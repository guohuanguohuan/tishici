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模块3大招33  恒成立问题中的必要性探路</w:t>
      </w:r>
    </w:p>
    <w:p>
      <w:r>
        <w:t>本专题由以下原始文档合并整理，原文件均已保留。</w:t>
      </w:r>
    </w:p>
    <w:p>
      <w:pPr>
        <w:pStyle w:val="ListBullet"/>
      </w:pPr>
      <w:r>
        <w:t>模块3大招14恒成立求参——必要性探路</w:t>
      </w:r>
    </w:p>
    <w:p>
      <w:pPr>
        <w:pStyle w:val="ListBullet"/>
      </w:pPr>
      <w:r>
        <w:t>模块3大招21必要性探路</w:t>
      </w:r>
    </w:p>
    <w:p>
      <w:r>
        <w:br w:type="page"/>
      </w:r>
    </w:p>
    <w:p>
      <w:pPr>
        <w:pStyle w:val="Heading1"/>
      </w:pPr>
      <w:r>
        <w:t>模块3大招14恒成立求参——必要性探路</w:t>
      </w:r>
    </w:p>
    <w:p w14:paraId="35E60E59" w14:textId="77777777" w:rsidR="00EF035E" w:rsidRPr="00043B54" w:rsidRDefault="00000000" w:rsidP="00BC4F14">
      <w:r w:rsidRPr="00043B54">
        <w:rPr>
          <w:noProof/>
        </w:rPr>
        <w:drawing>
          <wp:inline distT="0" distB="0" distL="0" distR="0" wp14:anchorId="0D61F00B" wp14:editId="01429EC1">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p>
    <w:p w14:paraId="55C1396F" w14:textId="155E81CE" w:rsidR="00EF035E" w:rsidRPr="00043B54" w:rsidRDefault="00000000">
      <w:pPr>
        <w:spacing w:line="360" w:lineRule="auto"/>
        <w:jc w:val="center"/>
      </w:pPr>
      <w:r>
        <w:rPr>
          <w:b/>
          <w:sz w:val="32"/>
        </w:rPr>
        <w:t>大招</w:t>
      </w:r>
      <w:r>
        <w:rPr>
          <w:b/>
          <w:sz w:val="32"/>
        </w:rPr>
        <w:t xml:space="preserve"> 14 </w:t>
      </w:r>
      <w:r>
        <w:rPr>
          <w:b/>
          <w:sz w:val="32"/>
        </w:rPr>
        <w:t>恒成立求参</w:t>
      </w:r>
      <w:r>
        <w:rPr>
          <w:b/>
          <w:sz w:val="32"/>
        </w:rPr>
        <w:t>——</w:t>
      </w:r>
      <w:r>
        <w:rPr>
          <w:b/>
          <w:sz w:val="32"/>
        </w:rPr>
        <w:t>必要性探路</w:t>
      </w:r>
      <w:r w:rsidR="00FA7E56">
        <w:rPr>
          <w:rFonts w:hint="eastAsia"/>
          <w:b/>
          <w:sz w:val="32"/>
        </w:rPr>
        <w:t>（也叫先必要后充分，也叫先决条件法）</w:t>
      </w:r>
    </w:p>
    <w:p w14:paraId="70C52DA4" w14:textId="77777777" w:rsidR="00EF035E" w:rsidRPr="00043B54" w:rsidRDefault="00000000">
      <w:pPr>
        <w:spacing w:line="360" w:lineRule="auto"/>
        <w:jc w:val="left"/>
      </w:pPr>
      <w:r>
        <w:rPr>
          <w:rFonts w:eastAsia="Times New Roman"/>
          <w:noProof/>
          <w:kern w:val="0"/>
          <w:sz w:val="24"/>
          <w:szCs w:val="24"/>
        </w:rPr>
        <w:drawing>
          <wp:inline distT="0" distB="0" distL="0" distR="0" wp14:anchorId="73D113E6" wp14:editId="36F54AD4">
            <wp:extent cx="5276800" cy="447448"/>
            <wp:effectExtent l="0" t="0" r="0" b="0"/>
            <wp:docPr id="2" name="图片 100003" descr="@@@9a6dfdced9c0404f867c43d6417d0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47448"/>
                    </a:xfrm>
                    <a:prstGeom prst="rect">
                      <a:avLst/>
                    </a:prstGeom>
                  </pic:spPr>
                </pic:pic>
              </a:graphicData>
            </a:graphic>
          </wp:inline>
        </w:drawing>
      </w:r>
    </w:p>
    <w:p w14:paraId="5774D002" w14:textId="77777777" w:rsidR="00EF035E" w:rsidRPr="00043B54" w:rsidRDefault="00000000">
      <w:pPr>
        <w:spacing w:line="360" w:lineRule="auto"/>
        <w:jc w:val="left"/>
      </w:pPr>
      <w:r>
        <w:rPr>
          <w:b/>
          <w:sz w:val="24"/>
        </w:rPr>
        <w:t>1</w:t>
      </w:r>
      <w:r>
        <w:rPr>
          <w:b/>
          <w:sz w:val="24"/>
        </w:rPr>
        <w:t>．必要性探路</w:t>
      </w:r>
    </w:p>
    <w:p w14:paraId="375CB811" w14:textId="4D8C63C5" w:rsidR="00EF035E" w:rsidRPr="00043B54" w:rsidRDefault="00000000">
      <w:pPr>
        <w:spacing w:line="360" w:lineRule="auto"/>
        <w:jc w:val="left"/>
      </w:pPr>
      <w:r>
        <w:t>在一些含参问题中，可以通过取一些特殊值（通常为</w:t>
      </w:r>
      <w:r>
        <w:t>0</w:t>
      </w:r>
      <w:r>
        <w:t>，</w:t>
      </w:r>
      <w:r>
        <w:t>1</w:t>
      </w:r>
      <w:r>
        <w:t>等特殊点</w:t>
      </w:r>
      <w:r w:rsidR="00E314E8">
        <w:rPr>
          <w:rFonts w:hint="eastAsia"/>
        </w:rPr>
        <w:t>，一般能让复杂的部分变得简单</w:t>
      </w:r>
      <w:r w:rsidR="00103EC0">
        <w:rPr>
          <w:rFonts w:hint="eastAsia"/>
        </w:rPr>
        <w:t>，同时将参数保留</w:t>
      </w:r>
      <w:r>
        <w:t>）来缩小参数的取值范围，从而减少讨论参数取值范围时分析讨论的量．采用这种方法处理问题相当于先算出了最终结果的一个必要条件，所以我们把这种处理问题的方法称为必要性探路．</w:t>
      </w:r>
    </w:p>
    <w:p w14:paraId="7B0E27C2" w14:textId="77777777" w:rsidR="00EF035E" w:rsidRPr="00043B54" w:rsidRDefault="00000000">
      <w:pPr>
        <w:spacing w:line="360" w:lineRule="auto"/>
        <w:jc w:val="left"/>
      </w:pPr>
      <w:r>
        <w:rPr>
          <w:b/>
          <w:sz w:val="24"/>
        </w:rPr>
        <w:t>2.</w:t>
      </w:r>
      <w:r>
        <w:rPr>
          <w:b/>
          <w:sz w:val="24"/>
        </w:rPr>
        <w:t>基本步骤：</w:t>
      </w:r>
    </w:p>
    <w:p w14:paraId="69183788" w14:textId="77777777" w:rsidR="00EF035E" w:rsidRPr="00043B54" w:rsidRDefault="00000000">
      <w:pPr>
        <w:spacing w:line="360" w:lineRule="auto"/>
        <w:jc w:val="left"/>
      </w:pPr>
      <w:r>
        <w:t>（</w:t>
      </w:r>
      <w:r>
        <w:t>1</w:t>
      </w:r>
      <w:r>
        <w:t>）探究必要条件，缩小参数范围：在给定的范围内取特殊值，然后由不等式成立求出参数的取值范围，该取值范围即为不等式恒成立的一个必要条件，接下来探究其充分性</w:t>
      </w:r>
      <w:r>
        <w:t xml:space="preserve">. </w:t>
      </w:r>
      <w:r>
        <w:t>选择的特殊值可以为端点值、极值点、不等式公共取等条件、常见特殊数（如</w:t>
      </w:r>
      <m:oMath>
        <m:r>
          <w:rPr>
            <w:rFonts w:ascii="Cambria Math" w:hAnsi="Cambria Math" w:cs="Cambria Math"/>
          </w:rPr>
          <m:t>0,1,e,</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等）</w:t>
      </w:r>
      <w:r>
        <w:t>.</w:t>
      </w:r>
    </w:p>
    <w:p w14:paraId="61175890" w14:textId="77777777" w:rsidR="00EF035E" w:rsidRPr="00043B54" w:rsidRDefault="00000000">
      <w:pPr>
        <w:spacing w:line="360" w:lineRule="auto"/>
        <w:jc w:val="left"/>
      </w:pPr>
      <w:r>
        <w:t>（</w:t>
      </w:r>
      <w:r>
        <w:t>2</w:t>
      </w:r>
      <w:r>
        <w:t>）证明充分性，求结果：利用第一步中的参数的范围去判定函数是否单调；</w:t>
      </w:r>
    </w:p>
    <w:p w14:paraId="57AD6554" w14:textId="77777777" w:rsidR="00EF035E" w:rsidRPr="00043B54" w:rsidRDefault="00000000">
      <w:pPr>
        <w:spacing w:line="360" w:lineRule="auto"/>
        <w:jc w:val="left"/>
      </w:pPr>
      <w:r>
        <w:t>①</w:t>
      </w:r>
      <w:r>
        <w:t>如果函数单调，则由端点得到的范围就是最终答案；</w:t>
      </w:r>
    </w:p>
    <w:p w14:paraId="32151943" w14:textId="77777777" w:rsidR="00EF035E" w:rsidRPr="00043B54" w:rsidRDefault="00000000">
      <w:pPr>
        <w:spacing w:line="360" w:lineRule="auto"/>
        <w:jc w:val="left"/>
      </w:pPr>
      <w:r>
        <w:t>②</w:t>
      </w:r>
      <w:r>
        <w:t>如果函数不单调，则利用端点确定的范围进一步确定函数的最值</w:t>
      </w:r>
      <w:r>
        <w:t>.</w:t>
      </w:r>
    </w:p>
    <w:p w14:paraId="6E76FFB2" w14:textId="77777777" w:rsidR="00EF035E" w:rsidRPr="00043B54" w:rsidRDefault="00000000">
      <w:pPr>
        <w:spacing w:line="360" w:lineRule="auto"/>
        <w:jc w:val="left"/>
      </w:pPr>
      <w:r>
        <w:rPr>
          <w:b/>
          <w:sz w:val="24"/>
        </w:rPr>
        <w:t>3</w:t>
      </w:r>
      <w:r>
        <w:rPr>
          <w:b/>
          <w:sz w:val="24"/>
        </w:rPr>
        <w:t>．必要性探路的注意事项</w:t>
      </w:r>
    </w:p>
    <w:p w14:paraId="663C4021" w14:textId="4BBAEF11" w:rsidR="00EF035E" w:rsidRPr="00043B54" w:rsidRDefault="00000000">
      <w:pPr>
        <w:spacing w:line="360" w:lineRule="auto"/>
        <w:jc w:val="left"/>
      </w:pPr>
      <w:r>
        <w:t>必要性探路缩小</w:t>
      </w:r>
      <w:r w:rsidR="00FA7E56">
        <w:rPr>
          <w:rFonts w:hint="eastAsia"/>
        </w:rPr>
        <w:t>了</w:t>
      </w:r>
      <w:r>
        <w:t>参数取值范围</w:t>
      </w:r>
      <w:r w:rsidR="00FA7E56">
        <w:rPr>
          <w:rFonts w:hint="eastAsia"/>
        </w:rPr>
        <w:t>之后</w:t>
      </w:r>
      <w:r>
        <w:t>，不一定是参数的最终取值范围，还需进行如下操作：</w:t>
      </w:r>
    </w:p>
    <w:p w14:paraId="3075248E" w14:textId="67AC41ED" w:rsidR="00EF035E" w:rsidRPr="00043B54" w:rsidRDefault="00000000">
      <w:pPr>
        <w:spacing w:line="360" w:lineRule="auto"/>
        <w:jc w:val="left"/>
      </w:pPr>
      <w:r>
        <w:rPr>
          <w:b/>
        </w:rPr>
        <w:t>第一步：</w:t>
      </w:r>
      <w:r>
        <w:t>如果可以使用主元法成功证明不等式，则缩小的参数取值范围就是参数的最终取值范围．</w:t>
      </w:r>
      <w:r w:rsidR="00161E16">
        <w:rPr>
          <w:rFonts w:hint="eastAsia"/>
        </w:rPr>
        <w:t>（比如典例</w:t>
      </w:r>
      <w:r w:rsidR="00161E16">
        <w:rPr>
          <w:rFonts w:hint="eastAsia"/>
        </w:rPr>
        <w:t>1</w:t>
      </w:r>
      <w:r w:rsidR="00161E16">
        <w:rPr>
          <w:rFonts w:hint="eastAsia"/>
        </w:rPr>
        <w:t>）</w:t>
      </w:r>
    </w:p>
    <w:p w14:paraId="19082B03" w14:textId="7E2FCDEB" w:rsidR="00EF035E" w:rsidRDefault="00000000">
      <w:pPr>
        <w:spacing w:line="360" w:lineRule="auto"/>
        <w:jc w:val="left"/>
      </w:pPr>
      <w:r>
        <w:rPr>
          <w:b/>
        </w:rPr>
        <w:t>第二步：</w:t>
      </w:r>
      <w:r>
        <w:t>如果使用主元法无法证明不等式，则需要使用分类讨论或分离参数对缩小的取值范围作进一步分析．</w:t>
      </w:r>
      <w:r w:rsidR="00161E16">
        <w:rPr>
          <w:rFonts w:hint="eastAsia"/>
        </w:rPr>
        <w:t>（</w:t>
      </w:r>
      <w:r w:rsidR="00161E16" w:rsidRPr="00161E16">
        <w:t>假设真正的答案是</w:t>
      </w:r>
      <w:r w:rsidR="00161E16">
        <w:rPr>
          <w:rFonts w:hint="eastAsia"/>
        </w:rPr>
        <w:t>a</w:t>
      </w:r>
      <w:r w:rsidR="00161E16">
        <w:rPr>
          <w:rFonts w:hint="eastAsia"/>
        </w:rPr>
        <w:t>≤</w:t>
      </w:r>
      <w:r w:rsidR="00161E16">
        <w:rPr>
          <w:rFonts w:hint="eastAsia"/>
        </w:rPr>
        <w:t>1</w:t>
      </w:r>
      <w:r w:rsidR="00161E16">
        <w:rPr>
          <w:rFonts w:hint="eastAsia"/>
        </w:rPr>
        <w:t>，但是必要性得到的</w:t>
      </w:r>
      <w:r w:rsidR="00161E16">
        <w:rPr>
          <w:rFonts w:hint="eastAsia"/>
        </w:rPr>
        <w:t>a</w:t>
      </w:r>
      <w:r w:rsidR="00161E16">
        <w:rPr>
          <w:rFonts w:hint="eastAsia"/>
        </w:rPr>
        <w:t>≤</w:t>
      </w:r>
      <w:r w:rsidR="00161E16">
        <w:rPr>
          <w:rFonts w:hint="eastAsia"/>
        </w:rPr>
        <w:t>2</w:t>
      </w:r>
      <w:r w:rsidR="00161E16">
        <w:rPr>
          <w:rFonts w:hint="eastAsia"/>
        </w:rPr>
        <w:t>，</w:t>
      </w:r>
      <w:r w:rsidR="00161E16" w:rsidRPr="00161E16">
        <w:t>在后续求导时对</w:t>
      </w:r>
      <w:r w:rsidR="00161E16">
        <w:rPr>
          <w:rFonts w:hint="eastAsia"/>
        </w:rPr>
        <w:t>a</w:t>
      </w:r>
      <w:r w:rsidR="00161E16" w:rsidRPr="00161E16">
        <w:t>进行</w:t>
      </w:r>
      <w:r w:rsidR="00161E16" w:rsidRPr="00161E16">
        <w:rPr>
          <w:b/>
          <w:bCs/>
        </w:rPr>
        <w:t>分类讨论</w:t>
      </w:r>
      <w:r w:rsidR="00161E16" w:rsidRPr="00161E16">
        <w:t>（比如分为</w:t>
      </w:r>
      <w:r w:rsidR="00161E16">
        <w:rPr>
          <w:rFonts w:hint="eastAsia"/>
        </w:rPr>
        <w:t>a</w:t>
      </w:r>
      <w:r w:rsidR="00161E16">
        <w:rPr>
          <w:rFonts w:hint="eastAsia"/>
        </w:rPr>
        <w:t>≤</w:t>
      </w:r>
      <w:r w:rsidR="00161E16">
        <w:rPr>
          <w:rFonts w:hint="eastAsia"/>
        </w:rPr>
        <w:t>1</w:t>
      </w:r>
      <w:r w:rsidR="00161E16" w:rsidRPr="00161E16">
        <w:t>和</w:t>
      </w:r>
      <w:r w:rsidR="00161E16">
        <w:rPr>
          <w:rFonts w:hint="eastAsia"/>
        </w:rPr>
        <w:t>1</w:t>
      </w:r>
      <w:r w:rsidR="00161E16" w:rsidRPr="00161E16">
        <w:t xml:space="preserve">&lt; </w:t>
      </w:r>
      <w:r w:rsidR="00161E16">
        <w:rPr>
          <w:rFonts w:hint="eastAsia"/>
        </w:rPr>
        <w:t>a</w:t>
      </w:r>
      <w:r w:rsidR="00161E16">
        <w:rPr>
          <w:rFonts w:hint="eastAsia"/>
        </w:rPr>
        <w:t>≤</w:t>
      </w:r>
      <w:r w:rsidR="00161E16">
        <w:rPr>
          <w:rFonts w:hint="eastAsia"/>
        </w:rPr>
        <w:t>2</w:t>
      </w:r>
      <w:r w:rsidR="00161E16" w:rsidRPr="00161E16">
        <w:t>），或者在这个范围内进行</w:t>
      </w:r>
      <w:r w:rsidR="00161E16" w:rsidRPr="00161E16">
        <w:rPr>
          <w:b/>
          <w:bCs/>
        </w:rPr>
        <w:t>分离参数</w:t>
      </w:r>
      <w:r w:rsidR="00161E16" w:rsidRPr="00161E16">
        <w:t>，从而把真正的精准边界（</w:t>
      </w:r>
      <w:r w:rsidR="00161E16">
        <w:rPr>
          <w:rFonts w:hint="eastAsia"/>
        </w:rPr>
        <w:t>a</w:t>
      </w:r>
      <w:r w:rsidR="00161E16">
        <w:rPr>
          <w:rFonts w:hint="eastAsia"/>
        </w:rPr>
        <w:t>≤</w:t>
      </w:r>
      <w:r w:rsidR="00161E16">
        <w:rPr>
          <w:rFonts w:hint="eastAsia"/>
        </w:rPr>
        <w:t>1</w:t>
      </w:r>
      <w:r w:rsidR="00161E16" w:rsidRPr="00161E16">
        <w:t>）给逼出来。</w:t>
      </w:r>
      <w:r w:rsidR="00161E16">
        <w:rPr>
          <w:rFonts w:hint="eastAsia"/>
        </w:rPr>
        <w:t>）</w:t>
      </w:r>
    </w:p>
    <w:p w14:paraId="56B3ADD8" w14:textId="3BB26AD1" w:rsidR="00FA7E56" w:rsidRPr="00FA7E56" w:rsidRDefault="00FA7E56">
      <w:pPr>
        <w:spacing w:line="360" w:lineRule="auto"/>
        <w:jc w:val="left"/>
        <w:rPr>
          <w:b/>
          <w:bCs/>
        </w:rPr>
      </w:pPr>
      <w:r w:rsidRPr="00FA7E56">
        <w:rPr>
          <w:rFonts w:hint="eastAsia"/>
          <w:b/>
          <w:bCs/>
        </w:rPr>
        <w:t>注意：必须先在草稿纸确认可行才能行。</w:t>
      </w:r>
      <w:r w:rsidR="006C42CC">
        <w:rPr>
          <w:rFonts w:hint="eastAsia"/>
          <w:b/>
          <w:bCs/>
        </w:rPr>
        <w:t>一般超越函数混搭都用必要性探路。</w:t>
      </w:r>
    </w:p>
    <w:p w14:paraId="6966DA3E" w14:textId="77777777" w:rsidR="00EF035E" w:rsidRPr="00043B54" w:rsidRDefault="00000000">
      <w:pPr>
        <w:spacing w:line="360" w:lineRule="auto"/>
        <w:jc w:val="left"/>
      </w:pPr>
      <w:r>
        <w:rPr>
          <w:rFonts w:eastAsia="Times New Roman"/>
          <w:noProof/>
          <w:kern w:val="0"/>
          <w:sz w:val="24"/>
          <w:szCs w:val="24"/>
        </w:rPr>
        <w:drawing>
          <wp:inline distT="0" distB="0" distL="0" distR="0" wp14:anchorId="7B447829" wp14:editId="0CC2B23C">
            <wp:extent cx="5276800" cy="439733"/>
            <wp:effectExtent l="0" t="0" r="0" b="0"/>
            <wp:docPr id="3" name="图片 100005" descr="@@@390fe10dc969405db5c5301730d9f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5276800" cy="439733"/>
                    </a:xfrm>
                    <a:prstGeom prst="rect">
                      <a:avLst/>
                    </a:prstGeom>
                  </pic:spPr>
                </pic:pic>
              </a:graphicData>
            </a:graphic>
          </wp:inline>
        </w:drawing>
      </w:r>
    </w:p>
    <w:p w14:paraId="29CF79A8" w14:textId="77777777" w:rsidR="00EF035E" w:rsidRPr="00043B54" w:rsidRDefault="00000000">
      <w:pPr>
        <w:spacing w:line="360" w:lineRule="auto"/>
        <w:jc w:val="left"/>
      </w:pPr>
      <w:r>
        <w:rPr>
          <w:rFonts w:eastAsia="Times New Roman"/>
          <w:noProof/>
          <w:kern w:val="0"/>
          <w:sz w:val="24"/>
          <w:szCs w:val="24"/>
        </w:rPr>
        <w:lastRenderedPageBreak/>
        <w:drawing>
          <wp:inline distT="0" distB="0" distL="0" distR="0" wp14:anchorId="243C6CA8" wp14:editId="3D214019">
            <wp:extent cx="5276800" cy="1238522"/>
            <wp:effectExtent l="0" t="0" r="0" b="0"/>
            <wp:docPr id="4" name="图片 100007" descr="@@@d12af694238c41c9853abb557280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5276800" cy="1238522"/>
                    </a:xfrm>
                    <a:prstGeom prst="rect">
                      <a:avLst/>
                    </a:prstGeom>
                  </pic:spPr>
                </pic:pic>
              </a:graphicData>
            </a:graphic>
          </wp:inline>
        </w:drawing>
      </w:r>
    </w:p>
    <w:p w14:paraId="177AE28C" w14:textId="77777777" w:rsidR="00EF035E" w:rsidRPr="00043B54" w:rsidRDefault="00000000">
      <w:pPr>
        <w:spacing w:line="360" w:lineRule="auto"/>
        <w:jc w:val="left"/>
      </w:pPr>
      <w:r>
        <w:rPr>
          <w:rFonts w:eastAsia="Times New Roman"/>
          <w:noProof/>
          <w:kern w:val="0"/>
          <w:sz w:val="24"/>
          <w:szCs w:val="24"/>
        </w:rPr>
        <w:drawing>
          <wp:inline distT="0" distB="0" distL="0" distR="0" wp14:anchorId="3FA4DB78" wp14:editId="32846303">
            <wp:extent cx="5276800" cy="439733"/>
            <wp:effectExtent l="0" t="0" r="0" b="0"/>
            <wp:docPr id="5" name="图片 100009" descr="@@@eaab5ac36cf24749b0507310af9d6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439733"/>
                    </a:xfrm>
                    <a:prstGeom prst="rect">
                      <a:avLst/>
                    </a:prstGeom>
                  </pic:spPr>
                </pic:pic>
              </a:graphicData>
            </a:graphic>
          </wp:inline>
        </w:drawing>
      </w:r>
    </w:p>
    <w:p w14:paraId="6051D765" w14:textId="77777777" w:rsidR="00EF035E" w:rsidRPr="00043B54" w:rsidRDefault="00000000">
      <w:pPr>
        <w:spacing w:line="360" w:lineRule="auto"/>
        <w:jc w:val="left"/>
      </w:pPr>
      <w:r>
        <w:rPr>
          <w:b/>
          <w:sz w:val="24"/>
        </w:rPr>
        <w:t>【典例</w:t>
      </w:r>
      <w:r>
        <w:rPr>
          <w:b/>
          <w:sz w:val="24"/>
        </w:rPr>
        <w:t>1</w:t>
      </w:r>
      <w:r>
        <w:rPr>
          <w:b/>
          <w:sz w:val="24"/>
        </w:rPr>
        <w:t>】</w:t>
      </w:r>
    </w:p>
    <w:p w14:paraId="3EC122EC" w14:textId="77777777" w:rsidR="00EF035E" w:rsidRPr="00043B54" w:rsidRDefault="00000000">
      <w:pPr>
        <w:spacing w:line="360" w:lineRule="auto"/>
        <w:jc w:val="left"/>
      </w:pPr>
      <w:r>
        <w:t xml:space="preserve"> </w:t>
      </w:r>
      <w:r>
        <w:t>已知函数</w:t>
      </w:r>
      <m:oMath>
        <m:r>
          <w:rPr>
            <w:rFonts w:ascii="Cambria Math" w:hAnsi="Cambria Math" w:cs="Cambria Math"/>
          </w:rPr>
          <m:t>f(x)=</m:t>
        </m:r>
        <m:r>
          <m:rPr>
            <m:sty m:val="p"/>
          </m:rPr>
          <w:rPr>
            <w:rFonts w:ascii="Cambria Math" w:hAnsi="Cambria Math" w:cs="Cambria Math"/>
          </w:rPr>
          <m:t>ln</m:t>
        </m:r>
        <m:r>
          <w:rPr>
            <w:rFonts w:ascii="Cambria Math" w:hAnsi="Cambria Math" w:cs="Cambria Math"/>
          </w:rPr>
          <m:t>x-ax</m:t>
        </m:r>
      </m:oMath>
      <w:r>
        <w:t>．</w:t>
      </w:r>
    </w:p>
    <w:p w14:paraId="12657A6C" w14:textId="77777777" w:rsidR="00EF035E" w:rsidRPr="00043B54" w:rsidRDefault="00000000">
      <w:pPr>
        <w:spacing w:line="360" w:lineRule="auto"/>
        <w:jc w:val="left"/>
      </w:pPr>
      <m:oMath>
        <m:r>
          <w:rPr>
            <w:rFonts w:ascii="Cambria Math" w:hAnsi="Cambria Math" w:cs="Cambria Math"/>
          </w:rPr>
          <m:t>(1)</m:t>
        </m:r>
      </m:oMath>
      <w:r>
        <w:t>讨论</w:t>
      </w:r>
      <m:oMath>
        <m:r>
          <w:rPr>
            <w:rFonts w:ascii="Cambria Math" w:hAnsi="Cambria Math" w:cs="Cambria Math"/>
          </w:rPr>
          <m:t>f(x)</m:t>
        </m:r>
      </m:oMath>
      <w:r>
        <w:t>的单调性</w:t>
      </w:r>
      <m:oMath>
        <m:r>
          <w:rPr>
            <w:rFonts w:ascii="Cambria Math" w:hAnsi="Cambria Math" w:cs="Cambria Math"/>
          </w:rPr>
          <m:t>;</m:t>
        </m:r>
      </m:oMath>
    </w:p>
    <w:p w14:paraId="5A164E09" w14:textId="77777777" w:rsidR="00EF035E" w:rsidRPr="00043B54" w:rsidRDefault="00000000">
      <w:pPr>
        <w:spacing w:line="360" w:lineRule="auto"/>
        <w:jc w:val="left"/>
      </w:pPr>
      <m:oMath>
        <m:r>
          <w:rPr>
            <w:rFonts w:ascii="Cambria Math" w:hAnsi="Cambria Math" w:cs="Cambria Math"/>
          </w:rPr>
          <m:t>(2)</m:t>
        </m:r>
      </m:oMath>
      <w:r>
        <w:t>设</w:t>
      </w:r>
      <m:oMath>
        <m:r>
          <w:rPr>
            <w:rFonts w:ascii="Cambria Math" w:hAnsi="Cambria Math" w:cs="Cambria Math"/>
          </w:rPr>
          <m:t>g(x)=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+xf(x)</m:t>
        </m:r>
      </m:oMath>
      <w:r>
        <w:t>，若</w:t>
      </w:r>
      <m:oMath>
        <m:r>
          <w:rPr>
            <w:rFonts w:ascii="Cambria Math" w:hAnsi="Cambria Math" w:cs="Cambria Math"/>
          </w:rPr>
          <m:t>g(x)≥0</m:t>
        </m:r>
      </m:oMath>
      <w:r>
        <w:t>恒成立，求</w:t>
      </w:r>
      <m:oMath>
        <m:r>
          <w:rPr>
            <w:rFonts w:ascii="Cambria Math" w:hAnsi="Cambria Math" w:cs="Cambria Math"/>
          </w:rPr>
          <m:t>a</m:t>
        </m:r>
      </m:oMath>
      <w:r>
        <w:t>的取值范围．</w:t>
      </w:r>
    </w:p>
    <w:p w14:paraId="24BC9014" w14:textId="77777777" w:rsidR="00EF035E" w:rsidRPr="00043B54" w:rsidRDefault="00000000">
      <w:pPr>
        <w:spacing w:line="360" w:lineRule="auto"/>
        <w:jc w:val="left"/>
      </w:pPr>
      <w:r>
        <w:rPr>
          <w:b/>
        </w:rPr>
        <w:t>【大招指引】第（</w:t>
      </w:r>
      <w:r>
        <w:rPr>
          <w:b/>
        </w:rPr>
        <w:t>1</w:t>
      </w:r>
      <w:r>
        <w:rPr>
          <w:b/>
        </w:rPr>
        <w:t>）问略，第（</w:t>
      </w:r>
      <w:r>
        <w:rPr>
          <w:b/>
        </w:rPr>
        <w:t>2</w:t>
      </w:r>
      <w:r>
        <w:rPr>
          <w:b/>
        </w:rPr>
        <w:t>）问中，若采用分离参数或含参讨论，解答过程都比较繁琐，</w:t>
      </w:r>
    </w:p>
    <w:p w14:paraId="70F01CD0" w14:textId="77777777" w:rsidR="00EF035E" w:rsidRPr="00043B54" w:rsidRDefault="00000000">
      <w:pPr>
        <w:spacing w:line="360" w:lineRule="auto"/>
        <w:jc w:val="left"/>
      </w:pPr>
      <w:r>
        <w:rPr>
          <w:b/>
        </w:rPr>
        <w:t>因此尝试使用必要性探路法</w:t>
      </w:r>
      <w:r>
        <w:rPr>
          <w:b/>
        </w:rPr>
        <w:t>.</w:t>
      </w:r>
      <w:r>
        <w:rPr>
          <w:b/>
        </w:rPr>
        <w:t>函数的定义域的区间端点取不到，取</w:t>
      </w:r>
      <m:oMath>
        <m:r>
          <m:rPr>
            <m:sty m:val="b"/>
          </m:rPr>
          <w:rPr>
            <w:rFonts w:ascii="Cambria Math" w:hAnsi="Cambria Math" w:cs="Cambria Math"/>
          </w:rPr>
          <m:t>x</m:t>
        </m:r>
        <m:r>
          <w:rPr>
            <w:rFonts w:ascii="Cambria Math" w:hAnsi="Cambria Math" w:cs="Cambria Math"/>
          </w:rPr>
          <m:t>=1</m:t>
        </m:r>
      </m:oMath>
      <w:r>
        <w:rPr>
          <w:b/>
        </w:rPr>
        <w:t>，得出</w:t>
      </w:r>
      <m:oMath>
        <m:r>
          <m:rPr>
            <m:sty m:val="b"/>
          </m:rPr>
          <w:rPr>
            <w:rFonts w:ascii="Cambria Math" w:hAnsi="Cambria Math" w:cs="Cambria Math"/>
          </w:rPr>
          <m:t>a</m:t>
        </m:r>
        <m:r>
          <w:rPr>
            <w:rFonts w:ascii="Cambria Math" w:hAnsi="Cambria Math" w:cs="Cambria Math"/>
          </w:rPr>
          <m:t>≤1</m:t>
        </m:r>
      </m:oMath>
      <w:r>
        <w:rPr>
          <w:b/>
        </w:rPr>
        <w:t>,</w:t>
      </w:r>
      <w:r>
        <w:rPr>
          <w:b/>
        </w:rPr>
        <w:t>进一步证明其充分性</w:t>
      </w:r>
      <w:r>
        <w:rPr>
          <w:b/>
        </w:rPr>
        <w:t>.</w:t>
      </w:r>
    </w:p>
    <w:p w14:paraId="468E57B1" w14:textId="77777777" w:rsidR="00EF035E" w:rsidRPr="00043B54" w:rsidRDefault="00000000">
      <w:pPr>
        <w:spacing w:line="360" w:lineRule="auto"/>
        <w:jc w:val="left"/>
      </w:pPr>
      <w:r>
        <w:t>【解析】</w:t>
      </w:r>
      <m:oMath>
        <m:r>
          <w:rPr>
            <w:rFonts w:ascii="Cambria Math" w:hAnsi="Cambria Math" w:cs="Cambria Math"/>
          </w:rPr>
          <m:t>f(x)</m:t>
        </m:r>
      </m:oMath>
      <w:r>
        <w:t>的定义域为</w:t>
      </w:r>
      <m:oMath>
        <m:r>
          <w:rPr>
            <w:rFonts w:ascii="Cambria Math" w:hAnsi="Cambria Math" w:cs="Cambria Math"/>
          </w:rPr>
          <m:t>(0,+∞)</m:t>
        </m:r>
      </m:oMath>
      <w:r>
        <w:t>，</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-a</m:t>
        </m:r>
      </m:oMath>
      <w:r>
        <w:t>．</w:t>
      </w:r>
    </w:p>
    <w:p w14:paraId="5DC6EC27" w14:textId="77777777" w:rsidR="00EF035E" w:rsidRPr="00043B54" w:rsidRDefault="00000000">
      <w:pPr>
        <w:spacing w:line="360" w:lineRule="auto"/>
        <w:jc w:val="left"/>
      </w:pPr>
      <m:oMath>
        <m:r>
          <w:rPr>
            <w:rFonts w:ascii="Cambria Math" w:hAnsi="Cambria Math" w:cs="Cambria Math"/>
          </w:rPr>
          <m:t>(1)</m:t>
        </m:r>
      </m:oMath>
      <w:r>
        <w:t>当</w:t>
      </w:r>
      <m:oMath>
        <m:r>
          <w:rPr>
            <w:rFonts w:ascii="Cambria Math" w:hAnsi="Cambria Math" w:cs="Cambria Math"/>
          </w:rPr>
          <m:t>a≤0</m:t>
        </m:r>
      </m:oMath>
      <w:r>
        <w:t>时，</w:t>
      </w:r>
      <m:oMath>
        <m:r>
          <w:rPr>
            <w:rFonts w:ascii="Cambria Math" w:hAnsi="Cambria Math" w:cs="Cambria Math"/>
          </w:rPr>
          <m:t>f'(x) &gt; 0</m:t>
        </m:r>
      </m:oMath>
      <w:r>
        <w:t>，则</w:t>
      </w:r>
      <m:oMath>
        <m:r>
          <w:rPr>
            <w:rFonts w:ascii="Cambria Math" w:hAnsi="Cambria Math" w:cs="Cambria Math"/>
          </w:rPr>
          <m:t>f(x)</m:t>
        </m:r>
      </m:oMath>
      <w:r>
        <w:t>在</w:t>
      </w:r>
      <m:oMath>
        <m:r>
          <w:rPr>
            <w:rFonts w:ascii="Cambria Math" w:hAnsi="Cambria Math" w:cs="Cambria Math"/>
          </w:rPr>
          <m:t>(0,+∞)</m:t>
        </m:r>
      </m:oMath>
      <w:r>
        <w:t>上单调递增</w:t>
      </w:r>
      <m:oMath>
        <m:r>
          <w:rPr>
            <w:rFonts w:ascii="Cambria Math" w:hAnsi="Cambria Math" w:cs="Cambria Math"/>
          </w:rPr>
          <m:t>;</m:t>
        </m:r>
      </m:oMath>
    </w:p>
    <w:p w14:paraId="335E7F9E" w14:textId="77777777" w:rsidR="00EF035E" w:rsidRPr="00043B54" w:rsidRDefault="00000000">
      <w:pPr>
        <w:spacing w:line="360" w:lineRule="auto"/>
        <w:jc w:val="left"/>
      </w:pPr>
      <w:r>
        <w:t>当</w:t>
      </w:r>
      <m:oMath>
        <m:r>
          <w:rPr>
            <w:rFonts w:ascii="Cambria Math" w:hAnsi="Cambria Math" w:cs="Cambria Math"/>
          </w:rPr>
          <m:t>a&gt;0</m:t>
        </m:r>
      </m:oMath>
      <w:r>
        <w:t>时，令</w:t>
      </w:r>
      <m:oMath>
        <m:r>
          <w:rPr>
            <w:rFonts w:ascii="Cambria Math" w:hAnsi="Cambria Math" w:cs="Cambria Math"/>
          </w:rPr>
          <m:t>f'(x)=0</m:t>
        </m:r>
      </m:oMath>
      <w:r>
        <w:t>得到</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w:t>
      </w:r>
    </w:p>
    <w:p w14:paraId="4B529602" w14:textId="77777777" w:rsidR="00EF035E" w:rsidRPr="00043B54" w:rsidRDefault="00000000">
      <w:pPr>
        <w:spacing w:line="360" w:lineRule="auto"/>
        <w:jc w:val="left"/>
      </w:pPr>
      <w:r>
        <w:t>当</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时，</w:t>
      </w:r>
      <m:oMath>
        <m:r>
          <w:rPr>
            <w:rFonts w:ascii="Cambria Math" w:hAnsi="Cambria Math" w:cs="Cambria Math"/>
          </w:rPr>
          <m:t>f'(x)&gt;0</m:t>
        </m:r>
      </m:oMath>
      <w:r>
        <w:t>，</w:t>
      </w:r>
      <m:oMath>
        <m:r>
          <w:rPr>
            <w:rFonts w:ascii="Cambria Math" w:hAnsi="Cambria Math" w:cs="Cambria Math"/>
          </w:rPr>
          <m:t>f(x)</m:t>
        </m:r>
      </m:oMath>
      <w:r>
        <w:t>单调递增</w:t>
      </w:r>
      <m:oMath>
        <m:r>
          <w:rPr>
            <w:rFonts w:ascii="Cambria Math" w:hAnsi="Cambria Math" w:cs="Cambria Math"/>
          </w:rPr>
          <m:t>;</m:t>
        </m:r>
      </m:oMath>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时，</w:t>
      </w:r>
      <m:oMath>
        <m:r>
          <w:rPr>
            <w:rFonts w:ascii="Cambria Math" w:hAnsi="Cambria Math" w:cs="Cambria Math"/>
          </w:rPr>
          <m:t>f'(x)&lt;0</m:t>
        </m:r>
      </m:oMath>
      <w:r>
        <w:t>，</w:t>
      </w:r>
      <m:oMath>
        <m:r>
          <w:rPr>
            <w:rFonts w:ascii="Cambria Math" w:hAnsi="Cambria Math" w:cs="Cambria Math"/>
          </w:rPr>
          <m:t>f(x)</m:t>
        </m:r>
      </m:oMath>
      <w:r>
        <w:t>单调递减</w:t>
      </w:r>
      <m:oMath>
        <m:r>
          <w:rPr>
            <w:rFonts w:ascii="Cambria Math" w:hAnsi="Cambria Math" w:cs="Cambria Math"/>
          </w:rPr>
          <m:t>;</m:t>
        </m:r>
      </m:oMath>
    </w:p>
    <w:p w14:paraId="3A519AC0" w14:textId="77777777" w:rsidR="00EF035E" w:rsidRPr="00043B54" w:rsidRDefault="00000000">
      <w:pPr>
        <w:spacing w:line="360" w:lineRule="auto"/>
        <w:jc w:val="left"/>
      </w:pPr>
      <w:r>
        <w:t>综上：当</w:t>
      </w:r>
      <m:oMath>
        <m:r>
          <w:rPr>
            <w:rFonts w:ascii="Cambria Math" w:hAnsi="Cambria Math" w:cs="Cambria Math"/>
          </w:rPr>
          <m:t>a≤0</m:t>
        </m:r>
      </m:oMath>
      <w:r>
        <w:t>时，</w:t>
      </w:r>
      <m:oMath>
        <m:r>
          <w:rPr>
            <w:rFonts w:ascii="Cambria Math" w:hAnsi="Cambria Math" w:cs="Cambria Math"/>
          </w:rPr>
          <m:t>f(x)</m:t>
        </m:r>
      </m:oMath>
      <w:r>
        <w:t>在</w:t>
      </w:r>
      <m:oMath>
        <m:r>
          <w:rPr>
            <w:rFonts w:ascii="Cambria Math" w:hAnsi="Cambria Math" w:cs="Cambria Math"/>
          </w:rPr>
          <m:t>(0,+∞)</m:t>
        </m:r>
      </m:oMath>
      <w:r>
        <w:t>上单调递增</w:t>
      </w:r>
      <m:oMath>
        <m:r>
          <w:rPr>
            <w:rFonts w:ascii="Cambria Math" w:hAnsi="Cambria Math" w:cs="Cambria Math"/>
          </w:rPr>
          <m:t>;</m:t>
        </m:r>
      </m:oMath>
    </w:p>
    <w:p w14:paraId="67AA914A" w14:textId="77777777" w:rsidR="00EF035E" w:rsidRPr="00043B54" w:rsidRDefault="00000000">
      <w:pPr>
        <w:spacing w:line="360" w:lineRule="auto"/>
        <w:jc w:val="left"/>
      </w:pPr>
      <w:r>
        <w:t>当</w:t>
      </w:r>
      <m:oMath>
        <m:r>
          <w:rPr>
            <w:rFonts w:ascii="Cambria Math" w:hAnsi="Cambria Math" w:cs="Cambria Math"/>
          </w:rPr>
          <m:t>a&gt;0</m:t>
        </m:r>
      </m:oMath>
      <w:r>
        <w:t>时，</w:t>
      </w:r>
      <m:oMath>
        <m:r>
          <w:rPr>
            <w:rFonts w:ascii="Cambria Math" w:hAnsi="Cambria Math" w:cs="Cambria Math"/>
          </w:rPr>
          <m:t>f(x)</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上单调递增，在</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上单调递减</w:t>
      </w:r>
      <m:oMath>
        <m:r>
          <w:rPr>
            <w:rFonts w:ascii="Cambria Math" w:hAnsi="Cambria Math" w:cs="Cambria Math"/>
          </w:rPr>
          <m:t>;</m:t>
        </m:r>
      </m:oMath>
    </w:p>
    <w:p w14:paraId="1594A00C" w14:textId="77777777" w:rsidR="00EF035E" w:rsidRPr="00043B54" w:rsidRDefault="00000000">
      <w:pPr>
        <w:spacing w:line="360" w:lineRule="auto"/>
        <w:jc w:val="left"/>
      </w:pPr>
      <m:oMath>
        <m:r>
          <w:rPr>
            <w:rFonts w:ascii="Cambria Math" w:hAnsi="Cambria Math" w:cs="Cambria Math"/>
          </w:rPr>
          <m:t>(2)</m:t>
        </m:r>
        <m:sSup>
          <m:sSupPr>
            <m:ctrlPr>
              <w:rPr>
                <w:rFonts w:ascii="Cambria Math" w:hAnsi="Cambria Math"/>
              </w:rPr>
            </m:ctrlPr>
          </m:sSupPr>
          <m:e>
            <m:r>
              <w:rPr>
                <w:rFonts w:ascii="Cambria Math" w:hAnsi="Cambria Math" w:cs="Cambria Math"/>
              </w:rPr>
              <m:t>g(x)=e</m:t>
            </m:r>
          </m:e>
          <m:sup>
            <m:r>
              <w:rPr>
                <w:rFonts w:ascii="Cambria Math" w:hAnsi="Cambria Math" w:cs="Cambria Math"/>
              </w:rPr>
              <m:t>x-1</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，令</w:t>
      </w:r>
      <m:oMath>
        <m:r>
          <w:rPr>
            <w:rFonts w:ascii="Cambria Math" w:hAnsi="Cambria Math" w:cs="Cambria Math"/>
          </w:rPr>
          <m:t>x=1</m:t>
        </m:r>
      </m:oMath>
      <w:r>
        <w:t>，则</w:t>
      </w:r>
      <m:oMath>
        <m:r>
          <w:rPr>
            <w:rFonts w:ascii="Cambria Math" w:hAnsi="Cambria Math" w:cs="Cambria Math"/>
          </w:rPr>
          <m:t>g(1)=1-a≥0</m:t>
        </m:r>
      </m:oMath>
      <w:r>
        <w:t>，故</w:t>
      </w:r>
      <m:oMath>
        <m:r>
          <w:rPr>
            <w:rFonts w:ascii="Cambria Math" w:hAnsi="Cambria Math" w:cs="Cambria Math"/>
          </w:rPr>
          <m:t>a≤1</m:t>
        </m:r>
      </m:oMath>
      <w:r>
        <w:t>，</w:t>
      </w:r>
    </w:p>
    <w:p w14:paraId="01CCAFE0" w14:textId="77777777" w:rsidR="00EF035E" w:rsidRPr="00043B54" w:rsidRDefault="00000000">
      <w:pPr>
        <w:spacing w:line="360" w:lineRule="auto"/>
        <w:jc w:val="left"/>
      </w:pPr>
      <w:r>
        <w:t>以下证明：</w:t>
      </w:r>
      <m:oMath>
        <m:r>
          <w:rPr>
            <w:rFonts w:ascii="Cambria Math" w:hAnsi="Cambria Math" w:cs="Cambria Math"/>
          </w:rPr>
          <m:t>a≤1</m:t>
        </m:r>
      </m:oMath>
      <w:r>
        <w:t>时符合题意，</w:t>
      </w:r>
    </w:p>
    <w:p w14:paraId="2483CABE" w14:textId="77777777" w:rsidR="00EF035E" w:rsidRPr="00043B54" w:rsidRDefault="00000000">
      <w:pPr>
        <w:spacing w:line="360" w:lineRule="auto"/>
        <w:jc w:val="left"/>
      </w:pPr>
      <w:r>
        <w:t>当</w:t>
      </w:r>
      <m:oMath>
        <m:r>
          <w:rPr>
            <w:rFonts w:ascii="Cambria Math" w:hAnsi="Cambria Math" w:cs="Cambria Math"/>
          </w:rPr>
          <m:t>a≤1</m:t>
        </m:r>
      </m:oMath>
      <w:r>
        <w:t>时，</w:t>
      </w:r>
      <m:oMath>
        <m:sSup>
          <m:sSupPr>
            <m:ctrlPr>
              <w:rPr>
                <w:rFonts w:ascii="Cambria Math" w:hAnsi="Cambria Math"/>
              </w:rPr>
            </m:ctrlPr>
          </m:sSupPr>
          <m:e>
            <m:r>
              <w:rPr>
                <w:rFonts w:ascii="Cambria Math" w:hAnsi="Cambria Math" w:cs="Cambria Math"/>
              </w:rPr>
              <m:t>g(x)=e</m:t>
            </m:r>
          </m:e>
          <m:sup>
            <m:r>
              <w:rPr>
                <w:rFonts w:ascii="Cambria Math" w:hAnsi="Cambria Math" w:cs="Cambria Math"/>
              </w:rPr>
              <m:t>x-1</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6F058E80" w14:textId="77777777" w:rsidR="00EF035E" w:rsidRPr="00043B54" w:rsidRDefault="00000000">
      <w:pPr>
        <w:spacing w:line="360" w:lineRule="auto"/>
        <w:jc w:val="left"/>
      </w:pPr>
      <w:r>
        <w:t>以下证明：</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t>，</w:t>
      </w:r>
    </w:p>
    <w:p w14:paraId="4338AD2D" w14:textId="77777777" w:rsidR="00EF035E" w:rsidRPr="00043B54" w:rsidRDefault="00000000">
      <w:pPr>
        <w:spacing w:line="360" w:lineRule="auto"/>
        <w:jc w:val="left"/>
      </w:pPr>
      <w:r>
        <w:t>构造函数</w:t>
      </w:r>
      <m:oMath>
        <m:r>
          <w:rPr>
            <w:rFonts w:ascii="Cambria Math" w:hAnsi="Cambria Math" w:cs="Cambria Math"/>
          </w:rPr>
          <m:t>G(x)=</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m:t>
        </m:r>
      </m:oMath>
      <w:r>
        <w:t>，</w:t>
      </w:r>
    </w:p>
    <w:p w14:paraId="705867BE" w14:textId="77777777" w:rsidR="00EF035E" w:rsidRPr="00043B54" w:rsidRDefault="00000000">
      <w:pPr>
        <w:spacing w:line="360" w:lineRule="auto"/>
        <w:jc w:val="left"/>
      </w:pPr>
      <w:r>
        <w:t>则</w:t>
      </w:r>
      <m:oMath>
        <m:r>
          <w:rPr>
            <w:rFonts w:ascii="Cambria Math" w:hAnsi="Cambria Math" w:cs="Cambria Math"/>
          </w:rPr>
          <m:t>G'(x)=</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(x-1)+x-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x-1</m:t>
                </m:r>
              </m:e>
            </m:d>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0A90E068" w14:textId="77777777" w:rsidR="00EF035E" w:rsidRPr="00043B54" w:rsidRDefault="00000000">
      <w:pPr>
        <w:spacing w:line="360" w:lineRule="auto"/>
        <w:jc w:val="left"/>
      </w:pPr>
      <w:r>
        <w:t>令</w:t>
      </w:r>
      <m:oMath>
        <m:r>
          <w:rPr>
            <w:rFonts w:ascii="Cambria Math" w:hAnsi="Cambria Math" w:cs="Cambria Math"/>
          </w:rPr>
          <m:t>H(x)=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-x</m:t>
        </m:r>
      </m:oMath>
      <w:r>
        <w:t>，</w:t>
      </w:r>
    </w:p>
    <w:p w14:paraId="72FDBD56" w14:textId="77777777" w:rsidR="00EF035E" w:rsidRPr="00043B54" w:rsidRDefault="00000000">
      <w:pPr>
        <w:spacing w:line="360" w:lineRule="auto"/>
        <w:jc w:val="left"/>
      </w:pPr>
      <w:r>
        <w:lastRenderedPageBreak/>
        <w:t>则</w:t>
      </w:r>
      <m:oMath>
        <m:r>
          <w:rPr>
            <w:rFonts w:ascii="Cambria Math" w:hAnsi="Cambria Math" w:cs="Cambria Math"/>
          </w:rPr>
          <m:t>H'(x)=</m:t>
        </m:r>
        <m:sSup>
          <m:sSupPr>
            <m:ctrlPr>
              <w:rPr>
                <w:rFonts w:ascii="Cambria Math" w:hAnsi="Cambria Math"/>
              </w:rPr>
            </m:ctrlPr>
          </m:sSupPr>
          <m:e>
            <m:r>
              <w:rPr>
                <w:rFonts w:ascii="Cambria Math" w:hAnsi="Cambria Math" w:cs="Cambria Math"/>
              </w:rPr>
              <m:t>e</m:t>
            </m:r>
          </m:e>
          <m:sup>
            <m:r>
              <w:rPr>
                <w:rFonts w:ascii="Cambria Math" w:hAnsi="Cambria Math" w:cs="Cambria Math"/>
              </w:rPr>
              <m:t>x-1</m:t>
            </m:r>
          </m:sup>
        </m:sSup>
        <m:r>
          <w:rPr>
            <w:rFonts w:ascii="Cambria Math" w:hAnsi="Cambria Math" w:cs="Cambria Math"/>
          </w:rPr>
          <m:t>-1</m:t>
        </m:r>
      </m:oMath>
      <w:r>
        <w:t>，</w:t>
      </w:r>
    </w:p>
    <w:p w14:paraId="0B5577FE" w14:textId="77777777" w:rsidR="00EF035E" w:rsidRPr="00043B54" w:rsidRDefault="00000000">
      <w:pPr>
        <w:spacing w:line="360" w:lineRule="auto"/>
        <w:jc w:val="left"/>
      </w:pPr>
      <w:r>
        <w:t>由</w:t>
      </w:r>
      <m:oMath>
        <m:r>
          <w:rPr>
            <w:rFonts w:ascii="Cambria Math" w:hAnsi="Cambria Math" w:cs="Cambria Math"/>
          </w:rPr>
          <m:t>H'(x)&gt;0</m:t>
        </m:r>
      </m:oMath>
      <w:r>
        <w:t>可得</w:t>
      </w:r>
      <m:oMath>
        <m:r>
          <w:rPr>
            <w:rFonts w:ascii="Cambria Math" w:hAnsi="Cambria Math" w:cs="Cambria Math"/>
          </w:rPr>
          <m:t>x&gt;1</m:t>
        </m:r>
      </m:oMath>
      <w:r>
        <w:t>，</w:t>
      </w:r>
    </w:p>
    <w:p w14:paraId="68E9068A" w14:textId="77777777" w:rsidR="00EF035E" w:rsidRPr="00043B54" w:rsidRDefault="00000000">
      <w:pPr>
        <w:spacing w:line="360" w:lineRule="auto"/>
        <w:jc w:val="left"/>
      </w:pPr>
      <w:r>
        <w:t>由</w:t>
      </w:r>
      <m:oMath>
        <m:r>
          <w:rPr>
            <w:rFonts w:ascii="Cambria Math" w:hAnsi="Cambria Math" w:cs="Cambria Math"/>
          </w:rPr>
          <m:t>H'(x)&lt;0</m:t>
        </m:r>
      </m:oMath>
      <w:r>
        <w:t>可得</w:t>
      </w:r>
      <m:oMath>
        <m:r>
          <w:rPr>
            <w:rFonts w:ascii="Cambria Math" w:hAnsi="Cambria Math" w:cs="Cambria Math"/>
          </w:rPr>
          <m:t>0&lt;x&lt;1</m:t>
        </m:r>
      </m:oMath>
      <w:r>
        <w:t>，</w:t>
      </w:r>
    </w:p>
    <w:p w14:paraId="4EACCFF9" w14:textId="77777777" w:rsidR="00EF035E" w:rsidRPr="00043B54" w:rsidRDefault="00000000">
      <w:pPr>
        <w:spacing w:line="360" w:lineRule="auto"/>
        <w:jc w:val="left"/>
      </w:pPr>
      <w:r>
        <w:t>于是</w:t>
      </w:r>
      <m:oMath>
        <m:r>
          <w:rPr>
            <w:rFonts w:ascii="Cambria Math" w:hAnsi="Cambria Math" w:cs="Cambria Math"/>
          </w:rPr>
          <m:t>H(x)</m:t>
        </m:r>
      </m:oMath>
      <w:r>
        <w:t>在</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上单调递减，在</w:t>
      </w:r>
      <m:oMath>
        <m:r>
          <w:rPr>
            <w:rFonts w:ascii="Cambria Math" w:hAnsi="Cambria Math" w:cs="Cambria Math"/>
          </w:rPr>
          <m:t>(1,+∞)</m:t>
        </m:r>
      </m:oMath>
      <w:r>
        <w:t>上单调递增，于是</w:t>
      </w:r>
      <m:oMath>
        <m:r>
          <w:rPr>
            <w:rFonts w:ascii="Cambria Math" w:hAnsi="Cambria Math" w:cs="Cambria Math"/>
          </w:rPr>
          <m:t>H(x)≥H(1)=0</m:t>
        </m:r>
      </m:oMath>
      <w:r>
        <w:t>．</w:t>
      </w:r>
    </w:p>
    <w:p w14:paraId="56B35640" w14:textId="77777777" w:rsidR="00EF035E" w:rsidRPr="00043B54" w:rsidRDefault="00000000">
      <w:pPr>
        <w:spacing w:line="360" w:lineRule="auto"/>
        <w:jc w:val="left"/>
      </w:pPr>
      <w:r>
        <w:t>于是当</w:t>
      </w:r>
      <m:oMath>
        <m:r>
          <w:rPr>
            <w:rFonts w:ascii="Cambria Math" w:hAnsi="Cambria Math" w:cs="Cambria Math"/>
          </w:rPr>
          <m:t>0&lt;x&lt;1</m:t>
        </m:r>
      </m:oMath>
      <w:r>
        <w:t>时，</w:t>
      </w:r>
      <m:oMath>
        <m:r>
          <w:rPr>
            <w:rFonts w:ascii="Cambria Math" w:hAnsi="Cambria Math" w:cs="Cambria Math"/>
          </w:rPr>
          <m:t>G'(x)&lt;0</m:t>
        </m:r>
      </m:oMath>
      <w:r>
        <w:t>，当</w:t>
      </w:r>
      <m:oMath>
        <m:r>
          <w:rPr>
            <w:rFonts w:ascii="Cambria Math" w:hAnsi="Cambria Math" w:cs="Cambria Math"/>
          </w:rPr>
          <m:t>x&gt;1</m:t>
        </m:r>
      </m:oMath>
      <w:r>
        <w:t>时，</w:t>
      </w:r>
      <m:oMath>
        <m:r>
          <w:rPr>
            <w:rFonts w:ascii="Cambria Math" w:hAnsi="Cambria Math" w:cs="Cambria Math"/>
          </w:rPr>
          <m:t>G'(x)&gt;0</m:t>
        </m:r>
      </m:oMath>
      <w:r>
        <w:t>，</w:t>
      </w:r>
    </w:p>
    <w:p w14:paraId="3900CA70" w14:textId="77777777" w:rsidR="00EF035E" w:rsidRPr="00043B54" w:rsidRDefault="00000000">
      <w:pPr>
        <w:spacing w:line="360" w:lineRule="auto"/>
        <w:jc w:val="left"/>
      </w:pPr>
      <w:r>
        <w:t>所以</w:t>
      </w:r>
      <m:oMath>
        <m:r>
          <w:rPr>
            <w:rFonts w:ascii="Cambria Math" w:hAnsi="Cambria Math" w:cs="Cambria Math"/>
          </w:rPr>
          <m:t>G(x)</m:t>
        </m:r>
      </m:oMath>
      <w:r>
        <w:t>在</w:t>
      </w:r>
      <m:oMath>
        <m:r>
          <w:rPr>
            <w:rFonts w:ascii="Cambria Math" w:hAnsi="Cambria Math" w:cs="Cambria Math"/>
          </w:rPr>
          <m:t>(</m:t>
        </m:r>
        <m:r>
          <m:rPr>
            <m:sty m:val="p"/>
          </m:rPr>
          <w:rPr>
            <w:rFonts w:ascii="Cambria Math" w:hAnsi="Cambria Math" w:cs="Cambria Math"/>
          </w:rPr>
          <m:t>0,1</m:t>
        </m:r>
        <m:r>
          <w:rPr>
            <w:rFonts w:ascii="Cambria Math" w:hAnsi="Cambria Math" w:cs="Cambria Math"/>
          </w:rPr>
          <m:t>)</m:t>
        </m:r>
      </m:oMath>
      <w:r>
        <w:t>上单调递减，在</w:t>
      </w:r>
      <m:oMath>
        <m:r>
          <w:rPr>
            <w:rFonts w:ascii="Cambria Math" w:hAnsi="Cambria Math" w:cs="Cambria Math"/>
          </w:rPr>
          <m:t>(1,+∞)</m:t>
        </m:r>
      </m:oMath>
      <w:r>
        <w:t>上单调递增，故</w:t>
      </w:r>
      <w:r>
        <w:rPr>
          <w:rFonts w:eastAsia="Times New Roman"/>
          <w:i/>
        </w:rPr>
        <w:t>G</w:t>
      </w:r>
      <m:oMath>
        <m:r>
          <w:rPr>
            <w:rFonts w:ascii="Cambria Math" w:hAnsi="Cambria Math" w:cs="Cambria Math"/>
          </w:rPr>
          <m:t>(x)≥G(1)=0</m:t>
        </m:r>
      </m:oMath>
      <w:r>
        <w:t>，符合题意．</w:t>
      </w:r>
    </w:p>
    <w:p w14:paraId="6E6307D2" w14:textId="77777777" w:rsidR="00EF035E" w:rsidRPr="00043B54" w:rsidRDefault="00000000">
      <w:pPr>
        <w:spacing w:line="360" w:lineRule="auto"/>
        <w:jc w:val="left"/>
      </w:pPr>
      <w:r>
        <w:t>综上可知</w:t>
      </w:r>
      <m:oMath>
        <m:r>
          <w:rPr>
            <w:rFonts w:ascii="Cambria Math" w:hAnsi="Cambria Math" w:cs="Cambria Math"/>
          </w:rPr>
          <m:t>a≤1.</m:t>
        </m:r>
      </m:oMath>
      <w:r>
        <w:rPr>
          <w:sz w:val="24"/>
        </w:rPr>
        <w:t xml:space="preserve"> </w:t>
      </w:r>
    </w:p>
    <w:p w14:paraId="682FFB06" w14:textId="77777777" w:rsidR="00EF035E" w:rsidRPr="00043B54" w:rsidRDefault="00000000">
      <w:pPr>
        <w:spacing w:line="360" w:lineRule="auto"/>
        <w:jc w:val="left"/>
      </w:pPr>
      <w:r>
        <w:rPr>
          <w:b/>
        </w:rPr>
        <w:t>【题后反思】必要性探路法的目的是利用题目条件中恒成立的不等式，借助特定的自变量的值，</w:t>
      </w:r>
    </w:p>
    <w:p w14:paraId="13BDF936" w14:textId="77777777" w:rsidR="00EF035E" w:rsidRPr="00043B54" w:rsidRDefault="00000000">
      <w:pPr>
        <w:spacing w:line="360" w:lineRule="auto"/>
        <w:jc w:val="left"/>
      </w:pPr>
      <w:r>
        <w:rPr>
          <w:b/>
        </w:rPr>
        <w:t>缩小参数的取值范围，减少讨论的层次，提高解题的速度</w:t>
      </w:r>
      <w:r>
        <w:rPr>
          <w:b/>
        </w:rPr>
        <w:t>.</w:t>
      </w:r>
    </w:p>
    <w:p w14:paraId="7A0E52E6" w14:textId="77777777" w:rsidR="00EF035E" w:rsidRPr="00043B54" w:rsidRDefault="00000000">
      <w:pPr>
        <w:spacing w:line="360" w:lineRule="auto"/>
        <w:jc w:val="left"/>
      </w:pPr>
      <w:r>
        <w:rPr>
          <w:b/>
        </w:rPr>
        <w:t>【温馨提示】我们在解决问题时，先从满足题意的自变量范围中选择一个数，代入求得一个参数范围，此时这个范围是题意的必要条件</w:t>
      </w:r>
      <w:r>
        <w:rPr>
          <w:b/>
        </w:rPr>
        <w:t>.</w:t>
      </w:r>
      <w:r>
        <w:rPr>
          <w:b/>
        </w:rPr>
        <w:t>之后再设法证明该必要条件是题意的充分条件，或者讨论别的点</w:t>
      </w:r>
      <w:r>
        <w:rPr>
          <w:b/>
        </w:rPr>
        <w:t>.</w:t>
      </w:r>
      <w:r>
        <w:rPr>
          <w:b/>
        </w:rPr>
        <w:t>若充分性成立，则该范围就是题目所求范围</w:t>
      </w:r>
      <w:r>
        <w:rPr>
          <w:b/>
        </w:rPr>
        <w:t>.</w:t>
      </w:r>
    </w:p>
    <w:p w14:paraId="128F29EF" w14:textId="77777777" w:rsidR="00EF035E" w:rsidRPr="00043B54" w:rsidRDefault="00000000">
      <w:pPr>
        <w:spacing w:line="360" w:lineRule="auto"/>
        <w:jc w:val="left"/>
      </w:pPr>
      <w:r>
        <w:rPr>
          <w:b/>
          <w:sz w:val="24"/>
        </w:rPr>
        <w:t>【举一反三】</w:t>
      </w:r>
    </w:p>
    <w:p w14:paraId="19486A5A" w14:textId="77777777" w:rsidR="00A26DB3" w:rsidRDefault="00000000">
      <w:pPr>
        <w:spacing w:line="360" w:lineRule="auto"/>
        <w:jc w:val="left"/>
      </w:pPr>
      <w:r>
        <w:t>1</w:t>
      </w:r>
      <w:r>
        <w:t>．已知函数</w:t>
      </w:r>
      <m:oMath>
        <m:r>
          <w:rPr>
            <w:rFonts w:ascii="Cambria Math" w:hAnsi="Cambria Math" w:cs="Cambria Math"/>
          </w:rPr>
          <m:t>f(x)=ax</m:t>
        </m:r>
        <m:r>
          <m:rPr>
            <m:sty m:val="p"/>
          </m:rPr>
          <w:rPr>
            <w:rFonts w:ascii="Cambria Math" w:hAnsi="Cambria Math" w:cs="Cambria Math"/>
          </w:rPr>
          <m:t>ln</m:t>
        </m:r>
        <m:r>
          <w:rPr>
            <w:rFonts w:ascii="Cambria Math" w:hAnsi="Cambria Math" w:cs="Cambria Math"/>
          </w:rPr>
          <m:t>x,g(x)=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0A24BED6" w14:textId="77777777" w:rsidR="00A26DB3" w:rsidRDefault="00000000">
      <w:pPr>
        <w:spacing w:line="360" w:lineRule="auto"/>
        <w:jc w:val="left"/>
      </w:pPr>
      <w:r>
        <w:t>（</w:t>
      </w:r>
      <w:r>
        <w:t>1</w:t>
      </w:r>
      <w:r>
        <w:t>）若</w:t>
      </w:r>
      <m:oMath>
        <m:r>
          <w:rPr>
            <w:rFonts w:ascii="Cambria Math" w:hAnsi="Cambria Math" w:cs="Cambria Math"/>
          </w:rPr>
          <m:t>a=1</m:t>
        </m:r>
      </m:oMath>
      <w:r>
        <w:t>，证明：对任意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3EB9DDCD" w14:textId="77777777" w:rsidR="00A26DB3" w:rsidRDefault="00000000">
      <w:pPr>
        <w:spacing w:line="360" w:lineRule="auto"/>
        <w:jc w:val="left"/>
      </w:pPr>
      <w:r>
        <w:t>（</w:t>
      </w:r>
      <w:r>
        <w:t>2</w:t>
      </w:r>
      <w:r>
        <w:t>）若</w:t>
      </w:r>
      <m:oMath>
        <m:r>
          <w:rPr>
            <w:rFonts w:ascii="Cambria Math" w:hAnsi="Cambria Math" w:cs="Cambria Math"/>
          </w:rPr>
          <m:t>f(x)⩽g(x)</m:t>
        </m:r>
      </m:oMath>
      <w:r>
        <w:t>恒成立，求实数</w:t>
      </w:r>
      <m:oMath>
        <m:r>
          <w:rPr>
            <w:rFonts w:ascii="Cambria Math" w:hAnsi="Cambria Math" w:cs="Cambria Math"/>
          </w:rPr>
          <m:t>a</m:t>
        </m:r>
      </m:oMath>
      <w:r>
        <w:t>的取值范围．</w:t>
      </w:r>
    </w:p>
    <w:p w14:paraId="7B7ED4F1" w14:textId="77777777" w:rsidR="00A26DB3" w:rsidRDefault="00000000">
      <w:pPr>
        <w:spacing w:line="360" w:lineRule="auto"/>
        <w:jc w:val="left"/>
      </w:pPr>
      <w:r>
        <w:t>【答案】（</w:t>
      </w:r>
      <w:r>
        <w:t>1</w:t>
      </w:r>
      <w:r>
        <w:t>）证明见解析；（</w:t>
      </w:r>
      <w:r>
        <w:t>2</w:t>
      </w:r>
      <w:r>
        <w:t>）</w:t>
      </w:r>
      <m:oMath>
        <m:r>
          <w:rPr>
            <w:rFonts w:ascii="Cambria Math" w:hAnsi="Cambria Math" w:cs="Cambria Math"/>
          </w:rPr>
          <m:t>[1,+∞)</m:t>
        </m:r>
      </m:oMath>
    </w:p>
    <w:p w14:paraId="4BBC08BA" w14:textId="77777777" w:rsidR="00A26DB3" w:rsidRDefault="00000000">
      <w:pPr>
        <w:spacing w:line="360" w:lineRule="auto"/>
        <w:jc w:val="left"/>
      </w:pPr>
      <w:r>
        <w:t>【难度】</w:t>
      </w:r>
      <w:r>
        <w:t>0.4</w:t>
      </w:r>
    </w:p>
    <w:p w14:paraId="07A7A60F" w14:textId="77777777" w:rsidR="00A26DB3" w:rsidRDefault="00000000">
      <w:pPr>
        <w:spacing w:line="360" w:lineRule="auto"/>
        <w:jc w:val="left"/>
      </w:pPr>
      <w:r>
        <w:t>【知识点】利用导数研究能成立问题、利用导数研究不等式恒成立问题</w:t>
      </w:r>
    </w:p>
    <w:p w14:paraId="459A42CC" w14:textId="77777777" w:rsidR="00A26DB3" w:rsidRDefault="00000000">
      <w:pPr>
        <w:spacing w:line="360" w:lineRule="auto"/>
        <w:jc w:val="left"/>
      </w:pPr>
      <w:r>
        <w:t>【分析】（</w:t>
      </w:r>
      <w:r>
        <w:t>1</w:t>
      </w:r>
      <w:r>
        <w:t>）先要明确</w:t>
      </w:r>
      <w:r>
        <w:t>“</w:t>
      </w:r>
      <w: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r>
        <w:t>表示的是在</w:t>
      </w:r>
      <m:oMath>
        <m:r>
          <w:rPr>
            <w:rFonts w:ascii="Cambria Math" w:hAnsi="Cambria Math" w:cs="Cambria Math"/>
          </w:rPr>
          <m:t>[1,e]</m:t>
        </m:r>
      </m:oMath>
      <w:r>
        <w:t>上，</w:t>
      </w:r>
      <m:oMath>
        <m:r>
          <w:rPr>
            <w:rFonts w:ascii="Cambria Math" w:hAnsi="Cambria Math" w:cs="Cambria Math"/>
          </w:rPr>
          <m:t>f(x)</m:t>
        </m:r>
      </m:oMath>
      <w:r>
        <w:t>的值域是</w:t>
      </w:r>
      <m:oMath>
        <m:r>
          <w:rPr>
            <w:rFonts w:ascii="Cambria Math" w:hAnsi="Cambria Math" w:cs="Cambria Math"/>
          </w:rPr>
          <m:t>g(x)</m:t>
        </m:r>
      </m:oMath>
      <w:r>
        <w:t>的值域的子集，再求两个函数的值域即可证明；</w:t>
      </w:r>
    </w:p>
    <w:p w14:paraId="4A017289" w14:textId="77777777" w:rsidR="00A26DB3" w:rsidRDefault="00000000">
      <w:pPr>
        <w:spacing w:line="360" w:lineRule="auto"/>
        <w:jc w:val="left"/>
      </w:pPr>
      <w:r>
        <w:t>（</w:t>
      </w:r>
      <w:r>
        <w:t>2</w:t>
      </w:r>
      <w:r>
        <w:t>）由不等式</w:t>
      </w:r>
      <m:oMath>
        <m:r>
          <w:rPr>
            <w:rFonts w:ascii="Cambria Math" w:hAnsi="Cambria Math" w:cs="Cambria Math"/>
          </w:rPr>
          <m:t>f(x)⩽g(x)</m:t>
        </m:r>
      </m:oMath>
      <w:r>
        <w:t>恒成立，整理得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，由于在</w:t>
      </w:r>
      <m:oMath>
        <m:r>
          <w:rPr>
            <w:rFonts w:ascii="Cambria Math" w:hAnsi="Cambria Math" w:cs="Cambria Math"/>
          </w:rPr>
          <m:t>(0,+∞)</m:t>
        </m:r>
      </m:oMath>
      <w:r>
        <w:t>上，</w:t>
      </w:r>
      <m:oMath>
        <m:r>
          <m:rPr>
            <m:sty m:val="p"/>
          </m:rPr>
          <w:rPr>
            <w:rFonts w:ascii="Cambria Math" w:hAnsi="Cambria Math" w:cs="Cambria Math"/>
          </w:rPr>
          <m:t>ln</m:t>
        </m:r>
        <m:r>
          <w:rPr>
            <w:rFonts w:ascii="Cambria Math" w:hAnsi="Cambria Math" w:cs="Cambria Math"/>
          </w:rPr>
          <m:t>x-x&lt;0</m:t>
        </m:r>
      </m:oMath>
      <w:r>
        <w:t>，因此考虑用分离参变量的方法解答此题，然后构造函数</w:t>
      </w:r>
      <m:oMath>
        <m:r>
          <w:rPr>
            <w:rFonts w:ascii="Cambria Math" w:hAnsi="Cambria Math" w:cs="Cambria Math"/>
          </w:rPr>
          <m:t>h(x)=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oMath>
      <w:r>
        <w:t>，求</w:t>
      </w:r>
      <m:oMath>
        <m:r>
          <w:rPr>
            <w:rFonts w:ascii="Cambria Math" w:hAnsi="Cambria Math" w:cs="Cambria Math"/>
          </w:rPr>
          <m:t>h(x)</m:t>
        </m:r>
      </m:oMath>
      <w:r>
        <w:t>的最大值即可．</w:t>
      </w:r>
    </w:p>
    <w:p w14:paraId="3493D739" w14:textId="77777777" w:rsidR="00A26DB3" w:rsidRDefault="00000000">
      <w:pPr>
        <w:spacing w:line="360" w:lineRule="auto"/>
        <w:jc w:val="left"/>
      </w:pPr>
      <w:r>
        <w:t>【详解】（</w:t>
      </w:r>
      <w:r>
        <w:t>1</w:t>
      </w:r>
      <w:r>
        <w:t>）当</w:t>
      </w:r>
      <m:oMath>
        <m:r>
          <w:rPr>
            <w:rFonts w:ascii="Cambria Math" w:hAnsi="Cambria Math" w:cs="Cambria Math"/>
          </w:rPr>
          <m:t>a=1,x∈[1,e]</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(x)=1+</m:t>
        </m:r>
        <m:r>
          <m:rPr>
            <m:sty m:val="p"/>
          </m:rPr>
          <w:rPr>
            <w:rFonts w:ascii="Cambria Math" w:hAnsi="Cambria Math" w:cs="Cambria Math"/>
          </w:rPr>
          <m:t>ln</m:t>
        </m:r>
        <m:r>
          <w:rPr>
            <w:rFonts w:ascii="Cambria Math" w:hAnsi="Cambria Math" w:cs="Cambria Math"/>
          </w:rPr>
          <m:t>x&gt;0</m:t>
        </m:r>
      </m:oMath>
      <w:r>
        <w:t>，</w:t>
      </w:r>
    </w:p>
    <w:p w14:paraId="26B47D4D" w14:textId="77777777" w:rsidR="00A26DB3" w:rsidRDefault="00000000">
      <w:pPr>
        <w:spacing w:line="360" w:lineRule="auto"/>
        <w:jc w:val="left"/>
      </w:pPr>
      <w:r>
        <w:t>∴</w:t>
      </w:r>
      <w:r>
        <w:t>函数</w:t>
      </w:r>
      <m:oMath>
        <m:r>
          <w:rPr>
            <w:rFonts w:ascii="Cambria Math" w:hAnsi="Cambria Math" w:cs="Cambria Math"/>
          </w:rPr>
          <m:t>f(x)</m:t>
        </m:r>
      </m:oMath>
      <w:r>
        <w:t>在</w:t>
      </w:r>
      <m:oMath>
        <m:r>
          <w:rPr>
            <w:rFonts w:ascii="Cambria Math" w:hAnsi="Cambria Math" w:cs="Cambria Math"/>
          </w:rPr>
          <m:t>[1,e]</m:t>
        </m:r>
      </m:oMath>
      <w:r>
        <w:t>上单调递增，</w:t>
      </w:r>
    </w:p>
    <w:p w14:paraId="7537B368" w14:textId="77777777" w:rsidR="00A26DB3" w:rsidRDefault="00000000">
      <w:pPr>
        <w:spacing w:line="360" w:lineRule="auto"/>
        <w:jc w:val="left"/>
      </w:pPr>
      <w:r>
        <w:t>∴</w:t>
      </w:r>
      <m:oMath>
        <m:r>
          <w:rPr>
            <w:rFonts w:ascii="Cambria Math" w:hAnsi="Cambria Math" w:cs="Cambria Math"/>
          </w:rPr>
          <m:t>f(1)≤f(x)≤f(e)</m:t>
        </m:r>
      </m:oMath>
      <w:r>
        <w:t>，即</w:t>
      </w:r>
      <m:oMath>
        <m:r>
          <w:rPr>
            <w:rFonts w:ascii="Cambria Math" w:hAnsi="Cambria Math" w:cs="Cambria Math"/>
          </w:rPr>
          <m:t>0≤f(x)≤e</m:t>
        </m:r>
      </m:oMath>
      <w:r>
        <w:t>，</w:t>
      </w:r>
    </w:p>
    <w:p w14:paraId="74EAA513" w14:textId="77777777" w:rsidR="00A26DB3" w:rsidRDefault="00000000">
      <w:pPr>
        <w:spacing w:line="360" w:lineRule="auto"/>
        <w:jc w:val="left"/>
      </w:pPr>
      <w:r>
        <w:t>∴</w:t>
      </w:r>
      <m:oMath>
        <m:r>
          <w:rPr>
            <w:rFonts w:ascii="Cambria Math" w:hAnsi="Cambria Math" w:cs="Cambria Math"/>
          </w:rPr>
          <m:t>f(x)</m:t>
        </m:r>
      </m:oMath>
      <w:r>
        <w:t>的值域为</w:t>
      </w:r>
      <m:oMath>
        <m:r>
          <w:rPr>
            <w:rFonts w:ascii="Cambria Math" w:hAnsi="Cambria Math" w:cs="Cambria Math"/>
          </w:rPr>
          <m:t>[0,e]</m:t>
        </m:r>
      </m:oMath>
      <w:r>
        <w:t>．</w:t>
      </w:r>
      <w:r>
        <w:rPr>
          <w:rFonts w:eastAsia="Times New Roman"/>
          <w:kern w:val="0"/>
          <w:sz w:val="24"/>
          <w:szCs w:val="24"/>
        </w:rPr>
        <w:t>   </w:t>
      </w:r>
    </w:p>
    <w:p w14:paraId="68CBB353" w14:textId="77777777" w:rsidR="00A26DB3" w:rsidRDefault="00000000">
      <w:pPr>
        <w:spacing w:line="360" w:lineRule="auto"/>
        <w:jc w:val="left"/>
      </w:pPr>
      <w:r>
        <w:lastRenderedPageBreak/>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-2x=x(3x-2)&gt;0</m:t>
        </m:r>
      </m:oMath>
      <w:r>
        <w:t>，</w:t>
      </w:r>
    </w:p>
    <w:p w14:paraId="69AB66DE" w14:textId="77777777" w:rsidR="00A26DB3" w:rsidRDefault="00000000">
      <w:pPr>
        <w:spacing w:line="360" w:lineRule="auto"/>
        <w:jc w:val="left"/>
      </w:pPr>
      <w:r>
        <w:t>∴</w:t>
      </w:r>
      <w:r>
        <w:t>函数</w:t>
      </w:r>
      <m:oMath>
        <m:r>
          <w:rPr>
            <w:rFonts w:ascii="Cambria Math" w:hAnsi="Cambria Math" w:cs="Cambria Math"/>
          </w:rPr>
          <m:t>g(x)</m:t>
        </m:r>
      </m:oMath>
      <w:r>
        <w:t>在</w:t>
      </w:r>
      <m:oMath>
        <m:r>
          <w:rPr>
            <w:rFonts w:ascii="Cambria Math" w:hAnsi="Cambria Math" w:cs="Cambria Math"/>
          </w:rPr>
          <m:t>[1,e]</m:t>
        </m:r>
      </m:oMath>
      <w:r>
        <w:t>上单调递增，</w:t>
      </w:r>
    </w:p>
    <w:p w14:paraId="6F964C2E" w14:textId="77777777" w:rsidR="00A26DB3" w:rsidRDefault="00000000">
      <w:pPr>
        <w:spacing w:line="360" w:lineRule="auto"/>
        <w:jc w:val="left"/>
      </w:pPr>
      <w:r>
        <w:t>∴</w:t>
      </w:r>
      <m:oMath>
        <m:r>
          <w:rPr>
            <w:rFonts w:ascii="Cambria Math" w:hAnsi="Cambria Math" w:cs="Cambria Math"/>
          </w:rPr>
          <m:t>g(1)≤g(x)≤g(e)</m:t>
        </m:r>
      </m:oMath>
      <w:r>
        <w:t>，即</w:t>
      </w:r>
      <m:oMath>
        <m:r>
          <w:rPr>
            <w:rFonts w:ascii="Cambria Math" w:hAnsi="Cambria Math" w:cs="Cambria Math"/>
          </w:rPr>
          <m:t>0≤g(x)≤</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w:p>
    <w:p w14:paraId="73F57260" w14:textId="77777777" w:rsidR="00A26DB3" w:rsidRDefault="00000000">
      <w:pPr>
        <w:spacing w:line="360" w:lineRule="auto"/>
        <w:jc w:val="left"/>
      </w:pPr>
      <w:r>
        <w:t>∴</w:t>
      </w:r>
      <m:oMath>
        <m:r>
          <w:rPr>
            <w:rFonts w:ascii="Cambria Math" w:hAnsi="Cambria Math" w:cs="Cambria Math"/>
          </w:rPr>
          <m:t>g(x)</m:t>
        </m:r>
      </m:oMath>
      <w:r>
        <w:t>的值域为</w:t>
      </w:r>
      <m:oMath>
        <m:r>
          <w:rPr>
            <w:rFonts w:ascii="Cambria Math" w:hAnsi="Cambria Math" w:cs="Cambria Math"/>
          </w:rPr>
          <m:t>[0,</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oMath>
      <w:r>
        <w:t>．</w:t>
      </w:r>
      <w:r>
        <w:rPr>
          <w:rFonts w:eastAsia="Times New Roman"/>
          <w:kern w:val="0"/>
          <w:sz w:val="24"/>
          <w:szCs w:val="24"/>
        </w:rPr>
        <w:t>  </w:t>
      </w:r>
    </w:p>
    <w:p w14:paraId="2A31BBD8" w14:textId="77777777" w:rsidR="00A26DB3" w:rsidRDefault="00000000">
      <w:pPr>
        <w:spacing w:line="360" w:lineRule="auto"/>
        <w:jc w:val="left"/>
      </w:pP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-e)&gt;e</m:t>
        </m:r>
      </m:oMath>
      <w:r>
        <w:t>，</w:t>
      </w:r>
    </w:p>
    <w:p w14:paraId="510027C2" w14:textId="77777777" w:rsidR="00A26DB3" w:rsidRDefault="00000000">
      <w:pPr>
        <w:spacing w:line="360" w:lineRule="auto"/>
        <w:jc w:val="left"/>
      </w:pPr>
      <w:r>
        <w:t>∴</w:t>
      </w:r>
      <m:oMath>
        <m:r>
          <w:rPr>
            <w:rFonts w:ascii="Cambria Math" w:hAnsi="Cambria Math" w:cs="Cambria Math"/>
          </w:rPr>
          <m:t>[0,e]⊆[0,</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oMath>
      <w:r>
        <w:t>，</w:t>
      </w:r>
    </w:p>
    <w:p w14:paraId="0E021299" w14:textId="77777777" w:rsidR="00A26DB3" w:rsidRDefault="00000000">
      <w:pPr>
        <w:spacing w:line="360" w:lineRule="auto"/>
        <w:jc w:val="left"/>
      </w:pPr>
      <w:r>
        <w:t>∴</w:t>
      </w:r>
      <w:r>
        <w:t>对任意</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∈[1,e]</m:t>
        </m:r>
      </m:oMath>
      <w: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∈[1,e]</m:t>
        </m:r>
      </m:oMath>
      <w:r>
        <w:t>，使得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w:t>
      </w:r>
      <w:r>
        <w:t xml:space="preserve"> </w:t>
      </w:r>
    </w:p>
    <w:p w14:paraId="00903840" w14:textId="77777777" w:rsidR="00A26DB3" w:rsidRDefault="00000000">
      <w:pPr>
        <w:spacing w:line="360" w:lineRule="auto"/>
        <w:jc w:val="left"/>
      </w:pPr>
      <w:r>
        <w:t>（</w:t>
      </w:r>
      <w:r>
        <w:t>2</w:t>
      </w:r>
      <w:r>
        <w:t>）由</w:t>
      </w:r>
      <m:oMath>
        <m:r>
          <w:rPr>
            <w:rFonts w:ascii="Cambria Math" w:hAnsi="Cambria Math" w:cs="Cambria Math"/>
          </w:rPr>
          <m:t>f(x)≤g(x)</m:t>
        </m:r>
      </m:oMath>
      <w:r>
        <w:t>得</w:t>
      </w:r>
      <m:oMath>
        <m:r>
          <w:rPr>
            <w:rFonts w:ascii="Cambria Math" w:hAnsi="Cambria Math" w:cs="Cambria Math"/>
          </w:rPr>
          <m:t>ax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37CA995C" w14:textId="77777777" w:rsidR="00A26DB3" w:rsidRDefault="00000000">
      <w:pPr>
        <w:spacing w:line="360" w:lineRule="auto"/>
        <w:jc w:val="left"/>
      </w:pPr>
      <w:r>
        <w:t>∵</w:t>
      </w:r>
      <m:oMath>
        <m:r>
          <w:rPr>
            <w:rFonts w:ascii="Cambria Math" w:hAnsi="Cambria Math" w:cs="Cambria Math"/>
          </w:rPr>
          <m:t>x&gt;0</m:t>
        </m:r>
      </m:oMath>
      <w:r>
        <w:t>，</w:t>
      </w:r>
      <w:r>
        <w:t>∴</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-(2-a)x</m:t>
        </m:r>
      </m:oMath>
      <w:r>
        <w:t>，</w:t>
      </w:r>
    </w:p>
    <w:p w14:paraId="726A3B68" w14:textId="77777777" w:rsidR="00A26DB3" w:rsidRDefault="00000000">
      <w:pPr>
        <w:spacing w:line="360" w:lineRule="auto"/>
        <w:jc w:val="left"/>
      </w:pPr>
      <w:r>
        <w:t>整理得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oMath>
      <w:r>
        <w:t>．</w:t>
      </w:r>
    </w:p>
    <w:p w14:paraId="7075FA0B" w14:textId="77777777" w:rsidR="00A26DB3" w:rsidRDefault="00000000">
      <w:pPr>
        <w:spacing w:line="360" w:lineRule="auto"/>
        <w:jc w:val="left"/>
      </w:pPr>
      <w:r>
        <w:t>令</w:t>
      </w:r>
      <m:oMath>
        <m:r>
          <w:rPr>
            <w:rFonts w:ascii="Cambria Math" w:hAnsi="Cambria Math" w:cs="Cambria Math"/>
          </w:rPr>
          <m:t>G(x)=</m:t>
        </m:r>
        <m:r>
          <m:rPr>
            <m:sty m:val="p"/>
          </m:rPr>
          <w:rPr>
            <w:rFonts w:ascii="Cambria Math" w:hAnsi="Cambria Math" w:cs="Cambria Math"/>
          </w:rPr>
          <m:t>ln</m:t>
        </m:r>
        <m:r>
          <w:rPr>
            <w:rFonts w:ascii="Cambria Math" w:hAnsi="Cambria Math" w:cs="Cambria Math"/>
          </w:rPr>
          <m:t>x-x,x∈(0,+∞)</m:t>
        </m:r>
      </m:oMath>
      <w:r>
        <w:t>，</w:t>
      </w:r>
    </w:p>
    <w:p w14:paraId="79065C2C"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oMath>
      <w:r>
        <w:t>，</w:t>
      </w:r>
    </w:p>
    <w:p w14:paraId="040AFEA5" w14:textId="77777777" w:rsidR="00A26DB3" w:rsidRDefault="00000000">
      <w:pPr>
        <w:spacing w:line="360" w:lineRule="auto"/>
        <w:jc w:val="left"/>
      </w:pPr>
      <w:r>
        <w:t>在</w:t>
      </w:r>
      <m:oMath>
        <m:r>
          <w:rPr>
            <w:rFonts w:ascii="Cambria Math" w:hAnsi="Cambria Math" w:cs="Cambria Math"/>
          </w:rPr>
          <m:t>(0,1)</m:t>
        </m:r>
      </m:oMath>
      <w:r>
        <w:t>上，</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(1,+∞)</m:t>
        </m:r>
      </m:oMath>
      <w:r>
        <w:t>上，</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w:t>
      </w:r>
    </w:p>
    <w:p w14:paraId="34D7C0C1" w14:textId="77777777" w:rsidR="00A26DB3" w:rsidRDefault="00000000">
      <w:pPr>
        <w:spacing w:line="360" w:lineRule="auto"/>
        <w:jc w:val="left"/>
      </w:pPr>
      <w:r>
        <w:t>∴</w:t>
      </w:r>
      <m:oMath>
        <m:r>
          <w:rPr>
            <w:rFonts w:ascii="Cambria Math" w:hAnsi="Cambria Math" w:cs="Cambria Math"/>
          </w:rPr>
          <m:t>G(x)</m:t>
        </m:r>
      </m:oMath>
      <w:r>
        <w:t>在</w:t>
      </w:r>
      <m:oMath>
        <m:r>
          <w:rPr>
            <w:rFonts w:ascii="Cambria Math" w:hAnsi="Cambria Math" w:cs="Cambria Math"/>
          </w:rPr>
          <m:t>(0,1)</m:t>
        </m:r>
      </m:oMath>
      <w:r>
        <w:t>上单调递增，在</w:t>
      </w:r>
      <m:oMath>
        <m:r>
          <w:rPr>
            <w:rFonts w:ascii="Cambria Math" w:hAnsi="Cambria Math" w:cs="Cambria Math"/>
          </w:rPr>
          <m:t>(1,+∞)</m:t>
        </m:r>
      </m:oMath>
      <w:r>
        <w:t>上单调递减，</w:t>
      </w:r>
    </w:p>
    <w:p w14:paraId="540A8A86" w14:textId="77777777" w:rsidR="00A26DB3" w:rsidRDefault="00000000">
      <w:pPr>
        <w:spacing w:line="360" w:lineRule="auto"/>
        <w:jc w:val="left"/>
      </w:pPr>
      <w:r>
        <w:t>∴</w:t>
      </w:r>
      <m:oMath>
        <m:r>
          <w:rPr>
            <w:rFonts w:ascii="Cambria Math" w:hAnsi="Cambria Math" w:cs="Cambria Math"/>
          </w:rPr>
          <m:t>G</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=G(1)=-1&lt;0</m:t>
        </m:r>
      </m:oMath>
      <w:r>
        <w:t>，</w:t>
      </w:r>
    </w:p>
    <w:p w14:paraId="33710B6D" w14:textId="77777777" w:rsidR="00A26DB3" w:rsidRDefault="00000000">
      <w:pPr>
        <w:spacing w:line="360" w:lineRule="auto"/>
        <w:jc w:val="left"/>
      </w:pPr>
      <w:r>
        <w:t>故</w:t>
      </w:r>
      <m:oMath>
        <m:r>
          <w:rPr>
            <w:rFonts w:ascii="Cambria Math" w:hAnsi="Cambria Math" w:cs="Cambria Math"/>
          </w:rPr>
          <m:t>a≥</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oMath>
      <w:r>
        <w:t>．</w:t>
      </w:r>
      <w:r>
        <w:t xml:space="preserve"> </w:t>
      </w:r>
    </w:p>
    <w:p w14:paraId="12D018C9" w14:textId="77777777" w:rsidR="00A26DB3" w:rsidRDefault="00000000">
      <w:pPr>
        <w:spacing w:line="360" w:lineRule="auto"/>
        <w:jc w:val="left"/>
      </w:pPr>
      <w:r>
        <w:t>令</w:t>
      </w:r>
      <m:oMath>
        <m:r>
          <w:rPr>
            <w:rFonts w:ascii="Cambria Math" w:hAnsi="Cambria Math" w:cs="Cambria Math"/>
          </w:rPr>
          <m:t>h(x)=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r>
              <m:rPr>
                <m:sty m:val="p"/>
              </m:rPr>
              <w:rPr>
                <w:rFonts w:ascii="Cambria Math" w:hAnsi="Cambria Math" w:cs="Cambria Math"/>
              </w:rPr>
              <m:t>ln</m:t>
            </m:r>
            <m:r>
              <w:rPr>
                <w:rFonts w:ascii="Cambria Math" w:hAnsi="Cambria Math" w:cs="Cambria Math"/>
              </w:rPr>
              <m:t>x-x</m:t>
            </m:r>
          </m:den>
        </m:f>
        <m:r>
          <w:rPr>
            <w:rFonts w:ascii="Cambria Math" w:hAnsi="Cambria Math" w:cs="Cambria Math"/>
          </w:rPr>
          <m:t>,x∈(0,+∞)</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(2x-2)(</m:t>
            </m:r>
            <m:r>
              <m:rPr>
                <m:sty m:val="p"/>
              </m:rPr>
              <w:rPr>
                <w:rFonts w:ascii="Cambria Math" w:hAnsi="Cambria Math" w:cs="Cambria Math"/>
              </w:rPr>
              <m:t>ln</m:t>
            </m:r>
            <m:r>
              <w:rPr>
                <w:rFonts w:ascii="Cambria Math" w:hAnsi="Cambria Math" w:cs="Cambria Math"/>
              </w:rPr>
              <m:t>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ln</m:t>
                </m:r>
                <m:r>
                  <w:rPr>
                    <w:rFonts w:ascii="Cambria Math" w:hAnsi="Cambria Math" w:cs="Cambria Math"/>
                  </w:rPr>
                  <m:t>x-x)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(x-1)(2</m:t>
            </m:r>
            <m:r>
              <m:rPr>
                <m:sty m:val="p"/>
              </m:rPr>
              <w:rPr>
                <w:rFonts w:ascii="Cambria Math" w:hAnsi="Cambria Math" w:cs="Cambria Math"/>
              </w:rPr>
              <m:t>ln</m:t>
            </m:r>
            <m:r>
              <w:rPr>
                <w:rFonts w:ascii="Cambria Math" w:hAnsi="Cambria Math" w:cs="Cambria Math"/>
              </w:rPr>
              <m:t>x-x-2)</m:t>
            </m:r>
          </m:num>
          <m:den>
            <m:sSup>
              <m:sSupPr>
                <m:ctrlPr>
                  <w:rPr>
                    <w:rFonts w:ascii="Cambria Math" w:hAnsi="Cambria Math"/>
                  </w:rPr>
                </m:ctrlPr>
              </m:sSupPr>
              <m:e>
                <m:r>
                  <w:rPr>
                    <w:rFonts w:ascii="Cambria Math" w:hAnsi="Cambria Math" w:cs="Cambria Math"/>
                  </w:rPr>
                  <m:t>(</m:t>
                </m:r>
                <m:r>
                  <m:rPr>
                    <m:sty m:val="p"/>
                  </m:rPr>
                  <w:rPr>
                    <w:rFonts w:ascii="Cambria Math" w:hAnsi="Cambria Math" w:cs="Cambria Math"/>
                  </w:rPr>
                  <m:t>ln</m:t>
                </m:r>
                <m:r>
                  <w:rPr>
                    <w:rFonts w:ascii="Cambria Math" w:hAnsi="Cambria Math" w:cs="Cambria Math"/>
                  </w:rPr>
                  <m:t>x-x)</m:t>
                </m:r>
              </m:e>
              <m:sup>
                <m:r>
                  <w:rPr>
                    <w:rFonts w:ascii="Cambria Math" w:hAnsi="Cambria Math" w:cs="Cambria Math"/>
                  </w:rPr>
                  <m:t>2</m:t>
                </m:r>
              </m:sup>
            </m:sSup>
          </m:den>
        </m:f>
      </m:oMath>
      <w:r>
        <w:t>．</w:t>
      </w:r>
    </w:p>
    <w:p w14:paraId="545395BC" w14:textId="77777777" w:rsidR="00A26DB3" w:rsidRDefault="00000000">
      <w:pPr>
        <w:spacing w:line="360" w:lineRule="auto"/>
        <w:jc w:val="left"/>
      </w:pPr>
      <w:r>
        <w:t>令</w:t>
      </w:r>
      <m:oMath>
        <m:r>
          <w:rPr>
            <w:rFonts w:ascii="Cambria Math" w:hAnsi="Cambria Math" w:cs="Cambria Math"/>
          </w:rPr>
          <m:t>k(x)=2</m:t>
        </m:r>
        <m:r>
          <m:rPr>
            <m:sty m:val="p"/>
          </m:rPr>
          <w:rPr>
            <w:rFonts w:ascii="Cambria Math" w:hAnsi="Cambria Math" w:cs="Cambria Math"/>
          </w:rPr>
          <m:t>ln</m:t>
        </m:r>
        <m:r>
          <w:rPr>
            <w:rFonts w:ascii="Cambria Math" w:hAnsi="Cambria Math" w:cs="Cambria Math"/>
          </w:rPr>
          <m:t>x-x-2,x∈(0,+∞)</m:t>
        </m:r>
      </m:oMath>
      <w:r>
        <w:t>，则</w:t>
      </w:r>
    </w:p>
    <w:p w14:paraId="25A42869"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-1=</m:t>
        </m:r>
        <m:f>
          <m:fPr>
            <m:ctrlPr>
              <w:rPr>
                <w:rFonts w:ascii="Cambria Math" w:hAnsi="Cambria Math"/>
              </w:rPr>
            </m:ctrlPr>
          </m:fPr>
          <m:num>
            <m:r>
              <w:rPr>
                <w:rFonts w:ascii="Cambria Math" w:hAnsi="Cambria Math" w:cs="Cambria Math"/>
              </w:rPr>
              <m:t>2-x</m:t>
            </m:r>
          </m:num>
          <m:den>
            <m:r>
              <w:rPr>
                <w:rFonts w:ascii="Cambria Math" w:hAnsi="Cambria Math" w:cs="Cambria Math"/>
              </w:rPr>
              <m:t>x</m:t>
            </m:r>
          </m:den>
        </m:f>
      </m:oMath>
      <w:r>
        <w:t>，</w:t>
      </w:r>
    </w:p>
    <w:p w14:paraId="25AF1931" w14:textId="77777777" w:rsidR="00A26DB3" w:rsidRDefault="00000000">
      <w:pPr>
        <w:spacing w:line="360" w:lineRule="auto"/>
        <w:jc w:val="left"/>
      </w:pPr>
      <w:r>
        <w:t>在</w:t>
      </w:r>
      <m:oMath>
        <m:r>
          <w:rPr>
            <w:rFonts w:ascii="Cambria Math" w:hAnsi="Cambria Math" w:cs="Cambria Math"/>
          </w:rPr>
          <m:t>(0,2)</m:t>
        </m:r>
      </m:oMath>
      <w:r>
        <w:t>上，</w:t>
      </w: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(2,+∞)</m:t>
        </m:r>
      </m:oMath>
      <w:r>
        <w:t>上，</w:t>
      </w:r>
      <m:oMath>
        <m:sSup>
          <m:sSupPr>
            <m:ctrlPr>
              <w:rPr>
                <w:rFonts w:ascii="Cambria Math" w:hAnsi="Cambria Math"/>
              </w:rPr>
            </m:ctrlPr>
          </m:sSupPr>
          <m:e>
            <m:r>
              <w:rPr>
                <w:rFonts w:ascii="Cambria Math" w:hAnsi="Cambria Math" w:cs="Cambria Math"/>
              </w:rPr>
              <m:t>k</m:t>
            </m:r>
          </m:e>
          <m:sup>
            <m:r>
              <w:rPr>
                <w:rFonts w:ascii="Cambria Math" w:hAnsi="Cambria Math" w:cs="Cambria Math"/>
              </w:rPr>
              <m:t>'</m:t>
            </m:r>
          </m:sup>
        </m:sSup>
        <m:r>
          <w:rPr>
            <w:rFonts w:ascii="Cambria Math" w:hAnsi="Cambria Math" w:cs="Cambria Math"/>
          </w:rPr>
          <m:t>(x)&lt;0</m:t>
        </m:r>
      </m:oMath>
      <w:r>
        <w:t>，</w:t>
      </w:r>
    </w:p>
    <w:p w14:paraId="4966267F" w14:textId="77777777" w:rsidR="00A26DB3" w:rsidRDefault="00000000">
      <w:pPr>
        <w:spacing w:line="360" w:lineRule="auto"/>
        <w:jc w:val="left"/>
      </w:pPr>
      <w:r>
        <w:t>∴</w:t>
      </w:r>
      <m:oMath>
        <m:r>
          <w:rPr>
            <w:rFonts w:ascii="Cambria Math" w:hAnsi="Cambria Math" w:cs="Cambria Math"/>
          </w:rPr>
          <m:t>k(x)</m:t>
        </m:r>
      </m:oMath>
      <w:r>
        <w:t>在</w:t>
      </w:r>
      <m:oMath>
        <m:r>
          <w:rPr>
            <w:rFonts w:ascii="Cambria Math" w:hAnsi="Cambria Math" w:cs="Cambria Math"/>
          </w:rPr>
          <m:t>(0,2)</m:t>
        </m:r>
      </m:oMath>
      <w:r>
        <w:t>上单调递增，在</w:t>
      </w:r>
      <m:oMath>
        <m:r>
          <w:rPr>
            <w:rFonts w:ascii="Cambria Math" w:hAnsi="Cambria Math" w:cs="Cambria Math"/>
          </w:rPr>
          <m:t>(2,+∞)</m:t>
        </m:r>
      </m:oMath>
      <w:r>
        <w:t>上单调递减，</w:t>
      </w:r>
    </w:p>
    <w:p w14:paraId="6EDFAABA" w14:textId="77777777" w:rsidR="00A26DB3" w:rsidRDefault="00000000">
      <w:pPr>
        <w:spacing w:line="360" w:lineRule="auto"/>
        <w:jc w:val="left"/>
      </w:pPr>
      <w:r>
        <w:t>∴</w:t>
      </w:r>
      <m:oMath>
        <m:r>
          <w:rPr>
            <w:rFonts w:ascii="Cambria Math" w:hAnsi="Cambria Math" w:cs="Cambria Math"/>
          </w:rPr>
          <m:t>k</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=k(2)=2</m:t>
        </m:r>
        <m:r>
          <m:rPr>
            <m:sty m:val="p"/>
          </m:rPr>
          <w:rPr>
            <w:rFonts w:ascii="Cambria Math" w:hAnsi="Cambria Math" w:cs="Cambria Math"/>
          </w:rPr>
          <m:t>ln</m:t>
        </m:r>
        <m:r>
          <w:rPr>
            <w:rFonts w:ascii="Cambria Math" w:hAnsi="Cambria Math" w:cs="Cambria Math"/>
          </w:rPr>
          <m:t>2-4=2(</m:t>
        </m:r>
        <m:r>
          <m:rPr>
            <m:sty m:val="p"/>
          </m:rPr>
          <w:rPr>
            <w:rFonts w:ascii="Cambria Math" w:hAnsi="Cambria Math" w:cs="Cambria Math"/>
          </w:rPr>
          <m:t>ln</m:t>
        </m:r>
        <m:r>
          <w:rPr>
            <w:rFonts w:ascii="Cambria Math" w:hAnsi="Cambria Math" w:cs="Cambria Math"/>
          </w:rPr>
          <m:t>2-2)&lt;0</m:t>
        </m:r>
      </m:oMath>
      <w:r>
        <w:t>，</w:t>
      </w:r>
    </w:p>
    <w:p w14:paraId="15A5A48C" w14:textId="77777777" w:rsidR="00A26DB3" w:rsidRDefault="00000000">
      <w:pPr>
        <w:spacing w:line="360" w:lineRule="auto"/>
        <w:jc w:val="left"/>
      </w:pPr>
      <w:r>
        <w:t>∴</w:t>
      </w:r>
      <w:r>
        <w:t>在</w:t>
      </w:r>
      <m:oMath>
        <m:r>
          <w:rPr>
            <w:rFonts w:ascii="Cambria Math" w:hAnsi="Cambria Math" w:cs="Cambria Math"/>
          </w:rPr>
          <m:t>(0,1)</m:t>
        </m:r>
      </m:oMath>
      <w:r>
        <w:t>上，</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，在</w:t>
      </w:r>
      <m:oMath>
        <m:r>
          <w:rPr>
            <w:rFonts w:ascii="Cambria Math" w:hAnsi="Cambria Math" w:cs="Cambria Math"/>
          </w:rPr>
          <m:t>(1,+∞)</m:t>
        </m:r>
      </m:oMath>
      <w:r>
        <w:t>上，</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w:t>
      </w:r>
    </w:p>
    <w:p w14:paraId="0EA655D2" w14:textId="77777777" w:rsidR="00A26DB3" w:rsidRDefault="00000000">
      <w:pPr>
        <w:spacing w:line="360" w:lineRule="auto"/>
        <w:jc w:val="left"/>
      </w:pPr>
      <w:r>
        <w:t>∴</w:t>
      </w:r>
      <m:oMath>
        <m:r>
          <w:rPr>
            <w:rFonts w:ascii="Cambria Math" w:hAnsi="Cambria Math" w:cs="Cambria Math"/>
          </w:rPr>
          <m:t>h(x)</m:t>
        </m:r>
      </m:oMath>
      <w:r>
        <w:t>在</w:t>
      </w:r>
      <m:oMath>
        <m:r>
          <w:rPr>
            <w:rFonts w:ascii="Cambria Math" w:hAnsi="Cambria Math" w:cs="Cambria Math"/>
          </w:rPr>
          <m:t>(0,1)</m:t>
        </m:r>
      </m:oMath>
      <w:r>
        <w:t>上单调递增，在</w:t>
      </w:r>
      <m:oMath>
        <m:r>
          <w:rPr>
            <w:rFonts w:ascii="Cambria Math" w:hAnsi="Cambria Math" w:cs="Cambria Math"/>
          </w:rPr>
          <m:t>(1,+∞)</m:t>
        </m:r>
      </m:oMath>
      <w:r>
        <w:t>上单调递减，</w:t>
      </w:r>
    </w:p>
    <w:p w14:paraId="1E370D4B" w14:textId="77777777" w:rsidR="00A26DB3" w:rsidRDefault="00000000">
      <w:pPr>
        <w:spacing w:line="360" w:lineRule="auto"/>
        <w:jc w:val="left"/>
      </w:pPr>
      <w:r>
        <w:t>∴</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=h(</m:t>
        </m:r>
        <m:r>
          <w:rPr>
            <w:rFonts w:ascii="Cambria Math" w:hAnsi="Cambria Math" w:cs="Cambria Math"/>
          </w:rPr>
          <m:t>1)=</m:t>
        </m:r>
        <m:f>
          <m:fPr>
            <m:ctrlPr>
              <w:rPr>
                <w:rFonts w:ascii="Cambria Math" w:hAnsi="Cambria Math"/>
              </w:rPr>
            </m:ctrlPr>
          </m:fPr>
          <m:num>
            <m:r>
              <w:rPr>
                <w:rFonts w:ascii="Cambria Math" w:hAnsi="Cambria Math" w:cs="Cambria Math"/>
              </w:rPr>
              <m:t>1-2</m:t>
            </m:r>
          </m:num>
          <m:den>
            <m:r>
              <w:rPr>
                <w:rFonts w:ascii="Cambria Math" w:hAnsi="Cambria Math" w:cs="Cambria Math"/>
              </w:rPr>
              <m:t>0-1</m:t>
            </m:r>
          </m:den>
        </m:f>
        <m:r>
          <w:rPr>
            <w:rFonts w:ascii="Cambria Math" w:hAnsi="Cambria Math" w:cs="Cambria Math"/>
          </w:rPr>
          <m:t>=1</m:t>
        </m:r>
      </m:oMath>
      <w:r>
        <w:t>，</w:t>
      </w:r>
      <w:r>
        <w:t>∴</w:t>
      </w:r>
      <m:oMath>
        <m:r>
          <w:rPr>
            <w:rFonts w:ascii="Cambria Math" w:hAnsi="Cambria Math" w:cs="Cambria Math"/>
          </w:rPr>
          <m:t>a≥1</m:t>
        </m:r>
      </m:oMath>
      <w:r>
        <w:t>，</w:t>
      </w:r>
    </w:p>
    <w:p w14:paraId="4105ABF8" w14:textId="77777777" w:rsidR="00A26DB3" w:rsidRDefault="00000000">
      <w:pPr>
        <w:spacing w:line="360" w:lineRule="auto"/>
        <w:jc w:val="left"/>
      </w:pPr>
      <w:r>
        <w:t>即实数</w:t>
      </w:r>
      <m:oMath>
        <m:r>
          <w:rPr>
            <w:rFonts w:ascii="Cambria Math" w:hAnsi="Cambria Math" w:cs="Cambria Math"/>
          </w:rPr>
          <m:t>a</m:t>
        </m:r>
      </m:oMath>
      <w:r>
        <w:t>的取值范围为</w:t>
      </w:r>
      <m:oMath>
        <m:r>
          <w:rPr>
            <w:rFonts w:ascii="Cambria Math" w:hAnsi="Cambria Math" w:cs="Cambria Math"/>
          </w:rPr>
          <m:t>[1,+∞)</m:t>
        </m:r>
      </m:oMath>
      <w:r>
        <w:t>．</w:t>
      </w:r>
    </w:p>
    <w:p w14:paraId="11A32C01" w14:textId="77777777" w:rsidR="00A26DB3" w:rsidRDefault="00000000">
      <w:pPr>
        <w:spacing w:line="360" w:lineRule="auto"/>
        <w:jc w:val="left"/>
      </w:pPr>
      <w:r>
        <w:t>【点睛】</w:t>
      </w:r>
      <w:r>
        <w:t>1.</w:t>
      </w:r>
      <w:r>
        <w:t>本题考查利用导数研究函数的单调性和最值、存在性及恒成立问题，考查化归与转化、数形结合等数学思想方法．</w:t>
      </w:r>
    </w:p>
    <w:p w14:paraId="3BDBCCD9" w14:textId="77777777" w:rsidR="00A26DB3" w:rsidRDefault="00000000">
      <w:pPr>
        <w:spacing w:line="360" w:lineRule="auto"/>
        <w:jc w:val="left"/>
      </w:pPr>
      <w:r>
        <w:lastRenderedPageBreak/>
        <w:t>2.</w:t>
      </w:r>
      <w:r>
        <w:t>由不等式恒成立，分离参数</w:t>
      </w:r>
      <m:oMath>
        <m:r>
          <w:rPr>
            <w:rFonts w:ascii="Cambria Math" w:hAnsi="Cambria Math" w:cs="Cambria Math"/>
          </w:rPr>
          <m:t>a</m:t>
        </m:r>
      </m:oMath>
      <w:r>
        <w:t>，构造函数，转化为求所构造函数的最大值，体现了考生发现问题和提出问题，探索和表述论证以及合理转化的能力，着重培养了逻辑推理、数学运算等核心素养．</w:t>
      </w:r>
    </w:p>
    <w:p w14:paraId="7A4E7A4B" w14:textId="77777777" w:rsidR="00A26DB3" w:rsidRDefault="00000000">
      <w:pPr>
        <w:spacing w:line="360" w:lineRule="auto"/>
        <w:jc w:val="left"/>
      </w:pPr>
      <w:r>
        <w:t>【</w:t>
      </w:r>
      <w:r>
        <w:t>2024</w:t>
      </w:r>
      <w:r>
        <w:t>新疆维吾尔自治区慕华优策联考】</w:t>
      </w:r>
    </w:p>
    <w:p w14:paraId="2FB68ACE" w14:textId="77777777" w:rsidR="00A26DB3" w:rsidRDefault="00000000">
      <w:pPr>
        <w:spacing w:line="360" w:lineRule="auto"/>
        <w:jc w:val="left"/>
      </w:pPr>
      <w:r>
        <w:t>2</w:t>
      </w:r>
      <w:r>
        <w:t>．（</w:t>
      </w:r>
      <w:r>
        <w:t>1</w:t>
      </w:r>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a≥0</m:t>
            </m:r>
          </m:e>
        </m:d>
      </m:oMath>
      <w:r>
        <w:t>的单调性；</w:t>
      </w:r>
    </w:p>
    <w:p w14:paraId="08F7C88C" w14:textId="77777777" w:rsidR="00A26DB3" w:rsidRDefault="00000000">
      <w:pPr>
        <w:spacing w:line="360" w:lineRule="auto"/>
        <w:jc w:val="left"/>
      </w:pPr>
      <w:r>
        <w:t>（</w:t>
      </w:r>
      <w:r>
        <w:t>2</w:t>
      </w:r>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-mx-</m:t>
        </m:r>
        <m:r>
          <m:rPr>
            <m:nor/>
          </m:rPr>
          <w:rPr>
            <w:rFonts w:ascii="Cambria Math" w:hAnsi="Cambria Math" w:cs="Cambria Math"/>
          </w:rPr>
          <m:t>cos</m:t>
        </m:r>
        <m:r>
          <w:rPr>
            <w:rFonts w:ascii="Cambria Math" w:hAnsi="Cambria Math" w:cs="Cambria Math"/>
          </w:rPr>
          <m:t>x</m:t>
        </m:r>
        <m:d>
          <m:dPr>
            <m:ctrlPr>
              <w:rPr>
                <w:rFonts w:ascii="Cambria Math" w:hAnsi="Cambria Math"/>
              </w:rPr>
            </m:ctrlPr>
          </m:dPr>
          <m:e>
            <m:r>
              <w:rPr>
                <w:rFonts w:ascii="Cambria Math" w:hAnsi="Cambria Math" w:cs="Cambria Math"/>
              </w:rPr>
              <m:t>m≥0</m:t>
            </m:r>
          </m:e>
        </m:d>
      </m:oMath>
      <w:r>
        <w:t>，试探究是否存在</w:t>
      </w:r>
      <m:oMath>
        <m:r>
          <w:rPr>
            <w:rFonts w:ascii="Cambria Math" w:hAnsi="Cambria Math" w:cs="Cambria Math"/>
          </w:rPr>
          <m:t>m</m:t>
        </m:r>
      </m:oMath>
      <w:r>
        <w:t>使</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处取得极小值且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恒成立，若存在，求出</w:t>
      </w:r>
      <m:oMath>
        <m:r>
          <w:rPr>
            <w:rFonts w:ascii="Cambria Math" w:hAnsi="Cambria Math" w:cs="Cambria Math"/>
          </w:rPr>
          <m:t>m</m:t>
        </m:r>
      </m:oMath>
      <w:r>
        <w:t>的值；若不存在，请说明理由．</w:t>
      </w:r>
    </w:p>
    <w:p w14:paraId="24D54FD1" w14:textId="77777777" w:rsidR="00A26DB3" w:rsidRDefault="00000000">
      <w:pPr>
        <w:spacing w:line="360" w:lineRule="auto"/>
        <w:jc w:val="left"/>
      </w:pPr>
      <w:r>
        <w:t>【答案】</w:t>
      </w:r>
    </w:p>
    <w:p w14:paraId="2663DE2B" w14:textId="77777777" w:rsidR="00A26DB3" w:rsidRDefault="00000000">
      <w:pPr>
        <w:spacing w:line="360" w:lineRule="auto"/>
        <w:jc w:val="left"/>
      </w:pPr>
      <w:r>
        <w:t>（</w:t>
      </w:r>
      <w:r>
        <w:t>1</w:t>
      </w:r>
      <w:r>
        <w:t>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上单调递增，在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604ED7E8" w14:textId="77777777" w:rsidR="00A26DB3" w:rsidRDefault="00000000">
      <w:pPr>
        <w:spacing w:line="360" w:lineRule="auto"/>
        <w:jc w:val="left"/>
      </w:pPr>
      <w:r>
        <w:t>当</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上单调递减，在</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,0</m:t>
            </m:r>
          </m:e>
        </m:d>
      </m:oMath>
      <w:r>
        <w:t>上单调递增；</w:t>
      </w:r>
    </w:p>
    <w:p w14:paraId="4BBDD9A4" w14:textId="77777777" w:rsidR="00A26DB3" w:rsidRDefault="00000000">
      <w:pPr>
        <w:spacing w:line="360" w:lineRule="auto"/>
        <w:jc w:val="left"/>
      </w:pP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上单调递减；</w:t>
      </w:r>
    </w:p>
    <w:p w14:paraId="4D5333CE" w14:textId="77777777" w:rsidR="00A26DB3" w:rsidRDefault="00000000">
      <w:pPr>
        <w:spacing w:line="360" w:lineRule="auto"/>
        <w:jc w:val="left"/>
      </w:pPr>
      <w:r>
        <w:t>当</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上单调递减，在</w:t>
      </w:r>
      <m:oMath>
        <m:d>
          <m:dPr>
            <m:ctrlPr>
              <w:rPr>
                <w:rFonts w:ascii="Cambria Math" w:hAnsi="Cambria Math"/>
              </w:rPr>
            </m:ctrlPr>
          </m:dPr>
          <m:e>
            <m:r>
              <w:rPr>
                <w:rFonts w:ascii="Cambria Math" w:hAnsi="Cambria Math" w:cs="Cambria Math"/>
              </w:rPr>
              <m:t>0,2-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上单调递增；</w:t>
      </w:r>
    </w:p>
    <w:p w14:paraId="0BF74DC4" w14:textId="77777777" w:rsidR="00A26DB3" w:rsidRDefault="00000000">
      <w:pPr>
        <w:spacing w:line="360" w:lineRule="auto"/>
        <w:jc w:val="left"/>
      </w:pPr>
      <w:r>
        <w:t>（</w:t>
      </w:r>
      <w:r>
        <w:t>2</w:t>
      </w:r>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m:t>
        </m:r>
        <m:r>
          <m:rPr>
            <m:sty m:val="p"/>
          </m:rPr>
          <w:rPr>
            <w:rFonts w:ascii="Cambria Math" w:hAnsi="Cambria Math" w:cs="Cambria Math"/>
          </w:rPr>
          <m:t>sin</m:t>
        </m:r>
        <m:r>
          <w:rPr>
            <w:rFonts w:ascii="Cambria Math" w:hAnsi="Cambria Math" w:cs="Cambria Math"/>
          </w:rPr>
          <m:t>x</m:t>
        </m:r>
      </m:oMath>
      <w:r>
        <w:t>，由</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-0-</m:t>
        </m:r>
        <m:r>
          <m:rPr>
            <m:nor/>
          </m:rPr>
          <w:rPr>
            <w:rFonts w:ascii="Cambria Math" w:hAnsi="Cambria Math" w:cs="Cambria Math"/>
          </w:rPr>
          <m:t>cos</m:t>
        </m:r>
        <m:r>
          <w:rPr>
            <w:rFonts w:ascii="Cambria Math" w:hAnsi="Cambria Math" w:cs="Cambria Math"/>
          </w:rPr>
          <m:t>0=1-1=0</m:t>
        </m:r>
      </m:oMath>
      <w:r>
        <w:t>，</w:t>
      </w:r>
    </w:p>
    <w:p w14:paraId="296F0935" w14:textId="77777777" w:rsidR="00A26DB3" w:rsidRDefault="00000000">
      <w:pPr>
        <w:spacing w:line="360" w:lineRule="auto"/>
        <w:jc w:val="left"/>
      </w:pPr>
      <w: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-m+</m:t>
        </m:r>
        <m:r>
          <m:rPr>
            <m:sty m:val="p"/>
          </m:rPr>
          <w:rPr>
            <w:rFonts w:ascii="Cambria Math" w:hAnsi="Cambria Math" w:cs="Cambria Math"/>
          </w:rPr>
          <m:t>sin</m:t>
        </m:r>
        <m:r>
          <w:rPr>
            <w:rFonts w:ascii="Cambria Math" w:hAnsi="Cambria Math" w:cs="Cambria Math"/>
          </w:rPr>
          <m:t>0=1-m=0</m:t>
        </m:r>
      </m:oMath>
      <w:r>
        <w:t>，即</w:t>
      </w:r>
      <m:oMath>
        <m:r>
          <w:rPr>
            <w:rFonts w:ascii="Cambria Math" w:hAnsi="Cambria Math" w:cs="Cambria Math"/>
          </w:rPr>
          <m:t>m=1</m:t>
        </m:r>
      </m:oMath>
      <w:r>
        <w:t>，</w:t>
      </w:r>
    </w:p>
    <w:p w14:paraId="23C10827" w14:textId="77777777" w:rsidR="00A26DB3" w:rsidRDefault="00000000">
      <w:pPr>
        <w:spacing w:line="360" w:lineRule="auto"/>
        <w:jc w:val="left"/>
      </w:pPr>
      <w:r>
        <w:t>故</w:t>
      </w:r>
      <m:oMath>
        <m:r>
          <w:rPr>
            <w:rFonts w:ascii="Cambria Math" w:hAnsi="Cambria Math" w:cs="Cambria Math"/>
          </w:rPr>
          <m:t>m=1</m:t>
        </m:r>
      </m:oMath>
      <w:r>
        <w:t>为必要条件，下证充分性：</w:t>
      </w:r>
    </w:p>
    <w:p w14:paraId="3F628819" w14:textId="77777777" w:rsidR="00A26DB3" w:rsidRDefault="00000000">
      <w:pPr>
        <w:spacing w:line="360" w:lineRule="auto"/>
        <w:jc w:val="left"/>
      </w:pPr>
      <w:r>
        <w:t>当</w:t>
      </w:r>
      <m:oMath>
        <m:r>
          <w:rPr>
            <w:rFonts w:ascii="Cambria Math" w:hAnsi="Cambria Math" w:cs="Cambria Math"/>
          </w:rPr>
          <m:t>m=1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oMath>
      <w:r>
        <w:t>，</w:t>
      </w:r>
    </w:p>
    <w:p w14:paraId="420C0F4F"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r>
          <m:rPr>
            <m:sty m:val="p"/>
          </m:rPr>
          <w:rPr>
            <w:rFonts w:ascii="Cambria Math" w:hAnsi="Cambria Math" w:cs="Cambria Math"/>
          </w:rPr>
          <m:t>sin</m:t>
        </m:r>
        <m:r>
          <w:rPr>
            <w:rFonts w:ascii="Cambria Math" w:hAnsi="Cambria Math" w:cs="Cambria Math"/>
          </w:rPr>
          <m:t>x</m:t>
        </m:r>
      </m:oMath>
      <w:r>
        <w:t>，</w:t>
      </w:r>
    </w:p>
    <w:p w14:paraId="63B41693" w14:textId="77777777" w:rsidR="00A26DB3"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r>
          <m:rPr>
            <m:sty m:val="p"/>
          </m:rPr>
          <w:rPr>
            <w:rFonts w:ascii="Cambria Math" w:hAnsi="Cambria Math" w:cs="Cambria Math"/>
          </w:rPr>
          <m:t>sin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w:t>
      </w:r>
    </w:p>
    <w:p w14:paraId="0ED2ED2E"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时，</w:t>
      </w:r>
      <m:oMath>
        <m:r>
          <m:rPr>
            <m:sty m:val="p"/>
          </m:rPr>
          <w:rPr>
            <w:rFonts w:ascii="Cambria Math" w:hAnsi="Cambria Math" w:cs="Cambria Math"/>
          </w:rPr>
          <m:t>cos</m:t>
        </m:r>
        <m:r>
          <w:rPr>
            <w:rFonts w:ascii="Cambria Math" w:hAnsi="Cambria Math" w:cs="Cambria Math"/>
          </w:rPr>
          <m:t>x&gt;0</m:t>
        </m:r>
      </m:oMath>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4CE1C724" w14:textId="77777777" w:rsidR="00A26DB3" w:rsidRDefault="00000000">
      <w:pPr>
        <w:spacing w:line="360" w:lineRule="auto"/>
        <w:jc w:val="left"/>
      </w:pP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r>
          <w:rPr>
            <w:rFonts w:ascii="Cambria Math" w:hAnsi="Cambria Math" w:cs="Cambria Math"/>
          </w:rPr>
          <m:t>-1=0</m:t>
        </m:r>
      </m:oMath>
      <w:r>
        <w:t>，</w:t>
      </w:r>
    </w:p>
    <w:p w14:paraId="0CA18A38" w14:textId="77777777" w:rsidR="00A26DB3" w:rsidRDefault="00000000">
      <w:pPr>
        <w:spacing w:line="360" w:lineRule="auto"/>
        <w:jc w:val="left"/>
      </w:pPr>
      <w: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上单调递增，又</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2C404D87" w14:textId="77777777" w:rsidR="00A26DB3" w:rsidRDefault="00000000">
      <w:pPr>
        <w:spacing w:line="360" w:lineRule="auto"/>
        <w:jc w:val="left"/>
      </w:pPr>
      <w:r>
        <w:t>即有</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39EAFCF3" w14:textId="77777777" w:rsidR="00A26DB3" w:rsidRDefault="00000000">
      <w:pPr>
        <w:spacing w:line="360" w:lineRule="auto"/>
        <w:jc w:val="left"/>
      </w:pPr>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上单调递减，在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上单调递增，又</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06F6C601" w14:textId="77777777" w:rsidR="00A26DB3" w:rsidRDefault="00000000">
      <w:pPr>
        <w:spacing w:line="360" w:lineRule="auto"/>
        <w:jc w:val="left"/>
      </w:pPr>
      <w:r>
        <w:t>故</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4416D208" w14:textId="77777777" w:rsidR="00A26DB3" w:rsidRDefault="00000000">
      <w:pPr>
        <w:spacing w:line="360" w:lineRule="auto"/>
        <w:jc w:val="left"/>
      </w:pPr>
      <w:r>
        <w:t>当</w:t>
      </w:r>
      <m:oMath>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x&gt;-x-</m:t>
        </m:r>
        <m:r>
          <m:rPr>
            <m:nor/>
          </m:rPr>
          <w:rPr>
            <w:rFonts w:ascii="Cambria Math" w:hAnsi="Cambria Math" w:cs="Cambria Math"/>
          </w:rPr>
          <m:t>cos</m:t>
        </m:r>
        <m:r>
          <w:rPr>
            <w:rFonts w:ascii="Cambria Math" w:hAnsi="Cambria Math" w:cs="Cambria Math"/>
          </w:rPr>
          <m:t>x&gt;-x-1≥</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-1&gt;0</m:t>
        </m:r>
      </m:oMath>
      <w:r>
        <w:t>，</w:t>
      </w:r>
    </w:p>
    <w:p w14:paraId="3A844331" w14:textId="77777777" w:rsidR="00A26DB3" w:rsidRDefault="00000000">
      <w:pPr>
        <w:spacing w:line="360" w:lineRule="auto"/>
        <w:jc w:val="left"/>
      </w:pPr>
      <w:r>
        <w:t>即</w:t>
      </w:r>
      <m:oMath>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7F1270CF" w14:textId="77777777" w:rsidR="00A26DB3" w:rsidRDefault="00000000">
      <w:pPr>
        <w:spacing w:line="360" w:lineRule="auto"/>
        <w:jc w:val="left"/>
      </w:pPr>
      <w:r>
        <w:lastRenderedPageBreak/>
        <w:t>综上所述，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r>
          <m:rPr>
            <m:sty m:val="b"/>
          </m:rPr>
          <w:rPr>
            <w:rFonts w:ascii="Cambria Math" w:hAnsi="Cambria Math" w:cs="Cambria Math"/>
          </w:rPr>
          <m:t>R</m:t>
        </m:r>
      </m:oMath>
      <w:r>
        <w:t>上恒成立，</w:t>
      </w:r>
    </w:p>
    <w:p w14:paraId="017EB661" w14:textId="77777777" w:rsidR="00A26DB3" w:rsidRDefault="00000000">
      <w:pPr>
        <w:spacing w:line="360" w:lineRule="auto"/>
        <w:jc w:val="left"/>
      </w:pPr>
      <w:r>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上单调递增，又</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75276068" w14:textId="77777777" w:rsidR="00A26DB3" w:rsidRDefault="00000000">
      <w:pPr>
        <w:spacing w:line="360" w:lineRule="auto"/>
        <w:jc w:val="left"/>
      </w:pPr>
      <w:r>
        <w:t>故</w:t>
      </w:r>
      <m:oMath>
        <m:r>
          <w:rPr>
            <w:rFonts w:ascii="Cambria Math" w:hAnsi="Cambria Math" w:cs="Cambria Math"/>
          </w:rPr>
          <m:t>x=0</m:t>
        </m:r>
      </m:oMath>
      <w:r>
        <w:t>是函数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的一个极小值点，</w:t>
      </w:r>
    </w:p>
    <w:p w14:paraId="02AA6654" w14:textId="77777777" w:rsidR="00A26DB3" w:rsidRDefault="00000000">
      <w:pPr>
        <w:spacing w:line="360" w:lineRule="auto"/>
        <w:jc w:val="left"/>
      </w:pPr>
      <w:r>
        <w:t>即存在</w:t>
      </w:r>
      <m:oMath>
        <m:r>
          <w:rPr>
            <w:rFonts w:ascii="Cambria Math" w:hAnsi="Cambria Math" w:cs="Cambria Math"/>
          </w:rPr>
          <m:t>m=1</m:t>
        </m:r>
      </m:oMath>
      <w:r>
        <w:t>，使</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处取得极小值且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r>
        <w:t>.</w:t>
      </w:r>
    </w:p>
    <w:p w14:paraId="5E245CC9" w14:textId="77777777" w:rsidR="00A26DB3" w:rsidRDefault="00000000">
      <w:pPr>
        <w:spacing w:line="360" w:lineRule="auto"/>
        <w:jc w:val="left"/>
      </w:pPr>
      <w:r>
        <w:t>【难度】</w:t>
      </w:r>
      <w:r>
        <w:t>0.4</w:t>
      </w:r>
    </w:p>
    <w:p w14:paraId="340874AC" w14:textId="77777777" w:rsidR="00A26DB3" w:rsidRDefault="00000000">
      <w:pPr>
        <w:spacing w:line="360" w:lineRule="auto"/>
        <w:jc w:val="left"/>
      </w:pPr>
      <w:r>
        <w:t>【知识点】利用导数求函数（含参）的单调区间、利用导数研究不等式恒成立问题、根据极值求参数</w:t>
      </w:r>
    </w:p>
    <w:p w14:paraId="4370B94F" w14:textId="77777777" w:rsidR="00A26DB3" w:rsidRDefault="00000000">
      <w:pPr>
        <w:spacing w:line="360" w:lineRule="auto"/>
        <w:jc w:val="left"/>
      </w:pPr>
      <w:r>
        <w:t>【分析】（</w:t>
      </w:r>
      <w:r>
        <w:t>1</w:t>
      </w:r>
      <w:r>
        <w:t>）求导后对</w:t>
      </w:r>
      <m:oMath>
        <m:r>
          <w:rPr>
            <w:rFonts w:ascii="Cambria Math" w:hAnsi="Cambria Math" w:cs="Cambria Math"/>
          </w:rPr>
          <m:t>a</m:t>
        </m:r>
      </m:oMath>
      <w:r>
        <w:t>进行分类讨论即可得；</w:t>
      </w:r>
    </w:p>
    <w:p w14:paraId="5681E8D6" w14:textId="77777777" w:rsidR="00A26DB3" w:rsidRDefault="00000000">
      <w:pPr>
        <w:spacing w:line="360" w:lineRule="auto"/>
        <w:jc w:val="left"/>
      </w:pPr>
      <w:r>
        <w:t>（</w:t>
      </w:r>
      <w:r>
        <w:t>2</w:t>
      </w:r>
      <w:r>
        <w:t>）由</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恒成立且</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，可得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，解得</w:t>
      </w:r>
      <m:oMath>
        <m:r>
          <w:rPr>
            <w:rFonts w:ascii="Cambria Math" w:hAnsi="Cambria Math" w:cs="Cambria Math"/>
          </w:rPr>
          <m:t>m=1</m:t>
        </m:r>
      </m:oMath>
      <w:r>
        <w:t>为必要条件，再在</w:t>
      </w:r>
      <m:oMath>
        <m:r>
          <w:rPr>
            <w:rFonts w:ascii="Cambria Math" w:hAnsi="Cambria Math" w:cs="Cambria Math"/>
          </w:rPr>
          <m:t>m=1</m:t>
        </m:r>
      </m:oMath>
      <w:r>
        <w:t>的基础上去证明能否使</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存在极小值且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恒成立即可得</w:t>
      </w:r>
      <w:r>
        <w:t>.</w:t>
      </w:r>
    </w:p>
    <w:p w14:paraId="50CE2B1D" w14:textId="77777777" w:rsidR="00A26DB3" w:rsidRDefault="00000000">
      <w:pPr>
        <w:spacing w:line="360" w:lineRule="auto"/>
        <w:jc w:val="left"/>
      </w:pPr>
      <w:r>
        <w:t>【详解】（</w:t>
      </w:r>
      <w:r>
        <w:t>1</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1+2ax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1+x+a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ax-2a+1</m:t>
            </m:r>
          </m:e>
        </m:d>
      </m:oMath>
      <w:r>
        <w:t>，</w:t>
      </w:r>
    </w:p>
    <w:p w14:paraId="1058DB6B" w14:textId="77777777" w:rsidR="00A26DB3"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，当</w:t>
      </w:r>
      <m:oMath>
        <m:r>
          <w:rPr>
            <w:rFonts w:ascii="Cambria Math" w:hAnsi="Cambria Math" w:cs="Cambria Math"/>
          </w:rPr>
          <m:t>x&lt;0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3BE65038" w14:textId="77777777" w:rsidR="00A26DB3" w:rsidRDefault="00000000">
      <w:pPr>
        <w:spacing w:line="360" w:lineRule="auto"/>
        <w:jc w:val="left"/>
      </w:pPr>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上单调递增，在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0DA03E9A" w14:textId="77777777" w:rsidR="00A26DB3" w:rsidRDefault="00000000">
      <w:pPr>
        <w:spacing w:line="360" w:lineRule="auto"/>
        <w:jc w:val="left"/>
      </w:pP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w:t>
      </w:r>
      <m:oMath>
        <m:r>
          <w:rPr>
            <w:rFonts w:ascii="Cambria Math" w:hAnsi="Cambria Math" w:cs="Cambria Math"/>
          </w:rPr>
          <m:t>x=0</m:t>
        </m:r>
      </m:oMath>
      <w:r>
        <w:t>或</w:t>
      </w:r>
      <m:oMath>
        <m:r>
          <w:rPr>
            <w:rFonts w:ascii="Cambria Math" w:hAnsi="Cambria Math" w:cs="Cambria Math"/>
          </w:rPr>
          <m:t>x=</m:t>
        </m:r>
        <m:f>
          <m:fPr>
            <m:ctrlPr>
              <w:rPr>
                <w:rFonts w:ascii="Cambria Math" w:hAnsi="Cambria Math"/>
              </w:rPr>
            </m:ctrlPr>
          </m:fPr>
          <m:num>
            <m:r>
              <w:rPr>
                <w:rFonts w:ascii="Cambria Math" w:hAnsi="Cambria Math" w:cs="Cambria Math"/>
              </w:rPr>
              <m:t>2a-1</m:t>
            </m:r>
          </m:num>
          <m:den>
            <m:r>
              <w:rPr>
                <w:rFonts w:ascii="Cambria Math" w:hAnsi="Cambria Math" w:cs="Cambria Math"/>
              </w:rPr>
              <m:t>a</m:t>
            </m:r>
          </m:den>
        </m:f>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w:t>
      </w:r>
    </w:p>
    <w:p w14:paraId="578E4DA5" w14:textId="77777777" w:rsidR="00A26DB3" w:rsidRDefault="00000000">
      <w:pPr>
        <w:spacing w:line="360" w:lineRule="auto"/>
        <w:jc w:val="left"/>
      </w:pPr>
      <w:r>
        <w:t>故当</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=0</m:t>
        </m:r>
      </m:oMath>
      <w:r>
        <w:t>，即</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-x</m:t>
        </m:r>
        <m:d>
          <m:dPr>
            <m:ctrlPr>
              <w:rPr>
                <w:rFonts w:ascii="Cambria Math" w:hAnsi="Cambria Math"/>
              </w:rPr>
            </m:ctrlPr>
          </m:dPr>
          <m:e>
            <m:r>
              <w:rPr>
                <w:rFonts w:ascii="Cambria Math" w:hAnsi="Cambria Math" w:cs="Cambria Math"/>
              </w:rPr>
              <m:t>ax-2a+1</m:t>
            </m:r>
          </m:e>
        </m:d>
        <m:r>
          <w:rPr>
            <w:rFonts w:ascii="Cambria Math" w:hAnsi="Cambria Math" w:cs="Cambria Math"/>
          </w:rPr>
          <m:t>≤0</m:t>
        </m:r>
      </m:oMath>
      <w:r>
        <w:t>恒成立，</w:t>
      </w:r>
    </w:p>
    <w:p w14:paraId="09459986" w14:textId="77777777" w:rsidR="00A26DB3" w:rsidRDefault="00000000">
      <w:pPr>
        <w:spacing w:line="360" w:lineRule="auto"/>
        <w:jc w:val="left"/>
      </w:pPr>
      <w:r>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上单调递减；</w:t>
      </w:r>
    </w:p>
    <w:p w14:paraId="4E1F5058" w14:textId="77777777" w:rsidR="00A26DB3" w:rsidRDefault="00000000">
      <w:pPr>
        <w:spacing w:line="360" w:lineRule="auto"/>
        <w:jc w:val="left"/>
      </w:pPr>
      <w:r>
        <w:t>当</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&gt;0</m:t>
        </m:r>
      </m:oMath>
      <w:r>
        <w:t>，即</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或</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时小于</w:t>
      </w:r>
      <m:oMath>
        <m:r>
          <w:rPr>
            <w:rFonts w:ascii="Cambria Math" w:hAnsi="Cambria Math" w:cs="Cambria Math"/>
          </w:rPr>
          <m:t>0</m:t>
        </m:r>
      </m:oMath>
      <w:r>
        <w:t>，</w:t>
      </w:r>
    </w:p>
    <w:p w14:paraId="225A0F52" w14:textId="77777777" w:rsidR="00A26DB3" w:rsidRDefault="00000000">
      <w:pPr>
        <w:spacing w:line="360" w:lineRule="auto"/>
        <w:jc w:val="left"/>
      </w:pPr>
      <w:r>
        <w:t>在</w:t>
      </w:r>
      <m:oMath>
        <m:d>
          <m:dPr>
            <m:ctrlPr>
              <w:rPr>
                <w:rFonts w:ascii="Cambria Math" w:hAnsi="Cambria Math"/>
              </w:rPr>
            </m:ctrlPr>
          </m:dPr>
          <m:e>
            <m:r>
              <w:rPr>
                <w:rFonts w:ascii="Cambria Math" w:hAnsi="Cambria Math" w:cs="Cambria Math"/>
              </w:rPr>
              <m:t>0,2-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时大于</w:t>
      </w:r>
      <m:oMath>
        <m:r>
          <w:rPr>
            <w:rFonts w:ascii="Cambria Math" w:hAnsi="Cambria Math" w:cs="Cambria Math"/>
          </w:rPr>
          <m:t>0</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上单调递减，</w:t>
      </w:r>
    </w:p>
    <w:p w14:paraId="740A7DF9" w14:textId="77777777" w:rsidR="00A26DB3" w:rsidRDefault="00000000">
      <w:pPr>
        <w:spacing w:line="360" w:lineRule="auto"/>
        <w:jc w:val="left"/>
      </w:pPr>
      <w:r>
        <w:t>在</w:t>
      </w:r>
      <m:oMath>
        <m:d>
          <m:dPr>
            <m:ctrlPr>
              <w:rPr>
                <w:rFonts w:ascii="Cambria Math" w:hAnsi="Cambria Math"/>
              </w:rPr>
            </m:ctrlPr>
          </m:dPr>
          <m:e>
            <m:r>
              <w:rPr>
                <w:rFonts w:ascii="Cambria Math" w:hAnsi="Cambria Math" w:cs="Cambria Math"/>
              </w:rPr>
              <m:t>0,2-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上单调递增；</w:t>
      </w:r>
    </w:p>
    <w:p w14:paraId="518FBAB5" w14:textId="77777777" w:rsidR="00A26DB3" w:rsidRDefault="00000000">
      <w:pPr>
        <w:spacing w:line="360" w:lineRule="auto"/>
        <w:jc w:val="left"/>
      </w:pPr>
      <w:r>
        <w:t>当</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&lt;0</m:t>
        </m:r>
      </m:oMath>
      <w:r>
        <w:t>，即</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或</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时小于</w:t>
      </w:r>
      <m:oMath>
        <m:r>
          <w:rPr>
            <w:rFonts w:ascii="Cambria Math" w:hAnsi="Cambria Math" w:cs="Cambria Math"/>
          </w:rPr>
          <m:t>0</m:t>
        </m:r>
      </m:oMath>
      <w:r>
        <w:t>，</w:t>
      </w:r>
    </w:p>
    <w:p w14:paraId="11FA9855" w14:textId="77777777" w:rsidR="00A26DB3" w:rsidRDefault="00000000">
      <w:pPr>
        <w:spacing w:line="360" w:lineRule="auto"/>
        <w:jc w:val="left"/>
      </w:pPr>
      <w:r>
        <w:t>在</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,0</m:t>
            </m:r>
          </m:e>
        </m:d>
      </m:oMath>
      <w:r>
        <w:t>时大于</w:t>
      </w:r>
      <m:oMath>
        <m:r>
          <w:rPr>
            <w:rFonts w:ascii="Cambria Math" w:hAnsi="Cambria Math" w:cs="Cambria Math"/>
          </w:rPr>
          <m:t>0</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55B2C1E7" w14:textId="77777777" w:rsidR="00A26DB3" w:rsidRDefault="00000000">
      <w:pPr>
        <w:spacing w:line="360" w:lineRule="auto"/>
        <w:jc w:val="left"/>
      </w:pPr>
      <w:r>
        <w:t>在</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,0</m:t>
            </m:r>
          </m:e>
        </m:d>
      </m:oMath>
      <w:r>
        <w:t>上单调递增；</w:t>
      </w:r>
    </w:p>
    <w:p w14:paraId="45C5B0A1" w14:textId="77777777" w:rsidR="00A26DB3" w:rsidRDefault="00000000">
      <w:pPr>
        <w:spacing w:line="360" w:lineRule="auto"/>
        <w:jc w:val="left"/>
      </w:pPr>
      <w:r>
        <w:t>综上所述：当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上单调递增，在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4C15F80A" w14:textId="77777777" w:rsidR="00A26DB3" w:rsidRDefault="00000000">
      <w:pPr>
        <w:spacing w:line="360" w:lineRule="auto"/>
        <w:jc w:val="left"/>
      </w:pPr>
      <w:r>
        <w:t>当</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上单调递减，在</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,0</m:t>
            </m:r>
          </m:e>
        </m:d>
      </m:oMath>
      <w:r>
        <w:t>上单调递增；</w:t>
      </w:r>
    </w:p>
    <w:p w14:paraId="01D97286" w14:textId="77777777" w:rsidR="00A26DB3" w:rsidRDefault="00000000">
      <w:pPr>
        <w:spacing w:line="360" w:lineRule="auto"/>
        <w:jc w:val="left"/>
      </w:pP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上单调递减；</w:t>
      </w:r>
    </w:p>
    <w:p w14:paraId="0E0B3ED2" w14:textId="77777777" w:rsidR="00A26DB3" w:rsidRDefault="00000000">
      <w:pPr>
        <w:spacing w:line="360" w:lineRule="auto"/>
        <w:jc w:val="left"/>
      </w:pPr>
      <w:r>
        <w:t>当</w:t>
      </w:r>
      <m:oMath>
        <m:r>
          <w:rPr>
            <w:rFonts w:ascii="Cambria Math" w:hAnsi="Cambria Math" w:cs="Cambria Math"/>
          </w:rPr>
          <m:t>a&gt;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上单调递减，在</w:t>
      </w:r>
      <m:oMath>
        <m:d>
          <m:dPr>
            <m:ctrlPr>
              <w:rPr>
                <w:rFonts w:ascii="Cambria Math" w:hAnsi="Cambria Math"/>
              </w:rPr>
            </m:ctrlPr>
          </m:dPr>
          <m:e>
            <m:r>
              <w:rPr>
                <w:rFonts w:ascii="Cambria Math" w:hAnsi="Cambria Math" w:cs="Cambria Math"/>
              </w:rPr>
              <m:t>0,2-</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上单调递增；</w:t>
      </w:r>
    </w:p>
    <w:p w14:paraId="6075C459" w14:textId="77777777" w:rsidR="00A26DB3" w:rsidRDefault="00000000">
      <w:pPr>
        <w:spacing w:line="360" w:lineRule="auto"/>
        <w:jc w:val="left"/>
      </w:pPr>
      <w:r>
        <w:lastRenderedPageBreak/>
        <w:t>（</w:t>
      </w:r>
      <w:r>
        <w:t>2</w:t>
      </w:r>
      <w:r>
        <w:t>）略</w:t>
      </w:r>
    </w:p>
    <w:p w14:paraId="20FA74CF" w14:textId="77777777" w:rsidR="00A26DB3" w:rsidRDefault="00000000">
      <w:pPr>
        <w:spacing w:line="360" w:lineRule="auto"/>
        <w:jc w:val="left"/>
      </w:pPr>
      <w:r>
        <w:t>【点睛】关键点睛：第二问关键在于先探究出</w:t>
      </w:r>
      <m:oMath>
        <m:r>
          <w:rPr>
            <w:rFonts w:ascii="Cambria Math" w:hAnsi="Cambria Math" w:cs="Cambria Math"/>
          </w:rPr>
          <m:t>m=1</m:t>
        </m:r>
      </m:oMath>
      <w:r>
        <w:t>是必要条件，再在</w:t>
      </w:r>
      <m:oMath>
        <m:r>
          <w:rPr>
            <w:rFonts w:ascii="Cambria Math" w:hAnsi="Cambria Math" w:cs="Cambria Math"/>
          </w:rPr>
          <m:t>m=1</m:t>
        </m:r>
      </m:oMath>
      <w:r>
        <w:t>的基础上去证明能否使</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存在极小值且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r>
        <w:t>.</w:t>
      </w:r>
    </w:p>
    <w:p w14:paraId="435FE0F2" w14:textId="77777777" w:rsidR="00A26DB3" w:rsidRDefault="00000000">
      <w:pPr>
        <w:spacing w:line="360" w:lineRule="auto"/>
        <w:jc w:val="left"/>
      </w:pPr>
      <w:r>
        <w:rPr>
          <w:b/>
          <w:sz w:val="24"/>
        </w:rPr>
        <w:t>【典例</w:t>
      </w:r>
      <w:r>
        <w:rPr>
          <w:b/>
          <w:sz w:val="24"/>
        </w:rPr>
        <w:t>2</w:t>
      </w:r>
      <w:r>
        <w:rPr>
          <w:b/>
          <w:sz w:val="24"/>
        </w:rPr>
        <w:t>】</w:t>
      </w:r>
    </w:p>
    <w:p w14:paraId="50458326" w14:textId="77777777" w:rsidR="00A26DB3" w:rsidRDefault="00000000">
      <w:pPr>
        <w:spacing w:line="360" w:lineRule="auto"/>
        <w:jc w:val="left"/>
      </w:pPr>
      <w:r>
        <w:t>已知函数</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w:t>
      </w:r>
    </w:p>
    <w:p w14:paraId="15C51D7A" w14:textId="77777777" w:rsidR="00A26DB3" w:rsidRDefault="00000000">
      <w:pPr>
        <w:spacing w:line="360" w:lineRule="auto"/>
        <w:jc w:val="left"/>
      </w:pPr>
      <w:r>
        <w:t>（</w:t>
      </w:r>
      <w:r>
        <w:t>1</w:t>
      </w:r>
      <w:r>
        <w:t>）当</w:t>
      </w:r>
      <w:r>
        <w:rPr>
          <w:rFonts w:eastAsia="Times New Roman"/>
          <w:i/>
        </w:rPr>
        <w:t>a</w:t>
      </w:r>
      <w:r>
        <w:t>=1</w:t>
      </w:r>
      <w:r>
        <w:t>时，讨论</w:t>
      </w:r>
      <w:r>
        <w:rPr>
          <w:rFonts w:eastAsia="Times New Roman"/>
          <w:i/>
        </w:rPr>
        <w:t>f</w:t>
      </w:r>
      <w:r>
        <w:t>（</w:t>
      </w:r>
      <w:r>
        <w:rPr>
          <w:rFonts w:eastAsia="Times New Roman"/>
          <w:i/>
        </w:rPr>
        <w:t>x</w:t>
      </w:r>
      <w:r>
        <w:t>）的单调性；</w:t>
      </w:r>
    </w:p>
    <w:p w14:paraId="46088E89" w14:textId="77777777" w:rsidR="00A26DB3" w:rsidRDefault="00000000">
      <w:pPr>
        <w:spacing w:line="360" w:lineRule="auto"/>
        <w:jc w:val="left"/>
      </w:pPr>
      <w:r>
        <w:t>（</w:t>
      </w:r>
      <w:r>
        <w:t>2</w:t>
      </w:r>
      <w:r>
        <w:t>）当</w:t>
      </w:r>
      <w:r>
        <w:rPr>
          <w:rFonts w:eastAsia="Times New Roman"/>
          <w:i/>
        </w:rPr>
        <w:t>x</w:t>
      </w:r>
      <w:r>
        <w:t>≥0</w:t>
      </w:r>
      <w:r>
        <w:t>时，</w:t>
      </w:r>
      <w:r>
        <w:rPr>
          <w:rFonts w:eastAsia="Times New Roman"/>
          <w:i/>
        </w:rPr>
        <w:t>f</w:t>
      </w:r>
      <w:r>
        <w:t>（</w:t>
      </w:r>
      <w:r>
        <w:rPr>
          <w:rFonts w:eastAsia="Times New Roman"/>
          <w:i/>
        </w:rPr>
        <w:t>x</w:t>
      </w:r>
      <w:r>
        <w:t>）</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x</w:t>
      </w:r>
      <w:r>
        <w:rPr>
          <w:vertAlign w:val="superscript"/>
        </w:rPr>
        <w:t>3</w:t>
      </w:r>
      <w:r>
        <w:t>+1</w:t>
      </w:r>
      <w:r>
        <w:t>，求</w:t>
      </w:r>
      <w:r>
        <w:rPr>
          <w:rFonts w:eastAsia="Times New Roman"/>
          <w:i/>
        </w:rPr>
        <w:t>a</w:t>
      </w:r>
      <w:r>
        <w:t>的取值范围</w:t>
      </w:r>
      <w:r>
        <w:t>.</w:t>
      </w:r>
    </w:p>
    <w:p w14:paraId="515106F8" w14:textId="77777777" w:rsidR="00A26DB3" w:rsidRDefault="00000000">
      <w:pPr>
        <w:spacing w:line="360" w:lineRule="auto"/>
        <w:jc w:val="left"/>
      </w:pPr>
      <w:r>
        <w:rPr>
          <w:b/>
        </w:rPr>
        <w:t>【大招指引】第（</w:t>
      </w:r>
      <w:r>
        <w:rPr>
          <w:b/>
        </w:rPr>
        <w:t>1</w:t>
      </w:r>
      <w:r>
        <w:rPr>
          <w:b/>
        </w:rPr>
        <w:t>）问略，第（</w:t>
      </w:r>
      <w:r>
        <w:rPr>
          <w:b/>
        </w:rPr>
        <w:t>2</w:t>
      </w:r>
      <w:r>
        <w:rPr>
          <w:b/>
        </w:rPr>
        <w:t>）问中</w:t>
      </w:r>
      <w:r>
        <w:rPr>
          <w:b/>
        </w:rPr>
        <w:t>,</w:t>
      </w:r>
      <w:r>
        <w:rPr>
          <w:b/>
        </w:rPr>
        <w:t>令</w:t>
      </w:r>
      <m:oMath>
        <m:r>
          <w:rPr>
            <w:rFonts w:ascii="Cambria Math" w:hAnsi="Cambria Math" w:cs="Cambria Math"/>
          </w:rPr>
          <m:t>h(x)=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oMath>
      <w:r>
        <w:rPr>
          <w:b/>
        </w:rPr>
        <w:t>，其中</w:t>
      </w:r>
      <m:oMath>
        <m:r>
          <w:rPr>
            <w:rFonts w:ascii="Cambria Math" w:hAnsi="Cambria Math" w:cs="Cambria Math"/>
          </w:rPr>
          <m:t>h(0)=0,</m:t>
        </m:r>
        <m:r>
          <w:rPr>
            <w:rFonts w:ascii="Cambria Math" w:hAnsi="Cambria Math" w:cs="Cambria Math"/>
          </w:rPr>
          <m:t>h'(</m:t>
        </m:r>
        <m:r>
          <w:rPr>
            <w:rFonts w:ascii="Cambria Math" w:hAnsi="Cambria Math" w:cs="Cambria Math"/>
          </w:rPr>
          <m:t>0)=0</m:t>
        </m:r>
      </m:oMath>
      <w:r>
        <w:rPr>
          <w:b/>
        </w:rPr>
        <w:t>，则</w:t>
      </w:r>
      <m:oMath>
        <m:r>
          <w:rPr>
            <w:rFonts w:ascii="Cambria Math" w:hAnsi="Cambria Math" w:cs="Cambria Math"/>
          </w:rPr>
          <m:t>h''(x)=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-3x+2a</m:t>
        </m:r>
      </m:oMath>
      <w:r>
        <w:rPr>
          <w:b/>
        </w:rPr>
        <w:t>，令</w:t>
      </w:r>
      <m:oMath>
        <m:r>
          <w:rPr>
            <w:rFonts w:ascii="Cambria Math" w:hAnsi="Cambria Math" w:cs="Cambria Math"/>
          </w:rPr>
          <m:t>h''(0)=</m:t>
        </m:r>
        <m:sSup>
          <m:sSupPr>
            <m:ctrlPr>
              <w:rPr>
                <w:rFonts w:ascii="Cambria Math" w:hAnsi="Cambria Math"/>
              </w:rPr>
            </m:ctrlPr>
          </m:sSupPr>
          <m:e>
            <m:r>
              <w:rPr>
                <w:rFonts w:ascii="Cambria Math" w:hAnsi="Cambria Math" w:cs="Cambria Math"/>
              </w:rPr>
              <m:t>e</m:t>
            </m:r>
          </m:e>
          <m:sup>
            <m:r>
              <w:rPr>
                <w:rFonts w:ascii="Cambria Math" w:hAnsi="Cambria Math" w:cs="Cambria Math"/>
              </w:rPr>
              <m:t>0</m:t>
            </m:r>
          </m:sup>
        </m:sSup>
        <m:r>
          <w:rPr>
            <w:rFonts w:ascii="Cambria Math" w:hAnsi="Cambria Math" w:cs="Cambria Math"/>
          </w:rPr>
          <m:t>-3×0+2a=2a+1≥0</m:t>
        </m:r>
      </m:oMath>
      <w:r>
        <w:rPr>
          <w:b/>
        </w:rPr>
        <w:t>，则</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b/>
        </w:rPr>
        <w:t>.</w:t>
      </w:r>
      <w:r>
        <w:rPr>
          <w:b/>
        </w:rPr>
        <w:t>并不能保证</w:t>
      </w:r>
      <m:oMath>
        <m:r>
          <w:rPr>
            <w:rFonts w:ascii="Cambria Math" w:hAnsi="Cambria Math" w:cs="Cambria Math"/>
          </w:rPr>
          <m:t>h''(x)≥0</m:t>
        </m:r>
      </m:oMath>
      <w:r>
        <w:rPr>
          <w:b/>
        </w:rPr>
        <w:t>，况且二阶导函数</w:t>
      </w:r>
      <m:oMath>
        <m:r>
          <w:rPr>
            <w:rFonts w:ascii="Cambria Math" w:hAnsi="Cambria Math" w:cs="Cambria Math"/>
          </w:rPr>
          <m:t>h''(x)</m:t>
        </m:r>
      </m:oMath>
      <w:r>
        <w:rPr>
          <w:b/>
        </w:rP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rPr>
          <w:b/>
        </w:rPr>
        <w:t>上不单调且存在两个零点，事实当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b/>
        </w:rPr>
        <w:t>时，</w:t>
      </w:r>
      <m:oMath>
        <m:r>
          <w:rPr>
            <w:rFonts w:ascii="Cambria Math" w:hAnsi="Cambria Math" w:cs="Cambria Math"/>
          </w:rPr>
          <m:t>h''(x)</m:t>
        </m:r>
      </m:oMath>
      <w:r>
        <w:rPr>
          <w:b/>
        </w:rPr>
        <w:t>在</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m:rPr>
                <m:sty m:val="p"/>
              </m:rPr>
              <w:rPr>
                <w:rFonts w:ascii="Cambria Math" w:hAnsi="Cambria Math" w:cs="Cambria Math"/>
              </w:rPr>
              <m:t>ln</m:t>
            </m:r>
            <m:r>
              <w:rPr>
                <w:rFonts w:ascii="Cambria Math" w:hAnsi="Cambria Math" w:cs="Cambria Math"/>
              </w:rPr>
              <m:t>3</m:t>
            </m:r>
          </m:e>
        </m:d>
      </m:oMath>
      <w:r>
        <w:rPr>
          <w:b/>
        </w:rPr>
        <w:t>上为减函数，当</w:t>
      </w:r>
      <m:oMath>
        <m:r>
          <w:rPr>
            <w:rFonts w:ascii="Cambria Math" w:hAnsi="Cambria Math" w:cs="Cambria Math"/>
          </w:rPr>
          <m:t>x∈(0,</m:t>
        </m:r>
        <m:r>
          <m:rPr>
            <m:sty m:val="p"/>
          </m:rPr>
          <w:rPr>
            <w:rFonts w:ascii="Cambria Math" w:hAnsi="Cambria Math" w:cs="Cambria Math"/>
          </w:rPr>
          <m:t>ln</m:t>
        </m:r>
        <m:r>
          <w:rPr>
            <w:rFonts w:ascii="Cambria Math" w:hAnsi="Cambria Math" w:cs="Cambria Math"/>
          </w:rPr>
          <m:t>3)</m:t>
        </m:r>
      </m:oMath>
      <w:r>
        <w:rPr>
          <w:b/>
        </w:rPr>
        <w:t>时，</w:t>
      </w:r>
      <m:oMath>
        <m:r>
          <w:rPr>
            <w:rFonts w:ascii="Cambria Math" w:hAnsi="Cambria Math" w:cs="Cambria Math"/>
          </w:rPr>
          <m:t>h''(x)&lt;0</m:t>
        </m:r>
      </m:oMath>
      <w:r>
        <w:rPr>
          <w:b/>
        </w:rPr>
        <w:t>，即</w:t>
      </w:r>
      <m:oMath>
        <m:r>
          <w:rPr>
            <w:rFonts w:ascii="Cambria Math" w:hAnsi="Cambria Math" w:cs="Cambria Math"/>
          </w:rPr>
          <m:t>h'(x)</m:t>
        </m:r>
      </m:oMath>
      <w:r>
        <w:rPr>
          <w:b/>
        </w:rP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3</m:t>
            </m:r>
          </m:e>
        </m:d>
      </m:oMath>
      <w:r>
        <w:rPr>
          <w:b/>
        </w:rPr>
        <w:t>上为减函数，则有</w:t>
      </w:r>
      <m:oMath>
        <m:r>
          <w:rPr>
            <w:rFonts w:ascii="Cambria Math" w:hAnsi="Cambria Math" w:cs="Cambria Math"/>
          </w:rPr>
          <m:t>x∈(0,</m:t>
        </m:r>
        <m:r>
          <m:rPr>
            <m:sty m:val="p"/>
          </m:rPr>
          <w:rPr>
            <w:rFonts w:ascii="Cambria Math" w:hAnsi="Cambria Math" w:cs="Cambria Math"/>
          </w:rPr>
          <m:t>ln</m:t>
        </m:r>
        <m:r>
          <w:rPr>
            <w:rFonts w:ascii="Cambria Math" w:hAnsi="Cambria Math" w:cs="Cambria Math"/>
          </w:rPr>
          <m:t>3)</m:t>
        </m:r>
      </m:oMath>
      <w:r>
        <w:rPr>
          <w:b/>
        </w:rPr>
        <w:t>时，</w:t>
      </w:r>
      <m:oMath>
        <m:r>
          <w:rPr>
            <w:rFonts w:ascii="Cambria Math" w:hAnsi="Cambria Math" w:cs="Cambria Math"/>
          </w:rPr>
          <m:t>h'(x)&lt;0</m:t>
        </m:r>
      </m:oMath>
      <w:r>
        <w:rPr>
          <w:b/>
        </w:rPr>
        <w:t>，即</w:t>
      </w:r>
      <m:oMath>
        <m:r>
          <w:rPr>
            <w:rFonts w:ascii="Cambria Math" w:hAnsi="Cambria Math" w:cs="Cambria Math"/>
          </w:rPr>
          <m:t>h(x)</m:t>
        </m:r>
      </m:oMath>
      <w:r>
        <w:rPr>
          <w:b/>
        </w:rP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3</m:t>
            </m:r>
          </m:e>
        </m:d>
      </m:oMath>
      <w:r>
        <w:rPr>
          <w:b/>
        </w:rPr>
        <w:t>上为减函数，则有</w:t>
      </w:r>
      <m:oMath>
        <m:r>
          <w:rPr>
            <w:rFonts w:ascii="Cambria Math" w:hAnsi="Cambria Math" w:cs="Cambria Math"/>
          </w:rPr>
          <m:t>x∈(0,</m:t>
        </m:r>
        <m:r>
          <m:rPr>
            <m:sty m:val="p"/>
          </m:rPr>
          <w:rPr>
            <w:rFonts w:ascii="Cambria Math" w:hAnsi="Cambria Math" w:cs="Cambria Math"/>
          </w:rPr>
          <m:t>ln</m:t>
        </m:r>
        <m:r>
          <w:rPr>
            <w:rFonts w:ascii="Cambria Math" w:hAnsi="Cambria Math" w:cs="Cambria Math"/>
          </w:rPr>
          <m:t>3)</m:t>
        </m:r>
      </m:oMath>
      <w:r>
        <w:rPr>
          <w:b/>
        </w:rPr>
        <w:t>时，</w:t>
      </w:r>
      <m:oMath>
        <m:r>
          <w:rPr>
            <w:rFonts w:ascii="Cambria Math" w:hAnsi="Cambria Math" w:cs="Cambria Math"/>
          </w:rPr>
          <m:t>h(x)&lt;0</m:t>
        </m:r>
      </m:oMath>
      <w:r>
        <w:rPr>
          <w:b/>
        </w:rPr>
        <w:t>.</w:t>
      </w:r>
      <w:r>
        <w:rPr>
          <w:b/>
        </w:rPr>
        <w:t>事实上不等式</w:t>
      </w:r>
      <m:oMath>
        <m:r>
          <w:rPr>
            <w:rFonts w:ascii="Cambria Math" w:hAnsi="Cambria Math" w:cs="Cambria Math"/>
          </w:rPr>
          <m:t>h(x)≥0</m:t>
        </m:r>
      </m:oMath>
      <w:r>
        <w:rPr>
          <w:b/>
        </w:rPr>
        <w:t>在</w:t>
      </w:r>
      <m:oMath>
        <m:r>
          <w:rPr>
            <w:rFonts w:ascii="Cambria Math" w:hAnsi="Cambria Math" w:cs="Cambria Math"/>
          </w:rPr>
          <m:t>x=0</m:t>
        </m:r>
      </m:oMath>
      <w:r>
        <w:rPr>
          <w:b/>
        </w:rPr>
        <w:t>取等号之外，在区间中还存在其它点处取等号的情况，所以，本题用</w:t>
      </w:r>
      <m:oMath>
        <m:r>
          <w:rPr>
            <w:rFonts w:ascii="Cambria Math" w:hAnsi="Cambria Math" w:cs="Cambria Math"/>
          </w:rPr>
          <m:t>x=0</m:t>
        </m:r>
      </m:oMath>
      <w:r>
        <w:rPr>
          <w:b/>
        </w:rPr>
        <w:t>失败的原因就是函数在其他地方还有一个零点，所以，在这种情况下，要确保端点效应依然有效，我们就需进一步使用下面的方法来寻求必要性</w:t>
      </w:r>
      <w:r>
        <w:rPr>
          <w:b/>
        </w:rPr>
        <w:t>.</w:t>
      </w:r>
    </w:p>
    <w:p w14:paraId="2C8532D5" w14:textId="77777777" w:rsidR="00A26DB3" w:rsidRDefault="00000000">
      <w:pPr>
        <w:spacing w:line="360" w:lineRule="auto"/>
        <w:jc w:val="left"/>
      </w:pPr>
      <w:r>
        <w:rPr>
          <w:rFonts w:eastAsia="Times New Roman"/>
          <w:noProof/>
          <w:kern w:val="0"/>
          <w:sz w:val="24"/>
          <w:szCs w:val="24"/>
        </w:rPr>
        <w:drawing>
          <wp:inline distT="0" distB="0" distL="0" distR="0" wp14:anchorId="1BD72A75" wp14:editId="28847F1B">
            <wp:extent cx="1457325" cy="2019300"/>
            <wp:effectExtent l="0" t="0" r="0" b="0"/>
            <wp:docPr id="6" name="图片 100011" descr="@@@6719fb8575974b179e5efea5b2685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1457325" cy="2019300"/>
                    </a:xfrm>
                    <a:prstGeom prst="rect">
                      <a:avLst/>
                    </a:prstGeom>
                  </pic:spPr>
                </pic:pic>
              </a:graphicData>
            </a:graphic>
          </wp:inline>
        </w:drawing>
      </w:r>
    </w:p>
    <w:p w14:paraId="0CFBEDF3" w14:textId="77777777" w:rsidR="00A26DB3" w:rsidRDefault="00000000">
      <w:pPr>
        <w:spacing w:line="360" w:lineRule="auto"/>
        <w:jc w:val="left"/>
      </w:pPr>
      <w:r>
        <w:t>【解析】</w:t>
      </w:r>
      <w:r>
        <w:t xml:space="preserve"> (1)</w:t>
      </w:r>
      <w:r>
        <w:t>当</w:t>
      </w:r>
      <m:oMath>
        <m:r>
          <w:rPr>
            <w:rFonts w:ascii="Cambria Math" w:hAnsi="Cambria Math" w:cs="Cambria Math"/>
          </w:rPr>
          <m:t>a=1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+2x-1</m:t>
        </m:r>
      </m:oMath>
      <w:r>
        <w:t>，</w:t>
      </w:r>
    </w:p>
    <w:p w14:paraId="37E42B37" w14:textId="77777777" w:rsidR="00A26DB3" w:rsidRDefault="00000000">
      <w:pPr>
        <w:spacing w:line="360" w:lineRule="auto"/>
        <w:jc w:val="left"/>
      </w:pPr>
      <w:r>
        <w:t>由于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+2&gt;0</m:t>
        </m:r>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单调递增，注意到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，故：当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&lt;0,f</m:t>
        </m:r>
        <m:d>
          <m:dPr>
            <m:ctrlPr>
              <w:rPr>
                <w:rFonts w:ascii="Cambria Math" w:hAnsi="Cambria Math"/>
              </w:rPr>
            </m:ctrlPr>
          </m:dPr>
          <m:e>
            <m:r>
              <w:rPr>
                <w:rFonts w:ascii="Cambria Math" w:hAnsi="Cambria Math" w:cs="Cambria Math"/>
              </w:rPr>
              <m:t>x</m:t>
            </m:r>
          </m:e>
        </m:d>
      </m:oMath>
      <w:r>
        <w:t>单调递减，当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&gt;0,f</m:t>
        </m:r>
        <m:d>
          <m:dPr>
            <m:ctrlPr>
              <w:rPr>
                <w:rFonts w:ascii="Cambria Math" w:hAnsi="Cambria Math"/>
              </w:rPr>
            </m:ctrlPr>
          </m:dPr>
          <m:e>
            <m:r>
              <w:rPr>
                <w:rFonts w:ascii="Cambria Math" w:hAnsi="Cambria Math" w:cs="Cambria Math"/>
              </w:rPr>
              <m:t>x</m:t>
            </m:r>
          </m:e>
        </m:d>
      </m:oMath>
      <w:r>
        <w:t>单调递增</w:t>
      </w:r>
      <w:r>
        <w:t>.</w:t>
      </w:r>
    </w:p>
    <w:p w14:paraId="475AAFB4" w14:textId="77777777" w:rsidR="00A26DB3" w:rsidRDefault="00000000">
      <w:pPr>
        <w:spacing w:line="360" w:lineRule="auto"/>
        <w:jc w:val="left"/>
      </w:pPr>
      <w:r>
        <w:t>（</w:t>
      </w:r>
      <w:r>
        <w:t>2</w:t>
      </w:r>
      <w:r>
        <w:t>）</w:t>
      </w:r>
      <m:oMath>
        <m:r>
          <w:rPr>
            <w:rFonts w:ascii="Cambria Math" w:hAnsi="Cambria Math" w:cs="Cambria Math"/>
          </w:rPr>
          <m:t>x&gt;0</m:t>
        </m:r>
      </m:oMath>
      <w:r>
        <w:t>时，</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x-a(x&gt;0)</m:t>
        </m:r>
      </m:oMath>
      <w:r>
        <w:t>.</w:t>
      </w:r>
    </w:p>
    <w:p w14:paraId="7D13543E" w14:textId="77777777" w:rsidR="00A26DB3" w:rsidRDefault="00000000">
      <w:pPr>
        <w:spacing w:line="360" w:lineRule="auto"/>
        <w:jc w:val="left"/>
      </w:pPr>
      <w:r>
        <w:t>令</w:t>
      </w:r>
      <m:oMath>
        <m:r>
          <m:rPr>
            <m:sty m:val="p"/>
          </m:rPr>
          <w:rPr>
            <w:rFonts w:ascii="Cambria Math" w:hAnsi="Cambria Math" w:cs="Cambria Math"/>
          </w:rPr>
          <m:t>ϕ</m:t>
        </m:r>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，直线</w:t>
      </w:r>
      <m:oMath>
        <m:r>
          <w:rPr>
            <w:rFonts w:ascii="Cambria Math" w:hAnsi="Cambria Math" w:cs="Cambria Math"/>
          </w:rPr>
          <m:t>l:y=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x-a</m:t>
        </m:r>
      </m:oMath>
      <w:r>
        <w:t>与曲线</w:t>
      </w:r>
      <m:oMath>
        <m:r>
          <w:rPr>
            <w:rFonts w:ascii="Cambria Math" w:hAnsi="Cambria Math" w:cs="Cambria Math"/>
          </w:rPr>
          <m:t>y=</m:t>
        </m:r>
        <m:r>
          <m:rPr>
            <m:sty m:val="p"/>
          </m:rPr>
          <w:rPr>
            <w:rFonts w:ascii="Cambria Math" w:hAnsi="Cambria Math" w:cs="Cambria Math"/>
          </w:rPr>
          <m:t>ϕ</m:t>
        </m:r>
        <m:r>
          <w:rPr>
            <w:rFonts w:ascii="Cambria Math" w:hAnsi="Cambria Math" w:cs="Cambria Math"/>
          </w:rPr>
          <m:t>(x)</m:t>
        </m:r>
      </m:oMath>
      <w:r>
        <w:t>相切于点</w:t>
      </w:r>
      <m:oMath>
        <m:r>
          <w:rPr>
            <w:rFonts w:ascii="Cambria Math" w:hAnsi="Cambria Math" w:cs="Cambria Math"/>
          </w:rPr>
          <m:t>P(2,</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-3</m:t>
            </m:r>
          </m:num>
          <m:den>
            <m:r>
              <w:rPr>
                <w:rFonts w:ascii="Cambria Math" w:hAnsi="Cambria Math" w:cs="Cambria Math"/>
              </w:rPr>
              <m:t>4</m:t>
            </m:r>
          </m:den>
        </m:f>
        <m:r>
          <w:rPr>
            <w:rFonts w:ascii="Cambria Math" w:hAnsi="Cambria Math" w:cs="Cambria Math"/>
          </w:rPr>
          <m:t>)</m:t>
        </m:r>
      </m:oMath>
      <w:r>
        <w:t>，又直线</w:t>
      </w:r>
      <m:oMath>
        <m:r>
          <w:rPr>
            <w:rFonts w:ascii="Cambria Math" w:hAnsi="Cambria Math" w:cs="Cambria Math"/>
          </w:rPr>
          <m:t>l:y=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x-a</m:t>
        </m:r>
      </m:oMath>
      <w:r>
        <w:lastRenderedPageBreak/>
        <w:t>过点</w:t>
      </w:r>
      <m:oMath>
        <m:r>
          <w:rPr>
            <w:rFonts w:ascii="Cambria Math" w:hAnsi="Cambria Math" w:cs="Cambria Math"/>
          </w:rPr>
          <m:t>P</m:t>
        </m:r>
      </m:oMath>
      <w:r>
        <w:t>，所以</w:t>
      </w:r>
      <m:oMath>
        <m:r>
          <w:rPr>
            <w:rFonts w:ascii="Cambria Math" w:hAnsi="Cambria Math" w:cs="Cambria Math"/>
          </w:rPr>
          <m:t>a=</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oMath>
      <w:r>
        <w:t>，这正是取</w:t>
      </w:r>
      <m:oMath>
        <m:r>
          <w:rPr>
            <w:rFonts w:ascii="Cambria Math" w:hAnsi="Cambria Math" w:cs="Cambria Math"/>
          </w:rPr>
          <m:t>x=2</m:t>
        </m:r>
      </m:oMath>
      <w:r>
        <w:t>的原因所在</w:t>
      </w:r>
    </w:p>
    <w:p w14:paraId="6993D624" w14:textId="77777777" w:rsidR="00A26DB3" w:rsidRDefault="00000000">
      <w:pPr>
        <w:spacing w:line="360" w:lineRule="auto"/>
        <w:jc w:val="left"/>
      </w:pPr>
      <w:r>
        <w:rPr>
          <w:rFonts w:eastAsia="Times New Roman"/>
          <w:noProof/>
          <w:kern w:val="0"/>
          <w:sz w:val="24"/>
          <w:szCs w:val="24"/>
        </w:rPr>
        <w:drawing>
          <wp:inline distT="0" distB="0" distL="0" distR="0" wp14:anchorId="7E0CF5E9" wp14:editId="5242FA4F">
            <wp:extent cx="1704975" cy="1609725"/>
            <wp:effectExtent l="0" t="0" r="0" b="0"/>
            <wp:docPr id="7" name="图片 100013" descr="@@@157b17af43714daa8725e1974a0f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1704975" cy="1609725"/>
                    </a:xfrm>
                    <a:prstGeom prst="rect">
                      <a:avLst/>
                    </a:prstGeom>
                  </pic:spPr>
                </pic:pic>
              </a:graphicData>
            </a:graphic>
          </wp:inline>
        </w:drawing>
      </w:r>
    </w:p>
    <w:p w14:paraId="678B1A96" w14:textId="77777777" w:rsidR="00A26DB3" w:rsidRDefault="00000000">
      <w:pPr>
        <w:spacing w:line="360" w:lineRule="auto"/>
        <w:jc w:val="left"/>
      </w:pPr>
      <w:r>
        <w:t>当</w:t>
      </w:r>
      <m:oMath>
        <m:r>
          <w:rPr>
            <w:rFonts w:ascii="Cambria Math" w:hAnsi="Cambria Math" w:cs="Cambria Math"/>
          </w:rPr>
          <m:t>a≥</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oMath>
      <w:r>
        <w:t>时，</w:t>
      </w:r>
      <m:oMath>
        <m:r>
          <w:rPr>
            <w:rFonts w:ascii="Cambria Math" w:hAnsi="Cambria Math" w:cs="Cambria Math"/>
          </w:rPr>
          <m:t>f(x)=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oMath>
      <w:r>
        <w:t xml:space="preserve"> </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w:t>
      </w:r>
    </w:p>
    <w:p w14:paraId="5E87E1D4" w14:textId="77777777" w:rsidR="00A26DB3" w:rsidRDefault="00000000">
      <w:pPr>
        <w:spacing w:line="360" w:lineRule="auto"/>
        <w:jc w:val="left"/>
      </w:pPr>
      <w:r>
        <w:t>只需证明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+1(x≥0)</m:t>
        </m:r>
      </m:oMath>
      <w:r>
        <w:t>①</w:t>
      </w:r>
      <w:r>
        <w:t>式成立．</w:t>
      </w:r>
    </w:p>
    <w:p w14:paraId="1DEF6D17" w14:textId="77777777" w:rsidR="00A26DB3" w:rsidRDefault="00000000">
      <w:pPr>
        <w:spacing w:line="360" w:lineRule="auto"/>
        <w:jc w:val="left"/>
      </w:pPr>
      <w:r>
        <w:t>①</w:t>
      </w:r>
      <w:r>
        <w:t>式</w:t>
      </w:r>
      <m:oMath>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-7</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+4</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≤4</m:t>
        </m:r>
      </m:oMath>
      <w:r>
        <w:t>，令</w:t>
      </w:r>
      <m:oMath>
        <m:r>
          <w:rPr>
            <w:rFonts w:ascii="Cambria Math" w:hAnsi="Cambria Math" w:cs="Cambria Math"/>
          </w:rPr>
          <m:t>h(x)=</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-7</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+4</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(x≥0)</m:t>
        </m:r>
      </m:oMath>
      <w:r>
        <w:t>，</w:t>
      </w:r>
    </w:p>
    <w:p w14:paraId="0538D47D"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d>
              <m:dPr>
                <m:ctrlPr>
                  <w:rPr>
                    <w:rFonts w:ascii="Cambria Math" w:hAnsi="Cambria Math"/>
                  </w:rPr>
                </m:ctrlPr>
              </m:dPr>
              <m:e>
                <m:r>
                  <w:rPr>
                    <w:rFonts w:ascii="Cambria Math" w:hAnsi="Cambria Math" w:cs="Cambria Math"/>
                  </w:rPr>
                  <m:t>13-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-9</m:t>
                </m:r>
              </m:e>
            </m:d>
            <m:r>
              <w:rPr>
                <w:rFonts w:ascii="Cambria Math" w:hAnsi="Cambria Math" w:cs="Cambria Math"/>
              </w:rPr>
              <m:t>x-2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-x</m:t>
            </m:r>
            <m:d>
              <m:dPr>
                <m:begChr m:val="["/>
                <m:endChr m:val="]"/>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w:rPr>
                    <w:rFonts w:ascii="Cambria Math" w:hAnsi="Cambria Math" w:cs="Cambria Math"/>
                  </w:rPr>
                  <m:t>x-2</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-9</m:t>
                    </m:r>
                  </m:e>
                </m:d>
              </m:e>
            </m: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-x(x-2)</m:t>
            </m:r>
            <m:d>
              <m:dPr>
                <m:begChr m:val="["/>
                <m:endChr m:val="]"/>
                <m:ctrlPr>
                  <w:rPr>
                    <w:rFonts w:ascii="Cambria Math" w:hAnsi="Cambria Math"/>
                  </w:rPr>
                </m:ctrlPr>
              </m:dPr>
              <m:e>
                <m:r>
                  <w:rPr>
                    <w:rFonts w:ascii="Cambria Math" w:hAnsi="Cambria Math" w:cs="Cambria Math"/>
                  </w:rPr>
                  <m:t>2x+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-9</m:t>
                    </m:r>
                  </m:e>
                </m:d>
              </m:e>
            </m: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，所以当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9-</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den>
            </m:f>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r>
          <w:rPr>
            <w:rFonts w:ascii="Cambria Math" w:hAnsi="Cambria Math" w:cs="Cambria Math"/>
          </w:rPr>
          <m:t>h(x)</m:t>
        </m:r>
      </m:oMath>
      <w:r>
        <w:t>单调递减；</w:t>
      </w:r>
    </w:p>
    <w:p w14:paraId="703C7DAC"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9-</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,2</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r>
          <w:rPr>
            <w:rFonts w:ascii="Cambria Math" w:hAnsi="Cambria Math" w:cs="Cambria Math"/>
          </w:rPr>
          <m:t>h(x)</m:t>
        </m:r>
      </m:oMath>
      <w:r>
        <w:t>单调递增；当</w:t>
      </w:r>
      <m:oMath>
        <m:r>
          <w:rPr>
            <w:rFonts w:ascii="Cambria Math" w:hAnsi="Cambria Math" w:cs="Cambria Math"/>
          </w:rPr>
          <m:t>x∈(2,+</m:t>
        </m:r>
        <m:r>
          <m:rPr>
            <m:sty m:val="p"/>
          </m:rPr>
          <w:rPr>
            <w:rFonts w:ascii="Cambria Math" w:hAnsi="Cambria Math" w:cs="Cambria Math"/>
          </w:rPr>
          <m:t>∞</m:t>
        </m:r>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r>
          <w:rPr>
            <w:rFonts w:ascii="Cambria Math" w:hAnsi="Cambria Math" w:cs="Cambria Math"/>
          </w:rPr>
          <m:t>h(x)</m:t>
        </m:r>
      </m:oMath>
      <w:r>
        <w:t>单调递减．</w:t>
      </w:r>
    </w:p>
    <w:p w14:paraId="5BAE2D83" w14:textId="1D6AE31B" w:rsidR="00A26DB3" w:rsidRDefault="00000000">
      <w:pPr>
        <w:spacing w:line="360" w:lineRule="auto"/>
        <w:jc w:val="left"/>
      </w:pPr>
      <w:r>
        <w:t>从而</w:t>
      </w:r>
      <m:oMath>
        <m:sSub>
          <m:sSubPr>
            <m:ctrlPr>
              <w:rPr>
                <w:rFonts w:ascii="Cambria Math" w:hAnsi="Cambria Math"/>
              </w:rPr>
            </m:ctrlPr>
          </m:sSubPr>
          <m:e>
            <m:r>
              <w:rPr>
                <w:rFonts w:ascii="Cambria Math" w:hAnsi="Cambria Math" w:cs="Cambria Math"/>
              </w:rPr>
              <m:t>[h(x)]</m:t>
            </m:r>
          </m:e>
          <m:sub>
            <m:r>
              <m:rPr>
                <m:sty m:val="p"/>
              </m:rPr>
              <w:rPr>
                <w:rFonts w:ascii="Cambria Math" w:hAnsi="Cambria Math" w:cs="Cambria Math"/>
              </w:rPr>
              <m:t>max</m:t>
            </m:r>
          </m:sub>
        </m:sSub>
        <m:r>
          <w:rPr>
            <w:rFonts w:ascii="Cambria Math" w:hAnsi="Cambria Math" w:cs="Cambria Math"/>
          </w:rPr>
          <m:t>=</m:t>
        </m:r>
        <m:r>
          <m:rPr>
            <m:sty m:val="p"/>
          </m:rPr>
          <w:rPr>
            <w:rFonts w:ascii="Cambria Math" w:hAnsi="Cambria Math" w:cs="Cambria Math"/>
          </w:rPr>
          <m:t>max</m:t>
        </m:r>
        <m:r>
          <w:rPr>
            <w:rFonts w:ascii="Cambria Math" w:hAnsi="Cambria Math" w:cs="Cambria Math"/>
          </w:rPr>
          <m:t>{h(</m:t>
        </m:r>
        <m:r>
          <w:rPr>
            <w:rFonts w:ascii="Cambria Math" w:hAnsi="Cambria Math" w:cs="Cambria Math"/>
          </w:rPr>
          <m:t>0),</m:t>
        </m:r>
        <m:r>
          <w:rPr>
            <w:rFonts w:ascii="Cambria Math" w:hAnsi="Cambria Math" w:cs="Cambria Math"/>
          </w:rPr>
          <m:t>h(</m:t>
        </m:r>
        <m:r>
          <w:rPr>
            <w:rFonts w:ascii="Cambria Math" w:hAnsi="Cambria Math" w:cs="Cambria Math"/>
          </w:rPr>
          <m:t>2)}=4</m:t>
        </m:r>
      </m:oMath>
      <w:r>
        <w:t>，即</w:t>
      </w:r>
      <m:oMath>
        <m:r>
          <w:rPr>
            <w:rFonts w:ascii="Cambria Math" w:hAnsi="Cambria Math" w:cs="Cambria Math"/>
          </w:rPr>
          <m:t>h(x)≤4</m:t>
        </m:r>
      </m:oMath>
      <w:r>
        <w:t>，</w:t>
      </w:r>
      <w:r>
        <w:t>①</w:t>
      </w:r>
      <w:r>
        <w:t>式成立．所以当</w:t>
      </w:r>
      <m:oMath>
        <m:r>
          <w:rPr>
            <w:rFonts w:ascii="Cambria Math" w:hAnsi="Cambria Math" w:cs="Cambria Math"/>
          </w:rPr>
          <m:t>a≥</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oMath>
      <w:r>
        <w:t>时，</w:t>
      </w:r>
      <m:oMath>
        <m:r>
          <w:rPr>
            <w:rFonts w:ascii="Cambria Math" w:hAnsi="Cambria Math" w:cs="Cambria Math"/>
          </w:rPr>
          <m:t>f(x)≥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+1</m:t>
        </m:r>
      </m:oMath>
      <w:r>
        <w:t>恒成立．综上</w:t>
      </w:r>
      <m:oMath>
        <m:r>
          <w:rPr>
            <w:rFonts w:ascii="Cambria Math" w:hAnsi="Cambria Math" w:cs="Cambria Math"/>
          </w:rPr>
          <m:t>a≥</m:t>
        </m:r>
        <m:f>
          <m:fPr>
            <m:ctrlPr>
              <w:rPr>
                <w:rFonts w:ascii="Cambria Math" w:hAnsi="Cambria Math"/>
              </w:rPr>
            </m:ctrlPr>
          </m:fPr>
          <m:num>
            <m:r>
              <w:rPr>
                <w:rFonts w:ascii="Cambria Math" w:hAnsi="Cambria Math" w:cs="Cambria Math"/>
              </w:rPr>
              <m:t>7-</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4</m:t>
            </m:r>
          </m:den>
        </m:f>
      </m:oMath>
      <w:r>
        <w:t>．</w:t>
      </w:r>
      <w:r w:rsidR="008B5265">
        <w:rPr>
          <w:rFonts w:hint="eastAsia"/>
        </w:rPr>
        <w:t>（能想到这个方法是因为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rsidR="008B5265">
        <w:rPr>
          <w:rFonts w:hint="eastAsia"/>
        </w:rPr>
        <w:t>的麦克劳林展开）</w:t>
      </w:r>
    </w:p>
    <w:p w14:paraId="4414E882" w14:textId="77777777" w:rsidR="00A26DB3" w:rsidRDefault="00000000">
      <w:pPr>
        <w:spacing w:line="360" w:lineRule="auto"/>
        <w:jc w:val="left"/>
      </w:pPr>
      <w:r>
        <w:rPr>
          <w:b/>
        </w:rPr>
        <w:t>【题后反思】若题干给出含参不等式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rPr>
        <w:t>恒成立，当参数改变时，假设</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rPr>
          <w:b/>
        </w:rPr>
        <w:t>的图象随之而变化，在变化的过程之中，能使</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rPr>
        <w:t>恒成立的临界状态恰好为两个函数图象相切的情形，这一状态我们一般称之为</w:t>
      </w:r>
      <w:r>
        <w:rPr>
          <w:b/>
        </w:rPr>
        <w:t>“</w:t>
      </w:r>
      <w:r>
        <w:rPr>
          <w:b/>
        </w:rPr>
        <w:t>临界相切</w:t>
      </w:r>
      <w:r>
        <w:rPr>
          <w:b/>
        </w:rPr>
        <w:t>”</w:t>
      </w:r>
      <w:r>
        <w:rPr>
          <w:b/>
        </w:rPr>
        <w:t>，如下图所示</w:t>
      </w:r>
      <w:r>
        <w:rPr>
          <w:b/>
        </w:rPr>
        <w:t>.</w:t>
      </w:r>
      <w:r>
        <w:rPr>
          <w:b/>
        </w:rPr>
        <w:t>这类问题由于具有深刻的图形背景，所以分析图形是寻找解题思路的好方法，可以先在草稿纸上分析并求解出临界状态，如图中的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b/>
        </w:rPr>
        <w:t>处，应有</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eqArr>
          </m:e>
        </m:d>
      </m:oMath>
      <w:r>
        <w:rPr>
          <w:b/>
        </w:rPr>
        <w:t>，由这一方程组可以求出参数的临界值和临界状态下两个函数图象的切点的横坐标</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b/>
        </w:rPr>
        <w:t>，在作答时可先用</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b/>
        </w:rPr>
        <w:t>来得出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rPr>
          <w:b/>
        </w:rPr>
        <w:t>成立的必要条件，再证明充分性</w:t>
      </w:r>
      <w:r>
        <w:rPr>
          <w:b/>
        </w:rPr>
        <w:t>.</w:t>
      </w:r>
    </w:p>
    <w:p w14:paraId="7128AEF9" w14:textId="77777777" w:rsidR="00A26DB3" w:rsidRDefault="00000000">
      <w:pPr>
        <w:spacing w:line="360" w:lineRule="auto"/>
        <w:jc w:val="left"/>
      </w:pPr>
      <w:r>
        <w:rPr>
          <w:b/>
          <w:sz w:val="24"/>
        </w:rPr>
        <w:t>【举一反三】</w:t>
      </w:r>
    </w:p>
    <w:p w14:paraId="40CD67F0" w14:textId="77777777" w:rsidR="00A26DB3" w:rsidRDefault="00000000">
      <w:pPr>
        <w:spacing w:line="360" w:lineRule="auto"/>
        <w:jc w:val="left"/>
      </w:pPr>
      <w:r>
        <w:t>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r>
          <w:rPr>
            <w:rFonts w:ascii="Cambria Math" w:hAnsi="Cambria Math" w:cs="Cambria Math"/>
          </w:rPr>
          <m:t>+m</m:t>
        </m:r>
      </m:oMath>
      <w:r>
        <w:t>.</w:t>
      </w:r>
    </w:p>
    <w:p w14:paraId="2319482B" w14:textId="77777777" w:rsidR="00A26DB3" w:rsidRDefault="00000000">
      <w:pPr>
        <w:spacing w:line="360" w:lineRule="auto"/>
        <w:jc w:val="left"/>
      </w:pPr>
      <w:r>
        <w:t>（</w:t>
      </w:r>
      <w:r>
        <w:t>Ⅰ</w:t>
      </w:r>
      <w:r>
        <w:t>）设</w:t>
      </w:r>
      <m:oMath>
        <m:r>
          <w:rPr>
            <w:rFonts w:ascii="Cambria Math" w:hAnsi="Cambria Math" w:cs="Cambria Math"/>
          </w:rPr>
          <m:t>x=0</m:t>
        </m:r>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的极值点，求</w:t>
      </w:r>
      <m:oMath>
        <m:r>
          <w:rPr>
            <w:rFonts w:ascii="Cambria Math" w:hAnsi="Cambria Math" w:cs="Cambria Math"/>
          </w:rPr>
          <m:t>m</m:t>
        </m:r>
      </m:oMath>
      <w:r>
        <w:t>的值；</w:t>
      </w:r>
    </w:p>
    <w:p w14:paraId="1BF25544" w14:textId="77777777" w:rsidR="00A26DB3" w:rsidRDefault="00000000">
      <w:pPr>
        <w:spacing w:line="360" w:lineRule="auto"/>
        <w:jc w:val="left"/>
      </w:pPr>
      <w:r>
        <w:t>（</w:t>
      </w:r>
      <w:r>
        <w:t>Ⅱ</w:t>
      </w:r>
      <w:r>
        <w:t>）在（</w:t>
      </w:r>
      <w:r>
        <w:t>Ⅰ</w:t>
      </w:r>
      <w:r>
        <w:t>）的条件下，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-k≥0</m:t>
        </m:r>
      </m:oMath>
      <w:r>
        <w:t>在定义域内恒成立，求</w:t>
      </w:r>
      <m:oMath>
        <m:r>
          <w:rPr>
            <w:rFonts w:ascii="Cambria Math" w:hAnsi="Cambria Math" w:cs="Cambria Math"/>
          </w:rPr>
          <m:t>k</m:t>
        </m:r>
      </m:oMath>
      <w:r>
        <w:t>的取值范围；</w:t>
      </w:r>
    </w:p>
    <w:p w14:paraId="3ABDDBA8" w14:textId="77777777" w:rsidR="00A26DB3" w:rsidRDefault="00000000">
      <w:pPr>
        <w:spacing w:line="360" w:lineRule="auto"/>
        <w:jc w:val="left"/>
      </w:pPr>
      <w:r>
        <w:lastRenderedPageBreak/>
        <w:t>（</w:t>
      </w:r>
      <w:r>
        <w:t>Ⅲ</w:t>
      </w:r>
      <w:r>
        <w:t>）当</w:t>
      </w:r>
      <m:oMath>
        <m:r>
          <w:rPr>
            <w:rFonts w:ascii="Cambria Math" w:hAnsi="Cambria Math" w:cs="Cambria Math"/>
          </w:rPr>
          <m:t>m≤2</m:t>
        </m:r>
      </m:oMath>
      <w:r>
        <w:t>时，证明：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m:t>
        </m:r>
      </m:oMath>
      <w:r>
        <w:t>.</w:t>
      </w:r>
    </w:p>
    <w:p w14:paraId="20A0A096" w14:textId="77777777" w:rsidR="00A26DB3" w:rsidRDefault="00000000">
      <w:pPr>
        <w:spacing w:line="360" w:lineRule="auto"/>
        <w:jc w:val="left"/>
      </w:pPr>
      <w:r>
        <w:t>【答案】</w:t>
      </w:r>
      <w:r>
        <w:t>(Ⅰ)1(Ⅱ)2</w:t>
      </w:r>
      <w:r>
        <w:t>（</w:t>
      </w:r>
      <w:r>
        <w:t>Ⅲ</w:t>
      </w:r>
      <w:r>
        <w:t>）详见解析</w:t>
      </w:r>
    </w:p>
    <w:p w14:paraId="4D3D6B31" w14:textId="77777777" w:rsidR="00A26DB3" w:rsidRDefault="00000000">
      <w:pPr>
        <w:spacing w:line="360" w:lineRule="auto"/>
        <w:jc w:val="left"/>
      </w:pPr>
      <w:r>
        <w:t>【难度】</w:t>
      </w:r>
      <w:r>
        <w:t>0.4</w:t>
      </w:r>
    </w:p>
    <w:p w14:paraId="48460254" w14:textId="77777777" w:rsidR="00A26DB3" w:rsidRDefault="00000000">
      <w:pPr>
        <w:spacing w:line="360" w:lineRule="auto"/>
        <w:jc w:val="left"/>
      </w:pPr>
      <w:r>
        <w:t>【知识点】根据极值求参数、利用导数证明不等式、利用导数研究不等式恒成立问题</w:t>
      </w:r>
    </w:p>
    <w:p w14:paraId="40D42DF4" w14:textId="77777777" w:rsidR="00A26DB3" w:rsidRDefault="00000000">
      <w:pPr>
        <w:spacing w:line="360" w:lineRule="auto"/>
        <w:jc w:val="left"/>
      </w:pPr>
      <w:r>
        <w:t>【分析】（</w:t>
      </w:r>
      <w:r>
        <w:t>Ⅰ</w:t>
      </w:r>
      <w:r>
        <w:t>）对函数</w:t>
      </w:r>
      <m:oMath>
        <m:r>
          <w:rPr>
            <w:rFonts w:ascii="Cambria Math" w:hAnsi="Cambria Math" w:cs="Cambria Math"/>
          </w:rPr>
          <m:t>f(x)</m:t>
        </m:r>
      </m:oMath>
      <w:r>
        <w:t>求导，由题意知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，可求出</w:t>
      </w:r>
      <m:oMath>
        <m:r>
          <w:rPr>
            <w:rFonts w:ascii="Cambria Math" w:hAnsi="Cambria Math" w:cs="Cambria Math"/>
          </w:rPr>
          <m:t>m</m:t>
        </m:r>
      </m:oMath>
      <w:r>
        <w:t>的值，经检验</w:t>
      </w:r>
      <w:r>
        <w:rPr>
          <w:rFonts w:eastAsia="Times New Roman"/>
          <w:i/>
        </w:rPr>
        <w:t>m</w:t>
      </w:r>
      <w:r>
        <w:t>=1</w:t>
      </w:r>
      <w:r>
        <w:t>符合题意；（</w:t>
      </w:r>
      <w:r>
        <w:t>Ⅱ</w:t>
      </w:r>
      <w:r>
        <w:t>）求出函数</w:t>
      </w:r>
      <m:oMath>
        <m:r>
          <w:rPr>
            <w:rFonts w:ascii="Cambria Math" w:hAnsi="Cambria Math" w:cs="Cambria Math"/>
          </w:rPr>
          <m:t>f(x)</m:t>
        </m:r>
      </m:oMath>
      <w:r>
        <w:t>的单调性，进而求出最小值</w:t>
      </w:r>
      <m:oMath>
        <m:r>
          <w:rPr>
            <w:rFonts w:ascii="Cambria Math" w:hAnsi="Cambria Math" w:cs="Cambria Math"/>
          </w:rPr>
          <m:t>f(0)</m:t>
        </m:r>
      </m:oMath>
      <w:r>
        <w:t>，令</w:t>
      </w:r>
      <m:oMath>
        <m:r>
          <w:rPr>
            <w:rFonts w:ascii="Cambria Math" w:hAnsi="Cambria Math" w:cs="Cambria Math"/>
          </w:rPr>
          <m:t>k≤f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oMath>
      <w:r>
        <w:t>即可得到答案；（</w:t>
      </w:r>
      <w:r>
        <w:t>Ⅲ</w:t>
      </w:r>
      <w:r>
        <w:t>）由题意，当</w:t>
      </w:r>
      <w:r>
        <w:rPr>
          <w:rFonts w:eastAsia="Times New Roman"/>
          <w:i/>
        </w:rPr>
        <w:t>m</w:t>
      </w:r>
      <w:r>
        <w:t>≤2</w:t>
      </w:r>
      <w:r>
        <w:t>，</w:t>
      </w:r>
      <w:r>
        <w:rPr>
          <w:rFonts w:eastAsia="Times New Roman"/>
          <w:i/>
        </w:rPr>
        <w:t>x</w:t>
      </w:r>
      <w:r>
        <w:t>∈</w:t>
      </w:r>
      <w:r>
        <w:t>（</w:t>
      </w:r>
      <w:r>
        <w:t>-</w:t>
      </w:r>
      <w:r>
        <w:rPr>
          <w:rFonts w:eastAsia="Times New Roman"/>
          <w:i/>
        </w:rPr>
        <w:t>m</w:t>
      </w:r>
      <w:r>
        <w:t>，</w:t>
      </w:r>
      <w:r>
        <w:t>+∞</w:t>
      </w:r>
      <w:r>
        <w:t>）时，</w:t>
      </w:r>
      <m:oMath>
        <m:r>
          <m:rPr>
            <m:sty m:val="p"/>
          </m:rPr>
          <w:rPr>
            <w:rFonts w:ascii="Cambria Math" w:hAnsi="Cambria Math" w:cs="Cambria Math"/>
          </w:rPr>
          <m:t>ln</m:t>
        </m:r>
        <m:r>
          <w:rPr>
            <w:rFonts w:ascii="Cambria Math" w:hAnsi="Cambria Math" w:cs="Cambria Math"/>
          </w:rPr>
          <m:t>(x+m)≤</m:t>
        </m:r>
        <m:r>
          <m:rPr>
            <m:sty m:val="p"/>
          </m:rPr>
          <w:rPr>
            <w:rFonts w:ascii="Cambria Math" w:hAnsi="Cambria Math" w:cs="Cambria Math"/>
          </w:rPr>
          <m:t>ln</m:t>
        </m:r>
        <m:r>
          <w:rPr>
            <w:rFonts w:ascii="Cambria Math" w:hAnsi="Cambria Math" w:cs="Cambria Math"/>
          </w:rPr>
          <m:t>(x+2)</m:t>
        </m:r>
      </m:oMath>
      <w:r>
        <w:t>，故只需证明当</w:t>
      </w:r>
      <w:r>
        <w:rPr>
          <w:rFonts w:eastAsia="Times New Roman"/>
          <w:i/>
        </w:rPr>
        <w:t>m</w:t>
      </w:r>
      <w:r>
        <w:t>=2</w:t>
      </w:r>
      <w:r>
        <w:t>时，</w:t>
      </w:r>
      <m:oMath>
        <m:r>
          <w:rPr>
            <w:rFonts w:ascii="Cambria Math" w:hAnsi="Cambria Math" w:cs="Cambria Math"/>
          </w:rPr>
          <m:t>F(x)&gt;0</m:t>
        </m:r>
      </m:oMath>
      <w:r>
        <w:t>，进而分析函数单调性，求得</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r>
          <w:rPr>
            <w:rFonts w:ascii="Cambria Math" w:hAnsi="Cambria Math" w:cs="Cambria Math"/>
          </w:rPr>
          <m:t>&gt;0</m:t>
        </m:r>
      </m:oMath>
      <w:r>
        <w:t>，即可．</w:t>
      </w:r>
    </w:p>
    <w:p w14:paraId="26F3B086" w14:textId="77777777" w:rsidR="00A26DB3" w:rsidRDefault="00000000">
      <w:pPr>
        <w:spacing w:line="360" w:lineRule="auto"/>
        <w:jc w:val="left"/>
      </w:pPr>
      <w:r>
        <w:t>【详解】解：（</w:t>
      </w:r>
      <w:r>
        <w:t>Ⅰ</w:t>
      </w:r>
      <w:r>
        <w:t>）</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m:t>
            </m:r>
          </m:den>
        </m:f>
      </m:oMath>
      <w:r>
        <w:t>，</w:t>
      </w:r>
      <w:r>
        <w:rPr>
          <w:rFonts w:eastAsia="Times New Roman"/>
          <w:i/>
        </w:rPr>
        <w:t>x</w:t>
      </w:r>
      <w:r>
        <w:t>=0</w:t>
      </w:r>
      <w:r>
        <w:t>是</w:t>
      </w:r>
      <w:r>
        <w:rPr>
          <w:rFonts w:eastAsia="Times New Roman"/>
          <w:i/>
        </w:rPr>
        <w:t>f</w:t>
      </w:r>
      <w:r>
        <w:t>（</w:t>
      </w:r>
      <w:r>
        <w:rPr>
          <w:rFonts w:eastAsia="Times New Roman"/>
          <w:i/>
        </w:rPr>
        <w:t>x</w:t>
      </w:r>
      <w:r>
        <w:t>）的极值点，</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=0</m:t>
        </m:r>
      </m:oMath>
      <w:r>
        <w:t>，解得</w:t>
      </w:r>
      <w:r>
        <w:rPr>
          <w:rFonts w:eastAsia="Times New Roman"/>
          <w:i/>
        </w:rPr>
        <w:t>m</w:t>
      </w:r>
      <w:r>
        <w:t>=1</w:t>
      </w:r>
      <w:r>
        <w:t>．</w:t>
      </w:r>
    </w:p>
    <w:p w14:paraId="6DC7D813" w14:textId="77777777" w:rsidR="00A26DB3" w:rsidRDefault="00000000">
      <w:pPr>
        <w:spacing w:line="360" w:lineRule="auto"/>
        <w:jc w:val="left"/>
      </w:pPr>
      <w:r>
        <w:t>经检验</w:t>
      </w:r>
      <w:r>
        <w:rPr>
          <w:rFonts w:eastAsia="Times New Roman"/>
          <w:i/>
        </w:rPr>
        <w:t>m</w:t>
      </w:r>
      <w:r>
        <w:t>=1</w:t>
      </w:r>
      <w:r>
        <w:t>符合题意</w:t>
      </w:r>
      <w:r>
        <w:t xml:space="preserve">. </w:t>
      </w:r>
    </w:p>
    <w:p w14:paraId="26B9311D" w14:textId="77777777" w:rsidR="00A26DB3" w:rsidRDefault="00000000">
      <w:pPr>
        <w:spacing w:line="360" w:lineRule="auto"/>
        <w:jc w:val="left"/>
      </w:pPr>
      <w:r>
        <w:t>（</w:t>
      </w:r>
      <w:r>
        <w:t>Ⅱ</w:t>
      </w:r>
      <w:r>
        <w:t>）由（</w:t>
      </w:r>
      <w:r>
        <w:t xml:space="preserve"> Ι</w:t>
      </w:r>
      <w:r>
        <w:t>）可知，函数</w:t>
      </w:r>
      <w:r>
        <w:rPr>
          <w:rFonts w:eastAsia="Times New Roman"/>
          <w:i/>
        </w:rPr>
        <w:t>f</w:t>
      </w:r>
      <w:r>
        <w:t>（</w:t>
      </w:r>
      <w:r>
        <w:rPr>
          <w:rFonts w:eastAsia="Times New Roman"/>
          <w:i/>
        </w:rPr>
        <w:t>x</w:t>
      </w:r>
      <w:r>
        <w:t>）</w:t>
      </w:r>
      <w:r>
        <w:t>=</w:t>
      </w:r>
      <w:r>
        <w:rPr>
          <w:rFonts w:eastAsia="Times New Roman"/>
          <w:i/>
        </w:rPr>
        <w:t>ex</w:t>
      </w:r>
      <w:r>
        <w:t>-ln</w:t>
      </w:r>
      <w:r>
        <w:t>（</w:t>
      </w:r>
      <w:r>
        <w:rPr>
          <w:rFonts w:eastAsia="Times New Roman"/>
          <w:i/>
        </w:rPr>
        <w:t>x</w:t>
      </w:r>
      <w:r>
        <w:t>+1</w:t>
      </w:r>
      <w:r>
        <w:t>）</w:t>
      </w:r>
      <w:r>
        <w:t>+1</w:t>
      </w:r>
      <w:r>
        <w:t>，其定义域为（</w:t>
      </w:r>
      <w:r>
        <w:t>-1</w:t>
      </w:r>
      <w:r>
        <w:t>，</w:t>
      </w:r>
      <w:r>
        <w:t>+∞</w:t>
      </w:r>
      <w:r>
        <w:t>）．</w:t>
      </w:r>
    </w:p>
    <w:p w14:paraId="299DE1B4" w14:textId="77777777" w:rsidR="00A26DB3" w:rsidRDefault="00000000">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x+1</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(x+1)-1</m:t>
            </m:r>
          </m:num>
          <m:den>
            <m:r>
              <w:rPr>
                <w:rFonts w:ascii="Cambria Math" w:hAnsi="Cambria Math" w:cs="Cambria Math"/>
              </w:rPr>
              <m:t>x+1</m:t>
            </m:r>
          </m:den>
        </m:f>
      </m:oMath>
      <w:r>
        <w:rPr>
          <w:rFonts w:eastAsia="Times New Roman"/>
          <w:kern w:val="0"/>
          <w:sz w:val="24"/>
          <w:szCs w:val="24"/>
        </w:rPr>
        <w:t>      </w:t>
      </w:r>
    </w:p>
    <w:p w14:paraId="28E88AC3" w14:textId="77777777" w:rsidR="00A26DB3" w:rsidRDefault="00000000">
      <w:pPr>
        <w:spacing w:line="360" w:lineRule="auto"/>
        <w:jc w:val="left"/>
      </w:pPr>
      <w:r>
        <w:t>设</w:t>
      </w:r>
      <w:r>
        <w:rPr>
          <w:rFonts w:eastAsia="Times New Roman"/>
          <w:i/>
        </w:rPr>
        <w:t>g</w:t>
      </w:r>
      <w:r>
        <w:t>（</w:t>
      </w:r>
      <w:r>
        <w:rPr>
          <w:rFonts w:eastAsia="Times New Roman"/>
          <w:i/>
        </w:rPr>
        <w:t>x</w:t>
      </w:r>
      <w:r>
        <w:t>）</w:t>
      </w:r>
      <w:r>
        <w:t>=</w:t>
      </w:r>
      <w:r>
        <w:rPr>
          <w:rFonts w:eastAsia="Times New Roman"/>
          <w:i/>
        </w:rPr>
        <w:t>ex</w:t>
      </w:r>
      <w:r>
        <w:t>（</w:t>
      </w:r>
      <w:r>
        <w:rPr>
          <w:rFonts w:eastAsia="Times New Roman"/>
          <w:i/>
        </w:rPr>
        <w:t>x</w:t>
      </w:r>
      <w:r>
        <w:t>+1</w:t>
      </w:r>
      <w:r>
        <w:t>）</w:t>
      </w:r>
      <w:r>
        <w:t>-1</w:t>
      </w:r>
      <w:r>
        <w:t>，则</w:t>
      </w:r>
      <w:r>
        <w:rPr>
          <w:rFonts w:eastAsia="Times New Roman"/>
          <w:i/>
        </w:rPr>
        <w:t>g</w:t>
      </w:r>
      <w:r>
        <w:t>′</w:t>
      </w:r>
      <w:r>
        <w:t>（</w:t>
      </w:r>
      <w:r>
        <w:rPr>
          <w:rFonts w:eastAsia="Times New Roman"/>
          <w:i/>
        </w:rPr>
        <w:t>x</w:t>
      </w:r>
      <w:r>
        <w:t>）</w:t>
      </w:r>
      <w:r>
        <w:t>=</w:t>
      </w:r>
      <w:r>
        <w:rPr>
          <w:rFonts w:eastAsia="Times New Roman"/>
          <w:i/>
        </w:rPr>
        <w:t>ex</w:t>
      </w:r>
      <w:r>
        <w:t>（</w:t>
      </w:r>
      <w:r>
        <w:rPr>
          <w:rFonts w:eastAsia="Times New Roman"/>
          <w:i/>
        </w:rPr>
        <w:t>x</w:t>
      </w:r>
      <w:r>
        <w:t>+1</w:t>
      </w:r>
      <w:r>
        <w:t>）</w:t>
      </w:r>
      <w:r>
        <w:t>+</w:t>
      </w:r>
      <w:r>
        <w:rPr>
          <w:rFonts w:eastAsia="Times New Roman"/>
          <w:i/>
        </w:rPr>
        <w:t>ex</w:t>
      </w:r>
      <w:r>
        <w:t>＞</w:t>
      </w:r>
      <w:r>
        <w:t>0</w:t>
      </w:r>
      <w:r>
        <w:t>，所以</w:t>
      </w:r>
      <w:r>
        <w:rPr>
          <w:rFonts w:eastAsia="Times New Roman"/>
          <w:i/>
        </w:rPr>
        <w:t>g</w:t>
      </w:r>
      <w:r>
        <w:t>（</w:t>
      </w:r>
      <w:r>
        <w:rPr>
          <w:rFonts w:eastAsia="Times New Roman"/>
          <w:i/>
        </w:rPr>
        <w:t>x</w:t>
      </w:r>
      <w:r>
        <w:t>）在（</w:t>
      </w:r>
      <w:r>
        <w:t>-1</w:t>
      </w:r>
      <w:r>
        <w:t>，</w:t>
      </w:r>
      <w:r>
        <w:t>+∞</w:t>
      </w:r>
      <w:r>
        <w:t>）上为增函数，</w:t>
      </w:r>
    </w:p>
    <w:p w14:paraId="7C20228B" w14:textId="77777777" w:rsidR="00A26DB3" w:rsidRDefault="00000000">
      <w:pPr>
        <w:spacing w:line="360" w:lineRule="auto"/>
        <w:jc w:val="left"/>
      </w:pPr>
      <w:r>
        <w:t>又</w:t>
      </w:r>
      <w:r>
        <w:t>∵</w:t>
      </w:r>
      <w:r>
        <w:rPr>
          <w:rFonts w:eastAsia="Times New Roman"/>
          <w:i/>
        </w:rPr>
        <w:t>g</w:t>
      </w:r>
      <w:r>
        <w:t>（</w:t>
      </w:r>
      <w:r>
        <w:t>0</w:t>
      </w:r>
      <w:r>
        <w:t>）</w:t>
      </w:r>
      <w:r>
        <w:t>=0</w:t>
      </w:r>
      <w:r>
        <w:t>，所以当</w:t>
      </w:r>
      <w:r>
        <w:rPr>
          <w:rFonts w:eastAsia="Times New Roman"/>
          <w:i/>
        </w:rPr>
        <w:t>x</w:t>
      </w:r>
      <w:r>
        <w:t>＞</w:t>
      </w:r>
      <w:r>
        <w:t>0</w:t>
      </w:r>
      <w:r>
        <w:t>时，</w:t>
      </w:r>
      <w:r>
        <w:rPr>
          <w:rFonts w:eastAsia="Times New Roman"/>
          <w:i/>
        </w:rPr>
        <w:t>g</w:t>
      </w:r>
      <w:r>
        <w:t>（</w:t>
      </w:r>
      <w:r>
        <w:rPr>
          <w:rFonts w:eastAsia="Times New Roman"/>
          <w:i/>
        </w:rPr>
        <w:t>x</w:t>
      </w:r>
      <w:r>
        <w:t>）＞</w:t>
      </w:r>
      <w:r>
        <w:t>0</w:t>
      </w:r>
      <w:r>
        <w:t>，即</w:t>
      </w:r>
      <w:r>
        <w:rPr>
          <w:rFonts w:eastAsia="Times New Roman"/>
          <w:i/>
        </w:rPr>
        <w:t>f</w:t>
      </w:r>
      <w:r>
        <w:t>′</w:t>
      </w:r>
      <w:r>
        <w:t>（</w:t>
      </w:r>
      <w:r>
        <w:rPr>
          <w:rFonts w:eastAsia="Times New Roman"/>
          <w:i/>
        </w:rPr>
        <w:t>x</w:t>
      </w:r>
      <w:r>
        <w:t>）＞</w:t>
      </w:r>
      <w:r>
        <w:t>0</w:t>
      </w:r>
      <w:r>
        <w:t>；当</w:t>
      </w:r>
      <w:r>
        <w:t>-1</w:t>
      </w:r>
      <w:r>
        <w:t>＜</w:t>
      </w:r>
      <w:r>
        <w:rPr>
          <w:rFonts w:eastAsia="Times New Roman"/>
          <w:i/>
        </w:rPr>
        <w:t>x</w:t>
      </w:r>
      <w:r>
        <w:t>＜</w:t>
      </w:r>
      <w:r>
        <w:t>0</w:t>
      </w:r>
      <w:r>
        <w:t>时，</w:t>
      </w:r>
      <w:r>
        <w:rPr>
          <w:rFonts w:eastAsia="Times New Roman"/>
          <w:i/>
        </w:rPr>
        <w:t>g</w:t>
      </w:r>
      <w:r>
        <w:t>（</w:t>
      </w:r>
      <w:r>
        <w:rPr>
          <w:rFonts w:eastAsia="Times New Roman"/>
          <w:i/>
        </w:rPr>
        <w:t>x</w:t>
      </w:r>
      <w:r>
        <w:t>）＜</w:t>
      </w:r>
      <w:r>
        <w:t>0</w:t>
      </w:r>
      <w:r>
        <w:t>，</w:t>
      </w:r>
      <w:r>
        <w:rPr>
          <w:rFonts w:eastAsia="Times New Roman"/>
          <w:i/>
        </w:rPr>
        <w:t>f</w:t>
      </w:r>
      <w:r>
        <w:t>′</w:t>
      </w:r>
      <w:r>
        <w:t>（</w:t>
      </w:r>
      <w:r>
        <w:rPr>
          <w:rFonts w:eastAsia="Times New Roman"/>
          <w:i/>
        </w:rPr>
        <w:t>x</w:t>
      </w:r>
      <w:r>
        <w:t>）＜</w:t>
      </w:r>
      <w:r>
        <w:t>0</w:t>
      </w:r>
      <w:r>
        <w:t>．</w:t>
      </w:r>
    </w:p>
    <w:p w14:paraId="77DA282D" w14:textId="77777777" w:rsidR="00A26DB3" w:rsidRDefault="00000000">
      <w:pPr>
        <w:spacing w:line="360" w:lineRule="auto"/>
        <w:jc w:val="left"/>
      </w:pPr>
      <w:r>
        <w:t>所以</w:t>
      </w:r>
      <w:r>
        <w:rPr>
          <w:rFonts w:eastAsia="Times New Roman"/>
          <w:i/>
        </w:rPr>
        <w:t>f</w:t>
      </w:r>
      <w:r>
        <w:t>（</w:t>
      </w:r>
      <w:r>
        <w:rPr>
          <w:rFonts w:eastAsia="Times New Roman"/>
          <w:i/>
        </w:rPr>
        <w:t>x</w:t>
      </w:r>
      <w:r>
        <w:t>）在（</w:t>
      </w:r>
      <w:r>
        <w:t>-1</w:t>
      </w:r>
      <w:r>
        <w:t>，</w:t>
      </w:r>
      <w:r>
        <w:t>0</w:t>
      </w:r>
      <w:r>
        <w:t>）上为减函数；在（</w:t>
      </w:r>
      <w:r>
        <w:t>0</w:t>
      </w:r>
      <w:r>
        <w:t>，</w:t>
      </w:r>
      <w:r>
        <w:t>+∞</w:t>
      </w:r>
      <w:r>
        <w:t>）上为增函数；因此，</w:t>
      </w:r>
      <m:oMath>
        <m:r>
          <w:rPr>
            <w:rFonts w:ascii="Cambria Math" w:hAnsi="Cambria Math" w:cs="Cambria Math"/>
          </w:rPr>
          <m:t>f(x)</m:t>
        </m:r>
      </m:oMath>
      <w:r>
        <w:t>的最小值为</w:t>
      </w:r>
      <m:oMath>
        <m:r>
          <w:rPr>
            <w:rFonts w:ascii="Cambria Math" w:hAnsi="Cambria Math" w:cs="Cambria Math"/>
          </w:rPr>
          <m:t>f(0)=2</m:t>
        </m:r>
      </m:oMath>
    </w:p>
    <w:p w14:paraId="074445F4" w14:textId="77777777" w:rsidR="00A26DB3" w:rsidRDefault="00000000">
      <w:pPr>
        <w:spacing w:line="360" w:lineRule="auto"/>
        <w:jc w:val="left"/>
      </w:pPr>
      <w:r>
        <w:t>∵</w:t>
      </w:r>
      <m:oMath>
        <m:r>
          <w:rPr>
            <w:rFonts w:ascii="Cambria Math" w:hAnsi="Cambria Math" w:cs="Cambria Math"/>
          </w:rPr>
          <m:t>f(x)-k≥0</m:t>
        </m:r>
      </m:oMath>
      <w:r>
        <w:t>在定义域内恒成立</w:t>
      </w:r>
      <w:r>
        <w:t>,</w:t>
      </w:r>
      <w:r>
        <w:t>即</w:t>
      </w:r>
      <m:oMath>
        <m:r>
          <w:rPr>
            <w:rFonts w:ascii="Cambria Math" w:hAnsi="Cambria Math" w:cs="Cambria Math"/>
          </w:rPr>
          <m:t>k≤f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min</m:t>
            </m:r>
          </m:sub>
        </m:sSub>
        <m:r>
          <w:rPr>
            <w:rFonts w:ascii="Cambria Math" w:hAnsi="Cambria Math" w:cs="Cambria Math"/>
          </w:rPr>
          <m:t>=2</m:t>
        </m:r>
      </m:oMath>
      <w:r>
        <w:rPr>
          <w:rFonts w:eastAsia="Times New Roman"/>
          <w:kern w:val="0"/>
          <w:sz w:val="24"/>
          <w:szCs w:val="24"/>
        </w:rPr>
        <w:t>             </w:t>
      </w:r>
    </w:p>
    <w:p w14:paraId="613C6201" w14:textId="77777777" w:rsidR="00A26DB3" w:rsidRDefault="00000000">
      <w:pPr>
        <w:spacing w:line="360" w:lineRule="auto"/>
        <w:jc w:val="left"/>
      </w:pPr>
      <w:r>
        <w:t>（</w:t>
      </w:r>
      <w:r>
        <w:t>Ⅲ</w:t>
      </w:r>
      <w:r>
        <w:t>）证明：要证</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(x+m)+m&gt;m</m:t>
        </m:r>
      </m:oMath>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(x+m)&gt;0</m:t>
        </m:r>
      </m:oMath>
      <w:r>
        <w:t>.</w:t>
      </w:r>
    </w:p>
    <w:p w14:paraId="64889B53" w14:textId="77777777" w:rsidR="00A26DB3" w:rsidRDefault="00000000">
      <w:pPr>
        <w:spacing w:line="360" w:lineRule="auto"/>
        <w:jc w:val="left"/>
      </w:pPr>
      <w:r>
        <w:t>设</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m:t>
        </m:r>
      </m:oMath>
      <w:r>
        <w:t>,</w:t>
      </w:r>
      <w:r>
        <w:t>即证</w:t>
      </w:r>
      <m:oMath>
        <m:r>
          <w:rPr>
            <w:rFonts w:ascii="Cambria Math" w:hAnsi="Cambria Math" w:cs="Cambria Math"/>
          </w:rPr>
          <m:t>F(x)&gt;0</m:t>
        </m:r>
      </m:oMath>
    </w:p>
    <w:p w14:paraId="67BBAC9F" w14:textId="77777777" w:rsidR="00A26DB3" w:rsidRDefault="00000000">
      <w:pPr>
        <w:spacing w:line="360" w:lineRule="auto"/>
        <w:jc w:val="left"/>
      </w:pPr>
      <w:r>
        <w:t>当</w:t>
      </w:r>
      <w:r>
        <w:rPr>
          <w:rFonts w:eastAsia="Times New Roman"/>
          <w:i/>
        </w:rPr>
        <w:t>m</w:t>
      </w:r>
      <w:r>
        <w:t>≤2</w:t>
      </w:r>
      <w:r>
        <w:t>，</w:t>
      </w:r>
      <w:r>
        <w:rPr>
          <w:rFonts w:eastAsia="Times New Roman"/>
          <w:i/>
        </w:rPr>
        <w:t>x</w:t>
      </w:r>
      <w:r>
        <w:t>∈</w:t>
      </w:r>
      <w:r>
        <w:t>（</w:t>
      </w:r>
      <w:r>
        <w:t>-</w:t>
      </w:r>
      <w:r>
        <w:rPr>
          <w:rFonts w:eastAsia="Times New Roman"/>
          <w:i/>
        </w:rPr>
        <w:t>m</w:t>
      </w:r>
      <w:r>
        <w:t>，</w:t>
      </w:r>
      <w:r>
        <w:t>+∞</w:t>
      </w:r>
      <w:r>
        <w:t>）时，</w:t>
      </w:r>
      <m:oMath>
        <m:r>
          <m:rPr>
            <m:sty m:val="p"/>
          </m:rPr>
          <w:rPr>
            <w:rFonts w:ascii="Cambria Math" w:hAnsi="Cambria Math" w:cs="Cambria Math"/>
          </w:rPr>
          <m:t>ln</m:t>
        </m:r>
        <m:r>
          <w:rPr>
            <w:rFonts w:ascii="Cambria Math" w:hAnsi="Cambria Math" w:cs="Cambria Math"/>
          </w:rPr>
          <m:t>(x+m)≤</m:t>
        </m:r>
        <m:r>
          <m:rPr>
            <m:sty m:val="p"/>
          </m:rPr>
          <w:rPr>
            <w:rFonts w:ascii="Cambria Math" w:hAnsi="Cambria Math" w:cs="Cambria Math"/>
          </w:rPr>
          <m:t>ln</m:t>
        </m:r>
        <m:r>
          <w:rPr>
            <w:rFonts w:ascii="Cambria Math" w:hAnsi="Cambria Math" w:cs="Cambria Math"/>
          </w:rPr>
          <m:t>(x+2)</m:t>
        </m:r>
      </m:oMath>
      <w:r>
        <w:t>，故只需证明当</w:t>
      </w:r>
      <w:r>
        <w:rPr>
          <w:rFonts w:eastAsia="Times New Roman"/>
          <w:i/>
        </w:rPr>
        <w:t>m</w:t>
      </w:r>
      <w:r>
        <w:t>=2</w:t>
      </w:r>
      <w:r>
        <w:t>时，</w:t>
      </w:r>
      <m:oMath>
        <m:r>
          <w:rPr>
            <w:rFonts w:ascii="Cambria Math" w:hAnsi="Cambria Math" w:cs="Cambria Math"/>
          </w:rPr>
          <m:t>F(x)&gt;0</m:t>
        </m:r>
      </m:oMath>
      <w:r>
        <w:t>.</w:t>
      </w:r>
    </w:p>
    <w:p w14:paraId="25DA3810" w14:textId="77777777" w:rsidR="00A26DB3" w:rsidRDefault="00000000">
      <w:pPr>
        <w:spacing w:line="360" w:lineRule="auto"/>
        <w:jc w:val="left"/>
      </w:pPr>
      <w:r>
        <w:t>当</w:t>
      </w:r>
      <w:r>
        <w:rPr>
          <w:rFonts w:eastAsia="Times New Roman"/>
          <w:i/>
        </w:rPr>
        <w:t>m</w:t>
      </w:r>
      <w:r>
        <w:t>=2</w:t>
      </w:r>
      <w:r>
        <w:t>时，函数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x+2</m:t>
            </m:r>
          </m:den>
        </m:f>
      </m:oMath>
      <w:r>
        <w:t>在（－</w:t>
      </w:r>
      <w:r>
        <w:t>2</w:t>
      </w:r>
      <w:r>
        <w:t>，</w:t>
      </w:r>
      <w:r>
        <w:t>+∞</w:t>
      </w:r>
      <w:r>
        <w:t>）上为增函数，且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(-1)&lt;0,</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(0)&gt;0</m:t>
        </m:r>
      </m:oMath>
      <w:r>
        <w:t>．</w:t>
      </w:r>
    </w:p>
    <w:p w14:paraId="3FA591A8" w14:textId="77777777" w:rsidR="00A26DB3" w:rsidRDefault="00000000">
      <w:pPr>
        <w:spacing w:line="360" w:lineRule="auto"/>
        <w:jc w:val="left"/>
      </w:pPr>
      <w:r>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(x)=0</m:t>
        </m:r>
      </m:oMath>
      <w:r>
        <w:t>在（－</w:t>
      </w:r>
      <w:r>
        <w:t>2</w:t>
      </w:r>
      <w:r>
        <w:t>，</w:t>
      </w:r>
      <w:r>
        <w:t>+∞</w:t>
      </w:r>
      <w:r>
        <w:t>）上有唯一实数根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w:t>
      </w:r>
      <w:r>
        <w:t>1</w:t>
      </w:r>
      <w:r>
        <w:t>，</w:t>
      </w:r>
      <w:r>
        <w:t>0</w:t>
      </w:r>
      <w:r>
        <w:t>）．</w:t>
      </w:r>
    </w:p>
    <w:p w14:paraId="4DD1BDAF" w14:textId="77777777" w:rsidR="00A26DB3" w:rsidRDefault="00000000">
      <w:pPr>
        <w:spacing w:line="360" w:lineRule="auto"/>
        <w:jc w:val="left"/>
      </w:pPr>
      <w:r>
        <w:t>当</w:t>
      </w:r>
      <m:oMath>
        <m:r>
          <w:rPr>
            <w:rFonts w:ascii="Cambria Math" w:hAnsi="Cambria Math" w:cs="Cambria Math"/>
          </w:rPr>
          <m:t>x∈(-2,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，当</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w:t>
      </w:r>
    </w:p>
    <w:p w14:paraId="0266D2BF" w14:textId="77777777" w:rsidR="00A26DB3" w:rsidRDefault="00000000">
      <w:pPr>
        <w:spacing w:line="360" w:lineRule="auto"/>
        <w:jc w:val="left"/>
      </w:pPr>
      <w:r>
        <w:t>从而当</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时，</w:t>
      </w:r>
      <m:oMath>
        <m:r>
          <w:rPr>
            <w:rFonts w:ascii="Cambria Math" w:hAnsi="Cambria Math" w:cs="Cambria Math"/>
          </w:rPr>
          <m:t>F(x)</m:t>
        </m:r>
      </m:oMath>
      <w:r>
        <w:t>取得最小值．</w:t>
      </w:r>
      <w:r>
        <w:rPr>
          <w:rFonts w:eastAsia="Times New Roman"/>
          <w:kern w:val="0"/>
          <w:sz w:val="24"/>
          <w:szCs w:val="24"/>
        </w:rPr>
        <w:t>    </w:t>
      </w:r>
    </w:p>
    <w:p w14:paraId="3DAF99A4" w14:textId="77777777" w:rsidR="00A26DB3" w:rsidRDefault="00000000">
      <w:pPr>
        <w:spacing w:line="360" w:lineRule="auto"/>
        <w:jc w:val="left"/>
        <w:rPr>
          <w:b/>
        </w:rPr>
      </w:pP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，得</w:t>
      </w:r>
      <m:oMath>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den>
        </m:f>
      </m:oMath>
      <w:r>
        <w:t>，即</w:t>
      </w:r>
      <m:oMath>
        <m:r>
          <m:rPr>
            <m:sty m:val="p"/>
          </m:rPr>
          <w:rPr>
            <w:rFonts w:ascii="Cambria Math" w:hAnsi="Cambria Math" w:cs="Cambria Math"/>
          </w:rPr>
          <m:t>ln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，故</w:t>
      </w:r>
      <m:oMath>
        <m:r>
          <w:rPr>
            <w:rFonts w:ascii="Cambria Math" w:hAnsi="Cambria Math" w:cs="Cambria Math"/>
          </w:rPr>
          <m:t>F(x)≥F(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den>
        </m:f>
        <m:r>
          <w:rPr>
            <w:rFonts w:ascii="Cambria Math" w:hAnsi="Cambria Math" w:cs="Cambria Math"/>
          </w:rPr>
          <m:t>&gt;0</m:t>
        </m:r>
      </m:oMath>
      <w:r>
        <w:rPr>
          <w:b/>
        </w:rPr>
        <w:t>．</w:t>
      </w:r>
    </w:p>
    <w:p w14:paraId="14A60186" w14:textId="77777777" w:rsidR="00A26DB3" w:rsidRDefault="00000000">
      <w:pPr>
        <w:spacing w:line="360" w:lineRule="auto"/>
        <w:jc w:val="left"/>
      </w:pPr>
      <w:r>
        <w:t>综上，当</w:t>
      </w:r>
      <w:r>
        <w:rPr>
          <w:rFonts w:eastAsia="Times New Roman"/>
          <w:i/>
        </w:rPr>
        <w:t>m</w:t>
      </w:r>
      <w:r>
        <w:t>≤2</w:t>
      </w:r>
      <w:r>
        <w:t>时，</w:t>
      </w:r>
      <m:oMath>
        <m:r>
          <w:rPr>
            <w:rFonts w:ascii="Cambria Math" w:hAnsi="Cambria Math" w:cs="Cambria Math"/>
          </w:rPr>
          <m:t>F(x)&gt;0</m:t>
        </m:r>
      </m:oMath>
      <w:r>
        <w:rPr>
          <w:rFonts w:eastAsia="Times New Roman"/>
          <w:i/>
        </w:rPr>
        <w:t xml:space="preserve"> </w:t>
      </w:r>
      <w:r>
        <w:t>即</w:t>
      </w:r>
      <m:oMath>
        <m:r>
          <w:rPr>
            <w:rFonts w:ascii="Cambria Math" w:hAnsi="Cambria Math" w:cs="Cambria Math"/>
          </w:rPr>
          <m:t>f(x)</m:t>
        </m:r>
      </m:oMath>
      <w:r>
        <w:t>＞</w:t>
      </w:r>
      <w:r>
        <w:rPr>
          <w:rFonts w:eastAsia="Times New Roman"/>
          <w:i/>
        </w:rPr>
        <w:t>m</w:t>
      </w:r>
      <w:r>
        <w:t>．</w:t>
      </w:r>
    </w:p>
    <w:p w14:paraId="3F952D19" w14:textId="77777777" w:rsidR="00A26DB3" w:rsidRDefault="00000000">
      <w:pPr>
        <w:spacing w:line="360" w:lineRule="auto"/>
        <w:jc w:val="left"/>
      </w:pPr>
      <w:r>
        <w:lastRenderedPageBreak/>
        <w:t>【点睛】本题考查了函数的求导，及函数的单调性的运用，属于难题．</w:t>
      </w:r>
    </w:p>
    <w:p w14:paraId="58EFF37E" w14:textId="77777777" w:rsidR="00A26DB3" w:rsidRDefault="00000000">
      <w:pPr>
        <w:spacing w:line="360" w:lineRule="auto"/>
        <w:jc w:val="left"/>
      </w:pPr>
      <w:r>
        <w:t>4</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-a</m:t>
        </m:r>
        <m:d>
          <m:dPr>
            <m:ctrlPr>
              <w:rPr>
                <w:rFonts w:ascii="Cambria Math" w:hAnsi="Cambria Math"/>
              </w:rPr>
            </m:ctrlPr>
          </m:dPr>
          <m:e>
            <m:r>
              <w:rPr>
                <w:rFonts w:ascii="Cambria Math" w:hAnsi="Cambria Math" w:cs="Cambria Math"/>
              </w:rPr>
              <m:t>x+1</m:t>
            </m:r>
          </m:e>
        </m:d>
      </m:oMath>
      <w:r>
        <w:t>.</w:t>
      </w:r>
    </w:p>
    <w:p w14:paraId="085D19B2" w14:textId="77777777" w:rsidR="00A26DB3" w:rsidRDefault="00000000">
      <w:pPr>
        <w:spacing w:line="360" w:lineRule="auto"/>
        <w:jc w:val="left"/>
      </w:pPr>
      <w:r>
        <w:t>（</w:t>
      </w:r>
      <w:r>
        <w:t>1</w:t>
      </w:r>
      <w:r>
        <w:t>）讨论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14:paraId="76AF6ADF" w14:textId="77777777" w:rsidR="00A26DB3" w:rsidRDefault="00000000">
      <w:pPr>
        <w:spacing w:line="360" w:lineRule="auto"/>
        <w:jc w:val="left"/>
      </w:pPr>
      <w:r>
        <w:t>（</w:t>
      </w:r>
      <w:r>
        <w:t>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对</w:t>
      </w:r>
      <m:oMath>
        <m:r>
          <w:rPr>
            <w:rFonts w:ascii="Cambria Math" w:hAnsi="Cambria Math" w:cs="Cambria Math"/>
          </w:rPr>
          <m:t>x∈R</m:t>
        </m:r>
      </m:oMath>
      <w:r>
        <w:t>恒成立，求</w:t>
      </w:r>
      <m:oMath>
        <m:r>
          <w:rPr>
            <w:rFonts w:ascii="Cambria Math" w:hAnsi="Cambria Math" w:cs="Cambria Math"/>
          </w:rPr>
          <m:t>a</m:t>
        </m:r>
      </m:oMath>
      <w:r>
        <w:t>的取值范围</w:t>
      </w:r>
      <w:r>
        <w:t>.</w:t>
      </w:r>
    </w:p>
    <w:p w14:paraId="42A3E978" w14:textId="77777777" w:rsidR="00A26DB3" w:rsidRDefault="00000000">
      <w:pPr>
        <w:spacing w:line="360" w:lineRule="auto"/>
        <w:jc w:val="left"/>
      </w:pPr>
      <w:r>
        <w:t>【答案】（</w:t>
      </w:r>
      <w:r>
        <w:t>1</w:t>
      </w:r>
      <w:r>
        <w:t>）当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上单调递增；当</w:t>
      </w:r>
      <m:oMath>
        <m:r>
          <w:rPr>
            <w:rFonts w:ascii="Cambria Math" w:hAnsi="Cambria Math" w:cs="Cambria Math"/>
          </w:rPr>
          <m:t>a&gt;0</m:t>
        </m:r>
      </m:oMath>
      <w:r>
        <w:t>时，在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d>
      </m:oMath>
      <w:r>
        <w:t>上单调递增，在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e>
        </m:d>
      </m:oMath>
      <w:r>
        <w:t>上单调递减；（</w:t>
      </w:r>
      <w:r>
        <w:t>2</w:t>
      </w:r>
      <w:r>
        <w:t>）</w:t>
      </w:r>
      <m:oMath>
        <m:d>
          <m:dPr>
            <m:beg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oMath>
      <w:r>
        <w:t>.</w:t>
      </w:r>
    </w:p>
    <w:p w14:paraId="25406F32" w14:textId="77777777" w:rsidR="00A26DB3" w:rsidRDefault="00000000">
      <w:pPr>
        <w:spacing w:line="360" w:lineRule="auto"/>
        <w:jc w:val="left"/>
      </w:pPr>
      <w:r>
        <w:t>【难度】</w:t>
      </w:r>
      <w:r>
        <w:t>0.65</w:t>
      </w:r>
    </w:p>
    <w:p w14:paraId="33F69965" w14:textId="77777777" w:rsidR="00A26DB3" w:rsidRDefault="00000000">
      <w:pPr>
        <w:spacing w:line="360" w:lineRule="auto"/>
        <w:jc w:val="left"/>
      </w:pPr>
      <w:r>
        <w:t>【知识点】利用导数求函数（含参）的单调区间、利用导数研究不等式恒成立问题</w:t>
      </w:r>
    </w:p>
    <w:p w14:paraId="1667956E" w14:textId="77777777" w:rsidR="00A26DB3" w:rsidRDefault="00000000">
      <w:pPr>
        <w:spacing w:line="360" w:lineRule="auto"/>
        <w:jc w:val="left"/>
      </w:pPr>
      <w:r>
        <w:t>【解析】（</w:t>
      </w:r>
      <w:r>
        <w:t>1</w:t>
      </w:r>
      <w:r>
        <w:t>）分别在</w:t>
      </w:r>
      <m:oMath>
        <m:r>
          <w:rPr>
            <w:rFonts w:ascii="Cambria Math" w:hAnsi="Cambria Math" w:cs="Cambria Math"/>
          </w:rPr>
          <m:t>a≤0</m:t>
        </m:r>
      </m:oMath>
      <w:r>
        <w:t>和</w:t>
      </w:r>
      <m:oMath>
        <m:r>
          <w:rPr>
            <w:rFonts w:ascii="Cambria Math" w:hAnsi="Cambria Math" w:cs="Cambria Math"/>
          </w:rPr>
          <m:t>a&gt;0</m:t>
        </m:r>
      </m:oMath>
      <w:r>
        <w:t>两种情况下，根据</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的正负可确定</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w:t>
      </w:r>
    </w:p>
    <w:p w14:paraId="1EDC595B" w14:textId="77777777" w:rsidR="00A26DB3" w:rsidRDefault="00000000">
      <w:pPr>
        <w:spacing w:line="360" w:lineRule="auto"/>
        <w:jc w:val="left"/>
      </w:pPr>
      <w:r>
        <w:t>（</w:t>
      </w:r>
      <w:r>
        <w:t>2</w:t>
      </w:r>
      <w:r>
        <w:t>）根据（</w:t>
      </w:r>
      <w:r>
        <w:t>1</w:t>
      </w:r>
      <w:r>
        <w:t>）的结论可确定</w:t>
      </w:r>
      <m:oMath>
        <m:r>
          <w:rPr>
            <w:rFonts w:ascii="Cambria Math" w:hAnsi="Cambria Math" w:cs="Cambria Math"/>
          </w:rPr>
          <m:t>a&lt;0</m:t>
        </m:r>
      </m:oMath>
      <w:r>
        <w:t>不合题意；当</w:t>
      </w:r>
      <m:oMath>
        <m:r>
          <w:rPr>
            <w:rFonts w:ascii="Cambria Math" w:hAnsi="Cambria Math" w:cs="Cambria Math"/>
          </w:rPr>
          <m:t>a=0</m:t>
        </m:r>
      </m:oMath>
      <w:r>
        <w:t>时，根据指数函数值域可知满足题意；当</w:t>
      </w:r>
      <m:oMath>
        <m:r>
          <w:rPr>
            <w:rFonts w:ascii="Cambria Math" w:hAnsi="Cambria Math" w:cs="Cambria Math"/>
          </w:rPr>
          <m:t>a&gt;0</m:t>
        </m:r>
      </m:oMath>
      <w:r>
        <w:t>时，令</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&gt;0</m:t>
        </m:r>
      </m:oMath>
      <w:r>
        <w:t>，由此构造不等式求得结果</w:t>
      </w:r>
      <w:r>
        <w:t>.</w:t>
      </w:r>
    </w:p>
    <w:p w14:paraId="065CBAF9" w14:textId="77777777" w:rsidR="00A26DB3" w:rsidRDefault="00000000">
      <w:pPr>
        <w:spacing w:line="360" w:lineRule="auto"/>
        <w:jc w:val="left"/>
      </w:pPr>
      <w:r>
        <w:t>【详解】（</w:t>
      </w:r>
      <w:r>
        <w:t>1</w:t>
      </w:r>
      <w:r>
        <w:t>）由题意得：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-a</m:t>
        </m:r>
      </m:oMath>
      <w:r>
        <w:t>，</w:t>
      </w:r>
    </w:p>
    <w:p w14:paraId="2E7D9DCD" w14:textId="77777777" w:rsidR="00A26DB3"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上单调递增；</w:t>
      </w:r>
    </w:p>
    <w:p w14:paraId="241B95EB" w14:textId="77777777" w:rsidR="00A26DB3" w:rsidRDefault="00000000">
      <w:pPr>
        <w:spacing w:line="360" w:lineRule="auto"/>
        <w:jc w:val="left"/>
      </w:pP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w:t>
      </w:r>
    </w:p>
    <w:p w14:paraId="5153270C" w14:textId="77777777" w:rsidR="00A26DB3" w:rsidRDefault="00000000">
      <w:pPr>
        <w:spacing w:line="360" w:lineRule="auto"/>
        <w:jc w:val="left"/>
      </w:pPr>
      <w:r>
        <w:t>当</w:t>
      </w:r>
      <m:oMath>
        <m:r>
          <w:rPr>
            <w:rFonts w:ascii="Cambria Math" w:hAnsi="Cambria Math" w:cs="Cambria Math"/>
          </w:rPr>
          <m:t>x&lt;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e>
        </m:d>
      </m:oMath>
      <w:r>
        <w:t>上单调递减；</w:t>
      </w:r>
    </w:p>
    <w:p w14:paraId="7E0DC68E" w14:textId="77777777" w:rsidR="00A26DB3" w:rsidRDefault="00000000">
      <w:pPr>
        <w:spacing w:line="360" w:lineRule="auto"/>
        <w:jc w:val="left"/>
      </w:pPr>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d>
      </m:oMath>
      <w:r>
        <w:t>上单调递增</w:t>
      </w:r>
      <w:r>
        <w:t>.</w:t>
      </w:r>
    </w:p>
    <w:p w14:paraId="71873590" w14:textId="77777777" w:rsidR="00A26DB3" w:rsidRDefault="00000000">
      <w:pPr>
        <w:spacing w:line="360" w:lineRule="auto"/>
        <w:jc w:val="left"/>
      </w:pPr>
      <w:r>
        <w:t>综上所述：当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上单调递增；当</w:t>
      </w:r>
      <m:oMath>
        <m:r>
          <w:rPr>
            <w:rFonts w:ascii="Cambria Math" w:hAnsi="Cambria Math" w:cs="Cambria Math"/>
          </w:rPr>
          <m:t>a&gt;0</m:t>
        </m:r>
      </m:oMath>
      <w:r>
        <w:t>时，在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d>
      </m:oMath>
      <w:r>
        <w:t>上单调递增，在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e>
        </m:d>
      </m:oMath>
      <w:r>
        <w:t>上单调递减</w:t>
      </w:r>
      <w:r>
        <w:t>.</w:t>
      </w:r>
    </w:p>
    <w:p w14:paraId="6B1EB871" w14:textId="77777777" w:rsidR="00A26DB3" w:rsidRDefault="00000000">
      <w:pPr>
        <w:spacing w:line="360" w:lineRule="auto"/>
        <w:jc w:val="left"/>
      </w:pPr>
      <w:r>
        <w:t>（</w:t>
      </w:r>
      <w:r>
        <w:t>2</w:t>
      </w:r>
      <w:r>
        <w:t>）由（</w:t>
      </w:r>
      <w:r>
        <w:t>1</w:t>
      </w:r>
      <w:r>
        <w:t>）可知：当</w:t>
      </w:r>
      <m:oMath>
        <m:r>
          <w:rPr>
            <w:rFonts w:ascii="Cambria Math" w:hAnsi="Cambria Math" w:cs="Cambria Math"/>
          </w:rPr>
          <m:t>a&lt;0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上单调递增，</w:t>
      </w:r>
    </w:p>
    <w:p w14:paraId="1496ACE2" w14:textId="77777777" w:rsidR="00A26DB3" w:rsidRDefault="00000000">
      <w:pPr>
        <w:spacing w:line="360" w:lineRule="auto"/>
        <w:jc w:val="left"/>
      </w:pPr>
      <w:r>
        <w:t>当</w:t>
      </w:r>
      <m:oMath>
        <m:r>
          <w:rPr>
            <w:rFonts w:ascii="Cambria Math" w:hAnsi="Cambria Math" w:cs="Cambria Math"/>
          </w:rPr>
          <m:t>x→-∞</m:t>
        </m:r>
      </m:oMath>
      <w:r>
        <w:t>时，</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→0</m:t>
        </m:r>
      </m:oMath>
      <w:r>
        <w:t>，</w:t>
      </w:r>
      <m:oMath>
        <m:r>
          <w:rPr>
            <w:rFonts w:ascii="Cambria Math" w:hAnsi="Cambria Math" w:cs="Cambria Math"/>
          </w:rPr>
          <m:t>a</m:t>
        </m:r>
        <m:d>
          <m:dPr>
            <m:ctrlPr>
              <w:rPr>
                <w:rFonts w:ascii="Cambria Math" w:hAnsi="Cambria Math"/>
              </w:rPr>
            </m:ctrlPr>
          </m:dPr>
          <m:e>
            <m:r>
              <w:rPr>
                <w:rFonts w:ascii="Cambria Math" w:hAnsi="Cambria Math" w:cs="Cambria Math"/>
              </w:rPr>
              <m:t>x+1</m:t>
            </m:r>
          </m:e>
        </m:d>
        <m:r>
          <w:rPr>
            <w:rFonts w:ascii="Cambria Math" w:hAnsi="Cambria Math" w:cs="Cambria Math"/>
          </w:rPr>
          <m:t>→+∞</m:t>
        </m:r>
      </m:oMath>
      <w:r>
        <w:t>，此时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，不合题意；</w:t>
      </w:r>
    </w:p>
    <w:p w14:paraId="737307E1" w14:textId="77777777" w:rsidR="00A26DB3" w:rsidRDefault="00000000">
      <w:pPr>
        <w:spacing w:line="360" w:lineRule="auto"/>
        <w:jc w:val="left"/>
      </w:pPr>
      <w:r>
        <w:t>当</w:t>
      </w:r>
      <m:oMath>
        <m:r>
          <w:rPr>
            <w:rFonts w:ascii="Cambria Math" w:hAnsi="Cambria Math" w:cs="Cambria Math"/>
          </w:rPr>
          <m:t>a=0</m:t>
        </m:r>
      </m:oMath>
      <w:r>
        <w:t>时，</w:t>
      </w:r>
      <m:oMath>
        <m:r>
          <w:rPr>
            <w:rFonts w:ascii="Cambria Math" w:hAnsi="Cambria Math" w:cs="Cambria Math"/>
          </w:rPr>
          <m:t>f(x)=</m:t>
        </m:r>
        <m:sSup>
          <m:sSupPr>
            <m:ctrlPr>
              <w:rPr>
                <w:rFonts w:ascii="Cambria Math" w:hAnsi="Cambria Math"/>
              </w:rPr>
            </m:ctrlPr>
          </m:sSupPr>
          <m:e>
            <m:r>
              <w:rPr>
                <w:rFonts w:ascii="Cambria Math" w:hAnsi="Cambria Math" w:cs="Cambria Math"/>
              </w:rPr>
              <m:t>e</m:t>
            </m:r>
          </m:e>
          <m:sup>
            <m:r>
              <w:rPr>
                <w:rFonts w:ascii="Cambria Math" w:hAnsi="Cambria Math" w:cs="Cambria Math"/>
              </w:rPr>
              <m:t>2x</m:t>
            </m:r>
          </m:sup>
        </m:sSup>
        <m:r>
          <w:rPr>
            <w:rFonts w:ascii="Cambria Math" w:hAnsi="Cambria Math" w:cs="Cambria Math"/>
          </w:rPr>
          <m:t>&gt;0</m:t>
        </m:r>
      </m:oMath>
      <w:r>
        <w:t>恒成立，满足题意</w:t>
      </w:r>
      <w:r>
        <w:t>.</w:t>
      </w:r>
    </w:p>
    <w:p w14:paraId="1F024245" w14:textId="77777777" w:rsidR="00A26DB3" w:rsidRDefault="00000000">
      <w:pPr>
        <w:spacing w:line="360" w:lineRule="auto"/>
        <w:jc w:val="left"/>
      </w:pPr>
      <w:r>
        <w:t>当</w:t>
      </w:r>
      <m:oMath>
        <m:r>
          <w:rPr>
            <w:rFonts w:ascii="Cambria Math" w:hAnsi="Cambria Math" w:cs="Cambria Math"/>
          </w:rPr>
          <m:t>a&gt;0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处取最小值，且</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t>，</w:t>
      </w:r>
    </w:p>
    <w:p w14:paraId="34B50A8A" w14:textId="77777777" w:rsidR="00A26DB3" w:rsidRDefault="00000000">
      <w:pPr>
        <w:spacing w:line="360" w:lineRule="auto"/>
        <w:jc w:val="left"/>
      </w:pPr>
      <w:r>
        <w:t>令</w:t>
      </w:r>
      <m:oMath>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m:rPr>
            <m:sty m:val="p"/>
          </m:rPr>
          <w:rPr>
            <w:rFonts w:ascii="Cambria Math" w:hAnsi="Cambria Math" w:cs="Cambria Math"/>
          </w:rPr>
          <m:t>ln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&gt;0</m:t>
        </m:r>
      </m:oMath>
      <w:r>
        <w:t>，解得：</w:t>
      </w:r>
      <m:oMath>
        <m:r>
          <w:rPr>
            <w:rFonts w:ascii="Cambria Math" w:hAnsi="Cambria Math" w:cs="Cambria Math"/>
          </w:rPr>
          <m:t>0&lt;a&lt;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，此时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恒成立</w:t>
      </w:r>
      <w:r>
        <w:t>.</w:t>
      </w:r>
    </w:p>
    <w:p w14:paraId="20620FD3" w14:textId="77777777" w:rsidR="00A26DB3" w:rsidRDefault="00000000">
      <w:pPr>
        <w:spacing w:line="360" w:lineRule="auto"/>
        <w:jc w:val="left"/>
      </w:pPr>
      <w:r>
        <w:t>综上所述：</w:t>
      </w:r>
      <m:oMath>
        <m:r>
          <w:rPr>
            <w:rFonts w:ascii="Cambria Math" w:hAnsi="Cambria Math" w:cs="Cambria Math"/>
          </w:rPr>
          <m:t>a</m:t>
        </m:r>
      </m:oMath>
      <w:r>
        <w:t>的取值范围为</w:t>
      </w:r>
      <m:oMath>
        <m:d>
          <m:dPr>
            <m:beg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e>
        </m:d>
      </m:oMath>
      <w:r>
        <w:t>.</w:t>
      </w:r>
    </w:p>
    <w:p w14:paraId="6D05D443" w14:textId="77777777" w:rsidR="00A26DB3" w:rsidRDefault="00000000">
      <w:pPr>
        <w:spacing w:line="360" w:lineRule="auto"/>
        <w:jc w:val="left"/>
      </w:pPr>
      <w:r>
        <w:t>【点睛】本题考查导数在研究函数中的应用，涉及到利用导数讨论含参数函数的单调性、恒成立问题的求解；求解恒成立问题的关键是能够通过分类讨论，将问题转化为函数最小值大</w:t>
      </w:r>
      <w:r>
        <w:lastRenderedPageBreak/>
        <w:t>于零的问题，由此构造不等式求得结果</w:t>
      </w:r>
      <w:r>
        <w:t>.</w:t>
      </w:r>
    </w:p>
    <w:p w14:paraId="13ACFA8A" w14:textId="77777777" w:rsidR="00A26DB3" w:rsidRDefault="00000000">
      <w:pPr>
        <w:spacing w:line="360" w:lineRule="auto"/>
        <w:jc w:val="left"/>
      </w:pPr>
      <w:r>
        <w:rPr>
          <w:rFonts w:eastAsia="Times New Roman"/>
          <w:noProof/>
          <w:kern w:val="0"/>
          <w:sz w:val="24"/>
          <w:szCs w:val="24"/>
        </w:rPr>
        <w:drawing>
          <wp:inline distT="0" distB="0" distL="0" distR="0" wp14:anchorId="6E897C8B" wp14:editId="2B7BC427">
            <wp:extent cx="5276800" cy="439733"/>
            <wp:effectExtent l="0" t="0" r="0" b="0"/>
            <wp:docPr id="8" name="图片 100015" descr="@@@6aec5926af6d444d9aa021ed8b36b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5276800" cy="439733"/>
                    </a:xfrm>
                    <a:prstGeom prst="rect">
                      <a:avLst/>
                    </a:prstGeom>
                  </pic:spPr>
                </pic:pic>
              </a:graphicData>
            </a:graphic>
          </wp:inline>
        </w:drawing>
      </w:r>
    </w:p>
    <w:p w14:paraId="6E143EB2" w14:textId="77777777" w:rsidR="00A26DB3" w:rsidRDefault="00000000">
      <w:pPr>
        <w:spacing w:line="360" w:lineRule="auto"/>
        <w:jc w:val="left"/>
      </w:pPr>
      <w:r>
        <w:t>【</w:t>
      </w:r>
      <w:r>
        <w:t>2024</w:t>
      </w:r>
      <w:r>
        <w:t>湖北省武汉市（武汉六中）部分重点中学联考】</w:t>
      </w:r>
    </w:p>
    <w:p w14:paraId="19B62635" w14:textId="77777777" w:rsidR="00A26DB3" w:rsidRDefault="00000000">
      <w:pPr>
        <w:spacing w:line="360" w:lineRule="auto"/>
        <w:jc w:val="left"/>
      </w:pPr>
      <w:r>
        <w:t>5</w:t>
      </w:r>
      <w:r>
        <w:t>．已知</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x≥ax+1</m:t>
        </m:r>
      </m:oMath>
      <w:r>
        <w:t>对任意</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恒成立，则实数</w:t>
      </w:r>
      <m:oMath>
        <m:r>
          <w:rPr>
            <w:rFonts w:ascii="Cambria Math" w:hAnsi="Cambria Math" w:cs="Cambria Math"/>
          </w:rPr>
          <m:t>a</m:t>
        </m:r>
      </m:oMath>
      <w:r>
        <w:t>的取值范围为（</w:t>
      </w:r>
      <w:r>
        <w:rPr>
          <w:rFonts w:eastAsia="Times New Roman"/>
          <w:kern w:val="0"/>
          <w:sz w:val="24"/>
          <w:szCs w:val="24"/>
        </w:rPr>
        <w:t>    </w:t>
      </w:r>
      <w:r>
        <w:t>）</w:t>
      </w:r>
    </w:p>
    <w:p w14:paraId="7BE47653" w14:textId="77777777" w:rsidR="00A26DB3" w:rsidRDefault="00000000">
      <w:pPr>
        <w:tabs>
          <w:tab w:val="left" w:pos="2078"/>
          <w:tab w:val="left" w:pos="4156"/>
          <w:tab w:val="left" w:pos="6234"/>
        </w:tabs>
        <w:spacing w:line="360" w:lineRule="auto"/>
        <w:jc w:val="left"/>
      </w:pPr>
      <w:r>
        <w:t>A</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oMath>
      <w:r>
        <w:tab/>
        <w:t>B</w:t>
      </w:r>
      <w:r>
        <w:t>．</w:t>
      </w:r>
      <m:oMath>
        <m:d>
          <m:dPr>
            <m:begChr m:val="["/>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ab/>
        <w:t>C</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ab/>
        <w:t>D</w:t>
      </w:r>
      <w:r>
        <w:t>．</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069C3B67" w14:textId="77777777" w:rsidR="00A26DB3" w:rsidRDefault="00000000">
      <w:pPr>
        <w:spacing w:line="360" w:lineRule="auto"/>
        <w:jc w:val="left"/>
      </w:pPr>
      <w:r>
        <w:t>【答案】</w:t>
      </w:r>
      <w:r>
        <w:t>A</w:t>
      </w:r>
    </w:p>
    <w:p w14:paraId="329F8B9A" w14:textId="77777777" w:rsidR="00A26DB3" w:rsidRDefault="00000000">
      <w:pPr>
        <w:spacing w:line="360" w:lineRule="auto"/>
        <w:jc w:val="left"/>
      </w:pPr>
      <w:r>
        <w:t>【难度】</w:t>
      </w:r>
      <w:r>
        <w:t>0.4</w:t>
      </w:r>
    </w:p>
    <w:p w14:paraId="2DBB5ABA" w14:textId="77777777" w:rsidR="00A26DB3" w:rsidRDefault="00000000">
      <w:pPr>
        <w:spacing w:line="360" w:lineRule="auto"/>
        <w:jc w:val="left"/>
      </w:pPr>
      <w:r>
        <w:t>【知识点】利用导数研究不等式恒成立问题</w:t>
      </w:r>
    </w:p>
    <w:p w14:paraId="07946BDD" w14:textId="77777777" w:rsidR="00A26DB3" w:rsidRDefault="00000000">
      <w:pPr>
        <w:spacing w:line="360" w:lineRule="auto"/>
        <w:jc w:val="left"/>
      </w:pPr>
      <w:r>
        <w:t>【分析】令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x-ax-1,x≥0</m:t>
        </m:r>
      </m:oMath>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对任意</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恒成立，且</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=2-a≥0</m:t>
        </m:r>
      </m:oMath>
      <w:r>
        <w:t>，解得</w:t>
      </w:r>
      <m:oMath>
        <m:r>
          <w:rPr>
            <w:rFonts w:ascii="Cambria Math" w:hAnsi="Cambria Math" w:cs="Cambria Math"/>
          </w:rPr>
          <m:t>a≤2</m:t>
        </m:r>
      </m:oMath>
      <w:r>
        <w:t>，并代入检验即可</w:t>
      </w:r>
      <w:r>
        <w:t>.</w:t>
      </w:r>
    </w:p>
    <w:p w14:paraId="63FAAC0A" w14:textId="77777777" w:rsidR="00A26DB3" w:rsidRDefault="00000000">
      <w:pPr>
        <w:spacing w:line="360" w:lineRule="auto"/>
        <w:jc w:val="left"/>
      </w:pPr>
      <w:r>
        <w:t>【详解】令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x-ax-1,x≥0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x-a</m:t>
        </m:r>
      </m:oMath>
      <w:r>
        <w:t>，</w:t>
      </w:r>
    </w:p>
    <w:p w14:paraId="22A6E2A9" w14:textId="77777777" w:rsidR="00A26DB3" w:rsidRDefault="00000000">
      <w:pPr>
        <w:spacing w:line="360" w:lineRule="auto"/>
        <w:jc w:val="left"/>
      </w:pPr>
      <w:r>
        <w:t>由题意可知：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对任意</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恒成立，且</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77523DDD" w14:textId="77777777" w:rsidR="00A26DB3" w:rsidRDefault="00000000">
      <w:pPr>
        <w:spacing w:line="360" w:lineRule="auto"/>
        <w:jc w:val="left"/>
      </w:pPr>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=2-a≥0</m:t>
        </m:r>
      </m:oMath>
      <w:r>
        <w:t>，解得</w:t>
      </w:r>
      <m:oMath>
        <m:r>
          <w:rPr>
            <w:rFonts w:ascii="Cambria Math" w:hAnsi="Cambria Math" w:cs="Cambria Math"/>
          </w:rPr>
          <m:t>a≤2</m:t>
        </m:r>
      </m:oMath>
      <w:r>
        <w:t>，</w:t>
      </w:r>
    </w:p>
    <w:p w14:paraId="291C4AA3" w14:textId="77777777" w:rsidR="00A26DB3" w:rsidRDefault="00000000">
      <w:pPr>
        <w:spacing w:line="360" w:lineRule="auto"/>
        <w:jc w:val="left"/>
      </w:pPr>
      <w:r>
        <w:t>若</w:t>
      </w:r>
      <m:oMath>
        <m:r>
          <w:rPr>
            <w:rFonts w:ascii="Cambria Math" w:hAnsi="Cambria Math" w:cs="Cambria Math"/>
          </w:rPr>
          <m:t>a≤2</m:t>
        </m:r>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,x≥0</m:t>
        </m:r>
      </m:oMath>
      <w:r>
        <w:t>，</w:t>
      </w:r>
    </w:p>
    <w:p w14:paraId="3D6812BA"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x≥1-</m:t>
        </m:r>
        <m:r>
          <m:rPr>
            <m:sty m:val="p"/>
          </m:rPr>
          <w:rPr>
            <w:rFonts w:ascii="Cambria Math" w:hAnsi="Cambria Math" w:cs="Cambria Math"/>
          </w:rPr>
          <m:t>sin</m:t>
        </m:r>
        <m:r>
          <w:rPr>
            <w:rFonts w:ascii="Cambria Math" w:hAnsi="Cambria Math" w:cs="Cambria Math"/>
          </w:rPr>
          <m:t>x≥0</m:t>
        </m:r>
      </m:oMath>
      <w:r>
        <w:t>，</w:t>
      </w:r>
    </w:p>
    <w:p w14:paraId="5CA3364C" w14:textId="77777777" w:rsidR="00A26DB3"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上递增，可得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=2-a≥0</m:t>
        </m:r>
      </m:oMath>
      <w:r>
        <w:t>，</w:t>
      </w:r>
    </w:p>
    <w:p w14:paraId="7C66DB72" w14:textId="77777777" w:rsidR="00A26DB3" w:rsidRDefault="00000000">
      <w:pPr>
        <w:spacing w:line="360" w:lineRule="auto"/>
        <w:jc w:val="left"/>
      </w:pPr>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对任意</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恒成立，</w:t>
      </w:r>
    </w:p>
    <w:p w14:paraId="10FD9C74" w14:textId="77777777" w:rsidR="00A26DB3" w:rsidRDefault="00000000">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上递增，可得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6C67C150" w14:textId="77777777" w:rsidR="00A26DB3" w:rsidRDefault="00000000">
      <w:pPr>
        <w:spacing w:line="360" w:lineRule="auto"/>
        <w:jc w:val="left"/>
      </w:pPr>
      <w:r>
        <w:t>综上所述：</w:t>
      </w:r>
      <m:oMath>
        <m:r>
          <w:rPr>
            <w:rFonts w:ascii="Cambria Math" w:hAnsi="Cambria Math" w:cs="Cambria Math"/>
          </w:rPr>
          <m:t>a≤2</m:t>
        </m:r>
      </m:oMath>
      <w:r>
        <w:t>符合题意，即实数</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oMath>
      <w:r>
        <w:t>.</w:t>
      </w:r>
    </w:p>
    <w:p w14:paraId="63701C96" w14:textId="77777777" w:rsidR="00A26DB3" w:rsidRDefault="00000000">
      <w:pPr>
        <w:spacing w:line="360" w:lineRule="auto"/>
        <w:jc w:val="left"/>
      </w:pPr>
      <w:r>
        <w:t>故选：</w:t>
      </w:r>
      <w:r>
        <w:t>A.</w:t>
      </w:r>
    </w:p>
    <w:p w14:paraId="5F059084" w14:textId="77777777" w:rsidR="00A26DB3" w:rsidRDefault="00000000">
      <w:pPr>
        <w:spacing w:line="360" w:lineRule="auto"/>
        <w:jc w:val="left"/>
      </w:pPr>
      <w:r>
        <w:t>【</w:t>
      </w:r>
      <w:r>
        <w:t>2024</w:t>
      </w:r>
      <w:r>
        <w:t>江苏第二次百校大联考】</w:t>
      </w:r>
    </w:p>
    <w:p w14:paraId="7385F29D" w14:textId="77777777" w:rsidR="00A26DB3" w:rsidRDefault="00000000">
      <w:pPr>
        <w:spacing w:line="360" w:lineRule="auto"/>
        <w:jc w:val="left"/>
        <w:rPr>
          <w:rFonts w:eastAsia="Times New Roman"/>
          <w:i/>
        </w:rPr>
      </w:pPr>
      <w:r>
        <w:t>6</w:t>
      </w:r>
      <w:r>
        <w:t>．设</w:t>
      </w:r>
      <m:oMath>
        <m:r>
          <w:rPr>
            <w:rFonts w:ascii="Cambria Math" w:hAnsi="Cambria Math" w:cs="Cambria Math"/>
          </w:rPr>
          <m:t>a&gt;0</m:t>
        </m:r>
      </m:oMath>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nor/>
          </m:rPr>
          <w:rPr>
            <w:rFonts w:ascii="Cambria Math" w:hAnsi="Cambria Math" w:cs="Cambria Math"/>
          </w:rPr>
          <m:t>ln</m:t>
        </m:r>
        <m:d>
          <m:dPr>
            <m:ctrlPr>
              <w:rPr>
                <w:rFonts w:ascii="Cambria Math" w:hAnsi="Cambria Math"/>
              </w:rPr>
            </m:ctrlPr>
          </m:dPr>
          <m:e>
            <m:r>
              <w:rPr>
                <w:rFonts w:ascii="Cambria Math" w:hAnsi="Cambria Math" w:cs="Cambria Math"/>
              </w:rPr>
              <m:t>ax+b</m:t>
            </m:r>
          </m:e>
        </m:d>
        <m:r>
          <w:rPr>
            <w:rFonts w:ascii="Cambria Math" w:hAnsi="Cambria Math" w:cs="Cambria Math"/>
          </w:rPr>
          <m:t>-b</m:t>
        </m:r>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恒成立，则</w:t>
      </w:r>
      <m:oMath>
        <m:r>
          <w:rPr>
            <w:rFonts w:ascii="Cambria Math" w:hAnsi="Cambria Math" w:cs="Cambria Math"/>
          </w:rPr>
          <m:t>ab</m:t>
        </m:r>
      </m:oMath>
      <w:r>
        <w:t>的最大值为</w:t>
      </w:r>
      <w:r>
        <w:rPr>
          <w:rFonts w:eastAsia="Times New Roman"/>
        </w:rPr>
        <w:t>______</w:t>
      </w:r>
      <w:r>
        <w:rPr>
          <w:rFonts w:eastAsia="Times New Roman"/>
          <w:i/>
        </w:rPr>
        <w:t>.</w:t>
      </w:r>
    </w:p>
    <w:p w14:paraId="74B968FE" w14:textId="77777777" w:rsidR="00A26DB3" w:rsidRDefault="00000000">
      <w:pPr>
        <w:spacing w:line="360" w:lineRule="auto"/>
        <w:jc w:val="left"/>
      </w:pPr>
      <w:r>
        <w:t>【答案】</w:t>
      </w:r>
      <m:oMath>
        <m:f>
          <m:fPr>
            <m:ctrlPr>
              <w:rPr>
                <w:rFonts w:ascii="Cambria Math" w:hAnsi="Cambria Math"/>
              </w:rPr>
            </m:ctrlPr>
          </m:fPr>
          <m:num>
            <m:r>
              <m:rPr>
                <m:nor/>
              </m:rPr>
              <w:rPr>
                <w:rFonts w:ascii="Cambria Math" w:eastAsia="Cambria Math" w:hAnsi="Cambria Math" w:cs="Cambria Math"/>
              </w:rPr>
              <m:t>e</m:t>
            </m:r>
          </m:num>
          <m:den>
            <m:r>
              <w:rPr>
                <w:rFonts w:ascii="Cambria Math" w:eastAsia="Cambria Math" w:hAnsi="Cambria Math" w:cs="Cambria Math"/>
              </w:rPr>
              <m:t>2</m:t>
            </m:r>
          </m:den>
        </m:f>
      </m:oMath>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m:rPr>
            <m:nor/>
          </m:rPr>
          <w:rPr>
            <w:rFonts w:ascii="Cambria Math" w:eastAsia="Cambria Math" w:hAnsi="Cambria Math" w:cs="Cambria Math"/>
          </w:rPr>
          <m:t>e</m:t>
        </m:r>
      </m:oMath>
    </w:p>
    <w:p w14:paraId="07FDD123" w14:textId="77777777" w:rsidR="00A26DB3" w:rsidRDefault="00000000">
      <w:pPr>
        <w:spacing w:line="360" w:lineRule="auto"/>
        <w:jc w:val="left"/>
      </w:pPr>
      <w:r>
        <w:t>【难度】</w:t>
      </w:r>
      <w:r>
        <w:t>0.4</w:t>
      </w:r>
    </w:p>
    <w:p w14:paraId="2F4CDEBE" w14:textId="77777777" w:rsidR="00A26DB3" w:rsidRDefault="00000000">
      <w:pPr>
        <w:spacing w:line="360" w:lineRule="auto"/>
        <w:jc w:val="left"/>
      </w:pPr>
      <w:r>
        <w:t>【知识点】用导数判断或证明已知函数的单调性、由导数求函数的最值（不含参）、利用导数研究不等式恒成立问题</w:t>
      </w:r>
    </w:p>
    <w:p w14:paraId="3309ED40" w14:textId="77777777" w:rsidR="00A26DB3" w:rsidRDefault="00000000">
      <w:pPr>
        <w:spacing w:line="360" w:lineRule="auto"/>
        <w:jc w:val="left"/>
      </w:pPr>
      <w:r>
        <w:t>【分析】利用</w:t>
      </w:r>
      <m:oMath>
        <m:r>
          <w:rPr>
            <w:rFonts w:ascii="Cambria Math" w:hAnsi="Cambria Math" w:cs="Cambria Math"/>
          </w:rPr>
          <m:t>g(x)=a</m:t>
        </m:r>
        <m:r>
          <m:rPr>
            <m:nor/>
          </m:rPr>
          <w:rPr>
            <w:rFonts w:ascii="Cambria Math" w:hAnsi="Cambria Math" w:cs="Cambria Math"/>
          </w:rPr>
          <m:t>ln</m:t>
        </m:r>
        <m:r>
          <w:rPr>
            <w:rFonts w:ascii="Cambria Math" w:hAnsi="Cambria Math" w:cs="Cambria Math"/>
          </w:rPr>
          <m:t>x+x</m:t>
        </m:r>
      </m:oMath>
      <w:r>
        <w:t>的单调性，将不等式变形为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≥ax+b</m:t>
        </m:r>
      </m:oMath>
      <w:r>
        <w:t>恒成立，利用切线或</w:t>
      </w:r>
      <w:r>
        <w:lastRenderedPageBreak/>
        <w:t>者构造函数</w:t>
      </w:r>
      <m:oMath>
        <m:r>
          <w:rPr>
            <w:rFonts w:ascii="Cambria Math" w:hAnsi="Cambria Math" w:cs="Cambria Math"/>
          </w:rPr>
          <m:t>h(x)=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-ax-b,</m:t>
        </m:r>
      </m:oMath>
      <w:r>
        <w:t>结合导数即可求解最值求解</w:t>
      </w:r>
      <w:r>
        <w:t>.</w:t>
      </w:r>
    </w:p>
    <w:p w14:paraId="1EDF7C01" w14:textId="77777777" w:rsidR="00A26DB3" w:rsidRDefault="00000000">
      <w:pPr>
        <w:spacing w:line="360" w:lineRule="auto"/>
        <w:jc w:val="left"/>
      </w:pPr>
      <w:r>
        <w:t>【详解】</w:t>
      </w:r>
      <m:oMath>
        <m:r>
          <w:rPr>
            <w:rFonts w:ascii="Cambria Math" w:hAnsi="Cambria Math" w:cs="Cambria Math"/>
          </w:rPr>
          <m:t>f(x)≥0⇔ax+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nor/>
          </m:rPr>
          <w:rPr>
            <w:rFonts w:ascii="Cambria Math" w:hAnsi="Cambria Math" w:cs="Cambria Math"/>
          </w:rPr>
          <m:t>ln</m:t>
        </m:r>
        <m:r>
          <w:rPr>
            <w:rFonts w:ascii="Cambria Math" w:hAnsi="Cambria Math" w:cs="Cambria Math"/>
          </w:rPr>
          <m:t>(ax+b)+(ax+b)</m:t>
        </m:r>
      </m:oMath>
      <w:r>
        <w:t>，</w:t>
      </w:r>
    </w:p>
    <w:p w14:paraId="7EA4FE56" w14:textId="77777777" w:rsidR="00A26DB3" w:rsidRDefault="00000000">
      <w:pPr>
        <w:spacing w:line="360" w:lineRule="auto"/>
        <w:jc w:val="left"/>
      </w:pPr>
      <w:r>
        <w:t>设</w:t>
      </w:r>
      <m:oMath>
        <m:r>
          <w:rPr>
            <w:rFonts w:ascii="Cambria Math" w:hAnsi="Cambria Math" w:cs="Cambria Math"/>
          </w:rPr>
          <m:t>g(x)=a</m:t>
        </m:r>
        <m:r>
          <m:rPr>
            <m:nor/>
          </m:rPr>
          <w:rPr>
            <w:rFonts w:ascii="Cambria Math" w:hAnsi="Cambria Math" w:cs="Cambria Math"/>
          </w:rPr>
          <m:t>ln</m:t>
        </m:r>
        <m:r>
          <w:rPr>
            <w:rFonts w:ascii="Cambria Math" w:hAnsi="Cambria Math" w:cs="Cambria Math"/>
          </w:rPr>
          <m:t>x+x</m:t>
        </m:r>
      </m:oMath>
      <w:r>
        <w:t>，由于</w:t>
      </w:r>
      <m:oMath>
        <m:r>
          <w:rPr>
            <w:rFonts w:ascii="Cambria Math" w:hAnsi="Cambria Math" w:cs="Cambria Math"/>
          </w:rPr>
          <m:t>a&gt;0</m:t>
        </m:r>
      </m:oMath>
      <w:r>
        <w:t>，易知</w:t>
      </w:r>
      <m:oMath>
        <m:r>
          <w:rPr>
            <w:rFonts w:ascii="Cambria Math" w:hAnsi="Cambria Math" w:cs="Cambria Math"/>
          </w:rPr>
          <m:t>g(x)</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上递增，且</w:t>
      </w:r>
      <m:oMath>
        <m:r>
          <w:rPr>
            <w:rFonts w:ascii="Cambria Math" w:hAnsi="Cambria Math" w:cs="Cambria Math"/>
          </w:rPr>
          <m:t>g(</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sSup>
          <m:sSupPr>
            <m:ctrlPr>
              <w:rPr>
                <w:rFonts w:ascii="Cambria Math" w:hAnsi="Cambria Math"/>
              </w:rPr>
            </m:ctrlPr>
          </m:sSupPr>
          <m:e>
            <m:r>
              <m:rPr>
                <m:nor/>
              </m:rPr>
              <w:rPr>
                <w:rFonts w:ascii="Cambria Math" w:hAnsi="Cambria Math" w:cs="Cambria Math"/>
              </w:rPr>
              <m:t>ln 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1ABE307E" w14:textId="77777777" w:rsidR="00A26DB3" w:rsidRDefault="00000000">
      <w:pPr>
        <w:spacing w:line="360" w:lineRule="auto"/>
        <w:jc w:val="left"/>
        <w:rPr>
          <w:rFonts w:eastAsia="Times New Roman"/>
          <w:i/>
        </w:rPr>
      </w:pPr>
      <w:r>
        <w:t>故</w:t>
      </w:r>
      <m:oMath>
        <m:r>
          <w:rPr>
            <w:rFonts w:ascii="Cambria Math" w:hAnsi="Cambria Math" w:cs="Cambria Math"/>
          </w:rPr>
          <m:t>f(x)≥0⇔g(</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)≥g(ax+b)⇔</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≥ax+b</m:t>
        </m:r>
      </m:oMath>
      <w:r>
        <w:rPr>
          <w:rFonts w:eastAsia="Times New Roman"/>
          <w:i/>
        </w:rPr>
        <w:t>.</w:t>
      </w:r>
    </w:p>
    <w:p w14:paraId="0D570002" w14:textId="77777777" w:rsidR="00A26DB3" w:rsidRDefault="00000000">
      <w:pPr>
        <w:spacing w:line="360" w:lineRule="auto"/>
        <w:jc w:val="left"/>
      </w:pPr>
      <w:r>
        <w:t>法一</w:t>
      </w:r>
      <w:r>
        <w:t>:</w:t>
      </w:r>
      <w:r>
        <w:t>设</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在点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oMath>
      <w:r>
        <w:t>处的切线斜率为</w:t>
      </w:r>
      <m:oMath>
        <m:r>
          <w:rPr>
            <w:rFonts w:ascii="Cambria Math" w:hAnsi="Cambria Math" w:cs="Cambria Math"/>
          </w:rPr>
          <m:t>a</m:t>
        </m:r>
      </m:oMath>
      <w:r>
        <w:t>，</w:t>
      </w:r>
      <m:oMath>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=a</m:t>
        </m:r>
      </m:oMath>
      <w:r>
        <w:rPr>
          <w:i/>
        </w:rPr>
        <w:t>，</w:t>
      </w:r>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ln</m:t>
        </m:r>
        <m:r>
          <w:rPr>
            <w:rFonts w:ascii="Cambria Math" w:hAnsi="Cambria Math" w:cs="Cambria Math"/>
          </w:rPr>
          <m:t>a,</m:t>
        </m:r>
      </m:oMath>
    </w:p>
    <w:p w14:paraId="5DA802F9" w14:textId="77777777" w:rsidR="00A26DB3" w:rsidRDefault="00000000">
      <w:pPr>
        <w:spacing w:line="360" w:lineRule="auto"/>
        <w:jc w:val="left"/>
      </w:pPr>
      <w:r>
        <w:t>切线</w:t>
      </w:r>
      <m:oMath>
        <m:r>
          <w:rPr>
            <w:rFonts w:ascii="Cambria Math" w:hAnsi="Cambria Math" w:cs="Cambria Math"/>
          </w:rPr>
          <m:t>l:y=ax+a(1-</m:t>
        </m:r>
        <m:r>
          <m:rPr>
            <m:nor/>
          </m:rPr>
          <w:rPr>
            <w:rFonts w:ascii="Cambria Math" w:hAnsi="Cambria Math" w:cs="Cambria Math"/>
          </w:rPr>
          <m:t>ln</m:t>
        </m:r>
        <m:r>
          <w:rPr>
            <w:rFonts w:ascii="Cambria Math" w:hAnsi="Cambria Math" w:cs="Cambria Math"/>
          </w:rPr>
          <m:t>a)</m:t>
        </m:r>
      </m:oMath>
      <w:r>
        <w:t>，</w:t>
      </w:r>
    </w:p>
    <w:p w14:paraId="1186F7C8" w14:textId="77777777" w:rsidR="00A26DB3" w:rsidRDefault="00000000">
      <w:pPr>
        <w:spacing w:line="360" w:lineRule="auto"/>
        <w:jc w:val="left"/>
      </w:pPr>
      <w:r>
        <w:t>由</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≥ax+b</m:t>
        </m:r>
      </m:oMath>
      <w:r>
        <w:t>恒成立，可得</w:t>
      </w:r>
      <m:oMath>
        <m:r>
          <w:rPr>
            <w:rFonts w:ascii="Cambria Math" w:hAnsi="Cambria Math" w:cs="Cambria Math"/>
          </w:rPr>
          <m:t>b≤a(1-</m:t>
        </m:r>
        <m:r>
          <m:rPr>
            <m:nor/>
          </m:rPr>
          <w:rPr>
            <w:rFonts w:ascii="Cambria Math" w:hAnsi="Cambria Math" w:cs="Cambria Math"/>
          </w:rPr>
          <m:t>ln</m:t>
        </m:r>
        <m:r>
          <w:rPr>
            <w:rFonts w:ascii="Cambria Math" w:hAnsi="Cambria Math" w:cs="Cambria Math"/>
          </w:rPr>
          <m:t>a)</m:t>
        </m:r>
      </m:oMath>
      <w:r>
        <w:t>，</w:t>
      </w:r>
      <w:r>
        <w:rPr>
          <w:rFonts w:eastAsia="Times New Roman"/>
          <w:i/>
        </w:rPr>
        <w:t>∴</w:t>
      </w:r>
      <m:oMath>
        <m:r>
          <w:rPr>
            <w:rFonts w:ascii="Cambria Math" w:hAnsi="Cambria Math" w:cs="Cambria Math"/>
          </w:rPr>
          <m:t>ab≤</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ln</m:t>
        </m:r>
        <m:r>
          <w:rPr>
            <w:rFonts w:ascii="Cambria Math" w:hAnsi="Cambria Math" w:cs="Cambria Math"/>
          </w:rPr>
          <m:t>a)</m:t>
        </m:r>
      </m:oMath>
      <w:r>
        <w:t>，</w:t>
      </w:r>
    </w:p>
    <w:p w14:paraId="01DC67A9" w14:textId="77777777" w:rsidR="00A26DB3" w:rsidRDefault="00000000">
      <w:pPr>
        <w:spacing w:line="360" w:lineRule="auto"/>
        <w:jc w:val="left"/>
      </w:pPr>
      <w:r>
        <w:t>设</w:t>
      </w:r>
      <m:oMath>
        <m:r>
          <w:rPr>
            <w:rFonts w:ascii="Cambria Math" w:hAnsi="Cambria Math" w:cs="Cambria Math"/>
          </w:rPr>
          <m:t>h(a)=</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ln</m:t>
        </m:r>
        <m:r>
          <w:rPr>
            <w:rFonts w:ascii="Cambria Math" w:hAnsi="Cambria Math" w:cs="Cambria Math"/>
          </w:rPr>
          <m:t>a),a&gt;0</m:t>
        </m:r>
      </m:oMath>
      <w:r>
        <w:t>，</w:t>
      </w:r>
    </w:p>
    <w:p w14:paraId="7F81741D"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(a)=2a(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a)</m:t>
        </m:r>
      </m:oMath>
      <w:r>
        <w:t>，当</w:t>
      </w:r>
      <m:oMath>
        <m:r>
          <w:rPr>
            <w:rFonts w:ascii="Cambria Math" w:hAnsi="Cambria Math" w:cs="Cambria Math"/>
          </w:rPr>
          <m:t>a∈(0,</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(a)&gt;0</m:t>
        </m:r>
      </m:oMath>
      <w:r>
        <w:t xml:space="preserve"> </w:t>
      </w:r>
      <w:r>
        <w:t>，</w:t>
      </w:r>
    </w:p>
    <w:p w14:paraId="245085CF" w14:textId="77777777" w:rsidR="00A26DB3" w:rsidRDefault="00000000">
      <w:pPr>
        <w:spacing w:line="360" w:lineRule="auto"/>
        <w:jc w:val="left"/>
      </w:pPr>
      <w:r>
        <w:t>当</w:t>
      </w:r>
      <m:oMath>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(a)&lt;0,</m:t>
        </m:r>
      </m:oMath>
    </w:p>
    <w:p w14:paraId="402A17C3" w14:textId="77777777" w:rsidR="00A26DB3" w:rsidRDefault="00000000">
      <w:pPr>
        <w:spacing w:line="360" w:lineRule="auto"/>
        <w:jc w:val="left"/>
        <w:rPr>
          <w:rFonts w:eastAsia="Times New Roman"/>
          <w:i/>
        </w:rPr>
      </w:pPr>
      <w:r>
        <w:rPr>
          <w:rFonts w:eastAsia="Times New Roman"/>
          <w:i/>
        </w:rPr>
        <w:t>∴</w:t>
      </w:r>
      <m:oMath>
        <m:r>
          <w:rPr>
            <w:rFonts w:ascii="Cambria Math" w:hAnsi="Cambria Math" w:cs="Cambria Math"/>
          </w:rPr>
          <m:t>h</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max</m:t>
            </m:r>
          </m:sub>
        </m:sSub>
        <m:r>
          <w:rPr>
            <w:rFonts w:ascii="Cambria Math" w:hAnsi="Cambria Math" w:cs="Cambria Math"/>
          </w:rPr>
          <m:t>=h(</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t>，</w:t>
      </w:r>
      <w:r>
        <w:rPr>
          <w:rFonts w:eastAsia="Times New Roman"/>
          <w:i/>
        </w:rPr>
        <w:t>∴</w:t>
      </w:r>
      <m:oMath>
        <m:r>
          <w:rPr>
            <w:rFonts w:ascii="Cambria Math" w:hAnsi="Cambria Math" w:cs="Cambria Math"/>
          </w:rPr>
          <m:t>ab</m:t>
        </m:r>
      </m:oMath>
      <w:r>
        <w:t>的最大值为</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rPr>
          <w:rFonts w:eastAsia="Times New Roman"/>
          <w:i/>
        </w:rPr>
        <w:t>.</w:t>
      </w:r>
    </w:p>
    <w:p w14:paraId="29DE6B35" w14:textId="77777777" w:rsidR="00A26DB3" w:rsidRDefault="00000000">
      <w:pPr>
        <w:spacing w:line="360" w:lineRule="auto"/>
      </w:pPr>
      <w:r>
        <w:rPr>
          <w:rFonts w:eastAsia="Times New Roman"/>
          <w:noProof/>
          <w:kern w:val="0"/>
          <w:sz w:val="24"/>
          <w:szCs w:val="24"/>
        </w:rPr>
        <w:drawing>
          <wp:inline distT="0" distB="0" distL="0" distR="0" wp14:anchorId="4620D61F" wp14:editId="74C347D0">
            <wp:extent cx="1609725" cy="1714500"/>
            <wp:effectExtent l="0" t="0" r="0" b="0"/>
            <wp:docPr id="9" name="图片 100017" descr="@@@993f79e9-48ca-4467-bfad-133099384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1609725" cy="1714500"/>
                    </a:xfrm>
                    <a:prstGeom prst="rect">
                      <a:avLst/>
                    </a:prstGeom>
                  </pic:spPr>
                </pic:pic>
              </a:graphicData>
            </a:graphic>
          </wp:inline>
        </w:drawing>
      </w:r>
    </w:p>
    <w:p w14:paraId="54C3A226" w14:textId="77777777" w:rsidR="00A26DB3" w:rsidRDefault="00000000">
      <w:pPr>
        <w:spacing w:line="360" w:lineRule="auto"/>
        <w:jc w:val="left"/>
      </w:pPr>
      <w:r>
        <w:t>法二</w:t>
      </w:r>
      <w:r>
        <w:t>:</w:t>
      </w:r>
      <w:r>
        <w:t>设</w:t>
      </w:r>
      <m:oMath>
        <m:r>
          <w:rPr>
            <w:rFonts w:ascii="Cambria Math" w:hAnsi="Cambria Math" w:cs="Cambria Math"/>
          </w:rPr>
          <m:t>h(x)=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-ax-b,</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w:t>
      </w:r>
    </w:p>
    <w:p w14:paraId="70307A19" w14:textId="77777777" w:rsidR="00A26DB3" w:rsidRDefault="00000000">
      <w:pPr>
        <w:spacing w:line="360" w:lineRule="auto"/>
        <w:jc w:val="left"/>
      </w:pPr>
      <w:r>
        <w:t>当</w:t>
      </w:r>
      <m:oMath>
        <m:r>
          <w:rPr>
            <w:rFonts w:ascii="Cambria Math" w:hAnsi="Cambria Math" w:cs="Cambria Math"/>
          </w:rPr>
          <m:t>x∈(-</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ln</m:t>
        </m:r>
        <m:r>
          <w:rPr>
            <w:rFonts w:ascii="Cambria Math" w:hAnsi="Cambria Math" w:cs="Cambria Math"/>
          </w:rPr>
          <m:t>a)</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 xml:space="preserve"> </w:t>
      </w:r>
      <w:r>
        <w:t>，当</w:t>
      </w:r>
      <m:oMath>
        <m:r>
          <w:rPr>
            <w:rFonts w:ascii="Cambria Math" w:hAnsi="Cambria Math" w:cs="Cambria Math"/>
          </w:rPr>
          <m:t>x∈(</m:t>
        </m:r>
        <m:r>
          <m:rPr>
            <m:nor/>
          </m:rPr>
          <w:rPr>
            <w:rFonts w:ascii="Cambria Math" w:hAnsi="Cambria Math" w:cs="Cambria Math"/>
          </w:rPr>
          <m:t>ln</m:t>
        </m:r>
        <m:r>
          <w:rPr>
            <w:rFonts w:ascii="Cambria Math" w:hAnsi="Cambria Math" w:cs="Cambria Math"/>
          </w:rPr>
          <m:t>a,+</m:t>
        </m:r>
        <m:r>
          <m:rPr>
            <m:sty m:val="p"/>
          </m:rPr>
          <w:rPr>
            <w:rFonts w:ascii="Cambria Math" w:hAnsi="Cambria Math" w:cs="Cambria Math"/>
          </w:rPr>
          <m:t>∞</m:t>
        </m:r>
        <m:r>
          <w:rPr>
            <w:rFonts w:ascii="Cambria Math" w:hAnsi="Cambria Math" w:cs="Cambria Math"/>
          </w:rPr>
          <m:t>)</m:t>
        </m:r>
      </m:oMath>
      <w:r>
        <w:t>时，</w:t>
      </w:r>
      <w:r>
        <w:t xml:space="preserve"> </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w:t>
      </w:r>
    </w:p>
    <w:p w14:paraId="0EC8F950" w14:textId="77777777" w:rsidR="00A26DB3" w:rsidRDefault="00000000">
      <w:pPr>
        <w:spacing w:line="360" w:lineRule="auto"/>
        <w:jc w:val="left"/>
        <w:rPr>
          <w:rFonts w:eastAsia="Times New Roman"/>
          <w:i/>
        </w:rPr>
      </w:pPr>
      <w:r>
        <w:rPr>
          <w:rFonts w:eastAsia="Times New Roman"/>
          <w:i/>
        </w:rPr>
        <w:t>∴</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min</m:t>
            </m:r>
          </m:sub>
        </m:sSub>
        <m:r>
          <w:rPr>
            <w:rFonts w:ascii="Cambria Math" w:hAnsi="Cambria Math" w:cs="Cambria Math"/>
          </w:rPr>
          <m:t>=h(</m:t>
        </m:r>
        <m:r>
          <m:rPr>
            <m:nor/>
          </m:rPr>
          <w:rPr>
            <w:rFonts w:ascii="Cambria Math" w:hAnsi="Cambria Math" w:cs="Cambria Math"/>
          </w:rPr>
          <m:t>ln</m:t>
        </m:r>
        <m:r>
          <w:rPr>
            <w:rFonts w:ascii="Cambria Math" w:hAnsi="Cambria Math" w:cs="Cambria Math"/>
          </w:rPr>
          <m:t>a)=a(1-</m:t>
        </m:r>
        <m:r>
          <m:rPr>
            <m:nor/>
          </m:rPr>
          <w:rPr>
            <w:rFonts w:ascii="Cambria Math" w:hAnsi="Cambria Math" w:cs="Cambria Math"/>
          </w:rPr>
          <m:t>ln</m:t>
        </m:r>
        <m:r>
          <w:rPr>
            <w:rFonts w:ascii="Cambria Math" w:hAnsi="Cambria Math" w:cs="Cambria Math"/>
          </w:rPr>
          <m:t>a)-b≥0</m:t>
        </m:r>
      </m:oMath>
      <w:r>
        <w:t>，即有</w:t>
      </w:r>
      <m:oMath>
        <m:r>
          <w:rPr>
            <w:rFonts w:ascii="Cambria Math" w:hAnsi="Cambria Math" w:cs="Cambria Math"/>
          </w:rPr>
          <m:t>b≤a(1-</m:t>
        </m:r>
        <m:r>
          <m:rPr>
            <m:nor/>
          </m:rPr>
          <w:rPr>
            <w:rFonts w:ascii="Cambria Math" w:hAnsi="Cambria Math" w:cs="Cambria Math"/>
          </w:rPr>
          <m:t>ln</m:t>
        </m:r>
        <m:r>
          <w:rPr>
            <w:rFonts w:ascii="Cambria Math" w:hAnsi="Cambria Math" w:cs="Cambria Math"/>
          </w:rPr>
          <m:t>a)</m:t>
        </m:r>
      </m:oMath>
      <w:r>
        <w:t>，</w:t>
      </w:r>
      <w:r>
        <w:rPr>
          <w:rFonts w:eastAsia="Times New Roman"/>
          <w:i/>
        </w:rPr>
        <w:t>∴</w:t>
      </w:r>
      <m:oMath>
        <m:r>
          <w:rPr>
            <w:rFonts w:ascii="Cambria Math" w:hAnsi="Cambria Math" w:cs="Cambria Math"/>
          </w:rPr>
          <m:t>ab≤</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ln</m:t>
        </m:r>
        <m:r>
          <w:rPr>
            <w:rFonts w:ascii="Cambria Math" w:hAnsi="Cambria Math" w:cs="Cambria Math"/>
          </w:rPr>
          <m:t>a)</m:t>
        </m:r>
      </m:oMath>
      <w:r>
        <w:t>，下同法一</w:t>
      </w:r>
      <w:r>
        <w:rPr>
          <w:rFonts w:eastAsia="Times New Roman"/>
          <w:i/>
        </w:rPr>
        <w:t>.</w:t>
      </w:r>
    </w:p>
    <w:p w14:paraId="4F1118A6" w14:textId="77777777" w:rsidR="00A26DB3" w:rsidRDefault="00000000">
      <w:pPr>
        <w:spacing w:line="360" w:lineRule="auto"/>
        <w:jc w:val="left"/>
        <w:rPr>
          <w:rFonts w:eastAsia="Times New Roman"/>
          <w:i/>
        </w:rPr>
      </w:pPr>
      <w:r>
        <w:t>故答案为：</w:t>
      </w:r>
      <m:oMath>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oMath>
      <w:r>
        <w:rPr>
          <w:rFonts w:eastAsia="Times New Roman"/>
          <w:i/>
        </w:rPr>
        <w:t>.</w:t>
      </w:r>
    </w:p>
    <w:p w14:paraId="5DEB870C" w14:textId="77777777" w:rsidR="00A26DB3" w:rsidRDefault="00000000">
      <w:pPr>
        <w:spacing w:line="360" w:lineRule="auto"/>
        <w:jc w:val="left"/>
      </w:pPr>
      <w:r>
        <w:t>【点睛】方法点睛：对于利用导数研究函数的综合问题的求解策略：</w:t>
      </w:r>
    </w:p>
    <w:p w14:paraId="2FA8C308" w14:textId="77777777" w:rsidR="00A26DB3" w:rsidRDefault="00000000">
      <w:pPr>
        <w:spacing w:line="360" w:lineRule="auto"/>
        <w:jc w:val="left"/>
      </w:pPr>
      <w:r>
        <w:t>1</w:t>
      </w:r>
      <w:r>
        <w:t>、通常要构造新函数，利用导数研究函数的单调性，求出最值，从而求出参数的取值范围；</w:t>
      </w:r>
    </w:p>
    <w:p w14:paraId="784EE46B" w14:textId="77777777" w:rsidR="00A26DB3" w:rsidRDefault="00000000">
      <w:pPr>
        <w:spacing w:line="360" w:lineRule="auto"/>
        <w:jc w:val="left"/>
      </w:pPr>
      <w:r>
        <w:t>2</w:t>
      </w:r>
      <w:r>
        <w:t>、利用可分离变量，构造新函数，直接把问题转化为函数的最值问题．</w:t>
      </w:r>
    </w:p>
    <w:p w14:paraId="059DC6E6" w14:textId="77777777" w:rsidR="00A26DB3" w:rsidRDefault="00000000">
      <w:pPr>
        <w:spacing w:line="360" w:lineRule="auto"/>
        <w:jc w:val="left"/>
      </w:pPr>
      <w:r>
        <w:t>3</w:t>
      </w:r>
      <w: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10E419EF" w14:textId="77777777" w:rsidR="00A26DB3" w:rsidRDefault="00000000">
      <w:pPr>
        <w:spacing w:line="360" w:lineRule="auto"/>
        <w:jc w:val="left"/>
      </w:pPr>
      <w:r>
        <w:lastRenderedPageBreak/>
        <w:t>【</w:t>
      </w:r>
      <w:r>
        <w:t>2024</w:t>
      </w:r>
      <w:r>
        <w:t>湖北部分市州期末联考】</w:t>
      </w:r>
    </w:p>
    <w:p w14:paraId="19C39807" w14:textId="77777777" w:rsidR="00A26DB3" w:rsidRDefault="00000000">
      <w:pPr>
        <w:spacing w:line="360" w:lineRule="auto"/>
        <w:jc w:val="left"/>
      </w:pPr>
      <w:r>
        <w:t>7</w:t>
      </w:r>
      <w:r>
        <w:t>．已知</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w:p>
    <w:p w14:paraId="7FAC12D7" w14:textId="77777777" w:rsidR="00A26DB3" w:rsidRDefault="00000000">
      <w:pPr>
        <w:spacing w:line="360" w:lineRule="auto"/>
        <w:jc w:val="left"/>
      </w:pPr>
      <w:r>
        <w:t>(1)</w:t>
      </w:r>
      <w:r>
        <w:t>证明：</w:t>
      </w:r>
      <m:oMath>
        <m:f>
          <m:fPr>
            <m:ctrlPr>
              <w:rPr>
                <w:rFonts w:ascii="Cambria Math" w:hAnsi="Cambria Math"/>
              </w:rPr>
            </m:ctrlPr>
          </m:fPr>
          <m:num>
            <m:r>
              <m:rPr>
                <m:nor/>
              </m:rPr>
              <w:rPr>
                <w:rFonts w:ascii="Cambria Math" w:hAnsi="Cambria Math" w:cs="Cambria Math"/>
              </w:rPr>
              <m:t>tan</m:t>
            </m:r>
            <m:r>
              <w:rPr>
                <w:rFonts w:ascii="Cambria Math" w:hAnsi="Cambria Math" w:cs="Cambria Math"/>
              </w:rPr>
              <m:t>x-x</m:t>
            </m:r>
          </m:num>
          <m:den>
            <m:r>
              <w:rPr>
                <w:rFonts w:ascii="Cambria Math" w:hAnsi="Cambria Math" w:cs="Cambria Math"/>
              </w:rPr>
              <m:t>x-</m:t>
            </m:r>
            <m:r>
              <m:rPr>
                <m:nor/>
              </m:rPr>
              <w:rPr>
                <w:rFonts w:ascii="Cambria Math" w:hAnsi="Cambria Math" w:cs="Cambria Math"/>
              </w:rPr>
              <m:t>sin</m:t>
            </m:r>
            <m:r>
              <w:rPr>
                <w:rFonts w:ascii="Cambria Math" w:hAnsi="Cambria Math" w:cs="Cambria Math"/>
              </w:rPr>
              <m:t>x</m:t>
            </m:r>
          </m:den>
        </m:f>
        <m:r>
          <w:rPr>
            <w:rFonts w:ascii="Cambria Math" w:hAnsi="Cambria Math" w:cs="Cambria Math"/>
          </w:rPr>
          <m:t>&gt;2</m:t>
        </m:r>
      </m:oMath>
      <w:r>
        <w:t>；</w:t>
      </w:r>
    </w:p>
    <w:p w14:paraId="075BBB32" w14:textId="77777777" w:rsidR="00A26DB3" w:rsidRDefault="00000000">
      <w:pPr>
        <w:spacing w:line="360" w:lineRule="auto"/>
        <w:jc w:val="left"/>
      </w:pPr>
      <w:r>
        <w:t>(2)</w:t>
      </w:r>
      <w:r>
        <w:t>若</w:t>
      </w:r>
      <m:oMath>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x-ax&gt;0</m:t>
        </m:r>
      </m:oMath>
      <w:r>
        <w:t>恒成立，求实数</w:t>
      </w:r>
      <m:oMath>
        <m:r>
          <w:rPr>
            <w:rFonts w:ascii="Cambria Math" w:hAnsi="Cambria Math" w:cs="Cambria Math"/>
          </w:rPr>
          <m:t>a</m:t>
        </m:r>
      </m:oMath>
      <w:r>
        <w:t>的取值范围</w:t>
      </w:r>
      <w:r>
        <w:t>.</w:t>
      </w:r>
    </w:p>
    <w:p w14:paraId="65290EA8" w14:textId="77777777" w:rsidR="00A26DB3" w:rsidRDefault="00000000">
      <w:pPr>
        <w:spacing w:line="360" w:lineRule="auto"/>
        <w:jc w:val="left"/>
      </w:pPr>
      <w:r>
        <w:t>【答案】</w:t>
      </w:r>
      <w:r>
        <w:t>(1)</w:t>
      </w:r>
      <w:r>
        <w:t>证明见解析</w:t>
      </w:r>
    </w:p>
    <w:p w14:paraId="73242449" w14:textId="77777777" w:rsidR="00A26DB3" w:rsidRDefault="00000000">
      <w:pPr>
        <w:spacing w:line="360" w:lineRule="auto"/>
        <w:jc w:val="left"/>
      </w:pPr>
      <w:r>
        <w:t>(2)</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oMath>
    </w:p>
    <w:p w14:paraId="4C90FBE1" w14:textId="77777777" w:rsidR="00A26DB3" w:rsidRDefault="00000000">
      <w:pPr>
        <w:spacing w:line="360" w:lineRule="auto"/>
        <w:jc w:val="left"/>
      </w:pPr>
      <w:r>
        <w:t>【难度】</w:t>
      </w:r>
      <w:r>
        <w:t>0.4</w:t>
      </w:r>
    </w:p>
    <w:p w14:paraId="711BCE36" w14:textId="77777777" w:rsidR="00A26DB3" w:rsidRDefault="00000000">
      <w:pPr>
        <w:spacing w:line="360" w:lineRule="auto"/>
        <w:jc w:val="left"/>
      </w:pPr>
      <w:r>
        <w:t>【知识点】利用导数证明不等式、利用导数研究不等式恒成立问题</w:t>
      </w:r>
    </w:p>
    <w:p w14:paraId="52C2E7E6" w14:textId="77777777" w:rsidR="00A26DB3" w:rsidRDefault="00000000">
      <w:pPr>
        <w:spacing w:line="360" w:lineRule="auto"/>
        <w:jc w:val="left"/>
      </w:pPr>
      <w:r>
        <w:t>【分析】（</w:t>
      </w:r>
      <w:r>
        <w:t>1</w:t>
      </w:r>
      <w:r>
        <w:t>）先构建</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，证明当</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r>
          <w:rPr>
            <w:rFonts w:ascii="Cambria Math" w:hAnsi="Cambria Math" w:cs="Cambria Math"/>
          </w:rPr>
          <m:t>x-</m:t>
        </m:r>
        <m:r>
          <m:rPr>
            <m:nor/>
          </m:rPr>
          <w:rPr>
            <w:rFonts w:ascii="Cambria Math" w:hAnsi="Cambria Math" w:cs="Cambria Math"/>
          </w:rPr>
          <m:t>sin</m:t>
        </m:r>
        <m:r>
          <w:rPr>
            <w:rFonts w:ascii="Cambria Math" w:hAnsi="Cambria Math" w:cs="Cambria Math"/>
          </w:rPr>
          <m:t>x&gt;0</m:t>
        </m:r>
      </m:oMath>
      <w:r>
        <w:t>，再</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x-3x,x∈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，证明</w:t>
      </w:r>
      <m:oMath>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x-3x&gt;0</m:t>
        </m:r>
      </m:oMath>
      <w:r>
        <w:t>即可；</w:t>
      </w:r>
    </w:p>
    <w:p w14:paraId="1A474D2E" w14:textId="77777777" w:rsidR="00A26DB3" w:rsidRDefault="00000000">
      <w:pPr>
        <w:spacing w:line="360" w:lineRule="auto"/>
        <w:jc w:val="left"/>
      </w:pPr>
      <w:r>
        <w:t>（</w:t>
      </w:r>
      <w:r>
        <w:t>2</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x-ax,x∈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，利用导数分析可知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的值域为</w:t>
      </w:r>
      <m:oMath>
        <m:d>
          <m:dPr>
            <m:ctrlPr>
              <w:rPr>
                <w:rFonts w:ascii="Cambria Math" w:hAnsi="Cambria Math"/>
              </w:rPr>
            </m:ctrlPr>
          </m:dPr>
          <m:e>
            <m:r>
              <w:rPr>
                <w:rFonts w:ascii="Cambria Math" w:hAnsi="Cambria Math" w:cs="Cambria Math"/>
              </w:rPr>
              <m:t>3-a,+</m:t>
            </m:r>
            <m:r>
              <m:rPr>
                <m:sty m:val="p"/>
              </m:rPr>
              <w:rPr>
                <w:rFonts w:ascii="Cambria Math" w:hAnsi="Cambria Math" w:cs="Cambria Math"/>
              </w:rPr>
              <m:t>∞</m:t>
            </m:r>
          </m:e>
        </m:d>
      </m:oMath>
      <w:r>
        <w:t>，分</w:t>
      </w:r>
      <m:oMath>
        <m:r>
          <w:rPr>
            <w:rFonts w:ascii="Cambria Math" w:hAnsi="Cambria Math" w:cs="Cambria Math"/>
          </w:rPr>
          <m:t>a≤3</m:t>
        </m:r>
      </m:oMath>
      <w:r>
        <w:t>和</w:t>
      </w:r>
      <m:oMath>
        <m:r>
          <w:rPr>
            <w:rFonts w:ascii="Cambria Math" w:hAnsi="Cambria Math" w:cs="Cambria Math"/>
          </w:rPr>
          <m:t>a&gt;3</m:t>
        </m:r>
      </m:oMath>
      <w:r>
        <w:t>两种情况讨论，结合恒成立问题分析求解</w:t>
      </w:r>
      <w:r>
        <w:t>.</w:t>
      </w:r>
    </w:p>
    <w:p w14:paraId="3C68A365" w14:textId="77777777" w:rsidR="00A26DB3" w:rsidRDefault="00000000">
      <w:pPr>
        <w:spacing w:line="360" w:lineRule="auto"/>
        <w:jc w:val="left"/>
      </w:pPr>
      <w:r>
        <w:t>【详解】（</w:t>
      </w:r>
      <w:r>
        <w:t>1</w:t>
      </w:r>
      <w:r>
        <w:t>）先证：当</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r>
          <w:rPr>
            <w:rFonts w:ascii="Cambria Math" w:hAnsi="Cambria Math" w:cs="Cambria Math"/>
          </w:rPr>
          <m:t>x-</m:t>
        </m:r>
        <m:r>
          <m:rPr>
            <m:nor/>
          </m:rPr>
          <w:rPr>
            <w:rFonts w:ascii="Cambria Math" w:hAnsi="Cambria Math" w:cs="Cambria Math"/>
          </w:rPr>
          <m:t>sin</m:t>
        </m:r>
        <m:r>
          <w:rPr>
            <w:rFonts w:ascii="Cambria Math" w:hAnsi="Cambria Math" w:cs="Cambria Math"/>
          </w:rPr>
          <m:t>x&gt;0</m:t>
        </m:r>
      </m:oMath>
      <w:r>
        <w:t>，</w:t>
      </w:r>
    </w:p>
    <w:p w14:paraId="155130B0" w14:textId="77777777" w:rsidR="00A26DB3" w:rsidRDefault="00000000">
      <w:pPr>
        <w:spacing w:line="360" w:lineRule="auto"/>
        <w:jc w:val="left"/>
      </w:pPr>
      <w:r>
        <w:t>令</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r>
          <m:rPr>
            <m:nor/>
          </m:rPr>
          <w:rPr>
            <w:rFonts w:ascii="Cambria Math" w:hAnsi="Cambria Math" w:cs="Cambria Math"/>
          </w:rPr>
          <m:t>cos</m:t>
        </m:r>
        <m:r>
          <w:rPr>
            <w:rFonts w:ascii="Cambria Math" w:hAnsi="Cambria Math" w:cs="Cambria Math"/>
          </w:rPr>
          <m:t>&gt;0</m:t>
        </m:r>
      </m:oMath>
      <w:r>
        <w:t>在</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时恒成立，</w:t>
      </w:r>
    </w:p>
    <w:p w14:paraId="66C57EFE" w14:textId="77777777" w:rsidR="00A26DB3" w:rsidRDefault="00000000">
      <w:pPr>
        <w:spacing w:line="360" w:lineRule="auto"/>
        <w:jc w:val="left"/>
      </w:pPr>
      <w:r>
        <w:t>则</w:t>
      </w:r>
      <m:oMath>
        <m:r>
          <w:rPr>
            <w:rFonts w:ascii="Cambria Math" w:hAnsi="Cambria Math" w:cs="Cambria Math"/>
          </w:rPr>
          <m:t>m</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上单调递增，可得</w:t>
      </w:r>
      <m:oMath>
        <m:r>
          <w:rPr>
            <w:rFonts w:ascii="Cambria Math" w:hAnsi="Cambria Math" w:cs="Cambria Math"/>
          </w:rPr>
          <m:t>m</m:t>
        </m:r>
        <m:d>
          <m:dPr>
            <m:ctrlPr>
              <w:rPr>
                <w:rFonts w:ascii="Cambria Math" w:hAnsi="Cambria Math"/>
              </w:rPr>
            </m:ctrlPr>
          </m:dPr>
          <m:e>
            <m:r>
              <w:rPr>
                <w:rFonts w:ascii="Cambria Math" w:hAnsi="Cambria Math" w:cs="Cambria Math"/>
              </w:rPr>
              <m:t>x</m:t>
            </m:r>
          </m:e>
        </m:d>
        <m:r>
          <w:rPr>
            <w:rFonts w:ascii="Cambria Math" w:hAnsi="Cambria Math" w:cs="Cambria Math"/>
          </w:rPr>
          <m:t>&gt;m</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41A5B2CF" w14:textId="77777777" w:rsidR="00A26DB3" w:rsidRDefault="00000000">
      <w:pPr>
        <w:spacing w:line="360" w:lineRule="auto"/>
        <w:jc w:val="left"/>
      </w:pPr>
      <w:r>
        <w:t>即当</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r>
          <w:rPr>
            <w:rFonts w:ascii="Cambria Math" w:hAnsi="Cambria Math" w:cs="Cambria Math"/>
          </w:rPr>
          <m:t>x-</m:t>
        </m:r>
        <m:r>
          <m:rPr>
            <m:nor/>
          </m:rPr>
          <w:rPr>
            <w:rFonts w:ascii="Cambria Math" w:hAnsi="Cambria Math" w:cs="Cambria Math"/>
          </w:rPr>
          <m:t>sin</m:t>
        </m:r>
        <m:r>
          <w:rPr>
            <w:rFonts w:ascii="Cambria Math" w:hAnsi="Cambria Math" w:cs="Cambria Math"/>
          </w:rPr>
          <m:t>x&gt;0</m:t>
        </m:r>
      </m:oMath>
      <w:r>
        <w:t>.</w:t>
      </w:r>
    </w:p>
    <w:p w14:paraId="0CC9958E" w14:textId="77777777" w:rsidR="00A26DB3" w:rsidRDefault="00000000">
      <w:pPr>
        <w:spacing w:line="360" w:lineRule="auto"/>
        <w:jc w:val="left"/>
      </w:pPr>
      <w:r>
        <w:t>因为</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w:p>
    <w:p w14:paraId="2C7B20B5" w14:textId="77777777" w:rsidR="00A26DB3" w:rsidRDefault="00000000">
      <w:pPr>
        <w:spacing w:line="360" w:lineRule="auto"/>
        <w:jc w:val="left"/>
      </w:pPr>
      <w:r>
        <w:t>若证</w:t>
      </w:r>
      <m:oMath>
        <m:f>
          <m:fPr>
            <m:ctrlPr>
              <w:rPr>
                <w:rFonts w:ascii="Cambria Math" w:hAnsi="Cambria Math"/>
              </w:rPr>
            </m:ctrlPr>
          </m:fPr>
          <m:num>
            <m:r>
              <m:rPr>
                <m:nor/>
              </m:rPr>
              <w:rPr>
                <w:rFonts w:ascii="Cambria Math" w:hAnsi="Cambria Math" w:cs="Cambria Math"/>
              </w:rPr>
              <m:t>tan</m:t>
            </m:r>
            <m:r>
              <w:rPr>
                <w:rFonts w:ascii="Cambria Math" w:hAnsi="Cambria Math" w:cs="Cambria Math"/>
              </w:rPr>
              <m:t>x-x</m:t>
            </m:r>
          </m:num>
          <m:den>
            <m:r>
              <w:rPr>
                <w:rFonts w:ascii="Cambria Math" w:hAnsi="Cambria Math" w:cs="Cambria Math"/>
              </w:rPr>
              <m:t>x-</m:t>
            </m:r>
            <m:r>
              <m:rPr>
                <m:nor/>
              </m:rPr>
              <w:rPr>
                <w:rFonts w:ascii="Cambria Math" w:hAnsi="Cambria Math" w:cs="Cambria Math"/>
              </w:rPr>
              <m:t>sin</m:t>
            </m:r>
            <m:r>
              <w:rPr>
                <w:rFonts w:ascii="Cambria Math" w:hAnsi="Cambria Math" w:cs="Cambria Math"/>
              </w:rPr>
              <m:t>x</m:t>
            </m:r>
          </m:den>
        </m:f>
        <m:r>
          <w:rPr>
            <w:rFonts w:ascii="Cambria Math" w:hAnsi="Cambria Math" w:cs="Cambria Math"/>
          </w:rPr>
          <m:t>&gt;2</m:t>
        </m:r>
      </m:oMath>
      <w:r>
        <w:t>，等价于</w:t>
      </w:r>
      <m:oMath>
        <m:r>
          <m:rPr>
            <m:nor/>
          </m:rPr>
          <w:rPr>
            <w:rFonts w:ascii="Cambria Math" w:hAnsi="Cambria Math" w:cs="Cambria Math"/>
          </w:rPr>
          <m:t>tan</m:t>
        </m:r>
        <m:r>
          <w:rPr>
            <w:rFonts w:ascii="Cambria Math" w:hAnsi="Cambria Math" w:cs="Cambria Math"/>
          </w:rPr>
          <m:t>x-x&gt;2</m:t>
        </m:r>
        <m:d>
          <m:dPr>
            <m:ctrlPr>
              <w:rPr>
                <w:rFonts w:ascii="Cambria Math" w:hAnsi="Cambria Math"/>
              </w:rPr>
            </m:ctrlPr>
          </m:dPr>
          <m:e>
            <m:r>
              <w:rPr>
                <w:rFonts w:ascii="Cambria Math" w:hAnsi="Cambria Math" w:cs="Cambria Math"/>
              </w:rPr>
              <m:t>x-</m:t>
            </m:r>
            <m:r>
              <m:rPr>
                <m:nor/>
              </m:rPr>
              <w:rPr>
                <w:rFonts w:ascii="Cambria Math" w:hAnsi="Cambria Math" w:cs="Cambria Math"/>
              </w:rPr>
              <m:t>sin</m:t>
            </m:r>
            <m:r>
              <w:rPr>
                <w:rFonts w:ascii="Cambria Math" w:hAnsi="Cambria Math" w:cs="Cambria Math"/>
              </w:rPr>
              <m:t>x</m:t>
            </m:r>
          </m:e>
        </m:d>
      </m:oMath>
      <w:r>
        <w:t>，等价于</w:t>
      </w:r>
      <m:oMath>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x-3x&gt;0</m:t>
        </m:r>
      </m:oMath>
      <w:r>
        <w:t>，</w:t>
      </w:r>
    </w:p>
    <w:p w14:paraId="0AA29B78" w14:textId="77777777" w:rsidR="00A26DB3" w:rsidRDefault="00000000">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x-3x,x∈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1B330AA9"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+2</m:t>
        </m:r>
        <m:r>
          <m:rPr>
            <m:nor/>
          </m:rPr>
          <w:rPr>
            <w:rFonts w:ascii="Cambria Math" w:hAnsi="Cambria Math" w:cs="Cambria Math"/>
          </w:rPr>
          <m:t>cos</m:t>
        </m:r>
        <m:r>
          <w:rPr>
            <w:rFonts w:ascii="Cambria Math" w:hAnsi="Cambria Math" w:cs="Cambria Math"/>
          </w:rPr>
          <m:t>x-3=</m:t>
        </m:r>
        <m:f>
          <m:fPr>
            <m:ctrlPr>
              <w:rPr>
                <w:rFonts w:ascii="Cambria Math" w:hAnsi="Cambria Math"/>
              </w:rPr>
            </m:ctrlPr>
          </m:fPr>
          <m:num>
            <m:sSup>
              <m:sSupPr>
                <m:ctrlPr>
                  <w:rPr>
                    <w:rFonts w:ascii="Cambria Math" w:hAnsi="Cambria Math"/>
                  </w:rPr>
                </m:ctrlPr>
              </m:sSupPr>
              <m:e>
                <m:r>
                  <w:rPr>
                    <w:rFonts w:ascii="Cambria Math" w:hAnsi="Cambria Math" w:cs="Cambria Math"/>
                  </w:rPr>
                  <m:t>(</m:t>
                </m:r>
                <m:r>
                  <m:rPr>
                    <m:nor/>
                  </m:rPr>
                  <w:rPr>
                    <w:rFonts w:ascii="Cambria Math" w:hAnsi="Cambria Math" w:cs="Cambria Math"/>
                  </w:rPr>
                  <m:t>cos</m:t>
                </m:r>
                <m:r>
                  <w:rPr>
                    <w:rFonts w:ascii="Cambria Math" w:hAnsi="Cambria Math" w:cs="Cambria Math"/>
                  </w:rPr>
                  <m:t>x-1)</m:t>
                </m:r>
              </m:e>
              <m:sup>
                <m:r>
                  <w:rPr>
                    <w:rFonts w:ascii="Cambria Math" w:hAnsi="Cambria Math" w:cs="Cambria Math"/>
                  </w:rPr>
                  <m:t>2</m:t>
                </m:r>
              </m:sup>
            </m:sSup>
            <m:d>
              <m:dPr>
                <m:ctrlPr>
                  <w:rPr>
                    <w:rFonts w:ascii="Cambria Math" w:hAnsi="Cambria Math"/>
                  </w:rPr>
                </m:ctrlPr>
              </m:dPr>
              <m:e>
                <m:r>
                  <w:rPr>
                    <w:rFonts w:ascii="Cambria Math" w:hAnsi="Cambria Math" w:cs="Cambria Math"/>
                  </w:rPr>
                  <m:t>2</m:t>
                </m:r>
                <m:r>
                  <m:rPr>
                    <m:nor/>
                  </m:rPr>
                  <w:rPr>
                    <w:rFonts w:ascii="Cambria Math" w:hAnsi="Cambria Math" w:cs="Cambria Math"/>
                  </w:rPr>
                  <m:t>cos</m:t>
                </m:r>
                <m:r>
                  <w:rPr>
                    <w:rFonts w:ascii="Cambria Math" w:hAnsi="Cambria Math" w:cs="Cambria Math"/>
                  </w:rPr>
                  <m:t>x+1</m:t>
                </m:r>
              </m:e>
            </m:d>
          </m:num>
          <m:den>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&gt;0</m:t>
        </m:r>
      </m:oMath>
      <w:r>
        <w:t>，</w:t>
      </w:r>
    </w:p>
    <w:p w14:paraId="102CB47D" w14:textId="77777777" w:rsidR="00A26DB3" w:rsidRDefault="00000000">
      <w:pPr>
        <w:spacing w:line="360" w:lineRule="auto"/>
        <w:jc w:val="left"/>
      </w:pPr>
      <w:r>
        <w:t>则在</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上单调递增，可得</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&gt;φ</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x-3x&gt;0</m:t>
        </m:r>
      </m:oMath>
      <w:r>
        <w:t>，</w:t>
      </w:r>
    </w:p>
    <w:p w14:paraId="1E14D0A4" w14:textId="77777777" w:rsidR="00A26DB3" w:rsidRDefault="00000000">
      <w:pPr>
        <w:spacing w:line="360" w:lineRule="auto"/>
        <w:jc w:val="left"/>
      </w:pPr>
      <w:r>
        <w:t>所以当</w:t>
      </w:r>
      <m:oMath>
        <m:r>
          <w:rPr>
            <w:rFonts w:ascii="Cambria Math" w:hAnsi="Cambria Math" w:cs="Cambria Math"/>
          </w:rPr>
          <m:t>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f>
          <m:fPr>
            <m:ctrlPr>
              <w:rPr>
                <w:rFonts w:ascii="Cambria Math" w:hAnsi="Cambria Math"/>
              </w:rPr>
            </m:ctrlPr>
          </m:fPr>
          <m:num>
            <m:r>
              <m:rPr>
                <m:nor/>
              </m:rPr>
              <w:rPr>
                <w:rFonts w:ascii="Cambria Math" w:hAnsi="Cambria Math" w:cs="Cambria Math"/>
              </w:rPr>
              <m:t>tan</m:t>
            </m:r>
            <m:r>
              <w:rPr>
                <w:rFonts w:ascii="Cambria Math" w:hAnsi="Cambria Math" w:cs="Cambria Math"/>
              </w:rPr>
              <m:t>x-x</m:t>
            </m:r>
          </m:num>
          <m:den>
            <m:r>
              <w:rPr>
                <w:rFonts w:ascii="Cambria Math" w:hAnsi="Cambria Math" w:cs="Cambria Math"/>
              </w:rPr>
              <m:t>x-</m:t>
            </m:r>
            <m:r>
              <m:rPr>
                <m:nor/>
              </m:rPr>
              <w:rPr>
                <w:rFonts w:ascii="Cambria Math" w:hAnsi="Cambria Math" w:cs="Cambria Math"/>
              </w:rPr>
              <m:t>sin</m:t>
            </m:r>
            <m:r>
              <w:rPr>
                <w:rFonts w:ascii="Cambria Math" w:hAnsi="Cambria Math" w:cs="Cambria Math"/>
              </w:rPr>
              <m:t>x</m:t>
            </m:r>
          </m:den>
        </m:f>
        <m:r>
          <w:rPr>
            <w:rFonts w:ascii="Cambria Math" w:hAnsi="Cambria Math" w:cs="Cambria Math"/>
          </w:rPr>
          <m:t>&gt;2</m:t>
        </m:r>
      </m:oMath>
      <w:r>
        <w:t>.</w:t>
      </w:r>
    </w:p>
    <w:p w14:paraId="1F94E405" w14:textId="77777777" w:rsidR="00A26DB3" w:rsidRDefault="00000000">
      <w:pPr>
        <w:spacing w:line="360" w:lineRule="auto"/>
        <w:jc w:val="left"/>
      </w:pPr>
      <w:r>
        <w:t>（</w:t>
      </w:r>
      <w:r>
        <w:t>2</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tan</m:t>
        </m:r>
        <m:r>
          <w:rPr>
            <w:rFonts w:ascii="Cambria Math" w:hAnsi="Cambria Math" w:cs="Cambria Math"/>
          </w:rPr>
          <m:t>x+2</m:t>
        </m:r>
        <m:r>
          <m:rPr>
            <m:nor/>
          </m:rPr>
          <w:rPr>
            <w:rFonts w:ascii="Cambria Math" w:hAnsi="Cambria Math" w:cs="Cambria Math"/>
          </w:rPr>
          <m:t>sin</m:t>
        </m:r>
        <m:r>
          <w:rPr>
            <w:rFonts w:ascii="Cambria Math" w:hAnsi="Cambria Math" w:cs="Cambria Math"/>
          </w:rPr>
          <m:t>x-ax,x∈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，则</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+2</m:t>
        </m:r>
        <m:r>
          <m:rPr>
            <m:nor/>
          </m:rPr>
          <w:rPr>
            <w:rFonts w:ascii="Cambria Math" w:hAnsi="Cambria Math" w:cs="Cambria Math"/>
          </w:rPr>
          <m:t>cos</m:t>
        </m:r>
        <m:r>
          <w:rPr>
            <w:rFonts w:ascii="Cambria Math" w:hAnsi="Cambria Math" w:cs="Cambria Math"/>
          </w:rPr>
          <m:t>x-a</m:t>
        </m:r>
      </m:oMath>
      <w:r>
        <w:t>，</w:t>
      </w:r>
    </w:p>
    <w:p w14:paraId="2DFC4F63" w14:textId="77777777" w:rsidR="00A26DB3" w:rsidRDefault="00000000">
      <w:pPr>
        <w:spacing w:line="360" w:lineRule="auto"/>
        <w:jc w:val="left"/>
      </w:pPr>
      <w:r>
        <w:t>令</w:t>
      </w:r>
      <m:oMath>
        <m:r>
          <w:rPr>
            <w:rFonts w:ascii="Cambria Math" w:hAnsi="Cambria Math" w:cs="Cambria Math"/>
          </w:rPr>
          <m:t>t=</m:t>
        </m:r>
        <m:r>
          <m:rPr>
            <m:nor/>
          </m:rPr>
          <w:rPr>
            <w:rFonts w:ascii="Cambria Math" w:hAnsi="Cambria Math" w:cs="Cambria Math"/>
          </w:rPr>
          <m:t>cos</m:t>
        </m:r>
        <m:r>
          <w:rPr>
            <w:rFonts w:ascii="Cambria Math" w:hAnsi="Cambria Math" w:cs="Cambria Math"/>
          </w:rPr>
          <m:t>x∈</m:t>
        </m:r>
        <m:d>
          <m:dPr>
            <m:ctrlPr>
              <w:rPr>
                <w:rFonts w:ascii="Cambria Math" w:hAnsi="Cambria Math"/>
              </w:rPr>
            </m:ctrlPr>
          </m:dPr>
          <m:e>
            <m:r>
              <w:rPr>
                <w:rFonts w:ascii="Cambria Math" w:hAnsi="Cambria Math" w:cs="Cambria Math"/>
              </w:rPr>
              <m:t>0,1</m:t>
            </m:r>
          </m:e>
        </m:d>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+2t-a</m:t>
        </m:r>
      </m:oMath>
      <w:r>
        <w:t>，</w:t>
      </w:r>
    </w:p>
    <w:p w14:paraId="437E4BF3" w14:textId="77777777" w:rsidR="00A26DB3" w:rsidRDefault="00000000">
      <w:pPr>
        <w:spacing w:line="360" w:lineRule="auto"/>
        <w:jc w:val="left"/>
      </w:pPr>
      <w:r>
        <w:lastRenderedPageBreak/>
        <w:t>且</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den>
        </m:f>
        <m:r>
          <w:rPr>
            <w:rFonts w:ascii="Cambria Math" w:hAnsi="Cambria Math" w:cs="Cambria Math"/>
          </w:rPr>
          <m:t>+2&lt;0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r>
          <w:rPr>
            <w:rFonts w:ascii="Cambria Math" w:hAnsi="Cambria Math" w:cs="Cambria Math"/>
          </w:rPr>
          <m:t>t∈</m:t>
        </m:r>
        <m:d>
          <m:dPr>
            <m:ctrlPr>
              <w:rPr>
                <w:rFonts w:ascii="Cambria Math" w:hAnsi="Cambria Math"/>
              </w:rPr>
            </m:ctrlPr>
          </m:dPr>
          <m:e>
            <m:r>
              <w:rPr>
                <w:rFonts w:ascii="Cambria Math" w:hAnsi="Cambria Math" w:cs="Cambria Math"/>
              </w:rPr>
              <m:t>0,1</m:t>
            </m:r>
          </m:e>
        </m:d>
      </m:oMath>
      <w:r>
        <w:t>上单调递减，可得</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&gt;g</m:t>
        </m:r>
        <m:d>
          <m:dPr>
            <m:ctrlPr>
              <w:rPr>
                <w:rFonts w:ascii="Cambria Math" w:hAnsi="Cambria Math"/>
              </w:rPr>
            </m:ctrlPr>
          </m:dPr>
          <m:e>
            <m:r>
              <w:rPr>
                <w:rFonts w:ascii="Cambria Math" w:hAnsi="Cambria Math" w:cs="Cambria Math"/>
              </w:rPr>
              <m:t>1</m:t>
            </m:r>
          </m:e>
        </m:d>
        <m:r>
          <w:rPr>
            <w:rFonts w:ascii="Cambria Math" w:hAnsi="Cambria Math" w:cs="Cambria Math"/>
          </w:rPr>
          <m:t>=3-a</m:t>
        </m:r>
      </m:oMath>
      <w:r>
        <w:t>，</w:t>
      </w:r>
    </w:p>
    <w:p w14:paraId="5F3491F3" w14:textId="77777777" w:rsidR="00A26DB3" w:rsidRDefault="00000000">
      <w:pPr>
        <w:spacing w:line="360" w:lineRule="auto"/>
        <w:jc w:val="left"/>
      </w:pPr>
      <w:r>
        <w:t>可知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的值域为</w:t>
      </w:r>
      <m:oMath>
        <m:d>
          <m:dPr>
            <m:ctrlPr>
              <w:rPr>
                <w:rFonts w:ascii="Cambria Math" w:hAnsi="Cambria Math"/>
              </w:rPr>
            </m:ctrlPr>
          </m:dPr>
          <m:e>
            <m:r>
              <w:rPr>
                <w:rFonts w:ascii="Cambria Math" w:hAnsi="Cambria Math" w:cs="Cambria Math"/>
              </w:rPr>
              <m:t>3-a,+</m:t>
            </m:r>
            <m:r>
              <m:rPr>
                <m:sty m:val="p"/>
              </m:rPr>
              <w:rPr>
                <w:rFonts w:ascii="Cambria Math" w:hAnsi="Cambria Math" w:cs="Cambria Math"/>
              </w:rPr>
              <m:t>∞</m:t>
            </m:r>
          </m:e>
        </m:d>
      </m:oMath>
      <w:r>
        <w:t>，</w:t>
      </w:r>
    </w:p>
    <w:p w14:paraId="7ED00DF6" w14:textId="77777777" w:rsidR="00A26DB3" w:rsidRDefault="00000000">
      <w:pPr>
        <w:spacing w:line="360" w:lineRule="auto"/>
        <w:jc w:val="left"/>
      </w:pPr>
      <w:r>
        <w:t>（</w:t>
      </w:r>
      <w:proofErr w:type="spellStart"/>
      <w:r>
        <w:t>i</w:t>
      </w:r>
      <w:proofErr w:type="spellEnd"/>
      <w:r>
        <w:t>）当</w:t>
      </w:r>
      <m:oMath>
        <m:r>
          <w:rPr>
            <w:rFonts w:ascii="Cambria Math" w:hAnsi="Cambria Math" w:cs="Cambria Math"/>
          </w:rPr>
          <m:t>3-a≥0</m:t>
        </m:r>
      </m:oMath>
      <w:r>
        <w:t>，即</w:t>
      </w:r>
      <m:oMath>
        <m:r>
          <w:rPr>
            <w:rFonts w:ascii="Cambria Math" w:hAnsi="Cambria Math" w:cs="Cambria Math"/>
          </w:rPr>
          <m:t>a≤3</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p>
    <w:p w14:paraId="0EB48BC8" w14:textId="77777777" w:rsidR="00A26DB3" w:rsidRDefault="00000000">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内单调递增，可得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r>
          <w:rPr>
            <w:rFonts w:ascii="Cambria Math" w:hAnsi="Cambria Math" w:cs="Cambria Math"/>
          </w:rPr>
          <m:t>a≤3</m:t>
        </m:r>
      </m:oMath>
      <w:r>
        <w:t>符合题意；</w:t>
      </w:r>
    </w:p>
    <w:p w14:paraId="3F634369" w14:textId="77777777" w:rsidR="00A26DB3" w:rsidRDefault="00000000">
      <w:pPr>
        <w:spacing w:line="360" w:lineRule="auto"/>
        <w:jc w:val="left"/>
      </w:pPr>
      <w:r>
        <w:t>（</w:t>
      </w:r>
      <w:r>
        <w:t>ii</w:t>
      </w:r>
      <w:r>
        <w:t>）当</w:t>
      </w:r>
      <m:oMath>
        <m:r>
          <w:rPr>
            <w:rFonts w:ascii="Cambria Math" w:hAnsi="Cambria Math" w:cs="Cambria Math"/>
          </w:rPr>
          <m:t>3-a&lt;0</m:t>
        </m:r>
      </m:oMath>
      <w:r>
        <w:t>，即</w:t>
      </w:r>
      <m:oMath>
        <m:r>
          <w:rPr>
            <w:rFonts w:ascii="Cambria Math" w:hAnsi="Cambria Math" w:cs="Cambria Math"/>
          </w:rPr>
          <m:t>a&gt;3</m:t>
        </m:r>
      </m:oMath>
      <w:r>
        <w:t>时，即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&lt;0</m:t>
        </m:r>
      </m:oMath>
      <w:r>
        <w:t>，</w:t>
      </w:r>
    </w:p>
    <w:p w14:paraId="5E1DDF1F" w14:textId="77777777" w:rsidR="00A26DB3" w:rsidRDefault="00000000">
      <w:pPr>
        <w:spacing w:line="360" w:lineRule="auto"/>
        <w:jc w:val="left"/>
      </w:pPr>
      <w:r>
        <w:t>且当</w:t>
      </w:r>
      <w:r>
        <w:rPr>
          <w:rFonts w:eastAsia="Times New Roman"/>
          <w:i/>
        </w:rPr>
        <w:t>x</w:t>
      </w:r>
      <w:r>
        <w:t>趋近于</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趋近于</w:t>
      </w:r>
      <m:oMath>
        <m:r>
          <w:rPr>
            <w:rFonts w:ascii="Cambria Math" w:hAnsi="Cambria Math" w:cs="Cambria Math"/>
          </w:rPr>
          <m:t>+</m:t>
        </m:r>
        <m:r>
          <m:rPr>
            <m:sty m:val="p"/>
          </m:rPr>
          <w:rPr>
            <w:rFonts w:ascii="Cambria Math" w:hAnsi="Cambria Math" w:cs="Cambria Math"/>
          </w:rPr>
          <m:t>∞</m:t>
        </m:r>
      </m:oMath>
      <w:r>
        <w:t>，</w:t>
      </w:r>
    </w:p>
    <w:p w14:paraId="3B058925" w14:textId="77777777" w:rsidR="00A26DB3" w:rsidRDefault="00000000">
      <w:pPr>
        <w:spacing w:line="360" w:lineRule="auto"/>
        <w:jc w:val="left"/>
      </w:pPr>
      <w:r>
        <w:t>则存在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p>
    <w:p w14:paraId="5E6B24F6"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4F75C702" w14:textId="77777777" w:rsidR="00A26DB3" w:rsidRDefault="00000000">
      <w:pPr>
        <w:spacing w:line="360" w:lineRule="auto"/>
        <w:jc w:val="left"/>
      </w:pPr>
      <w:r>
        <w:t>可知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内单调递减，此时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，不合题意；</w:t>
      </w:r>
    </w:p>
    <w:p w14:paraId="7460892A" w14:textId="77777777" w:rsidR="00A26DB3" w:rsidRDefault="00000000">
      <w:pPr>
        <w:spacing w:line="360" w:lineRule="auto"/>
        <w:jc w:val="left"/>
      </w:pPr>
      <w:r>
        <w:t>综上所述：实数</w:t>
      </w:r>
      <m:oMath>
        <m:r>
          <w:rPr>
            <w:rFonts w:ascii="Cambria Math" w:hAnsi="Cambria Math" w:cs="Cambria Math"/>
          </w:rPr>
          <m:t>a</m:t>
        </m:r>
      </m:oMath>
      <w:r>
        <w:t>的取值范围</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,3</m:t>
            </m:r>
          </m:e>
        </m:d>
      </m:oMath>
      <w:r>
        <w:t>.</w:t>
      </w:r>
    </w:p>
    <w:p w14:paraId="367B109C" w14:textId="77777777" w:rsidR="00A26DB3" w:rsidRDefault="00000000">
      <w:pPr>
        <w:spacing w:line="360" w:lineRule="auto"/>
        <w:jc w:val="left"/>
      </w:pPr>
      <w:r>
        <w:t>【点睛】方法点睛：两招破解不等式的恒成立问题</w:t>
      </w:r>
    </w:p>
    <w:p w14:paraId="2A39105B" w14:textId="77777777" w:rsidR="00A26DB3" w:rsidRDefault="00000000">
      <w:pPr>
        <w:spacing w:line="360" w:lineRule="auto"/>
        <w:jc w:val="left"/>
      </w:pPr>
      <w:r>
        <w:t>（</w:t>
      </w:r>
      <w:r>
        <w:t>1</w:t>
      </w:r>
      <w:r>
        <w:t>）分离参数法</w:t>
      </w:r>
    </w:p>
    <w:p w14:paraId="6A354B2C" w14:textId="77777777" w:rsidR="00A26DB3" w:rsidRDefault="00000000">
      <w:pPr>
        <w:spacing w:line="360" w:lineRule="auto"/>
        <w:jc w:val="left"/>
      </w:pPr>
      <w:r>
        <w:t>第一步：将原不等式分离参数，转化为不含参数的函数的最值问题；</w:t>
      </w:r>
    </w:p>
    <w:p w14:paraId="1991C834" w14:textId="77777777" w:rsidR="00A26DB3" w:rsidRDefault="00000000">
      <w:pPr>
        <w:spacing w:line="360" w:lineRule="auto"/>
        <w:jc w:val="left"/>
      </w:pPr>
      <w:r>
        <w:t>第二步：利用导数求该函数的最值；</w:t>
      </w:r>
    </w:p>
    <w:p w14:paraId="08BA37FA" w14:textId="77777777" w:rsidR="00A26DB3" w:rsidRDefault="00000000">
      <w:pPr>
        <w:spacing w:line="360" w:lineRule="auto"/>
        <w:jc w:val="left"/>
      </w:pPr>
      <w:r>
        <w:t>第三步：根据要求得所求范围．</w:t>
      </w:r>
    </w:p>
    <w:p w14:paraId="6B02376D" w14:textId="77777777" w:rsidR="00A26DB3" w:rsidRDefault="00000000">
      <w:pPr>
        <w:spacing w:line="360" w:lineRule="auto"/>
        <w:jc w:val="left"/>
      </w:pPr>
      <w:r>
        <w:t>（</w:t>
      </w:r>
      <w:r>
        <w:t>2</w:t>
      </w:r>
      <w:r>
        <w:t>）函数思想法</w:t>
      </w:r>
    </w:p>
    <w:p w14:paraId="4F1546FC" w14:textId="77777777" w:rsidR="00A26DB3" w:rsidRDefault="00000000">
      <w:pPr>
        <w:spacing w:line="360" w:lineRule="auto"/>
        <w:jc w:val="left"/>
      </w:pPr>
      <w:r>
        <w:t>第一步：将不等式转化为含待求参数的函数的最值问题；</w:t>
      </w:r>
    </w:p>
    <w:p w14:paraId="7E510B15" w14:textId="77777777" w:rsidR="00A26DB3" w:rsidRDefault="00000000">
      <w:pPr>
        <w:spacing w:line="360" w:lineRule="auto"/>
        <w:jc w:val="left"/>
      </w:pPr>
      <w:r>
        <w:t>第二步：利用导数求该函数的极值；</w:t>
      </w:r>
    </w:p>
    <w:p w14:paraId="06232728" w14:textId="77777777" w:rsidR="00A26DB3" w:rsidRDefault="00000000">
      <w:pPr>
        <w:spacing w:line="360" w:lineRule="auto"/>
        <w:jc w:val="left"/>
      </w:pPr>
      <w:r>
        <w:t>第三步：构建不等式求解．</w:t>
      </w:r>
    </w:p>
    <w:p w14:paraId="0DA1ED32" w14:textId="77777777" w:rsidR="00A26DB3" w:rsidRDefault="00000000">
      <w:pPr>
        <w:spacing w:line="360" w:lineRule="auto"/>
        <w:jc w:val="left"/>
      </w:pPr>
      <w:r>
        <w:t>【</w:t>
      </w:r>
      <w:r>
        <w:t>2024</w:t>
      </w:r>
      <w:r>
        <w:t>河北保定部分重点高中期末】</w:t>
      </w:r>
    </w:p>
    <w:p w14:paraId="18154B77" w14:textId="77777777" w:rsidR="00A26DB3" w:rsidRDefault="00000000">
      <w:pPr>
        <w:spacing w:line="360" w:lineRule="auto"/>
        <w:jc w:val="left"/>
      </w:pPr>
      <w:r>
        <w:t>8</w:t>
      </w:r>
      <w:r>
        <w:t>．已知函数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x+a</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m:t>
            </m:r>
          </m:e>
        </m:d>
      </m:oMath>
      <w:r>
        <w:t>．</w:t>
      </w:r>
    </w:p>
    <w:p w14:paraId="03FCE5D5" w14:textId="77777777" w:rsidR="00A26DB3" w:rsidRDefault="00000000">
      <w:pPr>
        <w:spacing w:line="360" w:lineRule="auto"/>
        <w:jc w:val="left"/>
      </w:pPr>
      <w:r>
        <w:t>(1)</w:t>
      </w:r>
      <w:r>
        <w:t>讨论</w:t>
      </w:r>
      <m:oMath>
        <m:f>
          <m:fPr>
            <m:ctrlPr>
              <w:rPr>
                <w:rFonts w:ascii="Cambria Math" w:hAnsi="Cambria Math"/>
              </w:rPr>
            </m:ctrlPr>
          </m:fPr>
          <m:num>
            <m:r>
              <w:rPr>
                <w:rFonts w:ascii="Cambria Math" w:hAnsi="Cambria Math" w:cs="Cambria Math"/>
              </w:rPr>
              <m:t>f(x)</m:t>
            </m:r>
          </m:num>
          <m:den>
            <m:r>
              <w:rPr>
                <w:rFonts w:ascii="Cambria Math" w:hAnsi="Cambria Math" w:cs="Cambria Math"/>
              </w:rPr>
              <m:t>x</m:t>
            </m:r>
          </m:den>
        </m:f>
      </m:oMath>
      <w:r>
        <w:t>的单调性；</w:t>
      </w:r>
    </w:p>
    <w:p w14:paraId="1809C871" w14:textId="77777777" w:rsidR="00A26DB3" w:rsidRDefault="00000000">
      <w:pPr>
        <w:spacing w:line="360" w:lineRule="auto"/>
        <w:jc w:val="left"/>
      </w:pPr>
      <w:r>
        <w:t>(2)</w:t>
      </w:r>
      <w:r>
        <w:t>已知</w:t>
      </w:r>
      <m:oMath>
        <m:r>
          <w:rPr>
            <w:rFonts w:ascii="Cambria Math" w:hAnsi="Cambria Math" w:cs="Cambria Math"/>
          </w:rPr>
          <m:t>g(x)=2x-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oMath>
      <w:r>
        <w:t>，若</w:t>
      </w:r>
      <m:oMath>
        <m:r>
          <w:rPr>
            <w:rFonts w:ascii="Cambria Math" w:hAnsi="Cambria Math" w:cs="Cambria Math"/>
          </w:rPr>
          <m:t>f(x)≥g(x)</m:t>
        </m:r>
      </m:oMath>
      <w:r>
        <w:t>恒成立，求</w:t>
      </w:r>
      <m:oMath>
        <m:r>
          <w:rPr>
            <w:rFonts w:ascii="Cambria Math" w:hAnsi="Cambria Math" w:cs="Cambria Math"/>
          </w:rPr>
          <m:t>a</m:t>
        </m:r>
      </m:oMath>
      <w:r>
        <w:t>的值．</w:t>
      </w:r>
    </w:p>
    <w:p w14:paraId="4A5B4309" w14:textId="77777777" w:rsidR="00A26DB3" w:rsidRDefault="00000000">
      <w:pPr>
        <w:spacing w:line="360" w:lineRule="auto"/>
        <w:jc w:val="left"/>
      </w:pPr>
      <w:r>
        <w:t>【答案】</w:t>
      </w:r>
      <w:r>
        <w:t>(1)</w:t>
      </w:r>
      <w:r>
        <w:t>见解析</w:t>
      </w:r>
    </w:p>
    <w:p w14:paraId="2A277BA6" w14:textId="77777777" w:rsidR="00A26DB3" w:rsidRDefault="00000000">
      <w:pPr>
        <w:spacing w:line="360" w:lineRule="auto"/>
        <w:jc w:val="left"/>
      </w:pPr>
      <w:r>
        <w:t>(2)</w:t>
      </w:r>
      <m:oMath>
        <m:r>
          <w:rPr>
            <w:rFonts w:ascii="Cambria Math" w:hAnsi="Cambria Math" w:cs="Cambria Math"/>
          </w:rPr>
          <m:t>a=0</m:t>
        </m:r>
      </m:oMath>
    </w:p>
    <w:p w14:paraId="47BF5ECE" w14:textId="77777777" w:rsidR="00A26DB3" w:rsidRDefault="00000000">
      <w:pPr>
        <w:spacing w:line="360" w:lineRule="auto"/>
        <w:jc w:val="left"/>
      </w:pPr>
      <w:r>
        <w:t>【难度】</w:t>
      </w:r>
      <w:r>
        <w:t>0.4</w:t>
      </w:r>
    </w:p>
    <w:p w14:paraId="13A4D3F7" w14:textId="77777777" w:rsidR="00A26DB3" w:rsidRDefault="00000000">
      <w:pPr>
        <w:spacing w:line="360" w:lineRule="auto"/>
        <w:jc w:val="left"/>
      </w:pPr>
      <w:r>
        <w:t>【知识点】利用导数研究不等式恒成立问题、利用导数求函数（含参）的单调区间、函数不等式恒成立问题</w:t>
      </w:r>
    </w:p>
    <w:p w14:paraId="35645704" w14:textId="77777777" w:rsidR="00A26DB3" w:rsidRDefault="00000000">
      <w:pPr>
        <w:spacing w:line="360" w:lineRule="auto"/>
        <w:jc w:val="left"/>
      </w:pPr>
      <w:r>
        <w:lastRenderedPageBreak/>
        <w:t>【分析】（</w:t>
      </w:r>
      <w:r>
        <w:t>1</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x</m:t>
            </m:r>
          </m:den>
        </m:f>
      </m:oMath>
      <w:r>
        <w:t>，先求导，再分别对</w:t>
      </w:r>
      <m:oMath>
        <m:r>
          <w:rPr>
            <w:rFonts w:ascii="Cambria Math" w:hAnsi="Cambria Math" w:cs="Cambria Math"/>
          </w:rPr>
          <m:t>a≥0</m:t>
        </m:r>
      </m:oMath>
      <w:r>
        <w:t>和</w:t>
      </w:r>
      <m:oMath>
        <m:r>
          <w:rPr>
            <w:rFonts w:ascii="Cambria Math" w:hAnsi="Cambria Math" w:cs="Cambria Math"/>
          </w:rPr>
          <m:t>a&lt;0</m:t>
        </m:r>
      </m:oMath>
      <w:r>
        <w:t>两种情况分类讨论，从而利用导数判断函数的单调性</w:t>
      </w:r>
      <w:r>
        <w:t>.</w:t>
      </w:r>
    </w:p>
    <w:p w14:paraId="656AF557" w14:textId="77777777" w:rsidR="00A26DB3" w:rsidRDefault="00000000">
      <w:pPr>
        <w:spacing w:line="360" w:lineRule="auto"/>
        <w:jc w:val="left"/>
      </w:pPr>
      <w:r>
        <w:t>（</w:t>
      </w:r>
      <w:r>
        <w:t>2</w:t>
      </w:r>
      <w:r>
        <w:t>）令</w:t>
      </w:r>
      <m:oMath>
        <m:r>
          <w:rPr>
            <w:rFonts w:ascii="Cambria Math" w:hAnsi="Cambria Math" w:cs="Cambria Math"/>
          </w:rPr>
          <m:t>G(x)=f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，由</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≥0=G</m:t>
        </m:r>
        <m:d>
          <m:dPr>
            <m:ctrlPr>
              <w:rPr>
                <w:rFonts w:ascii="Cambria Math" w:hAnsi="Cambria Math"/>
              </w:rPr>
            </m:ctrlPr>
          </m:dPr>
          <m:e>
            <m:r>
              <w:rPr>
                <w:rFonts w:ascii="Cambria Math" w:hAnsi="Cambria Math" w:cs="Cambria Math"/>
              </w:rPr>
              <m:t>1</m:t>
            </m:r>
          </m:e>
        </m:d>
      </m:oMath>
      <w:r>
        <w:t>，得</w:t>
      </w:r>
      <m:oMath>
        <m:r>
          <w:rPr>
            <w:rFonts w:ascii="Cambria Math" w:hAnsi="Cambria Math" w:cs="Cambria Math"/>
          </w:rPr>
          <m:t>x=1</m:t>
        </m:r>
      </m:oMath>
      <w:r>
        <w:t>是</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的极小值点，而</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得到</w:t>
      </w:r>
      <m:oMath>
        <m:r>
          <w:rPr>
            <w:rFonts w:ascii="Cambria Math" w:hAnsi="Cambria Math" w:cs="Cambria Math"/>
          </w:rPr>
          <m:t>a=0</m:t>
        </m:r>
      </m:oMath>
      <w:r>
        <w:t>，然后证明</w:t>
      </w:r>
      <m:oMath>
        <m:r>
          <w:rPr>
            <w:rFonts w:ascii="Cambria Math" w:hAnsi="Cambria Math" w:cs="Cambria Math"/>
          </w:rPr>
          <m:t>a=0</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恒成立，从而得到</w:t>
      </w:r>
      <m:oMath>
        <m:r>
          <w:rPr>
            <w:rFonts w:ascii="Cambria Math" w:hAnsi="Cambria Math" w:cs="Cambria Math"/>
          </w:rPr>
          <m:t>a</m:t>
        </m:r>
      </m:oMath>
      <w:r>
        <w:t>的值</w:t>
      </w:r>
      <w:r>
        <w:t>.</w:t>
      </w:r>
    </w:p>
    <w:p w14:paraId="5352EFFC" w14:textId="77777777" w:rsidR="00A26DB3" w:rsidRDefault="00000000">
      <w:pPr>
        <w:spacing w:line="360" w:lineRule="auto"/>
        <w:jc w:val="left"/>
      </w:pPr>
      <w:r>
        <w:t>【详解】（</w:t>
      </w:r>
      <w:r>
        <w:t>1</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x+a</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oMath>
      <w:r>
        <w:t>，其定义域为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+2ax=</m:t>
        </m:r>
        <m:f>
          <m:fPr>
            <m:ctrlPr>
              <w:rPr>
                <w:rFonts w:ascii="Cambria Math" w:hAnsi="Cambria Math"/>
              </w:rPr>
            </m:ctrlPr>
          </m:fPr>
          <m:num>
            <m:r>
              <w:rPr>
                <w:rFonts w:ascii="Cambria Math" w:hAnsi="Cambria Math" w:cs="Cambria Math"/>
              </w:rPr>
              <m:t>1+2a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t>
            </m:r>
          </m:den>
        </m:f>
      </m:oMath>
      <w:r>
        <w:t>.</w:t>
      </w:r>
    </w:p>
    <w:p w14:paraId="2FCD672C" w14:textId="77777777" w:rsidR="00A26DB3"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t>
            </m:r>
          </m:den>
        </m:f>
        <m:r>
          <w:rPr>
            <w:rFonts w:ascii="Cambria Math" w:hAnsi="Cambria Math" w:cs="Cambria Math"/>
          </w:rPr>
          <m:t>&gt;0</m:t>
        </m:r>
      </m:oMath>
      <w:r>
        <w:t>恒成立，</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75FBC78A" w14:textId="77777777" w:rsidR="00A26DB3" w:rsidRDefault="00000000">
      <w:pPr>
        <w:spacing w:line="360" w:lineRule="auto"/>
        <w:jc w:val="left"/>
      </w:pPr>
      <w:r>
        <w:t>当</w:t>
      </w:r>
      <m:oMath>
        <m:r>
          <w:rPr>
            <w:rFonts w:ascii="Cambria Math" w:hAnsi="Cambria Math" w:cs="Cambria Math"/>
          </w:rPr>
          <m:t>a&lt;0</m:t>
        </m:r>
      </m:oMath>
      <w:r>
        <w:t>时，令</w:t>
      </w:r>
      <m:oMath>
        <m:r>
          <w:rPr>
            <w:rFonts w:ascii="Cambria Math" w:hAnsi="Cambria Math" w:cs="Cambria Math"/>
          </w:rPr>
          <m:t>1+2a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t>，得</w:t>
      </w:r>
      <m:oMath>
        <m:r>
          <w:rPr>
            <w:rFonts w:ascii="Cambria Math" w:hAnsi="Cambria Math" w:cs="Cambria Math"/>
          </w:rPr>
          <m:t>x=</m:t>
        </m:r>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ra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rad>
          </m:e>
        </m:d>
      </m:oMath>
      <w:r>
        <w:t>上</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单调递增，在</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rad>
            <m:r>
              <w:rPr>
                <w:rFonts w:ascii="Cambria Math" w:hAnsi="Cambria Math" w:cs="Cambria Math"/>
              </w:rPr>
              <m:t>,+</m:t>
            </m:r>
            <m:r>
              <m:rPr>
                <m:sty m:val="p"/>
              </m:rPr>
              <w:rPr>
                <w:rFonts w:ascii="Cambria Math" w:hAnsi="Cambria Math" w:cs="Cambria Math"/>
              </w:rPr>
              <m:t>∞</m:t>
            </m:r>
          </m:e>
        </m:d>
      </m:oMath>
      <w:r>
        <w:t>上</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w:t>
      </w:r>
    </w:p>
    <w:p w14:paraId="5723010D" w14:textId="77777777" w:rsidR="00A26DB3" w:rsidRDefault="00000000">
      <w:pPr>
        <w:spacing w:line="360" w:lineRule="auto"/>
        <w:jc w:val="left"/>
      </w:pPr>
      <w:r>
        <w:t>综上所述，当</w:t>
      </w:r>
      <m:oMath>
        <m:r>
          <w:rPr>
            <w:rFonts w:ascii="Cambria Math" w:hAnsi="Cambria Math" w:cs="Cambria Math"/>
          </w:rPr>
          <m:t>a≥0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f(x)</m:t>
            </m:r>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74EC3CBE" w14:textId="77777777" w:rsidR="00A26DB3" w:rsidRDefault="00000000">
      <w:pPr>
        <w:spacing w:line="360" w:lineRule="auto"/>
        <w:jc w:val="left"/>
      </w:pPr>
      <w:r>
        <w:t>当</w:t>
      </w:r>
      <m:oMath>
        <m:r>
          <w:rPr>
            <w:rFonts w:ascii="Cambria Math" w:hAnsi="Cambria Math" w:cs="Cambria Math"/>
          </w:rPr>
          <m:t>a&lt;0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f(x)</m:t>
            </m:r>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rad>
          </m:e>
        </m:d>
      </m:oMath>
      <w:r>
        <w:t>上单调递增，在</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2a</m:t>
                    </m:r>
                  </m:den>
                </m:f>
              </m:e>
            </m:rad>
            <m:r>
              <w:rPr>
                <w:rFonts w:ascii="Cambria Math" w:hAnsi="Cambria Math" w:cs="Cambria Math"/>
              </w:rPr>
              <m:t>,+</m:t>
            </m:r>
            <m:r>
              <m:rPr>
                <m:sty m:val="p"/>
              </m:rPr>
              <w:rPr>
                <w:rFonts w:ascii="Cambria Math" w:hAnsi="Cambria Math" w:cs="Cambria Math"/>
              </w:rPr>
              <m:t>∞</m:t>
            </m:r>
          </m:e>
        </m:d>
      </m:oMath>
      <w:r>
        <w:t>上单调递减</w:t>
      </w:r>
      <w:r>
        <w:t>.</w:t>
      </w:r>
    </w:p>
    <w:p w14:paraId="25E329E1" w14:textId="77777777" w:rsidR="00A26DB3" w:rsidRDefault="00000000">
      <w:pPr>
        <w:spacing w:line="360" w:lineRule="auto"/>
        <w:jc w:val="left"/>
      </w:pPr>
      <w:r>
        <w:t>（</w:t>
      </w:r>
      <w:r>
        <w:t>2</w:t>
      </w:r>
      <w:r>
        <w:t>）若</w:t>
      </w:r>
      <m:oMath>
        <m:r>
          <w:rPr>
            <w:rFonts w:ascii="Cambria Math" w:hAnsi="Cambria Math" w:cs="Cambria Math"/>
          </w:rPr>
          <m:t>f(x)≥g(x)</m:t>
        </m:r>
      </m:oMath>
      <w:r>
        <w:t>恒成立，则</w:t>
      </w:r>
      <m:oMath>
        <m:r>
          <w:rPr>
            <w:rFonts w:ascii="Cambria Math" w:hAnsi="Cambria Math" w:cs="Cambria Math"/>
          </w:rPr>
          <m:t>f(x)-g(x)=x</m:t>
        </m:r>
        <m:r>
          <m:rPr>
            <m:sty m:val="p"/>
          </m:rPr>
          <w:rPr>
            <w:rFonts w:ascii="Cambria Math" w:hAnsi="Cambria Math" w:cs="Cambria Math"/>
          </w:rPr>
          <m:t>ln</m:t>
        </m:r>
        <m:r>
          <w:rPr>
            <w:rFonts w:ascii="Cambria Math" w:hAnsi="Cambria Math" w:cs="Cambria Math"/>
          </w:rPr>
          <m:t>x+a</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e>
        </m:d>
        <m:r>
          <w:rPr>
            <w:rFonts w:ascii="Cambria Math" w:hAnsi="Cambria Math" w:cs="Cambria Math"/>
          </w:rPr>
          <m:t>≥0</m:t>
        </m:r>
      </m:oMath>
      <w:r>
        <w:t>恒成立</w:t>
      </w:r>
      <w:r>
        <w:t>.</w:t>
      </w:r>
    </w:p>
    <w:p w14:paraId="16CA6319" w14:textId="77777777" w:rsidR="00A26DB3" w:rsidRDefault="00000000">
      <w:pPr>
        <w:spacing w:line="360" w:lineRule="auto"/>
        <w:jc w:val="left"/>
      </w:pPr>
      <w:r>
        <w:t>令</w:t>
      </w:r>
      <m:oMath>
        <m:r>
          <w:rPr>
            <w:rFonts w:ascii="Cambria Math" w:hAnsi="Cambria Math" w:cs="Cambria Math"/>
          </w:rPr>
          <m:t>G(x)=x</m:t>
        </m:r>
        <m:r>
          <m:rPr>
            <m:sty m:val="p"/>
          </m:rPr>
          <w:rPr>
            <w:rFonts w:ascii="Cambria Math" w:hAnsi="Cambria Math" w:cs="Cambria Math"/>
          </w:rPr>
          <m:t>ln</m:t>
        </m:r>
        <m:r>
          <w:rPr>
            <w:rFonts w:ascii="Cambria Math" w:hAnsi="Cambria Math" w:cs="Cambria Math"/>
          </w:rPr>
          <m:t>x+a</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e>
        </m:d>
      </m:oMath>
      <w:r>
        <w:t>，其定义域为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6D487F0F" w14:textId="77777777" w:rsidR="00A26DB3" w:rsidRDefault="00000000">
      <w:pPr>
        <w:spacing w:line="360" w:lineRule="auto"/>
        <w:jc w:val="left"/>
      </w:pPr>
      <w:r>
        <w:t>易得</w:t>
      </w:r>
      <m:oMath>
        <m:r>
          <w:rPr>
            <w:rFonts w:ascii="Cambria Math" w:hAnsi="Cambria Math" w:cs="Cambria Math"/>
          </w:rPr>
          <m:t>G(1)=0</m:t>
        </m:r>
      </m:oMath>
      <w:r>
        <w:t>，而</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≥0=G</m:t>
        </m:r>
        <m:d>
          <m:dPr>
            <m:ctrlPr>
              <w:rPr>
                <w:rFonts w:ascii="Cambria Math" w:hAnsi="Cambria Math"/>
              </w:rPr>
            </m:ctrlPr>
          </m:dPr>
          <m:e>
            <m:r>
              <w:rPr>
                <w:rFonts w:ascii="Cambria Math" w:hAnsi="Cambria Math" w:cs="Cambria Math"/>
              </w:rPr>
              <m:t>1</m:t>
            </m:r>
          </m:e>
        </m:d>
      </m:oMath>
      <w:r>
        <w:t>，所以</w:t>
      </w:r>
      <m:oMath>
        <m:r>
          <w:rPr>
            <w:rFonts w:ascii="Cambria Math" w:hAnsi="Cambria Math" w:cs="Cambria Math"/>
          </w:rPr>
          <m:t>x=1</m:t>
        </m:r>
      </m:oMath>
      <w:r>
        <w:t>是</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的极小值点，即</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113F5F82"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x+1+a</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d>
        <m:r>
          <w:rPr>
            <w:rFonts w:ascii="Cambria Math" w:hAnsi="Cambria Math" w:cs="Cambria Math"/>
          </w:rPr>
          <m:t>-</m:t>
        </m:r>
        <m:d>
          <m:dPr>
            <m:ctrlPr>
              <w:rPr>
                <w:rFonts w:ascii="Cambria Math" w:hAnsi="Cambria Math"/>
              </w:rPr>
            </m:ctrlPr>
          </m:dPr>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(1)=</m:t>
        </m:r>
        <m:r>
          <m:rPr>
            <m:sty m:val="p"/>
          </m:rPr>
          <w:rPr>
            <w:rFonts w:ascii="Cambria Math" w:hAnsi="Cambria Math" w:cs="Cambria Math"/>
          </w:rPr>
          <m:t>ln</m:t>
        </m:r>
        <m:r>
          <w:rPr>
            <w:rFonts w:ascii="Cambria Math" w:hAnsi="Cambria Math" w:cs="Cambria Math"/>
          </w:rPr>
          <m:t>1+1+a</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-1</m:t>
            </m:r>
          </m:e>
        </m:d>
        <m:r>
          <w:rPr>
            <w:rFonts w:ascii="Cambria Math" w:hAnsi="Cambria Math" w:cs="Cambria Math"/>
          </w:rPr>
          <m:t>-</m:t>
        </m:r>
        <m:d>
          <m:dPr>
            <m:ctrlPr>
              <w:rPr>
                <w:rFonts w:ascii="Cambria Math" w:hAnsi="Cambria Math"/>
              </w:rPr>
            </m:ctrlPr>
          </m:dPr>
          <m:e>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1-1</m:t>
                </m:r>
              </m:sup>
            </m:sSup>
          </m:e>
        </m:d>
        <m:r>
          <w:rPr>
            <w:rFonts w:ascii="Cambria Math" w:hAnsi="Cambria Math" w:cs="Cambria Math"/>
          </w:rPr>
          <m:t>=0</m:t>
        </m:r>
      </m:oMath>
      <w:r>
        <w:t>，</w:t>
      </w:r>
    </w:p>
    <w:p w14:paraId="473FB7D9" w14:textId="77777777" w:rsidR="00A26DB3" w:rsidRDefault="00000000">
      <w:pPr>
        <w:spacing w:line="360" w:lineRule="auto"/>
        <w:jc w:val="left"/>
      </w:pPr>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(1)=2a=0</m:t>
        </m:r>
      </m:oMath>
      <w:r>
        <w:t>，即</w:t>
      </w:r>
      <m:oMath>
        <m:r>
          <w:rPr>
            <w:rFonts w:ascii="Cambria Math" w:hAnsi="Cambria Math" w:cs="Cambria Math"/>
          </w:rPr>
          <m:t>a=0</m:t>
        </m:r>
      </m:oMath>
      <w:r>
        <w:t>.</w:t>
      </w:r>
    </w:p>
    <w:p w14:paraId="727CCD74" w14:textId="77777777" w:rsidR="00A26DB3" w:rsidRDefault="00000000">
      <w:pPr>
        <w:spacing w:line="360" w:lineRule="auto"/>
        <w:jc w:val="left"/>
      </w:pPr>
      <w:r>
        <w:t>现证明</w:t>
      </w:r>
      <m:oMath>
        <m:r>
          <w:rPr>
            <w:rFonts w:ascii="Cambria Math" w:hAnsi="Cambria Math" w:cs="Cambria Math"/>
          </w:rPr>
          <m:t>a=0</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w:t>
      </w:r>
      <w:r>
        <w:t>.</w:t>
      </w:r>
    </w:p>
    <w:p w14:paraId="38E2E23D" w14:textId="77777777" w:rsidR="00A26DB3" w:rsidRDefault="00000000">
      <w:pPr>
        <w:spacing w:line="360" w:lineRule="auto"/>
        <w:jc w:val="left"/>
      </w:pPr>
      <w:r>
        <w:t>当</w:t>
      </w:r>
      <m:oMath>
        <m:r>
          <w:rPr>
            <w:rFonts w:ascii="Cambria Math" w:hAnsi="Cambria Math" w:cs="Cambria Math"/>
          </w:rPr>
          <m:t>a=0</m:t>
        </m:r>
      </m:oMath>
      <w:r>
        <w:t>时，</w:t>
      </w:r>
      <m:oMath>
        <m:r>
          <w:rPr>
            <w:rFonts w:ascii="Cambria Math" w:hAnsi="Cambria Math" w:cs="Cambria Math"/>
          </w:rPr>
          <m:t>G(x)=x</m:t>
        </m:r>
        <m:r>
          <m:rPr>
            <m:sty m:val="p"/>
          </m:rPr>
          <w:rPr>
            <w:rFonts w:ascii="Cambria Math" w:hAnsi="Cambria Math" w:cs="Cambria Math"/>
          </w:rPr>
          <m:t>ln</m:t>
        </m:r>
        <m:r>
          <w:rPr>
            <w:rFonts w:ascii="Cambria Math" w:hAnsi="Cambria Math" w:cs="Cambria Math"/>
          </w:rPr>
          <m:t>x-</m:t>
        </m:r>
        <m:d>
          <m:dPr>
            <m:ctrlPr>
              <w:rPr>
                <w:rFonts w:ascii="Cambria Math" w:hAnsi="Cambria Math"/>
              </w:rPr>
            </m:ctrlPr>
          </m:dPr>
          <m:e>
            <m:r>
              <w:rPr>
                <w:rFonts w:ascii="Cambria Math" w:hAnsi="Cambria Math" w:cs="Cambria Math"/>
              </w:rPr>
              <m:t>2x-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oMath>
      <w:r>
        <w:t>，</w:t>
      </w:r>
    </w:p>
    <w:p w14:paraId="730E04D1" w14:textId="77777777" w:rsidR="00A26DB3"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-1</m:t>
        </m:r>
      </m:oMath>
      <w:r>
        <w:t>，易知</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1-1</m:t>
            </m:r>
          </m:sup>
        </m:sSup>
        <m:r>
          <w:rPr>
            <w:rFonts w:ascii="Cambria Math" w:hAnsi="Cambria Math" w:cs="Cambria Math"/>
          </w:rPr>
          <m:t>-1=0</m:t>
        </m:r>
      </m:oMath>
      <w:r>
        <w:t>，</w:t>
      </w:r>
    </w:p>
    <w:p w14:paraId="7BDBAAC7" w14:textId="77777777" w:rsidR="00A26DB3" w:rsidRDefault="00000000">
      <w:pPr>
        <w:spacing w:line="360" w:lineRule="auto"/>
        <w:jc w:val="left"/>
      </w:pPr>
      <w:r>
        <w:t>因为</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&gt;0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35338104" w14:textId="77777777" w:rsidR="00A26DB3" w:rsidRDefault="00000000">
      <w:pPr>
        <w:spacing w:line="360" w:lineRule="auto"/>
        <w:jc w:val="left"/>
      </w:pPr>
      <w:r>
        <w:t>所以</w:t>
      </w:r>
      <m:oMath>
        <m:r>
          <w:rPr>
            <w:rFonts w:ascii="Cambria Math" w:hAnsi="Cambria Math" w:cs="Cambria Math"/>
          </w:rPr>
          <m:t>x∈</m:t>
        </m:r>
        <m:d>
          <m:dPr>
            <m:ctrlPr>
              <w:rPr>
                <w:rFonts w:ascii="Cambria Math" w:hAnsi="Cambria Math"/>
              </w:rPr>
            </m:ctrlPr>
          </m:dPr>
          <m:e>
            <m:r>
              <w:rPr>
                <w:rFonts w:ascii="Cambria Math" w:hAnsi="Cambria Math" w:cs="Cambria Math"/>
              </w:rPr>
              <m:t>0,1</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(x)&lt;0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上单调递减，</w:t>
      </w:r>
    </w:p>
    <w:p w14:paraId="13E93F83" w14:textId="77777777" w:rsidR="00A26DB3" w:rsidRDefault="00000000">
      <w:pPr>
        <w:spacing w:line="360" w:lineRule="auto"/>
        <w:jc w:val="left"/>
      </w:pP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(x)&gt;0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w:p>
    <w:p w14:paraId="76363BE2" w14:textId="77777777" w:rsidR="00A26DB3" w:rsidRDefault="00000000">
      <w:pPr>
        <w:spacing w:line="360" w:lineRule="auto"/>
        <w:jc w:val="left"/>
      </w:pPr>
      <w:r>
        <w:t>因此，</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处取得最小值，即最小值为</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19A44F41" w14:textId="77777777" w:rsidR="00A26DB3"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恒成立，即</w:t>
      </w:r>
      <m:oMath>
        <m:r>
          <w:rPr>
            <w:rFonts w:ascii="Cambria Math" w:hAnsi="Cambria Math" w:cs="Cambria Math"/>
          </w:rPr>
          <m:t>a=0</m:t>
        </m:r>
      </m:oMath>
      <w:r>
        <w:t>也满足题意</w:t>
      </w:r>
      <w:r>
        <w:t>.</w:t>
      </w:r>
    </w:p>
    <w:p w14:paraId="4F8137B8" w14:textId="77777777" w:rsidR="00A26DB3" w:rsidRDefault="00000000">
      <w:pPr>
        <w:spacing w:line="360" w:lineRule="auto"/>
        <w:jc w:val="left"/>
      </w:pPr>
      <w:r>
        <w:t>综上所述，</w:t>
      </w:r>
      <m:oMath>
        <m:r>
          <w:rPr>
            <w:rFonts w:ascii="Cambria Math" w:hAnsi="Cambria Math" w:cs="Cambria Math"/>
          </w:rPr>
          <m:t>f(x)≥g(x)</m:t>
        </m:r>
      </m:oMath>
      <w:r>
        <w:t>恒成立时</w:t>
      </w:r>
      <m:oMath>
        <m:r>
          <w:rPr>
            <w:rFonts w:ascii="Cambria Math" w:hAnsi="Cambria Math" w:cs="Cambria Math"/>
          </w:rPr>
          <m:t>a=0</m:t>
        </m:r>
      </m:oMath>
      <w:r>
        <w:t>.</w:t>
      </w:r>
    </w:p>
    <w:p w14:paraId="2B437625" w14:textId="77777777" w:rsidR="00A26DB3" w:rsidRDefault="00000000">
      <w:pPr>
        <w:spacing w:line="360" w:lineRule="auto"/>
        <w:jc w:val="left"/>
      </w:pPr>
      <w:r>
        <w:t>【点睛】在本题</w:t>
      </w:r>
      <m:oMath>
        <m:r>
          <w:rPr>
            <w:rFonts w:ascii="Cambria Math" w:hAnsi="Cambria Math" w:cs="Cambria Math"/>
          </w:rPr>
          <m:t>x=1</m:t>
        </m:r>
      </m:oMath>
      <w:r>
        <w:t>时函数值</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，进而得到</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，求得</w:t>
      </w:r>
      <m:oMath>
        <m:r>
          <w:rPr>
            <w:rFonts w:ascii="Cambria Math" w:hAnsi="Cambria Math" w:cs="Cambria Math"/>
          </w:rPr>
          <m:t>a</m:t>
        </m:r>
      </m:oMath>
      <w:r>
        <w:t>值，成为原不等式恒</w:t>
      </w:r>
      <w:r>
        <w:lastRenderedPageBreak/>
        <w:t>成立的必要条件，然后再证明</w:t>
      </w:r>
      <m:oMath>
        <m:r>
          <w:rPr>
            <w:rFonts w:ascii="Cambria Math" w:hAnsi="Cambria Math" w:cs="Cambria Math"/>
          </w:rPr>
          <m:t>a=0</m:t>
        </m:r>
      </m:oMath>
      <w:r>
        <w:t>是原不等式恒成立的充分条件</w:t>
      </w:r>
      <w:r>
        <w:t>.</w:t>
      </w:r>
    </w:p>
    <w:p w14:paraId="56183D49" w14:textId="77777777" w:rsidR="00A26DB3" w:rsidRDefault="00000000">
      <w:pPr>
        <w:spacing w:line="360" w:lineRule="auto"/>
        <w:jc w:val="left"/>
      </w:pPr>
      <w:r>
        <w:t>利用特殊值探路可以迅速化解题目难度，快速找到题目的答案（准答案），减轻解题思想压力，转换解题思维角度，补全充分性证明过程即可完美收官．一般对数函数可将真数取特值</w:t>
      </w:r>
      <w:r>
        <w:t>1</w:t>
      </w:r>
      <w:r>
        <w:t>，指数函数的指数可取特值</w:t>
      </w:r>
      <w:r>
        <w:t>0.</w:t>
      </w:r>
    </w:p>
    <w:p w14:paraId="7AF3FD2C" w14:textId="77777777" w:rsidR="00A26DB3" w:rsidRDefault="00000000">
      <w:pPr>
        <w:spacing w:line="360" w:lineRule="auto"/>
        <w:jc w:val="left"/>
      </w:pPr>
      <w:r>
        <w:t>【</w:t>
      </w:r>
      <w:r>
        <w:t>2024</w:t>
      </w:r>
      <w:r>
        <w:t>贵州铜仁石阡县民族中学诊断性联考】</w:t>
      </w:r>
    </w:p>
    <w:p w14:paraId="7D447126" w14:textId="77777777" w:rsidR="00A26DB3" w:rsidRDefault="00000000">
      <w:pPr>
        <w:spacing w:line="360" w:lineRule="auto"/>
        <w:jc w:val="left"/>
      </w:pPr>
      <w:r>
        <w:t>9</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x-1</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45B5BBDC" w14:textId="77777777" w:rsidR="00A26DB3" w:rsidRDefault="00000000">
      <w:pPr>
        <w:spacing w:line="360" w:lineRule="auto"/>
        <w:jc w:val="left"/>
      </w:pPr>
      <w:r>
        <w:t>(1)</w:t>
      </w:r>
      <w:r>
        <w:t>求</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处的切线方程；</w:t>
      </w:r>
    </w:p>
    <w:p w14:paraId="67F4C6E7" w14:textId="77777777" w:rsidR="00A26DB3" w:rsidRDefault="00000000">
      <w:pPr>
        <w:spacing w:line="360" w:lineRule="auto"/>
        <w:jc w:val="left"/>
      </w:pPr>
      <w:r>
        <w:t>(2)</w:t>
      </w:r>
      <w:r>
        <w:t>当</w:t>
      </w:r>
      <m:oMath>
        <m:r>
          <w:rPr>
            <w:rFonts w:ascii="Cambria Math" w:hAnsi="Cambria Math" w:cs="Cambria Math"/>
          </w:rPr>
          <m:t>a=1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+1-g</m:t>
        </m:r>
        <m:d>
          <m:dPr>
            <m:ctrlPr>
              <w:rPr>
                <w:rFonts w:ascii="Cambria Math" w:hAnsi="Cambria Math"/>
              </w:rPr>
            </m:ctrlPr>
          </m:dPr>
          <m:e>
            <m:r>
              <w:rPr>
                <w:rFonts w:ascii="Cambria Math" w:hAnsi="Cambria Math" w:cs="Cambria Math"/>
              </w:rPr>
              <m:t>x-1</m:t>
            </m:r>
          </m:e>
        </m:d>
      </m:oMath>
      <w:r>
        <w:t>，数列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e>
        </m:d>
        <m:d>
          <m:dPr>
            <m:ctrlPr>
              <w:rPr>
                <w:rFonts w:ascii="Cambria Math" w:hAnsi="Cambria Math"/>
              </w:rPr>
            </m:ctrlPr>
          </m:dPr>
          <m:e>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e>
        </m:d>
      </m:oMath>
      <w:r>
        <w:t>满足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e>
        </m:d>
      </m:oMath>
      <w:r>
        <w:t>，证明：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n+3</m:t>
            </m:r>
          </m:sub>
        </m:sSub>
        <m:r>
          <w:rPr>
            <w:rFonts w:ascii="Cambria Math" w:hAnsi="Cambria Math" w:cs="Cambria Math"/>
          </w:rPr>
          <m:t>&gt;2</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oMath>
      <w:r>
        <w:t>；</w:t>
      </w:r>
    </w:p>
    <w:p w14:paraId="347F7FE8" w14:textId="77777777" w:rsidR="00A26DB3" w:rsidRDefault="00000000">
      <w:pPr>
        <w:spacing w:line="360" w:lineRule="auto"/>
        <w:jc w:val="left"/>
      </w:pPr>
      <w:r>
        <w:t>(3)</w:t>
      </w:r>
      <w:r>
        <w:t>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恒成立，求</w:t>
      </w:r>
      <w:r>
        <w:rPr>
          <w:rFonts w:eastAsia="Times New Roman"/>
          <w:i/>
        </w:rPr>
        <w:t>a</w:t>
      </w:r>
      <w:r>
        <w:t>的取值范围．</w:t>
      </w:r>
    </w:p>
    <w:p w14:paraId="1A5AC804" w14:textId="77777777" w:rsidR="00A26DB3" w:rsidRDefault="00000000">
      <w:pPr>
        <w:spacing w:line="360" w:lineRule="auto"/>
        <w:jc w:val="left"/>
      </w:pPr>
      <w:r>
        <w:t>【答案】</w:t>
      </w:r>
      <w:r>
        <w:t>(1)</w:t>
      </w:r>
      <m:oMath>
        <m:r>
          <w:rPr>
            <w:rFonts w:ascii="Cambria Math" w:hAnsi="Cambria Math" w:cs="Cambria Math"/>
          </w:rPr>
          <m:t>y=x+1</m:t>
        </m:r>
      </m:oMath>
    </w:p>
    <w:p w14:paraId="27B8080A" w14:textId="77777777" w:rsidR="00A26DB3" w:rsidRDefault="00000000">
      <w:pPr>
        <w:spacing w:line="360" w:lineRule="auto"/>
        <w:jc w:val="left"/>
      </w:pPr>
      <w:r>
        <w:t>(2)</w:t>
      </w:r>
    </w:p>
    <w:p w14:paraId="5A191F27" w14:textId="77777777" w:rsidR="00A26DB3" w:rsidRDefault="00000000">
      <w:pPr>
        <w:spacing w:line="360" w:lineRule="auto"/>
        <w:jc w:val="left"/>
      </w:pPr>
      <w:r>
        <w:t>当</w:t>
      </w:r>
      <m:oMath>
        <m:r>
          <w:rPr>
            <w:rFonts w:ascii="Cambria Math" w:hAnsi="Cambria Math" w:cs="Cambria Math"/>
          </w:rPr>
          <m:t>a=1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10CD0BDD" w14:textId="77777777" w:rsidR="00A26DB3" w:rsidRDefault="00000000">
      <w:pPr>
        <w:spacing w:line="360" w:lineRule="auto"/>
        <w:jc w:val="left"/>
      </w:pPr>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+1-g</m:t>
        </m:r>
        <m:d>
          <m:dPr>
            <m:ctrlPr>
              <w:rPr>
                <w:rFonts w:ascii="Cambria Math" w:hAnsi="Cambria Math"/>
              </w:rPr>
            </m:ctrlPr>
          </m:dPr>
          <m:e>
            <m:r>
              <w:rPr>
                <w:rFonts w:ascii="Cambria Math" w:hAnsi="Cambria Math" w:cs="Cambria Math"/>
              </w:rPr>
              <m:t>x-1</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254CD7F5" w14:textId="77777777" w:rsidR="00A26DB3" w:rsidRDefault="00000000">
      <w:pPr>
        <w:spacing w:line="360" w:lineRule="auto"/>
        <w:jc w:val="left"/>
      </w:pPr>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，得</w:t>
      </w:r>
      <m:oMath>
        <m:r>
          <w:rPr>
            <w:rFonts w:ascii="Cambria Math" w:hAnsi="Cambria Math" w:cs="Cambria Math"/>
          </w:rPr>
          <m:t>0&lt;x&lt;1</m:t>
        </m:r>
      </m:oMath>
      <w:r>
        <w:t>；令</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，得</w:t>
      </w:r>
      <m:oMath>
        <m:r>
          <w:rPr>
            <w:rFonts w:ascii="Cambria Math" w:hAnsi="Cambria Math" w:cs="Cambria Math"/>
          </w:rPr>
          <m:t>x&gt;1</m:t>
        </m:r>
      </m:oMath>
      <w:r>
        <w:t>；</w:t>
      </w:r>
    </w:p>
    <w:p w14:paraId="10058E1A" w14:textId="77777777" w:rsidR="00A26DB3" w:rsidRDefault="00000000">
      <w:pPr>
        <w:spacing w:line="360" w:lineRule="auto"/>
        <w:jc w:val="left"/>
      </w:pPr>
      <w:r>
        <w:t>∴</w:t>
      </w:r>
      <m:oMath>
        <m:r>
          <w:rPr>
            <w:rFonts w:ascii="Cambria Math" w:hAnsi="Cambria Math" w:cs="Cambria Math"/>
          </w:rPr>
          <m:t>h(x)</m:t>
        </m:r>
      </m:oMath>
      <w:r>
        <w:t>在</w:t>
      </w:r>
      <m:oMath>
        <m:r>
          <w:rPr>
            <w:rFonts w:ascii="Cambria Math" w:hAnsi="Cambria Math" w:cs="Cambria Math"/>
          </w:rPr>
          <m:t>(0,1)</m:t>
        </m:r>
      </m:oMath>
      <w:r>
        <w:t>上单调递减，在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w:t>
      </w:r>
      <w:r>
        <w:t>∴</w:t>
      </w:r>
      <m:oMath>
        <m:r>
          <w:rPr>
            <w:rFonts w:ascii="Cambria Math" w:hAnsi="Cambria Math" w:cs="Cambria Math"/>
          </w:rPr>
          <m:t>h(x)≥h(</m:t>
        </m:r>
        <m:r>
          <w:rPr>
            <w:rFonts w:ascii="Cambria Math" w:hAnsi="Cambria Math" w:cs="Cambria Math"/>
          </w:rPr>
          <m:t>1)=1</m:t>
        </m:r>
      </m:oMath>
      <w:r>
        <w:t>，</w:t>
      </w:r>
    </w:p>
    <w:p w14:paraId="4029227C" w14:textId="77777777" w:rsidR="00A26DB3" w:rsidRDefault="00000000">
      <w:pPr>
        <w:spacing w:line="360" w:lineRule="auto"/>
        <w:jc w:val="left"/>
      </w:pP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)&gt;1,</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)&gt;1</m:t>
        </m:r>
      </m:oMath>
      <w:r>
        <w:t>，</w:t>
      </w:r>
    </w:p>
    <w:p w14:paraId="051CBAE1" w14:textId="77777777" w:rsidR="00A26DB3" w:rsidRDefault="00000000">
      <w:pPr>
        <w:spacing w:line="360" w:lineRule="auto"/>
        <w:jc w:val="left"/>
      </w:pPr>
      <w:r>
        <w:t>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n+3</m:t>
            </m:r>
          </m:sub>
        </m:sSub>
        <m:r>
          <w:rPr>
            <w:rFonts w:ascii="Cambria Math" w:hAnsi="Cambria Math" w:cs="Cambria Math"/>
          </w:rPr>
          <m:t>&gt;2</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oMath>
      <w:r>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w:t>
      </w:r>
    </w:p>
    <w:p w14:paraId="3A39F652" w14:textId="77777777" w:rsidR="00A26DB3" w:rsidRDefault="00000000">
      <w:pPr>
        <w:spacing w:line="360" w:lineRule="auto"/>
        <w:jc w:val="left"/>
      </w:pPr>
      <w:r>
        <w:t>又</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n+3</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oMath>
      <w:r>
        <w:t>，即证</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&gt;h(</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w:t>
      </w:r>
    </w:p>
    <w:p w14:paraId="5CAB848D" w14:textId="77777777" w:rsidR="00A26DB3" w:rsidRDefault="00000000">
      <w:pPr>
        <w:spacing w:line="360" w:lineRule="auto"/>
        <w:jc w:val="left"/>
      </w:pPr>
      <w:r>
        <w:t>令</w:t>
      </w:r>
      <m:oMath>
        <m:r>
          <w:rPr>
            <w:rFonts w:ascii="Cambria Math" w:hAnsi="Cambria Math" w:cs="Cambria Math"/>
          </w:rPr>
          <m:t>m(x)=h(x)-x=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x-x(x≥1)</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&lt;0</m:t>
        </m:r>
      </m:oMath>
      <w:r>
        <w:t>，</w:t>
      </w:r>
    </w:p>
    <w:p w14:paraId="3B08EA1E" w14:textId="77777777" w:rsidR="00A26DB3" w:rsidRDefault="00000000">
      <w:pPr>
        <w:spacing w:line="360" w:lineRule="auto"/>
        <w:jc w:val="left"/>
      </w:pPr>
      <w:r>
        <w:t>∴</w:t>
      </w:r>
      <m:oMath>
        <m:r>
          <w:rPr>
            <w:rFonts w:ascii="Cambria Math" w:hAnsi="Cambria Math" w:cs="Cambria Math"/>
          </w:rPr>
          <m:t>m(x)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上为减函数，且</w:t>
      </w:r>
      <m:oMath>
        <m:r>
          <w:rPr>
            <w:rFonts w:ascii="Cambria Math" w:hAnsi="Cambria Math" w:cs="Cambria Math"/>
          </w:rPr>
          <m:t>m(x)≤m(1)=0</m:t>
        </m:r>
      </m:oMath>
      <w:r>
        <w:t>，</w:t>
      </w:r>
    </w:p>
    <w:p w14:paraId="600A5305" w14:textId="77777777" w:rsidR="00A26DB3" w:rsidRDefault="00000000">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oMath>
      <w:r>
        <w:t>，</w:t>
      </w:r>
    </w:p>
    <w:p w14:paraId="071FC3A8" w14:textId="77777777" w:rsidR="00A26DB3" w:rsidRDefault="00000000">
      <w:pPr>
        <w:spacing w:line="360" w:lineRule="auto"/>
        <w:jc w:val="left"/>
      </w:pPr>
      <w:r>
        <w:t>又</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&gt;1</m:t>
        </m:r>
      </m:oMath>
      <w:r>
        <w:t>，</w:t>
      </w:r>
      <w:r>
        <w:t>∴</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)&lt;0</m:t>
        </m:r>
      </m:oMath>
      <w:r>
        <w:t>，</w:t>
      </w:r>
    </w:p>
    <w:p w14:paraId="68A1B987" w14:textId="77777777" w:rsidR="00A26DB3" w:rsidRDefault="00000000">
      <w:pPr>
        <w:spacing w:line="360" w:lineRule="auto"/>
        <w:jc w:val="left"/>
      </w:pP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&lt;0</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w:t>
      </w:r>
    </w:p>
    <w:p w14:paraId="1F576469" w14:textId="77777777" w:rsidR="00A26DB3" w:rsidRDefault="00000000">
      <w:pPr>
        <w:spacing w:line="360" w:lineRule="auto"/>
        <w:jc w:val="left"/>
      </w:pPr>
      <w:r>
        <w:t>∴</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)&gt;m(</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oMath>
      <w:r>
        <w:t>，即</w:t>
      </w:r>
      <m:oMath>
        <m:r>
          <w:rPr>
            <w:rFonts w:ascii="Cambria Math" w:hAnsi="Cambria Math" w:cs="Cambria Math"/>
          </w:rPr>
          <m:t>h(</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&gt;h(</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w:t>
      </w:r>
    </w:p>
    <w:p w14:paraId="76B3C6FD" w14:textId="77777777" w:rsidR="00A26DB3" w:rsidRDefault="00000000">
      <w:pPr>
        <w:spacing w:line="360" w:lineRule="auto"/>
        <w:jc w:val="left"/>
      </w:pP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成立，原式得证．</w:t>
      </w:r>
    </w:p>
    <w:p w14:paraId="69E5D69D" w14:textId="77777777" w:rsidR="00A26DB3" w:rsidRDefault="00000000">
      <w:pPr>
        <w:spacing w:line="360" w:lineRule="auto"/>
        <w:jc w:val="left"/>
      </w:pPr>
      <w:r>
        <w:t>(3)</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316724DF" w14:textId="77777777" w:rsidR="00A26DB3" w:rsidRDefault="00000000">
      <w:pPr>
        <w:spacing w:line="360" w:lineRule="auto"/>
        <w:jc w:val="left"/>
      </w:pPr>
      <w:r>
        <w:t>【难度】</w:t>
      </w:r>
      <w:r>
        <w:t>0.4</w:t>
      </w:r>
    </w:p>
    <w:p w14:paraId="5CFE3EB3" w14:textId="77777777" w:rsidR="00A26DB3" w:rsidRDefault="00000000">
      <w:pPr>
        <w:spacing w:line="360" w:lineRule="auto"/>
        <w:jc w:val="left"/>
      </w:pPr>
      <w:r>
        <w:t>【知识点】求在曲线上一点处的切线方程（斜率）、利用导数研究不等式恒成立问题、利用</w:t>
      </w:r>
      <w:r>
        <w:lastRenderedPageBreak/>
        <w:t>导数证明不等式</w:t>
      </w:r>
    </w:p>
    <w:p w14:paraId="20B84201" w14:textId="77777777" w:rsidR="00A26DB3" w:rsidRDefault="00000000">
      <w:pPr>
        <w:spacing w:line="360" w:lineRule="auto"/>
        <w:jc w:val="left"/>
      </w:pPr>
      <w:r>
        <w:t>【分析】（</w:t>
      </w:r>
      <w:r>
        <w:t>1</w:t>
      </w:r>
      <w:r>
        <w:t>）利用导数的几何意义，结合导数的四则运算即可得解；</w:t>
      </w:r>
    </w:p>
    <w:p w14:paraId="57C8E632" w14:textId="77777777" w:rsidR="00A26DB3" w:rsidRDefault="00000000">
      <w:pPr>
        <w:spacing w:line="360" w:lineRule="auto"/>
        <w:jc w:val="left"/>
      </w:pPr>
      <w:r>
        <w:t>（</w:t>
      </w:r>
      <w:r>
        <w:t>2</w:t>
      </w:r>
      <w:r>
        <w:t>）先利用导数证得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&gt;1</m:t>
        </m:r>
        <m:d>
          <m:dPr>
            <m:ctrlPr>
              <w:rPr>
                <w:rFonts w:ascii="Cambria Math" w:hAnsi="Cambria Math"/>
              </w:rPr>
            </m:ctrlPr>
          </m:dPr>
          <m:e>
            <m:r>
              <w:rPr>
                <w:rFonts w:ascii="Cambria Math" w:hAnsi="Cambria Math" w:cs="Cambria Math"/>
              </w:rPr>
              <m:t>n≥2</m:t>
            </m:r>
          </m:e>
        </m:d>
      </m:oMath>
      <w:r>
        <w:t>，再构造函数</w:t>
      </w:r>
      <m:oMath>
        <m:r>
          <w:rPr>
            <w:rFonts w:ascii="Cambria Math" w:hAnsi="Cambria Math" w:cs="Cambria Math"/>
          </w:rPr>
          <m:t>m(x)=h(x)-x</m:t>
        </m:r>
      </m:oMath>
      <w:r>
        <w:t>，利用导数证得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oMath>
      <w:r>
        <w:t>，进而证得</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n+2</m:t>
            </m:r>
          </m:sub>
        </m:sSub>
        <m:r>
          <w:rPr>
            <w:rFonts w:ascii="Cambria Math" w:hAnsi="Cambria Math" w:cs="Cambria Math"/>
          </w:rPr>
          <m:t>)&gt;m(</m:t>
        </m:r>
        <m:sSub>
          <m:sSubPr>
            <m:ctrlPr>
              <w:rPr>
                <w:rFonts w:ascii="Cambria Math" w:hAnsi="Cambria Math"/>
              </w:rPr>
            </m:ctrlPr>
          </m:sSubPr>
          <m:e>
            <m:r>
              <w:rPr>
                <w:rFonts w:ascii="Cambria Math" w:hAnsi="Cambria Math" w:cs="Cambria Math"/>
              </w:rPr>
              <m:t>x</m:t>
            </m:r>
          </m:e>
          <m:sub>
            <m:r>
              <w:rPr>
                <w:rFonts w:ascii="Cambria Math" w:hAnsi="Cambria Math" w:cs="Cambria Math"/>
              </w:rPr>
              <m:t>n+1</m:t>
            </m:r>
          </m:sub>
        </m:sSub>
        <m:r>
          <w:rPr>
            <w:rFonts w:ascii="Cambria Math" w:hAnsi="Cambria Math" w:cs="Cambria Math"/>
          </w:rPr>
          <m:t>)</m:t>
        </m:r>
      </m:oMath>
      <w:r>
        <w:t>，从而得证；</w:t>
      </w:r>
    </w:p>
    <w:p w14:paraId="5133F117" w14:textId="77777777" w:rsidR="00A26DB3" w:rsidRDefault="00000000">
      <w:pPr>
        <w:spacing w:line="360" w:lineRule="auto"/>
        <w:jc w:val="left"/>
      </w:pPr>
      <w:r>
        <w:t>（</w:t>
      </w:r>
      <w:r>
        <w:t>3</w:t>
      </w:r>
      <w:r>
        <w:t>）构造函数</w:t>
      </w:r>
      <m:oMath>
        <m:r>
          <w:rPr>
            <w:rFonts w:ascii="Cambria Math" w:hAnsi="Cambria Math" w:cs="Cambria Math"/>
          </w:rPr>
          <m:t>m(x)=2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(x+1)-2-</m:t>
        </m:r>
        <m:r>
          <m:rPr>
            <m:sty m:val="p"/>
          </m:rPr>
          <w:rPr>
            <w:rFonts w:ascii="Cambria Math" w:hAnsi="Cambria Math" w:cs="Cambria Math"/>
          </w:rPr>
          <m:t>sin</m:t>
        </m:r>
        <m:r>
          <w:rPr>
            <w:rFonts w:ascii="Cambria Math" w:hAnsi="Cambria Math" w:cs="Cambria Math"/>
          </w:rPr>
          <m:t>x</m:t>
        </m:r>
      </m:oMath>
      <w:r>
        <w:t>，将问题转化为</w:t>
      </w:r>
      <m:oMath>
        <m:r>
          <w:rPr>
            <w:rFonts w:ascii="Cambria Math" w:hAnsi="Cambria Math" w:cs="Cambria Math"/>
          </w:rPr>
          <m:t>m(x)≥m(0)</m:t>
        </m:r>
      </m:oMath>
      <w:r>
        <w:t>恒成立，利用导数，结合分类讨论即可得解</w:t>
      </w:r>
      <w:r>
        <w:t>.</w:t>
      </w:r>
    </w:p>
    <w:p w14:paraId="50B4F2E5" w14:textId="77777777" w:rsidR="00A26DB3" w:rsidRDefault="00000000">
      <w:pPr>
        <w:spacing w:line="360" w:lineRule="auto"/>
        <w:jc w:val="left"/>
      </w:pPr>
      <w:r>
        <w:t>【详解】（</w:t>
      </w:r>
      <w:r>
        <w:t>1</w:t>
      </w:r>
      <w:r>
        <w:t>）</w:t>
      </w:r>
      <w:r>
        <w:t>∵</w:t>
      </w:r>
      <m:oMath>
        <m:r>
          <w:rPr>
            <w:rFonts w:ascii="Cambria Math" w:hAnsi="Cambria Math" w:cs="Cambria Math"/>
          </w:rPr>
          <m:t>f(x)=2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x-1</m:t>
        </m:r>
      </m:oMath>
      <w:r>
        <w:t>，</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w:t>
      </w:r>
    </w:p>
    <w:p w14:paraId="48D7187A" w14:textId="77777777" w:rsidR="00A26DB3" w:rsidRDefault="00000000">
      <w:pPr>
        <w:spacing w:line="360" w:lineRule="auto"/>
        <w:jc w:val="left"/>
      </w:pPr>
      <w:r>
        <w:t>所以</w:t>
      </w:r>
      <m:oMath>
        <m:r>
          <w:rPr>
            <w:rFonts w:ascii="Cambria Math" w:hAnsi="Cambria Math" w:cs="Cambria Math"/>
          </w:rPr>
          <m:t>f(0)=2-0-1=1</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(0)=2-1=1</m:t>
        </m:r>
      </m:oMath>
      <w:r>
        <w:t>，</w:t>
      </w:r>
    </w:p>
    <w:p w14:paraId="7ED2DFA0" w14:textId="77777777" w:rsidR="00A26DB3" w:rsidRDefault="00000000">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处的切线方程为</w:t>
      </w:r>
      <m:oMath>
        <m:r>
          <w:rPr>
            <w:rFonts w:ascii="Cambria Math" w:hAnsi="Cambria Math" w:cs="Cambria Math"/>
          </w:rPr>
          <m:t>y=x+1</m:t>
        </m:r>
      </m:oMath>
      <w:r>
        <w:t>.</w:t>
      </w:r>
    </w:p>
    <w:p w14:paraId="7AD9FF1F" w14:textId="77777777" w:rsidR="00A26DB3" w:rsidRDefault="00000000">
      <w:pPr>
        <w:spacing w:line="360" w:lineRule="auto"/>
        <w:jc w:val="left"/>
      </w:pPr>
      <w:r>
        <w:t>（</w:t>
      </w:r>
      <w:r>
        <w:t>2</w:t>
      </w:r>
      <w:r>
        <w:t>）略</w:t>
      </w:r>
    </w:p>
    <w:p w14:paraId="181D4E29" w14:textId="77777777" w:rsidR="00A26DB3" w:rsidRDefault="00000000">
      <w:pPr>
        <w:spacing w:line="360" w:lineRule="auto"/>
        <w:jc w:val="left"/>
      </w:pPr>
      <w:r>
        <w:t>（</w:t>
      </w:r>
      <w:r>
        <w:t>3</w:t>
      </w:r>
      <w:r>
        <w:t>）</w:t>
      </w:r>
      <w:r>
        <w:t>∵</w:t>
      </w:r>
      <m:oMath>
        <m:r>
          <w:rPr>
            <w:rFonts w:ascii="Cambria Math" w:hAnsi="Cambria Math" w:cs="Cambria Math"/>
          </w:rPr>
          <m:t>f(x)-g(x)=2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(x+1)-2-</m:t>
        </m:r>
        <m:r>
          <m:rPr>
            <m:sty m:val="p"/>
          </m:rPr>
          <w:rPr>
            <w:rFonts w:ascii="Cambria Math" w:hAnsi="Cambria Math" w:cs="Cambria Math"/>
          </w:rPr>
          <m:t>sin</m:t>
        </m:r>
        <m:r>
          <w:rPr>
            <w:rFonts w:ascii="Cambria Math" w:hAnsi="Cambria Math" w:cs="Cambria Math"/>
          </w:rPr>
          <m:t>x≥0</m:t>
        </m:r>
      </m:oMath>
      <w:r>
        <w:t>恒成立，</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w:t>
      </w:r>
    </w:p>
    <w:p w14:paraId="374C4526" w14:textId="77777777" w:rsidR="00A26DB3" w:rsidRDefault="00000000">
      <w:pPr>
        <w:spacing w:line="360" w:lineRule="auto"/>
        <w:jc w:val="left"/>
      </w:pPr>
      <w:r>
        <w:t>令</w:t>
      </w:r>
      <m:oMath>
        <m:r>
          <w:rPr>
            <w:rFonts w:ascii="Cambria Math" w:hAnsi="Cambria Math" w:cs="Cambria Math"/>
          </w:rPr>
          <m:t>m(x)=2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r>
          <m:rPr>
            <m:sty m:val="p"/>
          </m:rPr>
          <w:rPr>
            <w:rFonts w:ascii="Cambria Math" w:hAnsi="Cambria Math" w:cs="Cambria Math"/>
          </w:rPr>
          <m:t>ln</m:t>
        </m:r>
        <m:r>
          <w:rPr>
            <w:rFonts w:ascii="Cambria Math" w:hAnsi="Cambria Math" w:cs="Cambria Math"/>
          </w:rPr>
          <m:t>(x+1)-2-</m:t>
        </m:r>
        <m:r>
          <m:rPr>
            <m:sty m:val="p"/>
          </m:rPr>
          <w:rPr>
            <w:rFonts w:ascii="Cambria Math" w:hAnsi="Cambria Math" w:cs="Cambria Math"/>
          </w:rPr>
          <m:t>sin</m:t>
        </m:r>
        <m:r>
          <w:rPr>
            <w:rFonts w:ascii="Cambria Math" w:hAnsi="Cambria Math" w:cs="Cambria Math"/>
          </w:rPr>
          <m:t>x</m:t>
        </m:r>
      </m:oMath>
      <w:r>
        <w:t>，则</w:t>
      </w:r>
      <m:oMath>
        <m:r>
          <w:rPr>
            <w:rFonts w:ascii="Cambria Math" w:hAnsi="Cambria Math" w:cs="Cambria Math"/>
          </w:rPr>
          <m:t>m(0)=0</m:t>
        </m:r>
      </m:oMath>
      <w:r>
        <w:t>，</w:t>
      </w:r>
    </w:p>
    <w:p w14:paraId="04059CDF" w14:textId="77777777" w:rsidR="00A26DB3" w:rsidRDefault="00000000">
      <w:pPr>
        <w:spacing w:line="360" w:lineRule="auto"/>
        <w:jc w:val="left"/>
      </w:pPr>
      <w:r>
        <w:t>所以当</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等价于</w:t>
      </w:r>
      <m:oMath>
        <m:r>
          <w:rPr>
            <w:rFonts w:ascii="Cambria Math" w:hAnsi="Cambria Math" w:cs="Cambria Math"/>
          </w:rPr>
          <m:t>m(x)≥m(0)</m:t>
        </m:r>
      </m:oMath>
      <w:r>
        <w:t>恒成立．</w:t>
      </w:r>
    </w:p>
    <w:p w14:paraId="665FD739" w14:textId="77777777" w:rsidR="00A26DB3" w:rsidRDefault="00000000">
      <w:pPr>
        <w:spacing w:line="360" w:lineRule="auto"/>
        <w:jc w:val="left"/>
      </w:pPr>
      <w:r>
        <w:t>由于</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x+1</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w:t>
      </w:r>
    </w:p>
    <w:p w14:paraId="05D0991A" w14:textId="77777777" w:rsidR="00A26DB3" w:rsidRDefault="00000000">
      <w:pPr>
        <w:spacing w:line="360" w:lineRule="auto"/>
        <w:jc w:val="left"/>
      </w:pPr>
      <w:r>
        <w:t>（</w:t>
      </w:r>
      <w:proofErr w:type="spellStart"/>
      <w:r>
        <w:t>i</w:t>
      </w:r>
      <w:proofErr w:type="spellEnd"/>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-1&gt;0</m:t>
        </m:r>
      </m:oMath>
      <w:r>
        <w:t>，函数</w:t>
      </w:r>
      <m:oMath>
        <m:r>
          <w:rPr>
            <w:rFonts w:ascii="Cambria Math" w:hAnsi="Cambria Math" w:cs="Cambria Math"/>
          </w:rPr>
          <m:t>y=m(x)</m:t>
        </m:r>
      </m:oMath>
      <w:r>
        <w:t>在</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上单调递增，</w:t>
      </w:r>
    </w:p>
    <w:p w14:paraId="2E8E236F" w14:textId="77777777" w:rsidR="00A26DB3" w:rsidRDefault="00000000">
      <w:pPr>
        <w:spacing w:line="360" w:lineRule="auto"/>
        <w:jc w:val="left"/>
      </w:pPr>
      <w:r>
        <w:t>所以</w:t>
      </w:r>
      <m:oMath>
        <m:r>
          <w:rPr>
            <w:rFonts w:ascii="Cambria Math" w:hAnsi="Cambria Math" w:cs="Cambria Math"/>
          </w:rPr>
          <m:t>m(x)≥m(0)=0</m:t>
        </m:r>
      </m:oMath>
      <w:r>
        <w:t>，在区间</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上恒成立，符合题意；</w:t>
      </w:r>
    </w:p>
    <w:p w14:paraId="1DF21A84" w14:textId="77777777" w:rsidR="00A26DB3" w:rsidRDefault="00000000">
      <w:pPr>
        <w:spacing w:line="360" w:lineRule="auto"/>
        <w:jc w:val="left"/>
      </w:pPr>
      <w:r>
        <w:t>（</w:t>
      </w:r>
      <w:r>
        <w:t>ii</w:t>
      </w:r>
      <w:r>
        <w:t>）当</w:t>
      </w:r>
      <m:oMath>
        <m:r>
          <w:rPr>
            <w:rFonts w:ascii="Cambria Math" w:hAnsi="Cambria Math" w:cs="Cambria Math"/>
          </w:rPr>
          <m:t>a&lt;</m:t>
        </m:r>
        <m:r>
          <m:rPr>
            <m:nor/>
          </m:rPr>
          <w:rPr>
            <w:rFonts w:ascii="Cambria Math" w:hAnsi="Cambria Math" w:cs="Cambria Math"/>
          </w:rPr>
          <m:t>0</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x+1</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在</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上单调递增，</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(0)=2+a-1=1+a</m:t>
        </m:r>
      </m:oMath>
      <w:r>
        <w:t>．</w:t>
      </w:r>
    </w:p>
    <w:p w14:paraId="6BEFEE7A" w14:textId="77777777" w:rsidR="00A26DB3" w:rsidRDefault="00000000">
      <w:pPr>
        <w:spacing w:line="360" w:lineRule="auto"/>
        <w:jc w:val="left"/>
      </w:pPr>
      <w:r>
        <w:t>①</w:t>
      </w:r>
      <w:r>
        <w:t>当</w:t>
      </w:r>
      <m:oMath>
        <m:r>
          <w:rPr>
            <w:rFonts w:ascii="Cambria Math" w:hAnsi="Cambria Math" w:cs="Cambria Math"/>
          </w:rPr>
          <m:t>1+a≥0</m:t>
        </m:r>
      </m:oMath>
      <w:r>
        <w:t>，即</w:t>
      </w:r>
      <m:oMath>
        <m:r>
          <w:rPr>
            <w:rFonts w:ascii="Cambria Math" w:hAnsi="Cambria Math" w:cs="Cambria Math"/>
          </w:rPr>
          <m:t>-1≤a&lt;0</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(0)=1+a≥0</m:t>
        </m:r>
      </m:oMath>
      <w:r>
        <w:t>，</w:t>
      </w:r>
    </w:p>
    <w:p w14:paraId="6E9CA4D2" w14:textId="77777777" w:rsidR="00A26DB3" w:rsidRDefault="00000000">
      <w:pPr>
        <w:spacing w:line="360" w:lineRule="auto"/>
        <w:jc w:val="left"/>
      </w:pPr>
      <w:r>
        <w:t>函数</w:t>
      </w:r>
      <m:oMath>
        <m:r>
          <w:rPr>
            <w:rFonts w:ascii="Cambria Math" w:hAnsi="Cambria Math" w:cs="Cambria Math"/>
          </w:rPr>
          <m:t>y=m(x)</m:t>
        </m:r>
      </m:oMath>
      <w:r>
        <w:t>在</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上单调递增，</w:t>
      </w:r>
    </w:p>
    <w:p w14:paraId="0A6BF8B7" w14:textId="77777777" w:rsidR="00A26DB3" w:rsidRDefault="00000000">
      <w:pPr>
        <w:spacing w:line="360" w:lineRule="auto"/>
        <w:jc w:val="left"/>
      </w:pPr>
      <w:r>
        <w:t>所以</w:t>
      </w:r>
      <m:oMath>
        <m:r>
          <w:rPr>
            <w:rFonts w:ascii="Cambria Math" w:hAnsi="Cambria Math" w:cs="Cambria Math"/>
          </w:rPr>
          <m:t>m(x)≥m(0)=0</m:t>
        </m:r>
      </m:oMath>
      <w:r>
        <w:t>在</w:t>
      </w:r>
      <m:oMath>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上恒成立，符合题意；</w:t>
      </w:r>
    </w:p>
    <w:p w14:paraId="6B3131A9" w14:textId="77777777" w:rsidR="00A26DB3" w:rsidRDefault="00000000">
      <w:pPr>
        <w:spacing w:line="360" w:lineRule="auto"/>
        <w:jc w:val="left"/>
      </w:pPr>
      <w:r>
        <w:t>②</w:t>
      </w:r>
      <w:r>
        <w:t>当</w:t>
      </w:r>
      <m:oMath>
        <m:r>
          <w:rPr>
            <w:rFonts w:ascii="Cambria Math" w:hAnsi="Cambria Math" w:cs="Cambria Math"/>
          </w:rPr>
          <m:t>1+a&lt;0</m:t>
        </m:r>
      </m:oMath>
      <w:r>
        <w:t>，即</w:t>
      </w:r>
      <m:oMath>
        <m:r>
          <w:rPr>
            <w:rFonts w:ascii="Cambria Math" w:hAnsi="Cambria Math" w:cs="Cambria Math"/>
          </w:rPr>
          <m:t>a&lt;-1</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(0)=1+a&lt;0</m:t>
        </m:r>
      </m:oMath>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π</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π</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π</m:t>
            </m:r>
            <m:r>
              <w:rPr>
                <w:rFonts w:ascii="Cambria Math" w:hAnsi="Cambria Math" w:cs="Cambria Math"/>
              </w:rPr>
              <m:t>+1</m:t>
            </m:r>
          </m:den>
        </m:f>
        <m:r>
          <w:rPr>
            <w:rFonts w:ascii="Cambria Math" w:hAnsi="Cambria Math" w:cs="Cambria Math"/>
          </w:rPr>
          <m:t>+1</m:t>
        </m:r>
      </m:oMath>
      <w:r>
        <w:t>，</w:t>
      </w:r>
    </w:p>
    <w:p w14:paraId="594B0E8A" w14:textId="77777777" w:rsidR="00A26DB3" w:rsidRDefault="00000000">
      <w:pPr>
        <w:spacing w:line="360" w:lineRule="auto"/>
        <w:jc w:val="left"/>
      </w:pPr>
      <w:r>
        <w:t>若</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π</m:t>
        </m:r>
        <m:r>
          <w:rPr>
            <w:rFonts w:ascii="Cambria Math" w:hAnsi="Cambria Math" w:cs="Cambria Math"/>
          </w:rPr>
          <m:t>)≤0</m:t>
        </m:r>
      </m:oMath>
      <w:r>
        <w:t>，即</w:t>
      </w:r>
      <m:oMath>
        <m:r>
          <w:rPr>
            <w:rFonts w:ascii="Cambria Math" w:hAnsi="Cambria Math" w:cs="Cambria Math"/>
          </w:rPr>
          <m:t>a≤-(</m:t>
        </m:r>
        <m:r>
          <m:rPr>
            <m:nor/>
          </m:rPr>
          <w:rPr>
            <w:rFonts w:ascii="Cambria Math" w:hAnsi="Cambria Math" w:cs="Cambria Math"/>
          </w:rPr>
          <m:t>π</m:t>
        </m:r>
        <m:r>
          <w:rPr>
            <w:rFonts w:ascii="Cambria Math" w:hAnsi="Cambria Math" w:cs="Cambria Math"/>
          </w:rPr>
          <m:t>+1)(2</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π</m:t>
            </m:r>
          </m:sup>
        </m:sSup>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oMath>
      <w:r>
        <w:t>在</w:t>
      </w:r>
      <m:oMath>
        <m:r>
          <w:rPr>
            <w:rFonts w:ascii="Cambria Math" w:hAnsi="Cambria Math" w:cs="Cambria Math"/>
          </w:rPr>
          <m:t>(0,</m:t>
        </m:r>
        <m:r>
          <m:rPr>
            <m:nor/>
          </m:rPr>
          <w:rPr>
            <w:rFonts w:ascii="Cambria Math" w:hAnsi="Cambria Math" w:cs="Cambria Math"/>
          </w:rPr>
          <m:t>π</m:t>
        </m:r>
        <m:r>
          <w:rPr>
            <w:rFonts w:ascii="Cambria Math" w:hAnsi="Cambria Math" w:cs="Cambria Math"/>
          </w:rPr>
          <m:t>)</m:t>
        </m:r>
      </m:oMath>
      <w:r>
        <w:t>上恒小于</w:t>
      </w:r>
      <w:r>
        <w:t>0</w:t>
      </w:r>
      <w:r>
        <w:t>，</w:t>
      </w:r>
    </w:p>
    <w:p w14:paraId="2F799E93" w14:textId="77777777" w:rsidR="00A26DB3" w:rsidRDefault="00000000">
      <w:pPr>
        <w:spacing w:line="360" w:lineRule="auto"/>
        <w:jc w:val="left"/>
      </w:pPr>
      <w:r>
        <w:t>则</w:t>
      </w:r>
      <m:oMath>
        <m:r>
          <w:rPr>
            <w:rFonts w:ascii="Cambria Math" w:hAnsi="Cambria Math" w:cs="Cambria Math"/>
          </w:rPr>
          <m:t>m(x)</m:t>
        </m:r>
      </m:oMath>
      <w:r>
        <w:t>在</w:t>
      </w:r>
      <m:oMath>
        <m:r>
          <w:rPr>
            <w:rFonts w:ascii="Cambria Math" w:hAnsi="Cambria Math" w:cs="Cambria Math"/>
          </w:rPr>
          <m:t>(0,</m:t>
        </m:r>
        <m:r>
          <m:rPr>
            <m:nor/>
          </m:rPr>
          <w:rPr>
            <w:rFonts w:ascii="Cambria Math" w:hAnsi="Cambria Math" w:cs="Cambria Math"/>
          </w:rPr>
          <m:t>π</m:t>
        </m:r>
        <m:r>
          <w:rPr>
            <w:rFonts w:ascii="Cambria Math" w:hAnsi="Cambria Math" w:cs="Cambria Math"/>
          </w:rPr>
          <m:t>)</m:t>
        </m:r>
      </m:oMath>
      <w:r>
        <w:t>上单调递减，</w:t>
      </w:r>
      <m:oMath>
        <m:r>
          <w:rPr>
            <w:rFonts w:ascii="Cambria Math" w:hAnsi="Cambria Math" w:cs="Cambria Math"/>
          </w:rPr>
          <m:t>m(x)&lt;m(0)=0</m:t>
        </m:r>
      </m:oMath>
      <w:r>
        <w:t>，不符合题意；</w:t>
      </w:r>
    </w:p>
    <w:p w14:paraId="67C52A18" w14:textId="77777777" w:rsidR="00A26DB3" w:rsidRDefault="00000000">
      <w:pPr>
        <w:spacing w:line="360" w:lineRule="auto"/>
        <w:jc w:val="left"/>
      </w:pPr>
      <w:r>
        <w:t>若</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m:rPr>
            <m:nor/>
          </m:rPr>
          <w:rPr>
            <w:rFonts w:ascii="Cambria Math" w:hAnsi="Cambria Math" w:cs="Cambria Math"/>
          </w:rPr>
          <m:t>π</m:t>
        </m:r>
        <m:r>
          <w:rPr>
            <w:rFonts w:ascii="Cambria Math" w:hAnsi="Cambria Math" w:cs="Cambria Math"/>
          </w:rPr>
          <m:t>)&gt;0</m:t>
        </m:r>
      </m:oMath>
      <w:r>
        <w:t>，即</w:t>
      </w:r>
      <m:oMath>
        <m:r>
          <w:rPr>
            <w:rFonts w:ascii="Cambria Math" w:hAnsi="Cambria Math" w:cs="Cambria Math"/>
          </w:rPr>
          <m:t>-(</m:t>
        </m:r>
        <m:r>
          <m:rPr>
            <m:nor/>
          </m:rPr>
          <w:rPr>
            <w:rFonts w:ascii="Cambria Math" w:hAnsi="Cambria Math" w:cs="Cambria Math"/>
          </w:rPr>
          <m:t>π</m:t>
        </m:r>
        <m:r>
          <w:rPr>
            <w:rFonts w:ascii="Cambria Math" w:hAnsi="Cambria Math" w:cs="Cambria Math"/>
          </w:rPr>
          <m:t>+1)(2</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π</m:t>
            </m:r>
          </m:sup>
        </m:sSup>
        <m:r>
          <w:rPr>
            <w:rFonts w:ascii="Cambria Math" w:hAnsi="Cambria Math" w:cs="Cambria Math"/>
          </w:rPr>
          <m:t>+1)&lt;a&lt;-1</m:t>
        </m:r>
      </m:oMath>
      <w:r>
        <w:t>时，存在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r>
          <m:rPr>
            <m:nor/>
          </m:rPr>
          <w:rPr>
            <w:rFonts w:ascii="Cambria Math" w:hAnsi="Cambria Math" w:cs="Cambria Math"/>
          </w:rPr>
          <m:t>π</m:t>
        </m:r>
        <m:r>
          <w:rPr>
            <w:rFonts w:ascii="Cambria Math" w:hAnsi="Cambria Math" w:cs="Cambria Math"/>
          </w:rPr>
          <m:t>)</m:t>
        </m:r>
      </m:oMath>
      <w:r>
        <w:t>，使得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w:t>
      </w:r>
    </w:p>
    <w:p w14:paraId="11ECB982" w14:textId="77777777" w:rsidR="00A26DB3" w:rsidRDefault="00000000">
      <w:pPr>
        <w:spacing w:line="360" w:lineRule="auto"/>
        <w:jc w:val="left"/>
      </w:pPr>
      <w:r>
        <w:t>所以当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r>
          <m:rPr>
            <m:nor/>
          </m:rPr>
          <w:rPr>
            <w:rFonts w:ascii="Cambria Math" w:hAnsi="Cambria Math" w:cs="Cambria Math"/>
          </w:rPr>
          <m:t>π</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(x)&lt;0</m:t>
        </m:r>
      </m:oMath>
      <w:r>
        <w:t>，则</w:t>
      </w:r>
      <m:oMath>
        <m:r>
          <w:rPr>
            <w:rFonts w:ascii="Cambria Math" w:hAnsi="Cambria Math" w:cs="Cambria Math"/>
          </w:rPr>
          <m:t>m(x)</m:t>
        </m:r>
      </m:oMath>
      <w:r>
        <w:t>在</w:t>
      </w:r>
      <m:oMath>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上单调递减，</w:t>
      </w:r>
    </w:p>
    <w:p w14:paraId="41955B16" w14:textId="77777777" w:rsidR="00A26DB3" w:rsidRDefault="00000000">
      <w:pPr>
        <w:spacing w:line="360" w:lineRule="auto"/>
        <w:jc w:val="left"/>
      </w:pPr>
      <w:r>
        <w:t>则</w:t>
      </w:r>
      <m:oMath>
        <m:r>
          <w:rPr>
            <w:rFonts w:ascii="Cambria Math" w:hAnsi="Cambria Math" w:cs="Cambria Math"/>
          </w:rPr>
          <m:t>m(x)&lt;m(0)=0</m:t>
        </m:r>
      </m:oMath>
      <w:r>
        <w:t>，不符合题意．</w:t>
      </w:r>
    </w:p>
    <w:p w14:paraId="19D430F0" w14:textId="77777777" w:rsidR="00A26DB3" w:rsidRDefault="00000000">
      <w:pPr>
        <w:spacing w:line="360" w:lineRule="auto"/>
        <w:jc w:val="left"/>
      </w:pPr>
      <w:r>
        <w:t>综上所述，</w:t>
      </w:r>
      <m:oMath>
        <m:r>
          <w:rPr>
            <w:rFonts w:ascii="Cambria Math" w:hAnsi="Cambria Math" w:cs="Cambria Math"/>
          </w:rPr>
          <m:t>a</m:t>
        </m:r>
      </m:oMath>
      <w:r>
        <w:t>的取值范围是</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7C6627C6" w14:textId="77777777" w:rsidR="00A26DB3" w:rsidRDefault="00000000">
      <w:pPr>
        <w:spacing w:line="360" w:lineRule="auto"/>
        <w:jc w:val="left"/>
      </w:pPr>
      <w:r>
        <w:t>【点睛】方法点睛：利用导数证明或判定不等式问题：</w:t>
      </w:r>
    </w:p>
    <w:p w14:paraId="7610C6CB" w14:textId="77777777" w:rsidR="00A26DB3" w:rsidRDefault="00000000">
      <w:pPr>
        <w:spacing w:line="360" w:lineRule="auto"/>
        <w:jc w:val="left"/>
      </w:pPr>
      <w:r>
        <w:t>1</w:t>
      </w:r>
      <w:r>
        <w:t>．通常要构造新函数，利用导数研究函数的单调性与极值（最值），从而得出不等关系；</w:t>
      </w:r>
    </w:p>
    <w:p w14:paraId="7CA7614A" w14:textId="77777777" w:rsidR="00A26DB3" w:rsidRDefault="00000000">
      <w:pPr>
        <w:spacing w:line="360" w:lineRule="auto"/>
        <w:jc w:val="left"/>
      </w:pPr>
      <w:r>
        <w:lastRenderedPageBreak/>
        <w:t>2</w:t>
      </w:r>
      <w:r>
        <w:t>．利用可分离变量，构造新函数，直接把问题转化为函数的最值问题，从而判定不等关系；</w:t>
      </w:r>
    </w:p>
    <w:p w14:paraId="3C4C445A" w14:textId="77777777" w:rsidR="00A26DB3" w:rsidRDefault="00000000">
      <w:pPr>
        <w:spacing w:line="360" w:lineRule="auto"/>
        <w:jc w:val="left"/>
      </w:pPr>
      <w:r>
        <w:t>3</w:t>
      </w:r>
      <w:r>
        <w:t>．适当放缩构造法：根据已知条件适当放缩或利用常见放缩结论，从而判定不等关系；</w:t>
      </w:r>
    </w:p>
    <w:p w14:paraId="54E6FCE5" w14:textId="77777777" w:rsidR="00A26DB3" w:rsidRDefault="00000000">
      <w:pPr>
        <w:spacing w:line="360" w:lineRule="auto"/>
        <w:jc w:val="left"/>
      </w:pPr>
      <w:r>
        <w:t>4</w:t>
      </w:r>
      <w:r>
        <w:t>．构造</w:t>
      </w:r>
      <w:r>
        <w:t>“</w:t>
      </w:r>
      <w:r>
        <w:t>形似</w:t>
      </w:r>
      <w:r>
        <w:t>”</w:t>
      </w:r>
      <w:r>
        <w:t>函数，变形再构造，对原不等式同解变形，根据相似结构构造辅助函数</w:t>
      </w:r>
      <w:r>
        <w:t>.</w:t>
      </w:r>
    </w:p>
    <w:p w14:paraId="3C80D2FB" w14:textId="77777777" w:rsidR="00A26DB3" w:rsidRDefault="00000000">
      <w:pPr>
        <w:spacing w:line="360" w:lineRule="auto"/>
        <w:jc w:val="left"/>
      </w:pPr>
      <w:r>
        <w:t>【</w:t>
      </w:r>
      <w:r>
        <w:t>2024</w:t>
      </w:r>
      <w:r>
        <w:t>四川甘孜藏族自治州一模】</w:t>
      </w:r>
    </w:p>
    <w:p w14:paraId="352AAF57" w14:textId="77777777" w:rsidR="00A26DB3" w:rsidRDefault="00000000">
      <w:pPr>
        <w:spacing w:line="360" w:lineRule="auto"/>
        <w:jc w:val="left"/>
      </w:pPr>
      <w:r>
        <w:t>10</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，其中</w:t>
      </w:r>
      <m:oMath>
        <m:r>
          <w:rPr>
            <w:rFonts w:ascii="Cambria Math" w:hAnsi="Cambria Math" w:cs="Cambria Math"/>
          </w:rPr>
          <m:t>a≠0</m:t>
        </m:r>
      </m:oMath>
      <w:r>
        <w:t>，</w:t>
      </w:r>
    </w:p>
    <w:p w14:paraId="4195735F" w14:textId="77777777" w:rsidR="00A26DB3" w:rsidRDefault="00000000">
      <w:pPr>
        <w:spacing w:line="360" w:lineRule="auto"/>
        <w:jc w:val="left"/>
      </w:pPr>
      <w:r>
        <w:t>(1)</w:t>
      </w:r>
      <w:r>
        <w:t>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的极值；</w:t>
      </w:r>
    </w:p>
    <w:p w14:paraId="1D77EA64" w14:textId="77777777" w:rsidR="00A26DB3" w:rsidRDefault="00000000">
      <w:pPr>
        <w:spacing w:line="360" w:lineRule="auto"/>
        <w:jc w:val="left"/>
      </w:pPr>
      <w:r>
        <w:t>(2)</w:t>
      </w:r>
      <w:r>
        <w:t>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e>
        </m:d>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x-1</m:t>
        </m:r>
      </m:oMath>
      <w:r>
        <w:t>恒成立，求实数</w:t>
      </w:r>
      <m:oMath>
        <m:r>
          <w:rPr>
            <w:rFonts w:ascii="Cambria Math" w:hAnsi="Cambria Math" w:cs="Cambria Math"/>
          </w:rPr>
          <m:t>a</m:t>
        </m:r>
      </m:oMath>
      <w:r>
        <w:t>的取值范围</w:t>
      </w:r>
      <w:r>
        <w:t>.</w:t>
      </w:r>
    </w:p>
    <w:p w14:paraId="1C67C0DE" w14:textId="77777777" w:rsidR="00A26DB3" w:rsidRDefault="00000000">
      <w:pPr>
        <w:spacing w:line="360" w:lineRule="auto"/>
        <w:jc w:val="left"/>
      </w:pPr>
      <w:r>
        <w:t>【答案】</w:t>
      </w:r>
      <w:r>
        <w:t>(1)</w:t>
      </w:r>
    </w:p>
    <w:p w14:paraId="535EC383" w14:textId="77777777" w:rsidR="00A26DB3" w:rsidRDefault="00000000">
      <w:pPr>
        <w:spacing w:line="360" w:lineRule="auto"/>
        <w:jc w:val="left"/>
      </w:pPr>
      <w:r>
        <w:t>当</w:t>
      </w:r>
      <m:oMath>
        <m:r>
          <w:rPr>
            <w:rFonts w:ascii="Cambria Math" w:hAnsi="Cambria Math" w:cs="Cambria Math"/>
          </w:rPr>
          <m:t>a&gt;0</m:t>
        </m:r>
      </m:oMath>
      <w:r>
        <w:t>时，</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极小值</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e</m:t>
            </m:r>
          </m:den>
        </m:f>
      </m:oMath>
      <w:r>
        <w:t>.</w:t>
      </w:r>
    </w:p>
    <w:p w14:paraId="757F61A3" w14:textId="77777777" w:rsidR="00A26DB3" w:rsidRDefault="00000000">
      <w:pPr>
        <w:spacing w:line="360" w:lineRule="auto"/>
        <w:jc w:val="left"/>
      </w:pPr>
      <w:r>
        <w:t>当</w:t>
      </w:r>
      <m:oMath>
        <m:r>
          <w:rPr>
            <w:rFonts w:ascii="Cambria Math" w:hAnsi="Cambria Math" w:cs="Cambria Math"/>
          </w:rPr>
          <m:t>a&lt;0</m:t>
        </m:r>
      </m:oMath>
      <w:r>
        <w:t>时，</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极大值</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e</m:t>
            </m:r>
          </m:den>
        </m:f>
      </m:oMath>
      <w:r>
        <w:t>.</w:t>
      </w:r>
    </w:p>
    <w:p w14:paraId="32D19D61" w14:textId="77777777" w:rsidR="00A26DB3" w:rsidRDefault="00000000">
      <w:pPr>
        <w:spacing w:line="360" w:lineRule="auto"/>
        <w:jc w:val="left"/>
      </w:pPr>
      <w:r>
        <w:t>(2)</w:t>
      </w:r>
      <m:oMath>
        <m:r>
          <w:rPr>
            <w:rFonts w:ascii="Cambria Math" w:hAnsi="Cambria Math" w:cs="Cambria Math"/>
          </w:rPr>
          <m:t>a=1</m:t>
        </m:r>
      </m:oMath>
    </w:p>
    <w:p w14:paraId="2E8F731F" w14:textId="77777777" w:rsidR="00A26DB3" w:rsidRDefault="00000000">
      <w:pPr>
        <w:spacing w:line="360" w:lineRule="auto"/>
        <w:jc w:val="left"/>
      </w:pPr>
      <w:r>
        <w:t>【难度】</w:t>
      </w:r>
      <w:r>
        <w:t>0.65</w:t>
      </w:r>
    </w:p>
    <w:p w14:paraId="504040C8" w14:textId="77777777" w:rsidR="00A26DB3" w:rsidRDefault="00000000">
      <w:pPr>
        <w:spacing w:line="360" w:lineRule="auto"/>
        <w:jc w:val="left"/>
      </w:pPr>
      <w:r>
        <w:t>【知识点】利用导数研究不等式恒成立问题、求已知函数的极值</w:t>
      </w:r>
    </w:p>
    <w:p w14:paraId="4C020E4D" w14:textId="77777777" w:rsidR="00A26DB3" w:rsidRDefault="00000000">
      <w:pPr>
        <w:spacing w:line="360" w:lineRule="auto"/>
        <w:jc w:val="left"/>
      </w:pPr>
      <w:r>
        <w:t>【分析】（</w:t>
      </w:r>
      <w:r>
        <w:t>1</w:t>
      </w:r>
      <w:r>
        <w:t>）利用导数分别求出当</w:t>
      </w:r>
      <m:oMath>
        <m:r>
          <w:rPr>
            <w:rFonts w:ascii="Cambria Math" w:hAnsi="Cambria Math" w:cs="Cambria Math"/>
          </w:rPr>
          <m:t>a&gt;0</m:t>
        </m:r>
      </m:oMath>
      <w:r>
        <w:t>时和当</w:t>
      </w:r>
      <m:oMath>
        <m:r>
          <w:rPr>
            <w:rFonts w:ascii="Cambria Math" w:hAnsi="Cambria Math" w:cs="Cambria Math"/>
          </w:rPr>
          <m:t>a&lt;0</m:t>
        </m:r>
      </m:oMath>
      <w:r>
        <w:t>时函数的单调区间结合极值的定义即可得函数的极值；</w:t>
      </w:r>
    </w:p>
    <w:p w14:paraId="05EB6B0E" w14:textId="77777777" w:rsidR="00A26DB3" w:rsidRDefault="00000000">
      <w:pPr>
        <w:spacing w:line="360" w:lineRule="auto"/>
        <w:jc w:val="left"/>
      </w:pPr>
      <w:r>
        <w:t>（</w:t>
      </w:r>
      <w:r>
        <w:t>2</w:t>
      </w:r>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x+1=ax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x+1</m:t>
        </m:r>
      </m:oMath>
      <w:r>
        <w:t>，由根据</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e>
        </m:d>
      </m:oMath>
      <w:r>
        <w:t>上恒成立求出</w:t>
      </w:r>
      <m:oMath>
        <m:r>
          <w:rPr>
            <w:rFonts w:ascii="Cambria Math" w:hAnsi="Cambria Math" w:cs="Cambria Math"/>
          </w:rPr>
          <m:t>a=1</m:t>
        </m:r>
      </m:oMath>
      <w:r>
        <w:t>，然后再证明其充分性成立</w:t>
      </w:r>
      <w:r>
        <w:t>.</w:t>
      </w:r>
    </w:p>
    <w:p w14:paraId="3376ABB6" w14:textId="77777777" w:rsidR="00A26DB3" w:rsidRDefault="00000000">
      <w:pPr>
        <w:spacing w:line="360" w:lineRule="auto"/>
        <w:jc w:val="left"/>
      </w:pPr>
      <w:r>
        <w:t>【详解】（</w:t>
      </w:r>
      <w:r>
        <w:t>1</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=a</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t>，</w:t>
      </w:r>
    </w:p>
    <w:p w14:paraId="6AA644B9" w14:textId="77777777" w:rsidR="00A26DB3" w:rsidRDefault="00000000">
      <w:pPr>
        <w:spacing w:line="360" w:lineRule="auto"/>
        <w:jc w:val="left"/>
      </w:pPr>
      <w:r>
        <w:t>当</w:t>
      </w:r>
      <m:oMath>
        <m:r>
          <w:rPr>
            <w:rFonts w:ascii="Cambria Math" w:hAnsi="Cambria Math" w:cs="Cambria Math"/>
          </w:rPr>
          <m:t>a&gt;0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x&gt;-1</m:t>
        </m:r>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w:r>
        <w:t xml:space="preserve"> </w:t>
      </w:r>
      <m:oMath>
        <m:r>
          <w:rPr>
            <w:rFonts w:ascii="Cambria Math" w:hAnsi="Cambria Math" w:cs="Cambria Math"/>
          </w:rPr>
          <m:t>x&lt;-1</m:t>
        </m:r>
      </m:oMath>
      <w:r>
        <w:t>；</w:t>
      </w:r>
    </w:p>
    <w:p w14:paraId="07A764B9" w14:textId="77777777" w:rsidR="00A26DB3"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上单调递减，在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上单调递增，</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极小值</m:t>
            </m:r>
          </m:sub>
        </m:sSub>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e</m:t>
            </m:r>
          </m:den>
        </m:f>
      </m:oMath>
      <w:r>
        <w:t>.</w:t>
      </w:r>
    </w:p>
    <w:p w14:paraId="3BCFB5D2" w14:textId="77777777" w:rsidR="00A26DB3" w:rsidRDefault="00000000">
      <w:pPr>
        <w:spacing w:line="360" w:lineRule="auto"/>
        <w:jc w:val="left"/>
      </w:pPr>
      <w:r>
        <w:t>当</w:t>
      </w:r>
      <m:oMath>
        <m:r>
          <w:rPr>
            <w:rFonts w:ascii="Cambria Math" w:hAnsi="Cambria Math" w:cs="Cambria Math"/>
          </w:rPr>
          <m:t>a&lt;0</m:t>
        </m:r>
      </m:oMath>
      <w:r>
        <w:t>时，令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x&lt;-1</m:t>
        </m:r>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x&gt;-1</m:t>
        </m:r>
      </m:oMath>
      <w:r>
        <w:t>，</w:t>
      </w:r>
    </w:p>
    <w:p w14:paraId="2A7EFE00" w14:textId="77777777" w:rsidR="00A26DB3" w:rsidRDefault="0000000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上单调递增，在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w:t>
      </w:r>
    </w:p>
    <w:p w14:paraId="64E30F21" w14:textId="77777777" w:rsidR="00A26DB3" w:rsidRDefault="00000000">
      <w:pPr>
        <w:spacing w:line="360" w:lineRule="auto"/>
        <w:jc w:val="left"/>
      </w:pP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极大值</m:t>
            </m:r>
          </m:sub>
        </m:sSub>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e</m:t>
            </m:r>
          </m:den>
        </m:f>
      </m:oMath>
      <w:r>
        <w:t>.</w:t>
      </w:r>
    </w:p>
    <w:p w14:paraId="75C8499D" w14:textId="77777777" w:rsidR="00A26DB3" w:rsidRDefault="00000000">
      <w:pPr>
        <w:spacing w:line="360" w:lineRule="auto"/>
        <w:jc w:val="left"/>
      </w:pPr>
      <w:r>
        <w:t>（</w:t>
      </w:r>
      <w:r>
        <w:t>2</w:t>
      </w:r>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x+1=ax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x+1</m:t>
        </m:r>
      </m:oMath>
      <w:r>
        <w:t>，</w:t>
      </w:r>
    </w:p>
    <w:p w14:paraId="1FBD0A11" w14:textId="77777777" w:rsidR="00A26DB3" w:rsidRDefault="00000000">
      <w:pPr>
        <w:spacing w:line="360" w:lineRule="auto"/>
        <w:jc w:val="left"/>
      </w:pPr>
      <w:r>
        <w:t>即</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e>
        </m:d>
      </m:oMath>
      <w:r>
        <w:t>上恒成立，</w:t>
      </w:r>
    </w:p>
    <w:p w14:paraId="3237F5BC"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=a</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w:t>
      </w:r>
    </w:p>
    <w:p w14:paraId="27DAF2AF" w14:textId="77777777" w:rsidR="00A26DB3" w:rsidRDefault="00000000">
      <w:pPr>
        <w:spacing w:line="360" w:lineRule="auto"/>
        <w:jc w:val="left"/>
      </w:pPr>
      <w:r>
        <w:t>必要性：由于</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，又</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恒成立，那么说明</w:t>
      </w:r>
      <m:oMath>
        <m:r>
          <w:rPr>
            <w:rFonts w:ascii="Cambria Math" w:hAnsi="Cambria Math" w:cs="Cambria Math"/>
          </w:rPr>
          <m:t>g</m:t>
        </m:r>
        <m:d>
          <m:dPr>
            <m:ctrlPr>
              <w:rPr>
                <w:rFonts w:ascii="Cambria Math" w:hAnsi="Cambria Math"/>
              </w:rPr>
            </m:ctrlPr>
          </m:dPr>
          <m:e>
            <m:r>
              <w:rPr>
                <w:rFonts w:ascii="Cambria Math" w:hAnsi="Cambria Math" w:cs="Cambria Math"/>
              </w:rPr>
              <m:t>0</m:t>
            </m:r>
          </m:e>
        </m:d>
      </m:oMath>
      <w:r>
        <w:t>是</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的一个最小值，</w:t>
      </w:r>
    </w:p>
    <w:p w14:paraId="159CDEB2" w14:textId="77777777" w:rsidR="00A26DB3" w:rsidRDefault="00000000">
      <w:pPr>
        <w:spacing w:line="360" w:lineRule="auto"/>
        <w:jc w:val="left"/>
      </w:pPr>
      <w:r>
        <w:lastRenderedPageBreak/>
        <w:t>又</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e>
        </m:d>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处取得极小值，故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，得</w:t>
      </w:r>
      <m:oMath>
        <m:r>
          <w:rPr>
            <w:rFonts w:ascii="Cambria Math" w:hAnsi="Cambria Math" w:cs="Cambria Math"/>
          </w:rPr>
          <m:t>a=1</m:t>
        </m:r>
      </m:oMath>
    </w:p>
    <w:p w14:paraId="3E181234" w14:textId="77777777" w:rsidR="00A26DB3" w:rsidRDefault="00000000">
      <w:pPr>
        <w:spacing w:line="360" w:lineRule="auto"/>
        <w:jc w:val="left"/>
      </w:pPr>
      <w:r>
        <w:t>充分性：下面证</w:t>
      </w:r>
      <m:oMath>
        <m:r>
          <w:rPr>
            <w:rFonts w:ascii="Cambria Math" w:hAnsi="Cambria Math" w:cs="Cambria Math"/>
          </w:rPr>
          <m:t>a=1</m:t>
        </m:r>
      </m:oMath>
      <w:r>
        <w:t>时原式恒成立，即证</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
          <m:dPr>
            <m:ctrlPr>
              <w:rPr>
                <w:rFonts w:ascii="Cambria Math" w:hAnsi="Cambria Math"/>
              </w:rPr>
            </m:ctrlPr>
          </m:dPr>
          <m:e>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e>
        </m:d>
        <m:r>
          <w:rPr>
            <w:rFonts w:ascii="Cambria Math" w:hAnsi="Cambria Math" w:cs="Cambria Math"/>
          </w:rPr>
          <m:t>≥0</m:t>
        </m:r>
      </m:oMath>
      <w:r>
        <w:t>，</w:t>
      </w:r>
    </w:p>
    <w:p w14:paraId="3C7F2FEE"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w:t>
      </w:r>
    </w:p>
    <w:p w14:paraId="765E8B89" w14:textId="77777777" w:rsidR="00A26DB3" w:rsidRDefault="00000000">
      <w:pPr>
        <w:spacing w:line="360" w:lineRule="auto"/>
        <w:jc w:val="left"/>
      </w:pPr>
      <w:r>
        <w:t>当</w:t>
      </w:r>
      <m:oMath>
        <m:r>
          <w:rPr>
            <w:rFonts w:ascii="Cambria Math" w:hAnsi="Cambria Math" w:cs="Cambria Math"/>
          </w:rPr>
          <m:t>x≥0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x&gt;0</m:t>
        </m:r>
      </m:oMath>
      <w:r>
        <w:t>，</w:t>
      </w:r>
    </w:p>
    <w:p w14:paraId="241BEAF3" w14:textId="77777777" w:rsidR="00A26DB3" w:rsidRDefault="00000000">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单调递增，</w:t>
      </w: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5E114092" w14:textId="77777777" w:rsidR="00A26DB3"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成立；</w:t>
      </w:r>
    </w:p>
    <w:p w14:paraId="56E70824"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sin</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e>
        </m:d>
        <m:r>
          <w:rPr>
            <w:rFonts w:ascii="Cambria Math" w:hAnsi="Cambria Math" w:cs="Cambria Math"/>
          </w:rPr>
          <m:t>&gt;0</m:t>
        </m:r>
      </m:oMath>
      <w:r>
        <w:t>，</w:t>
      </w:r>
    </w:p>
    <w:p w14:paraId="78302484" w14:textId="77777777" w:rsidR="00A26DB3" w:rsidRDefault="00000000">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,0</m:t>
            </m:r>
          </m:e>
        </m:d>
      </m:oMath>
      <w:r>
        <w:t>上单调递增，</w:t>
      </w: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69F5DB2E" w14:textId="77777777" w:rsidR="00A26DB3"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,0</m:t>
            </m:r>
          </m:e>
        </m:d>
      </m:oMath>
      <w:r>
        <w:t>上单调递减，</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成立</w:t>
      </w:r>
    </w:p>
    <w:p w14:paraId="17E65E09" w14:textId="77777777" w:rsidR="00A26DB3" w:rsidRDefault="00000000">
      <w:pPr>
        <w:spacing w:line="360" w:lineRule="auto"/>
        <w:jc w:val="left"/>
      </w:pPr>
      <w:r>
        <w:t>综上：当</w:t>
      </w:r>
      <m:oMath>
        <m:r>
          <w:rPr>
            <w:rFonts w:ascii="Cambria Math" w:hAnsi="Cambria Math" w:cs="Cambria Math"/>
          </w:rPr>
          <m:t>a=1</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m:t>
        </m:r>
        <m:d>
          <m:dPr>
            <m:ctrlPr>
              <w:rPr>
                <w:rFonts w:ascii="Cambria Math" w:hAnsi="Cambria Math"/>
              </w:rPr>
            </m:ctrlPr>
          </m:dPr>
          <m:e>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m:t>
            </m:r>
          </m:e>
        </m:d>
        <m:r>
          <w:rPr>
            <w:rFonts w:ascii="Cambria Math" w:hAnsi="Cambria Math" w:cs="Cambria Math"/>
          </w:rPr>
          <m:t>≥0</m:t>
        </m:r>
      </m:oMath>
      <w:r>
        <w:t>成立</w:t>
      </w:r>
    </w:p>
    <w:p w14:paraId="7BB24F71" w14:textId="77777777" w:rsidR="00A26DB3" w:rsidRDefault="00000000">
      <w:pPr>
        <w:spacing w:line="360" w:lineRule="auto"/>
        <w:jc w:val="left"/>
      </w:pPr>
      <m:oMath>
        <m:r>
          <w:rPr>
            <w:rFonts w:ascii="Cambria Math" w:hAnsi="Cambria Math" w:cs="Cambria Math"/>
          </w:rPr>
          <m:t>∴a</m:t>
        </m:r>
      </m:oMath>
      <w:r>
        <w:t>的取值范围为</w:t>
      </w:r>
      <m:oMath>
        <m:r>
          <w:rPr>
            <w:rFonts w:ascii="Cambria Math" w:hAnsi="Cambria Math" w:cs="Cambria Math"/>
          </w:rPr>
          <m:t>a=1</m:t>
        </m:r>
      </m:oMath>
      <w:r>
        <w:t>.</w:t>
      </w:r>
    </w:p>
    <w:p w14:paraId="029E8988" w14:textId="77777777" w:rsidR="00A26DB3" w:rsidRDefault="00000000">
      <w:pPr>
        <w:spacing w:line="360" w:lineRule="auto"/>
        <w:jc w:val="left"/>
      </w:pPr>
      <w:r>
        <w:t>【点睛】本题主要考查利用导数求函数的极值以及利用导数研究不等式恒成立问题，属于中档题</w:t>
      </w:r>
      <w:r>
        <w:t xml:space="preserve">. </w:t>
      </w:r>
      <w:r>
        <w:t>不等式恒成立问题常见方法：</w:t>
      </w:r>
      <w:r>
        <w:t xml:space="preserve">① </w:t>
      </w:r>
      <w:r>
        <w:t>分离参数</w:t>
      </w:r>
      <m:oMath>
        <m:r>
          <w:rPr>
            <w:rFonts w:ascii="Cambria Math" w:hAnsi="Cambria Math" w:cs="Cambria Math"/>
          </w:rPr>
          <m:t>a≥f</m:t>
        </m:r>
        <m:d>
          <m:dPr>
            <m:ctrlPr>
              <w:rPr>
                <w:rFonts w:ascii="Cambria Math" w:hAnsi="Cambria Math"/>
              </w:rPr>
            </m:ctrlPr>
          </m:dPr>
          <m:e>
            <m:r>
              <w:rPr>
                <w:rFonts w:ascii="Cambria Math" w:hAnsi="Cambria Math" w:cs="Cambria Math"/>
              </w:rPr>
              <m:t>x</m:t>
            </m:r>
          </m:e>
        </m:d>
      </m:oMath>
      <w:r>
        <w:t>恒成立</w:t>
      </w:r>
      <w:r>
        <w:t>(</w:t>
      </w:r>
      <w:r>
        <w:t>即</w:t>
      </w:r>
      <m:oMath>
        <m:r>
          <w:rPr>
            <w:rFonts w:ascii="Cambria Math" w:hAnsi="Cambria Math" w:cs="Cambria Math"/>
          </w:rPr>
          <m:t>a≥f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oMath>
      <w:r>
        <w:t>可</w:t>
      </w:r>
      <w:r>
        <w:t>)</w:t>
      </w:r>
      <w:r>
        <w:t>或</w:t>
      </w:r>
      <m:oMath>
        <m:r>
          <w:rPr>
            <w:rFonts w:ascii="Cambria Math" w:hAnsi="Cambria Math" w:cs="Cambria Math"/>
          </w:rPr>
          <m:t>a≤f</m:t>
        </m:r>
        <m:d>
          <m:dPr>
            <m:ctrlPr>
              <w:rPr>
                <w:rFonts w:ascii="Cambria Math" w:hAnsi="Cambria Math"/>
              </w:rPr>
            </m:ctrlPr>
          </m:dPr>
          <m:e>
            <m:r>
              <w:rPr>
                <w:rFonts w:ascii="Cambria Math" w:hAnsi="Cambria Math" w:cs="Cambria Math"/>
              </w:rPr>
              <m:t>x</m:t>
            </m:r>
          </m:e>
        </m:d>
      </m:oMath>
      <w:r>
        <w:t>恒成立（即</w:t>
      </w:r>
      <m:oMath>
        <m:r>
          <w:rPr>
            <w:rFonts w:ascii="Cambria Math" w:hAnsi="Cambria Math" w:cs="Cambria Math"/>
          </w:rPr>
          <m:t>a≤f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oMath>
      <w:r>
        <w:t>可）；</w:t>
      </w:r>
      <w:r>
        <w:t xml:space="preserve">② </w:t>
      </w:r>
      <w:r>
        <w:t>数形结合</w:t>
      </w:r>
      <w:r>
        <w:t>(</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图象在</w:t>
      </w:r>
      <w:r>
        <w:t xml:space="preserve"> </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上方即可</w:t>
      </w:r>
      <w:r>
        <w:t>)</w:t>
      </w:r>
      <w:r>
        <w:t>；</w:t>
      </w:r>
      <w:r>
        <w:t xml:space="preserve">③ </w:t>
      </w:r>
      <w:r>
        <w:t>讨论最值</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≥0</m:t>
        </m:r>
      </m:oMath>
      <w:r>
        <w:t>或</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≤0</m:t>
        </m:r>
      </m:oMath>
      <w:r>
        <w:t>恒成立；</w:t>
      </w:r>
      <w:r>
        <w:t xml:space="preserve">④ </w:t>
      </w:r>
      <w:r>
        <w:t>讨论参数，排除不合题意的参数范围，筛选出符合题意的参数范围</w:t>
      </w:r>
      <w:r>
        <w:t>.</w:t>
      </w:r>
    </w:p>
    <w:p w14:paraId="170ED40A" w14:textId="77777777" w:rsidR="00A26DB3" w:rsidRDefault="00000000">
      <w:pPr>
        <w:spacing w:line="360" w:lineRule="auto"/>
        <w:jc w:val="left"/>
      </w:pPr>
      <w:r>
        <w:t>【</w:t>
      </w:r>
      <w:r>
        <w:t>2024</w:t>
      </w:r>
      <w:r>
        <w:t>河南部分名校阶段性测试】</w:t>
      </w:r>
    </w:p>
    <w:p w14:paraId="2EE94EDD" w14:textId="77777777" w:rsidR="00A26DB3" w:rsidRDefault="00000000">
      <w:pPr>
        <w:spacing w:line="360" w:lineRule="auto"/>
        <w:jc w:val="left"/>
      </w:pPr>
      <w:r>
        <w:t>11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47834CDA" w14:textId="77777777" w:rsidR="00A26DB3" w:rsidRDefault="00000000">
      <w:pPr>
        <w:spacing w:line="360" w:lineRule="auto"/>
        <w:jc w:val="left"/>
      </w:pPr>
      <w:r>
        <w:t>(1)</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在区间</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上无零点，求实数</w:t>
      </w:r>
      <w:r>
        <w:rPr>
          <w:rFonts w:eastAsia="Times New Roman"/>
          <w:i/>
        </w:rPr>
        <w:t>m</w:t>
      </w:r>
      <w:r>
        <w:t>的取值范围；</w:t>
      </w:r>
    </w:p>
    <w:p w14:paraId="13281580" w14:textId="77777777" w:rsidR="00A26DB3" w:rsidRDefault="00000000">
      <w:pPr>
        <w:spacing w:line="360" w:lineRule="auto"/>
        <w:jc w:val="left"/>
      </w:pPr>
      <w:r>
        <w:t>(2)</w:t>
      </w:r>
      <w:r>
        <w:t>若对任意</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oMath>
      <w:r>
        <w:t>恒成立，求实数</w:t>
      </w:r>
      <w:r>
        <w:rPr>
          <w:rFonts w:eastAsia="Times New Roman"/>
          <w:i/>
        </w:rPr>
        <w:t>m</w:t>
      </w:r>
      <w:r>
        <w:t>的取值范围．</w:t>
      </w:r>
    </w:p>
    <w:p w14:paraId="03CD7BDD" w14:textId="77777777" w:rsidR="00A26DB3" w:rsidRDefault="00000000">
      <w:pPr>
        <w:spacing w:line="360" w:lineRule="auto"/>
        <w:jc w:val="left"/>
      </w:pPr>
      <w:r>
        <w:t>【答案】</w:t>
      </w:r>
      <w:r>
        <w:t>(1)</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p>
    <w:p w14:paraId="7D156EC6" w14:textId="77777777" w:rsidR="00A26DB3" w:rsidRDefault="00000000">
      <w:pPr>
        <w:spacing w:line="360" w:lineRule="auto"/>
        <w:jc w:val="left"/>
      </w:pPr>
      <w:r>
        <w:t>(2)</w:t>
      </w:r>
      <m:oMath>
        <m:d>
          <m:dPr>
            <m:endChr m:val="]"/>
            <m:ctrlPr>
              <w:rPr>
                <w:rFonts w:ascii="Cambria Math" w:hAnsi="Cambria Math"/>
              </w:rPr>
            </m:ctrlPr>
          </m:dPr>
          <m:e>
            <m:r>
              <w:rPr>
                <w:rFonts w:ascii="Cambria Math" w:hAnsi="Cambria Math" w:cs="Cambria Math"/>
              </w:rPr>
              <m:t>0,</m:t>
            </m:r>
            <m:r>
              <m:rPr>
                <m:nor/>
              </m:rPr>
              <w:rPr>
                <w:rFonts w:ascii="Cambria Math" w:hAnsi="Cambria Math" w:cs="Cambria Math"/>
              </w:rPr>
              <m:t>e</m:t>
            </m:r>
          </m:e>
        </m:d>
      </m:oMath>
    </w:p>
    <w:p w14:paraId="3A47A98D" w14:textId="77777777" w:rsidR="00A26DB3" w:rsidRDefault="00000000">
      <w:pPr>
        <w:spacing w:line="360" w:lineRule="auto"/>
        <w:jc w:val="left"/>
      </w:pPr>
      <w:r>
        <w:t>【难度】</w:t>
      </w:r>
      <w:r>
        <w:t>0.4</w:t>
      </w:r>
    </w:p>
    <w:p w14:paraId="6A40575E" w14:textId="77777777" w:rsidR="00A26DB3" w:rsidRDefault="00000000">
      <w:pPr>
        <w:spacing w:line="360" w:lineRule="auto"/>
        <w:jc w:val="left"/>
      </w:pPr>
      <w:r>
        <w:t>【知识点】函数单调性、极值与最值的综合应用、利用导数研究函数的零点、利用导数研究不等式恒成立问题</w:t>
      </w:r>
    </w:p>
    <w:p w14:paraId="4164A67D" w14:textId="77777777" w:rsidR="00A26DB3" w:rsidRDefault="00000000">
      <w:pPr>
        <w:spacing w:line="360" w:lineRule="auto"/>
        <w:jc w:val="left"/>
      </w:pPr>
      <w:r>
        <w:t>【分析】（</w:t>
      </w:r>
      <w:r>
        <w:t>1</w:t>
      </w:r>
      <w:r>
        <w:t>）将变量</w:t>
      </w:r>
      <m:oMath>
        <m:r>
          <w:rPr>
            <w:rFonts w:ascii="Cambria Math" w:hAnsi="Cambria Math" w:cs="Cambria Math"/>
          </w:rPr>
          <m:t>m</m:t>
        </m:r>
      </m:oMath>
      <w:r>
        <w:t>分离出得</w:t>
      </w:r>
      <m:oMath>
        <m:r>
          <w:rPr>
            <w:rFonts w:ascii="Cambria Math" w:hAnsi="Cambria Math" w:cs="Cambria Math"/>
          </w:rPr>
          <m:t>m=</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r>
          <w:rPr>
            <w:rFonts w:ascii="Cambria Math" w:hAnsi="Cambria Math" w:cs="Cambria Math"/>
          </w:rPr>
          <m:t>-x</m:t>
        </m:r>
      </m:oMath>
      <w:r>
        <w:t>在区间</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无解，求得</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r>
          <w:rPr>
            <w:rFonts w:ascii="Cambria Math" w:hAnsi="Cambria Math" w:cs="Cambria Math"/>
          </w:rPr>
          <m:t>-x</m:t>
        </m:r>
      </m:oMath>
      <w:r>
        <w:t>的值域，即可求解；</w:t>
      </w:r>
    </w:p>
    <w:p w14:paraId="4D53CE1E" w14:textId="77777777" w:rsidR="00A26DB3" w:rsidRDefault="00000000">
      <w:pPr>
        <w:spacing w:line="360" w:lineRule="auto"/>
        <w:jc w:val="left"/>
      </w:pPr>
      <w:r>
        <w:t>（</w:t>
      </w:r>
      <w:r>
        <w:t>2</w:t>
      </w:r>
      <w:r>
        <w:t>）根据</w:t>
      </w:r>
      <m:oMath>
        <m:r>
          <w:rPr>
            <w:rFonts w:ascii="Cambria Math" w:hAnsi="Cambria Math" w:cs="Cambria Math"/>
          </w:rPr>
          <m:t>x=0</m:t>
        </m:r>
      </m:oMath>
      <w:r>
        <w:t>时求得</w:t>
      </w:r>
      <w:r>
        <w:rPr>
          <w:rFonts w:eastAsia="Times New Roman"/>
          <w:i/>
        </w:rPr>
        <w:t>m</w:t>
      </w:r>
      <w:r>
        <w:t>的取值范围，再证</w:t>
      </w:r>
      <m:oMath>
        <m:r>
          <w:rPr>
            <w:rFonts w:ascii="Cambria Math" w:hAnsi="Cambria Math" w:cs="Cambria Math"/>
          </w:rPr>
          <m:t>x≥0</m:t>
        </m:r>
      </m:oMath>
      <w:r>
        <w:t>时也成立，即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oMath>
      <w:r>
        <w:t>，应</w:t>
      </w:r>
      <w:r>
        <w:lastRenderedPageBreak/>
        <w:t>用放缩法，先证</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，再证</w:t>
      </w:r>
      <m:oMath>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m:t>
            </m:r>
          </m:den>
        </m:f>
      </m:oMath>
      <w:r>
        <w:t>，构造函数结合导数即可证明</w:t>
      </w:r>
      <w:r>
        <w:t>..</w:t>
      </w:r>
    </w:p>
    <w:p w14:paraId="23174465" w14:textId="77777777" w:rsidR="00A26DB3" w:rsidRDefault="00000000">
      <w:pPr>
        <w:spacing w:line="360" w:lineRule="auto"/>
        <w:jc w:val="left"/>
      </w:pPr>
      <w:r>
        <w:t>【详解】（</w:t>
      </w:r>
      <w:r>
        <w:t>1</w:t>
      </w:r>
      <w:r>
        <w:t>）令</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m=</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r>
          <w:rPr>
            <w:rFonts w:ascii="Cambria Math" w:hAnsi="Cambria Math" w:cs="Cambria Math"/>
          </w:rPr>
          <m:t>-x</m:t>
        </m:r>
      </m:oMath>
      <w:r>
        <w:t>，令</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r>
          <w:rPr>
            <w:rFonts w:ascii="Cambria Math" w:hAnsi="Cambria Math" w:cs="Cambria Math"/>
          </w:rPr>
          <m:t>-x</m:t>
        </m:r>
      </m:oMath>
      <w:r>
        <w:t>，</w:t>
      </w:r>
    </w:p>
    <w:p w14:paraId="4EA794F5"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r>
          <w:rPr>
            <w:rFonts w:ascii="Cambria Math" w:hAnsi="Cambria Math" w:cs="Cambria Math"/>
          </w:rPr>
          <m:t>-1=</m:t>
        </m:r>
        <m:f>
          <m:fPr>
            <m:ctrlPr>
              <w:rPr>
                <w:rFonts w:ascii="Cambria Math" w:hAnsi="Cambria Math"/>
              </w:rPr>
            </m:ctrlPr>
          </m:fPr>
          <m:num>
            <m:r>
              <w:rPr>
                <w:rFonts w:ascii="Cambria Math" w:hAnsi="Cambria Math" w:cs="Cambria Math"/>
              </w:rPr>
              <m:t>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en>
        </m:f>
      </m:oMath>
      <w:r>
        <w:t>，</w:t>
      </w:r>
    </w:p>
    <w:p w14:paraId="0E0A52AC" w14:textId="77777777" w:rsidR="00A26DB3" w:rsidRDefault="00000000">
      <w:pPr>
        <w:spacing w:line="360" w:lineRule="auto"/>
        <w:jc w:val="left"/>
      </w:pPr>
      <w:r>
        <w:t>当</w:t>
      </w:r>
      <m:oMath>
        <m:r>
          <w:rPr>
            <w:rFonts w:ascii="Cambria Math" w:hAnsi="Cambria Math" w:cs="Cambria Math"/>
          </w:rPr>
          <m:t>x≥0</m:t>
        </m:r>
      </m:oMath>
      <w:r>
        <w:t>时，</w:t>
      </w:r>
      <m:oMath>
        <m:r>
          <w:rPr>
            <w:rFonts w:ascii="Cambria Math" w:hAnsi="Cambria Math" w:cs="Cambria Math"/>
          </w:rPr>
          <m:t>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m:t>
        </m:r>
      </m:oMath>
      <w:r>
        <w:t>，故</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3D1257E4" w14:textId="77777777" w:rsidR="00A26DB3" w:rsidRDefault="00000000">
      <w:pPr>
        <w:spacing w:line="360" w:lineRule="auto"/>
        <w:jc w:val="left"/>
      </w:pPr>
      <w:r>
        <w:t>则</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在区间</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03C2A3A4" w14:textId="77777777" w:rsidR="00A26DB3" w:rsidRDefault="00000000">
      <w:pPr>
        <w:spacing w:line="360" w:lineRule="auto"/>
        <w:jc w:val="left"/>
      </w:pPr>
      <w:r>
        <w:t>因为</w:t>
      </w:r>
      <m:oMath>
        <m:r>
          <w:rPr>
            <w:rFonts w:ascii="Cambria Math" w:hAnsi="Cambria Math" w:cs="Cambria Math"/>
          </w:rPr>
          <m:t>φ</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w:t>
      </w:r>
    </w:p>
    <w:p w14:paraId="5D0C8DF0" w14:textId="77777777" w:rsidR="00A26DB3" w:rsidRDefault="00000000">
      <w:pPr>
        <w:spacing w:line="360" w:lineRule="auto"/>
        <w:jc w:val="left"/>
      </w:pPr>
      <w:r>
        <w:t>故实数</w:t>
      </w:r>
      <w:r>
        <w:rPr>
          <w:rFonts w:eastAsia="Times New Roman"/>
          <w:i/>
        </w:rPr>
        <w:t>m</w:t>
      </w:r>
      <w:r>
        <w:t>的取值范围为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45AE1557" w14:textId="77777777" w:rsidR="00A26DB3" w:rsidRDefault="00000000">
      <w:pPr>
        <w:spacing w:line="360" w:lineRule="auto"/>
        <w:jc w:val="left"/>
      </w:pPr>
      <w:r>
        <w:t>（</w:t>
      </w:r>
      <w:r>
        <w:t>2</w:t>
      </w:r>
      <w:r>
        <w:t>）依题意</w:t>
      </w:r>
      <m:oMath>
        <m:d>
          <m:dPr>
            <m:ctrlPr>
              <w:rPr>
                <w:rFonts w:ascii="Cambria Math" w:hAnsi="Cambria Math"/>
              </w:rPr>
            </m:ctrlPr>
          </m:dPr>
          <m:e>
            <m:r>
              <w:rPr>
                <w:rFonts w:ascii="Cambria Math" w:hAnsi="Cambria Math" w:cs="Cambria Math"/>
              </w:rPr>
              <m:t>x+m</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x+m</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oMath>
      <w:r>
        <w:t>在</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时恒成立，</w:t>
      </w:r>
    </w:p>
    <w:p w14:paraId="42758CB0" w14:textId="77777777" w:rsidR="00A26DB3" w:rsidRDefault="00000000">
      <w:pPr>
        <w:spacing w:line="360" w:lineRule="auto"/>
        <w:jc w:val="left"/>
      </w:pPr>
      <w:r>
        <w:t>令</w:t>
      </w:r>
      <m:oMath>
        <m:r>
          <w:rPr>
            <w:rFonts w:ascii="Cambria Math" w:hAnsi="Cambria Math" w:cs="Cambria Math"/>
          </w:rPr>
          <m:t>x=0</m:t>
        </m:r>
      </m:oMath>
      <w:r>
        <w:t>，解得</w:t>
      </w:r>
      <m:oMath>
        <m:r>
          <w:rPr>
            <w:rFonts w:ascii="Cambria Math" w:hAnsi="Cambria Math" w:cs="Cambria Math"/>
          </w:rPr>
          <m:t>0&lt;m≤</m:t>
        </m:r>
        <m:r>
          <m:rPr>
            <m:nor/>
          </m:rPr>
          <w:rPr>
            <w:rFonts w:ascii="Cambria Math" w:hAnsi="Cambria Math" w:cs="Cambria Math"/>
          </w:rPr>
          <m:t>e</m:t>
        </m:r>
      </m:oMath>
      <w:r>
        <w:t>．</w:t>
      </w:r>
    </w:p>
    <w:p w14:paraId="32A30CDC" w14:textId="77777777" w:rsidR="00A26DB3" w:rsidRDefault="00000000">
      <w:pPr>
        <w:spacing w:line="360" w:lineRule="auto"/>
        <w:jc w:val="left"/>
      </w:pPr>
      <w:r>
        <w:t>下证当</w:t>
      </w:r>
      <m:oMath>
        <m:r>
          <w:rPr>
            <w:rFonts w:ascii="Cambria Math" w:hAnsi="Cambria Math" w:cs="Cambria Math"/>
          </w:rPr>
          <m:t>0&lt;m≤</m:t>
        </m:r>
        <m:r>
          <m:rPr>
            <m:nor/>
          </m:rPr>
          <w:rPr>
            <w:rFonts w:ascii="Cambria Math" w:hAnsi="Cambria Math" w:cs="Cambria Math"/>
          </w:rPr>
          <m:t>e</m:t>
        </m:r>
      </m:oMath>
      <w:r>
        <w:t>时，不等式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m:t>
            </m:r>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oMath>
      <w:r>
        <w:t>在</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时恒成立．</w:t>
      </w:r>
    </w:p>
    <w:p w14:paraId="3431345B" w14:textId="77777777" w:rsidR="00A26DB3" w:rsidRDefault="00000000">
      <w:pPr>
        <w:spacing w:line="360" w:lineRule="auto"/>
        <w:jc w:val="left"/>
      </w:pPr>
      <w:r>
        <w:t>先证明：当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5EB25821" w14:textId="77777777" w:rsidR="00A26DB3"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
          <m:dPr>
            <m:ctrlPr>
              <w:rPr>
                <w:rFonts w:ascii="Cambria Math" w:hAnsi="Cambria Math"/>
              </w:rPr>
            </m:ctrlPr>
          </m:dPr>
          <m:e>
            <m:r>
              <w:rPr>
                <w:rFonts w:ascii="Cambria Math" w:hAnsi="Cambria Math" w:cs="Cambria Math"/>
              </w:rPr>
              <m:t>x≥0</m:t>
            </m:r>
          </m:e>
        </m:d>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-2-4x</m:t>
        </m:r>
      </m:oMath>
      <w:r>
        <w:t>，</w:t>
      </w:r>
    </w:p>
    <w:p w14:paraId="7AEBD85B" w14:textId="77777777" w:rsidR="00A26DB3"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-2-4x</m:t>
        </m:r>
        <m:d>
          <m:dPr>
            <m:ctrlPr>
              <w:rPr>
                <w:rFonts w:ascii="Cambria Math" w:hAnsi="Cambria Math"/>
              </w:rPr>
            </m:ctrlPr>
          </m:dPr>
          <m:e>
            <m:r>
              <w:rPr>
                <w:rFonts w:ascii="Cambria Math" w:hAnsi="Cambria Math" w:cs="Cambria Math"/>
              </w:rPr>
              <m:t>x≥0</m:t>
            </m:r>
          </m:e>
        </m:d>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-4</m:t>
        </m:r>
        <m:d>
          <m:dPr>
            <m:ctrlPr>
              <w:rPr>
                <w:rFonts w:ascii="Cambria Math" w:hAnsi="Cambria Math"/>
              </w:rPr>
            </m:ctrlPr>
          </m:dPr>
          <m:e>
            <m:r>
              <w:rPr>
                <w:rFonts w:ascii="Cambria Math" w:hAnsi="Cambria Math" w:cs="Cambria Math"/>
              </w:rPr>
              <m:t>x≥0</m:t>
            </m:r>
          </m:e>
        </m:d>
      </m:oMath>
      <w:r>
        <w:t>，</w:t>
      </w:r>
    </w:p>
    <w:p w14:paraId="44D80A41" w14:textId="77777777" w:rsidR="00A26DB3" w:rsidRDefault="00000000">
      <w:pPr>
        <w:spacing w:line="360" w:lineRule="auto"/>
        <w:jc w:val="left"/>
      </w:pPr>
      <w:r>
        <w:t>易知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2F0E285F" w14:textId="77777777" w:rsidR="00A26DB3"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，即当</w:t>
      </w:r>
      <m:oMath>
        <m:r>
          <w:rPr>
            <w:rFonts w:ascii="Cambria Math" w:hAnsi="Cambria Math" w:cs="Cambria Math"/>
          </w:rPr>
          <m:t>x≥0</m:t>
        </m:r>
      </m:oMath>
      <w:r>
        <w:t>时，</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4D2F864C" w14:textId="77777777" w:rsidR="00A26DB3" w:rsidRDefault="00000000">
      <w:pPr>
        <w:spacing w:line="360" w:lineRule="auto"/>
        <w:jc w:val="left"/>
      </w:pPr>
      <w:r>
        <w:t>再证明：当</w:t>
      </w:r>
      <m:oMath>
        <m:r>
          <w:rPr>
            <w:rFonts w:ascii="Cambria Math" w:hAnsi="Cambria Math" w:cs="Cambria Math"/>
          </w:rPr>
          <m:t>x∈</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时，</w:t>
      </w:r>
      <m:oMath>
        <m:r>
          <w:rPr>
            <w:rFonts w:ascii="Cambria Math" w:hAnsi="Cambria Math" w:cs="Cambria Math"/>
          </w:rPr>
          <m:t>1+2x+2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m:t>
            </m:r>
          </m:den>
        </m:f>
      </m:oMath>
      <w:r>
        <w:t>，（</w:t>
      </w:r>
      <w:r>
        <w:t>*</w:t>
      </w:r>
      <w:r>
        <w:t>）</w:t>
      </w:r>
    </w:p>
    <w:p w14:paraId="333FFDE2" w14:textId="77777777" w:rsidR="00A26DB3" w:rsidRDefault="00000000">
      <w:pPr>
        <w:spacing w:line="360" w:lineRule="auto"/>
        <w:jc w:val="left"/>
      </w:pPr>
      <w:r>
        <w:t>因为当</w:t>
      </w:r>
      <m:oMath>
        <m:r>
          <w:rPr>
            <w:rFonts w:ascii="Cambria Math" w:hAnsi="Cambria Math" w:cs="Cambria Math"/>
          </w:rPr>
          <m:t>0&lt;m≤</m:t>
        </m:r>
        <m:r>
          <m:rPr>
            <m:nor/>
          </m:rPr>
          <w:rPr>
            <w:rFonts w:ascii="Cambria Math" w:hAnsi="Cambria Math" w:cs="Cambria Math"/>
          </w:rPr>
          <m:t>e</m:t>
        </m:r>
      </m:oMath>
      <w:r>
        <w:t>时，</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x+m</m:t>
            </m:r>
          </m:den>
        </m:f>
      </m:oMath>
      <w:r>
        <w:t>，故只需证明</w:t>
      </w:r>
      <m:oMath>
        <m:r>
          <w:rPr>
            <w:rFonts w:ascii="Cambria Math" w:hAnsi="Cambria Math" w:cs="Cambria Math"/>
          </w:rPr>
          <m:t>1+x+2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r>
          <w:rPr>
            <w:rFonts w:ascii="Cambria Math" w:hAnsi="Cambria Math" w:cs="Cambria Math"/>
          </w:rPr>
          <m:t>≥0</m:t>
        </m:r>
      </m:oMath>
      <w:r>
        <w:t>．</w:t>
      </w:r>
    </w:p>
    <w:p w14:paraId="38FB8CA3" w14:textId="77777777" w:rsidR="00A26DB3" w:rsidRDefault="00000000">
      <w:pPr>
        <w:spacing w:line="360" w:lineRule="auto"/>
        <w:jc w:val="left"/>
      </w:pPr>
      <w:r>
        <w:t>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=1+x+2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d>
          <m:dPr>
            <m:ctrlPr>
              <w:rPr>
                <w:rFonts w:ascii="Cambria Math" w:hAnsi="Cambria Math"/>
              </w:rPr>
            </m:ctrlPr>
          </m:dPr>
          <m:e>
            <m:r>
              <w:rPr>
                <w:rFonts w:ascii="Cambria Math" w:hAnsi="Cambria Math" w:cs="Cambria Math"/>
              </w:rPr>
              <m:t>x≥0</m:t>
            </m:r>
          </m:e>
        </m:d>
      </m:oMath>
      <w:r>
        <w:t>，</w:t>
      </w:r>
    </w:p>
    <w:p w14:paraId="254F1246"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=1+4x-</m:t>
        </m:r>
        <m:f>
          <m:fPr>
            <m:ctrlPr>
              <w:rPr>
                <w:rFonts w:ascii="Cambria Math" w:hAnsi="Cambria Math"/>
              </w:rPr>
            </m:ctrlPr>
          </m:fPr>
          <m:num>
            <m:r>
              <w:rPr>
                <w:rFonts w:ascii="Cambria Math" w:hAnsi="Cambria Math" w:cs="Cambria Math"/>
              </w:rPr>
              <m:t>1</m:t>
            </m:r>
          </m:num>
          <m:den>
            <m:r>
              <w:rPr>
                <w:rFonts w:ascii="Cambria Math" w:hAnsi="Cambria Math" w:cs="Cambria Math"/>
              </w:rPr>
              <m:t>x+m</m:t>
            </m:r>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4m+1</m:t>
                </m:r>
              </m:e>
            </m:d>
            <m:r>
              <w:rPr>
                <w:rFonts w:ascii="Cambria Math" w:hAnsi="Cambria Math" w:cs="Cambria Math"/>
              </w:rPr>
              <m:t>x+m-1</m:t>
            </m:r>
          </m:num>
          <m:den>
            <m:r>
              <w:rPr>
                <w:rFonts w:ascii="Cambria Math" w:hAnsi="Cambria Math" w:cs="Cambria Math"/>
              </w:rPr>
              <m:t>x+m</m:t>
            </m:r>
          </m:den>
        </m:f>
      </m:oMath>
      <w:r>
        <w:t>．</w:t>
      </w:r>
    </w:p>
    <w:p w14:paraId="657CBEBA" w14:textId="77777777" w:rsidR="00A26DB3" w:rsidRDefault="00000000">
      <w:pPr>
        <w:spacing w:line="360" w:lineRule="auto"/>
        <w:jc w:val="left"/>
      </w:pPr>
      <w:r>
        <w:t>①</w:t>
      </w:r>
      <w:r>
        <w:t>当</w:t>
      </w:r>
      <m:oMath>
        <m:r>
          <w:rPr>
            <w:rFonts w:ascii="Cambria Math" w:hAnsi="Cambria Math" w:cs="Cambria Math"/>
          </w:rPr>
          <m:t>1≤m≤</m:t>
        </m:r>
        <m:r>
          <m:rPr>
            <m:nor/>
          </m:rP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m:oMath>
        <m:r>
          <w:rPr>
            <w:rFonts w:ascii="Cambria Math" w:hAnsi="Cambria Math" w:cs="Cambria Math"/>
          </w:rPr>
          <m:t>p</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7DADC15B" w14:textId="77777777" w:rsidR="00A26DB3" w:rsidRDefault="00000000">
      <w:pPr>
        <w:spacing w:line="360" w:lineRule="auto"/>
        <w:jc w:val="left"/>
      </w:pP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≥p</m:t>
        </m:r>
        <m:d>
          <m:dPr>
            <m:ctrlPr>
              <w:rPr>
                <w:rFonts w:ascii="Cambria Math" w:hAnsi="Cambria Math"/>
              </w:rPr>
            </m:ctrlPr>
          </m:dPr>
          <m:e>
            <m:r>
              <w:rPr>
                <w:rFonts w:ascii="Cambria Math" w:hAnsi="Cambria Math" w:cs="Cambria Math"/>
              </w:rPr>
              <m:t>0</m:t>
            </m:r>
          </m:e>
        </m:d>
        <m:r>
          <w:rPr>
            <w:rFonts w:ascii="Cambria Math" w:hAnsi="Cambria Math" w:cs="Cambria Math"/>
          </w:rPr>
          <m:t>=1-</m:t>
        </m:r>
        <m:r>
          <m:rPr>
            <m:sty m:val="p"/>
          </m:rPr>
          <w:rPr>
            <w:rFonts w:ascii="Cambria Math" w:hAnsi="Cambria Math" w:cs="Cambria Math"/>
          </w:rPr>
          <m:t>ln</m:t>
        </m:r>
        <m:r>
          <w:rPr>
            <w:rFonts w:ascii="Cambria Math" w:hAnsi="Cambria Math" w:cs="Cambria Math"/>
          </w:rPr>
          <m:t>m≥0</m:t>
        </m:r>
      </m:oMath>
      <w:r>
        <w:t>；</w:t>
      </w:r>
    </w:p>
    <w:p w14:paraId="0DDFAD75" w14:textId="77777777" w:rsidR="00A26DB3" w:rsidRDefault="00000000">
      <w:pPr>
        <w:spacing w:line="360" w:lineRule="auto"/>
        <w:jc w:val="left"/>
      </w:pPr>
      <w:r>
        <w:t>②</w:t>
      </w:r>
      <w:r>
        <w:t>当</w:t>
      </w:r>
      <m:oMath>
        <m:r>
          <w:rPr>
            <w:rFonts w:ascii="Cambria Math" w:hAnsi="Cambria Math" w:cs="Cambria Math"/>
          </w:rPr>
          <m:t>0&lt;m&lt;1</m:t>
        </m:r>
      </m:oMath>
      <w:r>
        <w:t>时，由</w:t>
      </w:r>
      <m:oMath>
        <m:r>
          <m:rPr>
            <m:sty m:val="p"/>
          </m:rPr>
          <w:rPr>
            <w:rFonts w:ascii="Cambria Math" w:hAnsi="Cambria Math" w:cs="Cambria Math"/>
          </w:rPr>
          <m:t>ln</m:t>
        </m:r>
        <m:r>
          <w:rPr>
            <w:rFonts w:ascii="Cambria Math" w:hAnsi="Cambria Math" w:cs="Cambria Math"/>
          </w:rPr>
          <m:t>x≤x-1</m:t>
        </m:r>
      </m:oMath>
      <w:r>
        <w:t>知</w:t>
      </w:r>
      <m:oMath>
        <m:r>
          <m:rPr>
            <m:sty m:val="p"/>
          </m:rPr>
          <w:rPr>
            <w:rFonts w:ascii="Cambria Math" w:hAnsi="Cambria Math" w:cs="Cambria Math"/>
          </w:rPr>
          <m:t>ln</m:t>
        </m:r>
        <m:d>
          <m:dPr>
            <m:ctrlPr>
              <w:rPr>
                <w:rFonts w:ascii="Cambria Math" w:hAnsi="Cambria Math"/>
              </w:rPr>
            </m:ctrlPr>
          </m:dPr>
          <m:e>
            <m:r>
              <w:rPr>
                <w:rFonts w:ascii="Cambria Math" w:hAnsi="Cambria Math" w:cs="Cambria Math"/>
              </w:rPr>
              <m:t>x+m</m:t>
            </m:r>
          </m:e>
        </m:d>
        <m:r>
          <w:rPr>
            <w:rFonts w:ascii="Cambria Math" w:hAnsi="Cambria Math" w:cs="Cambria Math"/>
          </w:rPr>
          <m:t>≤x+m-1</m:t>
        </m:r>
      </m:oMath>
      <w:r>
        <w:t>，</w:t>
      </w:r>
    </w:p>
    <w:p w14:paraId="590E1C79" w14:textId="77777777" w:rsidR="00A26DB3" w:rsidRDefault="00000000">
      <w:pPr>
        <w:spacing w:line="360" w:lineRule="auto"/>
        <w:jc w:val="left"/>
      </w:pPr>
      <w:r>
        <w:t>所以</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≥1+x+2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x+m-1</m:t>
            </m:r>
          </m:e>
        </m:d>
        <m:r>
          <w:rPr>
            <w:rFonts w:ascii="Cambria Math" w:hAnsi="Cambria Math" w:cs="Cambria Math"/>
          </w:rPr>
          <m:t>=2-m+2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&gt;0</m:t>
        </m:r>
      </m:oMath>
      <w:r>
        <w:t>，</w:t>
      </w:r>
    </w:p>
    <w:p w14:paraId="0D6725ED" w14:textId="77777777" w:rsidR="00A26DB3" w:rsidRDefault="00000000">
      <w:pPr>
        <w:spacing w:line="360" w:lineRule="auto"/>
        <w:jc w:val="left"/>
      </w:pPr>
      <w:r>
        <w:t>所以（</w:t>
      </w:r>
      <w:r>
        <w:t>*</w:t>
      </w:r>
      <w:r>
        <w:t>）成立．</w:t>
      </w:r>
    </w:p>
    <w:p w14:paraId="4926B204" w14:textId="77777777" w:rsidR="00A26DB3" w:rsidRDefault="00000000">
      <w:pPr>
        <w:spacing w:line="360" w:lineRule="auto"/>
        <w:jc w:val="left"/>
      </w:pPr>
      <w:r>
        <w:t>综上所述，实数</w:t>
      </w:r>
      <w:r>
        <w:rPr>
          <w:rFonts w:eastAsia="Times New Roman"/>
          <w:i/>
        </w:rPr>
        <w:t>m</w:t>
      </w:r>
      <w:r>
        <w:t>的取值范围为</w:t>
      </w:r>
      <m:oMath>
        <m:d>
          <m:dPr>
            <m:endChr m:val="]"/>
            <m:ctrlPr>
              <w:rPr>
                <w:rFonts w:ascii="Cambria Math" w:hAnsi="Cambria Math"/>
              </w:rPr>
            </m:ctrlPr>
          </m:dPr>
          <m:e>
            <m:r>
              <w:rPr>
                <w:rFonts w:ascii="Cambria Math" w:hAnsi="Cambria Math" w:cs="Cambria Math"/>
              </w:rPr>
              <m:t>0,</m:t>
            </m:r>
            <m:r>
              <m:rPr>
                <m:nor/>
              </m:rPr>
              <w:rPr>
                <w:rFonts w:ascii="Cambria Math" w:hAnsi="Cambria Math" w:cs="Cambria Math"/>
              </w:rPr>
              <m:t>e</m:t>
            </m:r>
          </m:e>
        </m:d>
      </m:oMath>
      <w:r>
        <w:t>．</w:t>
      </w:r>
    </w:p>
    <w:p w14:paraId="6C8810C7" w14:textId="77777777" w:rsidR="00A26DB3" w:rsidRDefault="00000000">
      <w:pPr>
        <w:spacing w:line="360" w:lineRule="auto"/>
        <w:jc w:val="left"/>
      </w:pPr>
      <w:r>
        <w:t>【点睛】证明不等式恒成立，结合常用的指对不等式进行适当放缩是比较常用的方法</w:t>
      </w:r>
      <w:r>
        <w:t>.</w:t>
      </w:r>
    </w:p>
    <w:p w14:paraId="3AF88D84" w14:textId="77777777" w:rsidR="00A26DB3" w:rsidRDefault="00000000">
      <w:pPr>
        <w:spacing w:line="360" w:lineRule="auto"/>
        <w:jc w:val="left"/>
      </w:pPr>
      <w:r>
        <w:lastRenderedPageBreak/>
        <w:t>【</w:t>
      </w:r>
      <w:r>
        <w:t>2024</w:t>
      </w:r>
      <w:r>
        <w:t>重庆沙坪坝区南开中学校期中】</w:t>
      </w:r>
    </w:p>
    <w:p w14:paraId="6C59D818" w14:textId="77777777" w:rsidR="00A26DB3" w:rsidRDefault="00000000">
      <w:pPr>
        <w:spacing w:line="360" w:lineRule="auto"/>
        <w:jc w:val="left"/>
      </w:pPr>
      <w:r>
        <w:t>12</w:t>
      </w:r>
      <w:r>
        <w:t>．已知函数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x-ax+2</m:t>
        </m:r>
      </m:oMath>
      <w:r>
        <w:t>，</w:t>
      </w:r>
      <m:oMath>
        <m:r>
          <w:rPr>
            <w:rFonts w:ascii="Cambria Math" w:hAnsi="Cambria Math" w:cs="Cambria Math"/>
          </w:rPr>
          <m:t>g(x)=(x-4)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m:oMath>
        <m:r>
          <w:rPr>
            <w:rFonts w:ascii="Cambria Math" w:hAnsi="Cambria Math" w:cs="Cambria Math"/>
          </w:rPr>
          <m:t>a∈R</m:t>
        </m:r>
      </m:oMath>
      <w:r>
        <w:t>.</w:t>
      </w:r>
    </w:p>
    <w:p w14:paraId="4DC3F413" w14:textId="77777777" w:rsidR="00A26DB3" w:rsidRDefault="00000000">
      <w:pPr>
        <w:spacing w:line="360" w:lineRule="auto"/>
        <w:jc w:val="left"/>
      </w:pPr>
      <w:r>
        <w:t>(1)</w:t>
      </w:r>
      <w:r>
        <w:t>若曲线</w:t>
      </w:r>
      <m:oMath>
        <m:r>
          <w:rPr>
            <w:rFonts w:ascii="Cambria Math" w:hAnsi="Cambria Math" w:cs="Cambria Math"/>
          </w:rPr>
          <m:t>y=g(x)</m:t>
        </m:r>
      </m:oMath>
      <w:r>
        <w:t>在点</w:t>
      </w:r>
      <m:oMath>
        <m:d>
          <m:dPr>
            <m:ctrlPr>
              <w:rPr>
                <w:rFonts w:ascii="Cambria Math" w:hAnsi="Cambria Math"/>
              </w:rPr>
            </m:ctrlPr>
          </m:dPr>
          <m:e>
            <m:r>
              <w:rPr>
                <w:rFonts w:ascii="Cambria Math" w:hAnsi="Cambria Math" w:cs="Cambria Math"/>
              </w:rPr>
              <m:t>2,g(2)</m:t>
            </m:r>
          </m:e>
        </m:d>
      </m:oMath>
      <w:r>
        <w:t>处的切线与曲线</w:t>
      </w:r>
      <m:oMath>
        <m:r>
          <w:rPr>
            <w:rFonts w:ascii="Cambria Math" w:hAnsi="Cambria Math" w:cs="Cambria Math"/>
          </w:rPr>
          <m:t>y=f(x)</m:t>
        </m:r>
      </m:oMath>
      <w:r>
        <w:t>也相切，求实数</w:t>
      </w:r>
      <m:oMath>
        <m:r>
          <w:rPr>
            <w:rFonts w:ascii="Cambria Math" w:hAnsi="Cambria Math" w:cs="Cambria Math"/>
          </w:rPr>
          <m:t>a</m:t>
        </m:r>
      </m:oMath>
      <w:r>
        <w:t>的值</w:t>
      </w:r>
      <w:r>
        <w:t>.</w:t>
      </w:r>
    </w:p>
    <w:p w14:paraId="71775158" w14:textId="77777777" w:rsidR="00A26DB3" w:rsidRDefault="00000000">
      <w:pPr>
        <w:spacing w:line="360" w:lineRule="auto"/>
        <w:jc w:val="left"/>
      </w:pPr>
      <w:r>
        <w:t>(2)</w:t>
      </w:r>
      <w:r>
        <w:t>若不等式</w:t>
      </w:r>
      <m:oMath>
        <m:r>
          <w:rPr>
            <w:rFonts w:ascii="Cambria Math" w:hAnsi="Cambria Math" w:cs="Cambria Math"/>
          </w:rPr>
          <m:t>f(x)+g(x)≥0</m:t>
        </m:r>
      </m:oMath>
      <w:r>
        <w:t>对任意的</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恒成立，求</w:t>
      </w:r>
      <m:oMath>
        <m:r>
          <w:rPr>
            <w:rFonts w:ascii="Cambria Math" w:hAnsi="Cambria Math" w:cs="Cambria Math"/>
          </w:rPr>
          <m:t>a</m:t>
        </m:r>
      </m:oMath>
      <w:r>
        <w:t>的取值范围</w:t>
      </w:r>
      <w:r>
        <w:t>.</w:t>
      </w:r>
      <w:r>
        <w:t>（</w:t>
      </w:r>
      <m:oMath>
        <m:r>
          <m:rPr>
            <m:nor/>
          </m:rPr>
          <w:rPr>
            <w:rFonts w:ascii="Cambria Math" w:hAnsi="Cambria Math" w:cs="Cambria Math"/>
          </w:rPr>
          <m:t>e</m:t>
        </m:r>
        <m:r>
          <w:rPr>
            <w:rFonts w:ascii="Cambria Math" w:hAnsi="Cambria Math" w:cs="Cambria Math"/>
          </w:rPr>
          <m:t>=2.71828</m:t>
        </m:r>
      </m:oMath>
      <w:r>
        <w:t>…</w:t>
      </w:r>
      <w:r>
        <w:t>为自然对数的底数）</w:t>
      </w:r>
    </w:p>
    <w:p w14:paraId="09789203" w14:textId="77777777" w:rsidR="00A26DB3" w:rsidRDefault="00000000">
      <w:pPr>
        <w:spacing w:line="360" w:lineRule="auto"/>
        <w:jc w:val="left"/>
      </w:pPr>
      <w:r>
        <w:t>【答案】</w:t>
      </w:r>
      <w:r>
        <w:t>(1)</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2+2</m:t>
        </m:r>
      </m:oMath>
    </w:p>
    <w:p w14:paraId="71862613" w14:textId="77777777" w:rsidR="00A26DB3" w:rsidRDefault="00000000">
      <w:pPr>
        <w:spacing w:line="360" w:lineRule="auto"/>
        <w:jc w:val="left"/>
      </w:pPr>
      <w:r>
        <w:t>(2)</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2</m:t>
            </m:r>
          </m:e>
        </m:d>
      </m:oMath>
    </w:p>
    <w:p w14:paraId="426F8E74" w14:textId="77777777" w:rsidR="00A26DB3" w:rsidRDefault="00000000">
      <w:pPr>
        <w:spacing w:line="360" w:lineRule="auto"/>
        <w:jc w:val="left"/>
      </w:pPr>
      <w:r>
        <w:t>【难度】</w:t>
      </w:r>
      <w:r>
        <w:t>0.4</w:t>
      </w:r>
    </w:p>
    <w:p w14:paraId="4CB8D32E" w14:textId="77777777" w:rsidR="00A26DB3" w:rsidRDefault="00000000">
      <w:pPr>
        <w:spacing w:line="360" w:lineRule="auto"/>
        <w:jc w:val="left"/>
      </w:pPr>
      <w:r>
        <w:t>【知识点】已知切线（斜率）求参数、利用导数研究不等式恒成立问题、求在曲线上一点处的切线方程（斜率）、由导数求函数的最值（不含参）</w:t>
      </w:r>
    </w:p>
    <w:p w14:paraId="698A59C9" w14:textId="77777777" w:rsidR="00A26DB3" w:rsidRDefault="00000000">
      <w:pPr>
        <w:spacing w:line="360" w:lineRule="auto"/>
        <w:jc w:val="left"/>
      </w:pPr>
      <w:r>
        <w:t>【分析】（</w:t>
      </w:r>
      <w:r>
        <w:t>1</w:t>
      </w:r>
      <w:r>
        <w:t>）求出</w:t>
      </w:r>
      <m:oMath>
        <m:r>
          <w:rPr>
            <w:rFonts w:ascii="Cambria Math" w:hAnsi="Cambria Math" w:cs="Cambria Math"/>
          </w:rPr>
          <m:t>g(x)</m:t>
        </m:r>
      </m:oMath>
      <w:r>
        <w:t>的导数，求得切线的斜率和切点，可得切线方程，再设与</w:t>
      </w:r>
      <m:oMath>
        <m:r>
          <w:rPr>
            <w:rFonts w:ascii="Cambria Math" w:hAnsi="Cambria Math" w:cs="Cambria Math"/>
          </w:rPr>
          <m:t>f(x)</m:t>
        </m:r>
      </m:oMath>
      <w:r>
        <w:t>相切的切点为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，求得</w:t>
      </w:r>
      <m:oMath>
        <m:r>
          <w:rPr>
            <w:rFonts w:ascii="Cambria Math" w:hAnsi="Cambria Math" w:cs="Cambria Math"/>
          </w:rPr>
          <m:t>y=f(x)</m:t>
        </m:r>
      </m:oMath>
      <w:r>
        <w:t>的导数，列出方程，即可解得实数</w:t>
      </w:r>
      <m:oMath>
        <m:r>
          <w:rPr>
            <w:rFonts w:ascii="Cambria Math" w:hAnsi="Cambria Math" w:cs="Cambria Math"/>
          </w:rPr>
          <m:t>a</m:t>
        </m:r>
      </m:oMath>
      <w:r>
        <w:t>的值</w:t>
      </w:r>
      <w:r>
        <w:t>.</w:t>
      </w:r>
    </w:p>
    <w:p w14:paraId="7BA35832" w14:textId="77777777" w:rsidR="00A26DB3" w:rsidRDefault="00000000">
      <w:pPr>
        <w:spacing w:line="360" w:lineRule="auto"/>
        <w:jc w:val="left"/>
      </w:pPr>
      <w:r>
        <w:t>（</w:t>
      </w:r>
      <w:r>
        <w:t>2</w:t>
      </w:r>
      <w:r>
        <w:t>）问题转化为</w:t>
      </w:r>
      <m:oMath>
        <m:r>
          <w:rPr>
            <w:rFonts w:ascii="Cambria Math" w:hAnsi="Cambria Math" w:cs="Cambria Math"/>
          </w:rPr>
          <m:t>a≤</m:t>
        </m:r>
        <m:f>
          <m:fPr>
            <m:ctrlPr>
              <w:rPr>
                <w:rFonts w:ascii="Cambria Math" w:hAnsi="Cambria Math"/>
              </w:rPr>
            </m:ctrlPr>
          </m:fPr>
          <m:num>
            <m:r>
              <w:rPr>
                <w:rFonts w:ascii="Cambria Math" w:hAnsi="Cambria Math" w:cs="Cambria Math"/>
              </w:rPr>
              <m:t>(x-4)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oMath>
      <w:r>
        <w:t>对任意的</w:t>
      </w:r>
      <m:oMath>
        <m:r>
          <w:rPr>
            <w:rFonts w:ascii="Cambria Math" w:hAnsi="Cambria Math" w:cs="Cambria Math"/>
          </w:rPr>
          <m:t>x∈(0,+</m:t>
        </m:r>
        <m:r>
          <m:rPr>
            <m:sty m:val="p"/>
          </m:rPr>
          <w:rPr>
            <w:rFonts w:ascii="Cambria Math" w:hAnsi="Cambria Math" w:cs="Cambria Math"/>
          </w:rPr>
          <m:t>∞</m:t>
        </m:r>
        <m:r>
          <w:rPr>
            <w:rFonts w:ascii="Cambria Math" w:hAnsi="Cambria Math" w:cs="Cambria Math"/>
          </w:rPr>
          <m:t>)</m:t>
        </m:r>
      </m:oMath>
      <w:r>
        <w:t>恒成立，通过构造函数利用导数求最值的方法解决恒成立问题</w:t>
      </w:r>
      <w:r>
        <w:t>.</w:t>
      </w:r>
    </w:p>
    <w:p w14:paraId="447B70BF" w14:textId="77777777" w:rsidR="00A26DB3" w:rsidRDefault="00000000">
      <w:pPr>
        <w:spacing w:line="360" w:lineRule="auto"/>
        <w:jc w:val="left"/>
      </w:pPr>
      <w:r>
        <w:t>【详解】（</w:t>
      </w:r>
      <w:r>
        <w:t>1</w:t>
      </w:r>
      <w:r>
        <w:t>）函数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x-ax+2</m:t>
        </m:r>
      </m:oMath>
      <w:r>
        <w:t>，</w:t>
      </w:r>
      <m:oMath>
        <m:r>
          <w:rPr>
            <w:rFonts w:ascii="Cambria Math" w:hAnsi="Cambria Math" w:cs="Cambria Math"/>
          </w:rPr>
          <m:t>g(x)=(x-4)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w:p>
    <w:p w14:paraId="4EA12F85"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(x)=(x-3)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r>
          <m:rPr>
            <m:sty m:val="p"/>
          </m:rPr>
          <w:rPr>
            <w:rFonts w:ascii="Cambria Math" w:hAnsi="Cambria Math" w:cs="Cambria Math"/>
          </w:rPr>
          <m:t>ln</m:t>
        </m:r>
        <m:r>
          <w:rPr>
            <w:rFonts w:ascii="Cambria Math" w:hAnsi="Cambria Math" w:cs="Cambria Math"/>
          </w:rPr>
          <m:t>x+1-a</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(2)=-1</m:t>
        </m:r>
      </m:oMath>
      <w:r>
        <w:t>，</w:t>
      </w:r>
      <m:oMath>
        <m:r>
          <w:rPr>
            <w:rFonts w:ascii="Cambria Math" w:hAnsi="Cambria Math" w:cs="Cambria Math"/>
          </w:rPr>
          <m:t>g(2)=-2</m:t>
        </m:r>
      </m:oMath>
      <w:r>
        <w:t>，</w:t>
      </w:r>
    </w:p>
    <w:p w14:paraId="18A8DCE2" w14:textId="77777777" w:rsidR="00A26DB3" w:rsidRDefault="00000000">
      <w:pPr>
        <w:spacing w:line="360" w:lineRule="auto"/>
        <w:jc w:val="left"/>
      </w:pPr>
      <w:r>
        <w:t>故曲线</w:t>
      </w:r>
      <m:oMath>
        <m:r>
          <w:rPr>
            <w:rFonts w:ascii="Cambria Math" w:hAnsi="Cambria Math" w:cs="Cambria Math"/>
          </w:rPr>
          <m:t>y=g(x)</m:t>
        </m:r>
      </m:oMath>
      <w:r>
        <w:t>在点</w:t>
      </w:r>
      <m:oMath>
        <m:d>
          <m:dPr>
            <m:ctrlPr>
              <w:rPr>
                <w:rFonts w:ascii="Cambria Math" w:hAnsi="Cambria Math"/>
              </w:rPr>
            </m:ctrlPr>
          </m:dPr>
          <m:e>
            <m:r>
              <w:rPr>
                <w:rFonts w:ascii="Cambria Math" w:hAnsi="Cambria Math" w:cs="Cambria Math"/>
              </w:rPr>
              <m:t>2,g(2)</m:t>
            </m:r>
          </m:e>
        </m:d>
      </m:oMath>
      <w:r>
        <w:t>处的切线方程为</w:t>
      </w:r>
      <m:oMath>
        <m:r>
          <w:rPr>
            <w:rFonts w:ascii="Cambria Math" w:hAnsi="Cambria Math" w:cs="Cambria Math"/>
          </w:rPr>
          <m:t>y=-(x-2)-2</m:t>
        </m:r>
      </m:oMath>
      <w:r>
        <w:t>，即</w:t>
      </w:r>
      <m:oMath>
        <m:r>
          <w:rPr>
            <w:rFonts w:ascii="Cambria Math" w:hAnsi="Cambria Math" w:cs="Cambria Math"/>
          </w:rPr>
          <m:t>y=-x</m:t>
        </m:r>
      </m:oMath>
      <w:r>
        <w:t>.</w:t>
      </w:r>
    </w:p>
    <w:p w14:paraId="212E7C3B" w14:textId="77777777" w:rsidR="00A26DB3" w:rsidRDefault="00000000">
      <w:pPr>
        <w:spacing w:line="360" w:lineRule="auto"/>
        <w:jc w:val="left"/>
      </w:pPr>
      <w:r>
        <w:t>设切线与曲线</w:t>
      </w:r>
      <m:oMath>
        <m:r>
          <w:rPr>
            <w:rFonts w:ascii="Cambria Math" w:hAnsi="Cambria Math" w:cs="Cambria Math"/>
          </w:rPr>
          <m:t>y=f(x)</m:t>
        </m:r>
      </m:oMath>
      <w:r>
        <w:t>切于点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oMath>
      <w:r>
        <w:t>，则</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+1-a=-1</m:t>
                </m:r>
              </m:e>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eqArr>
          </m:e>
        </m:d>
      </m:oMath>
      <w:r>
        <w:t>，</w:t>
      </w:r>
    </w:p>
    <w:p w14:paraId="0F60AAC5" w14:textId="77777777" w:rsidR="00A26DB3" w:rsidRDefault="00000000">
      <w:pPr>
        <w:spacing w:line="360" w:lineRule="auto"/>
        <w:jc w:val="left"/>
      </w:pPr>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oMath>
      <w:r>
        <w:t>，</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2+2</m:t>
        </m:r>
      </m:oMath>
      <w:r>
        <w:t>.</w:t>
      </w:r>
    </w:p>
    <w:p w14:paraId="0A83F80C" w14:textId="77777777" w:rsidR="00A26DB3" w:rsidRDefault="00000000">
      <w:pPr>
        <w:spacing w:line="360" w:lineRule="auto"/>
        <w:jc w:val="left"/>
      </w:pPr>
      <w:r>
        <w:t>（</w:t>
      </w:r>
      <w:r>
        <w:t>2</w:t>
      </w:r>
      <w:r>
        <w:t>）法一：函数</w:t>
      </w:r>
      <m:oMath>
        <m:r>
          <w:rPr>
            <w:rFonts w:ascii="Cambria Math" w:hAnsi="Cambria Math" w:cs="Cambria Math"/>
          </w:rPr>
          <m:t>f(x)=x</m:t>
        </m:r>
        <m:r>
          <m:rPr>
            <m:sty m:val="p"/>
          </m:rPr>
          <w:rPr>
            <w:rFonts w:ascii="Cambria Math" w:hAnsi="Cambria Math" w:cs="Cambria Math"/>
          </w:rPr>
          <m:t>ln</m:t>
        </m:r>
        <m:r>
          <w:rPr>
            <w:rFonts w:ascii="Cambria Math" w:hAnsi="Cambria Math" w:cs="Cambria Math"/>
          </w:rPr>
          <m:t>x-ax+2</m:t>
        </m:r>
      </m:oMath>
      <w:r>
        <w:t>，定义域为</w:t>
      </w:r>
      <m:oMath>
        <m:d>
          <m:dPr>
            <m:ctrlPr>
              <w:rPr>
                <w:rFonts w:ascii="Cambria Math" w:hAnsi="Cambria Math"/>
              </w:rPr>
            </m:ctrlPr>
          </m:dPr>
          <m:e>
            <m:r>
              <w:rPr>
                <w:rFonts w:ascii="Cambria Math" w:hAnsi="Cambria Math" w:cs="Cambria Math"/>
              </w:rPr>
              <m:t>0</m:t>
            </m:r>
            <m:r>
              <m:rPr>
                <m:nor/>
              </m:rPr>
              <w:rPr>
                <w:rFonts w:ascii="Cambria Math" w:hAnsi="Cambria Math" w:cs="Cambria Math"/>
              </w:rPr>
              <m:t>,+</m:t>
            </m:r>
            <m:r>
              <m:rPr>
                <m:sty m:val="p"/>
              </m:rPr>
              <w:rPr>
                <w:rFonts w:ascii="Cambria Math" w:hAnsi="Cambria Math" w:cs="Cambria Math"/>
              </w:rPr>
              <m:t>∞</m:t>
            </m:r>
          </m:e>
        </m:d>
      </m:oMath>
      <w:r>
        <w:t>，</w:t>
      </w:r>
    </w:p>
    <w:p w14:paraId="03CFABD8" w14:textId="77777777" w:rsidR="00A26DB3" w:rsidRDefault="00000000">
      <w:pPr>
        <w:spacing w:line="360" w:lineRule="auto"/>
        <w:jc w:val="left"/>
      </w:pPr>
      <w:r>
        <w:t>故</w:t>
      </w:r>
      <m:oMath>
        <m:r>
          <w:rPr>
            <w:rFonts w:ascii="Cambria Math" w:hAnsi="Cambria Math" w:cs="Cambria Math"/>
          </w:rPr>
          <m:t>f(x)+g(x)≥0</m:t>
        </m:r>
      </m:oMath>
      <w:r>
        <w:t>等价于</w:t>
      </w:r>
      <m:oMath>
        <m:r>
          <w:rPr>
            <w:rFonts w:ascii="Cambria Math" w:hAnsi="Cambria Math" w:cs="Cambria Math"/>
          </w:rPr>
          <m:t>a≤</m:t>
        </m:r>
        <m:f>
          <m:fPr>
            <m:ctrlPr>
              <w:rPr>
                <w:rFonts w:ascii="Cambria Math" w:hAnsi="Cambria Math"/>
              </w:rPr>
            </m:ctrlPr>
          </m:fPr>
          <m:num>
            <m:r>
              <w:rPr>
                <w:rFonts w:ascii="Cambria Math" w:hAnsi="Cambria Math" w:cs="Cambria Math"/>
              </w:rPr>
              <m:t>(x-4)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oMath>
      <w:r>
        <w:t>，</w:t>
      </w:r>
    </w:p>
    <w:p w14:paraId="51003BE2" w14:textId="77777777" w:rsidR="00A26DB3" w:rsidRDefault="00000000">
      <w:pPr>
        <w:spacing w:line="360" w:lineRule="auto"/>
        <w:jc w:val="left"/>
      </w:pPr>
      <w:r>
        <w:t>记</w:t>
      </w:r>
      <m:oMath>
        <m:r>
          <w:rPr>
            <w:rFonts w:ascii="Cambria Math" w:hAnsi="Cambria Math" w:cs="Cambria Math"/>
          </w:rPr>
          <m:t>F(x)=</m:t>
        </m:r>
        <m:f>
          <m:fPr>
            <m:ctrlPr>
              <w:rPr>
                <w:rFonts w:ascii="Cambria Math" w:hAnsi="Cambria Math"/>
              </w:rPr>
            </m:ctrlPr>
          </m:fPr>
          <m:num>
            <m:r>
              <w:rPr>
                <w:rFonts w:ascii="Cambria Math" w:hAnsi="Cambria Math" w:cs="Cambria Math"/>
              </w:rPr>
              <m:t>(x-4)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(x-2)</m:t>
            </m:r>
            <m:d>
              <m:dPr>
                <m:begChr m:val="["/>
                <m:endChr m:val="]"/>
                <m:ctrlPr>
                  <w:rPr>
                    <w:rFonts w:ascii="Cambria Math" w:hAnsi="Cambria Math"/>
                  </w:rPr>
                </m:ctrlPr>
              </m:dPr>
              <m:e>
                <m:r>
                  <w:rPr>
                    <w:rFonts w:ascii="Cambria Math" w:hAnsi="Cambria Math" w:cs="Cambria Math"/>
                  </w:rPr>
                  <m:t>(x-2)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110632B5" w14:textId="77777777" w:rsidR="00A26DB3" w:rsidRDefault="00000000">
      <w:pPr>
        <w:spacing w:line="360" w:lineRule="auto"/>
        <w:jc w:val="left"/>
      </w:pPr>
      <w:r>
        <w:t>令</w:t>
      </w:r>
      <m:oMath>
        <m:r>
          <w:rPr>
            <w:rFonts w:ascii="Cambria Math" w:hAnsi="Cambria Math" w:cs="Cambria Math"/>
          </w:rPr>
          <m:t>h(x)=(x-2)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+1</m:t>
        </m:r>
        <m:d>
          <m:dPr>
            <m:ctrlPr>
              <w:rPr>
                <w:rFonts w:ascii="Cambria Math" w:hAnsi="Cambria Math"/>
              </w:rPr>
            </m:ctrlPr>
          </m:dPr>
          <m:e>
            <m:r>
              <w:rPr>
                <w:rFonts w:ascii="Cambria Math" w:hAnsi="Cambria Math" w:cs="Cambria Math"/>
              </w:rPr>
              <m:t>x&gt;0</m:t>
            </m:r>
          </m:e>
        </m:d>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(x)=(x-1)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w:p>
    <w:p w14:paraId="35D408EB"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解得</w:t>
      </w:r>
      <m:oMath>
        <m:r>
          <w:rPr>
            <w:rFonts w:ascii="Cambria Math" w:hAnsi="Cambria Math" w:cs="Cambria Math"/>
          </w:rPr>
          <m:t>0&lt;x&lt;1</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(x)&gt;0</m:t>
        </m:r>
      </m:oMath>
      <w:r>
        <w:t>，解得</w:t>
      </w:r>
      <m:oMath>
        <m:r>
          <w:rPr>
            <w:rFonts w:ascii="Cambria Math" w:hAnsi="Cambria Math" w:cs="Cambria Math"/>
          </w:rPr>
          <m:t>x&gt;1</m:t>
        </m:r>
      </m:oMath>
      <w:r>
        <w:t>，</w:t>
      </w:r>
    </w:p>
    <w:p w14:paraId="2266FDEF" w14:textId="77777777" w:rsidR="00A26DB3" w:rsidRDefault="00000000">
      <w:pPr>
        <w:spacing w:line="360" w:lineRule="auto"/>
        <w:jc w:val="left"/>
      </w:pPr>
      <w:r>
        <w:t>故</w:t>
      </w:r>
      <m:oMath>
        <m:r>
          <w:rPr>
            <w:rFonts w:ascii="Cambria Math" w:hAnsi="Cambria Math" w:cs="Cambria Math"/>
          </w:rPr>
          <m:t>h(x)</m:t>
        </m:r>
      </m:oMath>
      <w:r>
        <w:t>在</w:t>
      </w:r>
      <m:oMath>
        <m:r>
          <w:rPr>
            <w:rFonts w:ascii="Cambria Math" w:hAnsi="Cambria Math" w:cs="Cambria Math"/>
          </w:rPr>
          <m:t>(0,1)</m:t>
        </m:r>
      </m:oMath>
      <w:r>
        <w:t>上单调递减，在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上单调递增，所以当</w:t>
      </w:r>
      <m:oMath>
        <m:r>
          <w:rPr>
            <w:rFonts w:ascii="Cambria Math" w:hAnsi="Cambria Math" w:cs="Cambria Math"/>
          </w:rPr>
          <m:t>x&gt;0</m:t>
        </m:r>
      </m:oMath>
      <w:r>
        <w:t>时，</w:t>
      </w:r>
      <m:oMath>
        <m:r>
          <w:rPr>
            <w:rFonts w:ascii="Cambria Math" w:hAnsi="Cambria Math" w:cs="Cambria Math"/>
          </w:rPr>
          <m:t>h(x)≥h(1)=1-</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&gt;0</m:t>
        </m:r>
      </m:oMath>
      <w:r>
        <w:t>.</w:t>
      </w:r>
    </w:p>
    <w:p w14:paraId="64287624" w14:textId="77777777" w:rsidR="00A26DB3"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解得</w:t>
      </w:r>
      <m:oMath>
        <m:r>
          <w:rPr>
            <w:rFonts w:ascii="Cambria Math" w:hAnsi="Cambria Math" w:cs="Cambria Math"/>
          </w:rPr>
          <m:t>0&lt;x&lt;2</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解得</w:t>
      </w:r>
      <m:oMath>
        <m:r>
          <w:rPr>
            <w:rFonts w:ascii="Cambria Math" w:hAnsi="Cambria Math" w:cs="Cambria Math"/>
          </w:rPr>
          <m:t>x&gt;2</m:t>
        </m:r>
      </m:oMath>
      <w:r>
        <w:t>，</w:t>
      </w:r>
    </w:p>
    <w:p w14:paraId="7F492561" w14:textId="77777777" w:rsidR="00A26DB3" w:rsidRDefault="00000000">
      <w:pPr>
        <w:spacing w:line="360" w:lineRule="auto"/>
        <w:jc w:val="left"/>
      </w:pPr>
      <w:r>
        <w:t>故</w:t>
      </w:r>
      <m:oMath>
        <m:r>
          <w:rPr>
            <w:rFonts w:ascii="Cambria Math" w:hAnsi="Cambria Math" w:cs="Cambria Math"/>
          </w:rPr>
          <m:t>F(x)</m:t>
        </m:r>
      </m:oMath>
      <w:r>
        <w:t>在</w:t>
      </w:r>
      <m:oMath>
        <m:r>
          <w:rPr>
            <w:rFonts w:ascii="Cambria Math" w:hAnsi="Cambria Math" w:cs="Cambria Math"/>
          </w:rPr>
          <m:t>(0,2)</m:t>
        </m:r>
      </m:oMath>
      <w:r>
        <w:t>单调递减，在</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t>单调递增，有</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min</m:t>
            </m:r>
          </m:sub>
        </m:sSub>
        <m:r>
          <w:rPr>
            <w:rFonts w:ascii="Cambria Math" w:hAnsi="Cambria Math" w:cs="Cambria Math"/>
          </w:rPr>
          <m:t>(x)=F(2)=</m:t>
        </m:r>
        <m:r>
          <m:rPr>
            <m:sty m:val="p"/>
          </m:rPr>
          <w:rPr>
            <w:rFonts w:ascii="Cambria Math" w:hAnsi="Cambria Math" w:cs="Cambria Math"/>
          </w:rPr>
          <m:t>ln</m:t>
        </m:r>
        <m:r>
          <w:rPr>
            <w:rFonts w:ascii="Cambria Math" w:hAnsi="Cambria Math" w:cs="Cambria Math"/>
          </w:rPr>
          <m:t>2</m:t>
        </m:r>
      </m:oMath>
      <w:r>
        <w:t>，</w:t>
      </w:r>
    </w:p>
    <w:p w14:paraId="342C066E" w14:textId="77777777" w:rsidR="00A26DB3" w:rsidRDefault="00000000">
      <w:pPr>
        <w:spacing w:line="360" w:lineRule="auto"/>
        <w:jc w:val="left"/>
      </w:pPr>
      <w:r>
        <w:t>所以</w:t>
      </w:r>
      <m:oMath>
        <m:r>
          <w:rPr>
            <w:rFonts w:ascii="Cambria Math" w:hAnsi="Cambria Math" w:cs="Cambria Math"/>
          </w:rPr>
          <m:t>a</m:t>
        </m:r>
      </m:oMath>
      <w:r>
        <w:t>的取值范围为</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w:t>
      </w:r>
    </w:p>
    <w:p w14:paraId="17FF7E1C" w14:textId="77777777" w:rsidR="00A26DB3" w:rsidRDefault="00000000">
      <w:pPr>
        <w:spacing w:line="360" w:lineRule="auto"/>
        <w:jc w:val="left"/>
      </w:pPr>
      <w:r>
        <w:lastRenderedPageBreak/>
        <w:t>法二：取</w:t>
      </w:r>
      <m:oMath>
        <m:r>
          <w:rPr>
            <w:rFonts w:ascii="Cambria Math" w:hAnsi="Cambria Math" w:cs="Cambria Math"/>
          </w:rPr>
          <m:t>x=2</m:t>
        </m:r>
      </m:oMath>
      <w:r>
        <w:t>，由</w:t>
      </w:r>
      <m:oMath>
        <m:r>
          <w:rPr>
            <w:rFonts w:ascii="Cambria Math" w:hAnsi="Cambria Math" w:cs="Cambria Math"/>
          </w:rPr>
          <m:t>f(2)+g(2)=2</m:t>
        </m:r>
        <m:r>
          <m:rPr>
            <m:sty m:val="p"/>
          </m:rPr>
          <w:rPr>
            <w:rFonts w:ascii="Cambria Math" w:hAnsi="Cambria Math" w:cs="Cambria Math"/>
          </w:rPr>
          <m:t>ln</m:t>
        </m:r>
        <m:r>
          <w:rPr>
            <w:rFonts w:ascii="Cambria Math" w:hAnsi="Cambria Math" w:cs="Cambria Math"/>
          </w:rPr>
          <m:t>2-2a≥0</m:t>
        </m:r>
      </m:oMath>
      <w:r>
        <w:t>，得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2</m:t>
        </m:r>
      </m:oMath>
      <w:r>
        <w:t>.</w:t>
      </w:r>
    </w:p>
    <w:p w14:paraId="3F95AAF9" w14:textId="77777777" w:rsidR="00A26DB3" w:rsidRDefault="00000000">
      <w:pPr>
        <w:spacing w:line="360" w:lineRule="auto"/>
        <w:jc w:val="left"/>
      </w:pPr>
      <w:r>
        <w:t>下证：当</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2</m:t>
        </m:r>
      </m:oMath>
      <w:r>
        <w:t>时，</w:t>
      </w:r>
      <m:oMath>
        <m:r>
          <w:rPr>
            <w:rFonts w:ascii="Cambria Math" w:hAnsi="Cambria Math" w:cs="Cambria Math"/>
          </w:rPr>
          <m:t>f(x)+g(x)≥0</m:t>
        </m:r>
      </m:oMath>
      <w:r>
        <w:t>恒成立</w:t>
      </w:r>
      <w:r>
        <w:t>.</w:t>
      </w:r>
    </w:p>
    <w:p w14:paraId="6BCCF223" w14:textId="77777777" w:rsidR="00A26DB3" w:rsidRDefault="00000000">
      <w:pPr>
        <w:spacing w:line="360" w:lineRule="auto"/>
        <w:jc w:val="left"/>
      </w:pPr>
      <w:r>
        <w:t>记</w:t>
      </w:r>
      <m:oMath>
        <m:r>
          <w:rPr>
            <w:rFonts w:ascii="Cambria Math" w:hAnsi="Cambria Math" w:cs="Cambria Math"/>
          </w:rPr>
          <m:t>G(a)=f(x)+g(x)=(-x)⋅a+x</m:t>
        </m:r>
        <m:r>
          <m:rPr>
            <m:sty m:val="p"/>
          </m:rPr>
          <w:rPr>
            <w:rFonts w:ascii="Cambria Math" w:hAnsi="Cambria Math" w:cs="Cambria Math"/>
          </w:rPr>
          <m:t>ln</m:t>
        </m:r>
        <m:r>
          <w:rPr>
            <w:rFonts w:ascii="Cambria Math" w:hAnsi="Cambria Math" w:cs="Cambria Math"/>
          </w:rPr>
          <m:t>x+2+(x-4)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w:p>
    <w:p w14:paraId="30722732" w14:textId="77777777" w:rsidR="00A26DB3" w:rsidRDefault="00000000">
      <w:pPr>
        <w:spacing w:line="360" w:lineRule="auto"/>
        <w:jc w:val="left"/>
      </w:pPr>
      <w:r>
        <w:t>因</w:t>
      </w:r>
      <m:oMath>
        <m:r>
          <w:rPr>
            <w:rFonts w:ascii="Cambria Math" w:hAnsi="Cambria Math" w:cs="Cambria Math"/>
          </w:rPr>
          <m:t>x&gt;0</m:t>
        </m:r>
      </m:oMath>
      <w:r>
        <w:t>，函数</w:t>
      </w:r>
      <m:oMath>
        <m:r>
          <w:rPr>
            <w:rFonts w:ascii="Cambria Math" w:hAnsi="Cambria Math" w:cs="Cambria Math"/>
          </w:rPr>
          <m:t>G(a)</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单调递减，</w:t>
      </w:r>
    </w:p>
    <w:p w14:paraId="26567405" w14:textId="77777777" w:rsidR="00A26DB3" w:rsidRDefault="00000000">
      <w:pPr>
        <w:spacing w:line="360" w:lineRule="auto"/>
        <w:jc w:val="left"/>
      </w:pPr>
      <w:r>
        <w:t>所以</w:t>
      </w:r>
      <m:oMath>
        <m:r>
          <w:rPr>
            <w:rFonts w:ascii="Cambria Math" w:hAnsi="Cambria Math" w:cs="Cambria Math"/>
          </w:rPr>
          <m:t>G(a)≥G(</m:t>
        </m:r>
        <m:r>
          <m:rPr>
            <m:sty m:val="p"/>
          </m:rPr>
          <w:rPr>
            <w:rFonts w:ascii="Cambria Math" w:hAnsi="Cambria Math" w:cs="Cambria Math"/>
          </w:rPr>
          <m:t>ln</m:t>
        </m:r>
        <m:r>
          <w:rPr>
            <w:rFonts w:ascii="Cambria Math" w:hAnsi="Cambria Math" w:cs="Cambria Math"/>
          </w:rPr>
          <m:t>2)=x</m:t>
        </m:r>
        <m:r>
          <m:rPr>
            <m:sty m:val="p"/>
          </m:rPr>
          <w:rPr>
            <w:rFonts w:ascii="Cambria Math" w:hAnsi="Cambria Math" w:cs="Cambria Math"/>
          </w:rPr>
          <m:t>ln</m:t>
        </m:r>
        <m:r>
          <w:rPr>
            <w:rFonts w:ascii="Cambria Math" w:hAnsi="Cambria Math" w:cs="Cambria Math"/>
          </w:rPr>
          <m:t>x-x</m:t>
        </m:r>
        <m:r>
          <m:rPr>
            <m:sty m:val="p"/>
          </m:rPr>
          <w:rPr>
            <w:rFonts w:ascii="Cambria Math" w:hAnsi="Cambria Math" w:cs="Cambria Math"/>
          </w:rPr>
          <m:t>ln</m:t>
        </m:r>
        <m:r>
          <w:rPr>
            <w:rFonts w:ascii="Cambria Math" w:hAnsi="Cambria Math" w:cs="Cambria Math"/>
          </w:rPr>
          <m:t>2+2+(x-4)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w:p>
    <w:p w14:paraId="5DADA8E6" w14:textId="77777777" w:rsidR="00A26DB3" w:rsidRDefault="00000000">
      <w:pPr>
        <w:spacing w:line="360" w:lineRule="auto"/>
        <w:jc w:val="left"/>
      </w:pPr>
      <w:r>
        <w:t>记</w:t>
      </w:r>
      <m:oMath>
        <m:r>
          <w:rPr>
            <w:rFonts w:ascii="Cambria Math" w:hAnsi="Cambria Math" w:cs="Cambria Math"/>
          </w:rPr>
          <m:t>h(x)=x</m:t>
        </m:r>
        <m:r>
          <m:rPr>
            <m:sty m:val="p"/>
          </m:rPr>
          <w:rPr>
            <w:rFonts w:ascii="Cambria Math" w:hAnsi="Cambria Math" w:cs="Cambria Math"/>
          </w:rPr>
          <m:t>ln</m:t>
        </m:r>
        <m:r>
          <w:rPr>
            <w:rFonts w:ascii="Cambria Math" w:hAnsi="Cambria Math" w:cs="Cambria Math"/>
          </w:rPr>
          <m:t>x-x</m:t>
        </m:r>
        <m:r>
          <m:rPr>
            <m:sty m:val="p"/>
          </m:rPr>
          <w:rPr>
            <w:rFonts w:ascii="Cambria Math" w:hAnsi="Cambria Math" w:cs="Cambria Math"/>
          </w:rPr>
          <m:t>ln</m:t>
        </m:r>
        <m:r>
          <w:rPr>
            <w:rFonts w:ascii="Cambria Math" w:hAnsi="Cambria Math" w:cs="Cambria Math"/>
          </w:rPr>
          <m:t>2+2+(x-4)</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r>
          <m:rPr>
            <m:sty m:val="p"/>
          </m:rPr>
          <w:rPr>
            <w:rFonts w:ascii="Cambria Math" w:hAnsi="Cambria Math" w:cs="Cambria Math"/>
          </w:rPr>
          <m:t>ln</m:t>
        </m:r>
        <m:r>
          <w:rPr>
            <w:rFonts w:ascii="Cambria Math" w:hAnsi="Cambria Math" w:cs="Cambria Math"/>
          </w:rPr>
          <m:t>2+</m:t>
        </m:r>
        <m:d>
          <m:dPr>
            <m:ctrlPr>
              <w:rPr>
                <w:rFonts w:ascii="Cambria Math" w:hAnsi="Cambria Math"/>
              </w:rPr>
            </m:ctrlPr>
          </m:dPr>
          <m:e>
            <m:r>
              <w:rPr>
                <w:rFonts w:ascii="Cambria Math" w:hAnsi="Cambria Math" w:cs="Cambria Math"/>
              </w:rPr>
              <m:t>x-3</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w:p>
    <w:p w14:paraId="6A356B86" w14:textId="77777777" w:rsidR="00A26DB3" w:rsidRDefault="00000000">
      <w:pPr>
        <w:spacing w:line="360" w:lineRule="auto"/>
        <w:jc w:val="left"/>
      </w:pP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r>
          <m:rPr>
            <m:sty m:val="p"/>
          </m:rPr>
          <w:rPr>
            <w:rFonts w:ascii="Cambria Math" w:hAnsi="Cambria Math" w:cs="Cambria Math"/>
          </w:rPr>
          <m:t>ln</m:t>
        </m:r>
        <m:r>
          <w:rPr>
            <w:rFonts w:ascii="Cambria Math" w:hAnsi="Cambria Math" w:cs="Cambria Math"/>
          </w:rPr>
          <m:t>2+</m:t>
        </m:r>
        <m:d>
          <m:dPr>
            <m:ctrlPr>
              <w:rPr>
                <w:rFonts w:ascii="Cambria Math" w:hAnsi="Cambria Math"/>
              </w:rPr>
            </m:ctrlPr>
          </m:dPr>
          <m:e>
            <m:r>
              <w:rPr>
                <w:rFonts w:ascii="Cambria Math" w:hAnsi="Cambria Math" w:cs="Cambria Math"/>
              </w:rPr>
              <m:t>x-3</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r>
        <w:t>，</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d>
          <m:dPr>
            <m:ctrlPr>
              <w:rPr>
                <w:rFonts w:ascii="Cambria Math" w:hAnsi="Cambria Math"/>
              </w:rPr>
            </m:ctrlPr>
          </m:dPr>
          <m:e>
            <m:r>
              <w:rPr>
                <w:rFonts w:ascii="Cambria Math" w:hAnsi="Cambria Math" w:cs="Cambria Math"/>
              </w:rPr>
              <m:t>x-2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+1</m:t>
            </m:r>
          </m:num>
          <m:den>
            <m:r>
              <w:rPr>
                <w:rFonts w:ascii="Cambria Math" w:hAnsi="Cambria Math" w:cs="Cambria Math"/>
              </w:rPr>
              <m:t>x</m:t>
            </m:r>
          </m:den>
        </m:f>
      </m:oMath>
      <w:r>
        <w:t>，</w:t>
      </w:r>
    </w:p>
    <w:p w14:paraId="1E6AEA12" w14:textId="77777777" w:rsidR="00A26DB3" w:rsidRDefault="00000000">
      <w:pPr>
        <w:spacing w:line="360" w:lineRule="auto"/>
        <w:jc w:val="left"/>
      </w:pPr>
      <w:r>
        <w:t>记</w:t>
      </w:r>
      <m:oMath>
        <m:r>
          <w:rPr>
            <w:rFonts w:ascii="Cambria Math" w:hAnsi="Cambria Math" w:cs="Cambria Math"/>
          </w:rPr>
          <m:t>m(x)=</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r>
          <w:rPr>
            <w:rFonts w:ascii="Cambria Math" w:hAnsi="Cambria Math" w:cs="Cambria Math"/>
          </w:rPr>
          <m:t>+1</m:t>
        </m:r>
      </m:oMath>
      <w:r>
        <w:t>，</w:t>
      </w:r>
      <m:oMath>
        <m:r>
          <w:rPr>
            <w:rFonts w:ascii="Cambria Math" w:hAnsi="Cambria Math" w:cs="Cambria Math"/>
          </w:rPr>
          <m:t>x&gt;0</m:t>
        </m:r>
      </m:oMath>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x-2</m:t>
            </m:r>
          </m:sup>
        </m:sSup>
      </m:oMath>
    </w:p>
    <w:p w14:paraId="06A267B8"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(x)&lt;0</m:t>
        </m:r>
      </m:oMath>
      <w:r>
        <w:t>，解得</w:t>
      </w:r>
      <m:oMath>
        <m:r>
          <w:rPr>
            <w:rFonts w:ascii="Cambria Math" w:hAnsi="Cambria Math" w:cs="Cambria Math"/>
          </w:rPr>
          <m:t>0&lt;x&lt;</m:t>
        </m:r>
        <m:rad>
          <m:radPr>
            <m:degHide m:val="1"/>
            <m:ctrlPr>
              <w:rPr>
                <w:rFonts w:ascii="Cambria Math" w:hAnsi="Cambria Math"/>
              </w:rPr>
            </m:ctrlPr>
          </m:radPr>
          <m:deg/>
          <m:e>
            <m:r>
              <w:rPr>
                <w:rFonts w:ascii="Cambria Math" w:hAnsi="Cambria Math" w:cs="Cambria Math"/>
              </w:rPr>
              <m:t>2</m:t>
            </m:r>
          </m:e>
        </m:rad>
      </m:oMath>
      <w:r>
        <w:t>，</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(x)&gt;0</m:t>
        </m:r>
      </m:oMath>
      <w:r>
        <w:t>，解得</w:t>
      </w:r>
      <m:oMath>
        <m:r>
          <w:rPr>
            <w:rFonts w:ascii="Cambria Math" w:hAnsi="Cambria Math" w:cs="Cambria Math"/>
          </w:rPr>
          <m:t>x&gt;</m:t>
        </m:r>
        <m:rad>
          <m:radPr>
            <m:degHide m:val="1"/>
            <m:ctrlPr>
              <w:rPr>
                <w:rFonts w:ascii="Cambria Math" w:hAnsi="Cambria Math"/>
              </w:rPr>
            </m:ctrlPr>
          </m:radPr>
          <m:deg/>
          <m:e>
            <m:r>
              <w:rPr>
                <w:rFonts w:ascii="Cambria Math" w:hAnsi="Cambria Math" w:cs="Cambria Math"/>
              </w:rPr>
              <m:t>2</m:t>
            </m:r>
          </m:e>
        </m:rad>
      </m:oMath>
      <w:r>
        <w:t>，</w:t>
      </w:r>
    </w:p>
    <w:p w14:paraId="1F71B3A5" w14:textId="77777777" w:rsidR="00A26DB3" w:rsidRDefault="00000000">
      <w:pPr>
        <w:spacing w:line="360" w:lineRule="auto"/>
        <w:jc w:val="left"/>
      </w:pPr>
      <w:r>
        <w:t>故</w:t>
      </w:r>
      <m:oMath>
        <m:r>
          <w:rPr>
            <w:rFonts w:ascii="Cambria Math" w:hAnsi="Cambria Math" w:cs="Cambria Math"/>
          </w:rPr>
          <m:t>m(x)</m:t>
        </m:r>
      </m:oMath>
      <w:r>
        <w:t>在</w:t>
      </w:r>
      <m:oMath>
        <m:r>
          <w:rPr>
            <w:rFonts w:ascii="Cambria Math" w:hAnsi="Cambria Math" w:cs="Cambria Math"/>
          </w:rPr>
          <m:t>(0,</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单调递减，在</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单调递增，</w:t>
      </w:r>
    </w:p>
    <w:p w14:paraId="68058473" w14:textId="77777777" w:rsidR="00A26DB3" w:rsidRDefault="00000000">
      <w:pPr>
        <w:spacing w:line="360" w:lineRule="auto"/>
        <w:jc w:val="left"/>
      </w:pPr>
      <w:r>
        <w:t>故</w:t>
      </w:r>
      <m:oMath>
        <m:r>
          <w:rPr>
            <w:rFonts w:ascii="Cambria Math" w:hAnsi="Cambria Math" w:cs="Cambria Math"/>
          </w:rPr>
          <m:t>m(x)≥m(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sup>
            </m:sSup>
          </m:den>
        </m:f>
        <m:r>
          <w:rPr>
            <w:rFonts w:ascii="Cambria Math" w:hAnsi="Cambria Math" w:cs="Cambria Math"/>
          </w:rPr>
          <m:t>+1=</m:t>
        </m:r>
        <m:f>
          <m:fPr>
            <m:ctrlPr>
              <w:rPr>
                <w:rFonts w:ascii="Cambria Math" w:hAnsi="Cambria Math"/>
              </w:rPr>
            </m:ctrlPr>
          </m:fPr>
          <m:num>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sup>
            </m:sSup>
          </m:den>
        </m:f>
        <m:r>
          <w:rPr>
            <w:rFonts w:ascii="Cambria Math" w:hAnsi="Cambria Math" w:cs="Cambria Math"/>
          </w:rPr>
          <m:t>&gt;</m:t>
        </m:r>
        <m:f>
          <m:fPr>
            <m:ctrlPr>
              <w:rPr>
                <w:rFonts w:ascii="Cambria Math" w:hAnsi="Cambria Math"/>
              </w:rPr>
            </m:ctrlPr>
          </m:fPr>
          <m:num>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sup>
            </m:sSup>
          </m:den>
        </m:f>
        <m:r>
          <w:rPr>
            <w:rFonts w:ascii="Cambria Math" w:hAnsi="Cambria Math" w:cs="Cambria Math"/>
          </w:rPr>
          <m:t>=</m:t>
        </m:r>
        <m:f>
          <m:fPr>
            <m:ctrlPr>
              <w:rPr>
                <w:rFonts w:ascii="Cambria Math" w:hAnsi="Cambria Math"/>
              </w:rPr>
            </m:ctrlPr>
          </m:fPr>
          <m:num>
            <m:r>
              <w:rPr>
                <w:rFonts w:ascii="Cambria Math" w:hAnsi="Cambria Math" w:cs="Cambria Math"/>
              </w:rPr>
              <m:t>5-3</m:t>
            </m:r>
            <m:rad>
              <m:radPr>
                <m:degHide m:val="1"/>
                <m:ctrlPr>
                  <w:rPr>
                    <w:rFonts w:ascii="Cambria Math" w:hAnsi="Cambria Math"/>
                  </w:rPr>
                </m:ctrlPr>
              </m:radPr>
              <m:deg/>
              <m:e>
                <m:r>
                  <w:rPr>
                    <w:rFonts w:ascii="Cambria Math" w:hAnsi="Cambria Math" w:cs="Cambria Math"/>
                  </w:rPr>
                  <m:t>2</m:t>
                </m:r>
              </m:e>
            </m:rad>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sup>
            </m:sSup>
          </m:den>
        </m:f>
        <m:r>
          <w:rPr>
            <w:rFonts w:ascii="Cambria Math" w:hAnsi="Cambria Math" w:cs="Cambria Math"/>
          </w:rPr>
          <m:t>&gt;0</m:t>
        </m:r>
      </m:oMath>
      <w:r>
        <w:t>，</w:t>
      </w:r>
    </w:p>
    <w:p w14:paraId="36B722DE" w14:textId="77777777" w:rsidR="00A26DB3" w:rsidRDefault="00000000">
      <w:pPr>
        <w:spacing w:line="360" w:lineRule="auto"/>
        <w:jc w:val="left"/>
      </w:pPr>
      <w:r>
        <w:t>故</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r>
          <w:rPr>
            <w:rFonts w:ascii="Cambria Math" w:hAnsi="Cambria Math" w:cs="Cambria Math"/>
          </w:rPr>
          <m:t>(x)&gt;0</m:t>
        </m:r>
      </m:oMath>
      <w:r>
        <w:t>，</w:t>
      </w:r>
      <m:oMath>
        <m:r>
          <w:rPr>
            <w:rFonts w:ascii="Cambria Math" w:hAnsi="Cambria Math" w:cs="Cambria Math"/>
          </w:rPr>
          <m:t>φ(x)</m:t>
        </m:r>
      </m:oMath>
      <w:r>
        <w:t>单调递增，即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oMath>
      <w:r>
        <w:t>单调递增，又</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(2)=0</m:t>
        </m:r>
      </m:oMath>
      <w:r>
        <w:t>，</w:t>
      </w:r>
    </w:p>
    <w:p w14:paraId="2AC1787D" w14:textId="77777777" w:rsidR="00A26DB3"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(x)&lt;0</m:t>
        </m:r>
      </m:oMath>
      <w:r>
        <w:t>在</w:t>
      </w:r>
      <m:oMath>
        <m:r>
          <w:rPr>
            <w:rFonts w:ascii="Cambria Math" w:hAnsi="Cambria Math" w:cs="Cambria Math"/>
          </w:rPr>
          <m:t>(0,2)</m:t>
        </m:r>
      </m:oMath>
      <w:r>
        <w:t>上恒成立，所以</w:t>
      </w:r>
      <m:oMath>
        <m:r>
          <w:rPr>
            <w:rFonts w:ascii="Cambria Math" w:hAnsi="Cambria Math" w:cs="Cambria Math"/>
          </w:rPr>
          <m:t>h(x)</m:t>
        </m:r>
      </m:oMath>
      <w:r>
        <w:t>在</w:t>
      </w:r>
      <m:oMath>
        <m:r>
          <w:rPr>
            <w:rFonts w:ascii="Cambria Math" w:hAnsi="Cambria Math" w:cs="Cambria Math"/>
          </w:rPr>
          <m:t>(0,2)</m:t>
        </m:r>
      </m:oMath>
      <w:r>
        <w:t>单调递减，在</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t>单调递增，</w:t>
      </w:r>
    </w:p>
    <w:p w14:paraId="5B382515" w14:textId="77777777" w:rsidR="00A26DB3" w:rsidRDefault="00000000">
      <w:pPr>
        <w:spacing w:line="360" w:lineRule="auto"/>
        <w:jc w:val="left"/>
      </w:pPr>
      <w:r>
        <w:t>所以</w:t>
      </w:r>
      <m:oMath>
        <m:r>
          <w:rPr>
            <w:rFonts w:ascii="Cambria Math" w:hAnsi="Cambria Math" w:cs="Cambria Math"/>
          </w:rPr>
          <m:t>h(x)≥h(</m:t>
        </m:r>
        <m:r>
          <w:rPr>
            <w:rFonts w:ascii="Cambria Math" w:hAnsi="Cambria Math" w:cs="Cambria Math"/>
          </w:rPr>
          <m:t>2)=0</m:t>
        </m:r>
      </m:oMath>
      <w:r>
        <w:t>，得证</w:t>
      </w:r>
      <w:r>
        <w:t>.</w:t>
      </w:r>
    </w:p>
    <w:p w14:paraId="13F37005" w14:textId="77777777" w:rsidR="00A26DB3" w:rsidRDefault="00000000">
      <w:pPr>
        <w:spacing w:line="360" w:lineRule="auto"/>
        <w:jc w:val="left"/>
      </w:pPr>
      <w:r>
        <w:t>综上知，</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2</m:t>
            </m:r>
          </m:e>
        </m:d>
      </m:oMath>
      <w:r>
        <w:t>.</w:t>
      </w:r>
    </w:p>
    <w:p w14:paraId="7D1D3E0A" w14:textId="77777777" w:rsidR="00A26DB3" w:rsidRDefault="00000000">
      <w:pPr>
        <w:spacing w:line="360" w:lineRule="auto"/>
        <w:jc w:val="left"/>
      </w:pPr>
      <w:r>
        <w:t>【点睛】方法点睛：</w:t>
      </w:r>
    </w:p>
    <w:p w14:paraId="65E1F7BF" w14:textId="77777777" w:rsidR="00A26DB3" w:rsidRDefault="00000000">
      <w:pPr>
        <w:spacing w:line="360" w:lineRule="auto"/>
        <w:jc w:val="left"/>
      </w:pPr>
      <w:r>
        <w:t>导数是研究函数的单调性、极值</w:t>
      </w:r>
      <w:r>
        <w:t>(</w:t>
      </w:r>
      <w:r>
        <w:t>最值</w:t>
      </w:r>
      <w:r>
        <w:t>)</w:t>
      </w:r>
      <w:r>
        <w:t>最有效的工具，构造一个适当的函数，利用它的单调性进行解题，是一种常用技巧</w:t>
      </w:r>
      <w:r>
        <w:t>.</w:t>
      </w:r>
      <w:r>
        <w:t>许多问题，如果运用这种思想去解决，往往能获得简洁明快的思路，有着非凡的功效</w:t>
      </w:r>
      <w:r>
        <w:t>.</w:t>
      </w:r>
    </w:p>
    <w:p w14:paraId="28EA4CCE" w14:textId="77777777" w:rsidR="00A26DB3" w:rsidRDefault="00000000">
      <w:pPr>
        <w:spacing w:line="360" w:lineRule="auto"/>
        <w:jc w:val="left"/>
      </w:pPr>
      <w:r>
        <w:t>【</w:t>
      </w:r>
      <w:r>
        <w:t>2024</w:t>
      </w:r>
      <w:r>
        <w:t>山西太原期中】</w:t>
      </w:r>
    </w:p>
    <w:p w14:paraId="3F913C53" w14:textId="77777777" w:rsidR="00A26DB3" w:rsidRDefault="00000000">
      <w:pPr>
        <w:spacing w:line="360" w:lineRule="auto"/>
        <w:jc w:val="left"/>
      </w:pPr>
      <w:r>
        <w:t>13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mx</m:t>
            </m:r>
          </m:e>
        </m:d>
      </m:oMath>
      <w:r>
        <w:t>，</w:t>
      </w:r>
      <m:oMath>
        <m:r>
          <w:rPr>
            <w:rFonts w:ascii="Cambria Math" w:hAnsi="Cambria Math" w:cs="Cambria Math"/>
          </w:rPr>
          <m:t>m&gt;0</m:t>
        </m:r>
      </m:oMath>
      <w:r>
        <w:t>．</w:t>
      </w:r>
    </w:p>
    <w:p w14:paraId="41C40C8D" w14:textId="77777777" w:rsidR="00A26DB3" w:rsidRDefault="00000000">
      <w:pPr>
        <w:spacing w:line="360" w:lineRule="auto"/>
        <w:jc w:val="left"/>
      </w:pPr>
      <w:r>
        <w:t>(1)</w:t>
      </w:r>
      <w:r>
        <w:t>当</w:t>
      </w:r>
      <m:oMath>
        <m:r>
          <w:rPr>
            <w:rFonts w:ascii="Cambria Math" w:hAnsi="Cambria Math" w:cs="Cambria Math"/>
          </w:rPr>
          <m:t>m=1</m:t>
        </m:r>
      </m:oMath>
      <w:r>
        <w:t>时，证明：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oMath>
      <w:r>
        <w:t>；</w:t>
      </w:r>
    </w:p>
    <w:p w14:paraId="1922533E" w14:textId="77777777" w:rsidR="00A26DB3" w:rsidRDefault="00000000">
      <w:pPr>
        <w:spacing w:line="360" w:lineRule="auto"/>
        <w:jc w:val="left"/>
      </w:pPr>
      <w:r>
        <w:t>(2)</w:t>
      </w:r>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oMath>
      <w:r>
        <w:t>恒成立，求实数</w:t>
      </w:r>
      <w:r>
        <w:rPr>
          <w:rFonts w:eastAsia="Times New Roman"/>
          <w:i/>
        </w:rPr>
        <w:t>m</w:t>
      </w:r>
      <w:r>
        <w:t>的取值范围．</w:t>
      </w:r>
    </w:p>
    <w:p w14:paraId="54E03914" w14:textId="77777777" w:rsidR="00A26DB3" w:rsidRDefault="00000000">
      <w:pPr>
        <w:spacing w:line="360" w:lineRule="auto"/>
        <w:jc w:val="left"/>
      </w:pPr>
      <w:r>
        <w:t>【答案】</w:t>
      </w:r>
      <w:r>
        <w:t>(1)</w:t>
      </w:r>
      <w:r>
        <w:t>证明见解析</w:t>
      </w:r>
    </w:p>
    <w:p w14:paraId="38FAA003" w14:textId="77777777" w:rsidR="00A26DB3" w:rsidRDefault="00000000">
      <w:pPr>
        <w:spacing w:line="360" w:lineRule="auto"/>
        <w:jc w:val="left"/>
      </w:pPr>
      <w:r>
        <w:t>(2)</w:t>
      </w:r>
      <m:oMath>
        <m:d>
          <m:dPr>
            <m:endChr m:val="]"/>
            <m:ctrlPr>
              <w:rPr>
                <w:rFonts w:ascii="Cambria Math" w:hAnsi="Cambria Math"/>
              </w:rPr>
            </m:ctrlPr>
          </m:dPr>
          <m:e>
            <m:r>
              <w:rPr>
                <w:rFonts w:ascii="Cambria Math" w:hAnsi="Cambria Math" w:cs="Cambria Math"/>
              </w:rPr>
              <m:t>0,1</m:t>
            </m:r>
          </m:e>
        </m:d>
      </m:oMath>
    </w:p>
    <w:p w14:paraId="01D97493" w14:textId="77777777" w:rsidR="00A26DB3" w:rsidRDefault="00000000">
      <w:pPr>
        <w:spacing w:line="360" w:lineRule="auto"/>
        <w:jc w:val="left"/>
      </w:pPr>
      <w:r>
        <w:t>【难度】</w:t>
      </w:r>
      <w:r>
        <w:t>0.4</w:t>
      </w:r>
    </w:p>
    <w:p w14:paraId="0E59EAF2" w14:textId="77777777" w:rsidR="00A26DB3" w:rsidRDefault="00000000">
      <w:pPr>
        <w:spacing w:line="360" w:lineRule="auto"/>
        <w:jc w:val="left"/>
      </w:pPr>
      <w:r>
        <w:t>【知识点】利用导数证明不等式、利用导数研究不等式恒成立问题</w:t>
      </w:r>
    </w:p>
    <w:p w14:paraId="2A96FA98" w14:textId="77777777" w:rsidR="00A26DB3" w:rsidRDefault="00000000">
      <w:pPr>
        <w:spacing w:line="360" w:lineRule="auto"/>
        <w:jc w:val="left"/>
      </w:pPr>
      <w:r>
        <w:t>【分析】（</w:t>
      </w:r>
      <w:r>
        <w:t>1</w:t>
      </w:r>
      <w:r>
        <w:t>）</w:t>
      </w:r>
      <m:oMath>
        <m:r>
          <w:rPr>
            <w:rFonts w:ascii="Cambria Math" w:hAnsi="Cambria Math" w:cs="Cambria Math"/>
          </w:rPr>
          <m:t>m=1</m:t>
        </m:r>
      </m:oMath>
      <w:r>
        <w:t>时，令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r>
          <m:rPr>
            <m:sty m:val="p"/>
          </m:rPr>
          <w:rPr>
            <w:rFonts w:ascii="Cambria Math" w:hAnsi="Cambria Math" w:cs="Cambria Math"/>
          </w:rPr>
          <m:t>ln</m:t>
        </m:r>
        <m:r>
          <w:rPr>
            <w:rFonts w:ascii="Cambria Math" w:hAnsi="Cambria Math" w:cs="Cambria Math"/>
          </w:rPr>
          <m:t>x-x+1</m:t>
        </m:r>
      </m:oMath>
      <w:r>
        <w:t>，</w:t>
      </w:r>
      <m:oMath>
        <m:r>
          <w:rPr>
            <w:rFonts w:ascii="Cambria Math" w:hAnsi="Cambria Math" w:cs="Cambria Math"/>
          </w:rPr>
          <m:t>x&gt;0</m:t>
        </m:r>
      </m:oMath>
      <w:r>
        <w:t>，利用导数法证明；</w:t>
      </w:r>
    </w:p>
    <w:p w14:paraId="7D1857EE" w14:textId="77777777" w:rsidR="00A26DB3" w:rsidRDefault="00000000">
      <w:pPr>
        <w:spacing w:line="360" w:lineRule="auto"/>
        <w:jc w:val="left"/>
      </w:pPr>
      <w:r>
        <w:t>（</w:t>
      </w:r>
      <w:r>
        <w:t>2</w:t>
      </w: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oMath>
      <w:r>
        <w:t>，</w:t>
      </w:r>
      <m:oMath>
        <m:r>
          <w:rPr>
            <w:rFonts w:ascii="Cambria Math" w:hAnsi="Cambria Math" w:cs="Cambria Math"/>
          </w:rPr>
          <m:t>x&gt;0</m:t>
        </m:r>
      </m:oMath>
      <w:r>
        <w:t>，原不等式等价于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恒成立，先由</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≤h</m:t>
        </m:r>
        <m:d>
          <m:dPr>
            <m:ctrlPr>
              <w:rPr>
                <w:rFonts w:ascii="Cambria Math" w:hAnsi="Cambria Math"/>
              </w:rPr>
            </m:ctrlPr>
          </m:dPr>
          <m:e>
            <m:r>
              <w:rPr>
                <w:rFonts w:ascii="Cambria Math" w:hAnsi="Cambria Math" w:cs="Cambria Math"/>
              </w:rPr>
              <m:t>1</m:t>
            </m:r>
          </m:e>
        </m:d>
      </m:oMath>
      <w:r>
        <w:lastRenderedPageBreak/>
        <w:t>成立得到</w:t>
      </w:r>
      <m:oMath>
        <m:r>
          <w:rPr>
            <w:rFonts w:ascii="Cambria Math" w:hAnsi="Cambria Math" w:cs="Cambria Math"/>
          </w:rPr>
          <m:t>0&lt;m≤1</m:t>
        </m:r>
      </m:oMath>
      <w:r>
        <w:t>，再论证当</w:t>
      </w:r>
      <m:oMath>
        <m:r>
          <w:rPr>
            <w:rFonts w:ascii="Cambria Math" w:hAnsi="Cambria Math" w:cs="Cambria Math"/>
          </w:rPr>
          <m:t>0&lt;m≤1</m:t>
        </m:r>
      </m:oMath>
      <w:r>
        <w:t>时，不等式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恒成立即可；</w:t>
      </w:r>
    </w:p>
    <w:p w14:paraId="29F246F0" w14:textId="77777777" w:rsidR="00A26DB3" w:rsidRDefault="00000000">
      <w:pPr>
        <w:spacing w:line="360" w:lineRule="auto"/>
        <w:jc w:val="left"/>
      </w:pPr>
      <w:r>
        <w:t>【详解】（</w:t>
      </w:r>
      <w:r>
        <w:t>1</w:t>
      </w:r>
      <w:r>
        <w:t>）解：当</w:t>
      </w:r>
      <m:oMath>
        <m:r>
          <w:rPr>
            <w:rFonts w:ascii="Cambria Math" w:hAnsi="Cambria Math" w:cs="Cambria Math"/>
          </w:rPr>
          <m:t>m=1</m:t>
        </m:r>
      </m:oMath>
      <w:r>
        <w:t>时，令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r>
          <m:rPr>
            <m:sty m:val="p"/>
          </m:rPr>
          <w:rPr>
            <w:rFonts w:ascii="Cambria Math" w:hAnsi="Cambria Math" w:cs="Cambria Math"/>
          </w:rPr>
          <m:t>ln</m:t>
        </m:r>
        <m:r>
          <w:rPr>
            <w:rFonts w:ascii="Cambria Math" w:hAnsi="Cambria Math" w:cs="Cambria Math"/>
          </w:rPr>
          <m:t>x-x+1</m:t>
        </m:r>
      </m:oMath>
      <w:r>
        <w:t>，</w:t>
      </w:r>
      <m:oMath>
        <m:r>
          <w:rPr>
            <w:rFonts w:ascii="Cambria Math" w:hAnsi="Cambria Math" w:cs="Cambria Math"/>
          </w:rPr>
          <m:t>x&gt;0</m:t>
        </m:r>
      </m:oMath>
      <w:r>
        <w:t>，</w:t>
      </w:r>
    </w:p>
    <w:p w14:paraId="4E983A3B" w14:textId="77777777" w:rsidR="00A26DB3" w:rsidRDefault="00000000">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-1=</m:t>
        </m:r>
        <m:f>
          <m:fPr>
            <m:ctrlPr>
              <w:rPr>
                <w:rFonts w:ascii="Cambria Math" w:hAnsi="Cambria Math"/>
              </w:rPr>
            </m:ctrlPr>
          </m:fPr>
          <m:num>
            <m:r>
              <w:rPr>
                <w:rFonts w:ascii="Cambria Math" w:hAnsi="Cambria Math" w:cs="Cambria Math"/>
              </w:rPr>
              <m:t>1-x</m:t>
            </m:r>
          </m:num>
          <m:den>
            <m:r>
              <w:rPr>
                <w:rFonts w:ascii="Cambria Math" w:hAnsi="Cambria Math" w:cs="Cambria Math"/>
              </w:rPr>
              <m:t>x</m:t>
            </m:r>
          </m:den>
        </m:f>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w:t>
      </w:r>
      <m:oMath>
        <m:r>
          <w:rPr>
            <w:rFonts w:ascii="Cambria Math" w:hAnsi="Cambria Math" w:cs="Cambria Math"/>
          </w:rPr>
          <m:t>0&lt;x&lt;1</m:t>
        </m:r>
      </m:oMath>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，则</w:t>
      </w:r>
      <m:oMath>
        <m:r>
          <w:rPr>
            <w:rFonts w:ascii="Cambria Math" w:hAnsi="Cambria Math" w:cs="Cambria Math"/>
          </w:rPr>
          <m:t>x&gt;1</m:t>
        </m:r>
      </m:oMath>
      <w:r>
        <w:t>；</w:t>
      </w:r>
    </w:p>
    <w:p w14:paraId="40FEC97E" w14:textId="77777777" w:rsidR="00A26DB3" w:rsidRDefault="00000000">
      <w:pPr>
        <w:spacing w:line="360" w:lineRule="auto"/>
        <w:jc w:val="left"/>
      </w:pP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上单调递增，在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w:t>
      </w:r>
    </w:p>
    <w:p w14:paraId="0984BB5F" w14:textId="77777777" w:rsidR="00A26DB3" w:rsidRDefault="00000000">
      <w:pPr>
        <w:spacing w:line="360" w:lineRule="auto"/>
        <w:jc w:val="left"/>
      </w:pP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4414E1C3" w14:textId="77777777" w:rsidR="00A26DB3" w:rsidRDefault="00000000">
      <w:pPr>
        <w:spacing w:line="360" w:lineRule="auto"/>
        <w:jc w:val="left"/>
      </w:pP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oMath>
      <w:r>
        <w:t>；</w:t>
      </w:r>
    </w:p>
    <w:p w14:paraId="7025BCCB" w14:textId="77777777" w:rsidR="00A26DB3" w:rsidRDefault="00000000">
      <w:pPr>
        <w:spacing w:line="360" w:lineRule="auto"/>
        <w:jc w:val="left"/>
      </w:pPr>
      <w:r>
        <w:t>（</w:t>
      </w:r>
      <w:r>
        <w:t>2</w:t>
      </w: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oMath>
      <w:r>
        <w:t>，</w:t>
      </w:r>
      <m:oMath>
        <m:r>
          <w:rPr>
            <w:rFonts w:ascii="Cambria Math" w:hAnsi="Cambria Math" w:cs="Cambria Math"/>
          </w:rPr>
          <m:t>x&gt;0</m:t>
        </m:r>
      </m:oMath>
      <w:r>
        <w:t>，原不等式等价于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恒成立，</w:t>
      </w:r>
    </w:p>
    <w:p w14:paraId="72C8B878" w14:textId="77777777" w:rsidR="00A26DB3" w:rsidRDefault="00000000">
      <w:pPr>
        <w:spacing w:line="360" w:lineRule="auto"/>
        <w:jc w:val="left"/>
      </w:pPr>
      <w:r>
        <w:t>由题意可得</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≤h</m:t>
        </m:r>
        <m:d>
          <m:dPr>
            <m:ctrlPr>
              <w:rPr>
                <w:rFonts w:ascii="Cambria Math" w:hAnsi="Cambria Math"/>
              </w:rPr>
            </m:ctrlPr>
          </m:dPr>
          <m:e>
            <m:r>
              <w:rPr>
                <w:rFonts w:ascii="Cambria Math" w:hAnsi="Cambria Math" w:cs="Cambria Math"/>
              </w:rPr>
              <m:t>1</m:t>
            </m:r>
          </m:e>
        </m:d>
      </m:oMath>
      <w:r>
        <w:t>成立，即</w:t>
      </w:r>
      <m:oMath>
        <m:r>
          <m:rPr>
            <m:sty m:val="p"/>
          </m:rPr>
          <w:rPr>
            <w:rFonts w:ascii="Cambria Math" w:hAnsi="Cambria Math" w:cs="Cambria Math"/>
          </w:rPr>
          <m:t>ln</m:t>
        </m:r>
        <m:r>
          <w:rPr>
            <w:rFonts w:ascii="Cambria Math" w:hAnsi="Cambria Math" w:cs="Cambria Math"/>
          </w:rPr>
          <m:t>m≤0</m:t>
        </m:r>
      </m:oMath>
      <w:r>
        <w:t>，</w:t>
      </w:r>
    </w:p>
    <w:p w14:paraId="1959D632" w14:textId="77777777" w:rsidR="00A26DB3" w:rsidRDefault="00000000">
      <w:pPr>
        <w:spacing w:line="360" w:lineRule="auto"/>
        <w:jc w:val="left"/>
      </w:pPr>
      <w:r>
        <w:t>∴</w:t>
      </w:r>
      <m:oMath>
        <m:r>
          <w:rPr>
            <w:rFonts w:ascii="Cambria Math" w:hAnsi="Cambria Math" w:cs="Cambria Math"/>
          </w:rPr>
          <m:t>0&lt;m≤1</m:t>
        </m:r>
      </m:oMath>
      <w:r>
        <w:t>，</w:t>
      </w:r>
    </w:p>
    <w:p w14:paraId="267B06B8" w14:textId="77777777" w:rsidR="00A26DB3" w:rsidRDefault="00000000">
      <w:pPr>
        <w:spacing w:line="360" w:lineRule="auto"/>
        <w:jc w:val="left"/>
      </w:pPr>
      <w:r>
        <w:t>下证：当</w:t>
      </w:r>
      <m:oMath>
        <m:r>
          <w:rPr>
            <w:rFonts w:ascii="Cambria Math" w:hAnsi="Cambria Math" w:cs="Cambria Math"/>
          </w:rPr>
          <m:t>0&lt;m≤1</m:t>
        </m:r>
      </m:oMath>
      <w:r>
        <w:t>时，不等式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恒成立，</w:t>
      </w:r>
    </w:p>
    <w:p w14:paraId="58BD906B" w14:textId="77777777" w:rsidR="00A26DB3" w:rsidRDefault="00000000">
      <w:pPr>
        <w:spacing w:line="360" w:lineRule="auto"/>
        <w:jc w:val="left"/>
      </w:pPr>
      <w:r>
        <w:t>①</w:t>
      </w:r>
      <w:r>
        <w:t>当</w:t>
      </w:r>
      <m:oMath>
        <m:r>
          <w:rPr>
            <w:rFonts w:ascii="Cambria Math" w:hAnsi="Cambria Math" w:cs="Cambria Math"/>
          </w:rPr>
          <m:t>x&gt;1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x-1</m:t>
            </m:r>
          </m:sup>
        </m:sSup>
        <m:r>
          <w:rPr>
            <w:rFonts w:ascii="Cambria Math" w:hAnsi="Cambria Math" w:cs="Cambria Math"/>
          </w:rPr>
          <m:t>≥x-1≥</m:t>
        </m:r>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mx</m:t>
            </m:r>
          </m:e>
        </m:d>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w:p>
    <w:p w14:paraId="7B5A2EF6" w14:textId="77777777" w:rsidR="00A26DB3" w:rsidRDefault="00000000">
      <w:pPr>
        <w:spacing w:line="360" w:lineRule="auto"/>
        <w:jc w:val="left"/>
      </w:pPr>
      <w:r>
        <w:t>②</w:t>
      </w:r>
      <w:r>
        <w:t>当</w:t>
      </w:r>
      <m:oMath>
        <m:r>
          <w:rPr>
            <w:rFonts w:ascii="Cambria Math" w:hAnsi="Cambria Math" w:cs="Cambria Math"/>
          </w:rPr>
          <m:t>m≤x≤1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r>
          <w:rPr>
            <w:rFonts w:ascii="Cambria Math" w:hAnsi="Cambria Math" w:cs="Cambria Math"/>
          </w:rPr>
          <m:t>&gt;0</m:t>
        </m:r>
      </m:oMath>
      <w:r>
        <w:t>，</w:t>
      </w:r>
    </w:p>
    <w:p w14:paraId="4DC88841" w14:textId="77777777" w:rsidR="00A26DB3" w:rsidRDefault="00000000">
      <w:pPr>
        <w:spacing w:line="360" w:lineRule="auto"/>
        <w:jc w:val="left"/>
      </w:pPr>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m,1</m:t>
            </m:r>
          </m:e>
        </m:d>
      </m:oMath>
      <w:r>
        <w:t>上单调递增，</w:t>
      </w:r>
    </w:p>
    <w:p w14:paraId="21200D3E" w14:textId="77777777" w:rsidR="00A26DB3" w:rsidRDefault="00000000">
      <w:pPr>
        <w:spacing w:line="360" w:lineRule="auto"/>
        <w:jc w:val="left"/>
      </w:pPr>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m</m:t>
            </m:r>
          </m:e>
        </m:d>
        <m:r>
          <w:rPr>
            <w:rFonts w:ascii="Cambria Math" w:hAnsi="Cambria Math" w:cs="Cambria Math"/>
          </w:rPr>
          <m:t>=m-1≥</m:t>
        </m:r>
        <m:r>
          <m:rPr>
            <m:sty m:val="p"/>
          </m:rPr>
          <w:rPr>
            <w:rFonts w:ascii="Cambria Math" w:hAnsi="Cambria Math" w:cs="Cambria Math"/>
          </w:rPr>
          <m:t>ln</m:t>
        </m:r>
        <m:r>
          <w:rPr>
            <w:rFonts w:ascii="Cambria Math" w:hAnsi="Cambria Math" w:cs="Cambria Math"/>
          </w:rPr>
          <m:t>m≥</m:t>
        </m:r>
        <m:r>
          <m:rPr>
            <m:sty m:val="p"/>
          </m:rPr>
          <w:rPr>
            <w:rFonts w:ascii="Cambria Math" w:hAnsi="Cambria Math" w:cs="Cambria Math"/>
          </w:rPr>
          <m:t>ln</m:t>
        </m:r>
        <m:r>
          <w:rPr>
            <w:rFonts w:ascii="Cambria Math" w:hAnsi="Cambria Math" w:cs="Cambria Math"/>
          </w:rPr>
          <m:t>m+</m:t>
        </m:r>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mx</m:t>
            </m:r>
          </m:e>
        </m:d>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w:p>
    <w:p w14:paraId="65A8BF04" w14:textId="77777777" w:rsidR="00A26DB3" w:rsidRDefault="00000000">
      <w:pPr>
        <w:spacing w:line="360" w:lineRule="auto"/>
        <w:jc w:val="left"/>
      </w:pPr>
      <w:r>
        <w:t>③</w:t>
      </w:r>
      <w:r>
        <w:t>当</w:t>
      </w:r>
      <m:oMath>
        <m:r>
          <w:rPr>
            <w:rFonts w:ascii="Cambria Math" w:hAnsi="Cambria Math" w:cs="Cambria Math"/>
          </w:rPr>
          <m:t>0&lt;x&lt;m</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m:t>
            </m:r>
          </m:sup>
        </m:sSup>
        <m:r>
          <w:rPr>
            <w:rFonts w:ascii="Cambria Math" w:hAnsi="Cambria Math" w:cs="Cambria Math"/>
          </w:rPr>
          <m:t>≥x-1≥</m:t>
        </m:r>
        <m:r>
          <m:rPr>
            <m:sty m:val="p"/>
          </m:rPr>
          <w:rPr>
            <w:rFonts w:ascii="Cambria Math" w:hAnsi="Cambria Math" w:cs="Cambria Math"/>
          </w:rPr>
          <m:t>ln</m:t>
        </m:r>
        <m:r>
          <w:rPr>
            <w:rFonts w:ascii="Cambria Math" w:hAnsi="Cambria Math" w:cs="Cambria Math"/>
          </w:rPr>
          <m:t>x≥</m:t>
        </m:r>
        <m:r>
          <m:rPr>
            <m:sty m:val="p"/>
          </m:rPr>
          <w:rPr>
            <w:rFonts w:ascii="Cambria Math" w:hAnsi="Cambria Math" w:cs="Cambria Math"/>
          </w:rPr>
          <m:t>ln</m:t>
        </m:r>
        <m:d>
          <m:dPr>
            <m:ctrlPr>
              <w:rPr>
                <w:rFonts w:ascii="Cambria Math" w:hAnsi="Cambria Math"/>
              </w:rPr>
            </m:ctrlPr>
          </m:dPr>
          <m:e>
            <m:r>
              <w:rPr>
                <w:rFonts w:ascii="Cambria Math" w:hAnsi="Cambria Math" w:cs="Cambria Math"/>
              </w:rPr>
              <m:t>mx</m:t>
            </m:r>
          </m:e>
        </m:d>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w:p>
    <w:p w14:paraId="15B4DED6" w14:textId="77777777" w:rsidR="00A26DB3" w:rsidRDefault="00000000">
      <w:pPr>
        <w:spacing w:line="360" w:lineRule="auto"/>
        <w:jc w:val="left"/>
      </w:pPr>
      <w:r>
        <w:t>综上，实数</w:t>
      </w:r>
      <w:r>
        <w:rPr>
          <w:rFonts w:eastAsia="Times New Roman"/>
          <w:i/>
        </w:rPr>
        <w:t>m</w:t>
      </w:r>
      <w:r>
        <w:t>的取值范围是</w:t>
      </w:r>
      <m:oMath>
        <m:d>
          <m:dPr>
            <m:endChr m:val="]"/>
            <m:ctrlPr>
              <w:rPr>
                <w:rFonts w:ascii="Cambria Math" w:hAnsi="Cambria Math"/>
              </w:rPr>
            </m:ctrlPr>
          </m:dPr>
          <m:e>
            <m:r>
              <w:rPr>
                <w:rFonts w:ascii="Cambria Math" w:hAnsi="Cambria Math" w:cs="Cambria Math"/>
              </w:rPr>
              <m:t>0,1</m:t>
            </m:r>
          </m:e>
        </m:d>
      </m:oMath>
      <w:r>
        <w:t>．</w:t>
      </w:r>
    </w:p>
    <w:p w14:paraId="56D57E2C" w14:textId="77777777" w:rsidR="00A26DB3" w:rsidRDefault="00000000">
      <w:pPr>
        <w:spacing w:line="360" w:lineRule="auto"/>
        <w:jc w:val="left"/>
      </w:pPr>
      <w:r>
        <w:t>【点睛】方法点睛：对于恒成立问题，可通过具体得到参数的范围，然后论证对于一般性成立</w:t>
      </w:r>
      <w:r>
        <w:t>.</w:t>
      </w:r>
    </w:p>
    <w:p w14:paraId="5756544C" w14:textId="77777777" w:rsidR="00A26DB3" w:rsidRDefault="00000000">
      <w:pPr>
        <w:spacing w:line="360" w:lineRule="auto"/>
        <w:jc w:val="left"/>
      </w:pPr>
      <w:r>
        <w:t>【</w:t>
      </w:r>
      <w:r>
        <w:t>2024</w:t>
      </w:r>
      <w:r>
        <w:t>四川成都石室中学一模】</w:t>
      </w:r>
    </w:p>
    <w:p w14:paraId="25ECBA2F" w14:textId="77777777" w:rsidR="00A26DB3" w:rsidRDefault="00000000">
      <w:pPr>
        <w:spacing w:line="360" w:lineRule="auto"/>
        <w:jc w:val="left"/>
      </w:pPr>
      <w:r>
        <w:t>14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x-1</m:t>
        </m:r>
      </m:oMath>
      <w:r>
        <w:t>.</w:t>
      </w:r>
    </w:p>
    <w:p w14:paraId="05AF56FF" w14:textId="77777777" w:rsidR="00A26DB3" w:rsidRDefault="00000000">
      <w:pPr>
        <w:spacing w:line="360" w:lineRule="auto"/>
        <w:jc w:val="left"/>
      </w:pPr>
      <w:r>
        <w:t>(1)</w:t>
      </w:r>
      <w:r>
        <w:t>若</w:t>
      </w:r>
      <m:oMath>
        <m:r>
          <w:rPr>
            <w:rFonts w:ascii="Cambria Math" w:hAnsi="Cambria Math" w:cs="Cambria Math"/>
          </w:rPr>
          <m:t>a=1</m:t>
        </m:r>
      </m:oMath>
      <w:r>
        <w:t>时，求曲线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d>
          <m:dPr>
            <m:ctrlPr>
              <w:rPr>
                <w:rFonts w:ascii="Cambria Math" w:hAnsi="Cambria Math"/>
              </w:rPr>
            </m:ctrlPr>
          </m:dPr>
          <m:e>
            <m:r>
              <w:rPr>
                <w:rFonts w:ascii="Cambria Math" w:hAnsi="Cambria Math" w:cs="Cambria Math"/>
              </w:rPr>
              <m:t>0,f</m:t>
            </m:r>
            <m:d>
              <m:dPr>
                <m:ctrlPr>
                  <w:rPr>
                    <w:rFonts w:ascii="Cambria Math" w:hAnsi="Cambria Math"/>
                  </w:rPr>
                </m:ctrlPr>
              </m:dPr>
              <m:e>
                <m:r>
                  <w:rPr>
                    <w:rFonts w:ascii="Cambria Math" w:hAnsi="Cambria Math" w:cs="Cambria Math"/>
                  </w:rPr>
                  <m:t>0</m:t>
                </m:r>
              </m:e>
            </m:d>
          </m:e>
        </m:d>
      </m:oMath>
      <w:r>
        <w:t>处的切线方程；</w:t>
      </w:r>
    </w:p>
    <w:p w14:paraId="32A937C6" w14:textId="77777777" w:rsidR="00A26DB3" w:rsidRDefault="00000000">
      <w:pPr>
        <w:spacing w:line="360" w:lineRule="auto"/>
        <w:jc w:val="left"/>
      </w:pPr>
      <w:r>
        <w:t>(2)</w:t>
      </w:r>
      <w:r>
        <w:t>若</w:t>
      </w:r>
      <m:oMath>
        <m:r>
          <w:rPr>
            <w:rFonts w:ascii="Cambria Math" w:hAnsi="Cambria Math" w:cs="Cambria Math"/>
          </w:rPr>
          <m:t>a=1</m:t>
        </m:r>
      </m:oMath>
      <w:r>
        <w:t>时，求函数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的零点个数；</w:t>
      </w:r>
    </w:p>
    <w:p w14:paraId="20CD772E" w14:textId="77777777" w:rsidR="00A26DB3" w:rsidRDefault="00000000">
      <w:pPr>
        <w:spacing w:line="360" w:lineRule="auto"/>
        <w:jc w:val="left"/>
      </w:pPr>
      <w:r>
        <w:t>(3)</w:t>
      </w:r>
      <w:r>
        <w:t>若对于任意</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m:oMath>
        <m:r>
          <w:rPr>
            <w:rFonts w:ascii="Cambria Math" w:hAnsi="Cambria Math" w:cs="Cambria Math"/>
          </w:rPr>
          <m:t>f(x)≥1-2a</m:t>
        </m:r>
      </m:oMath>
      <w:r>
        <w:t>恒成立，求</w:t>
      </w:r>
      <m:oMath>
        <m:r>
          <w:rPr>
            <w:rFonts w:ascii="Cambria Math" w:hAnsi="Cambria Math" w:cs="Cambria Math"/>
          </w:rPr>
          <m:t>a</m:t>
        </m:r>
      </m:oMath>
      <w:r>
        <w:t>的取值范围</w:t>
      </w:r>
      <w:r>
        <w:t>.</w:t>
      </w:r>
    </w:p>
    <w:p w14:paraId="0561E7CC" w14:textId="77777777" w:rsidR="00A26DB3" w:rsidRDefault="00000000">
      <w:pPr>
        <w:spacing w:line="360" w:lineRule="auto"/>
        <w:jc w:val="left"/>
      </w:pPr>
      <w:r>
        <w:t>【答案】</w:t>
      </w:r>
      <w:r>
        <w:t>(1)</w:t>
      </w:r>
      <m:oMath>
        <m:r>
          <w:rPr>
            <w:rFonts w:ascii="Cambria Math" w:hAnsi="Cambria Math" w:cs="Cambria Math"/>
          </w:rPr>
          <m:t>y=-1</m:t>
        </m:r>
      </m:oMath>
    </w:p>
    <w:p w14:paraId="1806268C" w14:textId="77777777" w:rsidR="00A26DB3" w:rsidRDefault="00000000">
      <w:pPr>
        <w:spacing w:line="360" w:lineRule="auto"/>
        <w:jc w:val="left"/>
      </w:pPr>
      <w:r>
        <w:t>(2)</w:t>
      </w:r>
      <w:r>
        <w:t>两个</w:t>
      </w:r>
    </w:p>
    <w:p w14:paraId="3F018D7E" w14:textId="77777777" w:rsidR="00A26DB3" w:rsidRDefault="00000000">
      <w:pPr>
        <w:spacing w:line="360" w:lineRule="auto"/>
        <w:jc w:val="left"/>
      </w:pPr>
      <w:r>
        <w:t>(3)</w:t>
      </w:r>
      <m:oMath>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p>
    <w:p w14:paraId="399E034D" w14:textId="77777777" w:rsidR="00A26DB3" w:rsidRDefault="00000000">
      <w:pPr>
        <w:spacing w:line="360" w:lineRule="auto"/>
        <w:jc w:val="left"/>
      </w:pPr>
      <w:r>
        <w:t>【难度】</w:t>
      </w:r>
      <w:r>
        <w:t>0.65</w:t>
      </w:r>
    </w:p>
    <w:p w14:paraId="7DF1635B" w14:textId="77777777" w:rsidR="00A26DB3" w:rsidRDefault="00000000">
      <w:pPr>
        <w:spacing w:line="360" w:lineRule="auto"/>
        <w:jc w:val="left"/>
      </w:pPr>
      <w:r>
        <w:t>【知识点】求在曲线上一点处的切线方程（斜率）、求函数零点或方程根的个数、利用导数研究不等式恒成立问题</w:t>
      </w:r>
    </w:p>
    <w:p w14:paraId="307D97B7" w14:textId="77777777" w:rsidR="00A26DB3" w:rsidRDefault="00000000">
      <w:pPr>
        <w:spacing w:line="360" w:lineRule="auto"/>
        <w:jc w:val="left"/>
      </w:pPr>
      <w:r>
        <w:lastRenderedPageBreak/>
        <w:t>【分析】（</w:t>
      </w:r>
      <w:r>
        <w:t>1</w:t>
      </w:r>
      <w:r>
        <w:t>）当</w:t>
      </w:r>
      <m:oMath>
        <m:r>
          <w:rPr>
            <w:rFonts w:ascii="Cambria Math" w:hAnsi="Cambria Math" w:cs="Cambria Math"/>
          </w:rPr>
          <m:t>a=1</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x-1</m:t>
        </m:r>
      </m:oMath>
      <w:r>
        <w:t>，然后即可求解；</w:t>
      </w:r>
    </w:p>
    <w:p w14:paraId="5D32127B" w14:textId="77777777" w:rsidR="00A26DB3" w:rsidRDefault="00000000">
      <w:pPr>
        <w:spacing w:line="360" w:lineRule="auto"/>
        <w:jc w:val="left"/>
      </w:pPr>
      <w:r>
        <w:t>（</w:t>
      </w:r>
      <w:r>
        <w:t>2</w:t>
      </w:r>
      <w:r>
        <w:t>）求出导数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d>
          <m:dPr>
            <m:ctrlPr>
              <w:rPr>
                <w:rFonts w:ascii="Cambria Math" w:hAnsi="Cambria Math"/>
              </w:rPr>
            </m:ctrlPr>
          </m:dPr>
          <m:e>
            <m:r>
              <w:rPr>
                <w:rFonts w:ascii="Cambria Math" w:hAnsi="Cambria Math" w:cs="Cambria Math"/>
              </w:rPr>
              <m:t>2-</m:t>
            </m:r>
            <m:r>
              <m:rPr>
                <m:nor/>
              </m:rPr>
              <w:rPr>
                <w:rFonts w:ascii="Cambria Math" w:hAnsi="Cambria Math" w:cs="Cambria Math"/>
              </w:rPr>
              <m:t>sin</m:t>
            </m:r>
            <m:r>
              <w:rPr>
                <w:rFonts w:ascii="Cambria Math" w:hAnsi="Cambria Math" w:cs="Cambria Math"/>
              </w:rPr>
              <m:t>x</m:t>
            </m:r>
          </m:e>
        </m:d>
        <m:r>
          <m:rPr>
            <m:sty m:val="p"/>
          </m:rPr>
          <w:rPr>
            <w:rFonts w:ascii="Cambria Math" w:hAnsi="Cambria Math" w:cs="Cambria Math"/>
          </w:rPr>
          <m:t>，</m:t>
        </m:r>
        <m:r>
          <w:rPr>
            <w:rFonts w:ascii="Cambria Math" w:hAnsi="Cambria Math" w:cs="Cambria Math"/>
          </w:rPr>
          <m:t>x∈</m:t>
        </m:r>
        <m:r>
          <m:rPr>
            <m:nor/>
          </m:rPr>
          <w:rPr>
            <w:rFonts w:ascii="Cambria Math" w:hAnsi="Cambria Math" w:cs="Cambria Math"/>
          </w:rPr>
          <m:t>R</m:t>
        </m:r>
      </m:oMath>
      <w:r>
        <w:t>，然后根据</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的单调性并结合零点存在定理，即可求解</w:t>
      </w:r>
      <w:r>
        <w:t>.</w:t>
      </w:r>
    </w:p>
    <w:p w14:paraId="64FBF211" w14:textId="77777777" w:rsidR="00A26DB3" w:rsidRDefault="00000000">
      <w:pPr>
        <w:spacing w:line="360" w:lineRule="auto"/>
        <w:jc w:val="left"/>
      </w:pPr>
      <w:r>
        <w:t>（</w:t>
      </w:r>
      <w:r>
        <w:t>3</w:t>
      </w:r>
      <w:r>
        <w:t>）利用（</w:t>
      </w:r>
      <w:r>
        <w:t>2</w:t>
      </w:r>
      <w:r>
        <w:t>）中结论，即证</w:t>
      </w:r>
      <m:oMath>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e>
        </m:d>
        <m:r>
          <w:rPr>
            <w:rFonts w:ascii="Cambria Math" w:hAnsi="Cambria Math" w:cs="Cambria Math"/>
          </w:rPr>
          <m:t>a-x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x-2≥0</m:t>
        </m:r>
      </m:oMath>
      <w:r>
        <w:t>恒成立，从而可求解</w:t>
      </w:r>
      <w:r>
        <w:t>.</w:t>
      </w:r>
    </w:p>
    <w:p w14:paraId="308259E8" w14:textId="77777777" w:rsidR="00A26DB3" w:rsidRDefault="00000000">
      <w:pPr>
        <w:spacing w:line="360" w:lineRule="auto"/>
        <w:jc w:val="left"/>
      </w:pPr>
      <w:r>
        <w:t>【详解】（</w:t>
      </w:r>
      <w:r>
        <w:t>1</w:t>
      </w:r>
      <w:r>
        <w:t>）当</w:t>
      </w:r>
      <m:oMath>
        <m:r>
          <w:rPr>
            <w:rFonts w:ascii="Cambria Math" w:hAnsi="Cambria Math" w:cs="Cambria Math"/>
          </w:rPr>
          <m:t>a=1</m:t>
        </m:r>
      </m:oMath>
      <w:r>
        <w:t>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x-1</m:t>
        </m:r>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m:t>
        </m:r>
      </m:oMath>
      <w:r>
        <w:t>，所以切点为</w:t>
      </w:r>
      <m:oMath>
        <m:d>
          <m:dPr>
            <m:ctrlPr>
              <w:rPr>
                <w:rFonts w:ascii="Cambria Math" w:hAnsi="Cambria Math"/>
              </w:rPr>
            </m:ctrlPr>
          </m:dPr>
          <m:e>
            <m:r>
              <w:rPr>
                <w:rFonts w:ascii="Cambria Math" w:hAnsi="Cambria Math" w:cs="Cambria Math"/>
              </w:rPr>
              <m:t>0,-1</m:t>
            </m:r>
          </m:e>
        </m:d>
      </m:oMath>
      <w:r>
        <w:t>，</w:t>
      </w:r>
    </w:p>
    <w:p w14:paraId="13BFEA0F" w14:textId="77777777" w:rsidR="00A26DB3" w:rsidRDefault="00000000">
      <w:pPr>
        <w:spacing w:line="360" w:lineRule="auto"/>
        <w:jc w:val="left"/>
      </w:pPr>
      <w:r>
        <w:t>由</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=2x-</m:t>
        </m:r>
        <m:r>
          <m:rPr>
            <m:nor/>
          </m:rPr>
          <w:rPr>
            <w:rFonts w:ascii="Cambria Math" w:hAnsi="Cambria Math" w:cs="Cambria Math"/>
          </w:rPr>
          <m:t>cos</m:t>
        </m:r>
        <m:r>
          <w:rPr>
            <w:rFonts w:ascii="Cambria Math" w:hAnsi="Cambria Math" w:cs="Cambria Math"/>
          </w:rPr>
          <m:t>x+x</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x=x</m:t>
        </m:r>
        <m:d>
          <m:dPr>
            <m:ctrlPr>
              <w:rPr>
                <w:rFonts w:ascii="Cambria Math" w:hAnsi="Cambria Math"/>
              </w:rPr>
            </m:ctrlPr>
          </m:dPr>
          <m:e>
            <m:r>
              <w:rPr>
                <w:rFonts w:ascii="Cambria Math" w:hAnsi="Cambria Math" w:cs="Cambria Math"/>
              </w:rPr>
              <m:t>2+</m:t>
            </m:r>
            <m:r>
              <m:rPr>
                <m:nor/>
              </m:rPr>
              <w:rPr>
                <w:rFonts w:ascii="Cambria Math" w:hAnsi="Cambria Math" w:cs="Cambria Math"/>
              </w:rPr>
              <m:t>sin</m:t>
            </m:r>
            <m:r>
              <w:rPr>
                <w:rFonts w:ascii="Cambria Math" w:hAnsi="Cambria Math" w:cs="Cambria Math"/>
              </w:rPr>
              <m:t>x</m:t>
            </m:r>
          </m:e>
        </m:d>
        <m:r>
          <m:rPr>
            <m:sty m:val="p"/>
          </m:rPr>
          <w:rPr>
            <w:rFonts w:ascii="Cambria Math" w:hAnsi="Cambria Math" w:cs="Cambria Math"/>
          </w:rPr>
          <m:t>，</m:t>
        </m:r>
        <m:r>
          <w:rPr>
            <w:rFonts w:ascii="Cambria Math" w:hAnsi="Cambria Math" w:cs="Cambria Math"/>
          </w:rPr>
          <m:t>x∈</m:t>
        </m:r>
        <m:r>
          <m:rPr>
            <m:nor/>
          </m:rPr>
          <w:rPr>
            <w:rFonts w:ascii="Cambria Math" w:hAnsi="Cambria Math" w:cs="Cambria Math"/>
          </w:rPr>
          <m:t>R</m:t>
        </m:r>
      </m:oMath>
      <w:r>
        <w:t>，得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4482ED95" w14:textId="77777777" w:rsidR="00A26DB3" w:rsidRDefault="00000000">
      <w:pPr>
        <w:spacing w:line="360" w:lineRule="auto"/>
        <w:jc w:val="left"/>
      </w:pPr>
      <w:r>
        <w:t>所以曲线在点</w:t>
      </w:r>
      <m:oMath>
        <m:d>
          <m:dPr>
            <m:ctrlPr>
              <w:rPr>
                <w:rFonts w:ascii="Cambria Math" w:hAnsi="Cambria Math"/>
              </w:rPr>
            </m:ctrlPr>
          </m:dPr>
          <m:e>
            <m:r>
              <w:rPr>
                <w:rFonts w:ascii="Cambria Math" w:hAnsi="Cambria Math" w:cs="Cambria Math"/>
              </w:rPr>
              <m:t>0,f</m:t>
            </m:r>
            <m:d>
              <m:dPr>
                <m:ctrlPr>
                  <w:rPr>
                    <w:rFonts w:ascii="Cambria Math" w:hAnsi="Cambria Math"/>
                  </w:rPr>
                </m:ctrlPr>
              </m:dPr>
              <m:e>
                <m:r>
                  <w:rPr>
                    <w:rFonts w:ascii="Cambria Math" w:hAnsi="Cambria Math" w:cs="Cambria Math"/>
                  </w:rPr>
                  <m:t>0</m:t>
                </m:r>
              </m:e>
            </m:d>
          </m:e>
        </m:d>
      </m:oMath>
      <w:r>
        <w:t>处的切线斜率为</w:t>
      </w:r>
      <m:oMath>
        <m:r>
          <w:rPr>
            <w:rFonts w:ascii="Cambria Math" w:hAnsi="Cambria Math" w:cs="Cambria Math"/>
          </w:rPr>
          <m:t>0</m:t>
        </m:r>
      </m:oMath>
      <w:r>
        <w:t>，</w:t>
      </w:r>
    </w:p>
    <w:p w14:paraId="6DE14671" w14:textId="77777777" w:rsidR="00A26DB3" w:rsidRDefault="00000000">
      <w:pPr>
        <w:spacing w:line="360" w:lineRule="auto"/>
        <w:jc w:val="left"/>
      </w:pPr>
      <w:r>
        <w:t>所以曲线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d>
          <m:dPr>
            <m:ctrlPr>
              <w:rPr>
                <w:rFonts w:ascii="Cambria Math" w:hAnsi="Cambria Math"/>
              </w:rPr>
            </m:ctrlPr>
          </m:dPr>
          <m:e>
            <m:r>
              <w:rPr>
                <w:rFonts w:ascii="Cambria Math" w:hAnsi="Cambria Math" w:cs="Cambria Math"/>
              </w:rPr>
              <m:t>0,f</m:t>
            </m:r>
            <m:d>
              <m:dPr>
                <m:ctrlPr>
                  <w:rPr>
                    <w:rFonts w:ascii="Cambria Math" w:hAnsi="Cambria Math"/>
                  </w:rPr>
                </m:ctrlPr>
              </m:dPr>
              <m:e>
                <m:r>
                  <w:rPr>
                    <w:rFonts w:ascii="Cambria Math" w:hAnsi="Cambria Math" w:cs="Cambria Math"/>
                  </w:rPr>
                  <m:t>0</m:t>
                </m:r>
              </m:e>
            </m:d>
          </m:e>
        </m:d>
      </m:oMath>
      <w:r>
        <w:t>处的切线方程为</w:t>
      </w:r>
      <m:oMath>
        <m:r>
          <w:rPr>
            <w:rFonts w:ascii="Cambria Math" w:hAnsi="Cambria Math" w:cs="Cambria Math"/>
          </w:rPr>
          <m:t>y=-1</m:t>
        </m:r>
      </m:oMath>
      <w:r>
        <w:t>.</w:t>
      </w:r>
    </w:p>
    <w:p w14:paraId="76584AAB" w14:textId="77777777" w:rsidR="00A26DB3" w:rsidRDefault="00000000">
      <w:pPr>
        <w:spacing w:line="360" w:lineRule="auto"/>
        <w:jc w:val="left"/>
      </w:pPr>
      <w:r>
        <w:t>（</w:t>
      </w:r>
      <w:r>
        <w:t>2</w:t>
      </w:r>
      <w:r>
        <w:t>）由（</w:t>
      </w:r>
      <w:r>
        <w:t>1</w:t>
      </w:r>
      <w:r>
        <w:t>）可知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=2x-</m:t>
        </m:r>
        <m:r>
          <m:rPr>
            <m:nor/>
          </m:rPr>
          <w:rPr>
            <w:rFonts w:ascii="Cambria Math" w:hAnsi="Cambria Math" w:cs="Cambria Math"/>
          </w:rPr>
          <m:t>cos</m:t>
        </m:r>
        <m:r>
          <w:rPr>
            <w:rFonts w:ascii="Cambria Math" w:hAnsi="Cambria Math" w:cs="Cambria Math"/>
          </w:rPr>
          <m:t>x+x</m:t>
        </m:r>
        <m:r>
          <m:rPr>
            <m:nor/>
          </m:rPr>
          <w:rPr>
            <w:rFonts w:ascii="Cambria Math" w:hAnsi="Cambria Math" w:cs="Cambria Math"/>
          </w:rPr>
          <m:t>sin</m:t>
        </m:r>
        <m:r>
          <w:rPr>
            <w:rFonts w:ascii="Cambria Math" w:hAnsi="Cambria Math" w:cs="Cambria Math"/>
          </w:rPr>
          <m:t>x+</m:t>
        </m:r>
        <m:r>
          <m:rPr>
            <m:nor/>
          </m:rPr>
          <w:rPr>
            <w:rFonts w:ascii="Cambria Math" w:hAnsi="Cambria Math" w:cs="Cambria Math"/>
          </w:rPr>
          <m:t>cos</m:t>
        </m:r>
        <m:r>
          <w:rPr>
            <w:rFonts w:ascii="Cambria Math" w:hAnsi="Cambria Math" w:cs="Cambria Math"/>
          </w:rPr>
          <m:t>x=x</m:t>
        </m:r>
        <m:d>
          <m:dPr>
            <m:ctrlPr>
              <w:rPr>
                <w:rFonts w:ascii="Cambria Math" w:hAnsi="Cambria Math"/>
              </w:rPr>
            </m:ctrlPr>
          </m:dPr>
          <m:e>
            <m:r>
              <w:rPr>
                <w:rFonts w:ascii="Cambria Math" w:hAnsi="Cambria Math" w:cs="Cambria Math"/>
              </w:rPr>
              <m:t>2+</m:t>
            </m:r>
            <m:r>
              <m:rPr>
                <m:nor/>
              </m:rPr>
              <w:rPr>
                <w:rFonts w:ascii="Cambria Math" w:hAnsi="Cambria Math" w:cs="Cambria Math"/>
              </w:rPr>
              <m:t>sin</m:t>
            </m:r>
            <m:r>
              <w:rPr>
                <w:rFonts w:ascii="Cambria Math" w:hAnsi="Cambria Math" w:cs="Cambria Math"/>
              </w:rPr>
              <m:t>x</m:t>
            </m:r>
          </m:e>
        </m:d>
        <m:r>
          <m:rPr>
            <m:sty m:val="p"/>
          </m:rPr>
          <w:rPr>
            <w:rFonts w:ascii="Cambria Math" w:hAnsi="Cambria Math" w:cs="Cambria Math"/>
          </w:rPr>
          <m:t>，</m:t>
        </m:r>
        <m:r>
          <w:rPr>
            <w:rFonts w:ascii="Cambria Math" w:hAnsi="Cambria Math" w:cs="Cambria Math"/>
          </w:rPr>
          <m:t>x∈</m:t>
        </m:r>
        <m:r>
          <m:rPr>
            <m:nor/>
          </m:rPr>
          <w:rPr>
            <w:rFonts w:ascii="Cambria Math" w:hAnsi="Cambria Math" w:cs="Cambria Math"/>
          </w:rPr>
          <m:t>R</m:t>
        </m:r>
      </m:oMath>
      <w:r>
        <w:t>，</w:t>
      </w:r>
    </w:p>
    <w:p w14:paraId="3435786F" w14:textId="77777777" w:rsidR="00A26DB3" w:rsidRDefault="00000000">
      <w:pPr>
        <w:spacing w:line="360" w:lineRule="auto"/>
        <w:jc w:val="left"/>
      </w:pPr>
      <w:r>
        <w:t>因为</w:t>
      </w:r>
      <m:oMath>
        <m:r>
          <m:rPr>
            <m:nor/>
          </m:rPr>
          <w:rPr>
            <w:rFonts w:ascii="Cambria Math" w:hAnsi="Cambria Math" w:cs="Cambria Math"/>
          </w:rPr>
          <m:t>sin</m:t>
        </m:r>
        <m:r>
          <w:rPr>
            <w:rFonts w:ascii="Cambria Math" w:hAnsi="Cambria Math" w:cs="Cambria Math"/>
          </w:rPr>
          <m:t>x∈</m:t>
        </m:r>
        <m:d>
          <m:dPr>
            <m:begChr m:val="["/>
            <m:endChr m:val="]"/>
            <m:ctrlPr>
              <w:rPr>
                <w:rFonts w:ascii="Cambria Math" w:hAnsi="Cambria Math"/>
              </w:rPr>
            </m:ctrlPr>
          </m:dPr>
          <m:e>
            <m:r>
              <w:rPr>
                <w:rFonts w:ascii="Cambria Math" w:hAnsi="Cambria Math" w:cs="Cambria Math"/>
              </w:rPr>
              <m:t>-1,1</m:t>
            </m:r>
          </m:e>
        </m:d>
      </m:oMath>
      <w:r>
        <w:t>，所以</w:t>
      </w:r>
      <m:oMath>
        <m:r>
          <w:rPr>
            <w:rFonts w:ascii="Cambria Math" w:hAnsi="Cambria Math" w:cs="Cambria Math"/>
          </w:rPr>
          <m:t>2+</m:t>
        </m:r>
        <m:r>
          <m:rPr>
            <m:nor/>
          </m:rPr>
          <w:rPr>
            <w:rFonts w:ascii="Cambria Math" w:hAnsi="Cambria Math" w:cs="Cambria Math"/>
          </w:rPr>
          <m:t>sin</m:t>
        </m:r>
        <m:r>
          <w:rPr>
            <w:rFonts w:ascii="Cambria Math" w:hAnsi="Cambria Math" w:cs="Cambria Math"/>
          </w:rPr>
          <m:t>x&gt;0</m:t>
        </m:r>
      </m:oMath>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，则</w:t>
      </w:r>
      <m:oMath>
        <m:r>
          <w:rPr>
            <w:rFonts w:ascii="Cambria Math" w:hAnsi="Cambria Math" w:cs="Cambria Math"/>
          </w:rPr>
          <m:t>x=0</m:t>
        </m:r>
      </m:oMath>
      <w:r>
        <w:t>，</w:t>
      </w:r>
    </w:p>
    <w:p w14:paraId="025A0CF9"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f(x)</m:t>
        </m:r>
      </m:oMath>
      <w:r>
        <w:t>单调递减；</w:t>
      </w:r>
    </w:p>
    <w:p w14:paraId="53B06D58" w14:textId="77777777" w:rsidR="00A26DB3" w:rsidRDefault="00000000">
      <w:pPr>
        <w:spacing w:line="360" w:lineRule="auto"/>
        <w:jc w:val="left"/>
      </w:pPr>
      <w:r>
        <w:t>当</w:t>
      </w:r>
      <m:oMath>
        <m:r>
          <w:rPr>
            <w:rFonts w:ascii="Cambria Math" w:hAnsi="Cambria Math" w:cs="Cambria Math"/>
          </w:rPr>
          <m:t>x∈</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r>
        <w:t xml:space="preserve"> </w:t>
      </w:r>
    </w:p>
    <w:p w14:paraId="325FAE5A" w14:textId="77777777" w:rsidR="00A26DB3" w:rsidRDefault="00000000">
      <w:pPr>
        <w:spacing w:line="360" w:lineRule="auto"/>
        <w:jc w:val="left"/>
      </w:pPr>
      <w:r>
        <w:t>又因为</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=-1&lt;0</m:t>
        </m:r>
      </m:oMath>
      <w:r>
        <w:t>，</w:t>
      </w:r>
      <m:oMath>
        <m:r>
          <w:rPr>
            <w:rFonts w:ascii="Cambria Math" w:hAnsi="Cambria Math" w:cs="Cambria Math"/>
          </w:rPr>
          <m:t>f</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π</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&gt;0,f</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π</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-2&gt;0</m:t>
        </m:r>
      </m:oMath>
      <w:r>
        <w:t>，</w:t>
      </w:r>
    </w:p>
    <w:p w14:paraId="1BB073F6" w14:textId="77777777" w:rsidR="00A26DB3" w:rsidRDefault="00000000">
      <w:pPr>
        <w:spacing w:line="360" w:lineRule="auto"/>
        <w:jc w:val="left"/>
      </w:pPr>
      <w:r>
        <w:t>所以，由零点存在定理可知，存在唯一的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,0</m:t>
            </m:r>
          </m:e>
        </m:d>
      </m:oMath>
      <w:r>
        <w:t>使得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=0</m:t>
        </m:r>
      </m:oMath>
      <w:r>
        <w:t>，存在唯一的</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使得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=0</m:t>
        </m:r>
      </m:oMath>
      <w:r>
        <w:t>.</w:t>
      </w:r>
    </w:p>
    <w:p w14:paraId="5B5D5FDC" w14:textId="77777777" w:rsidR="00A26DB3" w:rsidRDefault="00000000">
      <w:pPr>
        <w:spacing w:line="360" w:lineRule="auto"/>
        <w:jc w:val="left"/>
      </w:pPr>
      <w:r>
        <w:t>故函数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有且仅有两个零点</w:t>
      </w:r>
      <w:r>
        <w:t>.</w:t>
      </w:r>
    </w:p>
    <w:p w14:paraId="28335D4E" w14:textId="77777777" w:rsidR="00A26DB3" w:rsidRDefault="00000000">
      <w:pPr>
        <w:spacing w:line="360" w:lineRule="auto"/>
        <w:jc w:val="left"/>
      </w:pPr>
      <w:r>
        <w:t>（</w:t>
      </w:r>
      <w:r>
        <w:t>3</w:t>
      </w:r>
      <w:r>
        <w:t>）因为</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，当</w:t>
      </w:r>
      <m:oMath>
        <m:r>
          <w:rPr>
            <w:rFonts w:ascii="Cambria Math" w:hAnsi="Cambria Math" w:cs="Cambria Math"/>
          </w:rPr>
          <m:t>x=0</m:t>
        </m:r>
      </m:oMath>
      <w:r>
        <w:t>时，由</w:t>
      </w:r>
      <m:oMath>
        <m:r>
          <w:rPr>
            <w:rFonts w:ascii="Cambria Math" w:hAnsi="Cambria Math" w:cs="Cambria Math"/>
          </w:rPr>
          <m:t>f(0)=-1≥1-2a</m:t>
        </m:r>
      </m:oMath>
      <w:r>
        <w:t>得</w:t>
      </w:r>
      <m:oMath>
        <m:r>
          <w:rPr>
            <w:rFonts w:ascii="Cambria Math" w:hAnsi="Cambria Math" w:cs="Cambria Math"/>
          </w:rPr>
          <m:t>a≥1</m:t>
        </m:r>
      </m:oMath>
      <w:r>
        <w:t>，</w:t>
      </w:r>
    </w:p>
    <w:p w14:paraId="558F3FC4" w14:textId="77777777" w:rsidR="00A26DB3" w:rsidRDefault="00000000">
      <w:pPr>
        <w:spacing w:line="360" w:lineRule="auto"/>
        <w:jc w:val="left"/>
      </w:pPr>
      <w:r>
        <w:t>下面证明：当</w:t>
      </w:r>
      <m:oMath>
        <m:r>
          <w:rPr>
            <w:rFonts w:ascii="Cambria Math" w:hAnsi="Cambria Math" w:cs="Cambria Math"/>
          </w:rPr>
          <m:t>a≥1</m:t>
        </m:r>
      </m:oMath>
      <w:r>
        <w:t>时，对于任意</w:t>
      </w:r>
      <m:oMath>
        <m:r>
          <w:rPr>
            <w:rFonts w:ascii="Cambria Math" w:hAnsi="Cambria Math" w:cs="Cambria Math"/>
          </w:rPr>
          <m:t>x∈</m:t>
        </m:r>
        <m:d>
          <m:dPr>
            <m:begChr m:val="["/>
            <m:endChr m:val="]"/>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m:oMath>
        <m:r>
          <w:rPr>
            <w:rFonts w:ascii="Cambria Math" w:hAnsi="Cambria Math" w:cs="Cambria Math"/>
          </w:rPr>
          <m:t>f(x)≥1-2a</m:t>
        </m:r>
      </m:oMath>
      <w:r>
        <w:t>恒成立，</w:t>
      </w:r>
    </w:p>
    <w:p w14:paraId="738E3883" w14:textId="77777777" w:rsidR="00A26DB3" w:rsidRDefault="00000000">
      <w:pPr>
        <w:spacing w:line="360" w:lineRule="auto"/>
        <w:jc w:val="left"/>
      </w:pPr>
      <w:r>
        <w:t>即证</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x-1≥1-2a</m:t>
        </m:r>
      </m:oMath>
      <w:r>
        <w:t>，即证</w:t>
      </w:r>
      <m:oMath>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e>
        </m:d>
        <m:r>
          <w:rPr>
            <w:rFonts w:ascii="Cambria Math" w:hAnsi="Cambria Math" w:cs="Cambria Math"/>
          </w:rPr>
          <m:t>a-x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x-2≥0</m:t>
        </m:r>
      </m:oMath>
      <w:r>
        <w:t>；</w:t>
      </w:r>
    </w:p>
    <w:p w14:paraId="321AF286" w14:textId="77777777" w:rsidR="00A26DB3" w:rsidRDefault="00000000">
      <w:pPr>
        <w:spacing w:line="360" w:lineRule="auto"/>
        <w:jc w:val="left"/>
      </w:pPr>
      <w:r>
        <w:t>而当</w:t>
      </w:r>
      <m:oMath>
        <m:r>
          <w:rPr>
            <w:rFonts w:ascii="Cambria Math" w:hAnsi="Cambria Math" w:cs="Cambria Math"/>
          </w:rPr>
          <m:t>a≥1</m:t>
        </m:r>
      </m:oMath>
      <w:r>
        <w:t>时，</w:t>
      </w:r>
      <m:oMath>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e>
        </m:d>
        <m:r>
          <w:rPr>
            <w:rFonts w:ascii="Cambria Math" w:hAnsi="Cambria Math" w:cs="Cambria Math"/>
          </w:rPr>
          <m:t>a-x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m:t>
        </m:r>
      </m:oMath>
      <w:r>
        <w:t>，</w:t>
      </w:r>
    </w:p>
    <w:p w14:paraId="4ED6DF1D" w14:textId="77777777" w:rsidR="00A26DB3" w:rsidRDefault="00000000">
      <w:pPr>
        <w:spacing w:line="360" w:lineRule="auto"/>
        <w:jc w:val="left"/>
      </w:pPr>
      <w:r>
        <w:t>由（</w:t>
      </w:r>
      <w:r>
        <w:t>2</w:t>
      </w:r>
      <w:r>
        <w:t>）知，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x≥0</m:t>
        </m:r>
      </m:oMath>
      <w:r>
        <w:t>；所以</w:t>
      </w:r>
      <m:oMath>
        <m:r>
          <w:rPr>
            <w:rFonts w:ascii="Cambria Math" w:hAnsi="Cambria Math" w:cs="Cambria Math"/>
          </w:rPr>
          <m:t>a≥1</m:t>
        </m:r>
      </m:oMath>
      <w:r>
        <w:t>时，</w:t>
      </w:r>
      <m:oMath>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e>
        </m:d>
        <m:r>
          <w:rPr>
            <w:rFonts w:ascii="Cambria Math" w:hAnsi="Cambria Math" w:cs="Cambria Math"/>
          </w:rPr>
          <m:t>a-x</m:t>
        </m:r>
        <m:r>
          <m:rPr>
            <m:nor/>
          </m:rPr>
          <w:rPr>
            <w:rFonts w:ascii="Cambria Math" w:hAnsi="Cambria Math" w:cs="Cambria Math"/>
          </w:rPr>
          <m:t>cos</m:t>
        </m:r>
        <m:r>
          <w:rPr>
            <w:rFonts w:ascii="Cambria Math" w:hAnsi="Cambria Math" w:cs="Cambria Math"/>
          </w:rPr>
          <m:t>x+</m:t>
        </m:r>
        <m:r>
          <m:rPr>
            <m:nor/>
          </m:rPr>
          <w:rPr>
            <w:rFonts w:ascii="Cambria Math" w:hAnsi="Cambria Math" w:cs="Cambria Math"/>
          </w:rPr>
          <m:t>sin</m:t>
        </m:r>
        <m:r>
          <w:rPr>
            <w:rFonts w:ascii="Cambria Math" w:hAnsi="Cambria Math" w:cs="Cambria Math"/>
          </w:rPr>
          <m:t>x-2≥0</m:t>
        </m:r>
      </m:oMath>
      <w:r>
        <w:t>恒成立；</w:t>
      </w:r>
    </w:p>
    <w:p w14:paraId="243A2C9C" w14:textId="77777777" w:rsidR="00A26DB3" w:rsidRDefault="00000000">
      <w:pPr>
        <w:spacing w:line="360" w:lineRule="auto"/>
        <w:jc w:val="left"/>
      </w:pPr>
      <w:r>
        <w:t>综上所述，</w:t>
      </w:r>
      <m:oMath>
        <m:r>
          <w:rPr>
            <w:rFonts w:ascii="Cambria Math" w:hAnsi="Cambria Math" w:cs="Cambria Math"/>
          </w:rPr>
          <m:t>a∈</m:t>
        </m:r>
        <m:d>
          <m:dPr>
            <m:begChr m:val="["/>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66CE24AD" w14:textId="77777777" w:rsidR="00A26DB3" w:rsidRDefault="00A26DB3">
      <w:pPr>
        <w:spacing w:line="360" w:lineRule="auto"/>
        <w:jc w:val="left"/>
      </w:pPr>
    </w:p>
    <w:p>
      <w:r>
        <w:br w:type="page"/>
      </w:r>
    </w:p>
    <w:p>
      <w:pPr>
        <w:pStyle w:val="Heading1"/>
      </w:pPr>
      <w:r>
        <w:t>模块3大招21必要性探路</w:t>
      </w:r>
    </w:p>
    <w:p w:rsidR="00EF035E" w:rsidRPr="00043B54" w:rsidP="00BC4F14" w14:paraId="4F60132F" w14:textId="71D3C5F8">
      <w:r w:rsidRPr="00043B54">
        <w:drawing>
          <wp:inline>
            <wp:extent cx="12700" cy="1270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b/>
          <w:sz w:val="32"/>
        </w:rPr>
        <w:t xml:space="preserve">21 </w:t>
      </w:r>
      <w:r>
        <w:rPr>
          <w:b/>
          <w:sz w:val="32"/>
        </w:rPr>
        <w:t>必要性探路</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1" name="" descr="@@@e955e321829d45d9a2f7d976a06cc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所谓“必要探路”，是针对在恒成立背景下求参数范围的问题，既然是恒成立，那么对可以取得的所有值都必须满足，因而代入一个特殊点后可以获得一个参数的取值范围，这个参数的取值范围或许会大，但一定不会小，在高中题目的设置下，往往探出来的结果就是正确答案，因此必要探路又得名“抛砖引玉”</w:t>
      </w:r>
      <w:r>
        <w:rPr>
          <w:sz w:val="21"/>
        </w:rPr>
        <w:t>.</w:t>
      </w:r>
    </w:p>
    <w:p w:rsidR="00EF035E" w:rsidRPr="00043B54">
      <w:pPr>
        <w:shd w:val="clear" w:color="auto" w:fill="auto"/>
        <w:spacing w:line="360" w:lineRule="auto"/>
        <w:jc w:val="left"/>
      </w:pPr>
      <w:r>
        <w:rPr>
          <w:sz w:val="21"/>
        </w:rPr>
        <w:t>一般特殊值探路的时候我们会选用</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r>
            <m:rPr>
              <m:nor/>
            </m:rPr>
            <w:rPr>
              <w:rFonts w:ascii="Cambria Math" w:eastAsia="宋体" w:hAnsi="Cambria Math" w:cs="Cambria Math"/>
            </w:rPr>
            <m:t>e</m:t>
          </m:r>
        </m:oMath>
      </m:oMathPara>
      <w:r>
        <w:rPr>
          <w:sz w:val="21"/>
        </w:rPr>
        <w:t>，</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这五个常用点作为特殊值</w:t>
      </w:r>
      <w:r>
        <w:rPr>
          <w:sz w:val="21"/>
        </w:rPr>
        <w:t>.</w:t>
      </w:r>
    </w:p>
    <w:p w:rsidR="00EF035E" w:rsidRPr="00043B54">
      <w:pPr>
        <w:shd w:val="clear" w:color="auto" w:fill="auto"/>
        <w:spacing w:line="360" w:lineRule="auto"/>
        <w:jc w:val="left"/>
      </w:pPr>
      <w:r>
        <w:rPr>
          <w:sz w:val="21"/>
        </w:rPr>
        <w:t>我们一般可以根据定义域或者计算难度排除一些点，比如出现</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oMath>
      </m:oMathPara>
      <w:r>
        <w:rPr>
          <w:sz w:val="21"/>
        </w:rPr>
        <w:t>，我们不会选择</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oMath>
      </m:oMathPara>
      <w:r>
        <w:rPr>
          <w:sz w:val="21"/>
        </w:rPr>
        <w:t>这些点，因为这些点不符合定义城；如果出现</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，我们不会选择</w:t>
      </w:r>
      <m:oMathPara>
        <m:oMathParaPr>
          <m:jc m:val="left"/>
        </m:oMathParaPr>
        <m:oMath>
          <m:r>
            <m:rPr>
              <m:nor/>
            </m:rPr>
            <w:rPr>
              <w:rFonts w:ascii="Cambria Math" w:eastAsia="宋体" w:hAnsi="Cambria Math" w:cs="Cambria Math"/>
            </w:rPr>
            <m:t>e</m:t>
          </m:r>
        </m:oMath>
      </m:oMathPara>
      <w:r>
        <w:rPr>
          <w:sz w:val="21"/>
        </w:rPr>
        <w:t>，</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，因为</w:t>
      </w:r>
      <m:oMathPara>
        <m:oMathParaPr>
          <m:jc m:val="left"/>
        </m:oMathParaPr>
        <m:oMath>
          <m:sSup>
            <m:e>
              <m:r>
                <m:rPr>
                  <m:nor/>
                </m:rPr>
                <w:rPr>
                  <w:rFonts w:ascii="Cambria Math" w:eastAsia="宋体" w:hAnsi="Cambria Math" w:cs="Cambria Math"/>
                </w:rPr>
                <m:t>e</m:t>
              </m:r>
            </m:e>
            <m:sup>
              <m:r>
                <m:rPr>
                  <m:nor/>
                </m:rPr>
                <w:rPr>
                  <w:rFonts w:ascii="Cambria Math" w:eastAsia="宋体" w:hAnsi="Cambria Math" w:cs="Cambria Math"/>
                </w:rPr>
                <m:t>e</m:t>
              </m:r>
            </m:sup>
          </m:sSup>
        </m:oMath>
      </m:oMathPara>
      <w:r>
        <w:rPr>
          <w:sz w:val="21"/>
        </w:rPr>
        <w:t>，</w:t>
      </w:r>
      <m:oMathPara>
        <m:oMathParaPr>
          <m:jc m:val="left"/>
        </m:oMathParaPr>
        <m:oMath>
          <m:sSup>
            <m:e>
              <m:r>
                <m:rPr>
                  <m:nor/>
                </m:rPr>
                <w:rPr>
                  <w:rFonts w:ascii="Cambria Math" w:eastAsia="宋体" w:hAnsi="Cambria Math" w:cs="Cambria Math"/>
                </w:rPr>
                <m:t>e</m:t>
              </m:r>
            </m:e>
            <m:sup>
              <m:f>
                <m:num>
                  <m:r>
                    <w:rPr>
                      <w:rFonts w:ascii="Cambria Math" w:eastAsia="宋体" w:hAnsi="Cambria Math" w:cs="Cambria Math"/>
                    </w:rPr>
                    <m:t>1</m:t>
                  </m:r>
                </m:num>
                <m:den>
                  <m:r>
                    <m:rPr>
                      <m:nor/>
                    </m:rPr>
                    <w:rPr>
                      <w:rFonts w:ascii="Cambria Math" w:eastAsia="宋体" w:hAnsi="Cambria Math" w:cs="Cambria Math"/>
                    </w:rPr>
                    <m:t>e</m:t>
                  </m:r>
                </m:den>
              </m:f>
            </m:sup>
          </m:sSup>
        </m:oMath>
      </m:oMathPara>
      <w:r>
        <w:rPr>
          <w:sz w:val="21"/>
        </w:rPr>
        <w:t>无法计算；如果一个题目中既有指数函数，也有对数函数，我们一般选择</w:t>
      </w:r>
      <w:r>
        <w:rPr>
          <w:sz w:val="21"/>
        </w:rPr>
        <w:t>1</w:t>
      </w:r>
      <w:r>
        <w:rPr>
          <w:sz w:val="21"/>
        </w:rPr>
        <w:t>的可能性较大</w:t>
      </w:r>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2" name="" descr="@@@3976e212d86148a4857b1c8d126c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657600" cy="1952625"/>
            <wp:docPr id="13" name="" descr="@@@dae40cd5af054200873f53c75f52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3657600" cy="195262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14" name="" descr="@@@6967df45b5fb49feb8ee2c8b1b2f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both"/>
      </w:pPr>
      <w:r>
        <w:rPr>
          <w:b/>
          <w:sz w:val="24"/>
        </w:rPr>
        <w:t>【典例</w:t>
      </w:r>
      <w:r>
        <w:rPr>
          <w:b/>
          <w:sz w:val="24"/>
        </w:rPr>
        <w:t>1</w:t>
      </w:r>
      <w:r>
        <w:rPr>
          <w:b/>
          <w:sz w:val="24"/>
        </w:rPr>
        <w:t>】</w:t>
      </w:r>
      <w:r>
        <w:rPr>
          <w:sz w:val="24"/>
        </w:rPr>
        <w:t>已知</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）＝ln（</w:t>
      </w:r>
      <w:r>
        <w:rPr>
          <w:rFonts w:ascii="Times New Roman" w:eastAsia="Times New Roman" w:hAnsi="Times New Roman" w:cs="Times New Roman"/>
          <w:i/>
          <w:sz w:val="24"/>
        </w:rPr>
        <w:t>ax</w:t>
      </w:r>
      <w:r>
        <w:rPr>
          <w:sz w:val="24"/>
        </w:rPr>
        <w:t>＋1）＋</w:t>
      </w:r>
      <w:r>
        <w:rPr>
          <w:rFonts w:ascii="Times New Roman" w:eastAsia="Times New Roman" w:hAnsi="Times New Roman" w:cs="Times New Roman"/>
          <w:strike w:val="0"/>
          <w:kern w:val="0"/>
          <w:sz w:val="24"/>
          <w:szCs w:val="24"/>
          <w:u w:val="none"/>
        </w:rPr>
        <w:drawing>
          <wp:inline>
            <wp:extent cx="266700" cy="276225"/>
            <wp:docPr id="15" name="" descr="@@@89312f79df4b4b02b8c5257b4ced4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266700" cy="276225"/>
                    </a:xfrm>
                    <a:prstGeom prst="rect">
                      <a:avLst/>
                    </a:prstGeom>
                  </pic:spPr>
                </pic:pic>
              </a:graphicData>
            </a:graphic>
          </wp:inline>
        </w:drawing>
      </w:r>
      <w:r>
        <w:rPr>
          <w:sz w:val="24"/>
        </w:rPr>
        <w:t xml:space="preserve"> （</w:t>
      </w:r>
      <w:r>
        <w:rPr>
          <w:rFonts w:ascii="Times New Roman" w:eastAsia="Times New Roman" w:hAnsi="Times New Roman" w:cs="Times New Roman"/>
          <w:i/>
          <w:sz w:val="24"/>
        </w:rPr>
        <w:t>x</w:t>
      </w:r>
      <w:r>
        <w:rPr>
          <w:sz w:val="24"/>
        </w:rPr>
        <w:t>≥1），若</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）≥ln 2恒成立，求实数</w:t>
      </w:r>
      <w:r>
        <w:rPr>
          <w:rFonts w:ascii="Times New Roman" w:eastAsia="Times New Roman" w:hAnsi="Times New Roman" w:cs="Times New Roman"/>
          <w:i/>
          <w:sz w:val="24"/>
        </w:rPr>
        <w:t>a</w:t>
      </w:r>
      <w:r>
        <w:rPr>
          <w:sz w:val="24"/>
        </w:rPr>
        <w:t>的取值范围.</w:t>
      </w:r>
    </w:p>
    <w:p w:rsidR="00EF035E" w:rsidRPr="00043B54">
      <w:pPr>
        <w:shd w:val="clear" w:color="auto" w:fill="auto"/>
        <w:spacing w:line="360" w:lineRule="auto"/>
        <w:jc w:val="both"/>
      </w:pPr>
      <w:r>
        <w:rPr>
          <w:b/>
          <w:sz w:val="24"/>
        </w:rPr>
        <w:t>【大招指引】</w:t>
      </w:r>
      <w:r>
        <w:rPr>
          <w:sz w:val="21"/>
        </w:rPr>
        <w:t>作差构造函数</w:t>
      </w:r>
      <w:r>
        <w:rPr>
          <w:rFonts w:ascii="Times New Roman" w:eastAsia="Times New Roman" w:hAnsi="Times New Roman" w:cs="Times New Roman"/>
          <w:i/>
          <w:sz w:val="24"/>
        </w:rPr>
        <w:t>g</w:t>
      </w:r>
      <w:r>
        <w:rPr>
          <w:sz w:val="21"/>
        </w:rPr>
        <w:t>（</w:t>
      </w:r>
      <w:r>
        <w:rPr>
          <w:rFonts w:ascii="Times New Roman" w:eastAsia="Times New Roman" w:hAnsi="Times New Roman" w:cs="Times New Roman"/>
          <w:i/>
          <w:sz w:val="24"/>
        </w:rPr>
        <w:t>x</w:t>
      </w:r>
      <w:r>
        <w:rPr>
          <w:sz w:val="21"/>
        </w:rPr>
        <w:t>）＝</w:t>
      </w:r>
      <w:r>
        <w:rPr>
          <w:sz w:val="21"/>
        </w:rPr>
        <w:t>ln</w:t>
      </w:r>
      <w:r>
        <w:rPr>
          <w:sz w:val="21"/>
        </w:rPr>
        <w:t>（</w:t>
      </w:r>
      <w:r>
        <w:rPr>
          <w:rFonts w:ascii="Times New Roman" w:eastAsia="Times New Roman" w:hAnsi="Times New Roman" w:cs="Times New Roman"/>
          <w:i/>
          <w:sz w:val="24"/>
        </w:rPr>
        <w:t>ax</w:t>
      </w:r>
      <w:r>
        <w:rPr>
          <w:sz w:val="21"/>
        </w:rPr>
        <w:t>＋</w:t>
      </w:r>
      <w:r>
        <w:rPr>
          <w:sz w:val="21"/>
        </w:rPr>
        <w:t>1</w:t>
      </w:r>
      <w:r>
        <w:rPr>
          <w:sz w:val="21"/>
        </w:rPr>
        <w:t>）＋</w:t>
      </w:r>
      <w:r>
        <w:rPr>
          <w:rFonts w:ascii="Times New Roman" w:eastAsia="Times New Roman" w:hAnsi="Times New Roman" w:cs="Times New Roman"/>
          <w:strike w:val="0"/>
          <w:kern w:val="0"/>
          <w:sz w:val="24"/>
          <w:szCs w:val="24"/>
          <w:u w:val="none"/>
        </w:rPr>
        <w:drawing>
          <wp:inline>
            <wp:extent cx="266700" cy="276225"/>
            <wp:docPr id="16" name="" descr="@@@e309144095fc44698e843511d3a1d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266700" cy="276225"/>
                    </a:xfrm>
                    <a:prstGeom prst="rect">
                      <a:avLst/>
                    </a:prstGeom>
                  </pic:spPr>
                </pic:pic>
              </a:graphicData>
            </a:graphic>
          </wp:inline>
        </w:drawing>
      </w:r>
      <w:r>
        <w:rPr>
          <w:sz w:val="21"/>
        </w:rPr>
        <w:t>－</w:t>
      </w:r>
      <w:r>
        <w:rPr>
          <w:sz w:val="21"/>
        </w:rPr>
        <w:t>ln 2</w:t>
      </w:r>
      <w:r>
        <w:rPr>
          <w:sz w:val="21"/>
        </w:rPr>
        <w:t>，取点</w:t>
      </w:r>
      <w:r>
        <w:rPr>
          <w:rFonts w:ascii="Times New Roman" w:eastAsia="Times New Roman" w:hAnsi="Times New Roman" w:cs="Times New Roman"/>
          <w:i/>
          <w:sz w:val="24"/>
        </w:rPr>
        <w:t>g</w:t>
      </w:r>
      <w:r>
        <w:rPr>
          <w:sz w:val="21"/>
        </w:rPr>
        <w:t>（</w:t>
      </w:r>
      <w:r>
        <w:rPr>
          <w:sz w:val="21"/>
        </w:rPr>
        <w:t>1</w:t>
      </w:r>
      <w:r>
        <w:rPr>
          <w:sz w:val="21"/>
        </w:rPr>
        <w:t>）＝</w:t>
      </w:r>
      <w:r>
        <w:rPr>
          <w:sz w:val="21"/>
        </w:rPr>
        <w:t>ln</w:t>
      </w:r>
      <w:r>
        <w:rPr>
          <w:sz w:val="21"/>
        </w:rPr>
        <w:t>（</w:t>
      </w:r>
      <w:r>
        <w:rPr>
          <w:rFonts w:ascii="Times New Roman" w:eastAsia="Times New Roman" w:hAnsi="Times New Roman" w:cs="Times New Roman"/>
          <w:i/>
          <w:sz w:val="24"/>
        </w:rPr>
        <w:t>a</w:t>
      </w:r>
      <w:r>
        <w:rPr>
          <w:sz w:val="21"/>
        </w:rPr>
        <w:t>＋</w:t>
      </w:r>
      <w:r>
        <w:rPr>
          <w:sz w:val="21"/>
        </w:rPr>
        <w:t>1</w:t>
      </w:r>
      <w:r>
        <w:rPr>
          <w:sz w:val="21"/>
        </w:rPr>
        <w:t>）－</w:t>
      </w:r>
      <w:r>
        <w:rPr>
          <w:sz w:val="21"/>
        </w:rPr>
        <w:t>ln 2≥0</w:t>
      </w:r>
      <w:r>
        <w:rPr>
          <w:sz w:val="21"/>
        </w:rPr>
        <w:t>得</w:t>
      </w:r>
      <w:r>
        <w:rPr>
          <w:rFonts w:ascii="Times New Roman" w:eastAsia="Times New Roman" w:hAnsi="Times New Roman" w:cs="Times New Roman"/>
          <w:i/>
          <w:sz w:val="24"/>
        </w:rPr>
        <w:t>a</w:t>
      </w:r>
      <w:r>
        <w:rPr>
          <w:sz w:val="21"/>
        </w:rPr>
        <w:t>≥1</w:t>
      </w:r>
      <w:r>
        <w:rPr>
          <w:sz w:val="21"/>
        </w:rPr>
        <w:t>，再利用换元法和导数进行求解</w:t>
      </w:r>
      <w:r>
        <w:rPr>
          <w:sz w:val="21"/>
        </w:rPr>
        <w:t>.</w:t>
      </w:r>
    </w:p>
    <w:p w:rsidR="00EF035E" w:rsidRPr="00043B54">
      <w:pPr>
        <w:shd w:val="clear" w:color="auto" w:fill="auto"/>
        <w:spacing w:line="360" w:lineRule="auto"/>
        <w:jc w:val="left"/>
      </w:pPr>
      <w:r>
        <w:rPr>
          <w:b/>
          <w:sz w:val="24"/>
        </w:rPr>
        <w:t>【解析】</w:t>
      </w:r>
      <w:r>
        <w:rPr>
          <w:sz w:val="24"/>
        </w:rPr>
        <w:t>必要性：对于</w:t>
      </w:r>
      <w:r>
        <w:rPr>
          <w:rFonts w:ascii="Times New Roman" w:eastAsia="Times New Roman" w:hAnsi="Times New Roman" w:cs="Times New Roman"/>
          <w:i/>
          <w:sz w:val="24"/>
        </w:rPr>
        <w:t>x</w:t>
      </w:r>
      <w:r>
        <w:rPr>
          <w:sz w:val="24"/>
        </w:rPr>
        <w:t>≥1，</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）≥ln 2恒成立，</w:t>
      </w:r>
    </w:p>
    <w:p w:rsidR="00EF035E" w:rsidRPr="00043B54">
      <w:pPr>
        <w:shd w:val="clear" w:color="auto" w:fill="auto"/>
        <w:spacing w:line="360" w:lineRule="auto"/>
        <w:jc w:val="both"/>
      </w:pPr>
      <w:r>
        <w:rPr>
          <w:sz w:val="21"/>
        </w:rPr>
        <w:t>即ln（</w:t>
      </w:r>
      <w:r>
        <w:rPr>
          <w:rFonts w:ascii="Times New Roman" w:eastAsia="Times New Roman" w:hAnsi="Times New Roman" w:cs="Times New Roman"/>
          <w:i/>
          <w:sz w:val="21"/>
        </w:rPr>
        <w:t>ax</w:t>
      </w:r>
      <w:r>
        <w:rPr>
          <w:sz w:val="21"/>
        </w:rPr>
        <w:t>＋1）＋</w:t>
      </w:r>
      <w:r>
        <w:rPr>
          <w:rFonts w:ascii="Times New Roman" w:eastAsia="Times New Roman" w:hAnsi="Times New Roman" w:cs="Times New Roman"/>
          <w:strike w:val="0"/>
          <w:kern w:val="0"/>
          <w:sz w:val="24"/>
          <w:szCs w:val="24"/>
          <w:u w:val="none"/>
        </w:rPr>
        <w:drawing>
          <wp:inline>
            <wp:extent cx="266700" cy="276225"/>
            <wp:docPr id="17" name="" descr="@@@89312f79df4b4b02b8c5257b4ced4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3"/>
                    <a:stretch>
                      <a:fillRect/>
                    </a:stretch>
                  </pic:blipFill>
                  <pic:spPr>
                    <a:xfrm>
                      <a:off x="0" y="0"/>
                      <a:ext cx="266700" cy="276225"/>
                    </a:xfrm>
                    <a:prstGeom prst="rect">
                      <a:avLst/>
                    </a:prstGeom>
                  </pic:spPr>
                </pic:pic>
              </a:graphicData>
            </a:graphic>
          </wp:inline>
        </w:drawing>
      </w:r>
      <w:r>
        <w:rPr>
          <w:sz w:val="21"/>
        </w:rPr>
        <w:t>－ln 2≥0在（1，＋∞）上恒成立.</w:t>
      </w:r>
    </w:p>
    <w:p w:rsidR="00EF035E" w:rsidRPr="00043B54">
      <w:pPr>
        <w:shd w:val="clear" w:color="auto" w:fill="auto"/>
        <w:spacing w:line="360" w:lineRule="auto"/>
        <w:jc w:val="both"/>
      </w:pPr>
      <w:r>
        <w:rPr>
          <w:sz w:val="21"/>
        </w:rPr>
        <w:t>令</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）＝ln（</w:t>
      </w:r>
      <w:r>
        <w:rPr>
          <w:rFonts w:ascii="Times New Roman" w:eastAsia="Times New Roman" w:hAnsi="Times New Roman" w:cs="Times New Roman"/>
          <w:i/>
          <w:sz w:val="21"/>
        </w:rPr>
        <w:t>ax</w:t>
      </w:r>
      <w:r>
        <w:rPr>
          <w:sz w:val="21"/>
        </w:rPr>
        <w:t>＋1）＋</w:t>
      </w:r>
      <w:r>
        <w:rPr>
          <w:rFonts w:ascii="Times New Roman" w:eastAsia="Times New Roman" w:hAnsi="Times New Roman" w:cs="Times New Roman"/>
          <w:strike w:val="0"/>
          <w:kern w:val="0"/>
          <w:sz w:val="24"/>
          <w:szCs w:val="24"/>
          <w:u w:val="none"/>
        </w:rPr>
        <w:drawing>
          <wp:inline>
            <wp:extent cx="266700" cy="276225"/>
            <wp:docPr id="18" name="" descr="@@@89312f79df4b4b02b8c5257b4ced4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3"/>
                    <a:stretch>
                      <a:fillRect/>
                    </a:stretch>
                  </pic:blipFill>
                  <pic:spPr>
                    <a:xfrm>
                      <a:off x="0" y="0"/>
                      <a:ext cx="266700" cy="276225"/>
                    </a:xfrm>
                    <a:prstGeom prst="rect">
                      <a:avLst/>
                    </a:prstGeom>
                  </pic:spPr>
                </pic:pic>
              </a:graphicData>
            </a:graphic>
          </wp:inline>
        </w:drawing>
      </w:r>
      <w:r>
        <w:rPr>
          <w:sz w:val="21"/>
        </w:rPr>
        <w:t>－ln 2，</w:t>
      </w:r>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g</w:t>
      </w:r>
      <w:r>
        <w:rPr>
          <w:sz w:val="21"/>
        </w:rPr>
        <w:t>（1）＝ln（</w:t>
      </w:r>
      <w:r>
        <w:rPr>
          <w:rFonts w:ascii="Times New Roman" w:eastAsia="Times New Roman" w:hAnsi="Times New Roman" w:cs="Times New Roman"/>
          <w:i/>
          <w:sz w:val="21"/>
        </w:rPr>
        <w:t>a</w:t>
      </w:r>
      <w:r>
        <w:rPr>
          <w:sz w:val="21"/>
        </w:rPr>
        <w:t>＋1）－ln 2≥0，解得</w:t>
      </w:r>
      <w:r>
        <w:rPr>
          <w:rFonts w:ascii="Times New Roman" w:eastAsia="Times New Roman" w:hAnsi="Times New Roman" w:cs="Times New Roman"/>
          <w:i/>
          <w:sz w:val="21"/>
        </w:rPr>
        <w:t>a</w:t>
      </w:r>
      <w:r>
        <w:rPr>
          <w:sz w:val="21"/>
        </w:rPr>
        <w:t>≥1.</w:t>
      </w:r>
    </w:p>
    <w:p w:rsidR="00EF035E" w:rsidRPr="00043B54">
      <w:pPr>
        <w:shd w:val="clear" w:color="auto" w:fill="auto"/>
        <w:spacing w:line="360" w:lineRule="auto"/>
        <w:jc w:val="left"/>
      </w:pPr>
      <w:r>
        <w:rPr>
          <w:sz w:val="21"/>
        </w:rPr>
        <w:t>充分性：当</w:t>
      </w:r>
      <w:r>
        <w:rPr>
          <w:rFonts w:ascii="Times New Roman" w:eastAsia="Times New Roman" w:hAnsi="Times New Roman" w:cs="Times New Roman"/>
          <w:i/>
          <w:sz w:val="21"/>
        </w:rPr>
        <w:t>a</w:t>
      </w:r>
      <w:r>
        <w:rPr>
          <w:sz w:val="21"/>
        </w:rPr>
        <w:t>≥1时，</w:t>
      </w:r>
    </w:p>
    <w:p w:rsidR="00EF035E" w:rsidRPr="00043B54">
      <w:pPr>
        <w:shd w:val="clear" w:color="auto" w:fill="auto"/>
        <w:spacing w:line="360" w:lineRule="auto"/>
        <w:jc w:val="both"/>
      </w:pP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）≥ln</w:t>
      </w:r>
      <w:r>
        <w:rPr>
          <w:rFonts w:ascii="Times New Roman" w:eastAsia="Times New Roman" w:hAnsi="Times New Roman" w:cs="Times New Roman"/>
          <w:strike w:val="0"/>
          <w:kern w:val="0"/>
          <w:sz w:val="24"/>
          <w:szCs w:val="24"/>
          <w:u w:val="none"/>
        </w:rPr>
        <w:drawing>
          <wp:inline>
            <wp:extent cx="266700" cy="276225"/>
            <wp:docPr id="19" name="" descr="@@@3cf3e0b5932b4e05853d9ffa7513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5"/>
                    <a:stretch>
                      <a:fillRect/>
                    </a:stretch>
                  </pic:blipFill>
                  <pic:spPr>
                    <a:xfrm>
                      <a:off x="0" y="0"/>
                      <a:ext cx="266700"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66700" cy="257175"/>
            <wp:docPr id="20" name="" descr="@@@488ccc6229424d509e90ef1b1945b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6"/>
                    <a:stretch>
                      <a:fillRect/>
                    </a:stretch>
                  </pic:blipFill>
                  <pic:spPr>
                    <a:xfrm>
                      <a:off x="0" y="0"/>
                      <a:ext cx="266700" cy="257175"/>
                    </a:xfrm>
                    <a:prstGeom prst="rect">
                      <a:avLst/>
                    </a:prstGeom>
                  </pic:spPr>
                </pic:pic>
              </a:graphicData>
            </a:graphic>
          </wp:inline>
        </w:drawing>
      </w:r>
      <w:r>
        <w:rPr>
          <w:sz w:val="21"/>
        </w:rPr>
        <w:t>－1（</w:t>
      </w:r>
      <w:r>
        <w:rPr>
          <w:rFonts w:ascii="Times New Roman" w:eastAsia="Times New Roman" w:hAnsi="Times New Roman" w:cs="Times New Roman"/>
          <w:i/>
          <w:sz w:val="21"/>
        </w:rPr>
        <w:t>x</w:t>
      </w:r>
      <w:r>
        <w:rPr>
          <w:sz w:val="21"/>
        </w:rPr>
        <w:t>≥1）.</w:t>
      </w:r>
    </w:p>
    <w:p w:rsidR="00EF035E" w:rsidRPr="00043B54">
      <w:pPr>
        <w:shd w:val="clear" w:color="auto" w:fill="auto"/>
        <w:spacing w:line="360" w:lineRule="auto"/>
        <w:jc w:val="both"/>
      </w:pPr>
      <w:r>
        <w:rPr>
          <w:sz w:val="21"/>
        </w:rPr>
        <w:t>令</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266700" cy="276225"/>
            <wp:docPr id="21" name="" descr="@@@3cf3e0b5932b4e05853d9ffa7513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
                    <a:stretch>
                      <a:fillRect/>
                    </a:stretch>
                  </pic:blipFill>
                  <pic:spPr>
                    <a:xfrm>
                      <a:off x="0" y="0"/>
                      <a:ext cx="266700" cy="276225"/>
                    </a:xfrm>
                    <a:prstGeom prst="rect">
                      <a:avLst/>
                    </a:prstGeom>
                  </pic:spPr>
                </pic:pic>
              </a:graphicData>
            </a:graphic>
          </wp:inline>
        </w:drawing>
      </w:r>
      <w:r>
        <w:rPr>
          <w:sz w:val="21"/>
        </w:rPr>
        <w:t>≥1，</w:t>
      </w:r>
    </w:p>
    <w:p w:rsidR="00EF035E" w:rsidRPr="00043B54">
      <w:pPr>
        <w:shd w:val="clear" w:color="auto" w:fill="auto"/>
        <w:spacing w:line="360" w:lineRule="auto"/>
        <w:jc w:val="both"/>
      </w:pPr>
      <w:r>
        <w:rPr>
          <w:sz w:val="21"/>
        </w:rPr>
        <w:t>则令</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t</w:t>
      </w:r>
      <w:r>
        <w:rPr>
          <w:sz w:val="21"/>
        </w:rPr>
        <w:t xml:space="preserve">）＝ln </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76200" cy="257175"/>
            <wp:docPr id="22" name="" descr="@@@ecc9e6177e9c448a88a89b7b9c6fe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7"/>
                    <a:stretch>
                      <a:fillRect/>
                    </a:stretch>
                  </pic:blipFill>
                  <pic:spPr>
                    <a:xfrm>
                      <a:off x="0" y="0"/>
                      <a:ext cx="76200" cy="257175"/>
                    </a:xfrm>
                    <a:prstGeom prst="rect">
                      <a:avLst/>
                    </a:prstGeom>
                  </pic:spPr>
                </pic:pic>
              </a:graphicData>
            </a:graphic>
          </wp:inline>
        </w:drawing>
      </w:r>
      <w:r>
        <w:rPr>
          <w:sz w:val="21"/>
        </w:rPr>
        <w:t>－1（</w:t>
      </w:r>
      <w:r>
        <w:rPr>
          <w:rFonts w:ascii="Times New Roman" w:eastAsia="Times New Roman" w:hAnsi="Times New Roman" w:cs="Times New Roman"/>
          <w:i/>
          <w:sz w:val="21"/>
        </w:rPr>
        <w:t>t</w:t>
      </w:r>
      <w:r>
        <w:rPr>
          <w:sz w:val="21"/>
        </w:rPr>
        <w:t>≥1），</w:t>
      </w:r>
    </w:p>
    <w:p w:rsidR="00EF035E" w:rsidRPr="00043B54">
      <w:pPr>
        <w:shd w:val="clear" w:color="auto" w:fill="auto"/>
        <w:spacing w:line="360" w:lineRule="auto"/>
        <w:jc w:val="both"/>
      </w:pPr>
      <w:r>
        <w:rPr>
          <w:sz w:val="21"/>
        </w:rPr>
        <w:t>所以</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strike w:val="0"/>
          <w:kern w:val="0"/>
          <w:sz w:val="24"/>
          <w:szCs w:val="24"/>
          <w:u w:val="none"/>
        </w:rPr>
        <w:drawing>
          <wp:inline>
            <wp:extent cx="76200" cy="257175"/>
            <wp:docPr id="23" name="" descr="@@@ecc9e6177e9c448a88a89b7b9c6fe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7"/>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85725" cy="257175"/>
            <wp:docPr id="24" name="" descr="@@@fef4632fed9247b09a53859793fa1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8"/>
                    <a:stretch>
                      <a:fillRect/>
                    </a:stretch>
                  </pic:blipFill>
                  <pic:spPr>
                    <a:xfrm>
                      <a:off x="0" y="0"/>
                      <a:ext cx="8572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47650" cy="276225"/>
            <wp:docPr id="25" name="" descr="@@@29b63e1d7dc94a54a6c864434a207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9"/>
                    <a:stretch>
                      <a:fillRect/>
                    </a:stretch>
                  </pic:blipFill>
                  <pic:spPr>
                    <a:xfrm>
                      <a:off x="0" y="0"/>
                      <a:ext cx="247650" cy="276225"/>
                    </a:xfrm>
                    <a:prstGeom prst="rect">
                      <a:avLst/>
                    </a:prstGeom>
                  </pic:spPr>
                </pic:pic>
              </a:graphicData>
            </a:graphic>
          </wp:inline>
        </w:drawing>
      </w:r>
      <w:r>
        <w:rPr>
          <w:sz w:val="21"/>
        </w:rPr>
        <w:t xml:space="preserve"> （</w:t>
      </w:r>
      <w:r>
        <w:rPr>
          <w:rFonts w:ascii="Times New Roman" w:eastAsia="Times New Roman" w:hAnsi="Times New Roman" w:cs="Times New Roman"/>
          <w:i/>
          <w:sz w:val="21"/>
        </w:rPr>
        <w:t>t</w:t>
      </w:r>
      <w:r>
        <w:rPr>
          <w:sz w:val="21"/>
        </w:rPr>
        <w:t>≥1），</w:t>
      </w:r>
    </w:p>
    <w:p w:rsidR="00EF035E" w:rsidRPr="00043B54">
      <w:pPr>
        <w:shd w:val="clear" w:color="auto" w:fill="auto"/>
        <w:spacing w:line="360" w:lineRule="auto"/>
        <w:jc w:val="left"/>
      </w:pPr>
      <w:r>
        <w:rPr>
          <w:sz w:val="21"/>
        </w:rPr>
        <w:t>则</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t</w:t>
      </w:r>
      <w:r>
        <w:rPr>
          <w:sz w:val="21"/>
        </w:rPr>
        <w:t>）在（1，＋∞）上单调递增，</w:t>
      </w:r>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h</w:t>
      </w:r>
      <w:r>
        <w:rPr>
          <w:sz w:val="21"/>
        </w:rPr>
        <w:t>（1）＝0，</w:t>
      </w:r>
    </w:p>
    <w:p w:rsidR="00EF035E" w:rsidRPr="00043B54">
      <w:pPr>
        <w:shd w:val="clear" w:color="auto" w:fill="auto"/>
        <w:spacing w:line="360" w:lineRule="auto"/>
        <w:jc w:val="left"/>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）≥0恒成立，</w:t>
      </w:r>
    </w:p>
    <w:p w:rsidR="00EF035E" w:rsidRPr="00043B54">
      <w:pPr>
        <w:shd w:val="clear" w:color="auto" w:fill="auto"/>
        <w:spacing w:line="360" w:lineRule="auto"/>
        <w:jc w:val="left"/>
      </w:pPr>
      <w:r>
        <w:rPr>
          <w:sz w:val="21"/>
        </w:rPr>
        <w:t>综上所述，</w:t>
      </w:r>
      <w:r>
        <w:rPr>
          <w:rFonts w:ascii="Times New Roman" w:eastAsia="Times New Roman" w:hAnsi="Times New Roman" w:cs="Times New Roman"/>
          <w:i/>
          <w:sz w:val="21"/>
        </w:rPr>
        <w:t>a</w:t>
      </w:r>
      <w:r>
        <w:rPr>
          <w:sz w:val="21"/>
        </w:rPr>
        <w:t>的取值范围是[1，＋∞）.</w:t>
      </w:r>
    </w:p>
    <w:p w:rsidR="00EF035E" w:rsidRPr="00043B54">
      <w:pPr>
        <w:shd w:val="clear" w:color="auto" w:fill="auto"/>
        <w:spacing w:line="360" w:lineRule="auto"/>
        <w:jc w:val="left"/>
      </w:pPr>
      <w:r>
        <w:rPr>
          <w:b/>
          <w:sz w:val="24"/>
        </w:rPr>
        <w:t>【题后反思】</w:t>
      </w:r>
      <w:r>
        <w:rPr>
          <w:sz w:val="21"/>
        </w:rPr>
        <w:t>解决本题的关键在于构造函数后利用区间端点值</w:t>
      </w:r>
      <w:r>
        <w:rPr>
          <w:sz w:val="21"/>
        </w:rPr>
        <w:t>1</w:t>
      </w:r>
      <w:r>
        <w:rPr>
          <w:sz w:val="21"/>
        </w:rPr>
        <w:t>得到</w:t>
      </w:r>
      <w:r>
        <w:rPr>
          <w:rFonts w:ascii="Times New Roman" w:eastAsia="Times New Roman" w:hAnsi="Times New Roman" w:cs="Times New Roman"/>
          <w:i/>
          <w:sz w:val="24"/>
        </w:rPr>
        <w:t>a</w:t>
      </w:r>
      <w:r>
        <w:rPr>
          <w:sz w:val="21"/>
        </w:rPr>
        <w:t>≥1</w:t>
      </w:r>
      <w:r>
        <w:rPr>
          <w:sz w:val="21"/>
        </w:rPr>
        <w:t>，即必要性探路</w:t>
      </w:r>
      <w:r>
        <w:rPr>
          <w:sz w:val="21"/>
        </w:rPr>
        <w:t>.</w:t>
      </w:r>
    </w:p>
    <w:p w:rsidR="00EF035E" w:rsidRPr="00043B54">
      <w:pPr>
        <w:shd w:val="clear" w:color="auto" w:fill="auto"/>
        <w:spacing w:line="360" w:lineRule="auto"/>
        <w:jc w:val="left"/>
      </w:pPr>
      <w:r>
        <w:rPr>
          <w:b/>
          <w:sz w:val="24"/>
        </w:rPr>
        <w:t>【温馨提醒】</w:t>
      </w:r>
      <w:r>
        <w:rPr>
          <w:sz w:val="24"/>
        </w:rPr>
        <w:t>已知不等式恒成立求参数范围问题，我们可以取定义域内的一个或几个特殊点探路，以缩小参数的取值范围，如取闭区间的端点，指数函数常取0或1，对数函数常取1或e等.</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，对</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【分析】转化题意可得</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上恒成立，再代入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得出必要性，再分析当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恒成立得出充分性即可.</w:t>
      </w:r>
    </w:p>
    <w:p>
      <w:pPr>
        <w:shd w:val="clear" w:color="auto" w:fill="auto"/>
        <w:spacing w:line="360" w:lineRule="auto"/>
        <w:jc w:val="left"/>
        <w:rPr>
          <w:sz w:val="21"/>
        </w:rPr>
      </w:pPr>
      <w:r>
        <w:rPr>
          <w:sz w:val="21"/>
        </w:rPr>
        <w:t>【详解】必要性：因为对</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上恒成立，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充分性：当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再证明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上，有</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36</m:t>
              </m:r>
            </m:num>
            <m:den>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e>
              </m:d>
            </m:num>
            <m:den>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w:r>
        <w:rPr>
          <w:rFonts w:ascii="Times New Roman" w:eastAsia="Times New Roman" w:hAnsi="Times New Roman" w:cs="Times New Roman"/>
          <w:i/>
          <w:sz w:val="21"/>
        </w:rPr>
        <w:t>a</w:t>
      </w:r>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b/>
          <w:sz w:val="24"/>
        </w:rPr>
        <w:t>【典例</w:t>
      </w:r>
      <w:r>
        <w:rPr>
          <w:b/>
          <w:sz w:val="24"/>
        </w:rPr>
        <w:t>2</w:t>
      </w:r>
      <w:r>
        <w:rPr>
          <w:b/>
          <w:sz w:val="24"/>
        </w:rPr>
        <w:t>】</w:t>
      </w:r>
      <w:r>
        <w:rPr>
          <w:sz w:val="24"/>
        </w:rPr>
        <w:t>已知函数</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）＝ln（</w:t>
      </w:r>
      <w:r>
        <w:rPr>
          <w:rFonts w:ascii="Times New Roman" w:eastAsia="Times New Roman" w:hAnsi="Times New Roman" w:cs="Times New Roman"/>
          <w:i/>
          <w:sz w:val="24"/>
        </w:rPr>
        <w:t>x</w:t>
      </w:r>
      <w:r>
        <w:rPr>
          <w:sz w:val="24"/>
        </w:rPr>
        <w:t>＋1）－</w:t>
      </w:r>
      <w:r>
        <w:rPr>
          <w:rFonts w:ascii="Times New Roman" w:eastAsia="Times New Roman" w:hAnsi="Times New Roman" w:cs="Times New Roman"/>
          <w:i/>
          <w:sz w:val="24"/>
        </w:rPr>
        <w:t>a</w:t>
      </w:r>
      <w:r>
        <w:rPr>
          <w:sz w:val="24"/>
        </w:rPr>
        <w:t>e</w:t>
      </w:r>
      <w:r>
        <w:rPr>
          <w:sz w:val="24"/>
          <w:vertAlign w:val="superscript"/>
        </w:rPr>
        <w:t>2</w:t>
      </w:r>
      <w:r>
        <w:rPr>
          <w:sz w:val="24"/>
          <w:vertAlign w:val="superscript"/>
        </w:rPr>
        <w:t>（</w:t>
      </w:r>
      <w:r>
        <w:rPr>
          <w:rFonts w:ascii="Times New Roman" w:eastAsia="Times New Roman" w:hAnsi="Times New Roman" w:cs="Times New Roman"/>
          <w:i/>
          <w:sz w:val="24"/>
        </w:rPr>
        <w:t>x</w:t>
      </w:r>
      <w:r>
        <w:rPr>
          <w:rFonts w:ascii="SimSun" w:eastAsia="SimSun" w:hAnsi="SimSun" w:cs="SimSun"/>
          <w:i/>
          <w:sz w:val="24"/>
          <w:vertAlign w:val="superscript"/>
        </w:rPr>
        <w:t>－</w:t>
      </w:r>
      <w:r>
        <w:rPr>
          <w:rFonts w:ascii="Times New Roman" w:eastAsia="Times New Roman" w:hAnsi="Times New Roman" w:cs="Times New Roman"/>
          <w:i/>
          <w:sz w:val="24"/>
          <w:vertAlign w:val="superscript"/>
        </w:rPr>
        <w:t>1</w:t>
      </w:r>
      <w:r>
        <w:rPr>
          <w:rFonts w:ascii="SimSun" w:eastAsia="SimSun" w:hAnsi="SimSun" w:cs="SimSun"/>
          <w:i/>
          <w:sz w:val="24"/>
          <w:vertAlign w:val="superscript"/>
        </w:rPr>
        <w:t>）</w:t>
      </w:r>
      <w:r>
        <w:rPr>
          <w:sz w:val="24"/>
        </w:rPr>
        <w:t>＋1，</w:t>
      </w:r>
      <w:r>
        <w:rPr>
          <w:rFonts w:ascii="Times New Roman" w:eastAsia="Times New Roman" w:hAnsi="Times New Roman" w:cs="Times New Roman"/>
          <w:i/>
          <w:sz w:val="24"/>
        </w:rPr>
        <w:t>a</w:t>
      </w:r>
      <w:r>
        <w:rPr>
          <w:sz w:val="24"/>
        </w:rPr>
        <w:t>≥0.</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a</w:t>
      </w:r>
      <w:r>
        <w:rPr>
          <w:sz w:val="21"/>
        </w:rPr>
        <w:t>＝1时，求</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）在（0，＋∞）上的零点个数；</w:t>
      </w:r>
    </w:p>
    <w:p>
      <w:pPr>
        <w:shd w:val="clear" w:color="auto" w:fill="auto"/>
        <w:spacing w:line="360" w:lineRule="auto"/>
        <w:jc w:val="both"/>
        <w:rPr>
          <w:sz w:val="21"/>
        </w:rPr>
      </w:pPr>
      <w:r>
        <w:rPr>
          <w:sz w:val="21"/>
        </w:rPr>
        <w:t>（2）若关于</w:t>
      </w:r>
      <w:r>
        <w:rPr>
          <w:rFonts w:ascii="Times New Roman" w:eastAsia="Times New Roman" w:hAnsi="Times New Roman" w:cs="Times New Roman"/>
          <w:i/>
          <w:sz w:val="21"/>
        </w:rPr>
        <w:t>x</w:t>
      </w:r>
      <w:r>
        <w:rPr>
          <w:sz w:val="21"/>
        </w:rPr>
        <w:t>的不等式ln</w:t>
      </w:r>
      <w:r>
        <w:rPr>
          <w:rFonts w:ascii="Times New Roman" w:eastAsia="Times New Roman" w:hAnsi="Times New Roman" w:cs="Times New Roman"/>
          <w:strike w:val="0"/>
          <w:kern w:val="0"/>
          <w:sz w:val="24"/>
          <w:szCs w:val="24"/>
          <w:u w:val="none"/>
        </w:rPr>
        <w:drawing>
          <wp:inline>
            <wp:extent cx="371475" cy="276225"/>
            <wp:docPr id="26"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e（</w:t>
      </w:r>
      <w:r>
        <w:rPr>
          <w:rFonts w:ascii="Times New Roman" w:eastAsia="Times New Roman" w:hAnsi="Times New Roman" w:cs="Times New Roman"/>
          <w:i/>
          <w:sz w:val="21"/>
        </w:rPr>
        <w:t>x</w:t>
      </w:r>
      <w:r>
        <w:rPr>
          <w:sz w:val="21"/>
        </w:rPr>
        <w:t>－1）－</w:t>
      </w:r>
      <w:r>
        <w:rPr>
          <w:rFonts w:ascii="Times New Roman" w:eastAsia="Times New Roman" w:hAnsi="Times New Roman" w:cs="Times New Roman"/>
          <w:strike w:val="0"/>
          <w:kern w:val="0"/>
          <w:sz w:val="24"/>
          <w:szCs w:val="24"/>
          <w:u w:val="none"/>
        </w:rPr>
        <w:drawing>
          <wp:inline>
            <wp:extent cx="66675" cy="257175"/>
            <wp:docPr id="27"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在（1，＋∞）上恒成立，求实数</w:t>
      </w:r>
      <w:r>
        <w:rPr>
          <w:rFonts w:ascii="Times New Roman" w:eastAsia="Times New Roman" w:hAnsi="Times New Roman" w:cs="Times New Roman"/>
          <w:i/>
          <w:sz w:val="21"/>
        </w:rPr>
        <w:t>a</w:t>
      </w:r>
      <w:r>
        <w:rPr>
          <w:sz w:val="21"/>
        </w:rPr>
        <w:t>的取值范围.</w:t>
      </w:r>
    </w:p>
    <w:p>
      <w:pPr>
        <w:shd w:val="clear" w:color="auto" w:fill="auto"/>
        <w:spacing w:line="360" w:lineRule="auto"/>
        <w:jc w:val="both"/>
        <w:rPr>
          <w:sz w:val="21"/>
        </w:rPr>
      </w:pPr>
      <w:r>
        <w:rPr>
          <w:b/>
          <w:sz w:val="24"/>
        </w:rPr>
        <w:t>【大招指引】</w:t>
      </w:r>
      <w:r>
        <w:rPr>
          <w:sz w:val="21"/>
        </w:rPr>
        <w:t>（</w:t>
      </w:r>
      <w:r>
        <w:rPr>
          <w:sz w:val="21"/>
        </w:rPr>
        <w:t>1</w:t>
      </w:r>
      <w:r>
        <w:rPr>
          <w:sz w:val="21"/>
        </w:rPr>
        <w:t>）求导，利用导函数在</w:t>
      </w:r>
      <w:r>
        <w:rPr>
          <w:sz w:val="21"/>
        </w:rPr>
        <w:t>[1</w:t>
      </w:r>
      <w:r>
        <w:rPr>
          <w:sz w:val="21"/>
        </w:rPr>
        <w:t>，＋</w:t>
      </w:r>
      <w:r>
        <w:rPr>
          <w:sz w:val="21"/>
        </w:rPr>
        <w:t>∞</w:t>
      </w:r>
      <w:r>
        <w:rPr>
          <w:sz w:val="21"/>
        </w:rPr>
        <w:t>）的符号变化确定函数的单调性和函数值</w:t>
      </w:r>
      <w:r>
        <w:rPr>
          <w:sz w:val="21"/>
        </w:rPr>
        <w:t xml:space="preserve"> </w:t>
      </w:r>
      <w:r>
        <w:rPr>
          <w:sz w:val="21"/>
        </w:rPr>
        <w:t>符号，进而确定函数的零点个数；（</w:t>
      </w:r>
      <w:r>
        <w:rPr>
          <w:sz w:val="21"/>
        </w:rPr>
        <w:t>2</w:t>
      </w:r>
      <w:r>
        <w:rPr>
          <w:sz w:val="21"/>
        </w:rPr>
        <w:t>）作差构造函数，求导确定函数的极值点</w:t>
      </w:r>
      <w:r>
        <w:rPr>
          <w:rFonts w:ascii="Times New Roman" w:eastAsia="Times New Roman" w:hAnsi="Times New Roman" w:cs="Times New Roman"/>
          <w:strike w:val="0"/>
          <w:kern w:val="0"/>
          <w:sz w:val="24"/>
          <w:szCs w:val="24"/>
          <w:u w:val="none"/>
        </w:rPr>
        <w:drawing>
          <wp:inline>
            <wp:extent cx="66675" cy="257175"/>
            <wp:docPr id="28"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，再利用极值点探路得到</w:t>
      </w:r>
      <w:r>
        <w:rPr>
          <w:rFonts w:ascii="Times New Roman" w:eastAsia="Times New Roman" w:hAnsi="Times New Roman" w:cs="Times New Roman"/>
          <w:i/>
          <w:sz w:val="24"/>
        </w:rPr>
        <w:t>a</w:t>
      </w:r>
      <w:r>
        <w:rPr>
          <w:sz w:val="21"/>
        </w:rPr>
        <w:t>≤2</w:t>
      </w:r>
      <w:r>
        <w:rPr>
          <w:sz w:val="21"/>
        </w:rPr>
        <w:t>，再利用导数证明其充分性</w:t>
      </w:r>
      <w:r>
        <w:rPr>
          <w:sz w:val="21"/>
        </w:rPr>
        <w:t>.</w:t>
      </w:r>
    </w:p>
    <w:p>
      <w:pPr>
        <w:shd w:val="clear" w:color="auto" w:fill="auto"/>
        <w:spacing w:line="360" w:lineRule="auto"/>
        <w:jc w:val="left"/>
        <w:rPr>
          <w:sz w:val="21"/>
        </w:rPr>
      </w:pPr>
      <w:r>
        <w:rPr>
          <w:b/>
          <w:sz w:val="24"/>
        </w:rPr>
        <w:t>【解析】</w:t>
      </w:r>
      <w:r>
        <w:rPr>
          <w:sz w:val="24"/>
        </w:rPr>
        <w:t>（1）当</w:t>
      </w:r>
      <w:r>
        <w:rPr>
          <w:rFonts w:ascii="Times New Roman" w:eastAsia="Times New Roman" w:hAnsi="Times New Roman" w:cs="Times New Roman"/>
          <w:i/>
          <w:sz w:val="24"/>
        </w:rPr>
        <w:t>a</w:t>
      </w:r>
      <w:r>
        <w:rPr>
          <w:sz w:val="24"/>
        </w:rPr>
        <w:t>＝1时，</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）＝ln（</w:t>
      </w:r>
      <w:r>
        <w:rPr>
          <w:rFonts w:ascii="Times New Roman" w:eastAsia="Times New Roman" w:hAnsi="Times New Roman" w:cs="Times New Roman"/>
          <w:i/>
          <w:sz w:val="24"/>
        </w:rPr>
        <w:t>x</w:t>
      </w:r>
      <w:r>
        <w:rPr>
          <w:sz w:val="24"/>
        </w:rPr>
        <w:t>＋1）＋1－e</w:t>
      </w:r>
      <w:r>
        <w:rPr>
          <w:sz w:val="24"/>
          <w:vertAlign w:val="superscript"/>
        </w:rPr>
        <w:t>2</w:t>
      </w:r>
      <w:r>
        <w:rPr>
          <w:sz w:val="24"/>
          <w:vertAlign w:val="superscript"/>
        </w:rPr>
        <w:t>（</w:t>
      </w:r>
      <w:r>
        <w:rPr>
          <w:rFonts w:ascii="Times New Roman" w:eastAsia="Times New Roman" w:hAnsi="Times New Roman" w:cs="Times New Roman"/>
          <w:i/>
          <w:sz w:val="24"/>
        </w:rPr>
        <w:t>x</w:t>
      </w:r>
      <w:r>
        <w:rPr>
          <w:rFonts w:ascii="SimSun" w:eastAsia="SimSun" w:hAnsi="SimSun" w:cs="SimSun"/>
          <w:i/>
          <w:sz w:val="24"/>
          <w:vertAlign w:val="superscript"/>
        </w:rPr>
        <w:t>－</w:t>
      </w:r>
      <w:r>
        <w:rPr>
          <w:rFonts w:ascii="Times New Roman" w:eastAsia="Times New Roman" w:hAnsi="Times New Roman" w:cs="Times New Roman"/>
          <w:i/>
          <w:sz w:val="24"/>
          <w:vertAlign w:val="superscript"/>
        </w:rPr>
        <w:t>1</w:t>
      </w:r>
      <w:r>
        <w:rPr>
          <w:rFonts w:ascii="SimSun" w:eastAsia="SimSun" w:hAnsi="SimSun" w:cs="SimSun"/>
          <w:i/>
          <w:sz w:val="24"/>
          <w:vertAlign w:val="superscript"/>
        </w:rPr>
        <w:t>）</w:t>
      </w:r>
      <w:r>
        <w:rPr>
          <w:rFonts w:ascii="Times New Roman" w:eastAsia="Times New Roman" w:hAnsi="Times New Roman" w:cs="Times New Roman"/>
          <w:i/>
          <w:sz w:val="24"/>
          <w:vertAlign w:val="superscript"/>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sz w:val="21"/>
        </w:rPr>
        <w:t>∈（0，1）时，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）＝ln（</w:t>
      </w:r>
      <w:r>
        <w:rPr>
          <w:rFonts w:ascii="Times New Roman" w:eastAsia="Times New Roman" w:hAnsi="Times New Roman" w:cs="Times New Roman"/>
          <w:i/>
          <w:sz w:val="21"/>
        </w:rPr>
        <w:t>x</w:t>
      </w:r>
      <w:r>
        <w:rPr>
          <w:sz w:val="21"/>
        </w:rPr>
        <w:t>＋1）＋1－e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&gt;1－e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&gt;1－1＝0，此时无零点.</w:t>
      </w:r>
    </w:p>
    <w:p>
      <w:pPr>
        <w:shd w:val="clear" w:color="auto" w:fill="auto"/>
        <w:spacing w:line="360" w:lineRule="auto"/>
        <w:jc w:val="both"/>
        <w:rPr>
          <w:sz w:val="21"/>
        </w:rPr>
      </w:pPr>
      <w:r>
        <w:rPr>
          <w:sz w:val="21"/>
        </w:rPr>
        <w:t>当</w:t>
      </w:r>
      <w:r>
        <w:rPr>
          <w:rFonts w:ascii="Times New Roman" w:eastAsia="Times New Roman" w:hAnsi="Times New Roman" w:cs="Times New Roman"/>
          <w:i/>
          <w:sz w:val="21"/>
        </w:rPr>
        <w:t>x</w:t>
      </w:r>
      <w:r>
        <w:rPr>
          <w:sz w:val="21"/>
        </w:rPr>
        <w:t>∈[1，＋∞）时，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266700" cy="257175"/>
            <wp:docPr id="29" name="" descr="@@@664d8f29314e41029ded3cffde3fb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2"/>
                    <a:stretch>
                      <a:fillRect/>
                    </a:stretch>
                  </pic:blipFill>
                  <pic:spPr>
                    <a:xfrm>
                      <a:off x="0" y="0"/>
                      <a:ext cx="266700" cy="257175"/>
                    </a:xfrm>
                    <a:prstGeom prst="rect">
                      <a:avLst/>
                    </a:prstGeom>
                  </pic:spPr>
                </pic:pic>
              </a:graphicData>
            </a:graphic>
          </wp:inline>
        </w:drawing>
      </w:r>
      <w:r>
        <w:rPr>
          <w:sz w:val="21"/>
        </w:rPr>
        <w:t>－2e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sz w:val="21"/>
        </w:rPr>
        <w:t>∈[1，＋∞）时，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）单调递减，</w:t>
      </w:r>
    </w:p>
    <w:p>
      <w:pPr>
        <w:shd w:val="clear" w:color="auto" w:fill="auto"/>
        <w:spacing w:line="360" w:lineRule="auto"/>
        <w:jc w:val="both"/>
        <w:rPr>
          <w:sz w:val="21"/>
        </w:rPr>
      </w:pPr>
      <w:r>
        <w:rPr>
          <w:sz w:val="21"/>
        </w:rPr>
        <w:t>且</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）&lt;</w:t>
      </w:r>
      <w:r>
        <w:rPr>
          <w:rFonts w:ascii="Times New Roman" w:eastAsia="Times New Roman" w:hAnsi="Times New Roman" w:cs="Times New Roman"/>
          <w:i/>
          <w:sz w:val="21"/>
        </w:rPr>
        <w:t>f</w:t>
      </w:r>
      <w:r>
        <w:rPr>
          <w:sz w:val="21"/>
        </w:rPr>
        <w:t>′（1）＝</w:t>
      </w:r>
      <w:r>
        <w:rPr>
          <w:rFonts w:ascii="Times New Roman" w:eastAsia="Times New Roman" w:hAnsi="Times New Roman" w:cs="Times New Roman"/>
          <w:strike w:val="0"/>
          <w:kern w:val="0"/>
          <w:sz w:val="24"/>
          <w:szCs w:val="24"/>
          <w:u w:val="none"/>
        </w:rPr>
        <w:drawing>
          <wp:inline>
            <wp:extent cx="66675" cy="257175"/>
            <wp:docPr id="30" name="" descr="@@@a3ad12e09981456b83213fe43251f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33"/>
                    <a:stretch>
                      <a:fillRect/>
                    </a:stretch>
                  </pic:blipFill>
                  <pic:spPr>
                    <a:xfrm>
                      <a:off x="0" y="0"/>
                      <a:ext cx="66675" cy="257175"/>
                    </a:xfrm>
                    <a:prstGeom prst="rect">
                      <a:avLst/>
                    </a:prstGeom>
                  </pic:spPr>
                </pic:pic>
              </a:graphicData>
            </a:graphic>
          </wp:inline>
        </w:drawing>
      </w:r>
      <w:r>
        <w:rPr>
          <w:sz w:val="21"/>
        </w:rPr>
        <w:t>－2&lt;0，</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sz w:val="21"/>
        </w:rPr>
        <w:t>∈[1，＋∞）时，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）单调递减，</w:t>
      </w:r>
    </w:p>
    <w:p>
      <w:pPr>
        <w:shd w:val="clear" w:color="auto" w:fill="auto"/>
        <w:spacing w:line="360" w:lineRule="auto"/>
        <w:jc w:val="left"/>
        <w:rPr>
          <w:sz w:val="21"/>
        </w:rPr>
      </w:pPr>
      <w:r>
        <w:rPr>
          <w:rFonts w:ascii="Times New Roman" w:eastAsia="Times New Roman" w:hAnsi="Times New Roman" w:cs="Times New Roman"/>
          <w:i/>
          <w:sz w:val="21"/>
        </w:rPr>
        <w:t>f</w:t>
      </w:r>
      <w:r>
        <w:rPr>
          <w:sz w:val="21"/>
        </w:rPr>
        <w:t>（1）＝ln 2＋1－1＝ln 2&gt;0，</w:t>
      </w:r>
    </w:p>
    <w:p>
      <w:pPr>
        <w:shd w:val="clear" w:color="auto" w:fill="auto"/>
        <w:spacing w:line="360" w:lineRule="auto"/>
        <w:jc w:val="left"/>
        <w:rPr>
          <w:sz w:val="21"/>
        </w:rPr>
      </w:pPr>
      <w:r>
        <w:rPr>
          <w:rFonts w:ascii="Times New Roman" w:eastAsia="Times New Roman" w:hAnsi="Times New Roman" w:cs="Times New Roman"/>
          <w:i/>
          <w:sz w:val="21"/>
        </w:rPr>
        <w:t>f</w:t>
      </w:r>
      <w:r>
        <w:rPr>
          <w:sz w:val="21"/>
        </w:rPr>
        <w:t>（2）＝ln 3＋1－e</w:t>
      </w:r>
      <w:r>
        <w:rPr>
          <w:sz w:val="21"/>
          <w:vertAlign w:val="superscript"/>
        </w:rPr>
        <w:t>2</w:t>
      </w:r>
      <w:r>
        <w:rPr>
          <w:sz w:val="21"/>
        </w:rPr>
        <w:t>&lt;0，</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∈（1，2），使</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）＝0.</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＝1时，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 （0，＋∞）上有且只有一个零点.</w:t>
      </w:r>
    </w:p>
    <w:p>
      <w:pPr>
        <w:shd w:val="clear" w:color="auto" w:fill="auto"/>
        <w:spacing w:line="360" w:lineRule="auto"/>
        <w:jc w:val="both"/>
        <w:rPr>
          <w:sz w:val="21"/>
        </w:rPr>
      </w:pPr>
      <w:r>
        <w:rPr>
          <w:sz w:val="21"/>
        </w:rPr>
        <w:t>（2）必要性：ln</w:t>
      </w:r>
      <w:r>
        <w:rPr>
          <w:rFonts w:ascii="Times New Roman" w:eastAsia="Times New Roman" w:hAnsi="Times New Roman" w:cs="Times New Roman"/>
          <w:strike w:val="0"/>
          <w:kern w:val="0"/>
          <w:sz w:val="24"/>
          <w:szCs w:val="24"/>
          <w:u w:val="none"/>
        </w:rPr>
        <w:drawing>
          <wp:inline>
            <wp:extent cx="371475" cy="276225"/>
            <wp:docPr id="31"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e（</w:t>
      </w:r>
      <w:r>
        <w:rPr>
          <w:rFonts w:ascii="Times New Roman" w:eastAsia="Times New Roman" w:hAnsi="Times New Roman" w:cs="Times New Roman"/>
          <w:i/>
          <w:sz w:val="21"/>
        </w:rPr>
        <w:t>x</w:t>
      </w:r>
      <w:r>
        <w:rPr>
          <w:sz w:val="21"/>
        </w:rPr>
        <w:t>－1）－</w:t>
      </w:r>
      <w:r>
        <w:rPr>
          <w:rFonts w:ascii="Times New Roman" w:eastAsia="Times New Roman" w:hAnsi="Times New Roman" w:cs="Times New Roman"/>
          <w:strike w:val="0"/>
          <w:kern w:val="0"/>
          <w:sz w:val="24"/>
          <w:szCs w:val="24"/>
          <w:u w:val="none"/>
        </w:rPr>
        <w:drawing>
          <wp:inline>
            <wp:extent cx="66675" cy="257175"/>
            <wp:docPr id="32"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在（1，＋∞）上恒成立，</w:t>
      </w:r>
    </w:p>
    <w:p>
      <w:pPr>
        <w:shd w:val="clear" w:color="auto" w:fill="auto"/>
        <w:spacing w:line="360" w:lineRule="auto"/>
        <w:jc w:val="both"/>
        <w:rPr>
          <w:sz w:val="21"/>
        </w:rPr>
      </w:pPr>
      <w:r>
        <w:rPr>
          <w:sz w:val="21"/>
        </w:rPr>
        <w:t>即ln</w:t>
      </w:r>
      <w:r>
        <w:rPr>
          <w:rFonts w:ascii="Times New Roman" w:eastAsia="Times New Roman" w:hAnsi="Times New Roman" w:cs="Times New Roman"/>
          <w:strike w:val="0"/>
          <w:kern w:val="0"/>
          <w:sz w:val="24"/>
          <w:szCs w:val="24"/>
          <w:u w:val="none"/>
        </w:rPr>
        <w:drawing>
          <wp:inline>
            <wp:extent cx="371475" cy="276225"/>
            <wp:docPr id="33"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85800" cy="276225"/>
            <wp:docPr id="34" name="" descr="@@@51f7041970614cc0969b350cd8f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4"/>
                    <a:stretch>
                      <a:fillRect/>
                    </a:stretch>
                  </pic:blipFill>
                  <pic:spPr>
                    <a:xfrm>
                      <a:off x="0" y="0"/>
                      <a:ext cx="685800" cy="27622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·e（</w:t>
      </w:r>
      <w:r>
        <w:rPr>
          <w:rFonts w:ascii="Times New Roman" w:eastAsia="Times New Roman" w:hAnsi="Times New Roman" w:cs="Times New Roman"/>
          <w:i/>
          <w:sz w:val="21"/>
        </w:rPr>
        <w:t>x</w:t>
      </w:r>
      <w:r>
        <w:rPr>
          <w:sz w:val="21"/>
        </w:rPr>
        <w:t>－1）在（1，＋∞）上恒成立，</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＝0时，</w:t>
      </w:r>
      <w:r>
        <w:rPr>
          <w:rFonts w:ascii="Times New Roman" w:eastAsia="Times New Roman" w:hAnsi="Times New Roman" w:cs="Times New Roman"/>
          <w:i/>
          <w:sz w:val="21"/>
        </w:rPr>
        <w:t>a</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e（</w:t>
      </w:r>
      <w:r>
        <w:rPr>
          <w:rFonts w:ascii="Times New Roman" w:eastAsia="Times New Roman" w:hAnsi="Times New Roman" w:cs="Times New Roman"/>
          <w:i/>
          <w:sz w:val="21"/>
        </w:rPr>
        <w:t>x</w:t>
      </w:r>
      <w:r>
        <w:rPr>
          <w:sz w:val="21"/>
        </w:rPr>
        <w:t>－1）＝0，</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y</w:t>
      </w:r>
      <w:r>
        <w:rPr>
          <w:sz w:val="21"/>
        </w:rPr>
        <w:t xml:space="preserve">＝ln </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－1）≤0恒成立，</w:t>
      </w:r>
    </w:p>
    <w:p>
      <w:pPr>
        <w:shd w:val="clear" w:color="auto" w:fill="auto"/>
        <w:spacing w:line="360" w:lineRule="auto"/>
        <w:jc w:val="both"/>
        <w:rPr>
          <w:sz w:val="21"/>
        </w:rPr>
      </w:pPr>
      <w:r>
        <w:rPr>
          <w:sz w:val="21"/>
        </w:rPr>
        <w:t>则ln</w:t>
      </w:r>
      <w:r>
        <w:rPr>
          <w:rFonts w:ascii="Times New Roman" w:eastAsia="Times New Roman" w:hAnsi="Times New Roman" w:cs="Times New Roman"/>
          <w:strike w:val="0"/>
          <w:kern w:val="0"/>
          <w:sz w:val="24"/>
          <w:szCs w:val="24"/>
          <w:u w:val="none"/>
        </w:rPr>
        <w:drawing>
          <wp:inline>
            <wp:extent cx="371475" cy="276225"/>
            <wp:docPr id="35"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85800" cy="276225"/>
            <wp:docPr id="36" name="" descr="@@@51f7041970614cc0969b350cd8f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34"/>
                    <a:stretch>
                      <a:fillRect/>
                    </a:stretch>
                  </pic:blipFill>
                  <pic:spPr>
                    <a:xfrm>
                      <a:off x="0" y="0"/>
                      <a:ext cx="685800" cy="276225"/>
                    </a:xfrm>
                    <a:prstGeom prst="rect">
                      <a:avLst/>
                    </a:prstGeom>
                  </pic:spPr>
                </pic:pic>
              </a:graphicData>
            </a:graphic>
          </wp:inline>
        </w:drawing>
      </w:r>
      <w:r>
        <w:rPr>
          <w:sz w:val="21"/>
        </w:rPr>
        <w:t>≤0，</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&gt;0时，</w:t>
      </w:r>
    </w:p>
    <w:p>
      <w:pPr>
        <w:shd w:val="clear" w:color="auto" w:fill="auto"/>
        <w:spacing w:line="360" w:lineRule="auto"/>
        <w:jc w:val="both"/>
        <w:rPr>
          <w:sz w:val="21"/>
        </w:rPr>
      </w:pPr>
      <w:r>
        <w:rPr>
          <w:sz w:val="21"/>
        </w:rPr>
        <w:t>令</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）＝ln</w:t>
      </w:r>
      <w:r>
        <w:rPr>
          <w:rFonts w:ascii="Times New Roman" w:eastAsia="Times New Roman" w:hAnsi="Times New Roman" w:cs="Times New Roman"/>
          <w:strike w:val="0"/>
          <w:kern w:val="0"/>
          <w:sz w:val="24"/>
          <w:szCs w:val="24"/>
          <w:u w:val="none"/>
        </w:rPr>
        <w:drawing>
          <wp:inline>
            <wp:extent cx="371475" cy="276225"/>
            <wp:docPr id="37"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85800" cy="276225"/>
            <wp:docPr id="38" name="" descr="@@@51f7041970614cc0969b350cd8f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34"/>
                    <a:stretch>
                      <a:fillRect/>
                    </a:stretch>
                  </pic:blipFill>
                  <pic:spPr>
                    <a:xfrm>
                      <a:off x="0" y="0"/>
                      <a:ext cx="685800" cy="276225"/>
                    </a:xfrm>
                    <a:prstGeom prst="rect">
                      <a:avLst/>
                    </a:prstGeom>
                  </pic:spPr>
                </pic:pic>
              </a:graphicData>
            </a:graphic>
          </wp:inline>
        </w:drawing>
      </w:r>
      <w:r>
        <w:rPr>
          <w:sz w:val="21"/>
        </w:rPr>
        <w:t>，</w:t>
      </w:r>
      <w:r>
        <w:rPr>
          <w:rFonts w:ascii="Times New Roman" w:eastAsia="Times New Roman" w:hAnsi="Times New Roman" w:cs="Times New Roman"/>
          <w:i/>
          <w:sz w:val="21"/>
        </w:rPr>
        <w:t>x</w:t>
      </w:r>
      <w:r>
        <w:rPr>
          <w:sz w:val="21"/>
        </w:rPr>
        <w:t>&gt;1，</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266700" cy="581025"/>
            <wp:docPr id="39" name="" descr="@@@ed9d58a0b3e541ac872f107a5502e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35"/>
                    <a:stretch>
                      <a:fillRect/>
                    </a:stretch>
                  </pic:blipFill>
                  <pic:spPr>
                    <a:xfrm>
                      <a:off x="0" y="0"/>
                      <a:ext cx="266700" cy="581025"/>
                    </a:xfrm>
                    <a:prstGeom prst="rect">
                      <a:avLst/>
                    </a:prstGeom>
                  </pic:spPr>
                </pic:pic>
              </a:graphicData>
            </a:graphic>
          </wp:inline>
        </w:drawing>
      </w:r>
      <w:r>
        <w:rPr>
          <w:sz w:val="21"/>
        </w:rPr>
        <w:t>，</w:t>
      </w:r>
    </w:p>
    <w:p>
      <w:pPr>
        <w:shd w:val="clear" w:color="auto" w:fill="auto"/>
        <w:spacing w:line="360" w:lineRule="auto"/>
        <w:jc w:val="both"/>
        <w:rPr>
          <w:sz w:val="21"/>
        </w:rPr>
      </w:pPr>
      <w:r>
        <w:rPr>
          <w:sz w:val="21"/>
        </w:rPr>
        <w:t>当</w:t>
      </w:r>
      <w:r>
        <w:rPr>
          <w:rFonts w:ascii="Times New Roman" w:eastAsia="Times New Roman" w:hAnsi="Times New Roman" w:cs="Times New Roman"/>
          <w:i/>
          <w:sz w:val="21"/>
        </w:rPr>
        <w:t>x</w:t>
      </w:r>
      <w:r>
        <w:rPr>
          <w:sz w:val="21"/>
        </w:rPr>
        <w:t>&gt;</w:t>
      </w:r>
      <w:r>
        <w:rPr>
          <w:rFonts w:ascii="Times New Roman" w:eastAsia="Times New Roman" w:hAnsi="Times New Roman" w:cs="Times New Roman"/>
          <w:strike w:val="0"/>
          <w:kern w:val="0"/>
          <w:sz w:val="24"/>
          <w:szCs w:val="24"/>
          <w:u w:val="none"/>
        </w:rPr>
        <w:drawing>
          <wp:inline>
            <wp:extent cx="66675" cy="257175"/>
            <wp:docPr id="40"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）&lt;0，</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）单调递减，</w:t>
      </w:r>
    </w:p>
    <w:p>
      <w:pPr>
        <w:shd w:val="clear" w:color="auto" w:fill="auto"/>
        <w:spacing w:line="360" w:lineRule="auto"/>
        <w:jc w:val="both"/>
        <w:rPr>
          <w:sz w:val="21"/>
        </w:rPr>
      </w:pPr>
      <w:r>
        <w:rPr>
          <w:sz w:val="21"/>
        </w:rPr>
        <w:t>当1&lt;</w:t>
      </w:r>
      <w:r>
        <w:rPr>
          <w:rFonts w:ascii="Times New Roman" w:eastAsia="Times New Roman" w:hAnsi="Times New Roman" w:cs="Times New Roman"/>
          <w:i/>
          <w:sz w:val="21"/>
        </w:rPr>
        <w:t>x</w:t>
      </w:r>
      <w:r>
        <w:rPr>
          <w:sz w:val="21"/>
        </w:rPr>
        <w:t>&lt;</w:t>
      </w:r>
      <w:r>
        <w:rPr>
          <w:rFonts w:ascii="Times New Roman" w:eastAsia="Times New Roman" w:hAnsi="Times New Roman" w:cs="Times New Roman"/>
          <w:strike w:val="0"/>
          <w:kern w:val="0"/>
          <w:sz w:val="24"/>
          <w:szCs w:val="24"/>
          <w:u w:val="none"/>
        </w:rPr>
        <w:drawing>
          <wp:inline>
            <wp:extent cx="66675" cy="257175"/>
            <wp:docPr id="41"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）&gt;0，</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）单调递增，</w:t>
      </w:r>
    </w:p>
    <w:p>
      <w:pPr>
        <w:shd w:val="clear" w:color="auto" w:fill="auto"/>
        <w:spacing w:line="360" w:lineRule="auto"/>
        <w:jc w:val="both"/>
        <w:rPr>
          <w:sz w:val="21"/>
        </w:rPr>
      </w:pPr>
      <w:r>
        <w:rPr>
          <w:sz w:val="21"/>
        </w:rPr>
        <w:t>所以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m</w:t>
      </w:r>
      <w:r>
        <w:rPr>
          <w:rFonts w:ascii="Times New Roman" w:eastAsia="Times New Roman" w:hAnsi="Times New Roman" w:cs="Times New Roman"/>
          <w:strike w:val="0"/>
          <w:kern w:val="0"/>
          <w:sz w:val="24"/>
          <w:szCs w:val="24"/>
          <w:u w:val="none"/>
        </w:rPr>
        <w:drawing>
          <wp:inline>
            <wp:extent cx="171450" cy="276225"/>
            <wp:docPr id="42" name="" descr="@@@cd0cc5f794894daa907bcbc1512ee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36"/>
                    <a:stretch>
                      <a:fillRect/>
                    </a:stretch>
                  </pic:blipFill>
                  <pic:spPr>
                    <a:xfrm>
                      <a:off x="0" y="0"/>
                      <a:ext cx="171450" cy="276225"/>
                    </a:xfrm>
                    <a:prstGeom prst="rect">
                      <a:avLst/>
                    </a:prstGeom>
                  </pic:spPr>
                </pic:pic>
              </a:graphicData>
            </a:graphic>
          </wp:inline>
        </w:drawing>
      </w:r>
      <w:r>
        <w:rPr>
          <w:sz w:val="21"/>
        </w:rPr>
        <w:t>＝0.</w:t>
      </w:r>
    </w:p>
    <w:p>
      <w:pPr>
        <w:shd w:val="clear" w:color="auto" w:fill="auto"/>
        <w:spacing w:line="360" w:lineRule="auto"/>
        <w:jc w:val="both"/>
        <w:rPr>
          <w:sz w:val="21"/>
        </w:rPr>
      </w:pPr>
      <w:r>
        <w:rPr>
          <w:sz w:val="21"/>
        </w:rPr>
        <w:t>当</w:t>
      </w:r>
      <w:r>
        <w:rPr>
          <w:rFonts w:ascii="Times New Roman" w:eastAsia="Times New Roman" w:hAnsi="Times New Roman" w:cs="Times New Roman"/>
          <w:i/>
          <w:sz w:val="21"/>
        </w:rPr>
        <w:t>a</w:t>
      </w:r>
      <w:r>
        <w:rPr>
          <w:sz w:val="21"/>
        </w:rPr>
        <w:t>&gt;0时，</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66675" cy="257175"/>
            <wp:docPr id="43"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，0≤</w:t>
      </w:r>
      <w:r>
        <w:rPr>
          <w:rFonts w:ascii="Times New Roman" w:eastAsia="Times New Roman" w:hAnsi="Times New Roman" w:cs="Times New Roman"/>
          <w:i/>
          <w:sz w:val="21"/>
        </w:rPr>
        <w:t>a</w:t>
      </w:r>
      <w:r>
        <w:rPr>
          <w:sz w:val="21"/>
        </w:rPr>
        <w:t>·e－</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76200" cy="228600"/>
            <wp:docPr id="44" name="" descr="@@@93e2840a28e84c249e34dd8c7dbe1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r:embed="rId37"/>
                    <a:stretch>
                      <a:fillRect/>
                    </a:stretch>
                  </pic:blipFill>
                  <pic:spPr>
                    <a:xfrm>
                      <a:off x="0" y="0"/>
                      <a:ext cx="76200" cy="228600"/>
                    </a:xfrm>
                    <a:prstGeom prst="rect">
                      <a:avLst/>
                    </a:prstGeom>
                  </pic:spPr>
                </pic:pic>
              </a:graphicData>
            </a:graphic>
          </wp:inline>
        </w:drawing>
      </w:r>
      <w:r>
        <w:rPr>
          <w:sz w:val="21"/>
        </w:rPr>
        <w:t>，</w:t>
      </w:r>
    </w:p>
    <w:p>
      <w:pPr>
        <w:shd w:val="clear" w:color="auto" w:fill="auto"/>
        <w:spacing w:line="360" w:lineRule="auto"/>
        <w:jc w:val="both"/>
        <w:rPr>
          <w:sz w:val="21"/>
        </w:rPr>
      </w:pPr>
      <w:r>
        <w:rPr>
          <w:sz w:val="21"/>
        </w:rPr>
        <w:t>则</w:t>
      </w:r>
      <w:r>
        <w:rPr>
          <w:rFonts w:ascii="Times New Roman" w:eastAsia="Times New Roman" w:hAnsi="Times New Roman" w:cs="Times New Roman"/>
          <w:i/>
          <w:sz w:val="21"/>
        </w:rPr>
        <w:t>a</w:t>
      </w:r>
      <w:r>
        <w:rPr>
          <w:sz w:val="21"/>
        </w:rPr>
        <w:t>·e</w:t>
      </w:r>
      <w:r>
        <w:rPr>
          <w:rFonts w:ascii="Times New Roman" w:eastAsia="Times New Roman" w:hAnsi="Times New Roman" w:cs="Times New Roman"/>
          <w:strike w:val="0"/>
          <w:kern w:val="0"/>
          <w:sz w:val="24"/>
          <w:szCs w:val="24"/>
          <w:u w:val="none"/>
        </w:rPr>
        <w:drawing>
          <wp:inline>
            <wp:extent cx="371475" cy="276225"/>
            <wp:docPr id="45" name="" descr="@@@5a37894dda314e9285b429c7eb2b89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38"/>
                    <a:stretch>
                      <a:fillRect/>
                    </a:stretch>
                  </pic:blipFill>
                  <pic:spPr>
                    <a:xfrm>
                      <a:off x="0" y="0"/>
                      <a:ext cx="371475" cy="276225"/>
                    </a:xfrm>
                    <a:prstGeom prst="rect">
                      <a:avLst/>
                    </a:prstGeom>
                  </pic:spPr>
                </pic:pic>
              </a:graphicData>
            </a:graphic>
          </wp:inline>
        </w:drawing>
      </w:r>
      <w:r>
        <w:rPr>
          <w:sz w:val="21"/>
        </w:rPr>
        <w:t>≥0，</w:t>
      </w:r>
    </w:p>
    <w:p>
      <w:pPr>
        <w:shd w:val="clear" w:color="auto" w:fill="auto"/>
        <w:spacing w:line="360" w:lineRule="auto"/>
        <w:jc w:val="both"/>
        <w:rPr>
          <w:sz w:val="21"/>
        </w:rPr>
      </w:pPr>
      <w:r>
        <w:rPr>
          <w:sz w:val="21"/>
        </w:rPr>
        <w:t>即1－</w:t>
      </w:r>
      <w:r>
        <w:rPr>
          <w:rFonts w:ascii="Times New Roman" w:eastAsia="Times New Roman" w:hAnsi="Times New Roman" w:cs="Times New Roman"/>
          <w:strike w:val="0"/>
          <w:kern w:val="0"/>
          <w:sz w:val="24"/>
          <w:szCs w:val="24"/>
          <w:u w:val="none"/>
        </w:rPr>
        <w:drawing>
          <wp:inline>
            <wp:extent cx="66675" cy="228600"/>
            <wp:docPr id="46" name="" descr="@@@302bd94ac41049b6b2145f676b957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39"/>
                    <a:stretch>
                      <a:fillRect/>
                    </a:stretch>
                  </pic:blipFill>
                  <pic:spPr>
                    <a:xfrm>
                      <a:off x="0" y="0"/>
                      <a:ext cx="66675" cy="228600"/>
                    </a:xfrm>
                    <a:prstGeom prst="rect">
                      <a:avLst/>
                    </a:prstGeom>
                  </pic:spPr>
                </pic:pic>
              </a:graphicData>
            </a:graphic>
          </wp:inline>
        </w:drawing>
      </w:r>
      <w:r>
        <w:rPr>
          <w:sz w:val="21"/>
        </w:rPr>
        <w:t>≥0，得</w:t>
      </w:r>
      <w:r>
        <w:rPr>
          <w:rFonts w:ascii="Times New Roman" w:eastAsia="Times New Roman" w:hAnsi="Times New Roman" w:cs="Times New Roman"/>
          <w:i/>
          <w:sz w:val="21"/>
        </w:rPr>
        <w:t>a</w:t>
      </w:r>
      <w:r>
        <w:rPr>
          <w:sz w:val="21"/>
        </w:rPr>
        <w:t>≤2.</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a</w:t>
      </w:r>
      <w:r>
        <w:rPr>
          <w:sz w:val="21"/>
        </w:rPr>
        <w:t>的取值范围为[0，2]，</w:t>
      </w:r>
    </w:p>
    <w:p>
      <w:pPr>
        <w:shd w:val="clear" w:color="auto" w:fill="auto"/>
        <w:spacing w:line="360" w:lineRule="auto"/>
        <w:jc w:val="left"/>
        <w:rPr>
          <w:sz w:val="21"/>
        </w:rPr>
      </w:pPr>
      <w:r>
        <w:rPr>
          <w:sz w:val="21"/>
        </w:rPr>
        <w:t>充分性：当</w:t>
      </w:r>
      <w:r>
        <w:rPr>
          <w:rFonts w:ascii="Times New Roman" w:eastAsia="Times New Roman" w:hAnsi="Times New Roman" w:cs="Times New Roman"/>
          <w:i/>
          <w:sz w:val="21"/>
        </w:rPr>
        <w:t>a</w:t>
      </w:r>
      <w:r>
        <w:rPr>
          <w:sz w:val="21"/>
        </w:rPr>
        <w:t>∈[0，2]时，</w:t>
      </w:r>
    </w:p>
    <w:p>
      <w:pPr>
        <w:shd w:val="clear" w:color="auto" w:fill="auto"/>
        <w:spacing w:line="360" w:lineRule="auto"/>
        <w:jc w:val="both"/>
        <w:rPr>
          <w:sz w:val="21"/>
        </w:rPr>
      </w:pPr>
      <w:r>
        <w:rPr>
          <w:sz w:val="21"/>
        </w:rPr>
        <w:t>ln</w:t>
      </w:r>
      <w:r>
        <w:rPr>
          <w:rFonts w:ascii="Times New Roman" w:eastAsia="Times New Roman" w:hAnsi="Times New Roman" w:cs="Times New Roman"/>
          <w:strike w:val="0"/>
          <w:kern w:val="0"/>
          <w:sz w:val="24"/>
          <w:szCs w:val="24"/>
          <w:u w:val="none"/>
        </w:rPr>
        <w:drawing>
          <wp:inline>
            <wp:extent cx="371475" cy="276225"/>
            <wp:docPr id="47"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85800" cy="276225"/>
            <wp:docPr id="48" name="" descr="@@@51f7041970614cc0969b350cd8f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pic:cNvPicPr>
                  </pic:nvPicPr>
                  <pic:blipFill>
                    <a:blip r:embed="rId34"/>
                    <a:stretch>
                      <a:fillRect/>
                    </a:stretch>
                  </pic:blipFill>
                  <pic:spPr>
                    <a:xfrm>
                      <a:off x="0" y="0"/>
                      <a:ext cx="685800" cy="27622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a</w:t>
      </w:r>
      <w:r>
        <w:rPr>
          <w:sz w:val="21"/>
        </w:rPr>
        <w:t>·e（</w:t>
      </w:r>
      <w:r>
        <w:rPr>
          <w:rFonts w:ascii="Times New Roman" w:eastAsia="Times New Roman" w:hAnsi="Times New Roman" w:cs="Times New Roman"/>
          <w:i/>
          <w:sz w:val="21"/>
        </w:rPr>
        <w:t>x</w:t>
      </w:r>
      <w:r>
        <w:rPr>
          <w:sz w:val="21"/>
        </w:rPr>
        <w:t>－1）]≤0，①</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a</w:t>
      </w:r>
      <w:r>
        <w:rPr>
          <w:sz w:val="21"/>
        </w:rPr>
        <w:t>∈[0，2]时，e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w:t>
      </w:r>
      <w:r>
        <w:rPr>
          <w:rFonts w:ascii="Times New Roman" w:eastAsia="Times New Roman" w:hAnsi="Times New Roman" w:cs="Times New Roman"/>
          <w:i/>
          <w:sz w:val="21"/>
        </w:rPr>
        <w:t>a</w:t>
      </w:r>
      <w:r>
        <w:rPr>
          <w:sz w:val="21"/>
        </w:rPr>
        <w:t>·e（</w:t>
      </w:r>
      <w:r>
        <w:rPr>
          <w:rFonts w:ascii="Times New Roman" w:eastAsia="Times New Roman" w:hAnsi="Times New Roman" w:cs="Times New Roman"/>
          <w:i/>
          <w:sz w:val="21"/>
        </w:rPr>
        <w:t>x</w:t>
      </w:r>
      <w:r>
        <w:rPr>
          <w:sz w:val="21"/>
        </w:rPr>
        <w:t>－1）≥e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－2·e（</w:t>
      </w:r>
      <w:r>
        <w:rPr>
          <w:rFonts w:ascii="Times New Roman" w:eastAsia="Times New Roman" w:hAnsi="Times New Roman" w:cs="Times New Roman"/>
          <w:i/>
          <w:sz w:val="21"/>
        </w:rPr>
        <w:t>x</w:t>
      </w:r>
      <w:r>
        <w:rPr>
          <w:sz w:val="21"/>
        </w:rPr>
        <w:t>－1）.</w:t>
      </w:r>
    </w:p>
    <w:p>
      <w:pPr>
        <w:shd w:val="clear" w:color="auto" w:fill="auto"/>
        <w:spacing w:line="360" w:lineRule="auto"/>
        <w:jc w:val="left"/>
        <w:rPr>
          <w:sz w:val="21"/>
        </w:rPr>
      </w:pPr>
      <w:r>
        <w:rPr>
          <w:sz w:val="21"/>
        </w:rPr>
        <w:t>令</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－2·e（</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&gt;1，则</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）＝2e</w:t>
      </w:r>
      <w:r>
        <w:rPr>
          <w:sz w:val="21"/>
          <w:vertAlign w:val="superscript"/>
        </w:rPr>
        <w:t>2</w:t>
      </w:r>
      <w:r>
        <w:rPr>
          <w:sz w:val="21"/>
          <w:vertAlign w:val="superscript"/>
        </w:rPr>
        <w:t>（</w:t>
      </w:r>
      <w:r>
        <w:rPr>
          <w:rFonts w:ascii="Times New Roman" w:eastAsia="Times New Roman" w:hAnsi="Times New Roman" w:cs="Times New Roman"/>
          <w:i/>
          <w:sz w:val="21"/>
        </w:rPr>
        <w:t>x</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rFonts w:ascii="SimSun" w:eastAsia="SimSun" w:hAnsi="SimSun" w:cs="SimSun"/>
          <w:i/>
          <w:sz w:val="21"/>
          <w:vertAlign w:val="superscript"/>
        </w:rPr>
        <w:t>）</w:t>
      </w:r>
      <w:r>
        <w:rPr>
          <w:sz w:val="21"/>
        </w:rPr>
        <w:t>－2e.</w:t>
      </w:r>
    </w:p>
    <w:p>
      <w:pPr>
        <w:shd w:val="clear" w:color="auto" w:fill="auto"/>
        <w:spacing w:line="360" w:lineRule="auto"/>
        <w:jc w:val="both"/>
        <w:rPr>
          <w:sz w:val="21"/>
        </w:rPr>
      </w:pPr>
      <w:r>
        <w:rPr>
          <w:sz w:val="21"/>
        </w:rPr>
        <w:t>当</w:t>
      </w:r>
      <w:r>
        <w:rPr>
          <w:rFonts w:ascii="Times New Roman" w:eastAsia="Times New Roman" w:hAnsi="Times New Roman" w:cs="Times New Roman"/>
          <w:i/>
          <w:sz w:val="21"/>
        </w:rPr>
        <w:t>x</w:t>
      </w:r>
      <w:r>
        <w:rPr>
          <w:sz w:val="21"/>
        </w:rPr>
        <w:t>&gt;1时，</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）单调递增，且</w:t>
      </w:r>
      <w:r>
        <w:rPr>
          <w:rFonts w:ascii="Times New Roman" w:eastAsia="Times New Roman" w:hAnsi="Times New Roman" w:cs="Times New Roman"/>
          <w:i/>
          <w:sz w:val="21"/>
        </w:rPr>
        <w:t>n</w:t>
      </w:r>
      <w:r>
        <w:rPr>
          <w:sz w:val="21"/>
        </w:rPr>
        <w:t>′</w:t>
      </w:r>
      <w:r>
        <w:rPr>
          <w:rFonts w:ascii="Times New Roman" w:eastAsia="Times New Roman" w:hAnsi="Times New Roman" w:cs="Times New Roman"/>
          <w:strike w:val="0"/>
          <w:kern w:val="0"/>
          <w:sz w:val="24"/>
          <w:szCs w:val="24"/>
          <w:u w:val="none"/>
        </w:rPr>
        <w:drawing>
          <wp:inline>
            <wp:extent cx="171450" cy="276225"/>
            <wp:docPr id="49" name="" descr="@@@cd0cc5f794894daa907bcbc1512ee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6"/>
                    <a:stretch>
                      <a:fillRect/>
                    </a:stretch>
                  </pic:blipFill>
                  <pic:spPr>
                    <a:xfrm>
                      <a:off x="0" y="0"/>
                      <a:ext cx="171450" cy="276225"/>
                    </a:xfrm>
                    <a:prstGeom prst="rect">
                      <a:avLst/>
                    </a:prstGeom>
                  </pic:spPr>
                </pic:pic>
              </a:graphicData>
            </a:graphic>
          </wp:inline>
        </w:drawing>
      </w:r>
      <w:r>
        <w:rPr>
          <w:sz w:val="21"/>
        </w:rPr>
        <w:t>＝2e－2e＝0，</w:t>
      </w:r>
    </w:p>
    <w:p>
      <w:pPr>
        <w:shd w:val="clear" w:color="auto" w:fill="auto"/>
        <w:spacing w:line="360" w:lineRule="auto"/>
        <w:jc w:val="both"/>
        <w:rPr>
          <w:sz w:val="21"/>
        </w:rPr>
      </w:pPr>
      <w:r>
        <w:rPr>
          <w:sz w:val="21"/>
        </w:rPr>
        <w:t>故当</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371475" cy="276225"/>
            <wp:docPr id="50" name="" descr="@@@93b072971bc940eb9ef869d03a975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pic:cNvPicPr>
                  </pic:nvPicPr>
                  <pic:blipFill>
                    <a:blip r:embed="rId40"/>
                    <a:stretch>
                      <a:fillRect/>
                    </a:stretch>
                  </pic:blipFill>
                  <pic:spPr>
                    <a:xfrm>
                      <a:off x="0" y="0"/>
                      <a:ext cx="371475" cy="276225"/>
                    </a:xfrm>
                    <a:prstGeom prst="rect">
                      <a:avLst/>
                    </a:prstGeom>
                  </pic:spPr>
                </pic:pic>
              </a:graphicData>
            </a:graphic>
          </wp:inline>
        </w:drawing>
      </w:r>
      <w:r>
        <w:rPr>
          <w:sz w:val="21"/>
        </w:rPr>
        <w:t>时，</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）&lt;0，</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）单调递减，</w:t>
      </w:r>
    </w:p>
    <w:p>
      <w:pPr>
        <w:shd w:val="clear" w:color="auto" w:fill="auto"/>
        <w:spacing w:line="360" w:lineRule="auto"/>
        <w:jc w:val="both"/>
        <w:rPr>
          <w:sz w:val="21"/>
        </w:rPr>
      </w:pPr>
      <w:r>
        <w:rPr>
          <w:sz w:val="21"/>
        </w:rPr>
        <w:t>当</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533400" cy="276225"/>
            <wp:docPr id="51" name="" descr="@@@5bb937e0dc7c46af8c7db61516c36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pic:cNvPicPr>
                  </pic:nvPicPr>
                  <pic:blipFill>
                    <a:blip r:embed="rId41"/>
                    <a:stretch>
                      <a:fillRect/>
                    </a:stretch>
                  </pic:blipFill>
                  <pic:spPr>
                    <a:xfrm>
                      <a:off x="0" y="0"/>
                      <a:ext cx="533400" cy="276225"/>
                    </a:xfrm>
                    <a:prstGeom prst="rect">
                      <a:avLst/>
                    </a:prstGeom>
                  </pic:spPr>
                </pic:pic>
              </a:graphicData>
            </a:graphic>
          </wp:inline>
        </w:drawing>
      </w:r>
      <w:r>
        <w:rPr>
          <w:sz w:val="21"/>
        </w:rPr>
        <w:t>时，</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）&gt;0，</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）单调递增，</w:t>
      </w:r>
    </w:p>
    <w:p>
      <w:pPr>
        <w:shd w:val="clear" w:color="auto" w:fill="auto"/>
        <w:spacing w:line="360" w:lineRule="auto"/>
        <w:jc w:val="both"/>
        <w:rPr>
          <w:sz w:val="21"/>
        </w:rPr>
      </w:pP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n</w:t>
      </w:r>
      <w:r>
        <w:rPr>
          <w:rFonts w:ascii="Times New Roman" w:eastAsia="Times New Roman" w:hAnsi="Times New Roman" w:cs="Times New Roman"/>
          <w:strike w:val="0"/>
          <w:kern w:val="0"/>
          <w:sz w:val="24"/>
          <w:szCs w:val="24"/>
          <w:u w:val="none"/>
        </w:rPr>
        <w:drawing>
          <wp:inline>
            <wp:extent cx="171450" cy="276225"/>
            <wp:docPr id="52" name="" descr="@@@cd0cc5f794894daa907bcbc1512ee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pic:cNvPicPr>
                  </pic:nvPicPr>
                  <pic:blipFill>
                    <a:blip r:embed="rId36"/>
                    <a:stretch>
                      <a:fillRect/>
                    </a:stretch>
                  </pic:blipFill>
                  <pic:spPr>
                    <a:xfrm>
                      <a:off x="0" y="0"/>
                      <a:ext cx="171450" cy="276225"/>
                    </a:xfrm>
                    <a:prstGeom prst="rect">
                      <a:avLst/>
                    </a:prstGeom>
                  </pic:spPr>
                </pic:pic>
              </a:graphicData>
            </a:graphic>
          </wp:inline>
        </w:drawing>
      </w:r>
      <w:r>
        <w:rPr>
          <w:sz w:val="21"/>
        </w:rPr>
        <w:t>＝e－e＝0，</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x</w:t>
      </w:r>
      <w:r>
        <w:rPr>
          <w:sz w:val="21"/>
        </w:rPr>
        <w:t>&gt;1，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x</w:t>
      </w:r>
      <w:r>
        <w:rPr>
          <w:sz w:val="21"/>
        </w:rPr>
        <w:t>）≥0.</w:t>
      </w:r>
    </w:p>
    <w:p>
      <w:pPr>
        <w:shd w:val="clear" w:color="auto" w:fill="auto"/>
        <w:spacing w:line="360" w:lineRule="auto"/>
        <w:jc w:val="both"/>
        <w:rPr>
          <w:sz w:val="21"/>
        </w:rPr>
      </w:pPr>
      <w:r>
        <w:rPr>
          <w:sz w:val="21"/>
        </w:rPr>
        <w:t>由已知得</w:t>
      </w:r>
      <w:r>
        <w:rPr>
          <w:rFonts w:ascii="Times New Roman" w:eastAsia="Times New Roman" w:hAnsi="Times New Roman" w:cs="Times New Roman"/>
          <w:i/>
          <w:sz w:val="21"/>
        </w:rPr>
        <w:t>x</w:t>
      </w:r>
      <w:r>
        <w:rPr>
          <w:sz w:val="21"/>
        </w:rPr>
        <w:t>&gt;1，ln</w:t>
      </w:r>
      <w:r>
        <w:rPr>
          <w:rFonts w:ascii="Times New Roman" w:eastAsia="Times New Roman" w:hAnsi="Times New Roman" w:cs="Times New Roman"/>
          <w:strike w:val="0"/>
          <w:kern w:val="0"/>
          <w:sz w:val="24"/>
          <w:szCs w:val="24"/>
          <w:u w:val="none"/>
        </w:rPr>
        <w:drawing>
          <wp:inline>
            <wp:extent cx="371475" cy="276225"/>
            <wp:docPr id="53" name="" descr="@@@2b224c97b28746e9a2aea20cee4e5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pic:cNvPicPr>
                  </pic:nvPicPr>
                  <pic:blipFill>
                    <a:blip r:embed="rId30"/>
                    <a:stretch>
                      <a:fillRect/>
                    </a:stretch>
                  </pic:blipFill>
                  <pic:spPr>
                    <a:xfrm>
                      <a:off x="0" y="0"/>
                      <a:ext cx="371475"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85800" cy="276225"/>
            <wp:docPr id="54" name="" descr="@@@51f7041970614cc0969b350cd8f5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pic:cNvPicPr>
                  </pic:nvPicPr>
                  <pic:blipFill>
                    <a:blip r:embed="rId34"/>
                    <a:stretch>
                      <a:fillRect/>
                    </a:stretch>
                  </pic:blipFill>
                  <pic:spPr>
                    <a:xfrm>
                      <a:off x="0" y="0"/>
                      <a:ext cx="685800" cy="276225"/>
                    </a:xfrm>
                    <a:prstGeom prst="rect">
                      <a:avLst/>
                    </a:prstGeom>
                  </pic:spPr>
                </pic:pic>
              </a:graphicData>
            </a:graphic>
          </wp:inline>
        </w:drawing>
      </w:r>
      <w:r>
        <w:rPr>
          <w:sz w:val="21"/>
        </w:rPr>
        <w:t>≤0.</w:t>
      </w:r>
    </w:p>
    <w:p>
      <w:pPr>
        <w:shd w:val="clear" w:color="auto" w:fill="auto"/>
        <w:spacing w:line="360" w:lineRule="auto"/>
        <w:jc w:val="left"/>
        <w:rPr>
          <w:sz w:val="21"/>
        </w:rPr>
      </w:pPr>
      <w:r>
        <w:rPr>
          <w:sz w:val="21"/>
        </w:rPr>
        <w:t>∴①式成立，∴</w:t>
      </w:r>
      <w:r>
        <w:rPr>
          <w:rFonts w:ascii="Times New Roman" w:eastAsia="Times New Roman" w:hAnsi="Times New Roman" w:cs="Times New Roman"/>
          <w:i/>
          <w:sz w:val="21"/>
        </w:rPr>
        <w:t>a</w:t>
      </w:r>
      <w:r>
        <w:rPr>
          <w:sz w:val="21"/>
        </w:rPr>
        <w:t>∈[0，2].</w:t>
      </w:r>
    </w:p>
    <w:p>
      <w:pPr>
        <w:shd w:val="clear" w:color="auto" w:fill="auto"/>
        <w:spacing w:line="360" w:lineRule="auto"/>
        <w:jc w:val="both"/>
        <w:rPr>
          <w:sz w:val="21"/>
        </w:rPr>
      </w:pPr>
      <w:r>
        <w:rPr>
          <w:b/>
          <w:sz w:val="24"/>
        </w:rPr>
        <w:t>【题后反思】</w:t>
      </w:r>
      <w:r>
        <w:rPr>
          <w:sz w:val="21"/>
        </w:rPr>
        <w:t>解决本题第（</w:t>
      </w:r>
      <w:r>
        <w:rPr>
          <w:sz w:val="21"/>
        </w:rPr>
        <w:t>2</w:t>
      </w:r>
      <w:r>
        <w:rPr>
          <w:sz w:val="21"/>
        </w:rPr>
        <w:t>）问的关键在于构造函数后利用导数确定函数的极值点</w:t>
      </w:r>
      <w:r>
        <w:rPr>
          <w:rFonts w:ascii="Times New Roman" w:eastAsia="Times New Roman" w:hAnsi="Times New Roman" w:cs="Times New Roman"/>
          <w:strike w:val="0"/>
          <w:kern w:val="0"/>
          <w:sz w:val="24"/>
          <w:szCs w:val="24"/>
          <w:u w:val="none"/>
        </w:rPr>
        <w:drawing>
          <wp:inline>
            <wp:extent cx="66675" cy="257175"/>
            <wp:docPr id="55" name="" descr="@@@ac3ebdfd8f6e4f8ea18822746d9c7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pic:cNvPicPr>
                  </pic:nvPicPr>
                  <pic:blipFill>
                    <a:blip r:embed="rId31"/>
                    <a:stretch>
                      <a:fillRect/>
                    </a:stretch>
                  </pic:blipFill>
                  <pic:spPr>
                    <a:xfrm>
                      <a:off x="0" y="0"/>
                      <a:ext cx="66675" cy="257175"/>
                    </a:xfrm>
                    <a:prstGeom prst="rect">
                      <a:avLst/>
                    </a:prstGeom>
                  </pic:spPr>
                </pic:pic>
              </a:graphicData>
            </a:graphic>
          </wp:inline>
        </w:drawing>
      </w:r>
      <w:r>
        <w:rPr>
          <w:sz w:val="21"/>
        </w:rPr>
        <w:t>，进而利用极值点探路得到</w:t>
      </w:r>
      <w:r>
        <w:rPr>
          <w:rFonts w:ascii="Times New Roman" w:eastAsia="Times New Roman" w:hAnsi="Times New Roman" w:cs="Times New Roman"/>
          <w:i/>
          <w:sz w:val="24"/>
        </w:rPr>
        <w:t>a</w:t>
      </w:r>
      <w:r>
        <w:rPr>
          <w:sz w:val="21"/>
        </w:rPr>
        <w:t>≤2</w:t>
      </w:r>
      <w:r>
        <w:rPr>
          <w:sz w:val="21"/>
        </w:rPr>
        <w:t>，即必要性探路</w:t>
      </w:r>
      <w:r>
        <w:rPr>
          <w:sz w:val="21"/>
        </w:rPr>
        <w:t>.</w:t>
      </w:r>
    </w:p>
    <w:p>
      <w:pPr>
        <w:shd w:val="clear" w:color="auto" w:fill="auto"/>
        <w:spacing w:line="360" w:lineRule="auto"/>
        <w:jc w:val="left"/>
        <w:rPr>
          <w:sz w:val="21"/>
        </w:rPr>
      </w:pPr>
      <w:r>
        <w:rPr>
          <w:b/>
          <w:sz w:val="24"/>
        </w:rPr>
        <w:t>【温馨提醒】</w:t>
      </w:r>
      <w:r>
        <w:rPr>
          <w:sz w:val="24"/>
        </w:rPr>
        <w:t>利用极值点探路必要性的步骤：</w:t>
      </w:r>
    </w:p>
    <w:p>
      <w:pPr>
        <w:shd w:val="clear" w:color="auto" w:fill="auto"/>
        <w:spacing w:line="360" w:lineRule="auto"/>
        <w:jc w:val="left"/>
        <w:rPr>
          <w:sz w:val="21"/>
        </w:rPr>
      </w:pPr>
      <w:r>
        <w:rPr>
          <w:sz w:val="21"/>
        </w:rPr>
        <w:t>1.已知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）≤0（或</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）≥0），找</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）的极大值（或极小值）点探路；</w:t>
      </w:r>
    </w:p>
    <w:p>
      <w:pPr>
        <w:shd w:val="clear" w:color="auto" w:fill="auto"/>
        <w:spacing w:line="360" w:lineRule="auto"/>
        <w:jc w:val="left"/>
        <w:rPr>
          <w:sz w:val="21"/>
        </w:rPr>
      </w:pPr>
      <w:r>
        <w:rPr>
          <w:sz w:val="21"/>
        </w:rPr>
        <w:t>2.对于</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），找</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）的极大值点，</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）的极小值点探路.</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oMath>
      </m:oMathPara>
      <w:r>
        <w:rPr>
          <w:sz w:val="21"/>
        </w:rPr>
        <w:t>，是否存在实数</w:t>
      </w:r>
      <m:oMathPara>
        <m:oMathParaPr>
          <m:jc m:val="left"/>
        </m:oMathParaPr>
        <m:oMath>
          <m:r>
            <w:rPr>
              <w:rFonts w:ascii="Cambria Math" w:eastAsia="宋体" w:hAnsi="Cambria Math" w:cs="Cambria Math"/>
            </w:rPr>
            <m:t>a</m:t>
          </m:r>
        </m:oMath>
      </m:oMathPara>
      <w:r>
        <w:rPr>
          <w:sz w:val="21"/>
        </w:rPr>
        <w:t>，使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x</m:t>
              </m:r>
            </m:e>
          </m:d>
        </m:oMath>
      </m:oMathPara>
      <w:r>
        <w:rPr>
          <w:sz w:val="21"/>
        </w:rPr>
        <w:t>恒成立？若存在，求出实数</w:t>
      </w:r>
      <m:oMathPara>
        <m:oMathParaPr>
          <m:jc m:val="left"/>
        </m:oMathParaPr>
        <m:oMath>
          <m:r>
            <w:rPr>
              <w:rFonts w:ascii="Cambria Math" w:eastAsia="宋体" w:hAnsi="Cambria Math" w:cs="Cambria Math"/>
            </w:rPr>
            <m:t>a</m:t>
          </m:r>
        </m:oMath>
      </m:oMathPara>
      <w:r>
        <w:rPr>
          <w:sz w:val="21"/>
        </w:rPr>
        <w:t>的取值集合；若不存在，请说明理由.</w:t>
      </w:r>
    </w:p>
    <w:p>
      <w:pPr>
        <w:shd w:val="clear" w:color="auto" w:fill="auto"/>
        <w:spacing w:line="360" w:lineRule="auto"/>
        <w:jc w:val="left"/>
        <w:rPr>
          <w:sz w:val="21"/>
        </w:rPr>
      </w:pPr>
      <w:r>
        <w:rPr>
          <w:sz w:val="21"/>
        </w:rPr>
        <w:t>【答案】存在，</w:t>
      </w:r>
      <w:r>
        <w:rPr>
          <w:sz w:val="21"/>
        </w:rPr>
        <w:t>实数</w:t>
      </w:r>
      <m:oMathPara>
        <m:oMathParaPr>
          <m:jc m:val="left"/>
        </m:oMathParaPr>
        <m:oMath>
          <m:r>
            <w:rPr>
              <w:rFonts w:ascii="Cambria Math" w:eastAsia="宋体" w:hAnsi="Cambria Math" w:cs="Cambria Math"/>
            </w:rPr>
            <m:t>a</m:t>
          </m:r>
        </m:oMath>
      </m:oMathPara>
      <w:r>
        <w:rPr>
          <w:sz w:val="21"/>
        </w:rPr>
        <w:t>的取值集合为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【分析】构建</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x</m:t>
              </m:r>
            </m:e>
          </m:d>
        </m:oMath>
      </m:oMathPara>
      <w:r>
        <w:rPr>
          <w:sz w:val="21"/>
        </w:rPr>
        <w:t>，求导，结合</w:t>
      </w:r>
      <m:oMathPara>
        <m:oMathParaPr>
          <m:jc m:val="left"/>
        </m:oMathParaPr>
        <m:oMath>
          <m:r>
            <w:rPr>
              <w:rFonts w:ascii="Cambria Math" w:eastAsia="宋体" w:hAnsi="Cambria Math" w:cs="Cambria Math"/>
            </w:rPr>
            <m:t>φ</m:t>
          </m:r>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0</m:t>
          </m:r>
        </m:oMath>
      </m:oMathPara>
      <w:r>
        <w:rPr>
          <w:sz w:val="21"/>
        </w:rPr>
        <w:t>，解得必要条件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，并代入检验充分性.</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a</m:t>
              </m:r>
              <m:r>
                <w:rPr>
                  <w:rFonts w:ascii="Cambria Math" w:eastAsia="宋体" w:hAnsi="Cambria Math" w:cs="Cambria Math"/>
                </w:rPr>
                <m:t>x</m:t>
              </m:r>
            </m:e>
          </m:d>
        </m:oMath>
      </m:oMathPara>
      <w:r>
        <w:rPr>
          <w:sz w:val="21"/>
        </w:rPr>
        <w:t>，其定义域为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必要性：由题意可知：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内恒成立，</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φ</m:t>
          </m:r>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是</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的极小值点，</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充分性：若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内单调递减，在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内单调递增，</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综上所述：存在实数</w:t>
      </w:r>
      <m:oMathPara>
        <m:oMathParaPr>
          <m:jc m:val="left"/>
        </m:oMathParaPr>
        <m:oMath>
          <m:r>
            <w:rPr>
              <w:rFonts w:ascii="Cambria Math" w:eastAsia="宋体" w:hAnsi="Cambria Math" w:cs="Cambria Math"/>
            </w:rPr>
            <m:t>a</m:t>
          </m:r>
        </m:oMath>
      </m:oMathPara>
      <w:r>
        <w:rPr>
          <w:sz w:val="21"/>
        </w:rPr>
        <w:t>满足条件，且</w:t>
      </w:r>
      <m:oMathPara>
        <m:oMathParaPr>
          <m:jc m:val="left"/>
        </m:oMathParaPr>
        <m:oMath>
          <m:r>
            <w:rPr>
              <w:rFonts w:ascii="Cambria Math" w:eastAsia="宋体" w:hAnsi="Cambria Math" w:cs="Cambria Math"/>
            </w:rPr>
            <m:t>a</m:t>
          </m:r>
        </m:oMath>
      </m:oMathPara>
      <w:r>
        <w:rPr>
          <w:sz w:val="21"/>
        </w:rPr>
        <w:t>的取值集合为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【典例</w:t>
      </w:r>
      <w:r>
        <w:rPr>
          <w:b/>
          <w:sz w:val="24"/>
        </w:rPr>
        <w:t>3</w:t>
      </w:r>
      <w:r>
        <w:rPr>
          <w:b/>
          <w:sz w:val="24"/>
        </w:rPr>
        <w:t>】</w:t>
      </w:r>
      <w:r>
        <w:rPr>
          <w:sz w:val="24"/>
        </w:rPr>
        <w:t>已知函数</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ax</w:t>
      </w:r>
      <w:r>
        <w:rPr>
          <w:sz w:val="24"/>
        </w:rPr>
        <w:t xml:space="preserve">ln </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x</w:t>
      </w:r>
      <w:r>
        <w:rPr>
          <w:rFonts w:ascii="Times New Roman" w:eastAsia="Times New Roman" w:hAnsi="Times New Roman" w:cs="Times New Roman"/>
          <w:i/>
          <w:sz w:val="24"/>
        </w:rPr>
        <w:t>a</w:t>
      </w:r>
      <w:r>
        <w:rPr>
          <w:sz w:val="24"/>
        </w:rPr>
        <w:t>，其中</w:t>
      </w:r>
      <w:r>
        <w:rPr>
          <w:rFonts w:ascii="Times New Roman" w:eastAsia="Times New Roman" w:hAnsi="Times New Roman" w:cs="Times New Roman"/>
          <w:i/>
          <w:sz w:val="24"/>
        </w:rPr>
        <w:t>a</w:t>
      </w:r>
      <w:r>
        <w:rPr>
          <w:sz w:val="24"/>
        </w:rPr>
        <w:t>∈</w:t>
      </w:r>
      <w:r>
        <w:rPr>
          <w:b/>
          <w:sz w:val="24"/>
        </w:rPr>
        <w:t>R</w:t>
      </w:r>
      <w:r>
        <w:rPr>
          <w:sz w:val="24"/>
        </w:rPr>
        <w:t>.</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）在（1，＋∞）上单调递减，求正数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b/>
          <w:sz w:val="24"/>
        </w:rPr>
        <w:t>【大招指引】</w:t>
      </w:r>
      <w:r>
        <w:rPr>
          <w:sz w:val="24"/>
        </w:rPr>
        <w:t>将函数的单调性转化为导函数非正在（1，＋∞）内恒成立，利用</w:t>
      </w:r>
      <w:r>
        <w:rPr>
          <w:rFonts w:ascii="Times New Roman" w:eastAsia="Times New Roman" w:hAnsi="Times New Roman" w:cs="Times New Roman"/>
          <w:i/>
          <w:sz w:val="24"/>
        </w:rPr>
        <w:t>g</w:t>
      </w:r>
      <w:r>
        <w:rPr>
          <w:sz w:val="24"/>
        </w:rPr>
        <w:t>（1）＝0和则</w:t>
      </w:r>
      <w:r>
        <w:rPr>
          <w:rFonts w:ascii="Times New Roman" w:eastAsia="Times New Roman" w:hAnsi="Times New Roman" w:cs="Times New Roman"/>
          <w:i/>
          <w:sz w:val="24"/>
        </w:rPr>
        <w:t>g</w:t>
      </w:r>
      <w:r>
        <w:rPr>
          <w:sz w:val="24"/>
        </w:rPr>
        <w:t>′（1）≤0得到</w:t>
      </w:r>
      <w:r>
        <w:rPr>
          <w:rFonts w:ascii="Times New Roman" w:eastAsia="Times New Roman" w:hAnsi="Times New Roman" w:cs="Times New Roman"/>
          <w:i/>
          <w:sz w:val="24"/>
        </w:rPr>
        <w:t>a</w:t>
      </w:r>
      <w:r>
        <w:rPr>
          <w:sz w:val="24"/>
        </w:rPr>
        <w:t>≥2，再求导证明充分性.</w:t>
      </w:r>
    </w:p>
    <w:p>
      <w:pPr>
        <w:shd w:val="clear" w:color="auto" w:fill="auto"/>
        <w:spacing w:line="360" w:lineRule="auto"/>
        <w:jc w:val="left"/>
        <w:rPr>
          <w:sz w:val="21"/>
        </w:rPr>
      </w:pPr>
      <w:r>
        <w:rPr>
          <w:b/>
          <w:sz w:val="24"/>
        </w:rPr>
        <w:t>【解析】</w:t>
      </w:r>
      <w:r>
        <w:rPr>
          <w:sz w:val="24"/>
        </w:rPr>
        <w:t>必要性：因为</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）在（1，＋∞）上单调递减，所以</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a</w:t>
      </w:r>
      <w:r>
        <w:rPr>
          <w:sz w:val="24"/>
        </w:rPr>
        <w:t xml:space="preserve">ln </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ax</w:t>
      </w:r>
      <w:r>
        <w:rPr>
          <w:rFonts w:ascii="Times New Roman" w:eastAsia="Times New Roman" w:hAnsi="Times New Roman" w:cs="Times New Roman"/>
          <w:i/>
          <w:sz w:val="24"/>
        </w:rPr>
        <w:t>a</w:t>
      </w:r>
      <w:r>
        <w:rPr>
          <w:rFonts w:ascii="SimSun" w:eastAsia="SimSun" w:hAnsi="SimSun" w:cs="SimSun"/>
          <w:i/>
          <w:sz w:val="24"/>
          <w:vertAlign w:val="superscript"/>
        </w:rPr>
        <w:t>－</w:t>
      </w:r>
      <w:r>
        <w:rPr>
          <w:rFonts w:ascii="Times New Roman" w:eastAsia="Times New Roman" w:hAnsi="Times New Roman" w:cs="Times New Roman"/>
          <w:i/>
          <w:sz w:val="24"/>
          <w:vertAlign w:val="superscript"/>
        </w:rPr>
        <w:t>1</w:t>
      </w:r>
      <w:r>
        <w:rPr>
          <w:sz w:val="24"/>
        </w:rPr>
        <w:t>＝</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）≤0在（1，＋∞）内恒成立.</w:t>
      </w:r>
    </w:p>
    <w:p>
      <w:pPr>
        <w:shd w:val="clear" w:color="auto" w:fill="auto"/>
        <w:spacing w:line="360" w:lineRule="auto"/>
        <w:jc w:val="left"/>
        <w:rPr>
          <w:sz w:val="21"/>
        </w:rPr>
      </w:pPr>
      <w:r>
        <w:rPr>
          <w:sz w:val="21"/>
        </w:rPr>
        <w:t>令</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≤0在（1，＋∞）内恒成立，</w:t>
      </w:r>
    </w:p>
    <w:p>
      <w:pPr>
        <w:shd w:val="clear" w:color="auto" w:fill="auto"/>
        <w:spacing w:line="360" w:lineRule="auto"/>
        <w:jc w:val="both"/>
        <w:rPr>
          <w:sz w:val="21"/>
        </w:rPr>
      </w:pPr>
      <w:r>
        <w:rPr>
          <w:sz w:val="21"/>
        </w:rPr>
        <w:t>因为</w:t>
      </w:r>
      <w:r>
        <w:rPr>
          <w:rFonts w:ascii="Times New Roman" w:eastAsia="Times New Roman" w:hAnsi="Times New Roman" w:cs="Times New Roman"/>
          <w:i/>
          <w:sz w:val="21"/>
        </w:rPr>
        <w:t>g</w:t>
      </w:r>
      <w:r>
        <w:rPr>
          <w:sz w:val="21"/>
        </w:rPr>
        <w:t>（1）＝0，</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strike w:val="0"/>
          <w:kern w:val="0"/>
          <w:sz w:val="24"/>
          <w:szCs w:val="24"/>
          <w:u w:val="none"/>
        </w:rPr>
        <w:drawing>
          <wp:inline>
            <wp:extent cx="76200" cy="257175"/>
            <wp:docPr id="56" name="" descr="@@@76b488f18a4b4568acd6951967e73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pic:cNvPicPr>
                  </pic:nvPicPr>
                  <pic:blipFill>
                    <a:blip r:embed="rId42"/>
                    <a:stretch>
                      <a:fillRect/>
                    </a:stretch>
                  </pic:blipFill>
                  <pic:spPr>
                    <a:xfrm>
                      <a:off x="0" y="0"/>
                      <a:ext cx="76200" cy="257175"/>
                    </a:xfrm>
                    <a:prstGeom prst="rect">
                      <a:avLst/>
                    </a:prstGeom>
                  </pic:spPr>
                </pic:pic>
              </a:graphicData>
            </a:graphic>
          </wp:inline>
        </w:drawing>
      </w:r>
      <w:r>
        <w:rPr>
          <w:sz w:val="21"/>
        </w:rPr>
        <w:t>－（</w:t>
      </w:r>
      <w:r>
        <w:rPr>
          <w:rFonts w:ascii="Times New Roman" w:eastAsia="Times New Roman" w:hAnsi="Times New Roman" w:cs="Times New Roman"/>
          <w:i/>
          <w:sz w:val="21"/>
        </w:rPr>
        <w:t>a</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2</w:t>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g</w:t>
      </w:r>
      <w:r>
        <w:rPr>
          <w:sz w:val="21"/>
        </w:rPr>
        <w:t>′（1）≤0，即</w:t>
      </w:r>
      <w:r>
        <w:rPr>
          <w:rFonts w:ascii="Times New Roman" w:eastAsia="Times New Roman" w:hAnsi="Times New Roman" w:cs="Times New Roman"/>
          <w:i/>
          <w:sz w:val="21"/>
        </w:rPr>
        <w:t>g</w:t>
      </w:r>
      <w:r>
        <w:rPr>
          <w:sz w:val="21"/>
        </w:rPr>
        <w:t>′（1）＝1－（</w:t>
      </w:r>
      <w:r>
        <w:rPr>
          <w:rFonts w:ascii="Times New Roman" w:eastAsia="Times New Roman" w:hAnsi="Times New Roman" w:cs="Times New Roman"/>
          <w:i/>
          <w:sz w:val="21"/>
        </w:rPr>
        <w:t>a</w:t>
      </w:r>
      <w:r>
        <w:rPr>
          <w:sz w:val="21"/>
        </w:rPr>
        <w:t>－1）≤0，则</w:t>
      </w:r>
      <w:r>
        <w:rPr>
          <w:rFonts w:ascii="Times New Roman" w:eastAsia="Times New Roman" w:hAnsi="Times New Roman" w:cs="Times New Roman"/>
          <w:i/>
          <w:sz w:val="21"/>
        </w:rPr>
        <w:t>a</w:t>
      </w:r>
      <w:r>
        <w:rPr>
          <w:sz w:val="21"/>
        </w:rPr>
        <w:t>≥2.</w:t>
      </w:r>
    </w:p>
    <w:p>
      <w:pPr>
        <w:shd w:val="clear" w:color="auto" w:fill="auto"/>
        <w:spacing w:line="360" w:lineRule="auto"/>
        <w:jc w:val="left"/>
        <w:rPr>
          <w:sz w:val="21"/>
        </w:rPr>
      </w:pPr>
      <w:r>
        <w:rPr>
          <w:sz w:val="21"/>
        </w:rPr>
        <w:t>充分性：</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a</w:t>
      </w:r>
      <w:r>
        <w:rPr>
          <w:sz w:val="21"/>
        </w:rPr>
        <w:t>≥2，所以</w:t>
      </w:r>
      <w:r>
        <w:rPr>
          <w:rFonts w:ascii="Times New Roman" w:eastAsia="Times New Roman" w:hAnsi="Times New Roman" w:cs="Times New Roman"/>
          <w:i/>
          <w:sz w:val="21"/>
        </w:rPr>
        <w:t>a</w:t>
      </w:r>
      <w:r>
        <w:rPr>
          <w:sz w:val="21"/>
        </w:rPr>
        <w:t>－1≥1，</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x</w:t>
      </w:r>
      <w:r>
        <w:rPr>
          <w:sz w:val="21"/>
        </w:rPr>
        <w:t>&gt;1，所以</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&lt;0，</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sz w:val="21"/>
        </w:rPr>
        <w:t xml:space="preserve">（ln </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rFonts w:ascii="Times New Roman" w:eastAsia="Times New Roman" w:hAnsi="Times New Roman" w:cs="Times New Roman"/>
          <w:i/>
          <w:sz w:val="21"/>
        </w:rPr>
        <w:t>a</w:t>
      </w:r>
      <w:r>
        <w:rPr>
          <w:rFonts w:ascii="SimSun" w:eastAsia="SimSun" w:hAnsi="SimSun" w:cs="SimSun"/>
          <w:i/>
          <w:sz w:val="21"/>
          <w:vertAlign w:val="superscript"/>
        </w:rPr>
        <w:t>－</w:t>
      </w:r>
      <w:r>
        <w:rPr>
          <w:rFonts w:ascii="Times New Roman" w:eastAsia="Times New Roman" w:hAnsi="Times New Roman" w:cs="Times New Roman"/>
          <w:i/>
          <w:sz w:val="21"/>
          <w:vertAlign w:val="superscript"/>
        </w:rPr>
        <w:t>1</w:t>
      </w:r>
      <w:r>
        <w:rPr>
          <w:sz w:val="21"/>
        </w:rPr>
        <w:t>）&lt;0.</w:t>
      </w:r>
    </w:p>
    <w:p>
      <w:pPr>
        <w:shd w:val="clear" w:color="auto" w:fill="auto"/>
        <w:spacing w:line="360" w:lineRule="auto"/>
        <w:jc w:val="left"/>
        <w:rPr>
          <w:sz w:val="21"/>
        </w:rPr>
      </w:pPr>
      <w:r>
        <w:rPr>
          <w:sz w:val="21"/>
        </w:rPr>
        <w:t>故</w:t>
      </w:r>
      <w:r>
        <w:rPr>
          <w:rFonts w:ascii="Times New Roman" w:eastAsia="Times New Roman" w:hAnsi="Times New Roman" w:cs="Times New Roman"/>
          <w:i/>
          <w:sz w:val="21"/>
        </w:rPr>
        <w:t>a</w:t>
      </w:r>
      <w:r>
        <w:rPr>
          <w:sz w:val="21"/>
        </w:rPr>
        <w:t>的取值范围是[2，＋∞）.</w:t>
      </w:r>
    </w:p>
    <w:p>
      <w:pPr>
        <w:shd w:val="clear" w:color="auto" w:fill="auto"/>
        <w:spacing w:line="360" w:lineRule="auto"/>
        <w:jc w:val="left"/>
        <w:rPr>
          <w:sz w:val="21"/>
        </w:rPr>
      </w:pPr>
      <w:r>
        <w:rPr>
          <w:b/>
          <w:sz w:val="24"/>
        </w:rPr>
        <w:t>【题后反思】</w:t>
      </w:r>
      <w:r>
        <w:rPr>
          <w:sz w:val="24"/>
        </w:rPr>
        <w:t>解决本题的关键在于将函数的单调性转化为导函数非正在（1，＋∞）内恒成立，利用</w:t>
      </w:r>
      <w:r>
        <w:rPr>
          <w:rFonts w:ascii="Times New Roman" w:eastAsia="Times New Roman" w:hAnsi="Times New Roman" w:cs="Times New Roman"/>
          <w:i/>
          <w:sz w:val="24"/>
        </w:rPr>
        <w:t>g</w:t>
      </w:r>
      <w:r>
        <w:rPr>
          <w:sz w:val="24"/>
        </w:rPr>
        <w:t>（1）＝0和则</w:t>
      </w:r>
      <w:r>
        <w:rPr>
          <w:rFonts w:ascii="Times New Roman" w:eastAsia="Times New Roman" w:hAnsi="Times New Roman" w:cs="Times New Roman"/>
          <w:i/>
          <w:sz w:val="24"/>
        </w:rPr>
        <w:t>g</w:t>
      </w:r>
      <w:r>
        <w:rPr>
          <w:sz w:val="24"/>
        </w:rPr>
        <w:t>′（1）≤0得到</w:t>
      </w:r>
      <w:r>
        <w:rPr>
          <w:rFonts w:ascii="Times New Roman" w:eastAsia="Times New Roman" w:hAnsi="Times New Roman" w:cs="Times New Roman"/>
          <w:i/>
          <w:sz w:val="24"/>
        </w:rPr>
        <w:t>a</w:t>
      </w:r>
      <w:r>
        <w:rPr>
          <w:sz w:val="24"/>
        </w:rPr>
        <w:t>≥2.</w:t>
      </w:r>
    </w:p>
    <w:p>
      <w:pPr>
        <w:shd w:val="clear" w:color="auto" w:fill="auto"/>
        <w:spacing w:line="360" w:lineRule="auto"/>
        <w:jc w:val="left"/>
        <w:rPr>
          <w:sz w:val="21"/>
        </w:rPr>
      </w:pPr>
      <w:r>
        <w:rPr>
          <w:b/>
          <w:sz w:val="24"/>
        </w:rPr>
        <w:t>【温馨提醒】</w:t>
      </w:r>
      <w:r>
        <w:rPr>
          <w:sz w:val="24"/>
        </w:rPr>
        <w:t>“保号性”的完整提法是“局部保号性”，它是微积分学中的一个重要概念，有多种叙述形式，我们介绍一种比较容易理解的形式：已知函数</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）在</w:t>
      </w:r>
      <w:r>
        <w:rPr>
          <w:rFonts w:ascii="Times New Roman" w:eastAsia="Times New Roman" w:hAnsi="Times New Roman" w:cs="Times New Roman"/>
          <w:i/>
          <w:sz w:val="24"/>
        </w:rPr>
        <w:t>a</w:t>
      </w:r>
      <w:r>
        <w:rPr>
          <w:sz w:val="24"/>
        </w:rPr>
        <w:t>点连续，且</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a</w:t>
      </w:r>
      <w:r>
        <w:rPr>
          <w:sz w:val="24"/>
        </w:rPr>
        <w:t>）&gt;0，则存在</w:t>
      </w:r>
      <w:r>
        <w:rPr>
          <w:i/>
          <w:sz w:val="24"/>
        </w:rPr>
        <w:t>σ</w:t>
      </w:r>
      <w:r>
        <w:rPr>
          <w:sz w:val="24"/>
        </w:rPr>
        <w:t>&gt;0，当|</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a</w:t>
      </w:r>
      <w:r>
        <w:rPr>
          <w:sz w:val="24"/>
        </w:rPr>
        <w:t>|&lt;</w:t>
      </w:r>
      <w:r>
        <w:rPr>
          <w:i/>
          <w:sz w:val="24"/>
        </w:rPr>
        <w:t>σ</w:t>
      </w:r>
      <w:r>
        <w:rPr>
          <w:sz w:val="24"/>
        </w:rPr>
        <w:t>时，</w:t>
      </w:r>
      <w:r>
        <w:rPr>
          <w:rFonts w:ascii="Times New Roman" w:eastAsia="Times New Roman" w:hAnsi="Times New Roman" w:cs="Times New Roman"/>
          <w:i/>
          <w:sz w:val="24"/>
        </w:rPr>
        <w:t>f</w:t>
      </w:r>
      <w:r>
        <w:rPr>
          <w:sz w:val="24"/>
        </w:rPr>
        <w:t>（</w:t>
      </w:r>
      <w:r>
        <w:rPr>
          <w:rFonts w:ascii="Times New Roman" w:eastAsia="Times New Roman" w:hAnsi="Times New Roman" w:cs="Times New Roman"/>
          <w:i/>
          <w:sz w:val="24"/>
        </w:rPr>
        <w:t>x</w:t>
      </w:r>
      <w:r>
        <w:rPr>
          <w:sz w:val="24"/>
        </w:rPr>
        <w:t>）&gt;0（注意它的逆命题是假命题）.</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3</m:t>
              </m:r>
            </m:den>
          </m:f>
        </m:oMath>
      </m:oMathPara>
      <w:r>
        <w:rPr>
          <w:sz w:val="21"/>
        </w:rPr>
        <w:t>，若当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，求实数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【知识点】利用导数研究不等式恒成立问题、函数单调性、极值与最值的综合应用</w:t>
      </w:r>
    </w:p>
    <w:p>
      <w:pPr>
        <w:shd w:val="clear" w:color="auto" w:fill="auto"/>
        <w:spacing w:line="360" w:lineRule="auto"/>
        <w:jc w:val="left"/>
        <w:rPr>
          <w:sz w:val="21"/>
        </w:rPr>
      </w:pPr>
      <w:r>
        <w:rPr>
          <w:sz w:val="21"/>
        </w:rPr>
        <w:t>【分析】构造函数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3</m:t>
              </m:r>
            </m:den>
          </m:f>
        </m:oMath>
      </m:oMathPara>
      <w:r>
        <w:rPr>
          <w:sz w:val="21"/>
        </w:rPr>
        <w:t xml:space="preserve"> ，对</w:t>
      </w:r>
      <w:r>
        <w:rPr>
          <w:rFonts w:ascii="Times New Roman" w:eastAsia="Times New Roman" w:hAnsi="Times New Roman" w:cs="Times New Roman"/>
          <w:i/>
          <w:sz w:val="21"/>
        </w:rPr>
        <w:t>a</w:t>
      </w:r>
      <w:r>
        <w:rPr>
          <w:sz w:val="21"/>
        </w:rPr>
        <w:t>分类讨论，求</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的最大值即可.</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3</m:t>
              </m:r>
            </m:den>
          </m:f>
        </m:oMath>
      </m:oMathPara>
      <w:r>
        <w:rPr>
          <w:sz w:val="21"/>
        </w:rPr>
        <w:t xml:space="preserve"> ，依题意，当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时，</w:t>
      </w:r>
      <m:oMathPara>
        <m:oMathParaPr>
          <m:jc m:val="left"/>
        </m:oMathParaPr>
        <m:oMath>
          <m:r>
            <m:rPr>
              <m:sty m:val="p"/>
            </m:rPr>
            <w:rPr>
              <w:rFonts w:ascii="Cambria Math" w:eastAsia="宋体" w:hAnsi="Cambria Math" w:cs="Cambria Math"/>
            </w:rPr>
            <m:t>Δ</m:t>
          </m:r>
          <m:r>
            <w:rPr>
              <w:rFonts w:ascii="Cambria Math" w:eastAsia="宋体" w:hAnsi="Cambria Math" w:cs="Cambria Math"/>
            </w:rPr>
            <m:t>&gt;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 xml:space="preserve"> 有2个零点；</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，由韦达定理知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 xml:space="preserve"> 有一正一负两个零点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，不妨设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，于是函数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即当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所以实数</w:t>
      </w:r>
      <w:r>
        <w:rPr>
          <w:rFonts w:ascii="Times New Roman" w:eastAsia="Times New Roman" w:hAnsi="Times New Roman" w:cs="Times New Roman"/>
          <w:i/>
          <w:sz w:val="21"/>
        </w:rPr>
        <w:t>a</w:t>
      </w:r>
      <w:r>
        <w:rPr>
          <w:sz w:val="21"/>
        </w:rPr>
        <w:t>的取值范围是</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38750" cy="438150"/>
            <wp:docPr id="57" name="" descr="@@@542a11463b9f4d4ba0e5ba2474d0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43"/>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rPr>
        <w:t>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，证明：函数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恒成立，求</w:t>
      </w:r>
      <m:oMathPara>
        <m:oMathParaPr>
          <m:jc m:val="left"/>
        </m:oMathParaPr>
        <m:oMath>
          <m:r>
            <w:rPr>
              <w:rFonts w:ascii="Cambria Math" w:eastAsia="宋体" w:hAnsi="Cambria Math" w:cs="Cambria Math"/>
            </w:rPr>
            <m:t>k</m:t>
          </m:r>
        </m:oMath>
      </m:oMathPara>
      <w:r>
        <w:rPr>
          <w:sz w:val="21"/>
        </w:rPr>
        <w:t>的取值范围.</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【知识点】利用导数研究不等式恒成立问题、用导数判断或证明已知函数的单调性</w:t>
      </w:r>
    </w:p>
    <w:p>
      <w:pPr>
        <w:shd w:val="clear" w:color="auto" w:fill="auto"/>
        <w:spacing w:line="360" w:lineRule="auto"/>
        <w:jc w:val="left"/>
        <w:rPr>
          <w:sz w:val="21"/>
        </w:rPr>
      </w:pPr>
      <w:r>
        <w:rPr>
          <w:sz w:val="21"/>
        </w:rPr>
        <w:t>【分析】（1）利用导数与函数单调性的关系，结合配方法即可得证；</w:t>
      </w:r>
    </w:p>
    <w:p>
      <w:pPr>
        <w:shd w:val="clear" w:color="auto" w:fill="auto"/>
        <w:spacing w:line="360" w:lineRule="auto"/>
        <w:jc w:val="left"/>
        <w:rPr>
          <w:sz w:val="21"/>
        </w:rPr>
      </w:pPr>
      <w:r>
        <w:rPr>
          <w:sz w:val="21"/>
        </w:rPr>
        <w:t>（2）构造函数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，先利用必要性探路法得到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，再利用放缩法得到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，从而利用导数证得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，即充分性成立，从而得解.</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，则由题可得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d>
            <m:dPr>
              <m:sepChr m:val=","/>
            </m:dPr>
            <m:e>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（必要性探路）；</w:t>
      </w:r>
    </w:p>
    <w:p>
      <w:pPr>
        <w:shd w:val="clear" w:color="auto" w:fill="auto"/>
        <w:spacing w:line="360" w:lineRule="auto"/>
        <w:jc w:val="left"/>
        <w:rPr>
          <w:sz w:val="21"/>
        </w:rPr>
      </w:pPr>
      <w:r>
        <w:rPr>
          <w:sz w:val="21"/>
        </w:rPr>
        <w:t>下证当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，所以</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i</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oMath>
      </m:oMathPara>
      <w:r>
        <w:rPr>
          <w:sz w:val="21"/>
        </w:rPr>
        <w:t>取得最大值</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d>
            <m:dPr>
              <m:sepChr m:val=","/>
            </m:dPr>
            <m:e>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构建函数</w:t>
      </w:r>
      <m:oMathPara>
        <m:oMathParaPr>
          <m:jc m:val="left"/>
        </m:oMathParaPr>
        <m:oMath>
          <m:r>
            <w:rPr>
              <w:rFonts w:ascii="Cambria Math" w:eastAsia="宋体" w:hAnsi="Cambria Math" w:cs="Cambria Math"/>
            </w:rPr>
            <m:t>j</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，所以</w:t>
      </w:r>
      <m:oMathPara>
        <m:oMathParaPr>
          <m:jc m:val="left"/>
        </m:oMathParaPr>
        <m:oMath>
          <m:sSup>
            <m:e>
              <m:r>
                <w:rPr>
                  <w:rFonts w:ascii="Cambria Math" w:eastAsia="宋体" w:hAnsi="Cambria Math" w:cs="Cambria Math"/>
                </w:rPr>
                <m:t>j</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j</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j</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j</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j</m:t>
          </m:r>
          <m:d>
            <m:dPr>
              <m:sepChr m:val=","/>
            </m:dPr>
            <m:e>
              <m:r>
                <w:rPr>
                  <w:rFonts w:ascii="Cambria Math" w:eastAsia="宋体" w:hAnsi="Cambria Math" w:cs="Cambria Math"/>
                </w:rPr>
                <m:t>x</m:t>
              </m:r>
            </m:e>
          </m:d>
        </m:oMath>
      </m:oMathPara>
      <w:r>
        <w:rPr>
          <w:sz w:val="21"/>
        </w:rPr>
        <w:t>单调递增，所以当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j</m:t>
          </m:r>
          <m:d>
            <m:dPr>
              <m:sepChr m:val=","/>
            </m:dPr>
            <m:e>
              <m:r>
                <w:rPr>
                  <w:rFonts w:ascii="Cambria Math" w:eastAsia="宋体" w:hAnsi="Cambria Math" w:cs="Cambria Math"/>
                </w:rPr>
                <m:t>x</m:t>
              </m:r>
            </m:e>
          </m:d>
        </m:oMath>
      </m:oMathPara>
      <w:r>
        <w:rPr>
          <w:sz w:val="21"/>
        </w:rPr>
        <w:t>取得最小值</w:t>
      </w:r>
      <m:oMathPara>
        <m:oMathParaPr>
          <m:jc m:val="left"/>
        </m:oMathParaPr>
        <m:oMath>
          <m:r>
            <w:rPr>
              <w:rFonts w:ascii="Cambria Math" w:eastAsia="宋体" w:hAnsi="Cambria Math" w:cs="Cambria Math"/>
            </w:rPr>
            <m:t>j</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d>
            <m:dPr>
              <m:sepChr m:val=","/>
            </m:dPr>
            <m:e>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k</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oMath>
      </m:oMathPara>
      <w:r>
        <w:rPr>
          <w:sz w:val="21"/>
        </w:rPr>
        <w:t>，</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时，若对任意的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成立，求实数</w:t>
      </w:r>
      <m:oMathPara>
        <m:oMathParaPr>
          <m:jc m:val="left"/>
        </m:oMathParaPr>
        <m:oMath>
          <m:r>
            <w:rPr>
              <w:rFonts w:ascii="Cambria Math" w:eastAsia="宋体" w:hAnsi="Cambria Math" w:cs="Cambria Math"/>
            </w:rPr>
            <m:t>k</m:t>
          </m:r>
        </m:oMath>
      </m:oMathPara>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【知识点】由导数求函数的最值（不含参）、利用导数求函数（含参）的单调区间、利用导数研究不等式恒成立问题</w:t>
      </w:r>
    </w:p>
    <w:p>
      <w:pPr>
        <w:shd w:val="clear" w:color="auto" w:fill="auto"/>
        <w:spacing w:line="360" w:lineRule="auto"/>
        <w:jc w:val="left"/>
        <w:rPr>
          <w:sz w:val="21"/>
        </w:rPr>
      </w:pPr>
      <w:r>
        <w:rPr>
          <w:sz w:val="21"/>
        </w:rPr>
        <w:t>【分析】（1）求出函数的定义域与导函数，再分</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4</m:t>
          </m:r>
        </m:oMath>
      </m:oMathPara>
      <w:r>
        <w:rPr>
          <w:sz w:val="21"/>
        </w:rPr>
        <w:t>三种情况讨论，分别求出函数的单调区间；</w:t>
      </w:r>
    </w:p>
    <w:p>
      <w:pPr>
        <w:shd w:val="clear" w:color="auto" w:fill="auto"/>
        <w:spacing w:line="360" w:lineRule="auto"/>
        <w:jc w:val="left"/>
        <w:rPr>
          <w:sz w:val="21"/>
        </w:rPr>
      </w:pPr>
      <w:r>
        <w:rPr>
          <w:sz w:val="21"/>
        </w:rPr>
        <w:t>（2）解法1：由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，再证明当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成立，由（1）可得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的单调性，求出</w:t>
      </w:r>
      <m:oMathPara>
        <m:oMathParaPr>
          <m:jc m:val="left"/>
        </m:oMathParaPr>
        <m:oMath>
          <m:r>
            <w:rPr>
              <w:rFonts w:ascii="Cambria Math" w:eastAsia="宋体" w:hAnsi="Cambria Math" w:cs="Cambria Math"/>
            </w:rPr>
            <m:t>f</m:t>
          </m:r>
          <m:sSubSup>
            <m:e>
              <m:d>
                <m:dPr>
                  <m:sepChr m:val=","/>
                </m:dPr>
                <m:e>
                  <m:r>
                    <w:rPr>
                      <w:rFonts w:ascii="Cambria Math" w:eastAsia="宋体" w:hAnsi="Cambria Math" w:cs="Cambria Math"/>
                    </w:rPr>
                    <m:t>x</m:t>
                  </m:r>
                </m:e>
              </m:d>
            </m:e>
            <m:sub>
              <m:r>
                <m:rPr>
                  <m:sty m:val="p"/>
                </m:rPr>
                <w:rPr>
                  <w:rFonts w:ascii="Cambria Math" w:eastAsia="宋体" w:hAnsi="Cambria Math" w:cs="Cambria Math"/>
                </w:rPr>
                <m:t>max</m:t>
              </m:r>
            </m:sub>
            <m:sup/>
          </m:sSubSup>
        </m:oMath>
      </m:oMathPara>
      <w:r>
        <w:rPr>
          <w:sz w:val="21"/>
        </w:rPr>
        <w:t>，即可得证；解法2：首先得到</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，再证明当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，构造函数，利用导数说明函数的单调性，即可证明.</w:t>
      </w:r>
    </w:p>
    <w:p>
      <w:pPr>
        <w:shd w:val="clear" w:color="auto" w:fill="auto"/>
        <w:spacing w:line="360" w:lineRule="auto"/>
        <w:jc w:val="left"/>
        <w:rPr>
          <w:sz w:val="21"/>
        </w:rPr>
      </w:pPr>
      <w:r>
        <w:rPr>
          <w:sz w:val="21"/>
        </w:rPr>
        <w:t>【详解】（1）函数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oMath>
      </m:oMathPara>
      <w:r>
        <w:rPr>
          <w:sz w:val="21"/>
        </w:rPr>
        <w:t>的定义域为</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r>
                <m:rPr>
                  <m:sty m:val="p"/>
                </m:rPr>
                <w:rPr>
                  <w:rFonts w:ascii="Cambria Math" w:eastAsia="宋体" w:hAnsi="Cambria Math" w:cs="Cambria Math"/>
                </w:rPr>
                <m:t>∞</m:t>
              </m:r>
            </m:e>
          </m:d>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 xml:space="preserve"> </w:t>
      </w:r>
      <m:oMathPara>
        <m:oMathParaPr>
          <m:jc m:val="left"/>
        </m:oMathParaPr>
        <m:oMath>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oMath>
      </m:oMathPara>
      <w:r>
        <w:rPr>
          <w:sz w:val="21"/>
        </w:rPr>
        <w:t xml:space="preserve">， </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时</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1</m:t>
          </m:r>
        </m:oMath>
      </m:oMathPara>
      <w:r>
        <w:rPr>
          <w:sz w:val="21"/>
        </w:rPr>
        <w:t>，所以当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e>
          </m:d>
        </m:oMath>
      </m:oMathPara>
      <w:r>
        <w:rPr>
          <w:sz w:val="21"/>
        </w:rPr>
        <w:t>上单调递减；</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③</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4</m:t>
          </m:r>
        </m:oMath>
      </m:oMathPara>
      <w:r>
        <w:rPr>
          <w:sz w:val="21"/>
        </w:rPr>
        <w:t>时</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1</m:t>
          </m:r>
        </m:oMath>
      </m:oMathPara>
      <w:r>
        <w:rPr>
          <w:sz w:val="21"/>
        </w:rPr>
        <w:t>，所以当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oMath>
      </m:oMathPara>
      <w:r>
        <w:rPr>
          <w:sz w:val="21"/>
        </w:rPr>
        <w:t xml:space="preserve">上单调递减； </w:t>
      </w:r>
    </w:p>
    <w:p>
      <w:pPr>
        <w:shd w:val="clear" w:color="auto" w:fill="auto"/>
        <w:spacing w:line="360" w:lineRule="auto"/>
        <w:jc w:val="left"/>
        <w:rPr>
          <w:sz w:val="21"/>
        </w:rPr>
      </w:pPr>
      <w:r>
        <w:rPr>
          <w:sz w:val="21"/>
        </w:rPr>
        <w:t>综上可得：当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和</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e>
          </m:d>
        </m:oMath>
      </m:oMathPara>
      <w:r>
        <w:rPr>
          <w:sz w:val="21"/>
        </w:rPr>
        <w:t>和</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（2）解法1：由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下面证明当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，当且仅当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时取等号，</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解法2：由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下面证明当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7</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上单调递减，所以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h</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m:rPr>
              <m:nor/>
            </m:rP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k</m:t>
              </m:r>
            </m:num>
            <m:den>
              <m:r>
                <w:rPr>
                  <w:rFonts w:ascii="Cambria Math" w:eastAsia="宋体" w:hAnsi="Cambria Math" w:cs="Cambria Math"/>
                </w:rPr>
                <m:t>x</m:t>
              </m:r>
            </m:den>
          </m:f>
          <m:r>
            <w:rPr>
              <w:rFonts w:ascii="Cambria Math" w:eastAsia="宋体" w:hAnsi="Cambria Math" w:cs="Cambria Math"/>
            </w:rPr>
            <m:t>−</m:t>
          </m:r>
          <m:f>
            <m:num>
              <m:r>
                <m:rPr>
                  <m:nor/>
                </m:rPr>
                <w:rPr>
                  <w:rFonts w:ascii="Cambria Math" w:eastAsia="宋体" w:hAnsi="Cambria Math" w:cs="Cambria Math"/>
                </w:rPr>
                <m:t>9</m:t>
              </m:r>
            </m:num>
            <m:den>
              <m:r>
                <m:rPr>
                  <m:nor/>
                </m:rP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【点睛】方法点睛：利用导数证明不等式的基本步骤</w:t>
      </w:r>
    </w:p>
    <w:p>
      <w:pPr>
        <w:shd w:val="clear" w:color="auto" w:fill="auto"/>
        <w:spacing w:line="360" w:lineRule="auto"/>
        <w:jc w:val="left"/>
        <w:rPr>
          <w:sz w:val="21"/>
        </w:rPr>
      </w:pPr>
      <w:r>
        <w:rPr>
          <w:sz w:val="21"/>
        </w:rPr>
        <w:t>（1）作差或变形；</w:t>
      </w:r>
    </w:p>
    <w:p>
      <w:pPr>
        <w:shd w:val="clear" w:color="auto" w:fill="auto"/>
        <w:spacing w:line="360" w:lineRule="auto"/>
        <w:jc w:val="left"/>
        <w:rPr>
          <w:sz w:val="21"/>
        </w:rPr>
      </w:pPr>
      <w:r>
        <w:rPr>
          <w:sz w:val="21"/>
        </w:rPr>
        <w:t>（2）构造新的函数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（3）利用导数研究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的单调性或最值；</w:t>
      </w:r>
    </w:p>
    <w:p>
      <w:pPr>
        <w:shd w:val="clear" w:color="auto" w:fill="auto"/>
        <w:spacing w:line="360" w:lineRule="auto"/>
        <w:jc w:val="left"/>
        <w:rPr>
          <w:sz w:val="21"/>
        </w:rPr>
      </w:pPr>
      <w:r>
        <w:rPr>
          <w:sz w:val="21"/>
        </w:rPr>
        <w:t>（4）根据单调性及最值，得到所证不等式．</w:t>
      </w:r>
    </w:p>
    <w:p>
      <w:pPr>
        <w:shd w:val="clear" w:color="auto" w:fill="auto"/>
        <w:spacing w:line="360" w:lineRule="auto"/>
        <w:jc w:val="left"/>
        <w:rPr>
          <w:sz w:val="21"/>
        </w:rPr>
      </w:pPr>
      <w:r>
        <w:rPr>
          <w:sz w:val="21"/>
        </w:rPr>
        <w:t>特别地：当作差或变形构造的新函数不能利用导数求解时，一般转化为分别求左、右两端两个函数的最值问题．</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，曲线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与</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有且仅有一个公共点.</w:t>
      </w:r>
    </w:p>
    <w:p>
      <w:pPr>
        <w:shd w:val="clear" w:color="auto" w:fill="auto"/>
        <w:spacing w:line="360" w:lineRule="auto"/>
        <w:jc w:val="left"/>
        <w:rPr>
          <w:sz w:val="21"/>
        </w:rPr>
      </w:pPr>
      <w:r>
        <w:rPr>
          <w:sz w:val="21"/>
        </w:rPr>
        <w:t>（Ⅰ）求</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（Ⅱ）若存在实数</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，使得关于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对任意正实数</w:t>
      </w:r>
      <m:oMathPara>
        <m:oMathParaPr>
          <m:jc m:val="left"/>
        </m:oMathParaPr>
        <m:oMath>
          <m:r>
            <w:rPr>
              <w:rFonts w:ascii="Cambria Math" w:eastAsia="宋体" w:hAnsi="Cambria Math" w:cs="Cambria Math"/>
            </w:rPr>
            <m:t>x</m:t>
          </m:r>
        </m:oMath>
      </m:oMathPara>
      <w:r>
        <w:rPr>
          <w:sz w:val="21"/>
        </w:rPr>
        <w:t>恒成立，求</w:t>
      </w:r>
      <m:oMathPara>
        <m:oMathParaPr>
          <m:jc m:val="left"/>
        </m:oMathParaPr>
        <m:oMath>
          <m:r>
            <w:rPr>
              <w:rFonts w:ascii="Cambria Math" w:eastAsia="宋体" w:hAnsi="Cambria Math" w:cs="Cambria Math"/>
            </w:rPr>
            <m:t>a</m:t>
          </m:r>
        </m:oMath>
      </m:oMathPara>
      <w:r>
        <w:rPr>
          <w:sz w:val="21"/>
        </w:rPr>
        <w:t>的最小值.</w:t>
      </w:r>
    </w:p>
    <w:p>
      <w:pPr>
        <w:shd w:val="clear" w:color="auto" w:fill="auto"/>
        <w:spacing w:line="360" w:lineRule="auto"/>
        <w:jc w:val="left"/>
        <w:rPr>
          <w:sz w:val="21"/>
        </w:rPr>
      </w:pPr>
      <w:r>
        <w:rPr>
          <w:sz w:val="21"/>
        </w:rPr>
        <w:t>【答案】（Ⅰ）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oMath>
      </m:oMathPara>
      <w:r>
        <w:rPr>
          <w:sz w:val="21"/>
        </w:rPr>
        <w:t>（Ⅱ）4</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【知识点】利用导数研究函数的零点、利用导数研究不等式恒成立问题</w:t>
      </w:r>
    </w:p>
    <w:p>
      <w:pPr>
        <w:shd w:val="clear" w:color="auto" w:fill="auto"/>
        <w:spacing w:line="360" w:lineRule="auto"/>
        <w:jc w:val="left"/>
        <w:rPr>
          <w:sz w:val="21"/>
        </w:rPr>
      </w:pPr>
      <w:r>
        <w:rPr>
          <w:sz w:val="21"/>
        </w:rPr>
        <w:t>【分析】（Ⅰ）根据导数研究函数图象，再根据图象确定有且仅有一个公共点的条件，解得结果，（Ⅱ）先根据特殊值缩小</w:t>
      </w:r>
      <m:oMathPara>
        <m:oMathParaPr>
          <m:jc m:val="left"/>
        </m:oMathParaPr>
        <m:oMath>
          <m:r>
            <w:rPr>
              <w:rFonts w:ascii="Cambria Math" w:eastAsia="宋体" w:hAnsi="Cambria Math" w:cs="Cambria Math"/>
            </w:rPr>
            <m:t>a</m:t>
          </m:r>
        </m:oMath>
      </m:oMathPara>
      <w:r>
        <w:rPr>
          <w:sz w:val="21"/>
        </w:rPr>
        <w:t>的取值范围，再根据二次函数性质确定</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成立的条件，利用导数确定</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成立的条件，结合两个条件消</w:t>
      </w:r>
      <m:oMathPara>
        <m:oMathParaPr>
          <m:jc m:val="left"/>
        </m:oMathParaPr>
        <m:oMath>
          <m:r>
            <w:rPr>
              <w:rFonts w:ascii="Cambria Math" w:eastAsia="宋体" w:hAnsi="Cambria Math" w:cs="Cambria Math"/>
            </w:rPr>
            <m:t>b</m:t>
          </m:r>
        </m:oMath>
      </m:oMathPara>
      <w:r>
        <w:rPr>
          <w:sz w:val="21"/>
        </w:rPr>
        <w:t>得关于</w:t>
      </w:r>
      <m:oMathPara>
        <m:oMathParaPr>
          <m:jc m:val="left"/>
        </m:oMathParaPr>
        <m:oMath>
          <m:r>
            <w:rPr>
              <w:rFonts w:ascii="Cambria Math" w:eastAsia="宋体" w:hAnsi="Cambria Math" w:cs="Cambria Math"/>
            </w:rPr>
            <m:t>a</m:t>
          </m:r>
        </m:oMath>
      </m:oMathPara>
      <w:r>
        <w:rPr>
          <w:sz w:val="21"/>
        </w:rPr>
        <w:t>满足的条件，最后利用导数分析</w:t>
      </w:r>
      <m:oMathPara>
        <m:oMathParaPr>
          <m:jc m:val="left"/>
        </m:oMathParaPr>
        <m:oMath>
          <m:r>
            <w:rPr>
              <w:rFonts w:ascii="Cambria Math" w:eastAsia="宋体" w:hAnsi="Cambria Math" w:cs="Cambria Math"/>
            </w:rPr>
            <m:t>a</m:t>
          </m:r>
        </m:oMath>
      </m:oMathPara>
      <w:r>
        <w:rPr>
          <w:sz w:val="21"/>
        </w:rPr>
        <w:t>取值范围，即得最小值.</w:t>
      </w:r>
    </w:p>
    <w:p>
      <w:pPr>
        <w:shd w:val="clear" w:color="auto" w:fill="auto"/>
        <w:spacing w:line="360" w:lineRule="auto"/>
        <w:jc w:val="left"/>
        <w:rPr>
          <w:sz w:val="21"/>
        </w:rPr>
      </w:pPr>
      <w:r>
        <w:rPr>
          <w:sz w:val="21"/>
        </w:rPr>
        <w:t>【详解】（Ⅰ）由题意知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oMath>
      </m:oMathPara>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e</m:t>
              </m:r>
            </m:e>
          </m:rad>
          <m:r>
            <w:rPr>
              <w:rFonts w:ascii="Cambria Math" w:eastAsia="宋体" w:hAnsi="Cambria Math" w:cs="Cambria Math"/>
            </w:rPr>
            <m:t>)</m:t>
          </m:r>
        </m:oMath>
      </m:oMathPara>
      <w:r>
        <w:rPr>
          <w:sz w:val="21"/>
        </w:rPr>
        <w:t>上递增，在</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上增减，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（Ⅱ）解法一：由题意知必有</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&gt;</m:t>
          </m:r>
          <m:sSup>
            <m:e>
              <m:r>
                <w:rPr>
                  <w:rFonts w:ascii="Cambria Math" w:eastAsia="宋体" w:hAnsi="Cambria Math" w:cs="Cambria Math"/>
                </w:rPr>
                <m:t>e</m:t>
              </m:r>
            </m:e>
            <m:sup>
              <m:f>
                <m:num>
                  <m:r>
                    <w:rPr>
                      <w:rFonts w:ascii="Cambria Math" w:eastAsia="宋体" w:hAnsi="Cambria Math" w:cs="Cambria Math"/>
                    </w:rPr>
                    <m:t>b</m:t>
                  </m:r>
                </m:num>
                <m:den>
                  <m:r>
                    <w:rPr>
                      <w:rFonts w:ascii="Cambria Math" w:eastAsia="宋体" w:hAnsi="Cambria Math" w:cs="Cambria Math"/>
                    </w:rPr>
                    <m:t>4</m:t>
                  </m:r>
                  <m:r>
                    <w:rPr>
                      <w:rFonts w:ascii="Cambria Math" w:eastAsia="宋体" w:hAnsi="Cambria Math" w:cs="Cambria Math"/>
                    </w:rPr>
                    <m:t>e</m:t>
                  </m:r>
                </m:den>
              </m:f>
            </m:sup>
          </m:sSup>
        </m:oMath>
      </m:oMathPara>
      <w:r>
        <w:rPr>
          <w:sz w:val="21"/>
        </w:rPr>
        <w:t>，</w:t>
      </w:r>
      <m:oMathPara>
        <m:oMathParaPr>
          <m:jc m:val="left"/>
        </m:oMathParaPr>
        <m:oMath>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时，有</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，此时</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，不符合题意，</w:t>
      </w:r>
    </w:p>
    <w:p>
      <w:pPr>
        <w:shd w:val="clear" w:color="auto" w:fill="auto"/>
        <w:spacing w:line="360" w:lineRule="auto"/>
        <w:jc w:val="left"/>
        <w:rPr>
          <w:sz w:val="21"/>
        </w:rPr>
      </w:pPr>
      <w:r>
        <w:rPr>
          <w:sz w:val="21"/>
        </w:rPr>
        <w:t>因此有</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oMath>
      </m:oMathPara>
      <w:r>
        <w:rPr>
          <w:sz w:val="21"/>
        </w:rPr>
        <w:t>递增，在</w:t>
      </w:r>
      <m:oMathPara>
        <m:oMathParaPr>
          <m:jc m:val="left"/>
        </m:oMathParaPr>
        <m:oMath>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rFonts w:ascii="Times New Roman" w:eastAsia="Times New Roman" w:hAnsi="Times New Roman" w:cs="Times New Roman"/>
          <w:kern w:val="0"/>
          <w:sz w:val="24"/>
          <w:szCs w:val="24"/>
        </w:rPr>
        <w:t>  </w:t>
      </w:r>
      <w:r>
        <w:rPr>
          <w:sz w:val="21"/>
        </w:rPr>
        <w:t>②</w:t>
      </w:r>
    </w:p>
    <w:p>
      <w:pPr>
        <w:shd w:val="clear" w:color="auto" w:fill="auto"/>
        <w:spacing w:line="360" w:lineRule="auto"/>
        <w:jc w:val="left"/>
        <w:rPr>
          <w:sz w:val="21"/>
        </w:rPr>
      </w:pPr>
      <w:r>
        <w:rPr>
          <w:sz w:val="21"/>
        </w:rPr>
        <w:t>由①②两式知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m:rPr>
              <m:sty m:val="p"/>
            </m:rPr>
            <w:rPr>
              <w:rFonts w:ascii="Cambria Math" w:eastAsia="宋体" w:hAnsi="Cambria Math" w:cs="Cambria Math"/>
            </w:rPr>
            <m:t>0,4</m:t>
          </m:r>
          <m:rad>
            <m:radPr>
              <m:degHide/>
            </m:radPr>
            <m:deg/>
            <m:e>
              <m:r>
                <w:rPr>
                  <w:rFonts w:ascii="Cambria Math" w:eastAsia="宋体" w:hAnsi="Cambria Math" w:cs="Cambria Math"/>
                </w:rPr>
                <m:t>e</m:t>
              </m:r>
            </m:e>
          </m:rad>
          <m:r>
            <w:rPr>
              <w:rFonts w:ascii="Cambria Math" w:eastAsia="宋体" w:hAnsi="Cambria Math" w:cs="Cambria Math"/>
            </w:rPr>
            <m:t>)</m:t>
          </m:r>
        </m:oMath>
      </m:oMathPara>
      <w:r>
        <w:rPr>
          <w:sz w:val="21"/>
        </w:rPr>
        <w:t>递减，在</w:t>
      </w:r>
      <m:oMathPara>
        <m:oMathParaPr>
          <m:jc m:val="left"/>
        </m:oMathParaPr>
        <m:oMath>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递增，</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m</m:t>
              </m:r>
              <m:r>
                <m:rPr>
                  <m:sty m:val="p"/>
                </m:rPr>
                <w:rPr>
                  <w:rFonts w:ascii="Cambria Math" w:eastAsia="宋体" w:hAnsi="Cambria Math" w:cs="Cambria Math"/>
                </w:rPr>
                <m:t>i</m:t>
              </m:r>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4</m:t>
          </m:r>
        </m:oMath>
      </m:oMathPara>
      <w:r>
        <w:rPr>
          <w:sz w:val="21"/>
        </w:rPr>
        <w:t>，此时</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解法二：由（1）知，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oMath>
      </m:oMathPara>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可知，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恒成立，即</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2</m:t>
          </m:r>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恒成立，即</w:t>
      </w:r>
      <m:oMathPara>
        <m:oMathParaPr>
          <m:jc m:val="left"/>
        </m:oMathParaPr>
        <m:oMath>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num>
            <m:den>
              <m:r>
                <w:rPr>
                  <w:rFonts w:ascii="Cambria Math" w:eastAsia="宋体" w:hAnsi="Cambria Math" w:cs="Cambria Math"/>
                </w:rPr>
                <m:t>a</m:t>
              </m:r>
            </m:den>
          </m:f>
        </m:oMath>
      </m:oMathPara>
      <w:r>
        <w:rPr>
          <w:rFonts w:ascii="Times New Roman" w:eastAsia="Times New Roman" w:hAnsi="Times New Roman" w:cs="Times New Roman"/>
          <w:kern w:val="0"/>
          <w:sz w:val="24"/>
          <w:szCs w:val="24"/>
        </w:rPr>
        <w:t>      </w:t>
      </w:r>
      <w:r>
        <w:rPr>
          <w:sz w:val="21"/>
        </w:rPr>
        <w:t>②</w:t>
      </w:r>
    </w:p>
    <w:p>
      <w:pPr>
        <w:shd w:val="clear" w:color="auto" w:fill="auto"/>
        <w:spacing w:line="360" w:lineRule="auto"/>
        <w:jc w:val="left"/>
        <w:rPr>
          <w:sz w:val="21"/>
        </w:rPr>
      </w:pPr>
      <w:r>
        <w:rPr>
          <w:sz w:val="21"/>
        </w:rPr>
        <w:t>由①②得</w:t>
      </w:r>
      <m:oMathPara>
        <m:oMathParaPr>
          <m:jc m:val="left"/>
        </m:oMathParaPr>
        <m:oMath>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2</m:t>
          </m:r>
        </m:oMath>
      </m:oMathPara>
      <w:r>
        <w:rPr>
          <w:rFonts w:ascii="Times New Roman" w:eastAsia="Times New Roman" w:hAnsi="Times New Roman" w:cs="Times New Roman"/>
          <w:kern w:val="0"/>
          <w:sz w:val="24"/>
          <w:szCs w:val="24"/>
        </w:rPr>
        <w:t>                          </w:t>
      </w:r>
      <w:r>
        <w:rPr>
          <w:sz w:val="21"/>
        </w:rPr>
        <w:t>③</w:t>
      </w:r>
    </w:p>
    <w:p>
      <w:pPr>
        <w:shd w:val="clear" w:color="auto" w:fill="auto"/>
        <w:spacing w:line="360" w:lineRule="auto"/>
        <w:jc w:val="left"/>
        <w:rPr>
          <w:sz w:val="21"/>
        </w:rPr>
      </w:pPr>
      <w:r>
        <w:rPr>
          <w:sz w:val="21"/>
        </w:rPr>
        <w:t>存在</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使得③成立的充要条件是</w:t>
      </w:r>
      <m:oMathPara>
        <m:oMathParaPr>
          <m:jc m:val="left"/>
        </m:oMathParaPr>
        <m:oMath>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4</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oMath>
      </m:oMathPara>
      <w:r>
        <w:rPr>
          <w:sz w:val="21"/>
        </w:rPr>
        <w:t>，显然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num>
            <m:den>
              <m:r>
                <w:rPr>
                  <w:rFonts w:ascii="Cambria Math" w:eastAsia="宋体" w:hAnsi="Cambria Math" w:cs="Cambria Math"/>
                </w:rPr>
                <m:t>4</m:t>
              </m:r>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m:rPr>
              <m:sty m:val="p"/>
            </m:rPr>
            <w:rPr>
              <w:rFonts w:ascii="Cambria Math" w:eastAsia="宋体" w:hAnsi="Cambria Math" w:cs="Cambria Math"/>
            </w:rPr>
            <m:t>0,4</m:t>
          </m:r>
          <m:rad>
            <m:radPr>
              <m:degHide/>
            </m:radPr>
            <m:deg/>
            <m:e>
              <m:r>
                <w:rPr>
                  <w:rFonts w:ascii="Cambria Math" w:eastAsia="宋体" w:hAnsi="Cambria Math" w:cs="Cambria Math"/>
                </w:rPr>
                <m:t>e</m:t>
              </m:r>
            </m:e>
          </m:rad>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φ</m:t>
          </m:r>
          <m:sSub>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e>
            <m:sub>
              <m:r>
                <m:rPr>
                  <m:sty m:val="p"/>
                </m:rPr>
                <w:rPr>
                  <w:rFonts w:ascii="Cambria Math" w:eastAsia="宋体" w:hAnsi="Cambria Math" w:cs="Cambria Math"/>
                </w:rPr>
                <m:t>m</m:t>
              </m:r>
              <m:r>
                <m:rPr>
                  <m:sty m:val="p"/>
                </m:rPr>
                <w:rPr>
                  <w:rFonts w:ascii="Cambria Math" w:eastAsia="宋体" w:hAnsi="Cambria Math" w:cs="Cambria Math"/>
                </w:rPr>
                <m:t>a</m:t>
              </m:r>
              <m:r>
                <m:rPr>
                  <m:sty m:val="p"/>
                </m:rP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故在</w:t>
      </w:r>
      <m:oMathPara>
        <m:oMathParaPr>
          <m:jc m:val="left"/>
        </m:oMathParaPr>
        <m:oMath>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w:rPr>
              <w:rFonts w:ascii="Cambria Math" w:eastAsia="宋体" w:hAnsi="Cambria Math" w:cs="Cambria Math"/>
            </w:rPr>
            <m:t>)</m:t>
          </m:r>
        </m:oMath>
      </m:oMathPara>
      <w:r>
        <w:rPr>
          <w:sz w:val="21"/>
        </w:rPr>
        <w:t>存在</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，使</w:t>
      </w:r>
      <m:oMathPara>
        <m:oMathParaPr>
          <m:jc m:val="left"/>
        </m:oMathParaPr>
        <m:oMath>
          <m:r>
            <w:rPr>
              <w:rFonts w:ascii="Cambria Math" w:eastAsia="宋体" w:hAnsi="Cambria Math" w:cs="Cambria Math"/>
            </w:rPr>
            <m:t>φ</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∴不等式</w:t>
      </w:r>
      <m:oMathPara>
        <m:oMathParaPr>
          <m:jc m:val="left"/>
        </m:oMathParaPr>
        <m:oMath>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e</m:t>
          </m:r>
          <m:r>
            <m:rPr>
              <m:sty m:val="p"/>
            </m:rPr>
            <w:rPr>
              <w:rFonts w:ascii="Cambria Math" w:eastAsia="宋体" w:hAnsi="Cambria Math" w:cs="Cambria Math"/>
            </w:rPr>
            <m:t>l</m:t>
          </m:r>
          <m:r>
            <m:rPr>
              <m:sty m:val="p"/>
            </m:rPr>
            <w:rPr>
              <w:rFonts w:ascii="Cambria Math" w:eastAsia="宋体" w:hAnsi="Cambria Math" w:cs="Cambria Math"/>
            </w:rPr>
            <m:t>n</m:t>
          </m:r>
          <m:f>
            <m:num>
              <m:r>
                <w:rPr>
                  <w:rFonts w:ascii="Cambria Math" w:eastAsia="宋体" w:hAnsi="Cambria Math" w:cs="Cambria Math"/>
                </w:rPr>
                <m:t>a</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的解为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oMath>
      </m:oMathPara>
      <w:r>
        <w:rPr>
          <w:sz w:val="21"/>
        </w:rPr>
        <w:t>的最小值为4，从而由③得</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【点睛】本题考查利用导数研究函数零点以及利用导数研究不等式恒成立，考查综合分析与求解能力，属难题.</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时，求函数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(2)若对</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【知识点】利用导数求函数的单调区间（不含参）、利用导数研究不等式恒成立问题</w:t>
      </w:r>
    </w:p>
    <w:p>
      <w:pPr>
        <w:shd w:val="clear" w:color="auto" w:fill="auto"/>
        <w:spacing w:line="360" w:lineRule="auto"/>
        <w:jc w:val="left"/>
        <w:rPr>
          <w:sz w:val="21"/>
        </w:rPr>
      </w:pPr>
      <w:r>
        <w:rPr>
          <w:sz w:val="21"/>
        </w:rPr>
        <w:t>【分析】（1）利用导数求函数的单调性即可；</w:t>
      </w:r>
    </w:p>
    <w:p>
      <w:pPr>
        <w:shd w:val="clear" w:color="auto" w:fill="auto"/>
        <w:spacing w:line="360" w:lineRule="auto"/>
        <w:jc w:val="left"/>
        <w:rPr>
          <w:sz w:val="21"/>
        </w:rPr>
      </w:pPr>
      <w:r>
        <w:rPr>
          <w:sz w:val="21"/>
        </w:rPr>
        <w:t>（2）利用</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ad>
                <m:radPr>
                  <m:degHide/>
                </m:radPr>
                <m:deg/>
                <m:e>
                  <m:r>
                    <w:rPr>
                      <w:rFonts w:ascii="Cambria Math" w:eastAsia="宋体" w:hAnsi="Cambria Math" w:cs="Cambria Math"/>
                    </w:rPr>
                    <m:t>1</m:t>
                  </m:r>
                </m:e>
              </m:rad>
            </m:num>
            <m:den>
              <m:r>
                <w:rPr>
                  <w:rFonts w:ascii="Cambria Math" w:eastAsia="宋体" w:hAnsi="Cambria Math" w:cs="Cambria Math"/>
                </w:rPr>
                <m:t>2</m:t>
              </m:r>
              <m:r>
                <w:rPr>
                  <w:rFonts w:ascii="Cambria Math" w:eastAsia="宋体" w:hAnsi="Cambria Math" w:cs="Cambria Math"/>
                </w:rPr>
                <m:t>a</m:t>
              </m:r>
            </m:den>
          </m:f>
        </m:oMath>
      </m:oMathPara>
      <w:r>
        <w:rPr>
          <w:sz w:val="21"/>
        </w:rPr>
        <w:t>求出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，然后分类讨论证明</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时，和</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时均成立即可.</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oMath>
      </m:oMathPara>
      <w:r>
        <w:rPr>
          <w:sz w:val="21"/>
        </w:rPr>
        <w:t>，则</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num>
            <m:den>
              <m:r>
                <w:rPr>
                  <w:rFonts w:ascii="Cambria Math" w:eastAsia="宋体" w:hAnsi="Cambria Math" w:cs="Cambria Math"/>
                </w:rPr>
                <m:t>4</m:t>
              </m:r>
              <m:r>
                <w:rPr>
                  <w:rFonts w:ascii="Cambria Math" w:eastAsia="宋体" w:hAnsi="Cambria Math" w:cs="Cambria Math"/>
                </w:rPr>
                <m:t>x</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（负根舍去）</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，函数单调递增.</w:t>
      </w:r>
    </w:p>
    <w:p>
      <w:pPr>
        <w:shd w:val="clear" w:color="auto" w:fill="auto"/>
        <w:spacing w:line="360" w:lineRule="auto"/>
        <w:jc w:val="left"/>
        <w:rPr>
          <w:sz w:val="21"/>
        </w:rPr>
      </w:pPr>
      <w:r>
        <w:rPr>
          <w:sz w:val="21"/>
        </w:rPr>
        <w:t>（2）若对</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oMath>
      </m:oMathPara>
      <w:r>
        <w:rPr>
          <w:sz w:val="21"/>
        </w:rPr>
        <w:t>恒成立，</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1</m:t>
                  </m:r>
                </m:e>
              </m:rad>
            </m:num>
            <m:den>
              <m:r>
                <w:rPr>
                  <w:rFonts w:ascii="Cambria Math" w:eastAsia="宋体" w:hAnsi="Cambria Math" w:cs="Cambria Math"/>
                </w:rPr>
                <m:t>2</m:t>
              </m:r>
              <m:r>
                <w:rPr>
                  <w:rFonts w:ascii="Cambria Math" w:eastAsia="宋体" w:hAnsi="Cambria Math" w:cs="Cambria Math"/>
                </w:rPr>
                <m:t>a</m:t>
              </m:r>
            </m:den>
          </m:f>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oMath>
      </m:oMathPara>
      <w:r>
        <w:rPr>
          <w:sz w:val="21"/>
        </w:rPr>
        <w:t xml:space="preserve">， </w:t>
      </w:r>
    </w:p>
    <w:p>
      <w:pPr>
        <w:shd w:val="clear" w:color="auto" w:fill="auto"/>
        <w:spacing w:line="360" w:lineRule="auto"/>
        <w:jc w:val="left"/>
        <w:rPr>
          <w:sz w:val="21"/>
        </w:rPr>
      </w:pPr>
      <w:r>
        <w:rPr>
          <w:sz w:val="21"/>
        </w:rPr>
        <w:t>下证</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符合题意：</w:t>
      </w:r>
    </w:p>
    <w:p>
      <w:pPr>
        <w:shd w:val="clear" w:color="auto" w:fill="auto"/>
        <w:spacing w:line="360" w:lineRule="auto"/>
        <w:jc w:val="left"/>
        <w:rPr>
          <w:sz w:val="21"/>
        </w:rPr>
      </w:pPr>
      <w:r>
        <w:rPr>
          <w:sz w:val="21"/>
        </w:rPr>
        <w:t>ⅰ：当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要证</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oMath>
      </m:oMathPara>
      <w:r>
        <w:rPr>
          <w:sz w:val="21"/>
        </w:rPr>
        <w:t>，即证</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x</m:t>
              </m:r>
            </m:e>
          </m:ra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将其看成关于</w:t>
      </w:r>
      <m:oMathPara>
        <m:oMathParaPr>
          <m:jc m:val="left"/>
        </m:oMathParaPr>
        <m:oMath>
          <m:r>
            <w:rPr>
              <w:rFonts w:ascii="Cambria Math" w:eastAsia="宋体" w:hAnsi="Cambria Math" w:cs="Cambria Math"/>
            </w:rPr>
            <m:t>a</m:t>
          </m:r>
        </m:oMath>
      </m:oMathPara>
      <w:r>
        <w:rPr>
          <w:sz w:val="21"/>
        </w:rPr>
        <w:t>的二次函数，且</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，开口向下</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x</m:t>
              </m:r>
            </m:e>
          </m:rad>
        </m:oMath>
      </m:oMathPara>
      <w:r>
        <w:rPr>
          <w:sz w:val="21"/>
        </w:rPr>
        <w:t>，其判别式</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x</m:t>
              </m:r>
            </m:e>
          </m:ra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x</m:t>
              </m:r>
            </m:e>
          </m:rad>
          <m:d>
            <m:dPr>
              <m:sepChr m:val=","/>
            </m:dPr>
            <m:e>
              <m:r>
                <w:rPr>
                  <w:rFonts w:ascii="Cambria Math" w:eastAsia="宋体" w:hAnsi="Cambria Math" w:cs="Cambria Math"/>
                </w:rPr>
                <m:t>4</m:t>
              </m:r>
              <m:r>
                <m:rPr>
                  <m:sty m:val="p"/>
                </m:rPr>
                <w:rPr>
                  <w:rFonts w:ascii="Cambria Math" w:eastAsia="宋体" w:hAnsi="Cambria Math" w:cs="Cambria Math"/>
                </w:rPr>
                <m:t>ln</m:t>
              </m:r>
              <m:rad>
                <m:radPr>
                  <m:degHide/>
                </m:radPr>
                <m:deg/>
                <m:e>
                  <m:r>
                    <w:rPr>
                      <w:rFonts w:ascii="Cambria Math" w:eastAsia="宋体" w:hAnsi="Cambria Math" w:cs="Cambria Math"/>
                    </w:rPr>
                    <m:t>x</m:t>
                  </m:r>
                </m:e>
              </m:rad>
              <m:r>
                <w:rPr>
                  <w:rFonts w:ascii="Cambria Math" w:eastAsia="宋体" w:hAnsi="Cambria Math" w:cs="Cambria Math"/>
                </w:rPr>
                <m:t>+</m:t>
              </m:r>
              <m:rad>
                <m:radPr>
                  <m:degHide/>
                </m:radPr>
                <m:deg/>
                <m:e>
                  <m:r>
                    <w:rPr>
                      <w:rFonts w:ascii="Cambria Math" w:eastAsia="宋体" w:hAnsi="Cambria Math" w:cs="Cambria Math"/>
                    </w:rPr>
                    <m:t>x</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e>
          </m:d>
        </m:oMath>
      </m:oMathPara>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记</w:t>
      </w: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x</m:t>
              </m:r>
            </m:e>
          </m:rad>
        </m:oMath>
      </m:oMathPara>
      <w:r>
        <w:rPr>
          <w:sz w:val="21"/>
        </w:rPr>
        <w:t>，则</w:t>
      </w:r>
      <m:oMathPara>
        <m:oMathParaPr>
          <m:jc m:val="left"/>
        </m:oMathParaPr>
        <m:oMath>
          <m:r>
            <w:rPr>
              <w:rFonts w:ascii="Cambria Math" w:eastAsia="宋体" w:hAnsi="Cambria Math" w:cs="Cambria Math"/>
            </w:rPr>
            <m:t>4</m:t>
          </m:r>
          <m:r>
            <m:rPr>
              <m:sty m:val="p"/>
            </m:rPr>
            <w:rPr>
              <w:rFonts w:ascii="Cambria Math" w:eastAsia="宋体" w:hAnsi="Cambria Math" w:cs="Cambria Math"/>
            </w:rPr>
            <m:t>ln</m:t>
          </m:r>
          <m:rad>
            <m:radPr>
              <m:degHide/>
            </m:radPr>
            <m:deg/>
            <m:e>
              <m:r>
                <w:rPr>
                  <w:rFonts w:ascii="Cambria Math" w:eastAsia="宋体" w:hAnsi="Cambria Math" w:cs="Cambria Math"/>
                </w:rPr>
                <m:t>x</m:t>
              </m:r>
            </m:e>
          </m:rad>
          <m:r>
            <w:rPr>
              <w:rFonts w:ascii="Cambria Math" w:eastAsia="宋体" w:hAnsi="Cambria Math" w:cs="Cambria Math"/>
            </w:rPr>
            <m:t>+</m:t>
          </m:r>
          <m:rad>
            <m:radPr>
              <m:degHide/>
            </m:radPr>
            <m:deg/>
            <m:e>
              <m:r>
                <w:rPr>
                  <w:rFonts w:ascii="Cambria Math" w:eastAsia="宋体" w:hAnsi="Cambria Math" w:cs="Cambria Math"/>
                </w:rPr>
                <m:t>x</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x</m:t>
                  </m:r>
                </m:e>
              </m:rad>
            </m:den>
          </m:f>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r>
        <w:rPr>
          <w:sz w:val="21"/>
        </w:rPr>
        <w:t>，且</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则</w:t>
      </w:r>
      <m:oMathPara>
        <m:oMathParaPr>
          <m:jc m:val="left"/>
        </m:oMathParaPr>
        <m:oMath>
          <m:sSup>
            <m:e>
              <m:d>
                <m:dPr>
                  <m:sepChr m:val=","/>
                </m:dPr>
                <m:e>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e>
              </m:d>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m:rPr>
              <m:sty m:val="p"/>
            </m:rPr>
            <w:rPr>
              <w:rFonts w:ascii="Cambria Math" w:eastAsia="宋体" w:hAnsi="Cambria Math" w:cs="Cambria Math"/>
            </w:rPr>
            <m:t>Δ</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d>
        </m:oMath>
      </m:oMathPara>
      <w:r>
        <w:rPr>
          <w:sz w:val="21"/>
        </w:rPr>
        <w:t>单调增</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且</w:t>
      </w:r>
      <m:oMathPara>
        <m:oMathParaPr>
          <m:jc m:val="left"/>
        </m:oMathParaPr>
        <m:oMath>
          <m:d>
            <m:dPr>
              <m:begChr m:val="{"/>
              <m:endChr m:val=" "/>
              <m:sepChr m:val=","/>
            </m:dPr>
            <m:e>
              <m:eqArr>
                <m:e>
                  <m:r>
                    <m:rPr>
                      <m:sty m:val="p"/>
                    </m:rPr>
                    <w:rPr>
                      <w:rFonts w:ascii="Cambria Math" w:eastAsia="宋体" w:hAnsi="Cambria Math" w:cs="Cambria Math"/>
                    </w:rPr>
                    <m:t>Δ</m:t>
                  </m:r>
                  <m:d>
                    <m:dPr>
                      <m:sepChr m:val=","/>
                    </m:dPr>
                    <m:e>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e>
                  </m:d>
                  <m:r>
                    <w:rPr>
                      <w:rFonts w:ascii="Cambria Math" w:eastAsia="宋体" w:hAnsi="Cambria Math" w:cs="Cambria Math"/>
                    </w:rPr>
                    <m:t>&lt;</m:t>
                  </m:r>
                  <m:r>
                    <w:rPr>
                      <w:rFonts w:ascii="Cambria Math" w:eastAsia="宋体" w:hAnsi="Cambria Math" w:cs="Cambria Math"/>
                    </w:rPr>
                    <m:t>0</m:t>
                  </m:r>
                </m:e>
                <m:e>
                  <m:r>
                    <m:rPr>
                      <m:sty m:val="p"/>
                    </m:rPr>
                    <w:rPr>
                      <w:rFonts w:ascii="Cambria Math" w:eastAsia="宋体" w:hAnsi="Cambria Math" w:cs="Cambria Math"/>
                    </w:rPr>
                    <m:t>Δ</m:t>
                  </m:r>
                  <m:d>
                    <m:dPr>
                      <m:sepChr m:val=","/>
                    </m:dPr>
                    <m:e>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&lt;</m:t>
                  </m:r>
                  <m:r>
                    <w:rPr>
                      <w:rFonts w:ascii="Cambria Math" w:eastAsia="宋体" w:hAnsi="Cambria Math" w:cs="Cambria Math"/>
                    </w:rPr>
                    <m:t>0</m:t>
                  </m:r>
                </m:e>
                <m:e>
                  <m:r>
                    <m:rPr>
                      <m:sty m:val="p"/>
                    </m:rPr>
                    <w:rPr>
                      <w:rFonts w:ascii="Cambria Math" w:eastAsia="宋体" w:hAnsi="Cambria Math" w:cs="Cambria Math"/>
                    </w:rPr>
                    <m:t>Δ</m:t>
                  </m:r>
                  <m:d>
                    <m:dPr>
                      <m:sepChr m:val=","/>
                    </m:dPr>
                    <m:e>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e>
              </m:eqArr>
            </m:e>
          </m:d>
        </m:oMath>
      </m:oMathPara>
      <w:r>
        <w:rPr>
          <w:sz w:val="21"/>
        </w:rPr>
        <w:t>，所以在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时，</w:t>
      </w:r>
      <m:oMathPara>
        <m:oMathParaPr>
          <m:jc m:val="left"/>
        </m:oMathParaPr>
        <m:oMath>
          <m:r>
            <m:rPr>
              <m:sty m:val="p"/>
            </m:rPr>
            <w:rPr>
              <w:rFonts w:ascii="Cambria Math" w:eastAsia="宋体" w:hAnsi="Cambria Math" w:cs="Cambria Math"/>
            </w:rPr>
            <m:t>Δ</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，命题成立；</w:t>
      </w:r>
    </w:p>
    <w:p>
      <w:pPr>
        <w:shd w:val="clear" w:color="auto" w:fill="auto"/>
        <w:spacing w:line="360" w:lineRule="auto"/>
        <w:jc w:val="left"/>
        <w:rPr>
          <w:sz w:val="21"/>
        </w:rPr>
      </w:pPr>
      <w:r>
        <w:rPr>
          <w:rFonts w:ascii="Times New Roman" w:eastAsia="Times New Roman" w:hAnsi="Times New Roman" w:cs="Times New Roman"/>
          <w:kern w:val="0"/>
          <w:sz w:val="24"/>
          <w:szCs w:val="24"/>
        </w:rPr>
        <w:t>  </w:t>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oMath>
      </m:oMathPara>
      <w:r>
        <w:rPr>
          <w:sz w:val="21"/>
        </w:rPr>
        <w:t>时，因为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oMath>
      </m:oMathPara>
      <w:r>
        <w:rPr>
          <w:sz w:val="21"/>
        </w:rPr>
        <w:t>的对称轴</w:t>
      </w:r>
      <m:oMathPara>
        <m:oMathParaPr>
          <m:jc m:val="left"/>
        </m:oMathParaPr>
        <m:oMath>
          <m:r>
            <w:rPr>
              <w:rFonts w:ascii="Cambria Math" w:eastAsia="宋体" w:hAnsi="Cambria Math" w:cs="Cambria Math"/>
            </w:rPr>
            <m:t>ν</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num>
            <m:den>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den>
          </m:f>
        </m:oMath>
      </m:oMathPara>
      <w:r>
        <w:rPr>
          <w:sz w:val="21"/>
        </w:rPr>
        <w:t>随着</w:t>
      </w:r>
      <m:oMathPara>
        <m:oMathParaPr>
          <m:jc m:val="left"/>
        </m:oMathParaPr>
        <m:oMath>
          <m:r>
            <w:rPr>
              <w:rFonts w:ascii="Cambria Math" w:eastAsia="宋体" w:hAnsi="Cambria Math" w:cs="Cambria Math"/>
            </w:rPr>
            <m:t>x</m:t>
          </m:r>
        </m:oMath>
      </m:oMathPara>
      <w:r>
        <w:rPr>
          <w:sz w:val="21"/>
        </w:rPr>
        <w:t>增加而增加，</w:t>
      </w:r>
    </w:p>
    <w:p>
      <w:pPr>
        <w:shd w:val="clear" w:color="auto" w:fill="auto"/>
        <w:spacing w:line="360" w:lineRule="auto"/>
        <w:jc w:val="left"/>
        <w:rPr>
          <w:sz w:val="21"/>
        </w:rPr>
      </w:pPr>
      <w:r>
        <w:rPr>
          <w:sz w:val="21"/>
        </w:rPr>
        <w:t>所以对称轴</w:t>
      </w:r>
      <m:oMathPara>
        <m:oMathParaPr>
          <m:jc m:val="left"/>
        </m:oMathParaPr>
        <m:oMath>
          <m:r>
            <w:rPr>
              <w:rFonts w:ascii="Cambria Math" w:eastAsia="宋体" w:hAnsi="Cambria Math" w:cs="Cambria Math"/>
            </w:rPr>
            <m:t>ν</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ν</m:t>
          </m:r>
          <m:d>
            <m:dPr>
              <m:sepChr m:val=","/>
            </m:dPr>
            <m:e>
              <m:f>
                <m:num>
                  <m:r>
                    <w:rPr>
                      <w:rFonts w:ascii="Cambria Math" w:eastAsia="宋体" w:hAnsi="Cambria Math" w:cs="Cambria Math"/>
                    </w:rPr>
                    <m:t>1</m:t>
                  </m:r>
                </m:num>
                <m:den>
                  <m:r>
                    <w:rPr>
                      <w:rFonts w:ascii="Cambria Math" w:eastAsia="宋体" w:hAnsi="Cambria Math" w:cs="Cambria Math"/>
                    </w:rPr>
                    <m:t>4</m:t>
                  </m:r>
                </m:den>
              </m:f>
            </m:e>
          </m: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8</m:t>
              </m:r>
              <m:r>
                <m:rPr>
                  <m:sty m:val="p"/>
                </m:rPr>
                <w:rPr>
                  <w:rFonts w:ascii="Cambria Math" w:eastAsia="宋体" w:hAnsi="Cambria Math" w:cs="Cambria Math"/>
                </w:rPr>
                <m:t>ln</m:t>
              </m:r>
              <m:r>
                <w:rPr>
                  <w:rFonts w:ascii="Cambria Math" w:eastAsia="宋体" w:hAnsi="Cambria Math" w:cs="Cambria Math"/>
                </w:rPr>
                <m:t>2</m:t>
              </m:r>
            </m:den>
          </m:f>
        </m:oMath>
      </m:oMathPara>
      <w:r>
        <w:rPr>
          <w:sz w:val="21"/>
        </w:rPr>
        <w:t xml:space="preserve">，因为 </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8</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&gt;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oMath>
      </m:oMathPara>
      <w:r>
        <w:rPr>
          <w:sz w:val="21"/>
        </w:rPr>
        <w:t>的图像都在对称轴的左边，所以</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h</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r>
            <w:rPr>
              <w:rFonts w:ascii="Cambria Math" w:eastAsia="宋体" w:hAnsi="Cambria Math" w:cs="Cambria Math"/>
            </w:rPr>
            <m:t>−</m:t>
          </m:r>
          <m:rad>
            <m:radPr>
              <m:degHide/>
            </m:radPr>
            <m:deg/>
            <m:e>
              <m:r>
                <w:rPr>
                  <w:rFonts w:ascii="Cambria Math" w:eastAsia="宋体" w:hAnsi="Cambria Math" w:cs="Cambria Math"/>
                </w:rPr>
                <m:t>x</m:t>
              </m:r>
            </m:e>
          </m:ra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4</m:t>
                  </m:r>
                </m:den>
              </m:f>
            </m:e>
          </m:d>
          <m:r>
            <w:rPr>
              <w:rFonts w:ascii="Cambria Math" w:eastAsia="宋体" w:hAnsi="Cambria Math" w:cs="Cambria Math"/>
            </w:rPr>
            <m:t>−</m:t>
          </m:r>
          <m:rad>
            <m:radPr>
              <m:degHide/>
            </m:radPr>
            <m:deg/>
            <m:e>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oMath>
      </m:oMathPara>
      <w:r>
        <w:rPr>
          <w:sz w:val="21"/>
        </w:rPr>
        <w:t>时，有</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ⅱ：当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时，因为</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，所以</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x</m:t>
              </m:r>
            </m:e>
          </m:rad>
        </m:oMath>
      </m:oMathPara>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x</m:t>
              </m:r>
            </m:e>
          </m:rad>
        </m:oMath>
      </m:oMathPara>
      <w:r>
        <w:rPr>
          <w:sz w:val="21"/>
        </w:rPr>
        <w:t>，则</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r>
                    <w:rPr>
                      <w:rFonts w:ascii="Cambria Math" w:eastAsia="宋体" w:hAnsi="Cambria Math" w:cs="Cambria Math"/>
                    </w:rPr>
                    <m:t>x</m:t>
                  </m:r>
                </m:e>
              </m:rad>
            </m:den>
          </m:f>
          <m:r>
            <w:rPr>
              <w:rFonts w:ascii="Cambria Math" w:eastAsia="宋体" w:hAnsi="Cambria Math" w:cs="Cambria Math"/>
            </w:rPr>
            <m:t>=</m:t>
          </m:r>
          <m:f>
            <m:num>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rad>
            </m:num>
            <m:den>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den>
          </m:f>
        </m:oMath>
      </m:oMathPara>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w:p>
    <w:p>
      <w:pPr>
        <w:shd w:val="clear" w:color="auto" w:fill="auto"/>
        <w:spacing w:line="360" w:lineRule="auto"/>
        <w:jc w:val="left"/>
        <w:rPr>
          <w:sz w:val="21"/>
        </w:rPr>
      </w:pPr>
      <m:oMathPara>
        <m:oMathParaPr>
          <m:jc m:val="left"/>
        </m:oMathParaPr>
        <m:oMath>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rad>
        </m:oMath>
      </m:oMathPara>
      <w:r>
        <w:rPr>
          <w:sz w:val="21"/>
        </w:rPr>
        <w:t>左右平方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d>
                <m:dPr>
                  <m:sepChr m:val=","/>
                </m:dPr>
                <m:e>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x</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左右平方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8</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，知在</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上单调递增，所以</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即在</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，题设成立</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ad>
                <m:radPr>
                  <m:degHide/>
                </m:radPr>
                <m:deg/>
                <m:e>
                  <m:r>
                    <w:rPr>
                      <w:rFonts w:ascii="Cambria Math" w:eastAsia="宋体" w:hAnsi="Cambria Math" w:cs="Cambria Math"/>
                    </w:rPr>
                    <m:t>x</m:t>
                  </m:r>
                </m:e>
              </m:rad>
            </m:num>
            <m:den>
              <m:r>
                <w:rPr>
                  <w:rFonts w:ascii="Cambria Math" w:eastAsia="宋体" w:hAnsi="Cambria Math" w:cs="Cambria Math"/>
                </w:rPr>
                <m:t>2</m:t>
              </m:r>
              <m:r>
                <w:rPr>
                  <w:rFonts w:ascii="Cambria Math" w:eastAsia="宋体" w:hAnsi="Cambria Math" w:cs="Cambria Math"/>
                </w:rPr>
                <m:t>a</m:t>
              </m:r>
            </m:den>
          </m:f>
        </m:oMath>
      </m:oMathPara>
      <w:r>
        <w:rPr>
          <w:sz w:val="21"/>
        </w:rPr>
        <w:t>恒成立.</w:t>
      </w:r>
    </w:p>
    <w:p>
      <w:pPr>
        <w:shd w:val="clear" w:color="auto" w:fill="auto"/>
        <w:spacing w:line="360" w:lineRule="auto"/>
        <w:jc w:val="left"/>
        <w:rPr>
          <w:sz w:val="21"/>
        </w:rPr>
      </w:pPr>
      <w:r>
        <w:rPr>
          <w:sz w:val="21"/>
        </w:rPr>
        <w:t>【点睛】方法点睛：对于函数恒成立问题，可以用必要性探路，即先取一个特殊值代入，求出参数的取值范围，然后在这个范围再进行分类讨论，证明即可.</w:t>
      </w:r>
    </w:p>
    <w:p>
      <w:pPr>
        <w:shd w:val="clear" w:color="auto" w:fill="auto"/>
        <w:spacing w:line="360" w:lineRule="auto"/>
        <w:jc w:val="left"/>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