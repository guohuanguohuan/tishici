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模块4大招16  和差化积与积化和差公式</w:t>
      </w:r>
    </w:p>
    <w:p>
      <w:r>
        <w:t>本专题由以下原始文档合并整理，原文件均已保留。</w:t>
      </w:r>
    </w:p>
    <w:p>
      <w:pPr>
        <w:pStyle w:val="ListBullet"/>
      </w:pPr>
      <w:r>
        <w:t>模块4大招10和差化积公式</w:t>
      </w:r>
    </w:p>
    <w:p>
      <w:pPr>
        <w:pStyle w:val="ListBullet"/>
      </w:pPr>
      <w:r>
        <w:t>模块4大招11积化和差公式</w:t>
      </w:r>
    </w:p>
    <w:p>
      <w:r>
        <w:br w:type="page"/>
      </w:r>
    </w:p>
    <w:p>
      <w:pPr>
        <w:pStyle w:val="Heading1"/>
      </w:pPr>
      <w:r>
        <w:t>模块4大招10和差化积公式</w:t>
      </w:r>
    </w:p>
    <w:p w14:paraId="25E9A9A9" w14:textId="77777777" w:rsidR="00EF035E" w:rsidRPr="00043B54" w:rsidRDefault="00000000" w:rsidP="00BC4F14">
      <w:r w:rsidRPr="00043B54">
        <w:rPr>
          <w:noProof/>
        </w:rPr>
        <w:drawing>
          <wp:inline distT="0" distB="0" distL="0" distR="0" wp14:anchorId="4F86173A" wp14:editId="6635F172">
            <wp:extent cx="12700" cy="12700"/>
            <wp:effectExtent l="0" t="0" r="0" b="0"/>
            <wp:docPr id="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9"/>
                    <a:stretch>
                      <a:fillRect/>
                    </a:stretch>
                  </pic:blipFill>
                  <pic:spPr>
                    <a:xfrm>
                      <a:off x="0" y="0"/>
                      <a:ext cx="12700" cy="12700"/>
                    </a:xfrm>
                    <a:prstGeom prst="rect">
                      <a:avLst/>
                    </a:prstGeom>
                  </pic:spPr>
                </pic:pic>
              </a:graphicData>
            </a:graphic>
          </wp:inline>
        </w:drawing>
      </w:r>
    </w:p>
    <w:p w14:paraId="101E80EE" w14:textId="77777777" w:rsidR="00EF035E" w:rsidRPr="00043B54" w:rsidRDefault="00000000">
      <w:pPr>
        <w:spacing w:line="360" w:lineRule="auto"/>
        <w:jc w:val="center"/>
      </w:pPr>
      <w:r>
        <w:rPr>
          <w:b/>
          <w:sz w:val="32"/>
        </w:rPr>
        <w:t>大招</w:t>
      </w:r>
      <w:r>
        <w:rPr>
          <w:b/>
          <w:sz w:val="32"/>
        </w:rPr>
        <w:t xml:space="preserve">10 </w:t>
      </w:r>
      <w:r>
        <w:rPr>
          <w:b/>
          <w:sz w:val="32"/>
        </w:rPr>
        <w:t>和差化积公式</w:t>
      </w:r>
    </w:p>
    <w:p w14:paraId="7D44E5BA" w14:textId="77777777" w:rsidR="00EF035E" w:rsidRPr="00043B54" w:rsidRDefault="00000000">
      <w:pPr>
        <w:spacing w:line="360" w:lineRule="auto"/>
        <w:jc w:val="left"/>
      </w:pPr>
      <w:r>
        <w:rPr>
          <w:rFonts w:eastAsia="Times New Roman"/>
          <w:noProof/>
          <w:kern w:val="0"/>
          <w:sz w:val="24"/>
          <w:szCs w:val="24"/>
        </w:rPr>
        <w:drawing>
          <wp:inline distT="0" distB="0" distL="0" distR="0" wp14:anchorId="3E7C9967" wp14:editId="4D15C8FA">
            <wp:extent cx="4714875" cy="419100"/>
            <wp:effectExtent l="0" t="0" r="0" b="0"/>
            <wp:docPr id="2" name="图片 100003" descr="@@@c5b6f9ebbf194241a7e907734931cc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0"/>
                    <a:stretch>
                      <a:fillRect/>
                    </a:stretch>
                  </pic:blipFill>
                  <pic:spPr>
                    <a:xfrm>
                      <a:off x="0" y="0"/>
                      <a:ext cx="4714875" cy="419100"/>
                    </a:xfrm>
                    <a:prstGeom prst="rect">
                      <a:avLst/>
                    </a:prstGeom>
                  </pic:spPr>
                </pic:pic>
              </a:graphicData>
            </a:graphic>
          </wp:inline>
        </w:drawing>
      </w:r>
    </w:p>
    <w:p w14:paraId="572E0469" w14:textId="77777777" w:rsidR="00EF035E" w:rsidRPr="00043B54" w:rsidRDefault="00000000">
      <w:pPr>
        <w:spacing w:line="360" w:lineRule="auto"/>
        <w:jc w:val="left"/>
      </w:pPr>
      <w:r>
        <w:rPr>
          <w:b/>
          <w:sz w:val="24"/>
        </w:rPr>
        <w:t>和差化积公式</w:t>
      </w:r>
    </w:p>
    <w:p w14:paraId="1B6C0318" w14:textId="77777777" w:rsidR="00EF035E" w:rsidRPr="00043B54" w:rsidRDefault="00000000">
      <w:pPr>
        <w:spacing w:line="360" w:lineRule="auto"/>
        <w:jc w:val="left"/>
      </w:pPr>
      <m:oMathPara>
        <m:oMathParaPr>
          <m:jc m:val="left"/>
        </m:oMathParaPr>
        <m:oMath>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sin</m:t>
          </m:r>
          <m:r>
            <w:rPr>
              <w:rFonts w:ascii="Cambria Math" w:hAnsi="Cambria Math" w:cs="Cambria Math"/>
            </w:rPr>
            <m:t>y=2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r>
            <m:rPr>
              <m:sty m:val="p"/>
            </m:rPr>
            <w:rPr>
              <w:rFonts w:ascii="Cambria Math" w:hAnsi="Cambria Math" w:cs="Cambria Math"/>
            </w:rPr>
            <m:t>cos</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oMath>
      </m:oMathPara>
    </w:p>
    <w:p w14:paraId="19BF661F" w14:textId="77777777" w:rsidR="00EF035E" w:rsidRPr="00043B54" w:rsidRDefault="00000000">
      <w:pPr>
        <w:spacing w:line="360" w:lineRule="auto"/>
        <w:jc w:val="left"/>
      </w:pPr>
      <m:oMathPara>
        <m:oMathParaPr>
          <m:jc m:val="left"/>
        </m:oMathParaPr>
        <m:oMath>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sin</m:t>
          </m:r>
          <m:r>
            <w:rPr>
              <w:rFonts w:ascii="Cambria Math" w:hAnsi="Cambria Math" w:cs="Cambria Math"/>
            </w:rPr>
            <m:t>y=2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r>
            <m:rPr>
              <m:sty m:val="p"/>
            </m:rPr>
            <w:rPr>
              <w:rFonts w:ascii="Cambria Math" w:hAnsi="Cambria Math" w:cs="Cambria Math"/>
            </w:rPr>
            <m:t>sin</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oMath>
      </m:oMathPara>
    </w:p>
    <w:p w14:paraId="5EBD61CA" w14:textId="77777777" w:rsidR="00EF035E" w:rsidRPr="00043B54" w:rsidRDefault="00000000">
      <w:pPr>
        <w:spacing w:line="360" w:lineRule="auto"/>
        <w:jc w:val="left"/>
      </w:pPr>
      <m:oMathPara>
        <m:oMathParaPr>
          <m:jc m:val="left"/>
        </m:oMathParaPr>
        <m:oMath>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cos</m:t>
          </m:r>
          <m:r>
            <w:rPr>
              <w:rFonts w:ascii="Cambria Math" w:hAnsi="Cambria Math" w:cs="Cambria Math"/>
            </w:rPr>
            <m:t>y=2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r>
            <m:rPr>
              <m:sty m:val="p"/>
            </m:rPr>
            <w:rPr>
              <w:rFonts w:ascii="Cambria Math" w:hAnsi="Cambria Math" w:cs="Cambria Math"/>
            </w:rPr>
            <m:t>cos</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oMath>
      </m:oMathPara>
    </w:p>
    <w:p w14:paraId="225D7ADF" w14:textId="77777777" w:rsidR="00EF035E" w:rsidRPr="00043B54" w:rsidRDefault="00000000">
      <w:pPr>
        <w:spacing w:line="360" w:lineRule="auto"/>
        <w:jc w:val="left"/>
      </w:pPr>
      <m:oMathPara>
        <m:oMathParaPr>
          <m:jc m:val="left"/>
        </m:oMathParaPr>
        <m:oMath>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cos</m:t>
          </m:r>
          <m:r>
            <w:rPr>
              <w:rFonts w:ascii="Cambria Math" w:hAnsi="Cambria Math" w:cs="Cambria Math"/>
            </w:rPr>
            <m:t>y=-2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r>
            <m:rPr>
              <m:sty m:val="p"/>
            </m:rPr>
            <w:rPr>
              <w:rFonts w:ascii="Cambria Math" w:hAnsi="Cambria Math" w:cs="Cambria Math"/>
            </w:rPr>
            <m:t>sin</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oMath>
      </m:oMathPara>
    </w:p>
    <w:p w14:paraId="773F737B" w14:textId="77777777" w:rsidR="00EF035E" w:rsidRPr="00043B54" w:rsidRDefault="00000000">
      <w:pPr>
        <w:spacing w:line="360" w:lineRule="auto"/>
        <w:jc w:val="left"/>
      </w:pPr>
      <w:r>
        <w:rPr>
          <w:b/>
          <w:sz w:val="24"/>
        </w:rPr>
        <w:t>知识点诠释：</w:t>
      </w:r>
    </w:p>
    <w:p w14:paraId="583E37E8" w14:textId="77777777" w:rsidR="00EF035E" w:rsidRPr="00043B54" w:rsidRDefault="00000000">
      <w:pPr>
        <w:spacing w:line="360" w:lineRule="auto"/>
        <w:jc w:val="left"/>
      </w:pPr>
      <w:r>
        <w:rPr>
          <w:b/>
          <w:sz w:val="24"/>
        </w:rPr>
        <w:t>规律</w:t>
      </w:r>
      <w:r>
        <w:rPr>
          <w:b/>
          <w:sz w:val="24"/>
        </w:rPr>
        <w:t>1</w:t>
      </w:r>
      <w:r>
        <w:rPr>
          <w:b/>
          <w:sz w:val="24"/>
        </w:rPr>
        <w:t>：</w:t>
      </w:r>
      <w:r>
        <w:t>在所有的公式中，右边积的系数中都有</w:t>
      </w:r>
      <w:r>
        <w:t>2.</w:t>
      </w:r>
    </w:p>
    <w:p w14:paraId="65F3B3CB" w14:textId="77777777" w:rsidR="00EF035E" w:rsidRPr="00043B54" w:rsidRDefault="00000000">
      <w:pPr>
        <w:spacing w:line="360" w:lineRule="auto"/>
        <w:jc w:val="left"/>
      </w:pPr>
      <w:r>
        <w:rPr>
          <w:b/>
          <w:sz w:val="24"/>
        </w:rPr>
        <w:t>规律</w:t>
      </w:r>
      <w:r>
        <w:rPr>
          <w:b/>
          <w:sz w:val="24"/>
        </w:rPr>
        <w:t>2</w:t>
      </w:r>
      <w:r>
        <w:rPr>
          <w:b/>
          <w:sz w:val="24"/>
        </w:rPr>
        <w:t>：</w:t>
      </w:r>
      <w:r>
        <w:t>在所有的公式中，左边都是角</w:t>
      </w:r>
      <m:oMath>
        <m:r>
          <w:rPr>
            <w:rFonts w:ascii="Cambria Math" w:hAnsi="Cambria Math" w:cs="Cambria Math"/>
          </w:rPr>
          <m:t>A</m:t>
        </m:r>
      </m:oMath>
      <w:r>
        <w:t>与</w:t>
      </w:r>
      <m:oMath>
        <m:r>
          <w:rPr>
            <w:rFonts w:ascii="Cambria Math" w:hAnsi="Cambria Math" w:cs="Cambria Math"/>
          </w:rPr>
          <m:t>B</m:t>
        </m:r>
      </m:oMath>
      <w:r>
        <w:t>的弦函数相加减，右边都是</w:t>
      </w:r>
      <m:oMath>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t>与</w:t>
      </w:r>
      <m:oMath>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t>的弦函数相乘</w:t>
      </w:r>
      <w:r>
        <w:t>.</w:t>
      </w:r>
    </w:p>
    <w:p w14:paraId="51455DE5" w14:textId="77777777" w:rsidR="00EF035E" w:rsidRPr="00043B54" w:rsidRDefault="00000000">
      <w:pPr>
        <w:spacing w:line="360" w:lineRule="auto"/>
        <w:jc w:val="left"/>
      </w:pPr>
      <w:r>
        <w:rPr>
          <w:b/>
          <w:sz w:val="24"/>
        </w:rPr>
        <w:t>规律</w:t>
      </w:r>
      <w:r>
        <w:rPr>
          <w:b/>
          <w:sz w:val="24"/>
        </w:rPr>
        <w:t>3</w:t>
      </w:r>
      <w:r>
        <w:rPr>
          <w:b/>
          <w:sz w:val="24"/>
        </w:rPr>
        <w:t>：</w:t>
      </w:r>
      <w:r>
        <w:t>在第三个公式中，左边是两个余弦相加，右边是两个余弦相乘，于是得出</w:t>
      </w:r>
      <w:r>
        <w:t>“</w:t>
      </w:r>
      <w:r>
        <w:t>扣（</w:t>
      </w:r>
      <w:r>
        <w:t>cos</w:t>
      </w:r>
      <w:r>
        <w:t>）加扣等于俩扣</w:t>
      </w:r>
      <w:r>
        <w:t>”</w:t>
      </w:r>
      <w:r>
        <w:t>；而第四个公式中，左边是两个余弦相减，右边没有余弦相乘，于是得出</w:t>
      </w:r>
      <w:r>
        <w:t>“</w:t>
      </w:r>
      <w:r>
        <w:t>扣减扣等于没扣</w:t>
      </w:r>
      <w:r>
        <w:t>”.</w:t>
      </w:r>
    </w:p>
    <w:p w14:paraId="6D2FEA4A" w14:textId="77777777" w:rsidR="00EF035E" w:rsidRPr="00043B54" w:rsidRDefault="00000000">
      <w:pPr>
        <w:spacing w:line="360" w:lineRule="auto"/>
        <w:jc w:val="left"/>
      </w:pPr>
      <w:r>
        <w:rPr>
          <w:b/>
          <w:sz w:val="24"/>
        </w:rPr>
        <w:t>规律</w:t>
      </w:r>
      <w:r>
        <w:rPr>
          <w:b/>
          <w:sz w:val="24"/>
        </w:rPr>
        <w:t>4</w:t>
      </w:r>
      <w:r>
        <w:rPr>
          <w:b/>
          <w:sz w:val="24"/>
        </w:rPr>
        <w:t>：</w:t>
      </w:r>
      <w:r>
        <w:t>两角正弦相加减时，得到的都是正弦、余弦相乘</w:t>
      </w:r>
      <w:r>
        <w:t>.</w:t>
      </w:r>
    </w:p>
    <w:p w14:paraId="623BF964" w14:textId="77777777" w:rsidR="00EF035E" w:rsidRPr="00043B54" w:rsidRDefault="00000000">
      <w:pPr>
        <w:spacing w:line="360" w:lineRule="auto"/>
        <w:jc w:val="left"/>
      </w:pPr>
      <w:r>
        <w:rPr>
          <w:b/>
          <w:sz w:val="24"/>
        </w:rPr>
        <w:t>注意：</w:t>
      </w:r>
    </w:p>
    <w:p w14:paraId="31DB495F" w14:textId="77777777" w:rsidR="00EF035E" w:rsidRPr="00043B54" w:rsidRDefault="00000000">
      <w:pPr>
        <w:spacing w:line="360" w:lineRule="auto"/>
        <w:jc w:val="left"/>
      </w:pPr>
      <w:r>
        <w:t>1</w:t>
      </w:r>
      <w:r>
        <w:t>、公式中的</w:t>
      </w:r>
      <w:r>
        <w:t>“</w:t>
      </w:r>
      <w:r>
        <w:t>和差</w:t>
      </w:r>
      <w:r>
        <w:t>”</w:t>
      </w:r>
      <w:r>
        <w:t>与</w:t>
      </w:r>
      <w:r>
        <w:t>“</w:t>
      </w:r>
      <w:r>
        <w:t>积</w:t>
      </w:r>
      <w:r>
        <w:t>”</w:t>
      </w:r>
      <w:r>
        <w:t>，都是指三角函数间的关系，并不是指角的关系</w:t>
      </w:r>
      <w:r>
        <w:t>.</w:t>
      </w:r>
    </w:p>
    <w:p w14:paraId="449A8566" w14:textId="77777777" w:rsidR="00EF035E" w:rsidRPr="00043B54" w:rsidRDefault="00000000">
      <w:pPr>
        <w:spacing w:line="360" w:lineRule="auto"/>
        <w:jc w:val="left"/>
      </w:pPr>
      <w:r>
        <w:t>2</w:t>
      </w:r>
      <w:r>
        <w:t>、只有系数绝对值相同的同名三角函数的和与差，才能直接应用公式化成积的形式</w:t>
      </w:r>
      <w:r>
        <w:t>.</w:t>
      </w:r>
      <w:r>
        <w:t>如</w:t>
      </w: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cos</m:t>
        </m:r>
        <m:r>
          <w:rPr>
            <w:rFonts w:ascii="Cambria Math" w:hAnsi="Cambria Math" w:cs="Cambria Math"/>
          </w:rPr>
          <m:t>β</m:t>
        </m:r>
      </m:oMath>
      <w:r>
        <w:t>就不能直接化积，应先化成同名三角函数后，再用公式化成积的形式</w:t>
      </w:r>
      <w:r>
        <w:t>.</w:t>
      </w:r>
    </w:p>
    <w:p w14:paraId="76FC6342" w14:textId="77777777" w:rsidR="00EF035E" w:rsidRPr="00043B54" w:rsidRDefault="00000000">
      <w:pPr>
        <w:spacing w:line="360" w:lineRule="auto"/>
        <w:jc w:val="left"/>
      </w:pPr>
      <w:r>
        <w:t>3</w:t>
      </w:r>
      <w:r>
        <w:t>、三角函数的和差化积，常因采用的途径不同，而导致结果在形式上有所差异，但只要没有运算错误，其结果实质上是一样的</w:t>
      </w:r>
      <w:r>
        <w:t>.</w:t>
      </w:r>
    </w:p>
    <w:p w14:paraId="4B78C693" w14:textId="77777777" w:rsidR="00EF035E" w:rsidRPr="00043B54" w:rsidRDefault="00000000">
      <w:pPr>
        <w:spacing w:line="360" w:lineRule="auto"/>
        <w:jc w:val="left"/>
      </w:pPr>
      <w:r>
        <w:t>4</w:t>
      </w:r>
      <w:r>
        <w:t>、为了能把三角函数的和差化成积的形式，有时需要把某些特殊数值当作三角函数值，如</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m:rPr>
                <m:nor/>
              </m:rPr>
              <w:rPr>
                <w:rFonts w:ascii="Cambria Math" w:hAnsi="Cambria Math" w:cs="Cambria Math"/>
              </w:rPr>
              <m:t>3</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α=-2</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m:rPr>
                    <m:nor/>
                  </m:rP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α</m:t>
                </m:r>
              </m:num>
              <m:den>
                <m:r>
                  <w:rPr>
                    <w:rFonts w:ascii="Cambria Math" w:hAnsi="Cambria Math" w:cs="Cambria Math"/>
                  </w:rPr>
                  <m:t>2</m:t>
                </m:r>
              </m:den>
            </m:f>
          </m:e>
        </m:d>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m:rPr>
                    <m:nor/>
                  </m:rP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α</m:t>
                </m:r>
              </m:num>
              <m:den>
                <m:r>
                  <w:rPr>
                    <w:rFonts w:ascii="Cambria Math" w:hAnsi="Cambria Math" w:cs="Cambria Math"/>
                  </w:rPr>
                  <m:t>2</m:t>
                </m:r>
              </m:den>
            </m:f>
          </m:e>
        </m:d>
      </m:oMath>
      <w:r>
        <w:t>.</w:t>
      </w:r>
    </w:p>
    <w:p w14:paraId="7366C8F2" w14:textId="77777777" w:rsidR="00EF035E" w:rsidRPr="00043B54" w:rsidRDefault="00000000">
      <w:pPr>
        <w:spacing w:line="360" w:lineRule="auto"/>
        <w:jc w:val="left"/>
      </w:pPr>
      <w:r>
        <w:t>5</w:t>
      </w:r>
      <w:r>
        <w:t>、三角函数式和差化积的结果应是几个三角函数式的最简形式</w:t>
      </w:r>
      <w:r>
        <w:t>.</w:t>
      </w:r>
    </w:p>
    <w:p w14:paraId="4937DA0F" w14:textId="77777777" w:rsidR="00EF035E" w:rsidRPr="00043B54" w:rsidRDefault="00000000">
      <w:pPr>
        <w:spacing w:line="360" w:lineRule="auto"/>
        <w:jc w:val="left"/>
      </w:pPr>
      <w:r>
        <w:rPr>
          <w:rFonts w:eastAsia="Times New Roman"/>
          <w:noProof/>
          <w:kern w:val="0"/>
          <w:sz w:val="24"/>
          <w:szCs w:val="24"/>
        </w:rPr>
        <w:lastRenderedPageBreak/>
        <w:drawing>
          <wp:inline distT="0" distB="0" distL="0" distR="0" wp14:anchorId="57CC0060" wp14:editId="48374FBF">
            <wp:extent cx="4914900" cy="1266825"/>
            <wp:effectExtent l="0" t="0" r="0" b="0"/>
            <wp:docPr id="3" name="图片 100005" descr="@@@5c655cc2d6a64e03964373b565142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1"/>
                    <a:stretch>
                      <a:fillRect/>
                    </a:stretch>
                  </pic:blipFill>
                  <pic:spPr>
                    <a:xfrm>
                      <a:off x="0" y="0"/>
                      <a:ext cx="4914900" cy="1266825"/>
                    </a:xfrm>
                    <a:prstGeom prst="rect">
                      <a:avLst/>
                    </a:prstGeom>
                  </pic:spPr>
                </pic:pic>
              </a:graphicData>
            </a:graphic>
          </wp:inline>
        </w:drawing>
      </w:r>
    </w:p>
    <w:p w14:paraId="7EB54BE2" w14:textId="77777777" w:rsidR="00EF035E" w:rsidRPr="00043B54" w:rsidRDefault="00000000">
      <w:pPr>
        <w:spacing w:line="360" w:lineRule="auto"/>
        <w:jc w:val="left"/>
      </w:pPr>
      <w:r>
        <w:rPr>
          <w:rFonts w:eastAsia="Times New Roman"/>
          <w:noProof/>
          <w:kern w:val="0"/>
          <w:sz w:val="24"/>
          <w:szCs w:val="24"/>
        </w:rPr>
        <w:drawing>
          <wp:inline distT="0" distB="0" distL="0" distR="0" wp14:anchorId="0CFB294F" wp14:editId="1A6C63CA">
            <wp:extent cx="5238750" cy="438150"/>
            <wp:effectExtent l="0" t="0" r="0" b="0"/>
            <wp:docPr id="4" name="图片 100007" descr="@@@662d900128fd4ddf8421086e8cdd2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2"/>
                    <a:stretch>
                      <a:fillRect/>
                    </a:stretch>
                  </pic:blipFill>
                  <pic:spPr>
                    <a:xfrm>
                      <a:off x="0" y="0"/>
                      <a:ext cx="5238750" cy="438150"/>
                    </a:xfrm>
                    <a:prstGeom prst="rect">
                      <a:avLst/>
                    </a:prstGeom>
                  </pic:spPr>
                </pic:pic>
              </a:graphicData>
            </a:graphic>
          </wp:inline>
        </w:drawing>
      </w:r>
    </w:p>
    <w:p w14:paraId="0C2D2686" w14:textId="77777777" w:rsidR="00EF035E" w:rsidRPr="00043B54" w:rsidRDefault="00000000">
      <w:pPr>
        <w:spacing w:line="360" w:lineRule="auto"/>
        <w:jc w:val="left"/>
      </w:pPr>
      <w:r>
        <w:rPr>
          <w:b/>
          <w:sz w:val="24"/>
        </w:rPr>
        <w:t>【典例</w:t>
      </w:r>
      <w:r>
        <w:rPr>
          <w:b/>
          <w:sz w:val="24"/>
        </w:rPr>
        <w:t>1</w:t>
      </w:r>
      <w:r>
        <w:rPr>
          <w:b/>
          <w:sz w:val="24"/>
        </w:rPr>
        <w:t>】</w:t>
      </w:r>
      <w:r>
        <w:t>求下列各式的值：</w:t>
      </w:r>
    </w:p>
    <w:p w14:paraId="3B2B9B40" w14:textId="77777777" w:rsidR="00EF035E" w:rsidRPr="00043B54" w:rsidRDefault="00000000">
      <w:pPr>
        <w:spacing w:line="360" w:lineRule="auto"/>
        <w:jc w:val="left"/>
      </w:pPr>
      <w:r>
        <w:t>（</w:t>
      </w:r>
      <w:r>
        <w:t>1</w:t>
      </w:r>
      <w:r>
        <w:t>）</w:t>
      </w:r>
      <m:oMath>
        <m:r>
          <m:rPr>
            <m:nor/>
          </m:rPr>
          <w:rPr>
            <w:rFonts w:ascii="Cambria Math" w:hAnsi="Cambria Math" w:cs="Cambria Math"/>
          </w:rPr>
          <m:t>sin</m:t>
        </m:r>
        <m:r>
          <w:rPr>
            <w:rFonts w:ascii="Cambria Math" w:hAnsi="Cambria Math" w:cs="Cambria Math"/>
          </w:rPr>
          <m:t>15°+</m:t>
        </m:r>
        <m:r>
          <m:rPr>
            <m:nor/>
          </m:rPr>
          <w:rPr>
            <w:rFonts w:ascii="Cambria Math" w:hAnsi="Cambria Math" w:cs="Cambria Math"/>
          </w:rPr>
          <m:t>sin</m:t>
        </m:r>
        <m:r>
          <w:rPr>
            <w:rFonts w:ascii="Cambria Math" w:hAnsi="Cambria Math" w:cs="Cambria Math"/>
          </w:rPr>
          <m:t>105°</m:t>
        </m:r>
      </m:oMath>
      <w:r>
        <w:t>；</w:t>
      </w:r>
    </w:p>
    <w:p w14:paraId="12EFC569" w14:textId="77777777" w:rsidR="00EF035E" w:rsidRPr="00043B54" w:rsidRDefault="00000000">
      <w:pPr>
        <w:spacing w:line="360" w:lineRule="auto"/>
        <w:jc w:val="left"/>
      </w:pPr>
      <w:r>
        <w:t>（</w:t>
      </w:r>
      <w:r>
        <w:t>2</w:t>
      </w:r>
      <w:r>
        <w:t>）</w:t>
      </w:r>
      <m:oMath>
        <m:r>
          <m:rPr>
            <m:nor/>
          </m:rPr>
          <w:rPr>
            <w:rFonts w:ascii="Cambria Math" w:hAnsi="Cambria Math" w:cs="Cambria Math"/>
          </w:rPr>
          <m:t>sin</m:t>
        </m:r>
        <m:r>
          <w:rPr>
            <w:rFonts w:ascii="Cambria Math" w:hAnsi="Cambria Math" w:cs="Cambria Math"/>
          </w:rPr>
          <m:t>20°+</m:t>
        </m:r>
        <m:r>
          <m:rPr>
            <m:nor/>
          </m:rPr>
          <w:rPr>
            <w:rFonts w:ascii="Cambria Math" w:hAnsi="Cambria Math" w:cs="Cambria Math"/>
          </w:rPr>
          <m:t>sin</m:t>
        </m:r>
        <m:r>
          <w:rPr>
            <w:rFonts w:ascii="Cambria Math" w:hAnsi="Cambria Math" w:cs="Cambria Math"/>
          </w:rPr>
          <m:t>40°-</m:t>
        </m:r>
        <m:r>
          <m:rPr>
            <m:nor/>
          </m:rPr>
          <w:rPr>
            <w:rFonts w:ascii="Cambria Math" w:hAnsi="Cambria Math" w:cs="Cambria Math"/>
          </w:rPr>
          <m:t>sin</m:t>
        </m:r>
        <m:r>
          <w:rPr>
            <w:rFonts w:ascii="Cambria Math" w:hAnsi="Cambria Math" w:cs="Cambria Math"/>
          </w:rPr>
          <m:t>80°</m:t>
        </m:r>
      </m:oMath>
      <w:r>
        <w:t>；</w:t>
      </w:r>
    </w:p>
    <w:p w14:paraId="13751AD9" w14:textId="77777777" w:rsidR="00EF035E" w:rsidRPr="00043B54" w:rsidRDefault="00000000">
      <w:pPr>
        <w:spacing w:line="360" w:lineRule="auto"/>
        <w:jc w:val="left"/>
      </w:pPr>
      <w:r>
        <w:t>（</w:t>
      </w:r>
      <w:r>
        <w:t>3</w:t>
      </w:r>
      <w:r>
        <w:t>）</w:t>
      </w:r>
      <m:oMath>
        <m:r>
          <m:rPr>
            <m:nor/>
          </m:rPr>
          <w:rPr>
            <w:rFonts w:ascii="Cambria Math" w:hAnsi="Cambria Math" w:cs="Cambria Math"/>
          </w:rPr>
          <m:t>cos</m:t>
        </m:r>
        <m:r>
          <w:rPr>
            <w:rFonts w:ascii="Cambria Math" w:hAnsi="Cambria Math" w:cs="Cambria Math"/>
          </w:rPr>
          <m:t>40°+</m:t>
        </m:r>
        <m:r>
          <m:rPr>
            <m:nor/>
          </m:rPr>
          <w:rPr>
            <w:rFonts w:ascii="Cambria Math" w:hAnsi="Cambria Math" w:cs="Cambria Math"/>
          </w:rPr>
          <m:t>cos</m:t>
        </m:r>
        <m:r>
          <w:rPr>
            <w:rFonts w:ascii="Cambria Math" w:hAnsi="Cambria Math" w:cs="Cambria Math"/>
          </w:rPr>
          <m:t>60°+</m:t>
        </m:r>
        <m:r>
          <m:rPr>
            <m:nor/>
          </m:rPr>
          <w:rPr>
            <w:rFonts w:ascii="Cambria Math" w:hAnsi="Cambria Math" w:cs="Cambria Math"/>
          </w:rPr>
          <m:t>cos</m:t>
        </m:r>
        <m:r>
          <w:rPr>
            <w:rFonts w:ascii="Cambria Math" w:hAnsi="Cambria Math" w:cs="Cambria Math"/>
          </w:rPr>
          <m:t>80°+</m:t>
        </m:r>
        <m:r>
          <m:rPr>
            <m:nor/>
          </m:rPr>
          <w:rPr>
            <w:rFonts w:ascii="Cambria Math" w:hAnsi="Cambria Math" w:cs="Cambria Math"/>
          </w:rPr>
          <m:t>cos</m:t>
        </m:r>
        <m:r>
          <w:rPr>
            <w:rFonts w:ascii="Cambria Math" w:hAnsi="Cambria Math" w:cs="Cambria Math"/>
          </w:rPr>
          <m:t>160°</m:t>
        </m:r>
      </m:oMath>
      <w:r>
        <w:t>.</w:t>
      </w:r>
    </w:p>
    <w:p w14:paraId="0E93B82C" w14:textId="77777777" w:rsidR="00EF035E" w:rsidRPr="00043B54" w:rsidRDefault="00000000">
      <w:pPr>
        <w:spacing w:line="360" w:lineRule="auto"/>
        <w:jc w:val="left"/>
      </w:pPr>
      <w:r>
        <w:rPr>
          <w:b/>
          <w:sz w:val="24"/>
        </w:rPr>
        <w:t>【大招指引】</w:t>
      </w:r>
      <w:r>
        <w:t>利用和差化积公式化简求值即可</w:t>
      </w:r>
      <w:r>
        <w:t>.</w:t>
      </w:r>
    </w:p>
    <w:p w14:paraId="540D3272" w14:textId="77777777" w:rsidR="00EF035E" w:rsidRPr="00043B54" w:rsidRDefault="00000000">
      <w:pPr>
        <w:spacing w:line="360" w:lineRule="auto"/>
        <w:jc w:val="left"/>
      </w:pPr>
      <w:r>
        <w:rPr>
          <w:b/>
          <w:sz w:val="24"/>
        </w:rPr>
        <w:t>【解析】</w:t>
      </w:r>
      <w:r>
        <w:t>（</w:t>
      </w:r>
      <w:r>
        <w:t>1</w:t>
      </w:r>
      <w:r>
        <w:t>）</w:t>
      </w:r>
      <m:oMath>
        <m:r>
          <m:rPr>
            <m:nor/>
          </m:rPr>
          <w:rPr>
            <w:rFonts w:ascii="Cambria Math" w:hAnsi="Cambria Math" w:cs="Cambria Math"/>
          </w:rPr>
          <m:t>sin</m:t>
        </m:r>
        <m:r>
          <w:rPr>
            <w:rFonts w:ascii="Cambria Math" w:hAnsi="Cambria Math" w:cs="Cambria Math"/>
          </w:rPr>
          <m:t>15°+</m:t>
        </m:r>
        <m:r>
          <m:rPr>
            <m:nor/>
          </m:rPr>
          <w:rPr>
            <w:rFonts w:ascii="Cambria Math" w:hAnsi="Cambria Math" w:cs="Cambria Math"/>
          </w:rPr>
          <m:t>sin</m:t>
        </m:r>
        <m:r>
          <w:rPr>
            <w:rFonts w:ascii="Cambria Math" w:hAnsi="Cambria Math" w:cs="Cambria Math"/>
          </w:rPr>
          <m:t>105°=2</m:t>
        </m:r>
        <m:r>
          <m:rPr>
            <m:sty m:val="p"/>
          </m:rPr>
          <w:rPr>
            <w:rFonts w:ascii="Cambria Math" w:hAnsi="Cambria Math" w:cs="Cambria Math"/>
          </w:rPr>
          <m:t>sin</m:t>
        </m:r>
        <m:f>
          <m:fPr>
            <m:ctrlPr>
              <w:rPr>
                <w:rFonts w:ascii="Cambria Math" w:hAnsi="Cambria Math"/>
              </w:rPr>
            </m:ctrlPr>
          </m:fPr>
          <m:num>
            <m:sSup>
              <m:sSupPr>
                <m:ctrlPr>
                  <w:rPr>
                    <w:rFonts w:ascii="Cambria Math" w:hAnsi="Cambria Math"/>
                  </w:rPr>
                </m:ctrlPr>
              </m:sSupPr>
              <m:e>
                <m:r>
                  <w:rPr>
                    <w:rFonts w:ascii="Cambria Math" w:hAnsi="Cambria Math" w:cs="Cambria Math"/>
                  </w:rPr>
                  <m:t>15</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105</m:t>
                </m:r>
              </m:e>
              <m:sup>
                <m:r>
                  <w:rPr>
                    <w:rFonts w:ascii="Cambria Math" w:hAnsi="Cambria Math" w:cs="Cambria Math"/>
                  </w:rPr>
                  <m:t>∘</m:t>
                </m:r>
              </m:sup>
            </m:sSup>
          </m:num>
          <m:den>
            <m:r>
              <w:rPr>
                <w:rFonts w:ascii="Cambria Math" w:hAnsi="Cambria Math" w:cs="Cambria Math"/>
              </w:rPr>
              <m:t>2</m:t>
            </m:r>
          </m:den>
        </m:f>
        <m:r>
          <m:rPr>
            <m:sty m:val="p"/>
          </m:rPr>
          <w:rPr>
            <w:rFonts w:ascii="Cambria Math" w:hAnsi="Cambria Math" w:cs="Cambria Math"/>
          </w:rPr>
          <m:t>cos</m:t>
        </m:r>
        <m:f>
          <m:fPr>
            <m:ctrlPr>
              <w:rPr>
                <w:rFonts w:ascii="Cambria Math" w:hAnsi="Cambria Math"/>
              </w:rPr>
            </m:ctrlPr>
          </m:fPr>
          <m:num>
            <m:sSup>
              <m:sSupPr>
                <m:ctrlPr>
                  <w:rPr>
                    <w:rFonts w:ascii="Cambria Math" w:hAnsi="Cambria Math"/>
                  </w:rPr>
                </m:ctrlPr>
              </m:sSupPr>
              <m:e>
                <m:r>
                  <w:rPr>
                    <w:rFonts w:ascii="Cambria Math" w:hAnsi="Cambria Math" w:cs="Cambria Math"/>
                  </w:rPr>
                  <m:t>15</m:t>
                </m:r>
              </m:e>
              <m:sup>
                <m:r>
                  <w:rPr>
                    <w:rFonts w:ascii="Cambria Math" w:hAnsi="Cambria Math" w:cs="Cambria Math"/>
                  </w:rPr>
                  <m:t>∘</m:t>
                </m:r>
              </m:sup>
            </m:sSup>
            <m:r>
              <w:rPr>
                <w:rFonts w:ascii="Cambria Math" w:hAnsi="Cambria Math" w:cs="Cambria Math"/>
              </w:rPr>
              <m:t>-</m:t>
            </m:r>
            <m:sSup>
              <m:sSupPr>
                <m:ctrlPr>
                  <w:rPr>
                    <w:rFonts w:ascii="Cambria Math" w:hAnsi="Cambria Math"/>
                  </w:rPr>
                </m:ctrlPr>
              </m:sSupPr>
              <m:e>
                <m:r>
                  <w:rPr>
                    <w:rFonts w:ascii="Cambria Math" w:hAnsi="Cambria Math" w:cs="Cambria Math"/>
                  </w:rPr>
                  <m:t>105</m:t>
                </m:r>
              </m:e>
              <m:sup>
                <m:r>
                  <w:rPr>
                    <w:rFonts w:ascii="Cambria Math" w:hAnsi="Cambria Math" w:cs="Cambria Math"/>
                  </w:rPr>
                  <m:t>∘</m:t>
                </m:r>
              </m:sup>
            </m:sSup>
          </m:num>
          <m:den>
            <m:r>
              <w:rPr>
                <w:rFonts w:ascii="Cambria Math" w:hAnsi="Cambria Math" w:cs="Cambria Math"/>
              </w:rPr>
              <m:t>2</m:t>
            </m:r>
          </m:den>
        </m:f>
      </m:oMath>
    </w:p>
    <w:p w14:paraId="19551DAD" w14:textId="77777777" w:rsidR="00EF035E" w:rsidRPr="00043B54" w:rsidRDefault="00000000">
      <w:pPr>
        <w:spacing w:line="360" w:lineRule="auto"/>
        <w:jc w:val="left"/>
      </w:pPr>
      <m:oMath>
        <m:r>
          <w:rPr>
            <w:rFonts w:ascii="Cambria Math" w:hAnsi="Cambria Math" w:cs="Cambria Math"/>
          </w:rPr>
          <m:t>=2</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m:rPr>
            <m:sty m:val="p"/>
          </m:rPr>
          <w:rPr>
            <w:rFonts w:ascii="Cambria Math" w:hAnsi="Cambria Math" w:cs="Cambria Math"/>
          </w:rPr>
          <m:t>cos</m:t>
        </m:r>
        <m:r>
          <w:rPr>
            <w:rFonts w:ascii="Cambria Math" w:hAnsi="Cambria Math" w:cs="Cambria Math"/>
          </w:rPr>
          <m:t>(-</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oMath>
      <w:r>
        <w:t>.</w:t>
      </w:r>
    </w:p>
    <w:p w14:paraId="71603CA7" w14:textId="77777777" w:rsidR="00EF035E" w:rsidRPr="00043B54" w:rsidRDefault="00000000">
      <w:pPr>
        <w:spacing w:line="360" w:lineRule="auto"/>
        <w:jc w:val="left"/>
      </w:pPr>
      <w:r>
        <w:t>（</w:t>
      </w:r>
      <w:r>
        <w:t>2</w:t>
      </w:r>
      <w:r>
        <w:t>）</w:t>
      </w:r>
      <m:oMath>
        <m:r>
          <m:rPr>
            <m:nor/>
          </m:rPr>
          <w:rPr>
            <w:rFonts w:ascii="Cambria Math" w:hAnsi="Cambria Math" w:cs="Cambria Math"/>
          </w:rPr>
          <m:t>sin</m:t>
        </m:r>
        <m:r>
          <w:rPr>
            <w:rFonts w:ascii="Cambria Math" w:hAnsi="Cambria Math" w:cs="Cambria Math"/>
          </w:rPr>
          <m:t>20°+</m:t>
        </m:r>
        <m:r>
          <m:rPr>
            <m:nor/>
          </m:rPr>
          <w:rPr>
            <w:rFonts w:ascii="Cambria Math" w:hAnsi="Cambria Math" w:cs="Cambria Math"/>
          </w:rPr>
          <m:t>sin</m:t>
        </m:r>
        <m:r>
          <w:rPr>
            <w:rFonts w:ascii="Cambria Math" w:hAnsi="Cambria Math" w:cs="Cambria Math"/>
          </w:rPr>
          <m:t>40°-</m:t>
        </m:r>
        <m:r>
          <m:rPr>
            <m:nor/>
          </m:rPr>
          <w:rPr>
            <w:rFonts w:ascii="Cambria Math" w:hAnsi="Cambria Math" w:cs="Cambria Math"/>
          </w:rPr>
          <m:t>sin</m:t>
        </m:r>
        <m:r>
          <w:rPr>
            <w:rFonts w:ascii="Cambria Math" w:hAnsi="Cambria Math" w:cs="Cambria Math"/>
          </w:rPr>
          <m:t>80°=2</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30</m:t>
            </m:r>
          </m:e>
          <m:sup>
            <m:r>
              <w:rPr>
                <w:rFonts w:ascii="Cambria Math" w:hAnsi="Cambria Math" w:cs="Cambria Math"/>
              </w:rPr>
              <m:t>∘</m:t>
            </m:r>
          </m:sup>
        </m:sSup>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sup>
        </m:sSup>
        <m:r>
          <w:rPr>
            <w:rFonts w:ascii="Cambria Math" w:hAnsi="Cambria Math" w:cs="Cambria Math"/>
          </w:rPr>
          <m:t>-</m:t>
        </m:r>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sup>
        </m:sSup>
        <m:r>
          <w:rPr>
            <w:rFonts w:ascii="Cambria Math" w:hAnsi="Cambria Math" w:cs="Cambria Math"/>
          </w:rPr>
          <m:t>=</m:t>
        </m:r>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sup>
        </m:sSup>
        <m:r>
          <w:rPr>
            <w:rFonts w:ascii="Cambria Math" w:hAnsi="Cambria Math" w:cs="Cambria Math"/>
          </w:rPr>
          <m:t>-</m:t>
        </m:r>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sup>
        </m:sSup>
        <m:r>
          <w:rPr>
            <w:rFonts w:ascii="Cambria Math" w:hAnsi="Cambria Math" w:cs="Cambria Math"/>
          </w:rPr>
          <m:t>=0</m:t>
        </m:r>
      </m:oMath>
      <w:r>
        <w:t>.</w:t>
      </w:r>
    </w:p>
    <w:p w14:paraId="1403C576" w14:textId="11E874FA" w:rsidR="00EF035E" w:rsidRPr="00043B54" w:rsidRDefault="00000000">
      <w:pPr>
        <w:spacing w:line="360" w:lineRule="auto"/>
        <w:jc w:val="left"/>
      </w:pPr>
      <w:r>
        <w:t>（</w:t>
      </w:r>
      <w:r>
        <w:t>3</w:t>
      </w:r>
      <w:r>
        <w:t>）</w:t>
      </w:r>
      <m:oMath>
        <m:r>
          <m:rPr>
            <m:nor/>
          </m:rPr>
          <w:rPr>
            <w:rFonts w:ascii="Cambria Math" w:hAnsi="Cambria Math" w:cs="Cambria Math"/>
          </w:rPr>
          <m:t>cos</m:t>
        </m:r>
        <m:r>
          <w:rPr>
            <w:rFonts w:ascii="Cambria Math" w:hAnsi="Cambria Math" w:cs="Cambria Math"/>
          </w:rPr>
          <m:t>40°+</m:t>
        </m:r>
        <m:r>
          <m:rPr>
            <m:nor/>
          </m:rPr>
          <w:rPr>
            <w:rFonts w:ascii="Cambria Math" w:hAnsi="Cambria Math" w:cs="Cambria Math"/>
          </w:rPr>
          <m:t>cos</m:t>
        </m:r>
        <m:r>
          <w:rPr>
            <w:rFonts w:ascii="Cambria Math" w:hAnsi="Cambria Math" w:cs="Cambria Math"/>
          </w:rPr>
          <m:t>60°+</m:t>
        </m:r>
        <m:r>
          <m:rPr>
            <m:nor/>
          </m:rPr>
          <w:rPr>
            <w:rFonts w:ascii="Cambria Math" w:hAnsi="Cambria Math" w:cs="Cambria Math"/>
          </w:rPr>
          <m:t>cos</m:t>
        </m:r>
        <m:r>
          <w:rPr>
            <w:rFonts w:ascii="Cambria Math" w:hAnsi="Cambria Math" w:cs="Cambria Math"/>
          </w:rPr>
          <m:t>80°+</m:t>
        </m:r>
        <m:r>
          <m:rPr>
            <m:nor/>
          </m:rPr>
          <w:rPr>
            <w:rFonts w:ascii="Cambria Math" w:hAnsi="Cambria Math" w:cs="Cambria Math"/>
          </w:rPr>
          <m:t>cos</m:t>
        </m:r>
        <m:r>
          <w:rPr>
            <w:rFonts w:ascii="Cambria Math" w:hAnsi="Cambria Math" w:cs="Cambria Math"/>
          </w:rPr>
          <m:t>160°=(</m:t>
        </m:r>
        <m:r>
          <m:rPr>
            <m:nor/>
          </m:rPr>
          <w:rPr>
            <w:rFonts w:ascii="Cambria Math" w:hAnsi="Cambria Math" w:cs="Cambria Math"/>
          </w:rPr>
          <m:t>cos</m:t>
        </m:r>
        <m:r>
          <w:rPr>
            <w:rFonts w:ascii="Cambria Math" w:hAnsi="Cambria Math" w:cs="Cambria Math"/>
          </w:rPr>
          <m:t>40°+</m:t>
        </m:r>
        <m:r>
          <m:rPr>
            <m:nor/>
          </m:rPr>
          <w:rPr>
            <w:rFonts w:ascii="Cambria Math" w:hAnsi="Cambria Math" w:cs="Cambria Math"/>
          </w:rPr>
          <m:t>cos</m:t>
        </m:r>
        <m:r>
          <w:rPr>
            <w:rFonts w:ascii="Cambria Math" w:hAnsi="Cambria Math" w:cs="Cambria Math"/>
          </w:rPr>
          <m:t>80°)+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cos</m:t>
        </m:r>
        <m:r>
          <w:rPr>
            <w:rFonts w:ascii="Cambria Math" w:hAnsi="Cambria Math" w:cs="Cambria Math"/>
          </w:rPr>
          <m:t>20°</m:t>
        </m:r>
      </m:oMath>
    </w:p>
    <w:p w14:paraId="6FBAFDD5" w14:textId="77777777" w:rsidR="00EF035E" w:rsidRPr="00043B54" w:rsidRDefault="00000000">
      <w:pPr>
        <w:spacing w:line="360" w:lineRule="auto"/>
        <w:jc w:val="left"/>
      </w:pPr>
      <m:oMath>
        <m:r>
          <w:rPr>
            <w:rFonts w:ascii="Cambria Math" w:hAnsi="Cambria Math" w:cs="Cambria Math"/>
          </w:rPr>
          <m:t>=2</m:t>
        </m:r>
        <m:r>
          <m:rPr>
            <m:sty m:val="p"/>
          </m:rPr>
          <w:rPr>
            <w:rFonts w:ascii="Cambria Math" w:hAnsi="Cambria Math" w:cs="Cambria Math"/>
          </w:rPr>
          <m:t>cos</m:t>
        </m:r>
        <m:r>
          <w:rPr>
            <w:rFonts w:ascii="Cambria Math" w:hAnsi="Cambria Math" w:cs="Cambria Math"/>
          </w:rPr>
          <m:t>60°</m:t>
        </m:r>
        <m:r>
          <m:rPr>
            <m:nor/>
          </m:rPr>
          <w:rPr>
            <w:rFonts w:ascii="Cambria Math" w:hAnsi="Cambria Math" w:cs="Cambria Math"/>
          </w:rPr>
          <m:t>cos</m:t>
        </m:r>
        <m:r>
          <w:rPr>
            <w:rFonts w:ascii="Cambria Math" w:hAnsi="Cambria Math" w:cs="Cambria Math"/>
          </w:rPr>
          <m:t>20°+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cos</m:t>
        </m:r>
        <m:r>
          <w:rPr>
            <w:rFonts w:ascii="Cambria Math" w:hAnsi="Cambria Math" w:cs="Cambria Math"/>
          </w:rPr>
          <m:t>20°=</m:t>
        </m:r>
        <m:r>
          <m:rPr>
            <m:nor/>
          </m:rPr>
          <w:rPr>
            <w:rFonts w:ascii="Cambria Math" w:hAnsi="Cambria Math" w:cs="Cambria Math"/>
          </w:rPr>
          <m:t>cos</m:t>
        </m:r>
        <m:r>
          <w:rPr>
            <w:rFonts w:ascii="Cambria Math" w:hAnsi="Cambria Math" w:cs="Cambria Math"/>
          </w:rPr>
          <m:t>20°+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cos</m:t>
        </m:r>
        <m:r>
          <w:rPr>
            <w:rFonts w:ascii="Cambria Math" w:hAnsi="Cambria Math" w:cs="Cambria Math"/>
          </w:rPr>
          <m:t>20°=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73A8B688" w14:textId="77777777" w:rsidR="00EF035E" w:rsidRPr="00043B54" w:rsidRDefault="00000000">
      <w:pPr>
        <w:spacing w:line="360" w:lineRule="auto"/>
        <w:jc w:val="left"/>
      </w:pPr>
      <w:r>
        <w:rPr>
          <w:b/>
          <w:sz w:val="24"/>
        </w:rPr>
        <w:t>【题后反思】</w:t>
      </w:r>
      <w:r>
        <w:t>和差化积公式应用时要注意只有系数的绝对值相同的各函数的和与差才能直接运用推论化成积的形式</w:t>
      </w:r>
      <w:r>
        <w:t>.</w:t>
      </w:r>
    </w:p>
    <w:p w14:paraId="2A6F7DD0" w14:textId="77777777" w:rsidR="00EF035E" w:rsidRPr="00043B54" w:rsidRDefault="00000000">
      <w:pPr>
        <w:spacing w:line="360" w:lineRule="auto"/>
        <w:jc w:val="left"/>
      </w:pPr>
      <w:r>
        <w:rPr>
          <w:b/>
          <w:sz w:val="24"/>
        </w:rPr>
        <w:t>【温馨提醒】</w:t>
      </w:r>
      <w:r>
        <w:t>应用和差化积公式时的注意事项</w:t>
      </w:r>
    </w:p>
    <w:p w14:paraId="123A5887" w14:textId="77777777" w:rsidR="00EF035E" w:rsidRPr="00043B54" w:rsidRDefault="00000000">
      <w:pPr>
        <w:spacing w:line="360" w:lineRule="auto"/>
        <w:jc w:val="left"/>
      </w:pPr>
      <w:r>
        <w:t>（</w:t>
      </w:r>
      <w:r>
        <w:t>1</w:t>
      </w:r>
      <w:r>
        <w:t>）在应用和差化积公式时，必须是一次同名三角函数方可施行，</w:t>
      </w:r>
    </w:p>
    <w:p w14:paraId="6362DCDA" w14:textId="77777777" w:rsidR="00EF035E" w:rsidRPr="00043B54" w:rsidRDefault="00000000">
      <w:pPr>
        <w:spacing w:line="360" w:lineRule="auto"/>
        <w:jc w:val="left"/>
      </w:pPr>
      <w:r>
        <w:t>若是异名，必须用诱导公式化为同名；若是高次，必须用降幂公式降为一次</w:t>
      </w:r>
      <w:r>
        <w:t>.</w:t>
      </w:r>
    </w:p>
    <w:p w14:paraId="62BF7EAB" w14:textId="77777777" w:rsidR="00EF035E" w:rsidRPr="00043B54" w:rsidRDefault="00000000">
      <w:pPr>
        <w:spacing w:line="360" w:lineRule="auto"/>
        <w:jc w:val="left"/>
      </w:pPr>
      <w:r>
        <w:t>（</w:t>
      </w:r>
      <w:r>
        <w:t>2</w:t>
      </w:r>
      <w:r>
        <w:t>）根据实际问题选用公式时，应从以下几个方面考虑：</w:t>
      </w:r>
    </w:p>
    <w:p w14:paraId="676B6067" w14:textId="77777777" w:rsidR="00EF035E" w:rsidRPr="00043B54" w:rsidRDefault="00000000">
      <w:pPr>
        <w:spacing w:line="360" w:lineRule="auto"/>
        <w:jc w:val="left"/>
      </w:pPr>
      <w:r>
        <w:t>①</w:t>
      </w:r>
      <w:r>
        <w:t>运用公式之后，能否出现特殊角；</w:t>
      </w:r>
    </w:p>
    <w:p w14:paraId="1D5E3A0B" w14:textId="77777777" w:rsidR="00EF035E" w:rsidRPr="00043B54" w:rsidRDefault="00000000">
      <w:pPr>
        <w:spacing w:line="360" w:lineRule="auto"/>
        <w:jc w:val="left"/>
      </w:pPr>
      <w:r>
        <w:t>②</w:t>
      </w:r>
      <w:r>
        <w:t>运用公式之后，能否提取公因式，能否约分，能否合并或消项</w:t>
      </w:r>
      <w:r>
        <w:t>.</w:t>
      </w:r>
    </w:p>
    <w:p w14:paraId="42E57DAE" w14:textId="77777777" w:rsidR="00EF035E" w:rsidRPr="00043B54" w:rsidRDefault="00000000">
      <w:pPr>
        <w:spacing w:line="360" w:lineRule="auto"/>
        <w:jc w:val="left"/>
      </w:pPr>
      <w:r>
        <w:t>（</w:t>
      </w:r>
      <w:r>
        <w:t>3</w:t>
      </w:r>
      <w:r>
        <w:t>）为了能够把三角函数式化为积的形式，有时需要把某些常数当做三角函数值才能应用公式，如</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α</m:t>
        </m:r>
      </m:oMath>
    </w:p>
    <w:p w14:paraId="79135333" w14:textId="77777777" w:rsidR="00EF035E" w:rsidRPr="00043B54" w:rsidRDefault="00000000">
      <w:pPr>
        <w:spacing w:line="360" w:lineRule="auto"/>
        <w:jc w:val="left"/>
      </w:pPr>
      <w:r>
        <w:rPr>
          <w:b/>
          <w:sz w:val="24"/>
        </w:rPr>
        <w:t>【举一反三】</w:t>
      </w:r>
    </w:p>
    <w:p w14:paraId="756BC74E" w14:textId="77777777" w:rsidR="00475919" w:rsidRDefault="00000000">
      <w:pPr>
        <w:spacing w:line="360" w:lineRule="auto"/>
        <w:jc w:val="left"/>
      </w:pPr>
      <w:r>
        <w:lastRenderedPageBreak/>
        <w:t>1</w:t>
      </w:r>
      <w:r>
        <w:t>．</w:t>
      </w:r>
      <m:oMath>
        <m:r>
          <m:rPr>
            <m:nor/>
          </m:rPr>
          <w:rPr>
            <w:rFonts w:ascii="Cambria Math" w:hAnsi="Cambria Math" w:cs="Cambria Math"/>
          </w:rPr>
          <m:t>cos</m:t>
        </m:r>
        <m:r>
          <w:rPr>
            <w:rFonts w:ascii="Cambria Math" w:hAnsi="Cambria Math" w:cs="Cambria Math"/>
          </w:rPr>
          <m:t>α-</m:t>
        </m:r>
        <m:r>
          <m:rPr>
            <m:nor/>
          </m:rPr>
          <w:rPr>
            <w:rFonts w:ascii="Cambria Math" w:hAnsi="Cambria Math" w:cs="Cambria Math"/>
          </w:rPr>
          <m:t>cos</m:t>
        </m:r>
        <m:r>
          <w:rPr>
            <w:rFonts w:ascii="Cambria Math" w:hAnsi="Cambria Math" w:cs="Cambria Math"/>
          </w:rPr>
          <m:t>β=-</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，则</w:t>
      </w:r>
      <m:oMath>
        <m:r>
          <m:rPr>
            <m:nor/>
          </m:rPr>
          <w:rPr>
            <w:rFonts w:ascii="Cambria Math" w:hAnsi="Cambria Math" w:cs="Cambria Math"/>
          </w:rPr>
          <m:t>tan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oMath>
      <w:r>
        <w:rPr>
          <w:rFonts w:eastAsia="Times New Roman"/>
        </w:rPr>
        <w:t>________</w:t>
      </w:r>
      <w:r>
        <w:t>.</w:t>
      </w:r>
    </w:p>
    <w:p w14:paraId="42C9FE3C" w14:textId="77777777" w:rsidR="00475919" w:rsidRDefault="00000000">
      <w:pPr>
        <w:spacing w:line="360" w:lineRule="auto"/>
        <w:jc w:val="left"/>
      </w:pPr>
      <w:r>
        <w:t>【答案】</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p>
    <w:p w14:paraId="5A2B2A39" w14:textId="77777777" w:rsidR="00475919" w:rsidRDefault="00000000">
      <w:pPr>
        <w:spacing w:line="360" w:lineRule="auto"/>
        <w:jc w:val="left"/>
      </w:pPr>
      <w:r>
        <w:t>【难度】</w:t>
      </w:r>
      <w:r>
        <w:t>0.85</w:t>
      </w:r>
    </w:p>
    <w:p w14:paraId="44FFB229" w14:textId="77777777" w:rsidR="00475919" w:rsidRDefault="00000000">
      <w:pPr>
        <w:spacing w:line="360" w:lineRule="auto"/>
        <w:jc w:val="left"/>
      </w:pPr>
      <w:r>
        <w:t>【知识点】用和、差角的余弦公式化简、求值、和差化积公式</w:t>
      </w:r>
    </w:p>
    <w:p w14:paraId="2062A67D" w14:textId="77777777" w:rsidR="00475919" w:rsidRDefault="00000000">
      <w:pPr>
        <w:spacing w:line="360" w:lineRule="auto"/>
        <w:jc w:val="left"/>
      </w:pPr>
      <w:r>
        <w:t>【分析】根据和差化积即可求解</w:t>
      </w:r>
      <w:r>
        <w:t>.</w:t>
      </w:r>
    </w:p>
    <w:p w14:paraId="0399C9DA" w14:textId="77777777" w:rsidR="00475919" w:rsidRDefault="00000000">
      <w:pPr>
        <w:spacing w:line="360" w:lineRule="auto"/>
        <w:jc w:val="left"/>
      </w:pPr>
      <w:r>
        <w:t>【详解】由</w:t>
      </w:r>
      <m:oMath>
        <m:r>
          <m:rPr>
            <m:nor/>
          </m:rPr>
          <w:rPr>
            <w:rFonts w:ascii="Cambria Math" w:hAnsi="Cambria Math" w:cs="Cambria Math"/>
          </w:rPr>
          <m:t>cos</m:t>
        </m:r>
        <m:r>
          <w:rPr>
            <w:rFonts w:ascii="Cambria Math" w:hAnsi="Cambria Math" w:cs="Cambria Math"/>
          </w:rPr>
          <m:t>α-</m:t>
        </m:r>
        <m:r>
          <m:rPr>
            <m:nor/>
          </m:rPr>
          <w:rPr>
            <w:rFonts w:ascii="Cambria Math" w:hAnsi="Cambria Math" w:cs="Cambria Math"/>
          </w:rPr>
          <m:t>cos</m:t>
        </m:r>
        <m:r>
          <w:rPr>
            <w:rFonts w:ascii="Cambria Math" w:hAnsi="Cambria Math" w:cs="Cambria Math"/>
          </w:rPr>
          <m:t>β=-</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得</w:t>
      </w:r>
      <m:oMath>
        <m:r>
          <m:rPr>
            <m:nor/>
          </m:rPr>
          <w:rPr>
            <w:rFonts w:ascii="Cambria Math" w:hAnsi="Cambria Math" w:cs="Cambria Math"/>
          </w:rPr>
          <m:t>cos</m:t>
        </m:r>
        <m:d>
          <m:dPr>
            <m:ctrlPr>
              <w:rPr>
                <w:rFonts w:ascii="Cambria Math" w:hAnsi="Cambria Math"/>
              </w:rPr>
            </m:ctrlPr>
          </m:dPr>
          <m:e>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e>
        </m:d>
        <m:r>
          <w:rPr>
            <w:rFonts w:ascii="Cambria Math" w:hAnsi="Cambria Math" w:cs="Cambria Math"/>
          </w:rPr>
          <m:t>-</m:t>
        </m:r>
        <m:r>
          <m:rPr>
            <m:nor/>
          </m:rPr>
          <w:rPr>
            <w:rFonts w:ascii="Cambria Math" w:hAnsi="Cambria Math" w:cs="Cambria Math"/>
          </w:rPr>
          <m:t>cos</m:t>
        </m:r>
        <m:d>
          <m:dPr>
            <m:ctrlPr>
              <w:rPr>
                <w:rFonts w:ascii="Cambria Math" w:hAnsi="Cambria Math"/>
              </w:rPr>
            </m:ctrlPr>
          </m:dPr>
          <m:e>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r>
          <m:rPr>
            <m:nor/>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m:rPr>
            <m:nor/>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r>
          <w:rPr>
            <w:rFonts w:ascii="Cambria Math" w:hAnsi="Cambria Math" w:cs="Cambria Math"/>
          </w:rPr>
          <m:t>,</m:t>
        </m:r>
      </m:oMath>
    </w:p>
    <w:p w14:paraId="3DE16BC4" w14:textId="77777777" w:rsidR="00475919" w:rsidRDefault="00000000">
      <w:pPr>
        <w:spacing w:line="360" w:lineRule="auto"/>
        <w:jc w:val="left"/>
      </w:pPr>
      <m:oMathPara>
        <m:oMathParaPr>
          <m:jc m:val="left"/>
        </m:oMathParaPr>
        <m:oMath>
          <m:r>
            <m:rPr>
              <m:nor/>
            </m:rPr>
            <w:rPr>
              <w:rFonts w:ascii="Cambria Math" w:hAnsi="Cambria Math"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e>
          </m:d>
          <m:r>
            <w:rPr>
              <w:rFonts w:ascii="Cambria Math" w:hAnsi="Cambria Math" w:cs="Cambria Math"/>
            </w:rPr>
            <m:t>-</m:t>
          </m:r>
          <m:r>
            <m:rPr>
              <m:nor/>
            </m:rPr>
            <w:rPr>
              <w:rFonts w:ascii="Cambria Math" w:hAnsi="Cambria Math"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cos</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m:rPr>
              <m:nor/>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m:oMathPara>
    </w:p>
    <w:p w14:paraId="0BF00131" w14:textId="77777777" w:rsidR="00475919" w:rsidRDefault="00000000">
      <w:pPr>
        <w:spacing w:line="360" w:lineRule="auto"/>
        <w:jc w:val="left"/>
      </w:pPr>
      <w:r>
        <w:t>由于</w:t>
      </w:r>
      <m:oMath>
        <m:r>
          <m:rPr>
            <m:nor/>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≠0</m:t>
        </m:r>
      </m:oMath>
      <w:r>
        <w:t>，故两式相除可得</w:t>
      </w:r>
      <m:oMath>
        <m:r>
          <m:rPr>
            <m:nor/>
          </m:rPr>
          <w:rPr>
            <w:rFonts w:ascii="Cambria Math" w:hAnsi="Cambria Math" w:cs="Cambria Math"/>
          </w:rPr>
          <m:t>tan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p>
    <w:p w14:paraId="116A771E" w14:textId="77777777" w:rsidR="00475919" w:rsidRDefault="00000000">
      <w:pPr>
        <w:spacing w:line="360" w:lineRule="auto"/>
        <w:jc w:val="left"/>
      </w:pPr>
      <w:r>
        <w:t>故答案为：</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p>
    <w:p w14:paraId="3C6863DC" w14:textId="77777777" w:rsidR="00475919" w:rsidRDefault="00000000">
      <w:pPr>
        <w:spacing w:line="360" w:lineRule="auto"/>
        <w:jc w:val="left"/>
      </w:pPr>
      <w:r>
        <w:rPr>
          <w:b/>
          <w:sz w:val="24"/>
        </w:rPr>
        <w:t>【典例</w:t>
      </w:r>
      <w:r>
        <w:rPr>
          <w:b/>
          <w:sz w:val="24"/>
        </w:rPr>
        <w:t>2</w:t>
      </w:r>
      <w:r>
        <w:rPr>
          <w:b/>
          <w:sz w:val="24"/>
        </w:rPr>
        <w:t>】</w:t>
      </w:r>
      <w:r>
        <w:t>证明：（</w:t>
      </w:r>
      <w:r>
        <w:t>1</w:t>
      </w:r>
      <w:r>
        <w:t>）</w:t>
      </w:r>
      <m:oMath>
        <m:f>
          <m:fPr>
            <m:ctrlPr>
              <w:rPr>
                <w:rFonts w:ascii="Cambria Math" w:hAnsi="Cambria Math"/>
              </w:rPr>
            </m:ctrlPr>
          </m:fPr>
          <m:num>
            <m:r>
              <m:rPr>
                <m:sty m:val="p"/>
              </m:rPr>
              <w:rPr>
                <w:rFonts w:ascii="Cambria Math" w:hAnsi="Cambria Math" w:cs="Cambria Math"/>
              </w:rPr>
              <m:t>sin</m:t>
            </m:r>
            <m:r>
              <w:rPr>
                <w:rFonts w:ascii="Cambria Math" w:hAnsi="Cambria Math" w:cs="Cambria Math"/>
              </w:rPr>
              <m:t>A+2</m:t>
            </m:r>
            <m:r>
              <m:rPr>
                <m:sty m:val="p"/>
              </m:rPr>
              <w:rPr>
                <w:rFonts w:ascii="Cambria Math" w:hAnsi="Cambria Math" w:cs="Cambria Math"/>
              </w:rPr>
              <m:t>sin</m:t>
            </m:r>
            <m:r>
              <w:rPr>
                <w:rFonts w:ascii="Cambria Math" w:hAnsi="Cambria Math" w:cs="Cambria Math"/>
              </w:rPr>
              <m:t>3A+</m:t>
            </m:r>
            <m:r>
              <m:rPr>
                <m:sty m:val="p"/>
              </m:rPr>
              <w:rPr>
                <w:rFonts w:ascii="Cambria Math" w:hAnsi="Cambria Math" w:cs="Cambria Math"/>
              </w:rPr>
              <m:t>sin</m:t>
            </m:r>
            <m:r>
              <w:rPr>
                <w:rFonts w:ascii="Cambria Math" w:hAnsi="Cambria Math" w:cs="Cambria Math"/>
              </w:rPr>
              <m:t>5A</m:t>
            </m:r>
          </m:num>
          <m:den>
            <m:r>
              <m:rPr>
                <m:sty m:val="p"/>
              </m:rPr>
              <w:rPr>
                <w:rFonts w:ascii="Cambria Math" w:hAnsi="Cambria Math" w:cs="Cambria Math"/>
              </w:rPr>
              <m:t>sin</m:t>
            </m:r>
            <m:r>
              <w:rPr>
                <w:rFonts w:ascii="Cambria Math" w:hAnsi="Cambria Math" w:cs="Cambria Math"/>
              </w:rPr>
              <m:t>3A+2</m:t>
            </m:r>
            <m:r>
              <m:rPr>
                <m:sty m:val="p"/>
              </m:rPr>
              <w:rPr>
                <w:rFonts w:ascii="Cambria Math" w:hAnsi="Cambria Math" w:cs="Cambria Math"/>
              </w:rPr>
              <m:t>sin</m:t>
            </m:r>
            <m:r>
              <w:rPr>
                <w:rFonts w:ascii="Cambria Math" w:hAnsi="Cambria Math" w:cs="Cambria Math"/>
              </w:rPr>
              <m:t>5A+</m:t>
            </m:r>
            <m:r>
              <m:rPr>
                <m:sty m:val="p"/>
              </m:rPr>
              <w:rPr>
                <w:rFonts w:ascii="Cambria Math" w:hAnsi="Cambria Math" w:cs="Cambria Math"/>
              </w:rPr>
              <m:t>sin</m:t>
            </m:r>
            <m:r>
              <w:rPr>
                <w:rFonts w:ascii="Cambria Math" w:hAnsi="Cambria Math" w:cs="Cambria Math"/>
              </w:rPr>
              <m:t>7A</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3A</m:t>
            </m:r>
          </m:num>
          <m:den>
            <m:r>
              <m:rPr>
                <m:sty m:val="p"/>
              </m:rPr>
              <w:rPr>
                <w:rFonts w:ascii="Cambria Math" w:hAnsi="Cambria Math" w:cs="Cambria Math"/>
              </w:rPr>
              <m:t>sin</m:t>
            </m:r>
            <m:r>
              <w:rPr>
                <w:rFonts w:ascii="Cambria Math" w:hAnsi="Cambria Math" w:cs="Cambria Math"/>
              </w:rPr>
              <m:t>5A</m:t>
            </m:r>
          </m:den>
        </m:f>
      </m:oMath>
      <w:r>
        <w:t>；</w:t>
      </w:r>
    </w:p>
    <w:p w14:paraId="0BCBBDFA" w14:textId="77777777" w:rsidR="00475919" w:rsidRDefault="00000000">
      <w:pPr>
        <w:spacing w:line="360" w:lineRule="auto"/>
        <w:jc w:val="left"/>
      </w:pPr>
      <w:r>
        <w:t>（</w:t>
      </w:r>
      <w:r>
        <w:t>2</w:t>
      </w:r>
      <w:r>
        <w:t>）</w:t>
      </w:r>
      <m:oMath>
        <m:f>
          <m:fPr>
            <m:ctrlPr>
              <w:rPr>
                <w:rFonts w:ascii="Cambria Math" w:hAnsi="Cambria Math"/>
              </w:rPr>
            </m:ctrlPr>
          </m:fPr>
          <m:num>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cos</m:t>
            </m:r>
            <m:d>
              <m:dPr>
                <m:ctrlPr>
                  <w:rPr>
                    <w:rFonts w:ascii="Cambria Math" w:hAnsi="Cambria Math"/>
                  </w:rPr>
                </m:ctrlPr>
              </m:dPr>
              <m:e>
                <m:r>
                  <w:rPr>
                    <w:rFonts w:ascii="Cambria Math" w:hAnsi="Cambria Math" w:cs="Cambria Math"/>
                  </w:rPr>
                  <m:t>120°+B</m:t>
                </m:r>
              </m:e>
            </m:d>
            <m:r>
              <w:rPr>
                <w:rFonts w:ascii="Cambria Math" w:hAnsi="Cambria Math" w:cs="Cambria Math"/>
              </w:rPr>
              <m:t>+</m:t>
            </m:r>
            <m:r>
              <m:rPr>
                <m:sty m:val="p"/>
              </m:rPr>
              <w:rPr>
                <w:rFonts w:ascii="Cambria Math" w:hAnsi="Cambria Math" w:cs="Cambria Math"/>
              </w:rPr>
              <m:t>cos</m:t>
            </m:r>
            <m:d>
              <m:dPr>
                <m:ctrlPr>
                  <w:rPr>
                    <w:rFonts w:ascii="Cambria Math" w:hAnsi="Cambria Math"/>
                  </w:rPr>
                </m:ctrlPr>
              </m:dPr>
              <m:e>
                <m:r>
                  <w:rPr>
                    <w:rFonts w:ascii="Cambria Math" w:hAnsi="Cambria Math" w:cs="Cambria Math"/>
                  </w:rPr>
                  <m:t>120°-B</m:t>
                </m:r>
              </m:e>
            </m:d>
          </m:num>
          <m:den>
            <m:r>
              <m:rPr>
                <m:sty m:val="p"/>
              </m:rPr>
              <w:rPr>
                <w:rFonts w:ascii="Cambria Math" w:hAnsi="Cambria Math" w:cs="Cambria Math"/>
              </w:rPr>
              <m:t>sin</m:t>
            </m:r>
            <m:r>
              <w:rPr>
                <w:rFonts w:ascii="Cambria Math" w:hAnsi="Cambria Math" w:cs="Cambria Math"/>
              </w:rPr>
              <m:t>B+</m:t>
            </m:r>
            <m:r>
              <m:rPr>
                <m:sty m:val="p"/>
              </m:rPr>
              <w:rPr>
                <w:rFonts w:ascii="Cambria Math" w:hAnsi="Cambria Math" w:cs="Cambria Math"/>
              </w:rPr>
              <m:t>sin</m:t>
            </m:r>
            <m:d>
              <m:dPr>
                <m:ctrlPr>
                  <w:rPr>
                    <w:rFonts w:ascii="Cambria Math" w:hAnsi="Cambria Math"/>
                  </w:rPr>
                </m:ctrlPr>
              </m:dPr>
              <m:e>
                <m:r>
                  <w:rPr>
                    <w:rFonts w:ascii="Cambria Math" w:hAnsi="Cambria Math" w:cs="Cambria Math"/>
                  </w:rPr>
                  <m:t>120°+A</m:t>
                </m:r>
              </m:e>
            </m:d>
            <m: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w:rPr>
                    <w:rFonts w:ascii="Cambria Math" w:hAnsi="Cambria Math" w:cs="Cambria Math"/>
                  </w:rPr>
                  <m:t>120°-A</m:t>
                </m:r>
              </m:e>
            </m:d>
          </m:den>
        </m:f>
        <m:r>
          <w:rPr>
            <w:rFonts w:ascii="Cambria Math" w:hAnsi="Cambria Math" w:cs="Cambria Math"/>
          </w:rPr>
          <m:t>=</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oMath>
      <w:r>
        <w:t>.</w:t>
      </w:r>
    </w:p>
    <w:p w14:paraId="2243C523" w14:textId="2A7871EC" w:rsidR="00475919" w:rsidRDefault="00000000">
      <w:pPr>
        <w:spacing w:line="360" w:lineRule="auto"/>
        <w:jc w:val="left"/>
      </w:pPr>
      <w:r>
        <w:rPr>
          <w:b/>
          <w:sz w:val="24"/>
        </w:rPr>
        <w:t>【大招指引】</w:t>
      </w:r>
      <w:r>
        <w:t>（</w:t>
      </w:r>
      <w:r>
        <w:t>1</w:t>
      </w:r>
      <w:r>
        <w:t>）先将等式左边化为</w:t>
      </w:r>
      <m:oMath>
        <m:f>
          <m:fPr>
            <m:ctrlPr>
              <w:rPr>
                <w:rFonts w:ascii="Cambria Math" w:hAnsi="Cambria Math"/>
              </w:rPr>
            </m:ctrlPr>
          </m:fPr>
          <m:num>
            <m:r>
              <w:rPr>
                <w:rFonts w:ascii="Cambria Math" w:hAnsi="Cambria Math" w:cs="Cambria Math"/>
              </w:rPr>
              <m:t>(</m:t>
            </m:r>
            <m:r>
              <m:rPr>
                <m:sty m:val="p"/>
              </m:rPr>
              <w:rPr>
                <w:rFonts w:ascii="Cambria Math" w:hAnsi="Cambria Math" w:cs="Cambria Math"/>
              </w:rPr>
              <m:t>sin</m:t>
            </m:r>
            <m:r>
              <w:rPr>
                <w:rFonts w:ascii="Cambria Math" w:hAnsi="Cambria Math" w:cs="Cambria Math"/>
              </w:rPr>
              <m:t>A+</m:t>
            </m:r>
            <m:r>
              <m:rPr>
                <m:sty m:val="p"/>
              </m:rPr>
              <w:rPr>
                <w:rFonts w:ascii="Cambria Math" w:hAnsi="Cambria Math" w:cs="Cambria Math"/>
              </w:rPr>
              <m:t>sin</m:t>
            </m:r>
            <m:r>
              <w:rPr>
                <w:rFonts w:ascii="Cambria Math" w:hAnsi="Cambria Math" w:cs="Cambria Math"/>
              </w:rPr>
              <m:t>5A)+2</m:t>
            </m:r>
            <m:r>
              <m:rPr>
                <m:sty m:val="p"/>
              </m:rPr>
              <w:rPr>
                <w:rFonts w:ascii="Cambria Math" w:hAnsi="Cambria Math" w:cs="Cambria Math"/>
              </w:rPr>
              <m:t>sin</m:t>
            </m:r>
            <m:r>
              <w:rPr>
                <w:rFonts w:ascii="Cambria Math" w:hAnsi="Cambria Math" w:cs="Cambria Math"/>
              </w:rPr>
              <m:t>3A</m:t>
            </m:r>
          </m:num>
          <m:den>
            <m:r>
              <w:rPr>
                <w:rFonts w:ascii="Cambria Math" w:hAnsi="Cambria Math" w:cs="Cambria Math"/>
              </w:rPr>
              <m:t>(</m:t>
            </m:r>
            <m:r>
              <m:rPr>
                <m:sty m:val="p"/>
              </m:rPr>
              <w:rPr>
                <w:rFonts w:ascii="Cambria Math" w:hAnsi="Cambria Math" w:cs="Cambria Math"/>
              </w:rPr>
              <m:t>sin</m:t>
            </m:r>
            <m:r>
              <w:rPr>
                <w:rFonts w:ascii="Cambria Math" w:hAnsi="Cambria Math" w:cs="Cambria Math"/>
              </w:rPr>
              <m:t>3A+</m:t>
            </m:r>
            <m:r>
              <m:rPr>
                <m:sty m:val="p"/>
              </m:rPr>
              <w:rPr>
                <w:rFonts w:ascii="Cambria Math" w:hAnsi="Cambria Math" w:cs="Cambria Math"/>
              </w:rPr>
              <m:t>sin</m:t>
            </m:r>
            <m:r>
              <w:rPr>
                <w:rFonts w:ascii="Cambria Math" w:hAnsi="Cambria Math" w:cs="Cambria Math"/>
              </w:rPr>
              <m:t>7A)+2</m:t>
            </m:r>
            <m:r>
              <m:rPr>
                <m:sty m:val="p"/>
              </m:rPr>
              <w:rPr>
                <w:rFonts w:ascii="Cambria Math" w:hAnsi="Cambria Math" w:cs="Cambria Math"/>
              </w:rPr>
              <m:t>sin</m:t>
            </m:r>
            <m:r>
              <w:rPr>
                <w:rFonts w:ascii="Cambria Math" w:hAnsi="Cambria Math" w:cs="Cambria Math"/>
              </w:rPr>
              <m:t>5A</m:t>
            </m:r>
          </m:den>
        </m:f>
      </m:oMath>
      <w:r>
        <w:t>，再利用和差化积公式进行化简即可；（</w:t>
      </w:r>
      <w:r>
        <w:t>2</w:t>
      </w:r>
      <w:r>
        <w:t>）现将等式左边化为</w:t>
      </w:r>
      <m:oMath>
        <m:f>
          <m:fPr>
            <m:ctrlPr>
              <w:rPr>
                <w:rFonts w:ascii="Cambria Math" w:hAnsi="Cambria Math"/>
              </w:rPr>
            </m:ctrlPr>
          </m:fPr>
          <m:num>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cos</m:t>
            </m:r>
            <m:r>
              <w:rPr>
                <w:rFonts w:ascii="Cambria Math" w:hAnsi="Cambria Math" w:cs="Cambria Math"/>
              </w:rPr>
              <m:t>B</m:t>
            </m:r>
          </m:num>
          <m:den>
            <m:r>
              <m:rPr>
                <m:sty m:val="p"/>
              </m:rPr>
              <w:rPr>
                <w:rFonts w:ascii="Cambria Math" w:hAnsi="Cambria Math" w:cs="Cambria Math"/>
              </w:rPr>
              <m:t>sin</m:t>
            </m:r>
            <m:r>
              <w:rPr>
                <w:rFonts w:ascii="Cambria Math" w:hAnsi="Cambria Math" w:cs="Cambria Math"/>
              </w:rPr>
              <m:t>B-</m:t>
            </m:r>
            <m:r>
              <m:rPr>
                <m:sty m:val="p"/>
              </m:rPr>
              <w:rPr>
                <w:rFonts w:ascii="Cambria Math" w:hAnsi="Cambria Math" w:cs="Cambria Math"/>
              </w:rPr>
              <m:t>sin</m:t>
            </m:r>
            <m:r>
              <w:rPr>
                <w:rFonts w:ascii="Cambria Math" w:hAnsi="Cambria Math" w:cs="Cambria Math"/>
              </w:rPr>
              <m:t>A</m:t>
            </m:r>
          </m:den>
        </m:f>
      </m:oMath>
      <w:r w:rsidR="00CC6D3D">
        <w:rPr>
          <w:rFonts w:hint="eastAsia"/>
        </w:rPr>
        <w:t>（也可以用和差化积）</w:t>
      </w:r>
      <w:r>
        <w:t>，再利用和差化积公式进行证明</w:t>
      </w:r>
      <w:r>
        <w:t>.</w:t>
      </w:r>
    </w:p>
    <w:p w14:paraId="1CEE94BA" w14:textId="77777777" w:rsidR="00475919" w:rsidRDefault="00000000">
      <w:pPr>
        <w:spacing w:line="360" w:lineRule="auto"/>
        <w:jc w:val="left"/>
      </w:pPr>
      <w:r>
        <w:rPr>
          <w:b/>
          <w:sz w:val="24"/>
        </w:rPr>
        <w:t>【解析】</w:t>
      </w:r>
      <w:r>
        <w:t>（</w:t>
      </w:r>
      <w:r>
        <w:t>1</w:t>
      </w:r>
      <w:r>
        <w:t>）左边</w:t>
      </w:r>
      <m:oMath>
        <m:r>
          <w:rPr>
            <w:rFonts w:ascii="Cambria Math" w:hAnsi="Cambria Math" w:cs="Cambria Math"/>
          </w:rPr>
          <m:t>=</m:t>
        </m:r>
        <m:f>
          <m:fPr>
            <m:ctrlPr>
              <w:rPr>
                <w:rFonts w:ascii="Cambria Math" w:hAnsi="Cambria Math"/>
              </w:rPr>
            </m:ctrlPr>
          </m:fPr>
          <m:num>
            <m:r>
              <w:rPr>
                <w:rFonts w:ascii="Cambria Math" w:hAnsi="Cambria Math" w:cs="Cambria Math"/>
              </w:rPr>
              <m:t>(</m:t>
            </m:r>
            <m:r>
              <m:rPr>
                <m:sty m:val="p"/>
              </m:rPr>
              <w:rPr>
                <w:rFonts w:ascii="Cambria Math" w:hAnsi="Cambria Math" w:cs="Cambria Math"/>
              </w:rPr>
              <m:t>sin</m:t>
            </m:r>
            <m:r>
              <w:rPr>
                <w:rFonts w:ascii="Cambria Math" w:hAnsi="Cambria Math" w:cs="Cambria Math"/>
              </w:rPr>
              <m:t>A+</m:t>
            </m:r>
            <m:r>
              <m:rPr>
                <m:sty m:val="p"/>
              </m:rPr>
              <w:rPr>
                <w:rFonts w:ascii="Cambria Math" w:hAnsi="Cambria Math" w:cs="Cambria Math"/>
              </w:rPr>
              <m:t>sin</m:t>
            </m:r>
            <m:r>
              <w:rPr>
                <w:rFonts w:ascii="Cambria Math" w:hAnsi="Cambria Math" w:cs="Cambria Math"/>
              </w:rPr>
              <m:t>5A)+2</m:t>
            </m:r>
            <m:r>
              <m:rPr>
                <m:sty m:val="p"/>
              </m:rPr>
              <w:rPr>
                <w:rFonts w:ascii="Cambria Math" w:hAnsi="Cambria Math" w:cs="Cambria Math"/>
              </w:rPr>
              <m:t>sin</m:t>
            </m:r>
            <m:r>
              <w:rPr>
                <w:rFonts w:ascii="Cambria Math" w:hAnsi="Cambria Math" w:cs="Cambria Math"/>
              </w:rPr>
              <m:t>3A</m:t>
            </m:r>
          </m:num>
          <m:den>
            <m:r>
              <w:rPr>
                <w:rFonts w:ascii="Cambria Math" w:hAnsi="Cambria Math" w:cs="Cambria Math"/>
              </w:rPr>
              <m:t>(</m:t>
            </m:r>
            <m:r>
              <m:rPr>
                <m:sty m:val="p"/>
              </m:rPr>
              <w:rPr>
                <w:rFonts w:ascii="Cambria Math" w:hAnsi="Cambria Math" w:cs="Cambria Math"/>
              </w:rPr>
              <m:t>sin</m:t>
            </m:r>
            <m:r>
              <w:rPr>
                <w:rFonts w:ascii="Cambria Math" w:hAnsi="Cambria Math" w:cs="Cambria Math"/>
              </w:rPr>
              <m:t>3A+</m:t>
            </m:r>
            <m:r>
              <m:rPr>
                <m:sty m:val="p"/>
              </m:rPr>
              <w:rPr>
                <w:rFonts w:ascii="Cambria Math" w:hAnsi="Cambria Math" w:cs="Cambria Math"/>
              </w:rPr>
              <m:t>sin</m:t>
            </m:r>
            <m:r>
              <w:rPr>
                <w:rFonts w:ascii="Cambria Math" w:hAnsi="Cambria Math" w:cs="Cambria Math"/>
              </w:rPr>
              <m:t>7A)+2</m:t>
            </m:r>
            <m:r>
              <m:rPr>
                <m:sty m:val="p"/>
              </m:rPr>
              <w:rPr>
                <w:rFonts w:ascii="Cambria Math" w:hAnsi="Cambria Math" w:cs="Cambria Math"/>
              </w:rPr>
              <m:t>sin</m:t>
            </m:r>
            <m:r>
              <w:rPr>
                <w:rFonts w:ascii="Cambria Math" w:hAnsi="Cambria Math" w:cs="Cambria Math"/>
              </w:rPr>
              <m:t>5A</m:t>
            </m:r>
          </m:den>
        </m:f>
      </m:oMath>
    </w:p>
    <w:p w14:paraId="07CC6237" w14:textId="77777777" w:rsidR="00475919" w:rsidRDefault="00000000">
      <w:pPr>
        <w:spacing w:line="360" w:lineRule="auto"/>
        <w:jc w:val="left"/>
      </w:pPr>
      <m:oMathPara>
        <m:oMathParaPr>
          <m:jc m:val="left"/>
        </m:oMathParaPr>
        <m:oMath>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sin</m:t>
              </m:r>
              <m:r>
                <w:rPr>
                  <w:rFonts w:ascii="Cambria Math" w:hAnsi="Cambria Math" w:cs="Cambria Math"/>
                </w:rPr>
                <m:t>3A</m:t>
              </m:r>
              <m:r>
                <m:rPr>
                  <m:sty m:val="p"/>
                </m:rPr>
                <w:rPr>
                  <w:rFonts w:ascii="Cambria Math" w:hAnsi="Cambria Math" w:cs="Cambria Math"/>
                </w:rPr>
                <m:t>cos</m:t>
              </m:r>
              <m:r>
                <w:rPr>
                  <w:rFonts w:ascii="Cambria Math" w:hAnsi="Cambria Math" w:cs="Cambria Math"/>
                </w:rPr>
                <m:t>2A+2</m:t>
              </m:r>
              <m:r>
                <m:rPr>
                  <m:sty m:val="p"/>
                </m:rPr>
                <w:rPr>
                  <w:rFonts w:ascii="Cambria Math" w:hAnsi="Cambria Math" w:cs="Cambria Math"/>
                </w:rPr>
                <m:t>sin</m:t>
              </m:r>
              <m:r>
                <w:rPr>
                  <w:rFonts w:ascii="Cambria Math" w:hAnsi="Cambria Math" w:cs="Cambria Math"/>
                </w:rPr>
                <m:t>3A</m:t>
              </m:r>
            </m:num>
            <m:den>
              <m:r>
                <w:rPr>
                  <w:rFonts w:ascii="Cambria Math" w:hAnsi="Cambria Math" w:cs="Cambria Math"/>
                </w:rPr>
                <m:t>2</m:t>
              </m:r>
              <m:r>
                <m:rPr>
                  <m:sty m:val="p"/>
                </m:rPr>
                <w:rPr>
                  <w:rFonts w:ascii="Cambria Math" w:hAnsi="Cambria Math" w:cs="Cambria Math"/>
                </w:rPr>
                <m:t>sin</m:t>
              </m:r>
              <m:r>
                <w:rPr>
                  <w:rFonts w:ascii="Cambria Math" w:hAnsi="Cambria Math" w:cs="Cambria Math"/>
                </w:rPr>
                <m:t>5A</m:t>
              </m:r>
              <m:r>
                <m:rPr>
                  <m:sty m:val="p"/>
                </m:rPr>
                <w:rPr>
                  <w:rFonts w:ascii="Cambria Math" w:hAnsi="Cambria Math" w:cs="Cambria Math"/>
                </w:rPr>
                <m:t>cos</m:t>
              </m:r>
              <m:r>
                <w:rPr>
                  <w:rFonts w:ascii="Cambria Math" w:hAnsi="Cambria Math" w:cs="Cambria Math"/>
                </w:rPr>
                <m:t>2A+2</m:t>
              </m:r>
              <m:r>
                <m:rPr>
                  <m:sty m:val="p"/>
                </m:rPr>
                <w:rPr>
                  <w:rFonts w:ascii="Cambria Math" w:hAnsi="Cambria Math" w:cs="Cambria Math"/>
                </w:rPr>
                <m:t>sin</m:t>
              </m:r>
              <m:r>
                <w:rPr>
                  <w:rFonts w:ascii="Cambria Math" w:hAnsi="Cambria Math" w:cs="Cambria Math"/>
                </w:rPr>
                <m:t>5A</m:t>
              </m:r>
            </m:den>
          </m:f>
        </m:oMath>
      </m:oMathPara>
    </w:p>
    <w:p w14:paraId="46E085C3" w14:textId="77777777" w:rsidR="00475919" w:rsidRDefault="00000000">
      <w:pPr>
        <w:spacing w:line="360" w:lineRule="auto"/>
        <w:jc w:val="left"/>
      </w:pPr>
      <m:oMathPara>
        <m:oMathParaPr>
          <m:jc m:val="left"/>
        </m:oMathParaPr>
        <m:oMath>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sin</m:t>
              </m:r>
              <m:r>
                <w:rPr>
                  <w:rFonts w:ascii="Cambria Math" w:hAnsi="Cambria Math" w:cs="Cambria Math"/>
                </w:rPr>
                <m:t>3A(</m:t>
              </m:r>
              <m:r>
                <m:rPr>
                  <m:sty m:val="p"/>
                </m:rPr>
                <w:rPr>
                  <w:rFonts w:ascii="Cambria Math" w:hAnsi="Cambria Math" w:cs="Cambria Math"/>
                </w:rPr>
                <m:t>cos</m:t>
              </m:r>
              <m:r>
                <w:rPr>
                  <w:rFonts w:ascii="Cambria Math" w:hAnsi="Cambria Math" w:cs="Cambria Math"/>
                </w:rPr>
                <m:t>2A+1)</m:t>
              </m:r>
            </m:num>
            <m:den>
              <m:r>
                <w:rPr>
                  <w:rFonts w:ascii="Cambria Math" w:hAnsi="Cambria Math" w:cs="Cambria Math"/>
                </w:rPr>
                <m:t>2</m:t>
              </m:r>
              <m:r>
                <m:rPr>
                  <m:sty m:val="p"/>
                </m:rPr>
                <w:rPr>
                  <w:rFonts w:ascii="Cambria Math" w:hAnsi="Cambria Math" w:cs="Cambria Math"/>
                </w:rPr>
                <m:t>sin</m:t>
              </m:r>
              <m:r>
                <w:rPr>
                  <w:rFonts w:ascii="Cambria Math" w:hAnsi="Cambria Math" w:cs="Cambria Math"/>
                </w:rPr>
                <m:t>5A(</m:t>
              </m:r>
              <m:r>
                <m:rPr>
                  <m:sty m:val="p"/>
                </m:rPr>
                <w:rPr>
                  <w:rFonts w:ascii="Cambria Math" w:hAnsi="Cambria Math" w:cs="Cambria Math"/>
                </w:rPr>
                <m:t>cos</m:t>
              </m:r>
              <m:r>
                <w:rPr>
                  <w:rFonts w:ascii="Cambria Math" w:hAnsi="Cambria Math" w:cs="Cambria Math"/>
                </w:rPr>
                <m:t>2A+1)</m:t>
              </m:r>
            </m:den>
          </m:f>
        </m:oMath>
      </m:oMathPara>
    </w:p>
    <w:p w14:paraId="2E786302" w14:textId="77777777" w:rsidR="00475919" w:rsidRDefault="00000000">
      <w:pPr>
        <w:spacing w:line="360" w:lineRule="auto"/>
        <w:jc w:val="left"/>
      </w:pPr>
      <m:oMath>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3A</m:t>
            </m:r>
          </m:num>
          <m:den>
            <m:r>
              <m:rPr>
                <m:sty m:val="p"/>
              </m:rPr>
              <w:rPr>
                <w:rFonts w:ascii="Cambria Math" w:hAnsi="Cambria Math" w:cs="Cambria Math"/>
              </w:rPr>
              <m:t>sin</m:t>
            </m:r>
            <m:r>
              <w:rPr>
                <w:rFonts w:ascii="Cambria Math" w:hAnsi="Cambria Math" w:cs="Cambria Math"/>
              </w:rPr>
              <m:t>5A</m:t>
            </m:r>
          </m:den>
        </m:f>
        <m:r>
          <w:rPr>
            <w:rFonts w:ascii="Cambria Math" w:hAnsi="Cambria Math" w:cs="Cambria Math"/>
          </w:rPr>
          <m:t>=</m:t>
        </m:r>
      </m:oMath>
      <w:r>
        <w:t>右边</w:t>
      </w:r>
      <w:r>
        <w:t>.</w:t>
      </w:r>
    </w:p>
    <w:p w14:paraId="5B7AFD0C" w14:textId="77777777" w:rsidR="00475919" w:rsidRDefault="00000000">
      <w:pPr>
        <w:spacing w:line="360" w:lineRule="auto"/>
        <w:jc w:val="left"/>
      </w:pPr>
      <w:r>
        <w:t>（</w:t>
      </w:r>
      <w:r>
        <w:t>2</w:t>
      </w:r>
      <w:r>
        <w:t>）左边</w:t>
      </w:r>
      <m:oMath>
        <m: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w:rPr>
                <w:rFonts w:ascii="Cambria Math" w:hAnsi="Cambria Math" w:cs="Cambria Math"/>
              </w:rPr>
              <m:t>A+2</m:t>
            </m:r>
            <m:r>
              <m:rPr>
                <m:sty m:val="p"/>
              </m:rPr>
              <w:rPr>
                <w:rFonts w:ascii="Cambria Math" w:hAnsi="Cambria Math" w:cs="Cambria Math"/>
              </w:rPr>
              <m:t>cos</m:t>
            </m:r>
            <m:r>
              <w:rPr>
                <w:rFonts w:ascii="Cambria Math" w:hAnsi="Cambria Math" w:cs="Cambria Math"/>
              </w:rPr>
              <m:t>120°</m:t>
            </m:r>
            <m:r>
              <m:rPr>
                <m:sty m:val="p"/>
              </m:rPr>
              <w:rPr>
                <w:rFonts w:ascii="Cambria Math" w:hAnsi="Cambria Math" w:cs="Cambria Math"/>
              </w:rPr>
              <m:t>cos</m:t>
            </m:r>
            <m:r>
              <w:rPr>
                <w:rFonts w:ascii="Cambria Math" w:hAnsi="Cambria Math" w:cs="Cambria Math"/>
              </w:rPr>
              <m:t>B</m:t>
            </m:r>
          </m:num>
          <m:den>
            <m:r>
              <m:rPr>
                <m:sty m:val="p"/>
              </m:rPr>
              <w:rPr>
                <w:rFonts w:ascii="Cambria Math" w:hAnsi="Cambria Math" w:cs="Cambria Math"/>
              </w:rPr>
              <m:t>sin</m:t>
            </m:r>
            <m:r>
              <w:rPr>
                <w:rFonts w:ascii="Cambria Math" w:hAnsi="Cambria Math" w:cs="Cambria Math"/>
              </w:rPr>
              <m:t>B+2</m:t>
            </m:r>
            <m:r>
              <m:rPr>
                <m:sty m:val="p"/>
              </m:rPr>
              <w:rPr>
                <w:rFonts w:ascii="Cambria Math" w:hAnsi="Cambria Math" w:cs="Cambria Math"/>
              </w:rPr>
              <m:t>cos</m:t>
            </m:r>
            <m:r>
              <w:rPr>
                <w:rFonts w:ascii="Cambria Math" w:hAnsi="Cambria Math" w:cs="Cambria Math"/>
              </w:rPr>
              <m:t>120°</m:t>
            </m:r>
            <m:r>
              <m:rPr>
                <m:sty m:val="p"/>
              </m:rPr>
              <w:rPr>
                <w:rFonts w:ascii="Cambria Math" w:hAnsi="Cambria Math" w:cs="Cambria Math"/>
              </w:rPr>
              <m:t>sin</m:t>
            </m:r>
            <m:r>
              <w:rPr>
                <w:rFonts w:ascii="Cambria Math" w:hAnsi="Cambria Math" w:cs="Cambria Math"/>
              </w:rPr>
              <m:t>A</m:t>
            </m:r>
          </m:den>
        </m:f>
      </m:oMath>
    </w:p>
    <w:p w14:paraId="184A8D7A" w14:textId="77777777" w:rsidR="00475919" w:rsidRDefault="00000000">
      <w:pPr>
        <w:spacing w:line="360" w:lineRule="auto"/>
        <w:jc w:val="left"/>
      </w:pPr>
      <m:oMathPara>
        <m:oMathParaPr>
          <m:jc m:val="left"/>
        </m:oMathParaPr>
        <m:oMath>
          <m: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w:rPr>
                  <w:rFonts w:ascii="Cambria Math" w:hAnsi="Cambria Math" w:cs="Cambria Math"/>
                </w:rPr>
                <m:t>A-</m:t>
              </m:r>
              <m:r>
                <m:rPr>
                  <m:sty m:val="p"/>
                </m:rPr>
                <w:rPr>
                  <w:rFonts w:ascii="Cambria Math" w:hAnsi="Cambria Math" w:cs="Cambria Math"/>
                </w:rPr>
                <m:t>cos</m:t>
              </m:r>
              <m:r>
                <w:rPr>
                  <w:rFonts w:ascii="Cambria Math" w:hAnsi="Cambria Math" w:cs="Cambria Math"/>
                </w:rPr>
                <m:t>B</m:t>
              </m:r>
            </m:num>
            <m:den>
              <m:r>
                <m:rPr>
                  <m:sty m:val="p"/>
                </m:rPr>
                <w:rPr>
                  <w:rFonts w:ascii="Cambria Math" w:hAnsi="Cambria Math" w:cs="Cambria Math"/>
                </w:rPr>
                <m:t>sin</m:t>
              </m:r>
              <m:r>
                <w:rPr>
                  <w:rFonts w:ascii="Cambria Math" w:hAnsi="Cambria Math" w:cs="Cambria Math"/>
                </w:rPr>
                <m:t>B-</m:t>
              </m:r>
              <m:r>
                <m:rPr>
                  <m:sty m:val="p"/>
                </m:rPr>
                <w:rPr>
                  <w:rFonts w:ascii="Cambria Math" w:hAnsi="Cambria Math" w:cs="Cambria Math"/>
                </w:rPr>
                <m:t>sin</m:t>
              </m:r>
              <m:r>
                <w:rPr>
                  <w:rFonts w:ascii="Cambria Math" w:hAnsi="Cambria Math" w:cs="Cambria Math"/>
                </w:rPr>
                <m:t>A</m:t>
              </m:r>
            </m:den>
          </m:f>
        </m:oMath>
      </m:oMathPara>
    </w:p>
    <w:p w14:paraId="7F224C2C" w14:textId="77777777" w:rsidR="00475919" w:rsidRDefault="00000000">
      <w:pPr>
        <w:spacing w:line="360" w:lineRule="auto"/>
        <w:jc w:val="left"/>
      </w:pPr>
      <m:oMath>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r>
              <m:rPr>
                <m:sty m:val="p"/>
              </m:rPr>
              <w:rPr>
                <w:rFonts w:ascii="Cambria Math" w:hAnsi="Cambria Math" w:cs="Cambria Math"/>
              </w:rPr>
              <m:t>sin</m:t>
            </m:r>
            <m:f>
              <m:fPr>
                <m:ctrlPr>
                  <w:rPr>
                    <w:rFonts w:ascii="Cambria Math" w:hAnsi="Cambria Math"/>
                  </w:rPr>
                </m:ctrlPr>
              </m:fPr>
              <m:num>
                <m:r>
                  <w:rPr>
                    <w:rFonts w:ascii="Cambria Math" w:hAnsi="Cambria Math" w:cs="Cambria Math"/>
                  </w:rPr>
                  <m:t>B-A</m:t>
                </m:r>
              </m:num>
              <m:den>
                <m:r>
                  <w:rPr>
                    <w:rFonts w:ascii="Cambria Math" w:hAnsi="Cambria Math" w:cs="Cambria Math"/>
                  </w:rPr>
                  <m:t>2</m:t>
                </m:r>
              </m:den>
            </m:f>
          </m:num>
          <m:den>
            <m:r>
              <w:rPr>
                <w:rFonts w:ascii="Cambria Math" w:hAnsi="Cambria Math" w:cs="Cambria Math"/>
              </w:rPr>
              <m:t>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r>
              <m:rPr>
                <m:sty m:val="p"/>
              </m:rPr>
              <w:rPr>
                <w:rFonts w:ascii="Cambria Math" w:hAnsi="Cambria Math" w:cs="Cambria Math"/>
              </w:rPr>
              <m:t>sin</m:t>
            </m:r>
            <m:f>
              <m:fPr>
                <m:ctrlPr>
                  <w:rPr>
                    <w:rFonts w:ascii="Cambria Math" w:hAnsi="Cambria Math"/>
                  </w:rPr>
                </m:ctrlPr>
              </m:fPr>
              <m:num>
                <m:r>
                  <w:rPr>
                    <w:rFonts w:ascii="Cambria Math" w:hAnsi="Cambria Math" w:cs="Cambria Math"/>
                  </w:rPr>
                  <m:t>B-A</m:t>
                </m:r>
              </m:num>
              <m:den>
                <m:r>
                  <w:rPr>
                    <w:rFonts w:ascii="Cambria Math" w:hAnsi="Cambria Math" w:cs="Cambria Math"/>
                  </w:rPr>
                  <m:t>2</m:t>
                </m:r>
              </m:den>
            </m:f>
          </m:den>
        </m:f>
        <m:r>
          <w:rPr>
            <w:rFonts w:ascii="Cambria Math" w:hAnsi="Cambria Math" w:cs="Cambria Math"/>
          </w:rPr>
          <m:t>=</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A+B</m:t>
            </m:r>
          </m:num>
          <m:den>
            <m:r>
              <w:rPr>
                <w:rFonts w:ascii="Cambria Math" w:hAnsi="Cambria Math" w:cs="Cambria Math"/>
              </w:rPr>
              <m:t>2</m:t>
            </m:r>
          </m:den>
        </m:f>
        <m:r>
          <w:rPr>
            <w:rFonts w:ascii="Cambria Math" w:hAnsi="Cambria Math" w:cs="Cambria Math"/>
          </w:rPr>
          <m:t>=</m:t>
        </m:r>
      </m:oMath>
      <w:r>
        <w:t>右边</w:t>
      </w:r>
      <w:r>
        <w:t>.</w:t>
      </w:r>
    </w:p>
    <w:p w14:paraId="61D11F6E" w14:textId="77777777" w:rsidR="00475919" w:rsidRDefault="00000000">
      <w:pPr>
        <w:spacing w:line="360" w:lineRule="auto"/>
        <w:jc w:val="left"/>
      </w:pPr>
      <w:r>
        <w:rPr>
          <w:b/>
          <w:sz w:val="24"/>
        </w:rPr>
        <w:t>【题后反思】</w:t>
      </w:r>
      <w:r>
        <w:t>解决本题（</w:t>
      </w:r>
      <w:r>
        <w:t>1</w:t>
      </w:r>
      <w:r>
        <w:t>）的关键是发现</w:t>
      </w:r>
      <m:oMath>
        <m:f>
          <m:fPr>
            <m:ctrlPr>
              <w:rPr>
                <w:rFonts w:ascii="Cambria Math" w:hAnsi="Cambria Math"/>
              </w:rPr>
            </m:ctrlPr>
          </m:fPr>
          <m:num>
            <m:r>
              <w:rPr>
                <w:rFonts w:ascii="Cambria Math" w:hAnsi="Cambria Math" w:cs="Cambria Math"/>
              </w:rPr>
              <m:t>A+5A</m:t>
            </m:r>
          </m:num>
          <m:den>
            <m:r>
              <w:rPr>
                <w:rFonts w:ascii="Cambria Math" w:hAnsi="Cambria Math" w:cs="Cambria Math"/>
              </w:rPr>
              <m:t>2</m:t>
            </m:r>
          </m:den>
        </m:f>
        <m:r>
          <w:rPr>
            <w:rFonts w:ascii="Cambria Math" w:hAnsi="Cambria Math" w:cs="Cambria Math"/>
          </w:rPr>
          <m:t>=3A</m:t>
        </m:r>
      </m:oMath>
      <w:r>
        <w:t>和</w:t>
      </w:r>
      <m:oMath>
        <m:f>
          <m:fPr>
            <m:ctrlPr>
              <w:rPr>
                <w:rFonts w:ascii="Cambria Math" w:hAnsi="Cambria Math"/>
              </w:rPr>
            </m:ctrlPr>
          </m:fPr>
          <m:num>
            <m:r>
              <w:rPr>
                <w:rFonts w:ascii="Cambria Math" w:hAnsi="Cambria Math" w:cs="Cambria Math"/>
              </w:rPr>
              <m:t>3A+7A</m:t>
            </m:r>
          </m:num>
          <m:den>
            <m:r>
              <w:rPr>
                <w:rFonts w:ascii="Cambria Math" w:hAnsi="Cambria Math" w:cs="Cambria Math"/>
              </w:rPr>
              <m:t>2</m:t>
            </m:r>
          </m:den>
        </m:f>
        <m:r>
          <w:rPr>
            <w:rFonts w:ascii="Cambria Math" w:hAnsi="Cambria Math" w:cs="Cambria Math"/>
          </w:rPr>
          <m:t>=5A</m:t>
        </m:r>
      </m:oMath>
      <w:r>
        <w:t>，所以先将左边化为</w:t>
      </w:r>
      <m:oMath>
        <m:f>
          <m:fPr>
            <m:ctrlPr>
              <w:rPr>
                <w:rFonts w:ascii="Cambria Math" w:hAnsi="Cambria Math"/>
              </w:rPr>
            </m:ctrlPr>
          </m:fPr>
          <m:num>
            <m:r>
              <w:rPr>
                <w:rFonts w:ascii="Cambria Math" w:hAnsi="Cambria Math" w:cs="Cambria Math"/>
              </w:rPr>
              <m:t>(</m:t>
            </m:r>
            <m:r>
              <m:rPr>
                <m:sty m:val="p"/>
              </m:rPr>
              <w:rPr>
                <w:rFonts w:ascii="Cambria Math" w:hAnsi="Cambria Math" w:cs="Cambria Math"/>
              </w:rPr>
              <m:t>sin</m:t>
            </m:r>
            <m:r>
              <w:rPr>
                <w:rFonts w:ascii="Cambria Math" w:hAnsi="Cambria Math" w:cs="Cambria Math"/>
              </w:rPr>
              <m:t>A+</m:t>
            </m:r>
            <m:r>
              <m:rPr>
                <m:sty m:val="p"/>
              </m:rPr>
              <w:rPr>
                <w:rFonts w:ascii="Cambria Math" w:hAnsi="Cambria Math" w:cs="Cambria Math"/>
              </w:rPr>
              <m:t>sin</m:t>
            </m:r>
            <m:r>
              <w:rPr>
                <w:rFonts w:ascii="Cambria Math" w:hAnsi="Cambria Math" w:cs="Cambria Math"/>
              </w:rPr>
              <m:t>5A)+2</m:t>
            </m:r>
            <m:r>
              <m:rPr>
                <m:sty m:val="p"/>
              </m:rPr>
              <w:rPr>
                <w:rFonts w:ascii="Cambria Math" w:hAnsi="Cambria Math" w:cs="Cambria Math"/>
              </w:rPr>
              <m:t>sin</m:t>
            </m:r>
            <m:r>
              <w:rPr>
                <w:rFonts w:ascii="Cambria Math" w:hAnsi="Cambria Math" w:cs="Cambria Math"/>
              </w:rPr>
              <m:t>3A</m:t>
            </m:r>
          </m:num>
          <m:den>
            <m:r>
              <w:rPr>
                <w:rFonts w:ascii="Cambria Math" w:hAnsi="Cambria Math" w:cs="Cambria Math"/>
              </w:rPr>
              <m:t>(</m:t>
            </m:r>
            <m:r>
              <m:rPr>
                <m:sty m:val="p"/>
              </m:rPr>
              <w:rPr>
                <w:rFonts w:ascii="Cambria Math" w:hAnsi="Cambria Math" w:cs="Cambria Math"/>
              </w:rPr>
              <m:t>sin</m:t>
            </m:r>
            <m:r>
              <w:rPr>
                <w:rFonts w:ascii="Cambria Math" w:hAnsi="Cambria Math" w:cs="Cambria Math"/>
              </w:rPr>
              <m:t>3A+</m:t>
            </m:r>
            <m:r>
              <m:rPr>
                <m:sty m:val="p"/>
              </m:rPr>
              <w:rPr>
                <w:rFonts w:ascii="Cambria Math" w:hAnsi="Cambria Math" w:cs="Cambria Math"/>
              </w:rPr>
              <m:t>sin</m:t>
            </m:r>
            <m:r>
              <w:rPr>
                <w:rFonts w:ascii="Cambria Math" w:hAnsi="Cambria Math" w:cs="Cambria Math"/>
              </w:rPr>
              <m:t>7A)+2</m:t>
            </m:r>
            <m:r>
              <m:rPr>
                <m:sty m:val="p"/>
              </m:rPr>
              <w:rPr>
                <w:rFonts w:ascii="Cambria Math" w:hAnsi="Cambria Math" w:cs="Cambria Math"/>
              </w:rPr>
              <m:t>sin</m:t>
            </m:r>
            <m:r>
              <w:rPr>
                <w:rFonts w:ascii="Cambria Math" w:hAnsi="Cambria Math" w:cs="Cambria Math"/>
              </w:rPr>
              <m:t>5A</m:t>
            </m:r>
          </m:den>
        </m:f>
      </m:oMath>
      <w:r>
        <w:t>.</w:t>
      </w:r>
    </w:p>
    <w:p w14:paraId="2EAFAB15" w14:textId="77777777" w:rsidR="00475919" w:rsidRDefault="00000000">
      <w:pPr>
        <w:spacing w:line="360" w:lineRule="auto"/>
        <w:jc w:val="left"/>
      </w:pPr>
      <w:r>
        <w:rPr>
          <w:b/>
          <w:sz w:val="24"/>
        </w:rPr>
        <w:lastRenderedPageBreak/>
        <w:t>【温馨提醒】</w:t>
      </w:r>
      <w:r>
        <w:t>三角恒等式证明的常用方法</w:t>
      </w:r>
    </w:p>
    <w:p w14:paraId="24432297" w14:textId="77777777" w:rsidR="00475919" w:rsidRDefault="00000000">
      <w:pPr>
        <w:spacing w:line="360" w:lineRule="auto"/>
        <w:jc w:val="left"/>
      </w:pPr>
      <w:r>
        <w:t>（</w:t>
      </w:r>
      <w:r>
        <w:t>1</w:t>
      </w:r>
      <w:r>
        <w:t>）执因索果法：证明的形式一般是化繁为简</w:t>
      </w:r>
      <w:r>
        <w:t>.</w:t>
      </w:r>
    </w:p>
    <w:p w14:paraId="3E92CC27" w14:textId="77777777" w:rsidR="00475919" w:rsidRDefault="00000000">
      <w:pPr>
        <w:spacing w:line="360" w:lineRule="auto"/>
        <w:jc w:val="left"/>
      </w:pPr>
      <w:r>
        <w:t>（</w:t>
      </w:r>
      <w:r>
        <w:t>2</w:t>
      </w:r>
      <w:r>
        <w:t>）左右归一法：证明左右两边都等于同一个式子</w:t>
      </w:r>
      <w:r>
        <w:t>.</w:t>
      </w:r>
    </w:p>
    <w:p w14:paraId="20AED115" w14:textId="77777777" w:rsidR="00475919" w:rsidRDefault="00000000">
      <w:pPr>
        <w:spacing w:line="360" w:lineRule="auto"/>
        <w:jc w:val="left"/>
      </w:pPr>
      <w:r>
        <w:t>（</w:t>
      </w:r>
      <w:r>
        <w:t>3</w:t>
      </w:r>
      <w:r>
        <w:t>）拼凑法：针对题设和结论之间的差异，有针对性地变形，以消除它们之间的差异，简言之，即化异求同</w:t>
      </w:r>
      <w:r>
        <w:t>.</w:t>
      </w:r>
    </w:p>
    <w:p w14:paraId="6D97CF18" w14:textId="77777777" w:rsidR="00475919" w:rsidRDefault="00000000">
      <w:pPr>
        <w:spacing w:line="360" w:lineRule="auto"/>
        <w:jc w:val="left"/>
      </w:pPr>
      <w:r>
        <w:t>（</w:t>
      </w:r>
      <w:r>
        <w:t>4</w:t>
      </w:r>
      <w:r>
        <w:t>）比较法：设法证明</w:t>
      </w:r>
      <w:r>
        <w:t>“</w:t>
      </w:r>
      <w:r>
        <w:t>左边－右边＝</w:t>
      </w:r>
      <w:r>
        <w:t>0”</w:t>
      </w:r>
      <w:r>
        <w:t>或</w:t>
      </w:r>
      <w:r>
        <w:t>“</w:t>
      </w:r>
      <m:oMath>
        <m:f>
          <m:fPr>
            <m:ctrlPr>
              <w:rPr>
                <w:rFonts w:ascii="Cambria Math" w:hAnsi="Cambria Math"/>
              </w:rPr>
            </m:ctrlPr>
          </m:fPr>
          <m:num>
            <m:r>
              <m:rPr>
                <m:sty m:val="p"/>
              </m:rPr>
              <w:rPr>
                <w:rFonts w:ascii="Cambria Math" w:hAnsi="Cambria Math" w:cs="Cambria Math"/>
              </w:rPr>
              <m:t>左边</m:t>
            </m:r>
          </m:num>
          <m:den>
            <m:r>
              <m:rPr>
                <m:sty m:val="p"/>
              </m:rPr>
              <w:rPr>
                <w:rFonts w:ascii="Cambria Math" w:hAnsi="Cambria Math" w:cs="Cambria Math"/>
              </w:rPr>
              <m:t>右边</m:t>
            </m:r>
          </m:den>
        </m:f>
      </m:oMath>
      <w:r>
        <w:t>＝</w:t>
      </w:r>
      <w:r>
        <w:t>1”.</w:t>
      </w:r>
    </w:p>
    <w:p w14:paraId="73F0BBF5" w14:textId="77777777" w:rsidR="00475919" w:rsidRDefault="00000000">
      <w:pPr>
        <w:spacing w:line="360" w:lineRule="auto"/>
        <w:jc w:val="left"/>
      </w:pPr>
      <w:r>
        <w:t>（</w:t>
      </w:r>
      <w:r>
        <w:t>5</w:t>
      </w:r>
      <w:r>
        <w:t>）分析法：从被证明的等式出发，逐步地探求使等式成立的条件，直到获得已知条件或明显的事实为止，就可以断定原等式成立</w:t>
      </w:r>
      <w:r>
        <w:t>.</w:t>
      </w:r>
    </w:p>
    <w:p w14:paraId="7567AA19" w14:textId="77777777" w:rsidR="00475919" w:rsidRDefault="00000000">
      <w:pPr>
        <w:spacing w:line="360" w:lineRule="auto"/>
        <w:jc w:val="left"/>
      </w:pPr>
      <w:r>
        <w:rPr>
          <w:rFonts w:eastAsia="Times New Roman"/>
          <w:noProof/>
          <w:kern w:val="0"/>
          <w:sz w:val="24"/>
          <w:szCs w:val="24"/>
        </w:rPr>
        <w:drawing>
          <wp:inline distT="0" distB="0" distL="0" distR="0" wp14:anchorId="4B3CF6AD" wp14:editId="7CD030D2">
            <wp:extent cx="5238750" cy="438150"/>
            <wp:effectExtent l="0" t="0" r="0" b="0"/>
            <wp:docPr id="5" name="图片 100009" descr="@@@b34741515e1c4b819820f7232cb7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3"/>
                    <a:stretch>
                      <a:fillRect/>
                    </a:stretch>
                  </pic:blipFill>
                  <pic:spPr>
                    <a:xfrm>
                      <a:off x="0" y="0"/>
                      <a:ext cx="5238750" cy="438150"/>
                    </a:xfrm>
                    <a:prstGeom prst="rect">
                      <a:avLst/>
                    </a:prstGeom>
                  </pic:spPr>
                </pic:pic>
              </a:graphicData>
            </a:graphic>
          </wp:inline>
        </w:drawing>
      </w:r>
    </w:p>
    <w:p w14:paraId="24F58A47" w14:textId="77777777" w:rsidR="00475919" w:rsidRDefault="00000000">
      <w:pPr>
        <w:spacing w:line="360" w:lineRule="auto"/>
        <w:jc w:val="left"/>
      </w:pPr>
      <w:r>
        <w:rPr>
          <w:b/>
          <w:sz w:val="24"/>
        </w:rPr>
        <w:t>【举一反三】</w:t>
      </w:r>
    </w:p>
    <w:p w14:paraId="7AC68FBE" w14:textId="77777777" w:rsidR="00475919" w:rsidRDefault="00000000">
      <w:pPr>
        <w:spacing w:line="360" w:lineRule="auto"/>
        <w:jc w:val="left"/>
      </w:pPr>
      <w:r>
        <w:t>2</w:t>
      </w:r>
      <w:r>
        <w:t>．证明下列恒等式．</w:t>
      </w:r>
    </w:p>
    <w:p w14:paraId="2E8576F1" w14:textId="77777777" w:rsidR="00475919" w:rsidRDefault="00000000">
      <w:pPr>
        <w:spacing w:line="360" w:lineRule="auto"/>
        <w:jc w:val="left"/>
      </w:pPr>
      <w:r>
        <w:t>（</w:t>
      </w:r>
      <w:r>
        <w:t>1</w:t>
      </w:r>
      <w:r>
        <w:t>）</w:t>
      </w:r>
      <m:oMath>
        <m:f>
          <m:fPr>
            <m:ctrlPr>
              <w:rPr>
                <w:rFonts w:ascii="Cambria Math" w:hAnsi="Cambria Math"/>
              </w:rPr>
            </m:ctrlPr>
          </m:fPr>
          <m:num>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r>
              <w:rPr>
                <w:rFonts w:ascii="Cambria Math" w:hAnsi="Cambria Math" w:cs="Cambria Math"/>
              </w:rPr>
              <m:t>β</m:t>
            </m:r>
          </m:num>
          <m:den>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β</m:t>
            </m:r>
          </m:den>
        </m:f>
        <m:r>
          <w:rPr>
            <w:rFonts w:ascii="Cambria Math" w:hAnsi="Cambria Math" w:cs="Cambria Math"/>
          </w:rPr>
          <m:t>=</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β-α</m:t>
            </m:r>
          </m:num>
          <m:den>
            <m:r>
              <w:rPr>
                <w:rFonts w:ascii="Cambria Math" w:hAnsi="Cambria Math" w:cs="Cambria Math"/>
              </w:rPr>
              <m:t>2</m:t>
            </m:r>
          </m:den>
        </m:f>
      </m:oMath>
      <w:r>
        <w:t>；</w:t>
      </w:r>
    </w:p>
    <w:p w14:paraId="5130CC66" w14:textId="77777777" w:rsidR="00475919" w:rsidRDefault="00000000">
      <w:pPr>
        <w:spacing w:line="360" w:lineRule="auto"/>
        <w:jc w:val="left"/>
      </w:pPr>
      <w:r>
        <w:t>（</w:t>
      </w:r>
      <w:r>
        <w:t>2</w:t>
      </w:r>
      <w:r>
        <w:t>）</w:t>
      </w:r>
      <m:oMath>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sin</m:t>
            </m:r>
            <m:r>
              <w:rPr>
                <w:rFonts w:ascii="Cambria Math" w:hAnsi="Cambria Math" w:cs="Cambria Math"/>
              </w:rPr>
              <m:t>y</m:t>
            </m:r>
          </m:num>
          <m:den>
            <m:r>
              <m:rPr>
                <m:sty m:val="p"/>
              </m:rPr>
              <w:rPr>
                <w:rFonts w:ascii="Cambria Math" w:hAnsi="Cambria Math" w:cs="Cambria Math"/>
              </w:rPr>
              <m:t>sin</m:t>
            </m:r>
            <m:r>
              <w:rPr>
                <w:rFonts w:ascii="Cambria Math" w:hAnsi="Cambria Math" w:cs="Cambria Math"/>
              </w:rPr>
              <m:t>(x+y)</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(x-y)</m:t>
            </m:r>
          </m:num>
          <m:den>
            <m:r>
              <m:rPr>
                <m:sty m:val="p"/>
              </m:rPr>
              <w:rPr>
                <w:rFonts w:ascii="Cambria Math" w:hAnsi="Cambria Math" w:cs="Cambria Math"/>
              </w:rPr>
              <m:t>sin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(x+y)</m:t>
            </m:r>
          </m:den>
        </m:f>
      </m:oMath>
      <w:r>
        <w:t>；</w:t>
      </w:r>
    </w:p>
    <w:p w14:paraId="581E3E85" w14:textId="77777777" w:rsidR="00475919" w:rsidRDefault="00000000">
      <w:pPr>
        <w:spacing w:line="360" w:lineRule="auto"/>
        <w:jc w:val="left"/>
      </w:pPr>
      <w:r>
        <w:t>（</w:t>
      </w:r>
      <w:r>
        <w:t>3</w:t>
      </w:r>
      <w:r>
        <w:t>）</w:t>
      </w:r>
      <m:oMath>
        <m:f>
          <m:fPr>
            <m:ctrlPr>
              <w:rPr>
                <w:rFonts w:ascii="Cambria Math" w:hAnsi="Cambria Math"/>
              </w:rPr>
            </m:ctrlPr>
          </m:fPr>
          <m:num>
            <m:r>
              <w:rPr>
                <w:rFonts w:ascii="Cambria Math" w:hAnsi="Cambria Math" w:cs="Cambria Math"/>
              </w:rPr>
              <m:t>1+</m:t>
            </m:r>
            <m:r>
              <m:rPr>
                <m:sty m:val="p"/>
              </m:rPr>
              <w:rPr>
                <w:rFonts w:ascii="Cambria Math" w:hAnsi="Cambria Math" w:cs="Cambria Math"/>
              </w:rPr>
              <m:t>sin</m:t>
            </m:r>
            <m:r>
              <w:rPr>
                <w:rFonts w:ascii="Cambria Math" w:hAnsi="Cambria Math" w:cs="Cambria Math"/>
              </w:rPr>
              <m:t>x</m:t>
            </m:r>
          </m:num>
          <m:den>
            <m:r>
              <m:rPr>
                <m:sty m:val="p"/>
              </m:rPr>
              <w:rPr>
                <w:rFonts w:ascii="Cambria Math" w:hAnsi="Cambria Math" w:cs="Cambria Math"/>
              </w:rPr>
              <m:t>cos</m:t>
            </m:r>
            <m:r>
              <w:rPr>
                <w:rFonts w:ascii="Cambria Math" w:hAnsi="Cambria Math" w:cs="Cambria Math"/>
              </w:rPr>
              <m:t>x</m:t>
            </m:r>
          </m:den>
        </m:f>
        <m:r>
          <w:rPr>
            <w:rFonts w:ascii="Cambria Math" w:hAnsi="Cambria Math" w:cs="Cambria Math"/>
          </w:rPr>
          <m:t>=</m:t>
        </m:r>
        <m:r>
          <m:rPr>
            <m:sty m:val="p"/>
          </m:rPr>
          <w:rPr>
            <w:rFonts w:ascii="Cambria Math" w:hAnsi="Cambria Math" w:cs="Cambria Math"/>
          </w:rPr>
          <m:t>tan</m:t>
        </m:r>
        <m:d>
          <m:dPr>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e>
        </m:d>
      </m:oMath>
      <w:r>
        <w:t>；</w:t>
      </w:r>
    </w:p>
    <w:p w14:paraId="1B514983" w14:textId="77777777" w:rsidR="00475919" w:rsidRDefault="00000000">
      <w:pPr>
        <w:spacing w:line="360" w:lineRule="auto"/>
        <w:jc w:val="left"/>
      </w:pPr>
      <w:r>
        <w:t>（</w:t>
      </w:r>
      <w:r>
        <w:t>4</w:t>
      </w:r>
      <w:r>
        <w:t>）</w:t>
      </w:r>
      <m:oMath>
        <m:f>
          <m:fPr>
            <m:ctrlPr>
              <w:rPr>
                <w:rFonts w:ascii="Cambria Math" w:hAnsi="Cambria Math"/>
              </w:rPr>
            </m:ctrlPr>
          </m:fPr>
          <m:num>
            <m:r>
              <m:rPr>
                <m:sty m:val="p"/>
              </m:rPr>
              <w:rPr>
                <w:rFonts w:ascii="Cambria Math" w:hAnsi="Cambria Math" w:cs="Cambria Math"/>
              </w:rPr>
              <m:t>cos</m:t>
            </m:r>
            <m:r>
              <w:rPr>
                <w:rFonts w:ascii="Cambria Math" w:hAnsi="Cambria Math" w:cs="Cambria Math"/>
              </w:rPr>
              <m:t>2x+</m:t>
            </m:r>
            <m:r>
              <m:rPr>
                <m:sty m:val="p"/>
              </m:rPr>
              <w:rPr>
                <w:rFonts w:ascii="Cambria Math" w:hAnsi="Cambria Math" w:cs="Cambria Math"/>
              </w:rPr>
              <m:t>cos</m:t>
            </m:r>
            <m:r>
              <w:rPr>
                <w:rFonts w:ascii="Cambria Math" w:hAnsi="Cambria Math" w:cs="Cambria Math"/>
              </w:rPr>
              <m:t>2y</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2(x+y)</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w:rPr>
                <w:rFonts w:ascii="Cambria Math" w:hAnsi="Cambria Math" w:cs="Cambria Math"/>
              </w:rPr>
              <m:t>(x-y)</m:t>
            </m:r>
          </m:num>
          <m:den>
            <m:r>
              <m:rPr>
                <m:sty m:val="p"/>
              </m:rPr>
              <w:rPr>
                <w:rFonts w:ascii="Cambria Math" w:hAnsi="Cambria Math" w:cs="Cambria Math"/>
              </w:rPr>
              <m:t>cos</m:t>
            </m:r>
            <m:r>
              <w:rPr>
                <w:rFonts w:ascii="Cambria Math" w:hAnsi="Cambria Math" w:cs="Cambria Math"/>
              </w:rPr>
              <m:t>(x+y)</m:t>
            </m:r>
          </m:den>
        </m:f>
      </m:oMath>
      <w:r>
        <w:t>．</w:t>
      </w:r>
    </w:p>
    <w:p w14:paraId="187DEE39" w14:textId="77777777" w:rsidR="00475919" w:rsidRDefault="00000000">
      <w:pPr>
        <w:spacing w:line="360" w:lineRule="auto"/>
        <w:jc w:val="left"/>
      </w:pPr>
      <w:r>
        <w:t>【答案】（</w:t>
      </w:r>
      <w:r>
        <w:t>1</w:t>
      </w:r>
      <w:r>
        <w:t>）见解析</w:t>
      </w:r>
      <w:r>
        <w:rPr>
          <w:rFonts w:eastAsia="Times New Roman"/>
          <w:kern w:val="0"/>
          <w:sz w:val="24"/>
          <w:szCs w:val="24"/>
        </w:rPr>
        <w:t>  </w:t>
      </w:r>
      <w:r>
        <w:t>（</w:t>
      </w:r>
      <w:r>
        <w:t>2</w:t>
      </w:r>
      <w:r>
        <w:t>）见解析</w:t>
      </w:r>
      <w:r>
        <w:rPr>
          <w:rFonts w:eastAsia="Times New Roman"/>
          <w:kern w:val="0"/>
          <w:sz w:val="24"/>
          <w:szCs w:val="24"/>
        </w:rPr>
        <w:t>  </w:t>
      </w:r>
      <w:r>
        <w:t>（</w:t>
      </w:r>
      <w:r>
        <w:t>3</w:t>
      </w:r>
      <w:r>
        <w:t>）见解析</w:t>
      </w:r>
      <w:r>
        <w:rPr>
          <w:rFonts w:eastAsia="Times New Roman"/>
          <w:kern w:val="0"/>
          <w:sz w:val="24"/>
          <w:szCs w:val="24"/>
        </w:rPr>
        <w:t>  </w:t>
      </w:r>
      <w:r>
        <w:t>（</w:t>
      </w:r>
      <w:r>
        <w:t>4</w:t>
      </w:r>
      <w:r>
        <w:t>）见解析</w:t>
      </w:r>
    </w:p>
    <w:p w14:paraId="3228CD0F" w14:textId="77777777" w:rsidR="00475919" w:rsidRDefault="00000000">
      <w:pPr>
        <w:spacing w:line="360" w:lineRule="auto"/>
        <w:jc w:val="left"/>
      </w:pPr>
      <w:r>
        <w:t>【难度】</w:t>
      </w:r>
      <w:r>
        <w:t>0.65</w:t>
      </w:r>
    </w:p>
    <w:p w14:paraId="624F95CF" w14:textId="77777777" w:rsidR="00475919" w:rsidRDefault="00000000">
      <w:pPr>
        <w:spacing w:line="360" w:lineRule="auto"/>
        <w:jc w:val="left"/>
      </w:pPr>
      <w:r>
        <w:t>【知识点】二倍角的正弦公式、二倍角的余弦公式、和差化积公式</w:t>
      </w:r>
    </w:p>
    <w:p w14:paraId="22330C7A" w14:textId="77777777" w:rsidR="00475919" w:rsidRDefault="00000000">
      <w:pPr>
        <w:spacing w:line="360" w:lineRule="auto"/>
        <w:jc w:val="left"/>
      </w:pPr>
      <w:r>
        <w:t>【解析】（</w:t>
      </w:r>
      <w:r>
        <w:t>1</w:t>
      </w:r>
      <w:r>
        <w:t>）利用和差化积公式化简整理即可得到结果；</w:t>
      </w:r>
    </w:p>
    <w:p w14:paraId="1B727BD7" w14:textId="77777777" w:rsidR="00475919" w:rsidRDefault="00000000">
      <w:pPr>
        <w:spacing w:line="360" w:lineRule="auto"/>
        <w:jc w:val="left"/>
      </w:pPr>
      <w:r>
        <w:t>（</w:t>
      </w:r>
      <w:r>
        <w:t>2</w:t>
      </w:r>
      <w:r>
        <w:t>）利用和差化积和二倍角公式化简整理即可得到结果；</w:t>
      </w:r>
    </w:p>
    <w:p w14:paraId="1205A094" w14:textId="77777777" w:rsidR="00475919" w:rsidRDefault="00000000">
      <w:pPr>
        <w:spacing w:line="360" w:lineRule="auto"/>
        <w:jc w:val="left"/>
      </w:pPr>
      <w:r>
        <w:t>（</w:t>
      </w:r>
      <w:r>
        <w:t>3</w:t>
      </w:r>
      <w:r>
        <w:t>）利用二倍角公式、正余弦齐次式的求解方法、两角和差的正切公式可化简整理得到结果；</w:t>
      </w:r>
    </w:p>
    <w:p w14:paraId="7CEE0D74" w14:textId="77777777" w:rsidR="00475919" w:rsidRDefault="00000000">
      <w:pPr>
        <w:spacing w:line="360" w:lineRule="auto"/>
        <w:jc w:val="left"/>
      </w:pPr>
      <w:r>
        <w:t>（</w:t>
      </w:r>
      <w:r>
        <w:t>4</w:t>
      </w:r>
      <w:r>
        <w:t>）利用积化和差、二倍角公式化简整理得到结果</w:t>
      </w:r>
      <w:r>
        <w:t>.</w:t>
      </w:r>
    </w:p>
    <w:p w14:paraId="5387041D" w14:textId="77777777" w:rsidR="00475919" w:rsidRDefault="00000000">
      <w:pPr>
        <w:spacing w:line="360" w:lineRule="auto"/>
        <w:jc w:val="left"/>
      </w:pPr>
      <w:r>
        <w:t>【详解】（</w:t>
      </w:r>
      <w:r>
        <w:t>1</w:t>
      </w:r>
      <w:r>
        <w:t>）</w:t>
      </w:r>
      <m:oMath>
        <m:f>
          <m:fPr>
            <m:ctrlPr>
              <w:rPr>
                <w:rFonts w:ascii="Cambria Math" w:hAnsi="Cambria Math"/>
              </w:rPr>
            </m:ctrlPr>
          </m:fPr>
          <m:num>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r>
              <w:rPr>
                <w:rFonts w:ascii="Cambria Math" w:hAnsi="Cambria Math" w:cs="Cambria Math"/>
              </w:rPr>
              <m:t>β</m:t>
            </m:r>
          </m:num>
          <m:den>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β</m:t>
            </m:r>
          </m:den>
        </m:f>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num>
          <m:den>
            <m: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num>
          <m:den>
            <m:r>
              <m:rPr>
                <m:sty m:val="p"/>
              </m:rPr>
              <w:rPr>
                <w:rFonts w:ascii="Cambria Math" w:hAnsi="Cambria Math" w:cs="Cambria Math"/>
              </w:rPr>
              <m:t>cos</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w:rPr>
                    <w:rFonts w:ascii="Cambria Math" w:hAnsi="Cambria Math" w:cs="Cambria Math"/>
                  </w:rPr>
                  <m:t>β-α</m:t>
                </m:r>
              </m:num>
              <m:den>
                <m:r>
                  <w:rPr>
                    <w:rFonts w:ascii="Cambria Math" w:hAnsi="Cambria Math" w:cs="Cambria Math"/>
                  </w:rPr>
                  <m:t>2</m:t>
                </m:r>
              </m:den>
            </m:f>
          </m:num>
          <m:den>
            <m:r>
              <m:rPr>
                <m:sty m:val="p"/>
              </m:rPr>
              <w:rPr>
                <w:rFonts w:ascii="Cambria Math" w:hAnsi="Cambria Math" w:cs="Cambria Math"/>
              </w:rPr>
              <m:t>cos</m:t>
            </m:r>
            <m:f>
              <m:fPr>
                <m:ctrlPr>
                  <w:rPr>
                    <w:rFonts w:ascii="Cambria Math" w:hAnsi="Cambria Math"/>
                  </w:rPr>
                </m:ctrlPr>
              </m:fPr>
              <m:num>
                <m:r>
                  <w:rPr>
                    <w:rFonts w:ascii="Cambria Math" w:hAnsi="Cambria Math" w:cs="Cambria Math"/>
                  </w:rPr>
                  <m:t>β-α</m:t>
                </m:r>
              </m:num>
              <m:den>
                <m:r>
                  <w:rPr>
                    <w:rFonts w:ascii="Cambria Math" w:hAnsi="Cambria Math" w:cs="Cambria Math"/>
                  </w:rPr>
                  <m:t>2</m:t>
                </m:r>
              </m:den>
            </m:f>
          </m:den>
        </m:f>
        <m:r>
          <w:rPr>
            <w:rFonts w:ascii="Cambria Math" w:hAnsi="Cambria Math" w:cs="Cambria Math"/>
          </w:rPr>
          <m:t>=</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β-α</m:t>
            </m:r>
          </m:num>
          <m:den>
            <m:r>
              <w:rPr>
                <w:rFonts w:ascii="Cambria Math" w:hAnsi="Cambria Math" w:cs="Cambria Math"/>
              </w:rPr>
              <m:t>2</m:t>
            </m:r>
          </m:den>
        </m:f>
      </m:oMath>
    </w:p>
    <w:p w14:paraId="7DB5B8CE" w14:textId="77777777" w:rsidR="00475919" w:rsidRDefault="00000000">
      <w:pPr>
        <w:spacing w:line="360" w:lineRule="auto"/>
        <w:jc w:val="left"/>
      </w:pPr>
      <w:r>
        <w:t>（</w:t>
      </w:r>
      <w:r>
        <w:t>2</w:t>
      </w:r>
      <w:r>
        <w:t>）</w:t>
      </w:r>
      <m:oMath>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sin</m:t>
            </m:r>
            <m:r>
              <w:rPr>
                <w:rFonts w:ascii="Cambria Math" w:hAnsi="Cambria Math" w:cs="Cambria Math"/>
              </w:rPr>
              <m:t>y</m:t>
            </m:r>
          </m:num>
          <m:den>
            <m:r>
              <m:rPr>
                <m:sty m:val="p"/>
              </m:rPr>
              <w:rPr>
                <w:rFonts w:ascii="Cambria Math" w:hAnsi="Cambria Math" w:cs="Cambria Math"/>
              </w:rPr>
              <m:t>sin</m:t>
            </m:r>
            <m:d>
              <m:dPr>
                <m:ctrlPr>
                  <w:rPr>
                    <w:rFonts w:ascii="Cambria Math" w:hAnsi="Cambria Math"/>
                  </w:rPr>
                </m:ctrlPr>
              </m:dPr>
              <m:e>
                <m:r>
                  <w:rPr>
                    <w:rFonts w:ascii="Cambria Math" w:hAnsi="Cambria Math" w:cs="Cambria Math"/>
                  </w:rPr>
                  <m:t>x+y</m:t>
                </m:r>
              </m:e>
            </m:d>
          </m:den>
        </m:f>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num>
          <m:den>
            <m: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x-y</m:t>
                </m:r>
              </m:e>
            </m:d>
          </m:num>
          <m:den>
            <m:r>
              <m:rPr>
                <m:sty m:val="p"/>
              </m:rPr>
              <w:rPr>
                <w:rFonts w:ascii="Cambria Math" w:hAnsi="Cambria Math" w:cs="Cambria Math"/>
              </w:rPr>
              <m:t>sin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x+y</m:t>
                </m:r>
              </m:e>
            </m:d>
          </m:den>
        </m:f>
      </m:oMath>
    </w:p>
    <w:p w14:paraId="3F7FA2BC" w14:textId="77777777" w:rsidR="00475919" w:rsidRDefault="00000000">
      <w:pPr>
        <w:spacing w:line="360" w:lineRule="auto"/>
        <w:jc w:val="left"/>
      </w:pPr>
      <w:r>
        <w:t>（</w:t>
      </w:r>
      <w:r>
        <w:t>3</w:t>
      </w:r>
      <w:r>
        <w:t>）</w:t>
      </w:r>
      <m:oMath>
        <m:f>
          <m:fPr>
            <m:ctrlPr>
              <w:rPr>
                <w:rFonts w:ascii="Cambria Math" w:hAnsi="Cambria Math"/>
              </w:rPr>
            </m:ctrlPr>
          </m:fPr>
          <m:num>
            <m:r>
              <w:rPr>
                <w:rFonts w:ascii="Cambria Math" w:hAnsi="Cambria Math" w:cs="Cambria Math"/>
              </w:rPr>
              <m:t>1+</m:t>
            </m:r>
            <m:r>
              <m:rPr>
                <m:sty m:val="p"/>
              </m:rPr>
              <w:rPr>
                <w:rFonts w:ascii="Cambria Math" w:hAnsi="Cambria Math" w:cs="Cambria Math"/>
              </w:rPr>
              <m:t>sin</m:t>
            </m:r>
            <m:r>
              <w:rPr>
                <w:rFonts w:ascii="Cambria Math" w:hAnsi="Cambria Math" w:cs="Cambria Math"/>
              </w:rPr>
              <m:t>x</m:t>
            </m:r>
          </m:num>
          <m:den>
            <m:r>
              <m:rPr>
                <m:sty m:val="p"/>
              </m:rPr>
              <w:rPr>
                <w:rFonts w:ascii="Cambria Math" w:hAnsi="Cambria Math" w:cs="Cambria Math"/>
              </w:rPr>
              <m:t>cos</m:t>
            </m:r>
            <m:r>
              <w:rPr>
                <w:rFonts w:ascii="Cambria Math" w:hAnsi="Cambria Math" w:cs="Cambria Math"/>
              </w:rPr>
              <m:t>x</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m:rPr>
                <m:sty m:val="p"/>
              </m:rPr>
              <w:rPr>
                <w:rFonts w:ascii="Cambria Math" w:hAnsi="Cambria Math" w:cs="Cambria Math"/>
              </w:rPr>
              <m:t>cos</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+2</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+1</m:t>
            </m:r>
          </m:num>
          <m:den>
            <m: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f>
              <m:fPr>
                <m:ctrlPr>
                  <w:rPr>
                    <w:rFonts w:ascii="Cambria Math" w:hAnsi="Cambria Math"/>
                  </w:rPr>
                </m:ctrlPr>
              </m:fPr>
              <m:num>
                <m:r>
                  <w:rPr>
                    <w:rFonts w:ascii="Cambria Math" w:hAnsi="Cambria Math" w:cs="Cambria Math"/>
                  </w:rPr>
                  <m:t>x</m:t>
                </m:r>
              </m:num>
              <m:den>
                <m:r>
                  <w:rPr>
                    <w:rFonts w:ascii="Cambria Math" w:hAnsi="Cambria Math" w:cs="Cambria Math"/>
                  </w:rPr>
                  <m:t>2</m:t>
                </m:r>
              </m:den>
            </m:f>
          </m:den>
        </m:f>
      </m:oMath>
      <w:r>
        <w:t xml:space="preserve"> </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tan</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+1</m:t>
                    </m:r>
                  </m:e>
                </m:d>
              </m:e>
              <m:sup>
                <m:r>
                  <w:rPr>
                    <w:rFonts w:ascii="Cambria Math" w:hAnsi="Cambria Math" w:cs="Cambria Math"/>
                  </w:rPr>
                  <m:t>2</m:t>
                </m:r>
              </m:sup>
            </m:sSup>
          </m:num>
          <m:den>
            <m:d>
              <m:dPr>
                <m:ctrlPr>
                  <w:rPr>
                    <w:rFonts w:ascii="Cambria Math" w:hAnsi="Cambria Math"/>
                  </w:rPr>
                </m:ctrlPr>
              </m:dPr>
              <m:e>
                <m:r>
                  <w:rPr>
                    <w:rFonts w:ascii="Cambria Math" w:hAnsi="Cambria Math" w:cs="Cambria Math"/>
                  </w:rPr>
                  <m:t>1+</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e>
            </m:d>
            <m:d>
              <m:dPr>
                <m:ctrlPr>
                  <w:rPr>
                    <w:rFonts w:ascii="Cambria Math" w:hAnsi="Cambria Math"/>
                  </w:rPr>
                </m:ctrlPr>
              </m:dPr>
              <m:e>
                <m:r>
                  <w:rPr>
                    <w:rFonts w:ascii="Cambria Math" w:hAnsi="Cambria Math" w:cs="Cambria Math"/>
                  </w:rPr>
                  <m:t>1-</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e>
            </m:d>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tan</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r>
              <w:rPr>
                <w:rFonts w:ascii="Cambria Math" w:hAnsi="Cambria Math" w:cs="Cambria Math"/>
              </w:rPr>
              <m:t>+1</m:t>
            </m:r>
          </m:num>
          <m:den>
            <m:r>
              <w:rPr>
                <w:rFonts w:ascii="Cambria Math" w:hAnsi="Cambria Math" w:cs="Cambria Math"/>
              </w:rPr>
              <m:t>1-</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den>
        </m:f>
        <m:r>
          <w:rPr>
            <w:rFonts w:ascii="Cambria Math" w:hAnsi="Cambria Math" w:cs="Cambria Math"/>
          </w:rPr>
          <m:t>=</m:t>
        </m:r>
        <m:r>
          <m:rPr>
            <m:sty m:val="p"/>
          </m:rPr>
          <w:rPr>
            <w:rFonts w:ascii="Cambria Math" w:hAnsi="Cambria Math" w:cs="Cambria Math"/>
          </w:rPr>
          <m:t>tan</m:t>
        </m:r>
        <m:d>
          <m:dPr>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e>
        </m:d>
      </m:oMath>
    </w:p>
    <w:p w14:paraId="1E92CF5B" w14:textId="77777777" w:rsidR="00475919" w:rsidRDefault="00000000">
      <w:pPr>
        <w:spacing w:line="360" w:lineRule="auto"/>
        <w:jc w:val="left"/>
      </w:pPr>
      <w:r>
        <w:lastRenderedPageBreak/>
        <w:t>（</w:t>
      </w:r>
      <w:r>
        <w:t>4</w:t>
      </w:r>
      <w:r>
        <w:t>）</w:t>
      </w:r>
      <m:oMath>
        <m:f>
          <m:fPr>
            <m:ctrlPr>
              <w:rPr>
                <w:rFonts w:ascii="Cambria Math" w:hAnsi="Cambria Math"/>
              </w:rPr>
            </m:ctrlPr>
          </m:fPr>
          <m:num>
            <m:r>
              <m:rPr>
                <m:sty m:val="p"/>
              </m:rPr>
              <w:rPr>
                <w:rFonts w:ascii="Cambria Math" w:hAnsi="Cambria Math" w:cs="Cambria Math"/>
              </w:rPr>
              <m:t>cos</m:t>
            </m:r>
            <m:r>
              <w:rPr>
                <w:rFonts w:ascii="Cambria Math" w:hAnsi="Cambria Math" w:cs="Cambria Math"/>
              </w:rPr>
              <m:t>2x+</m:t>
            </m:r>
            <m:r>
              <m:rPr>
                <m:sty m:val="p"/>
              </m:rPr>
              <w:rPr>
                <w:rFonts w:ascii="Cambria Math" w:hAnsi="Cambria Math" w:cs="Cambria Math"/>
              </w:rPr>
              <m:t>cos</m:t>
            </m:r>
            <m:r>
              <w:rPr>
                <w:rFonts w:ascii="Cambria Math" w:hAnsi="Cambria Math" w:cs="Cambria Math"/>
              </w:rPr>
              <m:t>2y</m:t>
            </m:r>
          </m:num>
          <m:den>
            <m:r>
              <w:rPr>
                <w:rFonts w:ascii="Cambria Math" w:hAnsi="Cambria Math" w:cs="Cambria Math"/>
              </w:rPr>
              <m:t>1+</m:t>
            </m:r>
            <m:r>
              <m:rPr>
                <m:sty m:val="p"/>
              </m:rPr>
              <w:rPr>
                <w:rFonts w:ascii="Cambria Math" w:hAnsi="Cambria Math" w:cs="Cambria Math"/>
              </w:rPr>
              <m:t>cos</m:t>
            </m:r>
            <m:r>
              <w:rPr>
                <w:rFonts w:ascii="Cambria Math" w:hAnsi="Cambria Math" w:cs="Cambria Math"/>
              </w:rPr>
              <m:t>2</m:t>
            </m:r>
            <m:d>
              <m:dPr>
                <m:ctrlPr>
                  <w:rPr>
                    <w:rFonts w:ascii="Cambria Math" w:hAnsi="Cambria Math"/>
                  </w:rPr>
                </m:ctrlPr>
              </m:dPr>
              <m:e>
                <m:r>
                  <w:rPr>
                    <w:rFonts w:ascii="Cambria Math" w:hAnsi="Cambria Math" w:cs="Cambria Math"/>
                  </w:rPr>
                  <m:t>x+y</m:t>
                </m:r>
              </m:e>
            </m:d>
          </m:den>
        </m:f>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cos</m:t>
            </m:r>
            <m:d>
              <m:dPr>
                <m:ctrlPr>
                  <w:rPr>
                    <w:rFonts w:ascii="Cambria Math" w:hAnsi="Cambria Math"/>
                  </w:rPr>
                </m:ctrlPr>
              </m:dPr>
              <m:e>
                <m:r>
                  <w:rPr>
                    <w:rFonts w:ascii="Cambria Math" w:hAnsi="Cambria Math" w:cs="Cambria Math"/>
                  </w:rPr>
                  <m:t>x+y</m:t>
                </m:r>
              </m:e>
            </m:d>
            <m:r>
              <m:rPr>
                <m:sty m:val="p"/>
              </m:rPr>
              <w:rPr>
                <w:rFonts w:ascii="Cambria Math" w:hAnsi="Cambria Math" w:cs="Cambria Math"/>
              </w:rPr>
              <m:t>cos</m:t>
            </m:r>
            <m:d>
              <m:dPr>
                <m:ctrlPr>
                  <w:rPr>
                    <w:rFonts w:ascii="Cambria Math" w:hAnsi="Cambria Math"/>
                  </w:rPr>
                </m:ctrlPr>
              </m:dPr>
              <m:e>
                <m:r>
                  <w:rPr>
                    <w:rFonts w:ascii="Cambria Math" w:hAnsi="Cambria Math" w:cs="Cambria Math"/>
                  </w:rPr>
                  <m:t>x-y</m:t>
                </m:r>
              </m:e>
            </m:d>
          </m:num>
          <m:den>
            <m:r>
              <w:rPr>
                <w:rFonts w:ascii="Cambria Math" w:hAnsi="Cambria Math" w:cs="Cambria Math"/>
              </w:rPr>
              <m:t>2</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d>
              <m:dPr>
                <m:ctrlPr>
                  <w:rPr>
                    <w:rFonts w:ascii="Cambria Math" w:hAnsi="Cambria Math"/>
                  </w:rPr>
                </m:ctrlPr>
              </m:dPr>
              <m:e>
                <m:r>
                  <w:rPr>
                    <w:rFonts w:ascii="Cambria Math" w:hAnsi="Cambria Math" w:cs="Cambria Math"/>
                  </w:rPr>
                  <m:t>x+y</m:t>
                </m:r>
              </m:e>
            </m:d>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d>
              <m:dPr>
                <m:ctrlPr>
                  <w:rPr>
                    <w:rFonts w:ascii="Cambria Math" w:hAnsi="Cambria Math"/>
                  </w:rPr>
                </m:ctrlPr>
              </m:dPr>
              <m:e>
                <m:r>
                  <w:rPr>
                    <w:rFonts w:ascii="Cambria Math" w:hAnsi="Cambria Math" w:cs="Cambria Math"/>
                  </w:rPr>
                  <m:t>x-y</m:t>
                </m:r>
              </m:e>
            </m:d>
          </m:num>
          <m:den>
            <m:r>
              <m:rPr>
                <m:sty m:val="p"/>
              </m:rPr>
              <w:rPr>
                <w:rFonts w:ascii="Cambria Math" w:hAnsi="Cambria Math" w:cs="Cambria Math"/>
              </w:rPr>
              <m:t>cos</m:t>
            </m:r>
            <m:d>
              <m:dPr>
                <m:ctrlPr>
                  <w:rPr>
                    <w:rFonts w:ascii="Cambria Math" w:hAnsi="Cambria Math"/>
                  </w:rPr>
                </m:ctrlPr>
              </m:dPr>
              <m:e>
                <m:r>
                  <w:rPr>
                    <w:rFonts w:ascii="Cambria Math" w:hAnsi="Cambria Math" w:cs="Cambria Math"/>
                  </w:rPr>
                  <m:t>x+y</m:t>
                </m:r>
              </m:e>
            </m:d>
          </m:den>
        </m:f>
      </m:oMath>
    </w:p>
    <w:p w14:paraId="01298D5C" w14:textId="77777777" w:rsidR="00475919" w:rsidRDefault="00000000">
      <w:pPr>
        <w:spacing w:line="360" w:lineRule="auto"/>
        <w:jc w:val="left"/>
      </w:pPr>
      <w:r>
        <w:t>【点睛】本题考查利用三角恒等变换公式化简的问题，涉及到积化和差公式、二倍角公式、两角和差公式的应用</w:t>
      </w:r>
      <w:r>
        <w:t>.</w:t>
      </w:r>
    </w:p>
    <w:p w14:paraId="3220B7D9" w14:textId="77777777" w:rsidR="00475919" w:rsidRDefault="00000000">
      <w:pPr>
        <w:spacing w:line="360" w:lineRule="auto"/>
        <w:jc w:val="left"/>
      </w:pPr>
      <w:r>
        <w:rPr>
          <w:rFonts w:eastAsia="Times New Roman"/>
          <w:noProof/>
          <w:kern w:val="0"/>
          <w:sz w:val="24"/>
          <w:szCs w:val="24"/>
        </w:rPr>
        <w:drawing>
          <wp:inline distT="0" distB="0" distL="0" distR="0" wp14:anchorId="59EDF0A8" wp14:editId="18364D5A">
            <wp:extent cx="5238750" cy="438150"/>
            <wp:effectExtent l="0" t="0" r="0" b="0"/>
            <wp:docPr id="6" name="图片 100011" descr="@@@40c89a4984bc442dbfc7c86ca7e2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4"/>
                    <a:stretch>
                      <a:fillRect/>
                    </a:stretch>
                  </pic:blipFill>
                  <pic:spPr>
                    <a:xfrm>
                      <a:off x="0" y="0"/>
                      <a:ext cx="5238750" cy="438150"/>
                    </a:xfrm>
                    <a:prstGeom prst="rect">
                      <a:avLst/>
                    </a:prstGeom>
                  </pic:spPr>
                </pic:pic>
              </a:graphicData>
            </a:graphic>
          </wp:inline>
        </w:drawing>
      </w:r>
    </w:p>
    <w:p w14:paraId="2C39C6DE" w14:textId="77777777" w:rsidR="00475919" w:rsidRDefault="00000000">
      <w:pPr>
        <w:spacing w:line="360" w:lineRule="auto"/>
        <w:jc w:val="left"/>
      </w:pPr>
      <w:r>
        <w:t>3</w:t>
      </w:r>
      <w:r>
        <w:t>．已知</w:t>
      </w:r>
      <m:oMath>
        <m:r>
          <m:rPr>
            <m:nor/>
          </m:rPr>
          <w:rPr>
            <w:rFonts w:ascii="Cambria Math" w:hAnsi="Cambria Math" w:cs="Cambria Math"/>
          </w:rPr>
          <m:t>cos</m:t>
        </m:r>
        <m:r>
          <w:rPr>
            <w:rFonts w:ascii="Cambria Math" w:hAnsi="Cambria Math" w:cs="Cambria Math"/>
          </w:rPr>
          <m:t>α+</m:t>
        </m:r>
        <m:r>
          <m:rPr>
            <m:nor/>
          </m:rPr>
          <w:rPr>
            <w:rFonts w:ascii="Cambria Math" w:hAnsi="Cambria Math" w:cs="Cambria Math"/>
          </w:rPr>
          <m:t>cos</m:t>
        </m:r>
        <m:r>
          <w:rPr>
            <w:rFonts w:ascii="Cambria Math" w:hAnsi="Cambria Math" w:cs="Cambria Math"/>
          </w:rPr>
          <m:t>β=</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r>
          <w:rPr>
            <w:rFonts w:ascii="Cambria Math" w:hAnsi="Cambria Math" w:cs="Cambria Math"/>
          </w:rPr>
          <m:t>,</m:t>
        </m:r>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oMath>
      <w:r>
        <w:t>，则</w:t>
      </w:r>
      <m:oMath>
        <m:r>
          <m:rPr>
            <m:nor/>
          </m:rPr>
          <w:rPr>
            <w:rFonts w:ascii="Cambria Math" w:hAnsi="Cambria Math" w:cs="Cambria Math"/>
          </w:rPr>
          <m:t>tan</m:t>
        </m:r>
        <m:d>
          <m:dPr>
            <m:ctrlPr>
              <w:rPr>
                <w:rFonts w:ascii="Cambria Math" w:hAnsi="Cambria Math"/>
              </w:rPr>
            </m:ctrlPr>
          </m:dPr>
          <m:e>
            <m:r>
              <w:rPr>
                <w:rFonts w:ascii="Cambria Math" w:hAnsi="Cambria Math" w:cs="Cambria Math"/>
              </w:rPr>
              <m:t>α-β</m:t>
            </m:r>
          </m:e>
        </m:d>
      </m:oMath>
      <w:r>
        <w:t>的值为（</w:t>
      </w:r>
      <w:r>
        <w:rPr>
          <w:rFonts w:eastAsia="Times New Roman"/>
          <w:kern w:val="0"/>
          <w:sz w:val="24"/>
          <w:szCs w:val="24"/>
        </w:rPr>
        <w:t>    </w:t>
      </w:r>
      <w:r>
        <w:t>）</w:t>
      </w:r>
    </w:p>
    <w:p w14:paraId="3F8EF91E" w14:textId="77777777" w:rsidR="00475919" w:rsidRDefault="00000000">
      <w:pPr>
        <w:tabs>
          <w:tab w:val="left" w:pos="2078"/>
          <w:tab w:val="left" w:pos="4156"/>
          <w:tab w:val="left" w:pos="6234"/>
        </w:tabs>
        <w:spacing w:line="360" w:lineRule="auto"/>
        <w:jc w:val="left"/>
      </w:pPr>
      <w:r>
        <w:t>A</w:t>
      </w:r>
      <w:r>
        <w:t>．</w:t>
      </w:r>
      <m:oMath>
        <m:r>
          <w:rPr>
            <w:rFonts w:ascii="Cambria Math" w:hAnsi="Cambria Math" w:cs="Cambria Math"/>
          </w:rPr>
          <m:t>-</m:t>
        </m:r>
        <m:f>
          <m:fPr>
            <m:ctrlPr>
              <w:rPr>
                <w:rFonts w:ascii="Cambria Math" w:hAnsi="Cambria Math"/>
              </w:rPr>
            </m:ctrlPr>
          </m:fPr>
          <m:num>
            <m:r>
              <w:rPr>
                <w:rFonts w:ascii="Cambria Math" w:hAnsi="Cambria Math" w:cs="Cambria Math"/>
              </w:rPr>
              <m:t>24</m:t>
            </m:r>
          </m:num>
          <m:den>
            <m:r>
              <w:rPr>
                <w:rFonts w:ascii="Cambria Math" w:hAnsi="Cambria Math" w:cs="Cambria Math"/>
              </w:rPr>
              <m:t>7</m:t>
            </m:r>
          </m:den>
        </m:f>
      </m:oMath>
      <w:r>
        <w:tab/>
        <w:t>B</w:t>
      </w:r>
      <w:r>
        <w:t>．</w:t>
      </w:r>
      <m:oMath>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24</m:t>
            </m:r>
          </m:den>
        </m:f>
      </m:oMath>
      <w:r>
        <w:tab/>
        <w:t>C</w:t>
      </w:r>
      <w:r>
        <w:t>．</w:t>
      </w:r>
      <m:oMath>
        <m:f>
          <m:fPr>
            <m:ctrlPr>
              <w:rPr>
                <w:rFonts w:ascii="Cambria Math" w:hAnsi="Cambria Math"/>
              </w:rPr>
            </m:ctrlPr>
          </m:fPr>
          <m:num>
            <m:r>
              <w:rPr>
                <w:rFonts w:ascii="Cambria Math" w:hAnsi="Cambria Math" w:cs="Cambria Math"/>
              </w:rPr>
              <m:t>7</m:t>
            </m:r>
          </m:num>
          <m:den>
            <m:r>
              <w:rPr>
                <w:rFonts w:ascii="Cambria Math" w:hAnsi="Cambria Math" w:cs="Cambria Math"/>
              </w:rPr>
              <m:t>24</m:t>
            </m:r>
          </m:den>
        </m:f>
      </m:oMath>
      <w:r>
        <w:tab/>
        <w:t>D</w:t>
      </w:r>
      <w:r>
        <w:t>．</w:t>
      </w:r>
      <m:oMath>
        <m:f>
          <m:fPr>
            <m:ctrlPr>
              <w:rPr>
                <w:rFonts w:ascii="Cambria Math" w:hAnsi="Cambria Math"/>
              </w:rPr>
            </m:ctrlPr>
          </m:fPr>
          <m:num>
            <m:r>
              <w:rPr>
                <w:rFonts w:ascii="Cambria Math" w:hAnsi="Cambria Math" w:cs="Cambria Math"/>
              </w:rPr>
              <m:t>24</m:t>
            </m:r>
          </m:num>
          <m:den>
            <m:r>
              <w:rPr>
                <w:rFonts w:ascii="Cambria Math" w:hAnsi="Cambria Math" w:cs="Cambria Math"/>
              </w:rPr>
              <m:t>7</m:t>
            </m:r>
          </m:den>
        </m:f>
      </m:oMath>
    </w:p>
    <w:p w14:paraId="6AF7DA83" w14:textId="77777777" w:rsidR="00475919" w:rsidRDefault="00000000">
      <w:pPr>
        <w:spacing w:line="360" w:lineRule="auto"/>
        <w:jc w:val="left"/>
      </w:pPr>
      <w:r>
        <w:t>【答案】</w:t>
      </w:r>
      <w:r>
        <w:t>A</w:t>
      </w:r>
    </w:p>
    <w:p w14:paraId="4186B73F" w14:textId="77777777" w:rsidR="00475919" w:rsidRDefault="00000000">
      <w:pPr>
        <w:spacing w:line="360" w:lineRule="auto"/>
        <w:jc w:val="left"/>
      </w:pPr>
      <w:r>
        <w:t>【难度】</w:t>
      </w:r>
      <w:r>
        <w:t>0.65</w:t>
      </w:r>
    </w:p>
    <w:p w14:paraId="6830B5D7" w14:textId="77777777" w:rsidR="00475919" w:rsidRDefault="00000000">
      <w:pPr>
        <w:spacing w:line="360" w:lineRule="auto"/>
        <w:jc w:val="left"/>
      </w:pPr>
      <w:r>
        <w:t>【知识点】给值求值型问题、和差化积公式、二倍角的正切公式</w:t>
      </w:r>
    </w:p>
    <w:p w14:paraId="2FBCDDA9" w14:textId="77777777" w:rsidR="00475919" w:rsidRDefault="00000000">
      <w:pPr>
        <w:spacing w:line="360" w:lineRule="auto"/>
        <w:jc w:val="left"/>
      </w:pPr>
      <w:r>
        <w:t>【分析】根据和差化积公式化简，得到</w:t>
      </w:r>
      <m:oMath>
        <m:r>
          <m:rPr>
            <m:sty m:val="p"/>
          </m:rPr>
          <w:rPr>
            <w:rFonts w:ascii="Cambria Math" w:hAnsi="Cambria Math" w:cs="Cambria Math"/>
          </w:rPr>
          <m:t>tan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，再利用正切二倍角公式求出答案</w:t>
      </w:r>
      <w:r>
        <w:t>.</w:t>
      </w:r>
    </w:p>
    <w:p w14:paraId="7B906D17" w14:textId="77777777" w:rsidR="00475919" w:rsidRDefault="00000000">
      <w:pPr>
        <w:spacing w:line="360" w:lineRule="auto"/>
        <w:jc w:val="left"/>
      </w:pPr>
      <w:r>
        <w:t>【详解】由和差化积公式，得</w:t>
      </w:r>
      <m:oMath>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r>
          <w:rPr>
            <w:rFonts w:ascii="Cambria Math" w:hAnsi="Cambria Math" w:cs="Cambria Math"/>
          </w:rPr>
          <m:t>β=2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m:rPr>
            <m:sty m:val="p"/>
          </m:rPr>
          <w:rPr>
            <w:rFonts w:ascii="Cambria Math" w:hAnsi="Cambria Math" w:cs="Cambria Math"/>
          </w:rPr>
          <m:t>cos</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5</m:t>
            </m:r>
          </m:den>
        </m:f>
      </m:oMath>
      <w:r>
        <w:t>，</w:t>
      </w:r>
    </w:p>
    <w:p w14:paraId="6EB5FD3E" w14:textId="77777777" w:rsidR="00475919" w:rsidRDefault="00000000">
      <w:pPr>
        <w:spacing w:line="360" w:lineRule="auto"/>
        <w:jc w:val="left"/>
      </w:pP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β=2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m:rPr>
            <m:sty m:val="p"/>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oMath>
      <w:r>
        <w:t>，所以</w:t>
      </w:r>
      <m:oMath>
        <m:r>
          <m:rPr>
            <m:sty m:val="p"/>
          </m:rPr>
          <w:rPr>
            <w:rFonts w:ascii="Cambria Math" w:hAnsi="Cambria Math" w:cs="Cambria Math"/>
          </w:rPr>
          <m:t>tan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w:t>
      </w:r>
    </w:p>
    <w:p w14:paraId="56C13752" w14:textId="77777777" w:rsidR="00475919" w:rsidRDefault="00000000">
      <w:pPr>
        <w:spacing w:line="360" w:lineRule="auto"/>
        <w:jc w:val="left"/>
      </w:pPr>
      <w:r>
        <w:t>所以</w:t>
      </w:r>
      <m:oMath>
        <m:r>
          <m:rPr>
            <m:sty m:val="p"/>
          </m:rPr>
          <w:rPr>
            <w:rFonts w:ascii="Cambria Math" w:hAnsi="Cambria Math" w:cs="Cambria Math"/>
          </w:rPr>
          <m:t>tan</m:t>
        </m:r>
        <m:d>
          <m:dPr>
            <m:ctrlPr>
              <w:rPr>
                <w:rFonts w:ascii="Cambria Math" w:hAnsi="Cambria Math"/>
              </w:rPr>
            </m:ctrlPr>
          </m:dPr>
          <m:e>
            <m:r>
              <w:rPr>
                <w:rFonts w:ascii="Cambria Math" w:hAnsi="Cambria Math" w:cs="Cambria Math"/>
              </w:rPr>
              <m:t>α-β</m:t>
            </m:r>
          </m:e>
        </m:d>
        <m:r>
          <w:rPr>
            <w:rFonts w:ascii="Cambria Math" w:hAnsi="Cambria Math" w:cs="Cambria Math"/>
          </w:rPr>
          <m:t>=</m:t>
        </m:r>
        <m:r>
          <m:rPr>
            <m:sty m:val="p"/>
          </m:rPr>
          <w:rPr>
            <w:rFonts w:ascii="Cambria Math" w:hAnsi="Cambria Math" w:cs="Cambria Math"/>
          </w:rPr>
          <m:t>tan</m:t>
        </m:r>
        <m:d>
          <m:dPr>
            <m:ctrlPr>
              <w:rPr>
                <w:rFonts w:ascii="Cambria Math" w:hAnsi="Cambria Math"/>
              </w:rPr>
            </m:ctrlPr>
          </m:dPr>
          <m:e>
            <m:r>
              <w:rPr>
                <w:rFonts w:ascii="Cambria Math" w:hAnsi="Cambria Math" w:cs="Cambria Math"/>
              </w:rPr>
              <m:t>2⋅</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e>
        </m:d>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tan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num>
          <m:den>
            <m: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24</m:t>
            </m:r>
          </m:num>
          <m:den>
            <m:r>
              <w:rPr>
                <w:rFonts w:ascii="Cambria Math" w:hAnsi="Cambria Math" w:cs="Cambria Math"/>
              </w:rPr>
              <m:t>7</m:t>
            </m:r>
          </m:den>
        </m:f>
      </m:oMath>
      <w:r>
        <w:t>．</w:t>
      </w:r>
    </w:p>
    <w:p w14:paraId="4D74321C" w14:textId="77777777" w:rsidR="00475919" w:rsidRDefault="00000000">
      <w:pPr>
        <w:spacing w:line="360" w:lineRule="auto"/>
        <w:jc w:val="left"/>
      </w:pPr>
      <w:r>
        <w:t>故选：</w:t>
      </w:r>
      <w:r>
        <w:t>A</w:t>
      </w:r>
      <w:r>
        <w:t>．</w:t>
      </w:r>
    </w:p>
    <w:p w14:paraId="7DB33688" w14:textId="77777777" w:rsidR="00475919" w:rsidRDefault="00000000">
      <w:pPr>
        <w:spacing w:line="360" w:lineRule="auto"/>
        <w:jc w:val="left"/>
      </w:pPr>
      <w:r>
        <w:t>4</w:t>
      </w:r>
      <w:r>
        <w:t>．已知</w:t>
      </w:r>
      <m:oMath>
        <m:r>
          <w:rPr>
            <w:rFonts w:ascii="Cambria Math" w:hAnsi="Cambria Math" w:cs="Cambria Math"/>
          </w:rPr>
          <m:t>α∈[0,2</m:t>
        </m:r>
        <m:r>
          <m:rPr>
            <m:nor/>
          </m:rPr>
          <w:rPr>
            <w:rFonts w:ascii="Cambria Math" w:hAnsi="Cambria Math" w:cs="Cambria Math"/>
          </w:rPr>
          <m:t>π</m:t>
        </m:r>
        <m:r>
          <w:rPr>
            <w:rFonts w:ascii="Cambria Math" w:hAnsi="Cambria Math" w:cs="Cambria Math"/>
          </w:rPr>
          <m:t>]</m:t>
        </m:r>
      </m:oMath>
      <w:r>
        <w:t>，且</w:t>
      </w: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2α+</m:t>
        </m:r>
        <m:r>
          <m:rPr>
            <m:sty m:val="p"/>
          </m:rPr>
          <w:rPr>
            <w:rFonts w:ascii="Cambria Math" w:hAnsi="Cambria Math" w:cs="Cambria Math"/>
          </w:rPr>
          <m:t>sin</m:t>
        </m:r>
        <m:r>
          <w:rPr>
            <w:rFonts w:ascii="Cambria Math" w:hAnsi="Cambria Math" w:cs="Cambria Math"/>
          </w:rPr>
          <m:t>3α=0</m:t>
        </m:r>
      </m:oMath>
      <w:r>
        <w:t>，则满足条件的</w:t>
      </w:r>
      <m:oMath>
        <m:r>
          <w:rPr>
            <w:rFonts w:ascii="Cambria Math" w:hAnsi="Cambria Math" w:cs="Cambria Math"/>
          </w:rPr>
          <m:t>α</m:t>
        </m:r>
      </m:oMath>
      <w:r>
        <w:t>的个数为（</w:t>
      </w:r>
      <w:r>
        <w:rPr>
          <w:rFonts w:eastAsia="Times New Roman"/>
          <w:kern w:val="0"/>
          <w:sz w:val="24"/>
          <w:szCs w:val="24"/>
        </w:rPr>
        <w:t>    </w:t>
      </w:r>
      <w:r>
        <w:t>）</w:t>
      </w:r>
    </w:p>
    <w:p w14:paraId="5F4001DB" w14:textId="77777777" w:rsidR="00475919" w:rsidRDefault="00000000">
      <w:pPr>
        <w:tabs>
          <w:tab w:val="left" w:pos="2078"/>
          <w:tab w:val="left" w:pos="4156"/>
          <w:tab w:val="left" w:pos="6234"/>
        </w:tabs>
        <w:spacing w:line="360" w:lineRule="auto"/>
        <w:jc w:val="left"/>
      </w:pPr>
      <w:r>
        <w:t>A</w:t>
      </w:r>
      <w:r>
        <w:t>．</w:t>
      </w:r>
      <w:r>
        <w:t>3</w:t>
      </w:r>
      <w:r>
        <w:tab/>
        <w:t>B</w:t>
      </w:r>
      <w:r>
        <w:t>．</w:t>
      </w:r>
      <w:r>
        <w:t>5</w:t>
      </w:r>
      <w:r>
        <w:tab/>
        <w:t>C</w:t>
      </w:r>
      <w:r>
        <w:t>．</w:t>
      </w:r>
      <w:r>
        <w:t>7</w:t>
      </w:r>
      <w:r>
        <w:tab/>
        <w:t>D</w:t>
      </w:r>
      <w:r>
        <w:t>．</w:t>
      </w:r>
      <w:r>
        <w:t>9</w:t>
      </w:r>
    </w:p>
    <w:p w14:paraId="3594118A" w14:textId="77777777" w:rsidR="00475919" w:rsidRDefault="00000000">
      <w:pPr>
        <w:spacing w:line="360" w:lineRule="auto"/>
        <w:jc w:val="left"/>
      </w:pPr>
      <w:r>
        <w:t>【答案】</w:t>
      </w:r>
      <w:r>
        <w:t>C</w:t>
      </w:r>
    </w:p>
    <w:p w14:paraId="0C71B2F4" w14:textId="77777777" w:rsidR="00475919" w:rsidRDefault="00000000">
      <w:pPr>
        <w:spacing w:line="360" w:lineRule="auto"/>
        <w:jc w:val="left"/>
      </w:pPr>
      <w:r>
        <w:t>【难度】</w:t>
      </w:r>
      <w:r>
        <w:t>0.85</w:t>
      </w:r>
    </w:p>
    <w:p w14:paraId="00EAE9A0" w14:textId="77777777" w:rsidR="00475919" w:rsidRDefault="00000000">
      <w:pPr>
        <w:spacing w:line="360" w:lineRule="auto"/>
        <w:jc w:val="left"/>
      </w:pPr>
      <w:r>
        <w:t>【知识点】用和、差角的正弦公式化简、求值、和差化积公式、已知三角函数值求角</w:t>
      </w:r>
    </w:p>
    <w:p w14:paraId="4F114E54" w14:textId="77777777" w:rsidR="00475919" w:rsidRDefault="00000000">
      <w:pPr>
        <w:spacing w:line="360" w:lineRule="auto"/>
        <w:jc w:val="left"/>
      </w:pPr>
      <w:r>
        <w:t>【分析】解法一：利用正弦和差公式化简得到</w:t>
      </w:r>
      <m:oMath>
        <m:r>
          <m:rPr>
            <m:sty m:val="p"/>
          </m:rPr>
          <w:rPr>
            <w:rFonts w:ascii="Cambria Math" w:hAnsi="Cambria Math" w:cs="Cambria Math"/>
          </w:rPr>
          <m:t>sin</m:t>
        </m:r>
        <m:r>
          <w:rPr>
            <w:rFonts w:ascii="Cambria Math" w:hAnsi="Cambria Math" w:cs="Cambria Math"/>
          </w:rPr>
          <m:t>2α(2</m:t>
        </m:r>
        <m:r>
          <m:rPr>
            <m:sty m:val="p"/>
          </m:rPr>
          <w:rPr>
            <w:rFonts w:ascii="Cambria Math" w:hAnsi="Cambria Math" w:cs="Cambria Math"/>
          </w:rPr>
          <m:t>cos</m:t>
        </m:r>
        <m:r>
          <w:rPr>
            <w:rFonts w:ascii="Cambria Math" w:hAnsi="Cambria Math" w:cs="Cambria Math"/>
          </w:rPr>
          <m:t>α+1)=0</m:t>
        </m:r>
      </m:oMath>
      <w:r>
        <w:t>，从而得到</w:t>
      </w:r>
      <m:oMath>
        <m:r>
          <m:rPr>
            <m:sty m:val="p"/>
          </m:rPr>
          <w:rPr>
            <w:rFonts w:ascii="Cambria Math" w:hAnsi="Cambria Math" w:cs="Cambria Math"/>
          </w:rPr>
          <m:t>sin</m:t>
        </m:r>
        <m:r>
          <w:rPr>
            <w:rFonts w:ascii="Cambria Math" w:hAnsi="Cambria Math" w:cs="Cambria Math"/>
          </w:rPr>
          <m:t>2α=0</m:t>
        </m:r>
      </m:oMath>
      <w:r>
        <w:t>或</w:t>
      </w:r>
      <m:oMath>
        <m:r>
          <m:rPr>
            <m:sty m:val="p"/>
          </m:rPr>
          <w:rPr>
            <w:rFonts w:ascii="Cambria Math" w:hAnsi="Cambria Math" w:cs="Cambria Math"/>
          </w:rPr>
          <m:t>cos</m:t>
        </m:r>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，结合</w:t>
      </w:r>
      <m:oMath>
        <m:r>
          <w:rPr>
            <w:rFonts w:ascii="Cambria Math" w:hAnsi="Cambria Math" w:cs="Cambria Math"/>
          </w:rPr>
          <m:t>α∈[0,2</m:t>
        </m:r>
        <m:r>
          <m:rPr>
            <m:nor/>
          </m:rPr>
          <w:rPr>
            <w:rFonts w:ascii="Cambria Math" w:hAnsi="Cambria Math" w:cs="Cambria Math"/>
          </w:rPr>
          <m:t>π</m:t>
        </m:r>
        <m:r>
          <w:rPr>
            <w:rFonts w:ascii="Cambria Math" w:hAnsi="Cambria Math" w:cs="Cambria Math"/>
          </w:rPr>
          <m:t>]</m:t>
        </m:r>
      </m:oMath>
      <w:r>
        <w:t>，求出满足条件的</w:t>
      </w:r>
      <m:oMath>
        <m:r>
          <w:rPr>
            <w:rFonts w:ascii="Cambria Math" w:hAnsi="Cambria Math" w:cs="Cambria Math"/>
          </w:rPr>
          <m:t>α</m:t>
        </m:r>
      </m:oMath>
      <w:r>
        <w:t>的个数；</w:t>
      </w:r>
    </w:p>
    <w:p w14:paraId="65F6D6FD" w14:textId="77777777" w:rsidR="00475919" w:rsidRDefault="00000000">
      <w:pPr>
        <w:spacing w:line="360" w:lineRule="auto"/>
        <w:jc w:val="left"/>
      </w:pPr>
      <w:r>
        <w:t>解法二：利用和差化积公式得到</w:t>
      </w: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3α=2</m:t>
        </m:r>
        <m:r>
          <m:rPr>
            <m:sty m:val="p"/>
          </m:rPr>
          <w:rPr>
            <w:rFonts w:ascii="Cambria Math" w:hAnsi="Cambria Math" w:cs="Cambria Math"/>
          </w:rPr>
          <m:t>sin</m:t>
        </m:r>
        <m:r>
          <w:rPr>
            <w:rFonts w:ascii="Cambria Math" w:hAnsi="Cambria Math" w:cs="Cambria Math"/>
          </w:rPr>
          <m:t>2α</m:t>
        </m:r>
        <m:r>
          <m:rPr>
            <m:sty m:val="p"/>
          </m:rPr>
          <w:rPr>
            <w:rFonts w:ascii="Cambria Math" w:hAnsi="Cambria Math" w:cs="Cambria Math"/>
          </w:rPr>
          <m:t>cos</m:t>
        </m:r>
        <m:r>
          <w:rPr>
            <w:rFonts w:ascii="Cambria Math" w:hAnsi="Cambria Math" w:cs="Cambria Math"/>
          </w:rPr>
          <m:t>α</m:t>
        </m:r>
      </m:oMath>
      <w:r>
        <w:t>，从而得到</w:t>
      </w:r>
      <m:oMath>
        <m:r>
          <m:rPr>
            <m:sty m:val="p"/>
          </m:rPr>
          <w:rPr>
            <w:rFonts w:ascii="Cambria Math" w:hAnsi="Cambria Math" w:cs="Cambria Math"/>
          </w:rPr>
          <m:t>sin</m:t>
        </m:r>
        <m:r>
          <w:rPr>
            <w:rFonts w:ascii="Cambria Math" w:hAnsi="Cambria Math" w:cs="Cambria Math"/>
          </w:rPr>
          <m:t>2α(2</m:t>
        </m:r>
        <m:r>
          <m:rPr>
            <m:sty m:val="p"/>
          </m:rPr>
          <w:rPr>
            <w:rFonts w:ascii="Cambria Math" w:hAnsi="Cambria Math" w:cs="Cambria Math"/>
          </w:rPr>
          <m:t>cos</m:t>
        </m:r>
        <m:r>
          <w:rPr>
            <w:rFonts w:ascii="Cambria Math" w:hAnsi="Cambria Math" w:cs="Cambria Math"/>
          </w:rPr>
          <m:t>α+1)=0</m:t>
        </m:r>
      </m:oMath>
      <w:r>
        <w:t>，从而得到</w:t>
      </w:r>
      <m:oMath>
        <m:r>
          <m:rPr>
            <m:sty m:val="p"/>
          </m:rPr>
          <w:rPr>
            <w:rFonts w:ascii="Cambria Math" w:hAnsi="Cambria Math" w:cs="Cambria Math"/>
          </w:rPr>
          <m:t>sin</m:t>
        </m:r>
        <m:r>
          <w:rPr>
            <w:rFonts w:ascii="Cambria Math" w:hAnsi="Cambria Math" w:cs="Cambria Math"/>
          </w:rPr>
          <m:t>2α=0</m:t>
        </m:r>
      </m:oMath>
      <w:r>
        <w:t>或</w:t>
      </w:r>
      <m:oMath>
        <m:r>
          <m:rPr>
            <m:sty m:val="p"/>
          </m:rPr>
          <w:rPr>
            <w:rFonts w:ascii="Cambria Math" w:hAnsi="Cambria Math" w:cs="Cambria Math"/>
          </w:rPr>
          <m:t>cos</m:t>
        </m:r>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，结合</w:t>
      </w:r>
      <m:oMath>
        <m:r>
          <w:rPr>
            <w:rFonts w:ascii="Cambria Math" w:hAnsi="Cambria Math" w:cs="Cambria Math"/>
          </w:rPr>
          <m:t>α∈[0,2</m:t>
        </m:r>
        <m:r>
          <m:rPr>
            <m:nor/>
          </m:rPr>
          <w:rPr>
            <w:rFonts w:ascii="Cambria Math" w:hAnsi="Cambria Math" w:cs="Cambria Math"/>
          </w:rPr>
          <m:t>π</m:t>
        </m:r>
        <m:r>
          <w:rPr>
            <w:rFonts w:ascii="Cambria Math" w:hAnsi="Cambria Math" w:cs="Cambria Math"/>
          </w:rPr>
          <m:t>]</m:t>
        </m:r>
      </m:oMath>
      <w:r>
        <w:t>，求出满足条件的</w:t>
      </w:r>
      <m:oMath>
        <m:r>
          <w:rPr>
            <w:rFonts w:ascii="Cambria Math" w:hAnsi="Cambria Math" w:cs="Cambria Math"/>
          </w:rPr>
          <m:t>α</m:t>
        </m:r>
      </m:oMath>
      <w:r>
        <w:t>的个数</w:t>
      </w:r>
      <w:r>
        <w:t>.</w:t>
      </w:r>
    </w:p>
    <w:p w14:paraId="49A2917C" w14:textId="77777777" w:rsidR="00475919" w:rsidRDefault="00000000">
      <w:pPr>
        <w:spacing w:line="360" w:lineRule="auto"/>
        <w:jc w:val="left"/>
      </w:pPr>
      <w:r>
        <w:t>【详解】解法一：</w:t>
      </w: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2α+</m:t>
        </m:r>
        <m:r>
          <m:rPr>
            <m:sty m:val="p"/>
          </m:rPr>
          <w:rPr>
            <w:rFonts w:ascii="Cambria Math" w:hAnsi="Cambria Math" w:cs="Cambria Math"/>
          </w:rPr>
          <m:t>sin</m:t>
        </m:r>
        <m:r>
          <w:rPr>
            <w:rFonts w:ascii="Cambria Math" w:hAnsi="Cambria Math" w:cs="Cambria Math"/>
          </w:rPr>
          <m:t>3α=</m:t>
        </m:r>
        <m:r>
          <m:rPr>
            <m:sty m:val="p"/>
          </m:rPr>
          <w:rPr>
            <w:rFonts w:ascii="Cambria Math" w:hAnsi="Cambria Math" w:cs="Cambria Math"/>
          </w:rPr>
          <m:t>sin</m:t>
        </m:r>
        <m:r>
          <w:rPr>
            <w:rFonts w:ascii="Cambria Math" w:hAnsi="Cambria Math" w:cs="Cambria Math"/>
          </w:rPr>
          <m:t>(2α-α)+</m:t>
        </m:r>
        <m:r>
          <m:rPr>
            <m:sty m:val="p"/>
          </m:rPr>
          <w:rPr>
            <w:rFonts w:ascii="Cambria Math" w:hAnsi="Cambria Math" w:cs="Cambria Math"/>
          </w:rPr>
          <m:t>sin</m:t>
        </m:r>
        <m:r>
          <w:rPr>
            <w:rFonts w:ascii="Cambria Math" w:hAnsi="Cambria Math" w:cs="Cambria Math"/>
          </w:rPr>
          <m:t>2α+</m:t>
        </m:r>
        <m:r>
          <m:rPr>
            <m:sty m:val="p"/>
          </m:rPr>
          <w:rPr>
            <w:rFonts w:ascii="Cambria Math" w:hAnsi="Cambria Math" w:cs="Cambria Math"/>
          </w:rPr>
          <m:t>sin</m:t>
        </m:r>
        <m:r>
          <w:rPr>
            <w:rFonts w:ascii="Cambria Math" w:hAnsi="Cambria Math" w:cs="Cambria Math"/>
          </w:rPr>
          <m:t>(2α+α)</m:t>
        </m:r>
      </m:oMath>
    </w:p>
    <w:p w14:paraId="7CB41943" w14:textId="77777777" w:rsidR="00475919" w:rsidRDefault="00000000">
      <w:pPr>
        <w:spacing w:line="360" w:lineRule="auto"/>
        <w:jc w:val="left"/>
      </w:pPr>
      <m:oMathPara>
        <m:oMathParaPr>
          <m:jc m:val="left"/>
        </m:oMathParaPr>
        <m:oMath>
          <m:r>
            <w:rPr>
              <w:rFonts w:ascii="Cambria Math" w:hAnsi="Cambria Math" w:cs="Cambria Math"/>
            </w:rPr>
            <m:t>=</m:t>
          </m:r>
          <m:r>
            <m:rPr>
              <m:sty m:val="p"/>
            </m:rPr>
            <w:rPr>
              <w:rFonts w:ascii="Cambria Math" w:hAnsi="Cambria Math" w:cs="Cambria Math"/>
            </w:rPr>
            <m:t>sin</m:t>
          </m:r>
          <m:r>
            <w:rPr>
              <w:rFonts w:ascii="Cambria Math" w:hAnsi="Cambria Math" w:cs="Cambria Math"/>
            </w:rPr>
            <m:t>2α</m:t>
          </m:r>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r>
            <w:rPr>
              <w:rFonts w:ascii="Cambria Math" w:hAnsi="Cambria Math" w:cs="Cambria Math"/>
            </w:rPr>
            <m:t>2α</m:t>
          </m:r>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2α+</m:t>
          </m:r>
          <m:r>
            <m:rPr>
              <m:sty m:val="p"/>
            </m:rPr>
            <w:rPr>
              <w:rFonts w:ascii="Cambria Math" w:hAnsi="Cambria Math" w:cs="Cambria Math"/>
            </w:rPr>
            <m:t>sin</m:t>
          </m:r>
          <m:r>
            <w:rPr>
              <w:rFonts w:ascii="Cambria Math" w:hAnsi="Cambria Math" w:cs="Cambria Math"/>
            </w:rPr>
            <m:t>2α</m:t>
          </m:r>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r>
            <w:rPr>
              <w:rFonts w:ascii="Cambria Math" w:hAnsi="Cambria Math" w:cs="Cambria Math"/>
            </w:rPr>
            <m:t>2α</m:t>
          </m:r>
          <m:r>
            <m:rPr>
              <m:sty m:val="p"/>
            </m:rPr>
            <w:rPr>
              <w:rFonts w:ascii="Cambria Math" w:hAnsi="Cambria Math" w:cs="Cambria Math"/>
            </w:rPr>
            <m:t>sin</m:t>
          </m:r>
          <m:r>
            <w:rPr>
              <w:rFonts w:ascii="Cambria Math" w:hAnsi="Cambria Math" w:cs="Cambria Math"/>
            </w:rPr>
            <m:t>α</m:t>
          </m:r>
        </m:oMath>
      </m:oMathPara>
    </w:p>
    <w:p w14:paraId="243A09AA" w14:textId="77777777" w:rsidR="00475919" w:rsidRDefault="00000000">
      <w:pPr>
        <w:spacing w:line="360" w:lineRule="auto"/>
        <w:jc w:val="left"/>
      </w:pPr>
      <m:oMath>
        <m:r>
          <w:rPr>
            <w:rFonts w:ascii="Cambria Math" w:hAnsi="Cambria Math" w:cs="Cambria Math"/>
          </w:rPr>
          <m:t>=2</m:t>
        </m:r>
        <m:r>
          <m:rPr>
            <m:sty m:val="p"/>
          </m:rPr>
          <w:rPr>
            <w:rFonts w:ascii="Cambria Math" w:hAnsi="Cambria Math" w:cs="Cambria Math"/>
          </w:rPr>
          <m:t>sin</m:t>
        </m:r>
        <m:r>
          <w:rPr>
            <w:rFonts w:ascii="Cambria Math" w:hAnsi="Cambria Math" w:cs="Cambria Math"/>
          </w:rPr>
          <m:t>2α</m:t>
        </m:r>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sin</m:t>
        </m:r>
        <m:r>
          <w:rPr>
            <w:rFonts w:ascii="Cambria Math" w:hAnsi="Cambria Math" w:cs="Cambria Math"/>
          </w:rPr>
          <m:t>2α=</m:t>
        </m:r>
        <m:r>
          <m:rPr>
            <m:sty m:val="p"/>
          </m:rPr>
          <w:rPr>
            <w:rFonts w:ascii="Cambria Math" w:hAnsi="Cambria Math" w:cs="Cambria Math"/>
          </w:rPr>
          <m:t>sin</m:t>
        </m:r>
        <m:r>
          <w:rPr>
            <w:rFonts w:ascii="Cambria Math" w:hAnsi="Cambria Math" w:cs="Cambria Math"/>
          </w:rPr>
          <m:t>2α(2</m:t>
        </m:r>
        <m:r>
          <m:rPr>
            <m:sty m:val="p"/>
          </m:rPr>
          <w:rPr>
            <w:rFonts w:ascii="Cambria Math" w:hAnsi="Cambria Math" w:cs="Cambria Math"/>
          </w:rPr>
          <m:t>cos</m:t>
        </m:r>
        <m:r>
          <w:rPr>
            <w:rFonts w:ascii="Cambria Math" w:hAnsi="Cambria Math" w:cs="Cambria Math"/>
          </w:rPr>
          <m:t>α+1)=0</m:t>
        </m:r>
      </m:oMath>
      <w:r>
        <w:t>，</w:t>
      </w:r>
    </w:p>
    <w:p w14:paraId="61918F01" w14:textId="77777777" w:rsidR="00475919" w:rsidRDefault="00000000">
      <w:pPr>
        <w:spacing w:line="360" w:lineRule="auto"/>
        <w:jc w:val="left"/>
      </w:pPr>
      <w:r>
        <w:lastRenderedPageBreak/>
        <w:t>故</w:t>
      </w:r>
      <m:oMath>
        <m:r>
          <m:rPr>
            <m:sty m:val="p"/>
          </m:rPr>
          <w:rPr>
            <w:rFonts w:ascii="Cambria Math" w:hAnsi="Cambria Math" w:cs="Cambria Math"/>
          </w:rPr>
          <m:t>sin</m:t>
        </m:r>
        <m:r>
          <w:rPr>
            <w:rFonts w:ascii="Cambria Math" w:hAnsi="Cambria Math" w:cs="Cambria Math"/>
          </w:rPr>
          <m:t>2α=0</m:t>
        </m:r>
      </m:oMath>
      <w:r>
        <w:t>或</w:t>
      </w:r>
      <m:oMath>
        <m:r>
          <m:rPr>
            <m:sty m:val="p"/>
          </m:rPr>
          <w:rPr>
            <w:rFonts w:ascii="Cambria Math" w:hAnsi="Cambria Math" w:cs="Cambria Math"/>
          </w:rPr>
          <m:t>cos</m:t>
        </m:r>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282807CF" w14:textId="77777777" w:rsidR="00475919" w:rsidRDefault="00000000">
      <w:pPr>
        <w:spacing w:line="360" w:lineRule="auto"/>
        <w:jc w:val="left"/>
      </w:pPr>
      <w:r>
        <w:t>当</w:t>
      </w:r>
      <m:oMath>
        <m:r>
          <m:rPr>
            <m:sty m:val="p"/>
          </m:rPr>
          <w:rPr>
            <w:rFonts w:ascii="Cambria Math" w:hAnsi="Cambria Math" w:cs="Cambria Math"/>
          </w:rPr>
          <m:t>sin</m:t>
        </m:r>
        <m:r>
          <w:rPr>
            <w:rFonts w:ascii="Cambria Math" w:hAnsi="Cambria Math" w:cs="Cambria Math"/>
          </w:rPr>
          <m:t>2α=0</m:t>
        </m:r>
      </m:oMath>
      <w:r>
        <w:t>时，</w:t>
      </w:r>
      <m:oMath>
        <m:r>
          <w:rPr>
            <w:rFonts w:ascii="Cambria Math" w:hAnsi="Cambria Math" w:cs="Cambria Math"/>
          </w:rPr>
          <m:t>2α=k</m:t>
        </m:r>
        <m:r>
          <m:rPr>
            <m:nor/>
          </m:rPr>
          <w:rPr>
            <w:rFonts w:ascii="Cambria Math" w:hAnsi="Cambria Math" w:cs="Cambria Math"/>
          </w:rPr>
          <m:t>π</m:t>
        </m:r>
        <m:r>
          <w:rPr>
            <w:rFonts w:ascii="Cambria Math" w:hAnsi="Cambria Math" w:cs="Cambria Math"/>
          </w:rPr>
          <m:t>(k∈Z)</m:t>
        </m:r>
      </m:oMath>
      <w:r>
        <w:t>，即</w:t>
      </w:r>
      <m:oMath>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r>
          <m:rPr>
            <m:nor/>
          </m:rPr>
          <w:rPr>
            <w:rFonts w:ascii="Cambria Math" w:hAnsi="Cambria Math" w:cs="Cambria Math"/>
          </w:rPr>
          <m:t>π</m:t>
        </m:r>
        <m:r>
          <w:rPr>
            <w:rFonts w:ascii="Cambria Math" w:hAnsi="Cambria Math" w:cs="Cambria Math"/>
          </w:rPr>
          <m:t>(k∈Z)</m:t>
        </m:r>
      </m:oMath>
      <w:r>
        <w:t>，</w:t>
      </w:r>
    </w:p>
    <w:p w14:paraId="22C06000" w14:textId="77777777" w:rsidR="00475919" w:rsidRDefault="00000000">
      <w:pPr>
        <w:spacing w:line="360" w:lineRule="auto"/>
        <w:jc w:val="left"/>
      </w:pPr>
      <w:r>
        <w:t>因为</w:t>
      </w:r>
      <m:oMath>
        <m:r>
          <w:rPr>
            <w:rFonts w:ascii="Cambria Math" w:hAnsi="Cambria Math" w:cs="Cambria Math"/>
          </w:rPr>
          <m:t>α∈[0,2</m:t>
        </m:r>
        <m:r>
          <m:rPr>
            <m:nor/>
          </m:rPr>
          <w:rPr>
            <w:rFonts w:ascii="Cambria Math" w:hAnsi="Cambria Math" w:cs="Cambria Math"/>
          </w:rPr>
          <m:t>π</m:t>
        </m:r>
        <m:r>
          <w:rPr>
            <w:rFonts w:ascii="Cambria Math" w:hAnsi="Cambria Math" w:cs="Cambria Math"/>
          </w:rPr>
          <m:t>]</m:t>
        </m:r>
      </m:oMath>
      <w:r>
        <w:t>，所以</w:t>
      </w:r>
      <m:oMath>
        <m:r>
          <w:rPr>
            <w:rFonts w:ascii="Cambria Math" w:hAnsi="Cambria Math" w:cs="Cambria Math"/>
          </w:rPr>
          <m:t>α=0</m:t>
        </m:r>
      </m:oMath>
      <w:r>
        <w:t>，</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w:t>
      </w:r>
      <m:oMath>
        <m:r>
          <m:rPr>
            <m:nor/>
          </m:rPr>
          <w:rPr>
            <w:rFonts w:ascii="Cambria Math" w:hAnsi="Cambria Math" w:cs="Cambria Math"/>
          </w:rPr>
          <m:t>π</m:t>
        </m:r>
      </m:oMath>
      <w:r>
        <w:t>，</w:t>
      </w:r>
      <m:oMath>
        <m:f>
          <m:fPr>
            <m:ctrlPr>
              <w:rPr>
                <w:rFonts w:ascii="Cambria Math" w:hAnsi="Cambria Math"/>
              </w:rPr>
            </m:ctrlPr>
          </m:fPr>
          <m:num>
            <m:r>
              <m:rPr>
                <m:nor/>
              </m:rPr>
              <w:rPr>
                <w:rFonts w:ascii="Cambria Math" w:hAnsi="Cambria Math" w:cs="Cambria Math"/>
              </w:rPr>
              <m:t>3π</m:t>
            </m:r>
          </m:num>
          <m:den>
            <m:r>
              <m:rPr>
                <m:nor/>
              </m:rPr>
              <w:rPr>
                <w:rFonts w:ascii="Cambria Math" w:hAnsi="Cambria Math" w:cs="Cambria Math"/>
              </w:rPr>
              <m:t>2</m:t>
            </m:r>
          </m:den>
        </m:f>
      </m:oMath>
      <w:r>
        <w:t>，</w:t>
      </w:r>
      <m:oMath>
        <m:r>
          <w:rPr>
            <w:rFonts w:ascii="Cambria Math" w:hAnsi="Cambria Math" w:cs="Cambria Math"/>
          </w:rPr>
          <m:t>2</m:t>
        </m:r>
        <m:r>
          <m:rPr>
            <m:nor/>
          </m:rPr>
          <w:rPr>
            <w:rFonts w:ascii="Cambria Math" w:hAnsi="Cambria Math" w:cs="Cambria Math"/>
          </w:rPr>
          <m:t>π</m:t>
        </m:r>
      </m:oMath>
      <w:r>
        <w:t>；</w:t>
      </w:r>
    </w:p>
    <w:p w14:paraId="492FA4A2" w14:textId="77777777" w:rsidR="00475919" w:rsidRDefault="00000000">
      <w:pPr>
        <w:spacing w:line="360" w:lineRule="auto"/>
        <w:jc w:val="left"/>
      </w:pPr>
      <w:r>
        <w:t>当</w:t>
      </w:r>
      <m:oMath>
        <m:r>
          <m:rPr>
            <m:sty m:val="p"/>
          </m:rPr>
          <w:rPr>
            <w:rFonts w:ascii="Cambria Math" w:hAnsi="Cambria Math" w:cs="Cambria Math"/>
          </w:rPr>
          <m:t>cos</m:t>
        </m:r>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时，因为</w:t>
      </w:r>
      <m:oMath>
        <m:r>
          <w:rPr>
            <w:rFonts w:ascii="Cambria Math" w:hAnsi="Cambria Math" w:cs="Cambria Math"/>
          </w:rPr>
          <m:t>α∈[0,2</m:t>
        </m:r>
        <m:r>
          <m:rPr>
            <m:nor/>
          </m:rPr>
          <w:rPr>
            <w:rFonts w:ascii="Cambria Math" w:hAnsi="Cambria Math" w:cs="Cambria Math"/>
          </w:rPr>
          <m:t>π</m:t>
        </m:r>
        <m:r>
          <w:rPr>
            <w:rFonts w:ascii="Cambria Math" w:hAnsi="Cambria Math" w:cs="Cambria Math"/>
          </w:rPr>
          <m:t>]</m:t>
        </m:r>
      </m:oMath>
      <w:r>
        <w:t>，所以</w:t>
      </w:r>
      <m:oMath>
        <m:r>
          <w:rPr>
            <w:rFonts w:ascii="Cambria Math" w:hAnsi="Cambria Math" w:cs="Cambria Math"/>
          </w:rPr>
          <m:t>α=</m:t>
        </m:r>
        <m:f>
          <m:fPr>
            <m:ctrlPr>
              <w:rPr>
                <w:rFonts w:ascii="Cambria Math" w:hAnsi="Cambria Math"/>
              </w:rPr>
            </m:ctrlPr>
          </m:fPr>
          <m:num>
            <m:r>
              <m:rPr>
                <m:nor/>
              </m:rPr>
              <w:rPr>
                <w:rFonts w:ascii="Cambria Math" w:hAnsi="Cambria Math" w:cs="Cambria Math"/>
              </w:rPr>
              <m:t>2π</m:t>
            </m:r>
          </m:num>
          <m:den>
            <m:r>
              <m:rPr>
                <m:nor/>
              </m:rPr>
              <w:rPr>
                <w:rFonts w:ascii="Cambria Math" w:hAnsi="Cambria Math" w:cs="Cambria Math"/>
              </w:rPr>
              <m:t>3</m:t>
            </m:r>
          </m:den>
        </m:f>
      </m:oMath>
      <w:r>
        <w:t>，</w:t>
      </w:r>
      <m:oMath>
        <m:f>
          <m:fPr>
            <m:ctrlPr>
              <w:rPr>
                <w:rFonts w:ascii="Cambria Math" w:hAnsi="Cambria Math"/>
              </w:rPr>
            </m:ctrlPr>
          </m:fPr>
          <m:num>
            <m:r>
              <m:rPr>
                <m:nor/>
              </m:rPr>
              <w:rPr>
                <w:rFonts w:ascii="Cambria Math" w:hAnsi="Cambria Math" w:cs="Cambria Math"/>
              </w:rPr>
              <m:t>4π</m:t>
            </m:r>
          </m:num>
          <m:den>
            <m:r>
              <m:rPr>
                <m:nor/>
              </m:rPr>
              <w:rPr>
                <w:rFonts w:ascii="Cambria Math" w:hAnsi="Cambria Math" w:cs="Cambria Math"/>
              </w:rPr>
              <m:t>3</m:t>
            </m:r>
          </m:den>
        </m:f>
      </m:oMath>
      <w:r>
        <w:t>．</w:t>
      </w:r>
    </w:p>
    <w:p w14:paraId="43CBC360" w14:textId="77777777" w:rsidR="00475919" w:rsidRDefault="00000000">
      <w:pPr>
        <w:spacing w:line="360" w:lineRule="auto"/>
        <w:jc w:val="left"/>
      </w:pPr>
      <w:r>
        <w:t>所以符合题意的</w:t>
      </w:r>
      <m:oMath>
        <m:r>
          <w:rPr>
            <w:rFonts w:ascii="Cambria Math" w:hAnsi="Cambria Math" w:cs="Cambria Math"/>
          </w:rPr>
          <m:t>α</m:t>
        </m:r>
      </m:oMath>
      <w:r>
        <w:t>共有</w:t>
      </w:r>
      <w:r>
        <w:t>7</w:t>
      </w:r>
      <w:r>
        <w:t>个；</w:t>
      </w:r>
    </w:p>
    <w:p w14:paraId="7B13229F" w14:textId="77777777" w:rsidR="00475919" w:rsidRDefault="00000000">
      <w:pPr>
        <w:spacing w:line="360" w:lineRule="auto"/>
        <w:jc w:val="left"/>
      </w:pPr>
      <w:r>
        <w:t>解法二：由和差化积公式得到</w:t>
      </w: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3α=2</m:t>
        </m:r>
        <m:r>
          <m:rPr>
            <m:sty m:val="p"/>
          </m:rPr>
          <w:rPr>
            <w:rFonts w:ascii="Cambria Math" w:hAnsi="Cambria Math" w:cs="Cambria Math"/>
          </w:rPr>
          <m:t>sin</m:t>
        </m:r>
        <m:r>
          <w:rPr>
            <w:rFonts w:ascii="Cambria Math" w:hAnsi="Cambria Math" w:cs="Cambria Math"/>
          </w:rPr>
          <m:t>2α</m:t>
        </m:r>
        <m:r>
          <m:rPr>
            <m:sty m:val="p"/>
          </m:rPr>
          <w:rPr>
            <w:rFonts w:ascii="Cambria Math" w:hAnsi="Cambria Math" w:cs="Cambria Math"/>
          </w:rPr>
          <m:t>cos</m:t>
        </m:r>
        <m:r>
          <w:rPr>
            <w:rFonts w:ascii="Cambria Math" w:hAnsi="Cambria Math" w:cs="Cambria Math"/>
          </w:rPr>
          <m:t>α</m:t>
        </m:r>
      </m:oMath>
      <w:r>
        <w:t>，</w:t>
      </w:r>
    </w:p>
    <w:p w14:paraId="28242B6B" w14:textId="77777777" w:rsidR="00475919" w:rsidRDefault="00000000">
      <w:pPr>
        <w:spacing w:line="360" w:lineRule="auto"/>
        <w:jc w:val="left"/>
      </w:pPr>
      <w:r>
        <w:t>所以</w:t>
      </w: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2α+</m:t>
        </m:r>
        <m:r>
          <m:rPr>
            <m:sty m:val="p"/>
          </m:rPr>
          <w:rPr>
            <w:rFonts w:ascii="Cambria Math" w:hAnsi="Cambria Math" w:cs="Cambria Math"/>
          </w:rPr>
          <m:t>sin</m:t>
        </m:r>
        <m:r>
          <w:rPr>
            <w:rFonts w:ascii="Cambria Math" w:hAnsi="Cambria Math" w:cs="Cambria Math"/>
          </w:rPr>
          <m:t>3α=</m:t>
        </m:r>
        <m:r>
          <m:rPr>
            <m:sty m:val="p"/>
          </m:rPr>
          <w:rPr>
            <w:rFonts w:ascii="Cambria Math" w:hAnsi="Cambria Math" w:cs="Cambria Math"/>
          </w:rPr>
          <m:t>sin</m:t>
        </m:r>
        <m:r>
          <w:rPr>
            <w:rFonts w:ascii="Cambria Math" w:hAnsi="Cambria Math" w:cs="Cambria Math"/>
          </w:rPr>
          <m:t>2α⋅</m:t>
        </m:r>
      </m:oMath>
      <w:r>
        <w:t xml:space="preserve"> </w:t>
      </w:r>
      <m:oMath>
        <m:r>
          <w:rPr>
            <w:rFonts w:ascii="Cambria Math" w:hAnsi="Cambria Math" w:cs="Cambria Math"/>
          </w:rPr>
          <m:t>(2</m:t>
        </m:r>
        <m:r>
          <m:rPr>
            <m:sty m:val="p"/>
          </m:rPr>
          <w:rPr>
            <w:rFonts w:ascii="Cambria Math" w:hAnsi="Cambria Math" w:cs="Cambria Math"/>
          </w:rPr>
          <m:t>cos</m:t>
        </m:r>
        <m:r>
          <w:rPr>
            <w:rFonts w:ascii="Cambria Math" w:hAnsi="Cambria Math" w:cs="Cambria Math"/>
          </w:rPr>
          <m:t>α+1)</m:t>
        </m:r>
      </m:oMath>
      <w:r>
        <w:t>，</w:t>
      </w:r>
    </w:p>
    <w:p w14:paraId="0EA272E1" w14:textId="77777777" w:rsidR="00475919" w:rsidRDefault="00000000">
      <w:pPr>
        <w:spacing w:line="360" w:lineRule="auto"/>
        <w:jc w:val="left"/>
      </w:pPr>
      <w:r>
        <w:t>因为</w:t>
      </w: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2α+</m:t>
        </m:r>
        <m:r>
          <m:rPr>
            <m:sty m:val="p"/>
          </m:rPr>
          <w:rPr>
            <w:rFonts w:ascii="Cambria Math" w:hAnsi="Cambria Math" w:cs="Cambria Math"/>
          </w:rPr>
          <m:t>sin</m:t>
        </m:r>
        <m:r>
          <w:rPr>
            <w:rFonts w:ascii="Cambria Math" w:hAnsi="Cambria Math" w:cs="Cambria Math"/>
          </w:rPr>
          <m:t>3α=0</m:t>
        </m:r>
      </m:oMath>
      <w:r>
        <w:t>，所以</w:t>
      </w:r>
      <m:oMath>
        <m:r>
          <m:rPr>
            <m:sty m:val="p"/>
          </m:rPr>
          <w:rPr>
            <w:rFonts w:ascii="Cambria Math" w:hAnsi="Cambria Math" w:cs="Cambria Math"/>
          </w:rPr>
          <m:t>sin</m:t>
        </m:r>
        <m:r>
          <w:rPr>
            <w:rFonts w:ascii="Cambria Math" w:hAnsi="Cambria Math" w:cs="Cambria Math"/>
          </w:rPr>
          <m:t>2α=0</m:t>
        </m:r>
      </m:oMath>
      <w:r>
        <w:t>或</w:t>
      </w:r>
      <m:oMath>
        <m:r>
          <m:rPr>
            <m:sty m:val="p"/>
          </m:rPr>
          <w:rPr>
            <w:rFonts w:ascii="Cambria Math" w:hAnsi="Cambria Math" w:cs="Cambria Math"/>
          </w:rPr>
          <m:t>cos</m:t>
        </m:r>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091DCE66" w14:textId="77777777" w:rsidR="00475919" w:rsidRDefault="00000000">
      <w:pPr>
        <w:spacing w:line="360" w:lineRule="auto"/>
        <w:jc w:val="left"/>
      </w:pPr>
      <w:r>
        <w:t>当</w:t>
      </w:r>
      <m:oMath>
        <m:r>
          <m:rPr>
            <m:sty m:val="p"/>
          </m:rPr>
          <w:rPr>
            <w:rFonts w:ascii="Cambria Math" w:hAnsi="Cambria Math" w:cs="Cambria Math"/>
          </w:rPr>
          <m:t>sin</m:t>
        </m:r>
        <m:r>
          <w:rPr>
            <w:rFonts w:ascii="Cambria Math" w:hAnsi="Cambria Math" w:cs="Cambria Math"/>
          </w:rPr>
          <m:t>2α=0</m:t>
        </m:r>
      </m:oMath>
      <w:r>
        <w:t>时，</w:t>
      </w:r>
      <m:oMath>
        <m:r>
          <w:rPr>
            <w:rFonts w:ascii="Cambria Math" w:hAnsi="Cambria Math" w:cs="Cambria Math"/>
          </w:rPr>
          <m:t>2α=k</m:t>
        </m:r>
        <m:r>
          <m:rPr>
            <m:nor/>
          </m:rPr>
          <w:rPr>
            <w:rFonts w:ascii="Cambria Math" w:hAnsi="Cambria Math" w:cs="Cambria Math"/>
          </w:rPr>
          <m:t>π</m:t>
        </m:r>
        <m:r>
          <w:rPr>
            <w:rFonts w:ascii="Cambria Math" w:hAnsi="Cambria Math" w:cs="Cambria Math"/>
          </w:rPr>
          <m:t>(k∈Z)</m:t>
        </m:r>
      </m:oMath>
      <w:r>
        <w:t>，即</w:t>
      </w:r>
      <m:oMath>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r>
          <m:rPr>
            <m:nor/>
          </m:rPr>
          <w:rPr>
            <w:rFonts w:ascii="Cambria Math" w:hAnsi="Cambria Math" w:cs="Cambria Math"/>
          </w:rPr>
          <m:t>π</m:t>
        </m:r>
        <m:r>
          <w:rPr>
            <w:rFonts w:ascii="Cambria Math" w:hAnsi="Cambria Math" w:cs="Cambria Math"/>
          </w:rPr>
          <m:t>(k∈Z)</m:t>
        </m:r>
      </m:oMath>
      <w:r>
        <w:t>，</w:t>
      </w:r>
    </w:p>
    <w:p w14:paraId="5783DC6B" w14:textId="77777777" w:rsidR="00475919" w:rsidRDefault="00000000">
      <w:pPr>
        <w:spacing w:line="360" w:lineRule="auto"/>
        <w:jc w:val="left"/>
      </w:pPr>
      <w:r>
        <w:t>因为</w:t>
      </w:r>
      <m:oMath>
        <m:r>
          <w:rPr>
            <w:rFonts w:ascii="Cambria Math" w:hAnsi="Cambria Math" w:cs="Cambria Math"/>
          </w:rPr>
          <m:t>α∈[0,2</m:t>
        </m:r>
        <m:r>
          <m:rPr>
            <m:nor/>
          </m:rPr>
          <w:rPr>
            <w:rFonts w:ascii="Cambria Math" w:hAnsi="Cambria Math" w:cs="Cambria Math"/>
          </w:rPr>
          <m:t>π</m:t>
        </m:r>
        <m:r>
          <w:rPr>
            <w:rFonts w:ascii="Cambria Math" w:hAnsi="Cambria Math" w:cs="Cambria Math"/>
          </w:rPr>
          <m:t>]</m:t>
        </m:r>
      </m:oMath>
      <w:r>
        <w:t>，所以</w:t>
      </w:r>
      <m:oMath>
        <m:r>
          <w:rPr>
            <w:rFonts w:ascii="Cambria Math" w:hAnsi="Cambria Math" w:cs="Cambria Math"/>
          </w:rPr>
          <m:t>α=0</m:t>
        </m:r>
      </m:oMath>
      <w:r>
        <w:t>，</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w:t>
      </w:r>
      <m:oMath>
        <m:r>
          <m:rPr>
            <m:nor/>
          </m:rPr>
          <w:rPr>
            <w:rFonts w:ascii="Cambria Math" w:hAnsi="Cambria Math" w:cs="Cambria Math"/>
          </w:rPr>
          <m:t>π</m:t>
        </m:r>
      </m:oMath>
      <w:r>
        <w:t>，</w:t>
      </w:r>
      <m:oMath>
        <m:f>
          <m:fPr>
            <m:ctrlPr>
              <w:rPr>
                <w:rFonts w:ascii="Cambria Math" w:hAnsi="Cambria Math"/>
              </w:rPr>
            </m:ctrlPr>
          </m:fPr>
          <m:num>
            <m:r>
              <m:rPr>
                <m:nor/>
              </m:rPr>
              <w:rPr>
                <w:rFonts w:ascii="Cambria Math" w:hAnsi="Cambria Math" w:cs="Cambria Math"/>
              </w:rPr>
              <m:t>3π</m:t>
            </m:r>
          </m:num>
          <m:den>
            <m:r>
              <m:rPr>
                <m:nor/>
              </m:rPr>
              <w:rPr>
                <w:rFonts w:ascii="Cambria Math" w:hAnsi="Cambria Math" w:cs="Cambria Math"/>
              </w:rPr>
              <m:t>2</m:t>
            </m:r>
          </m:den>
        </m:f>
      </m:oMath>
      <w:r>
        <w:t>，</w:t>
      </w:r>
      <m:oMath>
        <m:r>
          <w:rPr>
            <w:rFonts w:ascii="Cambria Math" w:hAnsi="Cambria Math" w:cs="Cambria Math"/>
          </w:rPr>
          <m:t>2</m:t>
        </m:r>
        <m:r>
          <m:rPr>
            <m:nor/>
          </m:rPr>
          <w:rPr>
            <w:rFonts w:ascii="Cambria Math" w:hAnsi="Cambria Math" w:cs="Cambria Math"/>
          </w:rPr>
          <m:t>π</m:t>
        </m:r>
      </m:oMath>
      <w:r>
        <w:t>；</w:t>
      </w:r>
    </w:p>
    <w:p w14:paraId="78ABEC01" w14:textId="77777777" w:rsidR="00475919" w:rsidRDefault="00000000">
      <w:pPr>
        <w:spacing w:line="360" w:lineRule="auto"/>
        <w:jc w:val="left"/>
      </w:pPr>
      <w:r>
        <w:t>当</w:t>
      </w:r>
      <m:oMath>
        <m:r>
          <m:rPr>
            <m:sty m:val="p"/>
          </m:rPr>
          <w:rPr>
            <w:rFonts w:ascii="Cambria Math" w:hAnsi="Cambria Math" w:cs="Cambria Math"/>
          </w:rPr>
          <m:t>cos</m:t>
        </m:r>
        <m:r>
          <w:rPr>
            <w:rFonts w:ascii="Cambria Math" w:hAnsi="Cambria Math" w:cs="Cambria Math"/>
          </w:rPr>
          <m:t>α=-</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时，因为</w:t>
      </w:r>
      <m:oMath>
        <m:r>
          <w:rPr>
            <w:rFonts w:ascii="Cambria Math" w:hAnsi="Cambria Math" w:cs="Cambria Math"/>
          </w:rPr>
          <m:t>α∈[0,2</m:t>
        </m:r>
        <m:r>
          <m:rPr>
            <m:nor/>
          </m:rPr>
          <w:rPr>
            <w:rFonts w:ascii="Cambria Math" w:hAnsi="Cambria Math" w:cs="Cambria Math"/>
          </w:rPr>
          <m:t>π</m:t>
        </m:r>
        <m:r>
          <w:rPr>
            <w:rFonts w:ascii="Cambria Math" w:hAnsi="Cambria Math" w:cs="Cambria Math"/>
          </w:rPr>
          <m:t>]</m:t>
        </m:r>
      </m:oMath>
      <w:r>
        <w:t>，所以</w:t>
      </w:r>
      <m:oMath>
        <m:r>
          <w:rPr>
            <w:rFonts w:ascii="Cambria Math" w:hAnsi="Cambria Math" w:cs="Cambria Math"/>
          </w:rPr>
          <m:t>α=</m:t>
        </m:r>
        <m:f>
          <m:fPr>
            <m:ctrlPr>
              <w:rPr>
                <w:rFonts w:ascii="Cambria Math" w:hAnsi="Cambria Math"/>
              </w:rPr>
            </m:ctrlPr>
          </m:fPr>
          <m:num>
            <m:r>
              <m:rPr>
                <m:nor/>
              </m:rPr>
              <w:rPr>
                <w:rFonts w:ascii="Cambria Math" w:hAnsi="Cambria Math" w:cs="Cambria Math"/>
              </w:rPr>
              <m:t>2π</m:t>
            </m:r>
          </m:num>
          <m:den>
            <m:r>
              <m:rPr>
                <m:nor/>
              </m:rPr>
              <w:rPr>
                <w:rFonts w:ascii="Cambria Math" w:hAnsi="Cambria Math" w:cs="Cambria Math"/>
              </w:rPr>
              <m:t>3</m:t>
            </m:r>
          </m:den>
        </m:f>
      </m:oMath>
      <w:r>
        <w:t>，</w:t>
      </w:r>
      <m:oMath>
        <m:f>
          <m:fPr>
            <m:ctrlPr>
              <w:rPr>
                <w:rFonts w:ascii="Cambria Math" w:hAnsi="Cambria Math"/>
              </w:rPr>
            </m:ctrlPr>
          </m:fPr>
          <m:num>
            <m:r>
              <m:rPr>
                <m:nor/>
              </m:rPr>
              <w:rPr>
                <w:rFonts w:ascii="Cambria Math" w:hAnsi="Cambria Math" w:cs="Cambria Math"/>
              </w:rPr>
              <m:t>4π</m:t>
            </m:r>
          </m:num>
          <m:den>
            <m:r>
              <m:rPr>
                <m:nor/>
              </m:rPr>
              <w:rPr>
                <w:rFonts w:ascii="Cambria Math" w:hAnsi="Cambria Math" w:cs="Cambria Math"/>
              </w:rPr>
              <m:t>3</m:t>
            </m:r>
          </m:den>
        </m:f>
      </m:oMath>
      <w:r>
        <w:t>．</w:t>
      </w:r>
    </w:p>
    <w:p w14:paraId="7689DB38" w14:textId="77777777" w:rsidR="00475919" w:rsidRDefault="00000000">
      <w:pPr>
        <w:spacing w:line="360" w:lineRule="auto"/>
        <w:jc w:val="left"/>
      </w:pPr>
      <w:r>
        <w:t>所以符合题意的</w:t>
      </w:r>
      <m:oMath>
        <m:r>
          <w:rPr>
            <w:rFonts w:ascii="Cambria Math" w:hAnsi="Cambria Math" w:cs="Cambria Math"/>
          </w:rPr>
          <m:t>α</m:t>
        </m:r>
      </m:oMath>
      <w:r>
        <w:t>共有</w:t>
      </w:r>
      <w:r>
        <w:t>7</w:t>
      </w:r>
      <w:r>
        <w:t>个；</w:t>
      </w:r>
    </w:p>
    <w:p w14:paraId="21ABF319" w14:textId="77777777" w:rsidR="00475919" w:rsidRDefault="00000000">
      <w:pPr>
        <w:spacing w:line="360" w:lineRule="auto"/>
        <w:jc w:val="left"/>
      </w:pPr>
      <w:r>
        <w:t>故选：</w:t>
      </w:r>
      <w:r>
        <w:t>C</w:t>
      </w:r>
    </w:p>
    <w:p w14:paraId="5C99D461" w14:textId="77777777" w:rsidR="00475919" w:rsidRDefault="00000000">
      <w:pPr>
        <w:spacing w:line="360" w:lineRule="auto"/>
        <w:jc w:val="left"/>
      </w:pPr>
      <w:r>
        <w:t>5</w:t>
      </w:r>
      <w:r>
        <w:t>．在</w:t>
      </w:r>
      <m:oMath>
        <m:r>
          <w:rPr>
            <w:rFonts w:ascii="Cambria Math" w:hAnsi="Cambria Math" w:cs="Cambria Math"/>
          </w:rPr>
          <m:t>△ABC</m:t>
        </m:r>
      </m:oMath>
      <w:r>
        <w:t>中，</w:t>
      </w:r>
      <m:oMath>
        <m:r>
          <m:rPr>
            <m:sty m:val="p"/>
          </m:rPr>
          <w:rPr>
            <w:rFonts w:ascii="Cambria Math" w:hAnsi="Cambria Math" w:cs="Cambria Math"/>
          </w:rPr>
          <m:t>cos</m:t>
        </m:r>
        <m:r>
          <w:rPr>
            <w:rFonts w:ascii="Cambria Math" w:hAnsi="Cambria Math" w:cs="Cambria Math"/>
          </w:rPr>
          <m:t>A+</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cos</m:t>
        </m:r>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cos</m:t>
        </m:r>
        <m:r>
          <w:rPr>
            <w:rFonts w:ascii="Cambria Math" w:hAnsi="Cambria Math" w:cs="Cambria Math"/>
          </w:rPr>
          <m:t>C</m:t>
        </m:r>
      </m:oMath>
      <w:r>
        <w:t>的最大值是（</w:t>
      </w:r>
      <w:r>
        <w:rPr>
          <w:rFonts w:eastAsia="Times New Roman"/>
          <w:kern w:val="0"/>
          <w:sz w:val="24"/>
          <w:szCs w:val="24"/>
        </w:rPr>
        <w:t>    </w:t>
      </w:r>
      <w:r>
        <w:t>）</w:t>
      </w:r>
    </w:p>
    <w:p w14:paraId="14758653" w14:textId="77777777" w:rsidR="00475919" w:rsidRDefault="00000000">
      <w:pPr>
        <w:tabs>
          <w:tab w:val="left" w:pos="2078"/>
          <w:tab w:val="left" w:pos="4156"/>
          <w:tab w:val="left" w:pos="6234"/>
        </w:tabs>
        <w:spacing w:line="360" w:lineRule="auto"/>
        <w:jc w:val="left"/>
      </w:pPr>
      <w:r>
        <w:t>A</w:t>
      </w:r>
      <w:r>
        <w:t>．</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B</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oMath>
      <w:r>
        <w:tab/>
        <w:t>C</w:t>
      </w:r>
      <w:r>
        <w:t>．</w:t>
      </w:r>
      <w:r>
        <w:t>2</w:t>
      </w:r>
      <w:r>
        <w:tab/>
        <w:t>D</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p>
    <w:p w14:paraId="7BAEE601" w14:textId="77777777" w:rsidR="00475919" w:rsidRDefault="00000000">
      <w:pPr>
        <w:spacing w:line="360" w:lineRule="auto"/>
        <w:jc w:val="left"/>
      </w:pPr>
      <w:r>
        <w:t>【答案】</w:t>
      </w:r>
      <w:r>
        <w:t>C</w:t>
      </w:r>
    </w:p>
    <w:p w14:paraId="7FBABBFB" w14:textId="77777777" w:rsidR="00475919" w:rsidRDefault="00000000">
      <w:pPr>
        <w:spacing w:line="360" w:lineRule="auto"/>
        <w:jc w:val="left"/>
      </w:pPr>
      <w:r>
        <w:t>【难度】</w:t>
      </w:r>
      <w:r>
        <w:t>0.65</w:t>
      </w:r>
    </w:p>
    <w:p w14:paraId="39CA83B2" w14:textId="77777777" w:rsidR="00475919" w:rsidRDefault="00000000">
      <w:pPr>
        <w:spacing w:line="360" w:lineRule="auto"/>
        <w:jc w:val="left"/>
      </w:pPr>
      <w:r>
        <w:t>【知识点】和差化积公式、求含</w:t>
      </w:r>
      <w:r>
        <w:t>sinx</w:t>
      </w:r>
      <w:r>
        <w:t>（型）的二次式的最值</w:t>
      </w:r>
    </w:p>
    <w:p w14:paraId="292B12B7" w14:textId="77777777" w:rsidR="00475919" w:rsidRDefault="00000000">
      <w:pPr>
        <w:spacing w:line="360" w:lineRule="auto"/>
        <w:jc w:val="left"/>
      </w:pPr>
      <w:r>
        <w:t>【分析】利用和差化积及二次函数的性质可求最大值</w:t>
      </w:r>
      <w:r>
        <w:t>.</w:t>
      </w:r>
    </w:p>
    <w:p w14:paraId="7479C228" w14:textId="77777777" w:rsidR="00475919" w:rsidRDefault="00000000">
      <w:pPr>
        <w:spacing w:line="360" w:lineRule="auto"/>
        <w:jc w:val="left"/>
      </w:pPr>
      <w:r>
        <w:t>【详解】根据题意，令所求代数式为</w:t>
      </w:r>
      <w:r>
        <w:rPr>
          <w:rFonts w:eastAsia="Times New Roman"/>
          <w:i/>
        </w:rPr>
        <w:t>M</w:t>
      </w:r>
      <w:r>
        <w:t>，则</w:t>
      </w:r>
    </w:p>
    <w:p w14:paraId="7E1A63E6" w14:textId="77777777" w:rsidR="00475919" w:rsidRDefault="00000000">
      <w:pPr>
        <w:spacing w:line="360" w:lineRule="auto"/>
        <w:jc w:val="left"/>
      </w:pPr>
      <m:oMath>
        <m:r>
          <w:rPr>
            <w:rFonts w:ascii="Cambria Math" w:hAnsi="Cambria Math" w:cs="Cambria Math"/>
          </w:rPr>
          <m:t>M=</m:t>
        </m:r>
        <m:r>
          <m:rPr>
            <m:sty m:val="p"/>
          </m:rPr>
          <w:rPr>
            <w:rFonts w:ascii="Cambria Math" w:hAnsi="Cambria Math" w:cs="Cambria Math"/>
          </w:rPr>
          <m:t>cos</m:t>
        </m:r>
        <m:r>
          <w:rPr>
            <w:rFonts w:ascii="Cambria Math" w:hAnsi="Cambria Math" w:cs="Cambria Math"/>
          </w:rPr>
          <m:t>A+2</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cos</m:t>
        </m:r>
        <m:f>
          <m:fPr>
            <m:ctrlPr>
              <w:rPr>
                <w:rFonts w:ascii="Cambria Math" w:hAnsi="Cambria Math"/>
              </w:rPr>
            </m:ctrlPr>
          </m:fPr>
          <m:num>
            <m:r>
              <w:rPr>
                <w:rFonts w:ascii="Cambria Math" w:hAnsi="Cambria Math" w:cs="Cambria Math"/>
              </w:rPr>
              <m:t>B+C</m:t>
            </m:r>
          </m:num>
          <m:den>
            <m:r>
              <w:rPr>
                <w:rFonts w:ascii="Cambria Math" w:hAnsi="Cambria Math" w:cs="Cambria Math"/>
              </w:rPr>
              <m:t>2</m:t>
            </m:r>
          </m:den>
        </m:f>
        <m:r>
          <m:rPr>
            <m:sty m:val="p"/>
          </m:rPr>
          <w:rPr>
            <w:rFonts w:ascii="Cambria Math" w:hAnsi="Cambria Math" w:cs="Cambria Math"/>
          </w:rPr>
          <m:t>cos</m:t>
        </m:r>
        <m:f>
          <m:fPr>
            <m:ctrlPr>
              <w:rPr>
                <w:rFonts w:ascii="Cambria Math" w:hAnsi="Cambria Math"/>
              </w:rPr>
            </m:ctrlPr>
          </m:fPr>
          <m:num>
            <m:r>
              <w:rPr>
                <w:rFonts w:ascii="Cambria Math" w:hAnsi="Cambria Math" w:cs="Cambria Math"/>
              </w:rPr>
              <m:t>B-C</m:t>
            </m:r>
          </m:num>
          <m:den>
            <m:r>
              <w:rPr>
                <w:rFonts w:ascii="Cambria Math" w:hAnsi="Cambria Math" w:cs="Cambria Math"/>
              </w:rPr>
              <m:t>2</m:t>
            </m:r>
          </m:den>
        </m:f>
      </m:oMath>
      <w:r>
        <w:t xml:space="preserve"> </w:t>
      </w:r>
      <m:oMath>
        <m:r>
          <w:rPr>
            <w:rFonts w:ascii="Cambria Math" w:hAnsi="Cambria Math" w:cs="Cambria Math"/>
          </w:rPr>
          <m:t>≤1-2</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≤2</m:t>
        </m:r>
      </m:oMath>
      <w:r>
        <w:t>，</w:t>
      </w:r>
    </w:p>
    <w:p w14:paraId="557779FF" w14:textId="77777777" w:rsidR="00475919" w:rsidRDefault="00000000">
      <w:pPr>
        <w:spacing w:line="360" w:lineRule="auto"/>
        <w:jc w:val="left"/>
      </w:pPr>
      <w:r>
        <w:t>等号当</w:t>
      </w:r>
      <m:oMath>
        <m:r>
          <w:rPr>
            <w:rFonts w:ascii="Cambria Math" w:hAnsi="Cambria Math" w:cs="Cambria Math"/>
          </w:rPr>
          <m:t>∠B=∠C</m:t>
        </m:r>
      </m:oMath>
      <w:r>
        <w:t>，且</w:t>
      </w:r>
      <m:oMath>
        <m:r>
          <m:rPr>
            <m:sty m:val="p"/>
          </m:rPr>
          <w:rPr>
            <w:rFonts w:ascii="Cambria Math" w:hAnsi="Cambria Math" w:cs="Cambria Math"/>
          </w:rPr>
          <m:t>sin</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，即</w:t>
      </w:r>
      <m:oMath>
        <m:d>
          <m:dPr>
            <m:ctrlPr>
              <w:rPr>
                <w:rFonts w:ascii="Cambria Math" w:hAnsi="Cambria Math"/>
              </w:rPr>
            </m:ctrlPr>
          </m:dPr>
          <m:e>
            <m:r>
              <w:rPr>
                <w:rFonts w:ascii="Cambria Math" w:hAnsi="Cambria Math" w:cs="Cambria Math"/>
              </w:rPr>
              <m:t>A,B,C</m:t>
            </m:r>
          </m:e>
        </m:d>
        <m:r>
          <w:rPr>
            <w:rFonts w:ascii="Cambria Math" w:hAnsi="Cambria Math" w:cs="Cambria Math"/>
          </w:rPr>
          <m:t>=</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oMath>
      <w:r>
        <w:t>时取得．</w:t>
      </w:r>
    </w:p>
    <w:p w14:paraId="639006D3" w14:textId="77777777" w:rsidR="00475919" w:rsidRDefault="00000000">
      <w:pPr>
        <w:spacing w:line="360" w:lineRule="auto"/>
        <w:jc w:val="left"/>
      </w:pPr>
      <w:r>
        <w:t>因此所求代数式的最大值为</w:t>
      </w:r>
      <w:r>
        <w:t>2</w:t>
      </w:r>
      <w:r>
        <w:t>．</w:t>
      </w:r>
    </w:p>
    <w:p w14:paraId="2762A8AB" w14:textId="77777777" w:rsidR="00475919" w:rsidRDefault="00000000">
      <w:pPr>
        <w:spacing w:line="360" w:lineRule="auto"/>
        <w:jc w:val="left"/>
      </w:pPr>
      <w:r>
        <w:t>故选：</w:t>
      </w:r>
      <w:r>
        <w:t>C</w:t>
      </w:r>
    </w:p>
    <w:p w14:paraId="0EED5DB3" w14:textId="77777777" w:rsidR="00475919" w:rsidRDefault="00000000">
      <w:pPr>
        <w:spacing w:line="360" w:lineRule="auto"/>
        <w:jc w:val="left"/>
      </w:pPr>
      <w:r>
        <w:t>6</w:t>
      </w:r>
      <w:r>
        <w:t>．满足</w:t>
      </w:r>
      <m:oMath>
        <m:r>
          <m:rPr>
            <m:sty m:val="p"/>
          </m:rPr>
          <w:rPr>
            <w:rFonts w:ascii="Cambria Math" w:hAnsi="Cambria Math" w:cs="Cambria Math"/>
          </w:rPr>
          <m:t>sin</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
          <m:rPr>
            <m:sty m:val="p"/>
          </m:rPr>
          <w:rPr>
            <w:rFonts w:ascii="Cambria Math" w:hAnsi="Cambria Math" w:cs="Cambria Math"/>
          </w:rPr>
          <m:t>sin</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
          <m:rPr>
            <m:sty m:val="p"/>
          </m:rPr>
          <w:rPr>
            <w:rFonts w:ascii="Cambria Math" w:hAnsi="Cambria Math" w:cs="Cambria Math"/>
          </w:rPr>
          <m:t>sin</m:t>
        </m:r>
        <m:r>
          <w:rPr>
            <w:rFonts w:ascii="Cambria Math" w:hAnsi="Cambria Math" w:cs="Cambria Math"/>
          </w:rPr>
          <m:t>(n</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)&gt;2</m:t>
        </m:r>
      </m:oMath>
      <w:r>
        <w:t>的正整数</w:t>
      </w:r>
      <w:r>
        <w:rPr>
          <w:rFonts w:eastAsia="Times New Roman"/>
          <w:i/>
        </w:rPr>
        <w:t>n</w:t>
      </w:r>
      <w:r>
        <w:t>的个数为（</w:t>
      </w:r>
      <w:r>
        <w:rPr>
          <w:rFonts w:eastAsia="Times New Roman"/>
          <w:kern w:val="0"/>
          <w:sz w:val="24"/>
          <w:szCs w:val="24"/>
        </w:rPr>
        <w:t>    </w:t>
      </w:r>
      <w:r>
        <w:t>）</w:t>
      </w:r>
    </w:p>
    <w:p w14:paraId="43304AA2" w14:textId="77777777" w:rsidR="00475919" w:rsidRDefault="00000000">
      <w:pPr>
        <w:tabs>
          <w:tab w:val="left" w:pos="2078"/>
          <w:tab w:val="left" w:pos="4156"/>
          <w:tab w:val="left" w:pos="6234"/>
        </w:tabs>
        <w:spacing w:line="360" w:lineRule="auto"/>
        <w:jc w:val="left"/>
      </w:pPr>
      <w:r>
        <w:t>A</w:t>
      </w:r>
      <w:r>
        <w:t>．</w:t>
      </w:r>
      <w:r>
        <w:t>0</w:t>
      </w:r>
      <w:r>
        <w:tab/>
        <w:t>B</w:t>
      </w:r>
      <w:r>
        <w:t>．</w:t>
      </w:r>
      <w:r>
        <w:t>1</w:t>
      </w:r>
      <w:r>
        <w:tab/>
        <w:t>C</w:t>
      </w:r>
      <w:r>
        <w:t>．无穷多个</w:t>
      </w:r>
      <w:r>
        <w:tab/>
        <w:t>D</w:t>
      </w:r>
      <w:r>
        <w:t>．前三个答案都不对</w:t>
      </w:r>
    </w:p>
    <w:p w14:paraId="2EAC01F1" w14:textId="77777777" w:rsidR="00475919" w:rsidRDefault="00000000">
      <w:pPr>
        <w:spacing w:line="360" w:lineRule="auto"/>
        <w:jc w:val="left"/>
      </w:pPr>
      <w:r>
        <w:lastRenderedPageBreak/>
        <w:t>【答案】</w:t>
      </w:r>
      <w:r>
        <w:t>A</w:t>
      </w:r>
    </w:p>
    <w:p w14:paraId="17D35345" w14:textId="77777777" w:rsidR="00475919" w:rsidRDefault="00000000">
      <w:pPr>
        <w:spacing w:line="360" w:lineRule="auto"/>
        <w:jc w:val="left"/>
      </w:pPr>
      <w:r>
        <w:t>【难度】</w:t>
      </w:r>
      <w:r>
        <w:t>0.65</w:t>
      </w:r>
    </w:p>
    <w:p w14:paraId="212E33F1" w14:textId="77777777" w:rsidR="00475919" w:rsidRDefault="00000000">
      <w:pPr>
        <w:spacing w:line="360" w:lineRule="auto"/>
        <w:jc w:val="left"/>
      </w:pPr>
      <w:r>
        <w:t>【知识点】和差化积公式</w:t>
      </w:r>
    </w:p>
    <w:p w14:paraId="048B6F09" w14:textId="77777777" w:rsidR="00475919" w:rsidRDefault="00000000">
      <w:pPr>
        <w:spacing w:line="360" w:lineRule="auto"/>
        <w:jc w:val="left"/>
      </w:pPr>
      <w:r>
        <w:t>【分析】利用和差化积及</w:t>
      </w:r>
      <m:oMath>
        <m:r>
          <m:rPr>
            <m:sty m:val="p"/>
          </m:rPr>
          <w:rPr>
            <w:rFonts w:ascii="Cambria Math" w:hAnsi="Cambria Math" w:cs="Cambria Math"/>
          </w:rPr>
          <m:t>tan</m:t>
        </m:r>
        <m:r>
          <w:rPr>
            <w:rFonts w:ascii="Cambria Math" w:hAnsi="Cambria Math" w:cs="Cambria Math"/>
          </w:rPr>
          <m:t>x&gt;x(0&lt;x&lt;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可证</w:t>
      </w:r>
      <m:oMath>
        <m:r>
          <m:rPr>
            <m:sty m:val="p"/>
          </m:rPr>
          <w:rPr>
            <w:rFonts w:ascii="Cambria Math" w:hAnsi="Cambria Math" w:cs="Cambria Math"/>
          </w:rPr>
          <m:t>sin</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
          <m:rPr>
            <m:sty m:val="p"/>
          </m:rPr>
          <w:rPr>
            <w:rFonts w:ascii="Cambria Math" w:hAnsi="Cambria Math" w:cs="Cambria Math"/>
          </w:rPr>
          <m:t>sin</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
          <m:rPr>
            <m:sty m:val="p"/>
          </m:rPr>
          <w:rPr>
            <w:rFonts w:ascii="Cambria Math" w:hAnsi="Cambria Math" w:cs="Cambria Math"/>
          </w:rPr>
          <m:t>sin</m:t>
        </m:r>
        <m:r>
          <w:rPr>
            <w:rFonts w:ascii="Cambria Math" w:hAnsi="Cambria Math" w:cs="Cambria Math"/>
          </w:rPr>
          <m:t>(n</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)&lt;2</m:t>
        </m:r>
      </m:oMath>
      <w:r>
        <w:t>.</w:t>
      </w:r>
    </w:p>
    <w:p w14:paraId="742F4E82" w14:textId="77777777" w:rsidR="00475919" w:rsidRDefault="00000000">
      <w:pPr>
        <w:spacing w:line="360" w:lineRule="auto"/>
        <w:jc w:val="left"/>
      </w:pPr>
      <w:r>
        <w:t>【详解】记不等式左侧为</w:t>
      </w:r>
      <w:r>
        <w:rPr>
          <w:rFonts w:eastAsia="Times New Roman"/>
          <w:i/>
        </w:rPr>
        <w:t>M</w:t>
      </w:r>
      <w:r>
        <w:t>，则</w:t>
      </w:r>
      <m:oMath>
        <m:r>
          <w:rPr>
            <w:rFonts w:ascii="Cambria Math" w:hAnsi="Cambria Math" w:cs="Cambria Math"/>
          </w:rPr>
          <m:t>M=</m:t>
        </m:r>
        <m:f>
          <m:fPr>
            <m:ctrlPr>
              <w:rPr>
                <w:rFonts w:ascii="Cambria Math" w:hAnsi="Cambria Math"/>
              </w:rPr>
            </m:ctrlPr>
          </m:fPr>
          <m:num>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r>
              <w:rPr>
                <w:rFonts w:ascii="Cambria Math" w:hAnsi="Cambria Math" w:cs="Cambria Math"/>
              </w:rPr>
              <m:t>+</m:t>
            </m:r>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r>
              <w:rPr>
                <w:rFonts w:ascii="Cambria Math" w:hAnsi="Cambria Math" w:cs="Cambria Math"/>
              </w:rPr>
              <m:t>+⋯+</m:t>
            </m:r>
            <m:d>
              <m:dPr>
                <m:ctrlPr>
                  <w:rPr>
                    <w:rFonts w:ascii="Cambria Math" w:hAnsi="Cambria Math"/>
                  </w:rPr>
                </m:ctrlPr>
              </m:dPr>
              <m:e>
                <m:r>
                  <m:rPr>
                    <m:sty m:val="p"/>
                  </m:rPr>
                  <w:rPr>
                    <w:rFonts w:ascii="Cambria Math" w:hAnsi="Cambria Math" w:cs="Cambria Math"/>
                  </w:rPr>
                  <m:t>cos</m:t>
                </m:r>
                <m:f>
                  <m:fPr>
                    <m:ctrlPr>
                      <w:rPr>
                        <w:rFonts w:ascii="Cambria Math" w:hAnsi="Cambria Math"/>
                      </w:rPr>
                    </m:ctrlPr>
                  </m:fPr>
                  <m:num>
                    <m:r>
                      <w:rPr>
                        <w:rFonts w:ascii="Cambria Math" w:hAnsi="Cambria Math" w:cs="Cambria Math"/>
                      </w:rPr>
                      <m:t>(2n-1)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(2n+1)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num>
          <m:den>
            <m: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den>
        </m:f>
      </m:oMath>
    </w:p>
    <w:p w14:paraId="55E3D1CD" w14:textId="77777777" w:rsidR="00475919" w:rsidRDefault="00000000">
      <w:pPr>
        <w:spacing w:line="360" w:lineRule="auto"/>
        <w:jc w:val="left"/>
      </w:pPr>
      <m:oMathPara>
        <m:oMathParaPr>
          <m:jc m:val="left"/>
        </m:oMathParaPr>
        <m:oMath>
          <m: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(2n+1)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num>
            <m:den>
              <m: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den>
          </m:f>
        </m:oMath>
      </m:oMathPara>
    </w:p>
    <w:p w14:paraId="1FF499FD" w14:textId="77777777" w:rsidR="00475919" w:rsidRDefault="00000000">
      <w:pPr>
        <w:spacing w:line="360" w:lineRule="auto"/>
        <w:jc w:val="left"/>
      </w:pPr>
      <m:oMathPara>
        <m:oMathParaPr>
          <m:jc m:val="left"/>
        </m:oMathParaPr>
        <m:oMath>
          <m: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+1</m:t>
              </m:r>
            </m:num>
            <m:den>
              <m: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den>
          </m:f>
        </m:oMath>
      </m:oMathPara>
    </w:p>
    <w:p w14:paraId="05C443B3" w14:textId="77777777" w:rsidR="00475919" w:rsidRDefault="00000000">
      <w:pPr>
        <w:spacing w:line="360" w:lineRule="auto"/>
        <w:jc w:val="left"/>
      </w:pPr>
      <m:oMathPara>
        <m:oMathParaPr>
          <m:jc m:val="left"/>
        </m:oMathParaP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r>
                <m:rPr>
                  <m:sty m:val="p"/>
                </m:rPr>
                <w:rPr>
                  <w:rFonts w:ascii="Cambria Math" w:hAnsi="Cambria Math" w:cs="Cambria Math"/>
                </w:rPr>
                <m:t>tan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den>
          </m:f>
        </m:oMath>
      </m:oMathPara>
    </w:p>
    <w:p w14:paraId="5565D3C3" w14:textId="77777777" w:rsidR="00475919" w:rsidRDefault="00000000">
      <w:pPr>
        <w:spacing w:line="360" w:lineRule="auto"/>
        <w:jc w:val="left"/>
      </w:pPr>
      <m:oMath>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den>
        </m:f>
        <m:r>
          <w:rPr>
            <w:rFonts w:ascii="Cambria Math" w:hAnsi="Cambria Math" w:cs="Cambria Math"/>
          </w:rPr>
          <m:t>=2</m:t>
        </m:r>
      </m:oMath>
      <w:r>
        <w:t>，</w:t>
      </w:r>
    </w:p>
    <w:p w14:paraId="3E79C059" w14:textId="77777777" w:rsidR="00475919" w:rsidRDefault="00000000">
      <w:pPr>
        <w:spacing w:line="360" w:lineRule="auto"/>
        <w:jc w:val="left"/>
      </w:pPr>
      <w:r>
        <w:t>因此不存在满足题意的正整数</w:t>
      </w:r>
      <w:r>
        <w:rPr>
          <w:rFonts w:eastAsia="Times New Roman"/>
          <w:i/>
        </w:rPr>
        <w:t>n</w:t>
      </w:r>
      <w:r>
        <w:t>，</w:t>
      </w:r>
    </w:p>
    <w:p w14:paraId="5FD4EE5F" w14:textId="77777777" w:rsidR="00475919" w:rsidRDefault="00000000">
      <w:pPr>
        <w:spacing w:line="360" w:lineRule="auto"/>
        <w:jc w:val="left"/>
      </w:pPr>
      <w:r>
        <w:t>故选：</w:t>
      </w:r>
      <w:r>
        <w:t>A</w:t>
      </w:r>
      <w:r>
        <w:t>．</w:t>
      </w:r>
    </w:p>
    <w:p w14:paraId="06C99CC4" w14:textId="77777777" w:rsidR="00475919" w:rsidRDefault="00000000">
      <w:pPr>
        <w:spacing w:line="360" w:lineRule="auto"/>
        <w:jc w:val="left"/>
      </w:pPr>
      <w:r>
        <w:t>7</w:t>
      </w:r>
      <w:r>
        <w:t>．</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5</m:t>
                </m:r>
              </m:den>
            </m:f>
          </m:e>
        </m:d>
        <m:d>
          <m:dPr>
            <m:ctrlPr>
              <w:rPr>
                <w:rFonts w:ascii="Cambria Math" w:hAnsi="Cambria Math"/>
              </w:rPr>
            </m:ctrlPr>
          </m:dPr>
          <m:e>
            <m:r>
              <w:rPr>
                <w:rFonts w:ascii="Cambria Math" w:hAnsi="Cambria Math" w:cs="Cambria Math"/>
              </w:rPr>
              <m:t>1+</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5</m:t>
                </m:r>
              </m:den>
            </m:f>
          </m:e>
        </m:d>
      </m:oMath>
      <w:r>
        <w:t>的值为（</w:t>
      </w:r>
      <w:r>
        <w:rPr>
          <w:rFonts w:eastAsia="Times New Roman"/>
          <w:kern w:val="0"/>
          <w:sz w:val="24"/>
          <w:szCs w:val="24"/>
        </w:rPr>
        <w:t>    </w:t>
      </w:r>
      <w:r>
        <w:t>）</w:t>
      </w:r>
    </w:p>
    <w:p w14:paraId="7F8FAE0B" w14:textId="77777777" w:rsidR="00475919" w:rsidRDefault="00000000">
      <w:pPr>
        <w:tabs>
          <w:tab w:val="left" w:pos="2078"/>
          <w:tab w:val="left" w:pos="4156"/>
          <w:tab w:val="left" w:pos="6234"/>
        </w:tabs>
        <w:spacing w:line="360" w:lineRule="auto"/>
        <w:jc w:val="left"/>
      </w:pPr>
      <w:r>
        <w:t>A</w:t>
      </w:r>
      <w:r>
        <w:t>．</w:t>
      </w:r>
      <m:oMath>
        <m: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5</m:t>
            </m:r>
          </m:den>
        </m:f>
      </m:oMath>
      <w:r>
        <w:tab/>
        <w:t>B</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4</m:t>
            </m:r>
          </m:den>
        </m:f>
      </m:oMath>
      <w:r>
        <w:tab/>
        <w:t>C</w:t>
      </w:r>
      <w:r>
        <w:t>．</w:t>
      </w:r>
      <m:oMath>
        <m:r>
          <w:rPr>
            <w:rFonts w:ascii="Cambria Math" w:hAnsi="Cambria Math" w:cs="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ab/>
        <w:t>D</w:t>
      </w:r>
      <w:r>
        <w:t>．前三个答案都不对</w:t>
      </w:r>
    </w:p>
    <w:p w14:paraId="4614C798" w14:textId="77777777" w:rsidR="00475919" w:rsidRDefault="00000000">
      <w:pPr>
        <w:spacing w:line="360" w:lineRule="auto"/>
        <w:jc w:val="left"/>
      </w:pPr>
      <w:r>
        <w:t>【答案】</w:t>
      </w:r>
      <w:r>
        <w:t>B</w:t>
      </w:r>
    </w:p>
    <w:p w14:paraId="2639E5C4" w14:textId="77777777" w:rsidR="00475919" w:rsidRDefault="00000000">
      <w:pPr>
        <w:spacing w:line="360" w:lineRule="auto"/>
        <w:jc w:val="left"/>
      </w:pPr>
      <w:r>
        <w:t>【难度】</w:t>
      </w:r>
      <w:r>
        <w:t>0.65</w:t>
      </w:r>
    </w:p>
    <w:p w14:paraId="163057FD" w14:textId="77777777" w:rsidR="00475919" w:rsidRDefault="00000000">
      <w:pPr>
        <w:spacing w:line="360" w:lineRule="auto"/>
        <w:jc w:val="left"/>
      </w:pPr>
      <w:r>
        <w:t>【知识点】和差化积公式、二倍角的正弦公式</w:t>
      </w:r>
    </w:p>
    <w:p w14:paraId="57AC38D6" w14:textId="77777777" w:rsidR="00475919" w:rsidRDefault="00000000">
      <w:pPr>
        <w:spacing w:line="360" w:lineRule="auto"/>
        <w:jc w:val="left"/>
      </w:pPr>
      <w:r>
        <w:t>【分析】利用和差化积和二倍角的正弦公式可求代数式的值</w:t>
      </w:r>
      <w:r>
        <w:t>.</w:t>
      </w:r>
    </w:p>
    <w:p w14:paraId="050D3EDD" w14:textId="77777777" w:rsidR="00475919" w:rsidRDefault="00000000">
      <w:pPr>
        <w:spacing w:line="360" w:lineRule="auto"/>
        <w:jc w:val="left"/>
      </w:pPr>
      <w:r>
        <w:t>【详解】根据题意，</w:t>
      </w:r>
      <m:oMath>
        <m:d>
          <m:dPr>
            <m:ctrlPr>
              <w:rPr>
                <w:rFonts w:ascii="Cambria Math" w:hAnsi="Cambria Math"/>
              </w:rPr>
            </m:ctrlPr>
          </m:dPr>
          <m:e>
            <m:r>
              <w:rPr>
                <w:rFonts w:ascii="Cambria Math" w:hAnsi="Cambria Math" w:cs="Cambria Math"/>
              </w:rPr>
              <m:t>1+</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5</m:t>
                </m:r>
              </m:den>
            </m:f>
          </m:e>
        </m:d>
        <m:d>
          <m:dPr>
            <m:ctrlPr>
              <w:rPr>
                <w:rFonts w:ascii="Cambria Math" w:hAnsi="Cambria Math"/>
              </w:rPr>
            </m:ctrlPr>
          </m:dPr>
          <m:e>
            <m:r>
              <w:rPr>
                <w:rFonts w:ascii="Cambria Math" w:hAnsi="Cambria Math" w:cs="Cambria Math"/>
              </w:rPr>
              <m:t>1+</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5</m:t>
                </m:r>
              </m:den>
            </m:f>
          </m:e>
        </m:d>
        <m:r>
          <w:rPr>
            <w:rFonts w:ascii="Cambria Math" w:hAnsi="Cambria Math" w:cs="Cambria Math"/>
          </w:rPr>
          <m:t>=1+</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5</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5</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5</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5</m:t>
            </m:r>
          </m:den>
        </m:f>
      </m:oMath>
    </w:p>
    <w:p w14:paraId="683164F2" w14:textId="77777777" w:rsidR="00475919" w:rsidRDefault="00000000">
      <w:pPr>
        <w:spacing w:line="360" w:lineRule="auto"/>
        <w:jc w:val="left"/>
      </w:pPr>
      <m:oMathPara>
        <m:oMathParaPr>
          <m:jc m:val="left"/>
        </m:oMathParaPr>
        <m:oMath>
          <m:r>
            <w:rPr>
              <w:rFonts w:ascii="Cambria Math" w:hAnsi="Cambria Math" w:cs="Cambria Math"/>
            </w:rPr>
            <m:t>=1+2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5</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5</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5</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3</m:t>
              </m:r>
              <m:r>
                <m:rPr>
                  <m:nor/>
                </m:rPr>
                <w:rPr>
                  <w:rFonts w:ascii="Cambria Math" w:hAnsi="Cambria Math" w:cs="Cambria Math"/>
                </w:rPr>
                <m:t>π</m:t>
              </m:r>
            </m:num>
            <m:den>
              <m:r>
                <w:rPr>
                  <w:rFonts w:ascii="Cambria Math" w:hAnsi="Cambria Math" w:cs="Cambria Math"/>
                </w:rPr>
                <m:t>5</m:t>
              </m:r>
            </m:den>
          </m:f>
        </m:oMath>
      </m:oMathPara>
    </w:p>
    <w:p w14:paraId="49FA8EC0" w14:textId="77777777" w:rsidR="00475919" w:rsidRDefault="00000000">
      <w:pPr>
        <w:spacing w:line="360" w:lineRule="auto"/>
        <w:jc w:val="left"/>
      </w:pPr>
      <m:oMathPara>
        <m:oMathParaPr>
          <m:jc m:val="left"/>
        </m:oMathParaPr>
        <m:oMath>
          <m:r>
            <w:rPr>
              <w:rFonts w:ascii="Cambria Math" w:hAnsi="Cambria Math" w:cs="Cambria Math"/>
            </w:rPr>
            <m:t>=1+</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5</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5</m:t>
              </m:r>
            </m:den>
          </m:f>
        </m:oMath>
      </m:oMathPara>
    </w:p>
    <w:p w14:paraId="2C4338BD" w14:textId="77777777" w:rsidR="00475919" w:rsidRDefault="00000000">
      <w:pPr>
        <w:spacing w:line="360" w:lineRule="auto"/>
        <w:jc w:val="left"/>
      </w:pPr>
      <m:oMathPara>
        <m:oMathParaPr>
          <m:jc m:val="left"/>
        </m:oMathParaPr>
        <m:oMath>
          <m:r>
            <w:rPr>
              <w:rFonts w:ascii="Cambria Math" w:hAnsi="Cambria Math" w:cs="Cambria Math"/>
            </w:rPr>
            <m:t>=1+</m:t>
          </m:r>
          <m:f>
            <m:fPr>
              <m:ctrlPr>
                <w:rPr>
                  <w:rFonts w:ascii="Cambria Math" w:hAnsi="Cambria Math"/>
                </w:rPr>
              </m:ctrlPr>
            </m:fPr>
            <m:num>
              <m:r>
                <w:rPr>
                  <w:rFonts w:ascii="Cambria Math" w:hAnsi="Cambria Math" w:cs="Cambria Math"/>
                </w:rPr>
                <m:t>4</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5</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5</m:t>
                  </m:r>
                </m:den>
              </m:f>
              <m:r>
                <w:rPr>
                  <w:rFonts w:ascii="Cambria Math" w:hAnsi="Cambria Math" w:cs="Cambria Math"/>
                </w:rPr>
                <m:t>⋅</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5</m:t>
                  </m:r>
                </m:den>
              </m:f>
            </m:num>
            <m:den>
              <m:r>
                <w:rPr>
                  <w:rFonts w:ascii="Cambria Math" w:hAnsi="Cambria Math" w:cs="Cambria Math"/>
                </w:rPr>
                <m:t>4</m:t>
              </m:r>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5</m:t>
                  </m:r>
                </m:den>
              </m:f>
            </m:den>
          </m:f>
        </m:oMath>
      </m:oMathPara>
    </w:p>
    <w:p w14:paraId="29E46E19" w14:textId="77777777" w:rsidR="00475919" w:rsidRDefault="00000000">
      <w:pPr>
        <w:spacing w:line="360" w:lineRule="auto"/>
        <w:jc w:val="left"/>
      </w:pPr>
      <m:oMath>
        <m:r>
          <w:rPr>
            <w:rFonts w:ascii="Cambria Math" w:hAnsi="Cambria Math" w:cs="Cambria Math"/>
          </w:rPr>
          <w:lastRenderedPageBreak/>
          <m:t>=</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oMath>
      <w:r>
        <w:t>．</w:t>
      </w:r>
    </w:p>
    <w:p w14:paraId="3B607AD7" w14:textId="77777777" w:rsidR="00475919" w:rsidRDefault="00000000">
      <w:pPr>
        <w:spacing w:line="360" w:lineRule="auto"/>
        <w:jc w:val="left"/>
      </w:pPr>
      <w:r>
        <w:t>故选：</w:t>
      </w:r>
      <w:r>
        <w:t>B.</w:t>
      </w:r>
    </w:p>
    <w:p w14:paraId="7F556810" w14:textId="77777777" w:rsidR="00475919" w:rsidRDefault="00000000">
      <w:pPr>
        <w:spacing w:line="360" w:lineRule="auto"/>
        <w:jc w:val="left"/>
      </w:pPr>
      <w:r>
        <w:t>8</w:t>
      </w:r>
      <w:r>
        <w:t>．</w:t>
      </w:r>
      <m:oMath>
        <m:r>
          <m:rPr>
            <m:sty m:val="p"/>
          </m:rPr>
          <w:rPr>
            <w:rFonts w:ascii="Cambria Math" w:hAnsi="Cambria Math" w:cs="Cambria Math"/>
          </w:rPr>
          <m:t>cos</m:t>
        </m:r>
        <m:d>
          <m:dPr>
            <m:ctrlPr>
              <w:rPr>
                <w:rFonts w:ascii="Cambria Math" w:hAnsi="Cambria Math"/>
              </w:rPr>
            </m:ctrlPr>
          </m:dPr>
          <m:e>
            <m:r>
              <w:rPr>
                <w:rFonts w:ascii="Cambria Math" w:hAnsi="Cambria Math" w:cs="Cambria Math"/>
              </w:rPr>
              <m:t>x+3</m:t>
            </m:r>
          </m:e>
        </m:d>
        <m:r>
          <w:rPr>
            <w:rFonts w:ascii="Cambria Math" w:hAnsi="Cambria Math" w:cs="Cambria Math"/>
          </w:rPr>
          <m:t>-</m:t>
        </m:r>
        <m:r>
          <m:rPr>
            <m:sty m:val="p"/>
          </m:rPr>
          <w:rPr>
            <w:rFonts w:ascii="Cambria Math" w:hAnsi="Cambria Math" w:cs="Cambria Math"/>
          </w:rPr>
          <m:t>cos</m:t>
        </m:r>
        <m:d>
          <m:dPr>
            <m:ctrlPr>
              <w:rPr>
                <w:rFonts w:ascii="Cambria Math" w:hAnsi="Cambria Math"/>
              </w:rPr>
            </m:ctrlPr>
          </m:dPr>
          <m:e>
            <m:r>
              <w:rPr>
                <w:rFonts w:ascii="Cambria Math" w:hAnsi="Cambria Math" w:cs="Cambria Math"/>
              </w:rPr>
              <m:t>x-3</m:t>
            </m:r>
          </m:e>
        </m:d>
        <m: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w:rPr>
                <w:rFonts w:ascii="Cambria Math" w:hAnsi="Cambria Math" w:cs="Cambria Math"/>
              </w:rPr>
              <m:t>x+3</m:t>
            </m:r>
          </m:e>
        </m:d>
        <m: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w:rPr>
                <w:rFonts w:ascii="Cambria Math" w:hAnsi="Cambria Math" w:cs="Cambria Math"/>
              </w:rPr>
              <m:t>x-3</m:t>
            </m:r>
          </m:e>
        </m:d>
        <m:r>
          <w:rPr>
            <w:rFonts w:ascii="Cambria Math" w:hAnsi="Cambria Math" w:cs="Cambria Math"/>
          </w:rPr>
          <m:t>=</m:t>
        </m:r>
      </m:oMath>
      <w:r>
        <w:t>（</w:t>
      </w:r>
      <w:r>
        <w:rPr>
          <w:i/>
        </w:rPr>
        <w:t xml:space="preserve">　　</w:t>
      </w:r>
      <w:r>
        <w:t>）</w:t>
      </w:r>
    </w:p>
    <w:p w14:paraId="0A86257A" w14:textId="77777777" w:rsidR="00475919" w:rsidRDefault="00000000">
      <w:pPr>
        <w:spacing w:line="360" w:lineRule="auto"/>
        <w:jc w:val="left"/>
      </w:pPr>
      <w:r>
        <w:t>A</w:t>
      </w:r>
      <w:r>
        <w:t>．</w:t>
      </w:r>
      <m:oMath>
        <m:r>
          <w:rPr>
            <w:rFonts w:ascii="Cambria Math" w:hAnsi="Cambria Math" w:cs="Cambria Math"/>
          </w:rPr>
          <m:t>2</m:t>
        </m:r>
        <m:r>
          <m:rPr>
            <m:sty m:val="p"/>
          </m:rPr>
          <w:rPr>
            <w:rFonts w:ascii="Cambria Math" w:hAnsi="Cambria Math" w:cs="Cambria Math"/>
          </w:rPr>
          <m:t>cos</m:t>
        </m:r>
        <m:r>
          <w:rPr>
            <w:rFonts w:ascii="Cambria Math" w:hAnsi="Cambria Math" w:cs="Cambria Math"/>
          </w:rPr>
          <m:t>3⋅</m:t>
        </m:r>
        <m:r>
          <m:rPr>
            <m:sty m:val="p"/>
          </m:rPr>
          <w:rPr>
            <w:rFonts w:ascii="Cambria Math" w:hAnsi="Cambria Math" w:cs="Cambria Math"/>
          </w:rPr>
          <m:t>cos</m:t>
        </m:r>
        <m:d>
          <m:dPr>
            <m:ctrlPr>
              <w:rPr>
                <w:rFonts w:ascii="Cambria Math" w:hAnsi="Cambria Math"/>
              </w:rPr>
            </m:ctrlPr>
          </m:dPr>
          <m:e>
            <m:r>
              <w:rPr>
                <w:rFonts w:ascii="Cambria Math" w:hAnsi="Cambria Math" w:cs="Cambria Math"/>
              </w:rPr>
              <m:t>x-</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oMath>
    </w:p>
    <w:p w14:paraId="57586FF1" w14:textId="77777777" w:rsidR="00475919" w:rsidRDefault="00000000">
      <w:pPr>
        <w:spacing w:line="360" w:lineRule="auto"/>
        <w:jc w:val="left"/>
      </w:pPr>
      <w:r>
        <w:t>B</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3⋅</m:t>
        </m:r>
        <m:r>
          <m:rPr>
            <m:sty m:val="p"/>
          </m:rPr>
          <w:rPr>
            <w:rFonts w:ascii="Cambria Math" w:hAnsi="Cambria Math" w:cs="Cambria Math"/>
          </w:rPr>
          <m:t>sin</m:t>
        </m:r>
        <m:d>
          <m:dPr>
            <m:ctrlPr>
              <w:rPr>
                <w:rFonts w:ascii="Cambria Math" w:hAnsi="Cambria Math"/>
              </w:rPr>
            </m:ctrlPr>
          </m:dPr>
          <m:e>
            <m:r>
              <w:rPr>
                <w:rFonts w:ascii="Cambria Math" w:hAnsi="Cambria Math" w:cs="Cambria Math"/>
              </w:rPr>
              <m:t>x-</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oMath>
    </w:p>
    <w:p w14:paraId="76CB5A59" w14:textId="77777777" w:rsidR="00475919" w:rsidRDefault="00000000">
      <w:pPr>
        <w:spacing w:line="360" w:lineRule="auto"/>
        <w:jc w:val="left"/>
      </w:pPr>
      <w:r>
        <w:t>C</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3⋅</m:t>
        </m:r>
        <m:r>
          <m:rPr>
            <m:sty m:val="p"/>
          </m:rPr>
          <w:rPr>
            <w:rFonts w:ascii="Cambria Math" w:hAnsi="Cambria Math" w:cs="Cambria Math"/>
          </w:rPr>
          <m:t>sin</m:t>
        </m:r>
        <m:d>
          <m:dPr>
            <m:ctrlPr>
              <w:rPr>
                <w:rFonts w:ascii="Cambria Math" w:hAnsi="Cambria Math"/>
              </w:rPr>
            </m:ctrlPr>
          </m:dPr>
          <m:e>
            <m:r>
              <w:rPr>
                <w:rFonts w:ascii="Cambria Math" w:hAnsi="Cambria Math" w:cs="Cambria Math"/>
              </w:rPr>
              <m:t>x+</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oMath>
    </w:p>
    <w:p w14:paraId="7255F473" w14:textId="77777777" w:rsidR="00475919" w:rsidRDefault="00000000">
      <w:pPr>
        <w:spacing w:line="360" w:lineRule="auto"/>
        <w:jc w:val="left"/>
      </w:pPr>
      <w:r>
        <w:t>D</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3⋅</m:t>
        </m:r>
        <m:r>
          <m:rPr>
            <m:sty m:val="p"/>
          </m:rPr>
          <w:rPr>
            <w:rFonts w:ascii="Cambria Math" w:hAnsi="Cambria Math" w:cs="Cambria Math"/>
          </w:rPr>
          <m:t>sin</m:t>
        </m:r>
        <m:d>
          <m:dPr>
            <m:ctrlPr>
              <w:rPr>
                <w:rFonts w:ascii="Cambria Math" w:hAnsi="Cambria Math"/>
              </w:rPr>
            </m:ctrlPr>
          </m:dPr>
          <m:e>
            <m:r>
              <w:rPr>
                <w:rFonts w:ascii="Cambria Math" w:hAnsi="Cambria Math" w:cs="Cambria Math"/>
              </w:rPr>
              <m:t>x-</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oMath>
    </w:p>
    <w:p w14:paraId="668FE42C" w14:textId="77777777" w:rsidR="00475919" w:rsidRDefault="00000000">
      <w:pPr>
        <w:spacing w:line="360" w:lineRule="auto"/>
        <w:jc w:val="left"/>
      </w:pPr>
      <w:r>
        <w:t>【答案】</w:t>
      </w:r>
      <w:r>
        <w:t>D</w:t>
      </w:r>
    </w:p>
    <w:p w14:paraId="39316AB0" w14:textId="77777777" w:rsidR="00475919" w:rsidRDefault="00000000">
      <w:pPr>
        <w:spacing w:line="360" w:lineRule="auto"/>
        <w:jc w:val="left"/>
      </w:pPr>
      <w:r>
        <w:t>【难度】</w:t>
      </w:r>
      <w:r>
        <w:t>0.85</w:t>
      </w:r>
    </w:p>
    <w:p w14:paraId="37D6C1B2" w14:textId="77777777" w:rsidR="00475919" w:rsidRDefault="00000000">
      <w:pPr>
        <w:spacing w:line="360" w:lineRule="auto"/>
        <w:jc w:val="left"/>
      </w:pPr>
      <w:r>
        <w:t>【知识点】辅助角公式、和差化积公式</w:t>
      </w:r>
    </w:p>
    <w:p w14:paraId="44D1A8C0" w14:textId="77777777" w:rsidR="00475919" w:rsidRDefault="00000000">
      <w:pPr>
        <w:spacing w:line="360" w:lineRule="auto"/>
        <w:jc w:val="left"/>
      </w:pPr>
      <w:r>
        <w:t>【分析】根据和差化积结合辅助角公式运算求解</w:t>
      </w:r>
      <w:r>
        <w:t>.</w:t>
      </w:r>
    </w:p>
    <w:p w14:paraId="3A43947C" w14:textId="77777777" w:rsidR="00475919" w:rsidRDefault="00000000">
      <w:pPr>
        <w:spacing w:line="360" w:lineRule="auto"/>
        <w:jc w:val="left"/>
      </w:pPr>
      <w:r>
        <w:t>【详解】原式</w:t>
      </w:r>
      <m:oMath>
        <m: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d>
              <m:dPr>
                <m:ctrlPr>
                  <w:rPr>
                    <w:rFonts w:ascii="Cambria Math" w:hAnsi="Cambria Math"/>
                  </w:rPr>
                </m:ctrlPr>
              </m:dPr>
              <m:e>
                <m:r>
                  <w:rPr>
                    <w:rFonts w:ascii="Cambria Math" w:hAnsi="Cambria Math" w:cs="Cambria Math"/>
                  </w:rPr>
                  <m:t>x+3</m:t>
                </m:r>
              </m:e>
            </m:d>
            <m:r>
              <w:rPr>
                <w:rFonts w:ascii="Cambria Math" w:hAnsi="Cambria Math" w:cs="Cambria Math"/>
              </w:rPr>
              <m:t>+</m:t>
            </m:r>
            <m:d>
              <m:dPr>
                <m:ctrlPr>
                  <w:rPr>
                    <w:rFonts w:ascii="Cambria Math" w:hAnsi="Cambria Math"/>
                  </w:rPr>
                </m:ctrlPr>
              </m:dPr>
              <m:e>
                <m:r>
                  <w:rPr>
                    <w:rFonts w:ascii="Cambria Math" w:hAnsi="Cambria Math" w:cs="Cambria Math"/>
                  </w:rPr>
                  <m:t>x-3</m:t>
                </m:r>
              </m:e>
            </m:d>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d>
              <m:dPr>
                <m:ctrlPr>
                  <w:rPr>
                    <w:rFonts w:ascii="Cambria Math" w:hAnsi="Cambria Math"/>
                  </w:rPr>
                </m:ctrlPr>
              </m:dPr>
              <m:e>
                <m:r>
                  <w:rPr>
                    <w:rFonts w:ascii="Cambria Math" w:hAnsi="Cambria Math" w:cs="Cambria Math"/>
                  </w:rPr>
                  <m:t>x+3</m:t>
                </m:r>
              </m:e>
            </m:d>
            <m:r>
              <w:rPr>
                <w:rFonts w:ascii="Cambria Math" w:hAnsi="Cambria Math" w:cs="Cambria Math"/>
              </w:rPr>
              <m:t>-</m:t>
            </m:r>
            <m:d>
              <m:dPr>
                <m:ctrlPr>
                  <w:rPr>
                    <w:rFonts w:ascii="Cambria Math" w:hAnsi="Cambria Math"/>
                  </w:rPr>
                </m:ctrlPr>
              </m:dPr>
              <m:e>
                <m:r>
                  <w:rPr>
                    <w:rFonts w:ascii="Cambria Math" w:hAnsi="Cambria Math" w:cs="Cambria Math"/>
                  </w:rPr>
                  <m:t>x-3</m:t>
                </m:r>
              </m:e>
            </m:d>
          </m:num>
          <m:den>
            <m:r>
              <w:rPr>
                <w:rFonts w:ascii="Cambria Math" w:hAnsi="Cambria Math" w:cs="Cambria Math"/>
              </w:rPr>
              <m:t>2</m:t>
            </m:r>
          </m:den>
        </m:f>
        <m:r>
          <w:rPr>
            <w:rFonts w:ascii="Cambria Math" w:hAnsi="Cambria Math" w:cs="Cambria Math"/>
          </w:rPr>
          <m:t>+2</m:t>
        </m:r>
        <m:r>
          <m:rPr>
            <m:sty m:val="p"/>
          </m:rPr>
          <w:rPr>
            <w:rFonts w:ascii="Cambria Math" w:hAnsi="Cambria Math" w:cs="Cambria Math"/>
          </w:rPr>
          <m:t>cos</m:t>
        </m:r>
        <m:f>
          <m:fPr>
            <m:ctrlPr>
              <w:rPr>
                <w:rFonts w:ascii="Cambria Math" w:hAnsi="Cambria Math"/>
              </w:rPr>
            </m:ctrlPr>
          </m:fPr>
          <m:num>
            <m:d>
              <m:dPr>
                <m:ctrlPr>
                  <w:rPr>
                    <w:rFonts w:ascii="Cambria Math" w:hAnsi="Cambria Math"/>
                  </w:rPr>
                </m:ctrlPr>
              </m:dPr>
              <m:e>
                <m:r>
                  <w:rPr>
                    <w:rFonts w:ascii="Cambria Math" w:hAnsi="Cambria Math" w:cs="Cambria Math"/>
                  </w:rPr>
                  <m:t>x+3</m:t>
                </m:r>
              </m:e>
            </m:d>
            <m:r>
              <w:rPr>
                <w:rFonts w:ascii="Cambria Math" w:hAnsi="Cambria Math" w:cs="Cambria Math"/>
              </w:rPr>
              <m:t>+</m:t>
            </m:r>
            <m:d>
              <m:dPr>
                <m:ctrlPr>
                  <w:rPr>
                    <w:rFonts w:ascii="Cambria Math" w:hAnsi="Cambria Math"/>
                  </w:rPr>
                </m:ctrlPr>
              </m:dPr>
              <m:e>
                <m:r>
                  <w:rPr>
                    <w:rFonts w:ascii="Cambria Math" w:hAnsi="Cambria Math" w:cs="Cambria Math"/>
                  </w:rPr>
                  <m:t>x-3</m:t>
                </m:r>
              </m:e>
            </m:d>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sin</m:t>
        </m:r>
        <m:f>
          <m:fPr>
            <m:ctrlPr>
              <w:rPr>
                <w:rFonts w:ascii="Cambria Math" w:hAnsi="Cambria Math"/>
              </w:rPr>
            </m:ctrlPr>
          </m:fPr>
          <m:num>
            <m:d>
              <m:dPr>
                <m:ctrlPr>
                  <w:rPr>
                    <w:rFonts w:ascii="Cambria Math" w:hAnsi="Cambria Math"/>
                  </w:rPr>
                </m:ctrlPr>
              </m:dPr>
              <m:e>
                <m:r>
                  <w:rPr>
                    <w:rFonts w:ascii="Cambria Math" w:hAnsi="Cambria Math" w:cs="Cambria Math"/>
                  </w:rPr>
                  <m:t>x+3</m:t>
                </m:r>
              </m:e>
            </m:d>
            <m:r>
              <w:rPr>
                <w:rFonts w:ascii="Cambria Math" w:hAnsi="Cambria Math" w:cs="Cambria Math"/>
              </w:rPr>
              <m:t>-</m:t>
            </m:r>
            <m:d>
              <m:dPr>
                <m:ctrlPr>
                  <w:rPr>
                    <w:rFonts w:ascii="Cambria Math" w:hAnsi="Cambria Math"/>
                  </w:rPr>
                </m:ctrlPr>
              </m:dPr>
              <m:e>
                <m:r>
                  <w:rPr>
                    <w:rFonts w:ascii="Cambria Math" w:hAnsi="Cambria Math" w:cs="Cambria Math"/>
                  </w:rPr>
                  <m:t>x-3</m:t>
                </m:r>
              </m:e>
            </m:d>
          </m:num>
          <m:den>
            <m:r>
              <w:rPr>
                <w:rFonts w:ascii="Cambria Math" w:hAnsi="Cambria Math" w:cs="Cambria Math"/>
              </w:rPr>
              <m:t>2</m:t>
            </m:r>
          </m:den>
        </m:f>
      </m:oMath>
    </w:p>
    <w:p w14:paraId="4DA41E81" w14:textId="77777777" w:rsidR="00475919" w:rsidRDefault="00000000">
      <w:pPr>
        <w:spacing w:line="360" w:lineRule="auto"/>
        <w:jc w:val="left"/>
      </w:pPr>
      <m:oMath>
        <m:r>
          <w:rPr>
            <w:rFonts w:ascii="Cambria Math" w:hAnsi="Cambria Math" w:cs="Cambria Math"/>
          </w:rPr>
          <m:t>=-2</m:t>
        </m:r>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sin</m:t>
        </m:r>
        <m:r>
          <w:rPr>
            <w:rFonts w:ascii="Cambria Math" w:hAnsi="Cambria Math" w:cs="Cambria Math"/>
          </w:rPr>
          <m:t>3+2</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3=-2</m:t>
        </m:r>
        <m:r>
          <m:rPr>
            <m:sty m:val="p"/>
          </m:rPr>
          <w:rPr>
            <w:rFonts w:ascii="Cambria Math" w:hAnsi="Cambria Math" w:cs="Cambria Math"/>
          </w:rPr>
          <m:t>sin</m:t>
        </m:r>
        <m:r>
          <w:rPr>
            <w:rFonts w:ascii="Cambria Math" w:hAnsi="Cambria Math" w:cs="Cambria Math"/>
          </w:rPr>
          <m:t>3·</m:t>
        </m:r>
        <m:d>
          <m:dPr>
            <m:ctrlPr>
              <w:rPr>
                <w:rFonts w:ascii="Cambria Math" w:hAnsi="Cambria Math"/>
              </w:rPr>
            </m:ctrlPr>
          </m:dPr>
          <m:e>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3·</m:t>
        </m:r>
        <m:r>
          <m:rPr>
            <m:sty m:val="p"/>
          </m:rPr>
          <w:rPr>
            <w:rFonts w:ascii="Cambria Math" w:hAnsi="Cambria Math" w:cs="Cambria Math"/>
          </w:rPr>
          <m:t>sin</m:t>
        </m:r>
        <m:d>
          <m:dPr>
            <m:ctrlPr>
              <w:rPr>
                <w:rFonts w:ascii="Cambria Math" w:hAnsi="Cambria Math"/>
              </w:rPr>
            </m:ctrlPr>
          </m:dPr>
          <m:e>
            <m:r>
              <w:rPr>
                <w:rFonts w:ascii="Cambria Math" w:hAnsi="Cambria Math" w:cs="Cambria Math"/>
              </w:rPr>
              <m:t>x-</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e>
        </m:d>
      </m:oMath>
      <w:r>
        <w:t>.</w:t>
      </w:r>
    </w:p>
    <w:p w14:paraId="2C332351" w14:textId="77777777" w:rsidR="00475919" w:rsidRDefault="00000000">
      <w:pPr>
        <w:spacing w:line="360" w:lineRule="auto"/>
        <w:jc w:val="left"/>
      </w:pPr>
      <w:r>
        <w:t>故选：</w:t>
      </w:r>
      <w:r>
        <w:t>D.</w:t>
      </w:r>
    </w:p>
    <w:p w14:paraId="40DE95D8" w14:textId="77777777" w:rsidR="00475919" w:rsidRDefault="00000000">
      <w:pPr>
        <w:spacing w:line="360" w:lineRule="auto"/>
        <w:jc w:val="left"/>
      </w:pPr>
      <w:r>
        <w:t>9</w:t>
      </w:r>
      <w:r>
        <w:t>．设</w:t>
      </w:r>
      <w:r>
        <w:rPr>
          <w:rFonts w:eastAsia="Times New Roman"/>
          <w:i/>
        </w:rPr>
        <w:t>x</w:t>
      </w:r>
      <w:r>
        <w:t>，</w:t>
      </w:r>
      <w:r>
        <w:rPr>
          <w:rFonts w:eastAsia="Times New Roman"/>
          <w:i/>
        </w:rPr>
        <w:t>y</w:t>
      </w:r>
      <w:r>
        <w:t>，</w:t>
      </w:r>
      <w:r>
        <w:rPr>
          <w:rFonts w:eastAsia="Times New Roman"/>
          <w:i/>
        </w:rPr>
        <w:t>z</w:t>
      </w:r>
      <w:r>
        <w:t>均不为</w:t>
      </w:r>
      <m:oMath>
        <m:d>
          <m:dPr>
            <m:ctrlPr>
              <w:rPr>
                <w:rFonts w:ascii="Cambria Math" w:hAnsi="Cambria Math"/>
              </w:rPr>
            </m:ctrlPr>
          </m:dPr>
          <m:e>
            <m:r>
              <w:rPr>
                <w:rFonts w:ascii="Cambria Math" w:hAnsi="Cambria Math" w:cs="Cambria Math"/>
              </w:rPr>
              <m:t>k+</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π</m:t>
        </m:r>
      </m:oMath>
      <w:r>
        <w:t>，其中</w:t>
      </w:r>
      <w:r>
        <w:rPr>
          <w:rFonts w:eastAsia="Times New Roman"/>
          <w:i/>
        </w:rPr>
        <w:t>k</w:t>
      </w:r>
      <w:r>
        <w:t>为整数．已知</w:t>
      </w:r>
      <m:oMath>
        <m:r>
          <m:rPr>
            <m:sty m:val="p"/>
          </m:rPr>
          <w:rPr>
            <w:rFonts w:ascii="Cambria Math" w:hAnsi="Cambria Math" w:cs="Cambria Math"/>
          </w:rPr>
          <m:t>sin</m:t>
        </m:r>
        <m:r>
          <w:rPr>
            <w:rFonts w:ascii="Cambria Math" w:hAnsi="Cambria Math" w:cs="Cambria Math"/>
          </w:rPr>
          <m:t>(y+z-x),</m:t>
        </m:r>
        <m:r>
          <m:rPr>
            <m:sty m:val="p"/>
          </m:rPr>
          <w:rPr>
            <w:rFonts w:ascii="Cambria Math" w:hAnsi="Cambria Math" w:cs="Cambria Math"/>
          </w:rPr>
          <m:t>sin</m:t>
        </m:r>
        <m:r>
          <w:rPr>
            <w:rFonts w:ascii="Cambria Math" w:hAnsi="Cambria Math" w:cs="Cambria Math"/>
          </w:rPr>
          <m:t>(z+x-y),</m:t>
        </m:r>
        <m:r>
          <m:rPr>
            <m:sty m:val="p"/>
          </m:rPr>
          <w:rPr>
            <w:rFonts w:ascii="Cambria Math" w:hAnsi="Cambria Math" w:cs="Cambria Math"/>
          </w:rPr>
          <m:t>sin</m:t>
        </m:r>
        <m:r>
          <w:rPr>
            <w:rFonts w:ascii="Cambria Math" w:hAnsi="Cambria Math" w:cs="Cambria Math"/>
          </w:rPr>
          <m:t>(x+y-z)</m:t>
        </m:r>
      </m:oMath>
      <w:r>
        <w:t>成等差数列，则依然成等差数列的是（</w:t>
      </w:r>
      <w:r>
        <w:rPr>
          <w:rFonts w:eastAsia="Times New Roman"/>
          <w:kern w:val="0"/>
          <w:sz w:val="24"/>
          <w:szCs w:val="24"/>
        </w:rPr>
        <w:t>    </w:t>
      </w:r>
      <w:r>
        <w:t>）</w:t>
      </w:r>
    </w:p>
    <w:p w14:paraId="36275AE2" w14:textId="77777777" w:rsidR="00475919" w:rsidRDefault="00000000">
      <w:pPr>
        <w:tabs>
          <w:tab w:val="left" w:pos="4156"/>
        </w:tabs>
        <w:spacing w:line="360" w:lineRule="auto"/>
        <w:jc w:val="left"/>
      </w:pPr>
      <w:r>
        <w:t>A</w:t>
      </w:r>
      <w:r>
        <w:t>．</w:t>
      </w:r>
      <m:oMath>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sin</m:t>
        </m:r>
        <m:r>
          <w:rPr>
            <w:rFonts w:ascii="Cambria Math" w:hAnsi="Cambria Math" w:cs="Cambria Math"/>
          </w:rPr>
          <m:t>y,</m:t>
        </m:r>
        <m:r>
          <m:rPr>
            <m:sty m:val="p"/>
          </m:rPr>
          <w:rPr>
            <w:rFonts w:ascii="Cambria Math" w:hAnsi="Cambria Math" w:cs="Cambria Math"/>
          </w:rPr>
          <m:t>sin</m:t>
        </m:r>
        <m:r>
          <w:rPr>
            <w:rFonts w:ascii="Cambria Math" w:hAnsi="Cambria Math" w:cs="Cambria Math"/>
          </w:rPr>
          <m:t>z</m:t>
        </m:r>
      </m:oMath>
      <w:r>
        <w:tab/>
        <w:t>B</w:t>
      </w:r>
      <w:r>
        <w:t>．</w:t>
      </w:r>
      <m:oMath>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cos</m:t>
        </m:r>
        <m:r>
          <w:rPr>
            <w:rFonts w:ascii="Cambria Math" w:hAnsi="Cambria Math" w:cs="Cambria Math"/>
          </w:rPr>
          <m:t>y,</m:t>
        </m:r>
        <m:r>
          <m:rPr>
            <m:sty m:val="p"/>
          </m:rPr>
          <w:rPr>
            <w:rFonts w:ascii="Cambria Math" w:hAnsi="Cambria Math" w:cs="Cambria Math"/>
          </w:rPr>
          <m:t>cos</m:t>
        </m:r>
        <m:r>
          <w:rPr>
            <w:rFonts w:ascii="Cambria Math" w:hAnsi="Cambria Math" w:cs="Cambria Math"/>
          </w:rPr>
          <m:t>z</m:t>
        </m:r>
      </m:oMath>
    </w:p>
    <w:p w14:paraId="1ED65AA8" w14:textId="77777777" w:rsidR="00475919" w:rsidRDefault="00000000">
      <w:pPr>
        <w:tabs>
          <w:tab w:val="left" w:pos="4156"/>
        </w:tabs>
        <w:spacing w:line="360" w:lineRule="auto"/>
        <w:jc w:val="left"/>
      </w:pPr>
      <w:r>
        <w:t>C</w:t>
      </w:r>
      <w:r>
        <w:t>．</w:t>
      </w:r>
      <m:oMath>
        <m:r>
          <m:rPr>
            <m:sty m:val="p"/>
          </m:rPr>
          <w:rPr>
            <w:rFonts w:ascii="Cambria Math" w:hAnsi="Cambria Math" w:cs="Cambria Math"/>
          </w:rPr>
          <m:t>tan</m:t>
        </m:r>
        <m:r>
          <w:rPr>
            <w:rFonts w:ascii="Cambria Math" w:hAnsi="Cambria Math" w:cs="Cambria Math"/>
          </w:rPr>
          <m:t>x,</m:t>
        </m:r>
        <m:r>
          <m:rPr>
            <m:sty m:val="p"/>
          </m:rPr>
          <w:rPr>
            <w:rFonts w:ascii="Cambria Math" w:hAnsi="Cambria Math" w:cs="Cambria Math"/>
          </w:rPr>
          <m:t>tan</m:t>
        </m:r>
        <m:r>
          <w:rPr>
            <w:rFonts w:ascii="Cambria Math" w:hAnsi="Cambria Math" w:cs="Cambria Math"/>
          </w:rPr>
          <m:t>y,</m:t>
        </m:r>
        <m:r>
          <m:rPr>
            <m:sty m:val="p"/>
          </m:rPr>
          <w:rPr>
            <w:rFonts w:ascii="Cambria Math" w:hAnsi="Cambria Math" w:cs="Cambria Math"/>
          </w:rPr>
          <m:t>tan</m:t>
        </m:r>
        <m:r>
          <w:rPr>
            <w:rFonts w:ascii="Cambria Math" w:hAnsi="Cambria Math" w:cs="Cambria Math"/>
          </w:rPr>
          <m:t>z</m:t>
        </m:r>
      </m:oMath>
      <w:r>
        <w:tab/>
        <w:t>D</w:t>
      </w:r>
      <w:r>
        <w:t>．前三个答案都不对</w:t>
      </w:r>
    </w:p>
    <w:p w14:paraId="2060AE9B" w14:textId="77777777" w:rsidR="00475919" w:rsidRDefault="00000000">
      <w:pPr>
        <w:spacing w:line="360" w:lineRule="auto"/>
        <w:jc w:val="left"/>
      </w:pPr>
      <w:r>
        <w:t>【答案】</w:t>
      </w:r>
      <w:r>
        <w:t>C</w:t>
      </w:r>
    </w:p>
    <w:p w14:paraId="38174667" w14:textId="77777777" w:rsidR="00475919" w:rsidRDefault="00000000">
      <w:pPr>
        <w:spacing w:line="360" w:lineRule="auto"/>
        <w:jc w:val="left"/>
      </w:pPr>
      <w:r>
        <w:t>【难度】</w:t>
      </w:r>
      <w:r>
        <w:t>0.65</w:t>
      </w:r>
    </w:p>
    <w:p w14:paraId="6FF4ABF1" w14:textId="77777777" w:rsidR="00475919" w:rsidRDefault="00000000">
      <w:pPr>
        <w:spacing w:line="360" w:lineRule="auto"/>
        <w:jc w:val="left"/>
      </w:pPr>
      <w:r>
        <w:t>【知识点】和差化积公式</w:t>
      </w:r>
    </w:p>
    <w:p w14:paraId="1875242E" w14:textId="77777777" w:rsidR="00475919" w:rsidRDefault="00000000">
      <w:pPr>
        <w:spacing w:line="360" w:lineRule="auto"/>
        <w:jc w:val="left"/>
      </w:pPr>
      <w:r>
        <w:t>【分析】利用和差化积、同角三角函数的基本关系式可得</w:t>
      </w:r>
      <m:oMath>
        <m:r>
          <m:rPr>
            <m:sty m:val="p"/>
          </m:rPr>
          <w:rPr>
            <w:rFonts w:ascii="Cambria Math" w:hAnsi="Cambria Math" w:cs="Cambria Math"/>
          </w:rPr>
          <m:t>tan</m:t>
        </m:r>
        <m:r>
          <w:rPr>
            <w:rFonts w:ascii="Cambria Math" w:hAnsi="Cambria Math" w:cs="Cambria Math"/>
          </w:rPr>
          <m:t>x-</m:t>
        </m:r>
        <m:r>
          <m:rPr>
            <m:sty m:val="p"/>
          </m:rPr>
          <w:rPr>
            <w:rFonts w:ascii="Cambria Math" w:hAnsi="Cambria Math" w:cs="Cambria Math"/>
          </w:rPr>
          <m:t>tan</m:t>
        </m:r>
        <m:r>
          <w:rPr>
            <w:rFonts w:ascii="Cambria Math" w:hAnsi="Cambria Math" w:cs="Cambria Math"/>
          </w:rPr>
          <m:t>y=</m:t>
        </m:r>
        <m:r>
          <m:rPr>
            <m:sty m:val="p"/>
          </m:rPr>
          <w:rPr>
            <w:rFonts w:ascii="Cambria Math" w:hAnsi="Cambria Math" w:cs="Cambria Math"/>
          </w:rPr>
          <m:t>tan</m:t>
        </m:r>
        <m:r>
          <w:rPr>
            <w:rFonts w:ascii="Cambria Math" w:hAnsi="Cambria Math" w:cs="Cambria Math"/>
          </w:rPr>
          <m:t>y-</m:t>
        </m:r>
        <m:r>
          <m:rPr>
            <m:sty m:val="p"/>
          </m:rPr>
          <w:rPr>
            <w:rFonts w:ascii="Cambria Math" w:hAnsi="Cambria Math" w:cs="Cambria Math"/>
          </w:rPr>
          <m:t>tan</m:t>
        </m:r>
        <m:r>
          <w:rPr>
            <w:rFonts w:ascii="Cambria Math" w:hAnsi="Cambria Math" w:cs="Cambria Math"/>
          </w:rPr>
          <m:t>z</m:t>
        </m:r>
      </m:oMath>
      <w:r>
        <w:t>，从而可得正确的选项</w:t>
      </w:r>
      <w:r>
        <w:t>.</w:t>
      </w:r>
    </w:p>
    <w:p w14:paraId="60F9B447" w14:textId="77777777" w:rsidR="00475919" w:rsidRDefault="00000000">
      <w:pPr>
        <w:spacing w:line="360" w:lineRule="auto"/>
        <w:jc w:val="left"/>
      </w:pPr>
      <w:r>
        <w:t>【详解】根据题意，有</w:t>
      </w:r>
      <m:oMath>
        <m:r>
          <m:rPr>
            <m:sty m:val="p"/>
          </m:rPr>
          <w:rPr>
            <w:rFonts w:ascii="Cambria Math" w:hAnsi="Cambria Math" w:cs="Cambria Math"/>
          </w:rPr>
          <m:t>sin</m:t>
        </m:r>
        <m:r>
          <w:rPr>
            <w:rFonts w:ascii="Cambria Math" w:hAnsi="Cambria Math" w:cs="Cambria Math"/>
          </w:rPr>
          <m:t>(z+x-y)-</m:t>
        </m:r>
        <m:r>
          <m:rPr>
            <m:sty m:val="p"/>
          </m:rPr>
          <w:rPr>
            <w:rFonts w:ascii="Cambria Math" w:hAnsi="Cambria Math" w:cs="Cambria Math"/>
          </w:rPr>
          <m:t>sin</m:t>
        </m:r>
        <m:r>
          <w:rPr>
            <w:rFonts w:ascii="Cambria Math" w:hAnsi="Cambria Math" w:cs="Cambria Math"/>
          </w:rPr>
          <m:t>(y+z-x)=</m:t>
        </m:r>
        <m:r>
          <m:rPr>
            <m:sty m:val="p"/>
          </m:rPr>
          <w:rPr>
            <w:rFonts w:ascii="Cambria Math" w:hAnsi="Cambria Math" w:cs="Cambria Math"/>
          </w:rPr>
          <m:t>sin</m:t>
        </m:r>
        <m:r>
          <w:rPr>
            <w:rFonts w:ascii="Cambria Math" w:hAnsi="Cambria Math" w:cs="Cambria Math"/>
          </w:rPr>
          <m:t>(x+y-z)-</m:t>
        </m:r>
        <m:r>
          <m:rPr>
            <m:sty m:val="p"/>
          </m:rPr>
          <w:rPr>
            <w:rFonts w:ascii="Cambria Math" w:hAnsi="Cambria Math" w:cs="Cambria Math"/>
          </w:rPr>
          <m:t>sin</m:t>
        </m:r>
        <m:r>
          <w:rPr>
            <w:rFonts w:ascii="Cambria Math" w:hAnsi="Cambria Math" w:cs="Cambria Math"/>
          </w:rPr>
          <m:t>(z+x-y)</m:t>
        </m:r>
      </m:oMath>
      <w:r>
        <w:t>，</w:t>
      </w:r>
    </w:p>
    <w:p w14:paraId="6685F124" w14:textId="77777777" w:rsidR="00475919" w:rsidRDefault="00000000">
      <w:pPr>
        <w:spacing w:line="360" w:lineRule="auto"/>
        <w:jc w:val="left"/>
      </w:pPr>
      <w:r>
        <w:t>根据和差化积公式，可得</w:t>
      </w:r>
      <m:oMath>
        <m:r>
          <w:rPr>
            <w:rFonts w:ascii="Cambria Math" w:hAnsi="Cambria Math" w:cs="Cambria Math"/>
          </w:rPr>
          <m:t>2</m:t>
        </m:r>
        <m:r>
          <m:rPr>
            <m:sty m:val="p"/>
          </m:rPr>
          <w:rPr>
            <w:rFonts w:ascii="Cambria Math" w:hAnsi="Cambria Math" w:cs="Cambria Math"/>
          </w:rPr>
          <m:t>cos</m:t>
        </m:r>
        <m:r>
          <w:rPr>
            <w:rFonts w:ascii="Cambria Math" w:hAnsi="Cambria Math" w:cs="Cambria Math"/>
          </w:rPr>
          <m:t>z</m:t>
        </m:r>
        <m:r>
          <m:rPr>
            <m:sty m:val="p"/>
          </m:rPr>
          <w:rPr>
            <w:rFonts w:ascii="Cambria Math" w:hAnsi="Cambria Math" w:cs="Cambria Math"/>
          </w:rPr>
          <m:t>sin</m:t>
        </m:r>
        <m:r>
          <w:rPr>
            <w:rFonts w:ascii="Cambria Math" w:hAnsi="Cambria Math" w:cs="Cambria Math"/>
          </w:rPr>
          <m:t>(x-y)=2</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(y-z)</m:t>
        </m:r>
      </m:oMath>
      <w:r>
        <w:t>，</w:t>
      </w:r>
    </w:p>
    <w:p w14:paraId="3B80DAC1" w14:textId="77777777" w:rsidR="00475919" w:rsidRDefault="00000000">
      <w:pPr>
        <w:spacing w:line="360" w:lineRule="auto"/>
        <w:jc w:val="left"/>
      </w:pPr>
      <w:r>
        <w:t>由和差角公式可得</w:t>
      </w:r>
      <m:oMath>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y</m:t>
        </m:r>
        <m:r>
          <m:rPr>
            <m:sty m:val="p"/>
          </m:rPr>
          <w:rPr>
            <w:rFonts w:ascii="Cambria Math" w:hAnsi="Cambria Math" w:cs="Cambria Math"/>
          </w:rPr>
          <m:t>cos</m:t>
        </m:r>
        <m:r>
          <w:rPr>
            <w:rFonts w:ascii="Cambria Math" w:hAnsi="Cambria Math" w:cs="Cambria Math"/>
          </w:rPr>
          <m:t>z-</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y</m:t>
        </m:r>
        <m:r>
          <m:rPr>
            <m:sty m:val="p"/>
          </m:rPr>
          <w:rPr>
            <w:rFonts w:ascii="Cambria Math" w:hAnsi="Cambria Math" w:cs="Cambria Math"/>
          </w:rPr>
          <m:t>cos</m:t>
        </m:r>
        <m:r>
          <w:rPr>
            <w:rFonts w:ascii="Cambria Math" w:hAnsi="Cambria Math" w:cs="Cambria Math"/>
          </w:rPr>
          <m:t>z=</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y</m:t>
        </m:r>
        <m:r>
          <m:rPr>
            <m:sty m:val="p"/>
          </m:rPr>
          <w:rPr>
            <w:rFonts w:ascii="Cambria Math" w:hAnsi="Cambria Math" w:cs="Cambria Math"/>
          </w:rPr>
          <m:t>cos</m:t>
        </m:r>
        <m:r>
          <w:rPr>
            <w:rFonts w:ascii="Cambria Math" w:hAnsi="Cambria Math" w:cs="Cambria Math"/>
          </w:rPr>
          <m:t>z-</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cos</m:t>
        </m:r>
        <m:r>
          <w:rPr>
            <w:rFonts w:ascii="Cambria Math" w:hAnsi="Cambria Math" w:cs="Cambria Math"/>
          </w:rPr>
          <m:t>y</m:t>
        </m:r>
        <m:r>
          <m:rPr>
            <m:sty m:val="p"/>
          </m:rPr>
          <w:rPr>
            <w:rFonts w:ascii="Cambria Math" w:hAnsi="Cambria Math" w:cs="Cambria Math"/>
          </w:rPr>
          <m:t>sin</m:t>
        </m:r>
        <m:r>
          <w:rPr>
            <w:rFonts w:ascii="Cambria Math" w:hAnsi="Cambria Math" w:cs="Cambria Math"/>
          </w:rPr>
          <m:t>z</m:t>
        </m:r>
      </m:oMath>
      <w:r>
        <w:t>，</w:t>
      </w:r>
    </w:p>
    <w:p w14:paraId="5954EE6F" w14:textId="77777777" w:rsidR="00475919" w:rsidRDefault="00000000">
      <w:pPr>
        <w:spacing w:line="360" w:lineRule="auto"/>
        <w:jc w:val="left"/>
      </w:pPr>
      <w:r>
        <w:t>两边同除以</w:t>
      </w:r>
      <m:oMath>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cos</m:t>
        </m:r>
        <m:r>
          <w:rPr>
            <w:rFonts w:ascii="Cambria Math" w:hAnsi="Cambria Math" w:cs="Cambria Math"/>
          </w:rPr>
          <m:t>y</m:t>
        </m:r>
        <m:r>
          <m:rPr>
            <m:sty m:val="p"/>
          </m:rPr>
          <w:rPr>
            <w:rFonts w:ascii="Cambria Math" w:hAnsi="Cambria Math" w:cs="Cambria Math"/>
          </w:rPr>
          <m:t>cos</m:t>
        </m:r>
        <m:r>
          <w:rPr>
            <w:rFonts w:ascii="Cambria Math" w:hAnsi="Cambria Math" w:cs="Cambria Math"/>
          </w:rPr>
          <m:t>z</m:t>
        </m:r>
      </m:oMath>
      <w:r>
        <w:t>，可得</w:t>
      </w:r>
      <m:oMath>
        <m:r>
          <m:rPr>
            <m:sty m:val="p"/>
          </m:rPr>
          <w:rPr>
            <w:rFonts w:ascii="Cambria Math" w:hAnsi="Cambria Math" w:cs="Cambria Math"/>
          </w:rPr>
          <m:t>tan</m:t>
        </m:r>
        <m:r>
          <w:rPr>
            <w:rFonts w:ascii="Cambria Math" w:hAnsi="Cambria Math" w:cs="Cambria Math"/>
          </w:rPr>
          <m:t>x-</m:t>
        </m:r>
        <m:r>
          <m:rPr>
            <m:sty m:val="p"/>
          </m:rPr>
          <w:rPr>
            <w:rFonts w:ascii="Cambria Math" w:hAnsi="Cambria Math" w:cs="Cambria Math"/>
          </w:rPr>
          <m:t>tan</m:t>
        </m:r>
        <m:r>
          <w:rPr>
            <w:rFonts w:ascii="Cambria Math" w:hAnsi="Cambria Math" w:cs="Cambria Math"/>
          </w:rPr>
          <m:t>y=</m:t>
        </m:r>
        <m:r>
          <m:rPr>
            <m:sty m:val="p"/>
          </m:rPr>
          <w:rPr>
            <w:rFonts w:ascii="Cambria Math" w:hAnsi="Cambria Math" w:cs="Cambria Math"/>
          </w:rPr>
          <m:t>tan</m:t>
        </m:r>
        <m:r>
          <w:rPr>
            <w:rFonts w:ascii="Cambria Math" w:hAnsi="Cambria Math" w:cs="Cambria Math"/>
          </w:rPr>
          <m:t>y-</m:t>
        </m:r>
        <m:r>
          <m:rPr>
            <m:sty m:val="p"/>
          </m:rPr>
          <w:rPr>
            <w:rFonts w:ascii="Cambria Math" w:hAnsi="Cambria Math" w:cs="Cambria Math"/>
          </w:rPr>
          <m:t>tan</m:t>
        </m:r>
        <m:r>
          <w:rPr>
            <w:rFonts w:ascii="Cambria Math" w:hAnsi="Cambria Math" w:cs="Cambria Math"/>
          </w:rPr>
          <m:t>z</m:t>
        </m:r>
      </m:oMath>
      <w:r>
        <w:t>，</w:t>
      </w:r>
    </w:p>
    <w:p w14:paraId="2A4C0DBD" w14:textId="77777777" w:rsidR="00475919" w:rsidRDefault="00000000">
      <w:pPr>
        <w:spacing w:line="360" w:lineRule="auto"/>
        <w:jc w:val="left"/>
      </w:pPr>
      <w:r>
        <w:lastRenderedPageBreak/>
        <w:t>因此</w:t>
      </w:r>
      <m:oMath>
        <m:r>
          <m:rPr>
            <m:sty m:val="p"/>
          </m:rPr>
          <w:rPr>
            <w:rFonts w:ascii="Cambria Math" w:hAnsi="Cambria Math" w:cs="Cambria Math"/>
          </w:rPr>
          <m:t>tan</m:t>
        </m:r>
        <m:r>
          <w:rPr>
            <w:rFonts w:ascii="Cambria Math" w:hAnsi="Cambria Math" w:cs="Cambria Math"/>
          </w:rPr>
          <m:t>x,</m:t>
        </m:r>
        <m:r>
          <m:rPr>
            <m:sty m:val="p"/>
          </m:rPr>
          <w:rPr>
            <w:rFonts w:ascii="Cambria Math" w:hAnsi="Cambria Math" w:cs="Cambria Math"/>
          </w:rPr>
          <m:t>tan</m:t>
        </m:r>
        <m:r>
          <w:rPr>
            <w:rFonts w:ascii="Cambria Math" w:hAnsi="Cambria Math" w:cs="Cambria Math"/>
          </w:rPr>
          <m:t>y,</m:t>
        </m:r>
        <m:r>
          <m:rPr>
            <m:sty m:val="p"/>
          </m:rPr>
          <w:rPr>
            <w:rFonts w:ascii="Cambria Math" w:hAnsi="Cambria Math" w:cs="Cambria Math"/>
          </w:rPr>
          <m:t>tan</m:t>
        </m:r>
        <m:r>
          <w:rPr>
            <w:rFonts w:ascii="Cambria Math" w:hAnsi="Cambria Math" w:cs="Cambria Math"/>
          </w:rPr>
          <m:t>z</m:t>
        </m:r>
      </m:oMath>
      <w:r>
        <w:t>成等差数列，</w:t>
      </w:r>
    </w:p>
    <w:p w14:paraId="42B7D757" w14:textId="77777777" w:rsidR="00475919" w:rsidRDefault="00000000">
      <w:pPr>
        <w:spacing w:line="360" w:lineRule="auto"/>
        <w:jc w:val="left"/>
      </w:pPr>
      <w:r>
        <w:t>故选：</w:t>
      </w:r>
      <w:r>
        <w:t>C</w:t>
      </w:r>
    </w:p>
    <w:p w14:paraId="21CCE99E" w14:textId="77777777" w:rsidR="00475919" w:rsidRDefault="00000000">
      <w:pPr>
        <w:spacing w:line="360" w:lineRule="auto"/>
        <w:jc w:val="left"/>
      </w:pPr>
      <w:r>
        <w:t>10</w:t>
      </w:r>
      <w:r>
        <w:t>．已知</w:t>
      </w:r>
      <m:oMath>
        <m:r>
          <w:rPr>
            <w:rFonts w:ascii="Cambria Math" w:hAnsi="Cambria Math" w:cs="Cambria Math"/>
          </w:rPr>
          <m:t>α,β∈</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e>
        </m:d>
      </m:oMath>
      <w:r>
        <w:t>，且</w:t>
      </w:r>
      <m:oMath>
        <m:f>
          <m:fPr>
            <m:ctrlPr>
              <w:rPr>
                <w:rFonts w:ascii="Cambria Math" w:hAnsi="Cambria Math"/>
              </w:rPr>
            </m:ctrlPr>
          </m:fPr>
          <m:num>
            <m:r>
              <m:rPr>
                <m:sty m:val="p"/>
              </m:rPr>
              <w:rPr>
                <w:rFonts w:ascii="Cambria Math" w:hAnsi="Cambria Math" w:cs="Cambria Math"/>
              </w:rPr>
              <m:t>sin</m:t>
            </m:r>
            <m:r>
              <w:rPr>
                <w:rFonts w:ascii="Cambria Math" w:hAnsi="Cambria Math" w:cs="Cambria Math"/>
              </w:rPr>
              <m:t>α</m:t>
            </m:r>
          </m:num>
          <m:den>
            <m:r>
              <m:rPr>
                <m:sty m:val="p"/>
              </m:rPr>
              <w:rPr>
                <w:rFonts w:ascii="Cambria Math" w:hAnsi="Cambria Math" w:cs="Cambria Math"/>
              </w:rPr>
              <m:t>sin</m:t>
            </m:r>
            <m:r>
              <w:rPr>
                <w:rFonts w:ascii="Cambria Math" w:hAnsi="Cambria Math" w:cs="Cambria Math"/>
              </w:rPr>
              <m:t>β</m:t>
            </m:r>
          </m:den>
        </m:f>
        <m:r>
          <w:rPr>
            <w:rFonts w:ascii="Cambria Math" w:hAnsi="Cambria Math" w:cs="Cambria Math"/>
          </w:rPr>
          <m:t>=</m:t>
        </m:r>
        <m:r>
          <m:rPr>
            <m:sty m:val="p"/>
          </m:rPr>
          <w:rPr>
            <w:rFonts w:ascii="Cambria Math" w:hAnsi="Cambria Math" w:cs="Cambria Math"/>
          </w:rPr>
          <m:t>sin</m:t>
        </m:r>
        <m:r>
          <w:rPr>
            <w:rFonts w:ascii="Cambria Math" w:hAnsi="Cambria Math" w:cs="Cambria Math"/>
          </w:rPr>
          <m:t>(α+β)</m:t>
        </m:r>
      </m:oMath>
      <w:r>
        <w:t>，则</w:t>
      </w:r>
      <m:oMath>
        <m:r>
          <m:rPr>
            <m:sty m:val="p"/>
          </m:rPr>
          <w:rPr>
            <w:rFonts w:ascii="Cambria Math" w:hAnsi="Cambria Math" w:cs="Cambria Math"/>
          </w:rPr>
          <m:t>tan</m:t>
        </m:r>
        <m:r>
          <w:rPr>
            <w:rFonts w:ascii="Cambria Math" w:hAnsi="Cambria Math" w:cs="Cambria Math"/>
          </w:rPr>
          <m:t>α</m:t>
        </m:r>
      </m:oMath>
      <w:r>
        <w:t>的最大值为（</w:t>
      </w:r>
      <w:r>
        <w:rPr>
          <w:rFonts w:eastAsia="Times New Roman"/>
          <w:kern w:val="0"/>
          <w:sz w:val="24"/>
          <w:szCs w:val="24"/>
        </w:rPr>
        <w:t>    </w:t>
      </w:r>
      <w:r>
        <w:t>）</w:t>
      </w:r>
    </w:p>
    <w:p w14:paraId="4D2B110A" w14:textId="77777777" w:rsidR="00475919" w:rsidRDefault="00000000">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ab/>
        <w:t>B</w:t>
      </w:r>
      <w:r>
        <w:t>．</w:t>
      </w:r>
      <w:r>
        <w:t>1</w:t>
      </w:r>
      <w:r>
        <w:tab/>
        <w:t>C</w:t>
      </w:r>
      <w:r>
        <w:t>．</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tab/>
        <w:t>D</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p>
    <w:p w14:paraId="083980C8" w14:textId="77777777" w:rsidR="00475919" w:rsidRDefault="00000000">
      <w:pPr>
        <w:spacing w:line="360" w:lineRule="auto"/>
        <w:jc w:val="left"/>
      </w:pPr>
      <w:r>
        <w:t>【答案】</w:t>
      </w:r>
      <w:r>
        <w:t>C</w:t>
      </w:r>
    </w:p>
    <w:p w14:paraId="210E2B76" w14:textId="77777777" w:rsidR="00475919" w:rsidRDefault="00000000">
      <w:pPr>
        <w:spacing w:line="360" w:lineRule="auto"/>
        <w:jc w:val="left"/>
      </w:pPr>
      <w:r>
        <w:t>【难度】</w:t>
      </w:r>
      <w:r>
        <w:t>0.65</w:t>
      </w:r>
    </w:p>
    <w:p w14:paraId="37A60730" w14:textId="77777777" w:rsidR="00475919" w:rsidRDefault="00000000">
      <w:pPr>
        <w:spacing w:line="360" w:lineRule="auto"/>
        <w:jc w:val="left"/>
      </w:pPr>
      <w:r>
        <w:t>【知识点】正、余弦齐次式的计算、积化和差公式</w:t>
      </w:r>
    </w:p>
    <w:p w14:paraId="776E948D" w14:textId="77777777" w:rsidR="00475919" w:rsidRDefault="00000000">
      <w:pPr>
        <w:spacing w:line="360" w:lineRule="auto"/>
        <w:jc w:val="left"/>
      </w:pPr>
      <w:r>
        <w:t>【分析】由</w:t>
      </w:r>
      <m:oMath>
        <m:f>
          <m:fPr>
            <m:ctrlPr>
              <w:rPr>
                <w:rFonts w:ascii="Cambria Math" w:hAnsi="Cambria Math"/>
              </w:rPr>
            </m:ctrlPr>
          </m:fPr>
          <m:num>
            <m:r>
              <m:rPr>
                <m:sty m:val="p"/>
              </m:rPr>
              <w:rPr>
                <w:rFonts w:ascii="Cambria Math" w:hAnsi="Cambria Math" w:cs="Cambria Math"/>
              </w:rPr>
              <m:t>sin</m:t>
            </m:r>
            <m:r>
              <w:rPr>
                <w:rFonts w:ascii="Cambria Math" w:hAnsi="Cambria Math" w:cs="Cambria Math"/>
              </w:rPr>
              <m:t>α</m:t>
            </m:r>
          </m:num>
          <m:den>
            <m:r>
              <m:rPr>
                <m:sty m:val="p"/>
              </m:rPr>
              <w:rPr>
                <w:rFonts w:ascii="Cambria Math" w:hAnsi="Cambria Math" w:cs="Cambria Math"/>
              </w:rPr>
              <m:t>sin</m:t>
            </m:r>
            <m:r>
              <w:rPr>
                <w:rFonts w:ascii="Cambria Math" w:hAnsi="Cambria Math" w:cs="Cambria Math"/>
              </w:rPr>
              <m:t>β</m:t>
            </m:r>
          </m:den>
        </m:f>
        <m:r>
          <w:rPr>
            <w:rFonts w:ascii="Cambria Math" w:hAnsi="Cambria Math" w:cs="Cambria Math"/>
          </w:rPr>
          <m:t>=</m:t>
        </m:r>
        <m:r>
          <m:rPr>
            <m:sty m:val="p"/>
          </m:rPr>
          <w:rPr>
            <w:rFonts w:ascii="Cambria Math" w:hAnsi="Cambria Math" w:cs="Cambria Math"/>
          </w:rPr>
          <m:t>sin</m:t>
        </m:r>
        <m:r>
          <w:rPr>
            <w:rFonts w:ascii="Cambria Math" w:hAnsi="Cambria Math" w:cs="Cambria Math"/>
          </w:rPr>
          <m:t>(α+β)</m:t>
        </m:r>
      </m:oMath>
      <w:r>
        <w:t>变形，利用积化和差得到</w:t>
      </w:r>
      <m:oMath>
        <m:r>
          <m:rPr>
            <m:sty m:val="p"/>
          </m:rPr>
          <w:rPr>
            <w:rFonts w:ascii="Cambria Math" w:hAnsi="Cambria Math" w:cs="Cambria Math"/>
          </w:rPr>
          <m:t>cos</m:t>
        </m:r>
        <m:r>
          <w:rPr>
            <w:rFonts w:ascii="Cambria Math" w:hAnsi="Cambria Math" w:cs="Cambria Math"/>
          </w:rPr>
          <m:t>(2β+α)=</m:t>
        </m:r>
        <m:r>
          <m:rPr>
            <m:sty m:val="p"/>
          </m:rPr>
          <w:rPr>
            <w:rFonts w:ascii="Cambria Math" w:hAnsi="Cambria Math" w:cs="Cambria Math"/>
          </w:rPr>
          <m:t>cos</m:t>
        </m:r>
        <m:r>
          <w:rPr>
            <w:rFonts w:ascii="Cambria Math" w:hAnsi="Cambria Math" w:cs="Cambria Math"/>
          </w:rPr>
          <m:t>α-2</m:t>
        </m:r>
        <m:r>
          <m:rPr>
            <m:sty m:val="p"/>
          </m:rPr>
          <w:rPr>
            <w:rFonts w:ascii="Cambria Math" w:hAnsi="Cambria Math" w:cs="Cambria Math"/>
          </w:rPr>
          <m:t>sin</m:t>
        </m:r>
        <m:r>
          <w:rPr>
            <w:rFonts w:ascii="Cambria Math" w:hAnsi="Cambria Math" w:cs="Cambria Math"/>
          </w:rPr>
          <m:t>α</m:t>
        </m:r>
      </m:oMath>
      <w:r>
        <w:t>，进而得到</w:t>
      </w:r>
      <m:oMath>
        <m:sSup>
          <m:sSupPr>
            <m:ctrlPr>
              <w:rPr>
                <w:rFonts w:ascii="Cambria Math" w:hAnsi="Cambria Math"/>
              </w:rPr>
            </m:ctrlPr>
          </m:sSupPr>
          <m:e>
            <m:r>
              <w:rPr>
                <w:rFonts w:ascii="Cambria Math" w:hAnsi="Cambria Math" w:cs="Cambria Math"/>
              </w:rPr>
              <m:t>(</m:t>
            </m:r>
            <m:r>
              <m:rPr>
                <m:sty m:val="p"/>
              </m:rPr>
              <w:rPr>
                <w:rFonts w:ascii="Cambria Math" w:hAnsi="Cambria Math" w:cs="Cambria Math"/>
              </w:rPr>
              <m:t>cos</m:t>
            </m:r>
            <m:r>
              <w:rPr>
                <w:rFonts w:ascii="Cambria Math" w:hAnsi="Cambria Math" w:cs="Cambria Math"/>
              </w:rPr>
              <m:t>α-2</m:t>
            </m:r>
            <m:r>
              <m:rPr>
                <m:sty m:val="p"/>
              </m:rPr>
              <w:rPr>
                <w:rFonts w:ascii="Cambria Math" w:hAnsi="Cambria Math" w:cs="Cambria Math"/>
              </w:rPr>
              <m:t>sin</m:t>
            </m:r>
            <m:r>
              <w:rPr>
                <w:rFonts w:ascii="Cambria Math" w:hAnsi="Cambria Math" w:cs="Cambria Math"/>
              </w:rPr>
              <m:t>α)</m:t>
            </m:r>
          </m:e>
          <m:sup>
            <m:r>
              <w:rPr>
                <w:rFonts w:ascii="Cambria Math" w:hAnsi="Cambria Math" w:cs="Cambria Math"/>
              </w:rPr>
              <m:t>2</m:t>
            </m:r>
          </m:sup>
        </m:sSup>
        <m:r>
          <w:rPr>
            <w:rFonts w:ascii="Cambria Math" w:hAnsi="Cambria Math" w:cs="Cambria Math"/>
          </w:rPr>
          <m:t>≤1</m:t>
        </m:r>
      </m:oMath>
      <w:r>
        <w:t>，然后展开，利用商数关系求解</w:t>
      </w:r>
      <w:r>
        <w:t>.</w:t>
      </w:r>
    </w:p>
    <w:p w14:paraId="6845D670" w14:textId="77777777" w:rsidR="00475919" w:rsidRDefault="00000000">
      <w:pPr>
        <w:spacing w:line="360" w:lineRule="auto"/>
        <w:jc w:val="left"/>
      </w:pPr>
      <w:r>
        <w:t>【详解】因为</w:t>
      </w: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β</m:t>
        </m:r>
        <m:r>
          <m:rPr>
            <m:sty m:val="p"/>
          </m:rPr>
          <w:rPr>
            <w:rFonts w:ascii="Cambria Math" w:hAnsi="Cambria Math" w:cs="Cambria Math"/>
          </w:rPr>
          <m:t>sin</m:t>
        </m:r>
        <m:r>
          <w:rPr>
            <w:rFonts w:ascii="Cambria Math" w:hAnsi="Cambria Math" w:cs="Cambria Math"/>
          </w:rPr>
          <m:t>(α+β)</m:t>
        </m:r>
      </m:oMath>
      <w:r>
        <w:t>，</w:t>
      </w:r>
    </w:p>
    <w:p w14:paraId="5A407235" w14:textId="77777777" w:rsidR="00475919" w:rsidRDefault="00000000">
      <w:pPr>
        <w:spacing w:line="360" w:lineRule="auto"/>
        <w:jc w:val="left"/>
      </w:pPr>
      <w:r>
        <w:t>由积化和差公式可知</w:t>
      </w:r>
      <m:oMath>
        <m:r>
          <w:rPr>
            <w:rFonts w:ascii="Cambria Math" w:hAnsi="Cambria Math" w:cs="Cambria Math"/>
          </w:rPr>
          <m:t>2</m:t>
        </m:r>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r>
          <w:rPr>
            <w:rFonts w:ascii="Cambria Math" w:hAnsi="Cambria Math" w:cs="Cambria Math"/>
          </w:rPr>
          <m:t>(2β+α)</m:t>
        </m:r>
      </m:oMath>
      <w:r>
        <w:t>，</w:t>
      </w:r>
    </w:p>
    <w:p w14:paraId="756A4E31" w14:textId="77777777" w:rsidR="00475919" w:rsidRDefault="00000000">
      <w:pPr>
        <w:spacing w:line="360" w:lineRule="auto"/>
        <w:jc w:val="left"/>
      </w:pPr>
      <w:r>
        <w:t>则</w:t>
      </w:r>
      <m:oMath>
        <m:r>
          <m:rPr>
            <m:sty m:val="p"/>
          </m:rPr>
          <w:rPr>
            <w:rFonts w:ascii="Cambria Math" w:hAnsi="Cambria Math" w:cs="Cambria Math"/>
          </w:rPr>
          <m:t>cos</m:t>
        </m:r>
        <m:r>
          <w:rPr>
            <w:rFonts w:ascii="Cambria Math" w:hAnsi="Cambria Math" w:cs="Cambria Math"/>
          </w:rPr>
          <m:t>(2β+α)=</m:t>
        </m:r>
        <m:r>
          <m:rPr>
            <m:sty m:val="p"/>
          </m:rPr>
          <w:rPr>
            <w:rFonts w:ascii="Cambria Math" w:hAnsi="Cambria Math" w:cs="Cambria Math"/>
          </w:rPr>
          <m:t>cos</m:t>
        </m:r>
        <m:r>
          <w:rPr>
            <w:rFonts w:ascii="Cambria Math" w:hAnsi="Cambria Math" w:cs="Cambria Math"/>
          </w:rPr>
          <m:t>α-2</m:t>
        </m:r>
        <m:r>
          <m:rPr>
            <m:sty m:val="p"/>
          </m:rPr>
          <w:rPr>
            <w:rFonts w:ascii="Cambria Math" w:hAnsi="Cambria Math" w:cs="Cambria Math"/>
          </w:rPr>
          <m:t>sin</m:t>
        </m:r>
        <m:r>
          <w:rPr>
            <w:rFonts w:ascii="Cambria Math" w:hAnsi="Cambria Math" w:cs="Cambria Math"/>
          </w:rPr>
          <m:t>α</m:t>
        </m:r>
      </m:oMath>
      <w:r>
        <w:t>，</w:t>
      </w:r>
    </w:p>
    <w:p w14:paraId="0A46A012" w14:textId="77777777" w:rsidR="00475919" w:rsidRDefault="00000000">
      <w:pPr>
        <w:spacing w:line="360" w:lineRule="auto"/>
        <w:jc w:val="left"/>
      </w:pPr>
      <w:r>
        <w:t>所以</w:t>
      </w:r>
      <m:oMath>
        <m:sSup>
          <m:sSupPr>
            <m:ctrlPr>
              <w:rPr>
                <w:rFonts w:ascii="Cambria Math" w:hAnsi="Cambria Math"/>
              </w:rPr>
            </m:ctrlPr>
          </m:sSupPr>
          <m:e>
            <m:r>
              <w:rPr>
                <w:rFonts w:ascii="Cambria Math" w:hAnsi="Cambria Math" w:cs="Cambria Math"/>
              </w:rPr>
              <m:t>(</m:t>
            </m:r>
            <m:r>
              <m:rPr>
                <m:sty m:val="p"/>
              </m:rPr>
              <w:rPr>
                <w:rFonts w:ascii="Cambria Math" w:hAnsi="Cambria Math" w:cs="Cambria Math"/>
              </w:rPr>
              <m:t>cos</m:t>
            </m:r>
            <m:r>
              <w:rPr>
                <w:rFonts w:ascii="Cambria Math" w:hAnsi="Cambria Math" w:cs="Cambria Math"/>
              </w:rPr>
              <m:t>α-2</m:t>
            </m:r>
            <m:r>
              <m:rPr>
                <m:sty m:val="p"/>
              </m:rPr>
              <w:rPr>
                <w:rFonts w:ascii="Cambria Math" w:hAnsi="Cambria Math" w:cs="Cambria Math"/>
              </w:rPr>
              <m:t>sin</m:t>
            </m:r>
            <m:r>
              <w:rPr>
                <w:rFonts w:ascii="Cambria Math" w:hAnsi="Cambria Math" w:cs="Cambria Math"/>
              </w:rPr>
              <m:t>α)</m:t>
            </m:r>
          </m:e>
          <m:sup>
            <m:r>
              <w:rPr>
                <w:rFonts w:ascii="Cambria Math" w:hAnsi="Cambria Math" w:cs="Cambria Math"/>
              </w:rPr>
              <m:t>2</m:t>
            </m:r>
          </m:sup>
        </m:sSup>
        <m:r>
          <w:rPr>
            <w:rFonts w:ascii="Cambria Math" w:hAnsi="Cambria Math" w:cs="Cambria Math"/>
          </w:rPr>
          <m:t>≤1</m:t>
        </m:r>
      </m:oMath>
      <w:r>
        <w:t>，即</w:t>
      </w:r>
      <m:oMath>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α+4</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α-4</m:t>
            </m:r>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cos</m:t>
            </m:r>
            <m:r>
              <w:rPr>
                <w:rFonts w:ascii="Cambria Math" w:hAnsi="Cambria Math" w:cs="Cambria Math"/>
              </w:rPr>
              <m:t>α</m:t>
            </m:r>
          </m:num>
          <m:den>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den>
        </m:f>
        <m:r>
          <w:rPr>
            <w:rFonts w:ascii="Cambria Math" w:hAnsi="Cambria Math" w:cs="Cambria Math"/>
          </w:rPr>
          <m:t>≤1</m:t>
        </m:r>
      </m:oMath>
      <w:r>
        <w:t>，</w:t>
      </w:r>
    </w:p>
    <w:p w14:paraId="5277862A" w14:textId="77777777" w:rsidR="00475919" w:rsidRDefault="00000000">
      <w:pPr>
        <w:spacing w:line="360" w:lineRule="auto"/>
        <w:jc w:val="left"/>
      </w:pPr>
      <w:r>
        <w:t>即</w:t>
      </w:r>
      <m:oMath>
        <m:f>
          <m:fPr>
            <m:ctrlPr>
              <w:rPr>
                <w:rFonts w:ascii="Cambria Math" w:hAnsi="Cambria Math"/>
              </w:rPr>
            </m:ctrlPr>
          </m:fPr>
          <m:num>
            <m:r>
              <w:rPr>
                <w:rFonts w:ascii="Cambria Math" w:hAnsi="Cambria Math" w:cs="Cambria Math"/>
              </w:rPr>
              <m:t>1+4</m:t>
            </m:r>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r>
              <w:rPr>
                <w:rFonts w:ascii="Cambria Math" w:hAnsi="Cambria Math" w:cs="Cambria Math"/>
              </w:rPr>
              <m:t>α-4</m:t>
            </m:r>
            <m:r>
              <m:rPr>
                <m:sty m:val="p"/>
              </m:rPr>
              <w:rPr>
                <w:rFonts w:ascii="Cambria Math" w:hAnsi="Cambria Math" w:cs="Cambria Math"/>
              </w:rPr>
              <m:t>tan</m:t>
            </m:r>
            <m:r>
              <w:rPr>
                <w:rFonts w:ascii="Cambria Math" w:hAnsi="Cambria Math" w:cs="Cambria Math"/>
              </w:rPr>
              <m:t>α</m:t>
            </m:r>
          </m:num>
          <m:den>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r>
              <w:rPr>
                <w:rFonts w:ascii="Cambria Math" w:hAnsi="Cambria Math" w:cs="Cambria Math"/>
              </w:rPr>
              <m:t>α+1</m:t>
            </m:r>
          </m:den>
        </m:f>
        <m:r>
          <w:rPr>
            <w:rFonts w:ascii="Cambria Math" w:hAnsi="Cambria Math" w:cs="Cambria Math"/>
          </w:rPr>
          <m:t>≤1</m:t>
        </m:r>
      </m:oMath>
      <w:r>
        <w:t>，即</w:t>
      </w:r>
      <m:oMath>
        <m:r>
          <w:rPr>
            <w:rFonts w:ascii="Cambria Math" w:hAnsi="Cambria Math" w:cs="Cambria Math"/>
          </w:rPr>
          <m:t>3</m:t>
        </m:r>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r>
          <w:rPr>
            <w:rFonts w:ascii="Cambria Math" w:hAnsi="Cambria Math" w:cs="Cambria Math"/>
          </w:rPr>
          <m:t>α-4</m:t>
        </m:r>
        <m:r>
          <m:rPr>
            <m:sty m:val="p"/>
          </m:rPr>
          <w:rPr>
            <w:rFonts w:ascii="Cambria Math" w:hAnsi="Cambria Math" w:cs="Cambria Math"/>
          </w:rPr>
          <m:t>tan</m:t>
        </m:r>
        <m:r>
          <w:rPr>
            <w:rFonts w:ascii="Cambria Math" w:hAnsi="Cambria Math" w:cs="Cambria Math"/>
          </w:rPr>
          <m:t>α≤0</m:t>
        </m:r>
      </m:oMath>
      <w:r>
        <w:t>，</w:t>
      </w:r>
    </w:p>
    <w:p w14:paraId="4E62D8DE" w14:textId="77777777" w:rsidR="00475919" w:rsidRDefault="00000000">
      <w:pPr>
        <w:spacing w:line="360" w:lineRule="auto"/>
        <w:jc w:val="left"/>
      </w:pPr>
      <w:r>
        <w:t>解得</w:t>
      </w:r>
      <m:oMath>
        <m:r>
          <w:rPr>
            <w:rFonts w:ascii="Cambria Math" w:hAnsi="Cambria Math" w:cs="Cambria Math"/>
          </w:rPr>
          <m:t>0≤</m:t>
        </m:r>
        <m:r>
          <m:rPr>
            <m:sty m:val="p"/>
          </m:rPr>
          <w:rPr>
            <w:rFonts w:ascii="Cambria Math" w:hAnsi="Cambria Math" w:cs="Cambria Math"/>
          </w:rPr>
          <m:t>tan</m:t>
        </m:r>
        <m:r>
          <w:rPr>
            <w:rFonts w:ascii="Cambria Math" w:hAnsi="Cambria Math" w:cs="Cambria Math"/>
          </w:rPr>
          <m:t>α≤</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t>，</w:t>
      </w:r>
    </w:p>
    <w:p w14:paraId="41268DCC" w14:textId="77777777" w:rsidR="00475919" w:rsidRDefault="00000000">
      <w:pPr>
        <w:spacing w:line="360" w:lineRule="auto"/>
        <w:jc w:val="left"/>
      </w:pPr>
      <w:r>
        <w:t>所以</w:t>
      </w:r>
      <m:oMath>
        <m:r>
          <m:rPr>
            <m:sty m:val="p"/>
          </m:rPr>
          <w:rPr>
            <w:rFonts w:ascii="Cambria Math" w:hAnsi="Cambria Math" w:cs="Cambria Math"/>
          </w:rPr>
          <m:t>tan</m:t>
        </m:r>
        <m:r>
          <w:rPr>
            <w:rFonts w:ascii="Cambria Math" w:hAnsi="Cambria Math" w:cs="Cambria Math"/>
          </w:rPr>
          <m:t>α</m:t>
        </m:r>
      </m:oMath>
      <w:r>
        <w:t>的最大值为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t>，</w:t>
      </w:r>
    </w:p>
    <w:p w14:paraId="7F1A9A15" w14:textId="77777777" w:rsidR="00475919" w:rsidRDefault="00000000">
      <w:pPr>
        <w:spacing w:line="360" w:lineRule="auto"/>
        <w:jc w:val="left"/>
      </w:pPr>
      <w:r>
        <w:t>故选：</w:t>
      </w:r>
      <w:r>
        <w:t>C.</w:t>
      </w:r>
    </w:p>
    <w:p w14:paraId="3A9602B4" w14:textId="77777777" w:rsidR="00475919" w:rsidRDefault="00000000">
      <w:pPr>
        <w:spacing w:line="360" w:lineRule="auto"/>
        <w:jc w:val="left"/>
      </w:pPr>
      <w:r>
        <w:t>11</w:t>
      </w:r>
      <w:r>
        <w:t>．（多选）若</w:t>
      </w: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β=</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β-</m:t>
        </m:r>
        <m:r>
          <m:rPr>
            <m:sty m:val="p"/>
          </m:rPr>
          <w:rPr>
            <w:rFonts w:ascii="Cambria Math" w:hAnsi="Cambria Math" w:cs="Cambria Math"/>
          </w:rPr>
          <m:t>cos</m:t>
        </m:r>
        <m:r>
          <w:rPr>
            <w:rFonts w:ascii="Cambria Math" w:hAnsi="Cambria Math" w:cs="Cambria Math"/>
          </w:rPr>
          <m:t>α)</m:t>
        </m:r>
      </m:oMath>
      <w:r>
        <w:t>，且</w:t>
      </w:r>
      <m:oMath>
        <m:r>
          <w:rPr>
            <w:rFonts w:ascii="Cambria Math" w:hAnsi="Cambria Math" w:cs="Cambria Math"/>
          </w:rPr>
          <m:t>α∈(0,</m:t>
        </m:r>
        <m:r>
          <m:rPr>
            <m:nor/>
          </m:rPr>
          <w:rPr>
            <w:rFonts w:ascii="Cambria Math" w:hAnsi="Cambria Math" w:cs="Cambria Math"/>
          </w:rPr>
          <m:t>π</m:t>
        </m:r>
        <m:r>
          <w:rPr>
            <w:rFonts w:ascii="Cambria Math" w:hAnsi="Cambria Math" w:cs="Cambria Math"/>
          </w:rPr>
          <m:t>),β∈(0,</m:t>
        </m:r>
        <m:r>
          <m:rPr>
            <m:nor/>
          </m:rPr>
          <w:rPr>
            <w:rFonts w:ascii="Cambria Math" w:hAnsi="Cambria Math" w:cs="Cambria Math"/>
          </w:rPr>
          <m:t>π</m:t>
        </m:r>
        <m:r>
          <w:rPr>
            <w:rFonts w:ascii="Cambria Math" w:hAnsi="Cambria Math" w:cs="Cambria Math"/>
          </w:rPr>
          <m:t>)</m:t>
        </m:r>
      </m:oMath>
      <w:r>
        <w:t>，则下列结论中正确的是（</w:t>
      </w:r>
      <w:r>
        <w:rPr>
          <w:rFonts w:eastAsia="Times New Roman"/>
          <w:kern w:val="0"/>
          <w:sz w:val="24"/>
          <w:szCs w:val="24"/>
        </w:rPr>
        <w:t>    </w:t>
      </w:r>
      <w:r>
        <w:t>）</w:t>
      </w:r>
    </w:p>
    <w:p w14:paraId="27F27C99" w14:textId="77777777" w:rsidR="00475919" w:rsidRDefault="00000000">
      <w:pPr>
        <w:tabs>
          <w:tab w:val="left" w:pos="2078"/>
          <w:tab w:val="left" w:pos="4156"/>
          <w:tab w:val="left" w:pos="6234"/>
        </w:tabs>
        <w:spacing w:line="360" w:lineRule="auto"/>
        <w:jc w:val="left"/>
      </w:pPr>
      <w:r>
        <w:t>A</w:t>
      </w:r>
      <w:r>
        <w:t>．</w:t>
      </w:r>
      <m:oMath>
        <m:r>
          <w:rPr>
            <w:rFonts w:ascii="Cambria Math" w:hAnsi="Cambria Math" w:cs="Cambria Math"/>
          </w:rPr>
          <m:t>α-β=-</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oMath>
      <w:r>
        <w:tab/>
        <w:t>B</w:t>
      </w:r>
      <w:r>
        <w:t>．</w:t>
      </w:r>
      <m:oMath>
        <m:r>
          <w:rPr>
            <w:rFonts w:ascii="Cambria Math" w:hAnsi="Cambria Math" w:cs="Cambria Math"/>
          </w:rPr>
          <m:t>α-β=</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oMath>
      <w:r>
        <w:tab/>
        <w:t>C</w:t>
      </w:r>
      <w:r>
        <w:t>．</w:t>
      </w:r>
      <m:oMath>
        <m:r>
          <m:rPr>
            <m:sty m:val="p"/>
          </m:rPr>
          <w:rPr>
            <w:rFonts w:ascii="Cambria Math" w:hAnsi="Cambria Math" w:cs="Cambria Math"/>
          </w:rPr>
          <m:t>tan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ab/>
        <w:t>D</w:t>
      </w:r>
      <w:r>
        <w:t>．</w:t>
      </w:r>
      <m:oMath>
        <m:r>
          <m:rPr>
            <m:sty m:val="p"/>
          </m:rPr>
          <w:rPr>
            <w:rFonts w:ascii="Cambria Math" w:hAnsi="Cambria Math" w:cs="Cambria Math"/>
          </w:rPr>
          <m:t>tan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1CA2BED1" w14:textId="77777777" w:rsidR="00475919" w:rsidRDefault="00000000">
      <w:pPr>
        <w:spacing w:line="360" w:lineRule="auto"/>
        <w:jc w:val="left"/>
      </w:pPr>
      <w:r>
        <w:t>【答案】</w:t>
      </w:r>
      <w:r>
        <w:t>BC</w:t>
      </w:r>
    </w:p>
    <w:p w14:paraId="2A7F2B79" w14:textId="77777777" w:rsidR="00475919" w:rsidRDefault="00000000">
      <w:pPr>
        <w:spacing w:line="360" w:lineRule="auto"/>
        <w:jc w:val="left"/>
      </w:pPr>
      <w:r>
        <w:t>【难度】</w:t>
      </w:r>
      <w:r>
        <w:t>0.65</w:t>
      </w:r>
    </w:p>
    <w:p w14:paraId="6BB388BC" w14:textId="77777777" w:rsidR="00475919" w:rsidRDefault="00000000">
      <w:pPr>
        <w:spacing w:line="360" w:lineRule="auto"/>
        <w:jc w:val="left"/>
      </w:pPr>
      <w:r>
        <w:t>【知识点】和差化积公式、给值求角型问题、给值求值型问题</w:t>
      </w:r>
    </w:p>
    <w:p w14:paraId="619194F2" w14:textId="77777777" w:rsidR="00475919" w:rsidRDefault="00000000">
      <w:pPr>
        <w:spacing w:line="360" w:lineRule="auto"/>
        <w:jc w:val="left"/>
      </w:pPr>
      <w:r>
        <w:t>【分析】利用和差化积公式化简，从而可求得</w:t>
      </w:r>
      <m:oMath>
        <m:r>
          <m:rPr>
            <m:sty m:val="p"/>
          </m:rPr>
          <w:rPr>
            <w:rFonts w:ascii="Cambria Math" w:hAnsi="Cambria Math" w:cs="Cambria Math"/>
          </w:rPr>
          <m:t>tan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oMath>
      <w:r>
        <w:t>，即可得出答案</w:t>
      </w:r>
      <w:r>
        <w:t>.</w:t>
      </w:r>
    </w:p>
    <w:p w14:paraId="290C0379" w14:textId="77777777" w:rsidR="00475919" w:rsidRDefault="00000000">
      <w:pPr>
        <w:spacing w:line="360" w:lineRule="auto"/>
        <w:jc w:val="left"/>
      </w:pPr>
      <w:r>
        <w:t>【详解】解：因为</w:t>
      </w: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β=</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β-</m:t>
        </m:r>
        <m:r>
          <m:rPr>
            <m:sty m:val="p"/>
          </m:rPr>
          <w:rPr>
            <w:rFonts w:ascii="Cambria Math" w:hAnsi="Cambria Math" w:cs="Cambria Math"/>
          </w:rPr>
          <m:t>cos</m:t>
        </m:r>
        <m:r>
          <w:rPr>
            <w:rFonts w:ascii="Cambria Math" w:hAnsi="Cambria Math" w:cs="Cambria Math"/>
          </w:rPr>
          <m:t>α)</m:t>
        </m:r>
      </m:oMath>
      <w:r>
        <w:t>，</w:t>
      </w:r>
    </w:p>
    <w:p w14:paraId="4CEE0097" w14:textId="77777777" w:rsidR="00475919" w:rsidRDefault="00000000">
      <w:pPr>
        <w:spacing w:line="360" w:lineRule="auto"/>
        <w:jc w:val="left"/>
      </w:pPr>
      <w:r>
        <w:t>所以</w:t>
      </w:r>
      <m:oMath>
        <m: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m:rPr>
            <m:sty m:val="p"/>
          </m:rPr>
          <w:rPr>
            <w:rFonts w:ascii="Cambria Math" w:hAnsi="Cambria Math" w:cs="Cambria Math"/>
          </w:rPr>
          <m:t>cos</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d>
          <m:dPr>
            <m:ctrlPr>
              <w:rPr>
                <w:rFonts w:ascii="Cambria Math" w:hAnsi="Cambria Math"/>
              </w:rPr>
            </m:ctrlPr>
          </m:dPr>
          <m:e>
            <m:r>
              <w:rPr>
                <w:rFonts w:ascii="Cambria Math" w:hAnsi="Cambria Math" w:cs="Cambria Math"/>
              </w:rPr>
              <m:t>-2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m:rPr>
                <m:sty m:val="p"/>
              </m:rPr>
              <w:rPr>
                <w:rFonts w:ascii="Cambria Math" w:hAnsi="Cambria Math" w:cs="Cambria Math"/>
              </w:rPr>
              <m:t>sin</m:t>
            </m:r>
            <m:f>
              <m:fPr>
                <m:ctrlPr>
                  <w:rPr>
                    <w:rFonts w:ascii="Cambria Math" w:hAnsi="Cambria Math"/>
                  </w:rPr>
                </m:ctrlPr>
              </m:fPr>
              <m:num>
                <m:r>
                  <w:rPr>
                    <w:rFonts w:ascii="Cambria Math" w:hAnsi="Cambria Math" w:cs="Cambria Math"/>
                  </w:rPr>
                  <m:t>β-α</m:t>
                </m:r>
              </m:num>
              <m:den>
                <m:r>
                  <w:rPr>
                    <w:rFonts w:ascii="Cambria Math" w:hAnsi="Cambria Math" w:cs="Cambria Math"/>
                  </w:rPr>
                  <m:t>2</m:t>
                </m:r>
              </m:den>
            </m:f>
          </m:e>
        </m:d>
      </m:oMath>
      <w:r>
        <w:t>，</w:t>
      </w:r>
    </w:p>
    <w:p w14:paraId="61996D35" w14:textId="77777777" w:rsidR="00475919" w:rsidRDefault="00000000">
      <w:pPr>
        <w:spacing w:line="360" w:lineRule="auto"/>
        <w:jc w:val="left"/>
      </w:pPr>
      <w:r>
        <w:lastRenderedPageBreak/>
        <w:t>因为</w:t>
      </w:r>
      <m:oMath>
        <m:r>
          <w:rPr>
            <w:rFonts w:ascii="Cambria Math" w:hAnsi="Cambria Math" w:cs="Cambria Math"/>
          </w:rPr>
          <m:t>α∈(0,</m:t>
        </m:r>
        <m:r>
          <m:rPr>
            <m:nor/>
          </m:rPr>
          <w:rPr>
            <w:rFonts w:ascii="Cambria Math" w:hAnsi="Cambria Math" w:cs="Cambria Math"/>
          </w:rPr>
          <m:t>π</m:t>
        </m:r>
        <m:r>
          <w:rPr>
            <w:rFonts w:ascii="Cambria Math" w:hAnsi="Cambria Math" w:cs="Cambria Math"/>
          </w:rPr>
          <m:t>)</m:t>
        </m:r>
      </m:oMath>
      <w:r>
        <w:t>，</w:t>
      </w:r>
      <m:oMath>
        <m:r>
          <w:rPr>
            <w:rFonts w:ascii="Cambria Math" w:hAnsi="Cambria Math" w:cs="Cambria Math"/>
          </w:rPr>
          <m:t>β∈(0,</m:t>
        </m:r>
        <m:r>
          <m:rPr>
            <m:nor/>
          </m:rPr>
          <w:rPr>
            <w:rFonts w:ascii="Cambria Math" w:hAnsi="Cambria Math" w:cs="Cambria Math"/>
          </w:rPr>
          <m:t>π</m:t>
        </m:r>
        <m:r>
          <w:rPr>
            <w:rFonts w:ascii="Cambria Math" w:hAnsi="Cambria Math" w:cs="Cambria Math"/>
          </w:rPr>
          <m:t>)</m:t>
        </m:r>
      </m:oMath>
      <w:r>
        <w:t>，所以</w:t>
      </w:r>
      <m:oMath>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∈(0,</m:t>
        </m:r>
        <m:r>
          <m:rPr>
            <m:nor/>
          </m:rPr>
          <w:rPr>
            <w:rFonts w:ascii="Cambria Math" w:hAnsi="Cambria Math" w:cs="Cambria Math"/>
          </w:rPr>
          <m:t>π</m:t>
        </m:r>
        <m:r>
          <w:rPr>
            <w:rFonts w:ascii="Cambria Math" w:hAnsi="Cambria Math" w:cs="Cambria Math"/>
          </w:rPr>
          <m:t>),</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w:t>
      </w:r>
    </w:p>
    <w:p w14:paraId="55FF679D" w14:textId="77777777" w:rsidR="00475919" w:rsidRDefault="00000000">
      <w:pPr>
        <w:spacing w:line="360" w:lineRule="auto"/>
        <w:jc w:val="left"/>
      </w:pPr>
      <w:r>
        <w:t>从而</w:t>
      </w:r>
      <m:oMath>
        <m:r>
          <m:rPr>
            <m:sty m:val="p"/>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≠0</m:t>
        </m:r>
      </m:oMath>
      <w:r>
        <w:t>，</w:t>
      </w:r>
    </w:p>
    <w:p w14:paraId="4236D850" w14:textId="77777777" w:rsidR="00475919" w:rsidRDefault="00000000">
      <w:pPr>
        <w:spacing w:line="360" w:lineRule="auto"/>
        <w:jc w:val="left"/>
      </w:pPr>
      <w:r>
        <w:t>于是</w:t>
      </w:r>
      <m:oMath>
        <m:r>
          <m:rPr>
            <m:sty m:val="p"/>
          </m:rPr>
          <w:rPr>
            <w:rFonts w:ascii="Cambria Math" w:hAnsi="Cambria Math" w:cs="Cambria Math"/>
          </w:rPr>
          <m:t>tan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w:t>
      </w:r>
    </w:p>
    <w:p w14:paraId="4D154C94" w14:textId="77777777" w:rsidR="00475919" w:rsidRDefault="00000000">
      <w:pPr>
        <w:spacing w:line="360" w:lineRule="auto"/>
        <w:jc w:val="left"/>
      </w:pPr>
      <w:r>
        <w:t>所以</w:t>
      </w:r>
      <m:oMath>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，从而</w:t>
      </w:r>
      <m:oMath>
        <m:r>
          <w:rPr>
            <w:rFonts w:ascii="Cambria Math" w:hAnsi="Cambria Math" w:cs="Cambria Math"/>
          </w:rPr>
          <m:t>α-β=</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oMath>
      <w:r>
        <w:t>．</w:t>
      </w:r>
    </w:p>
    <w:p w14:paraId="4527A999" w14:textId="77777777" w:rsidR="00475919" w:rsidRDefault="00000000">
      <w:pPr>
        <w:spacing w:line="360" w:lineRule="auto"/>
        <w:jc w:val="left"/>
      </w:pPr>
      <w:r>
        <w:t>故选：</w:t>
      </w:r>
      <w:r>
        <w:t>BC.</w:t>
      </w:r>
    </w:p>
    <w:p w14:paraId="1DA238A3" w14:textId="77777777" w:rsidR="00475919" w:rsidRDefault="00000000">
      <w:pPr>
        <w:spacing w:line="360" w:lineRule="auto"/>
        <w:jc w:val="left"/>
      </w:pPr>
      <w:r>
        <w:t>12</w:t>
      </w:r>
      <w:r>
        <w:t>．若</w:t>
      </w:r>
      <m:oMath>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sin</m:t>
        </m:r>
        <m:r>
          <w:rPr>
            <w:rFonts w:ascii="Cambria Math" w:hAnsi="Cambria Math" w:cs="Cambria Math"/>
          </w:rPr>
          <m:t>3x+</m:t>
        </m:r>
        <m:r>
          <m:rPr>
            <m:sty m:val="p"/>
          </m:rPr>
          <w:rPr>
            <w:rFonts w:ascii="Cambria Math" w:hAnsi="Cambria Math" w:cs="Cambria Math"/>
          </w:rPr>
          <m:t>sin</m:t>
        </m:r>
        <m:r>
          <w:rPr>
            <w:rFonts w:ascii="Cambria Math" w:hAnsi="Cambria Math" w:cs="Cambria Math"/>
          </w:rPr>
          <m:t>5x=a</m:t>
        </m:r>
      </m:oMath>
      <w:r>
        <w:t>，</w:t>
      </w:r>
      <m:oMath>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cos</m:t>
        </m:r>
        <m:r>
          <w:rPr>
            <w:rFonts w:ascii="Cambria Math" w:hAnsi="Cambria Math" w:cs="Cambria Math"/>
          </w:rPr>
          <m:t>3x+</m:t>
        </m:r>
        <m:r>
          <m:rPr>
            <m:sty m:val="p"/>
          </m:rPr>
          <w:rPr>
            <w:rFonts w:ascii="Cambria Math" w:hAnsi="Cambria Math" w:cs="Cambria Math"/>
          </w:rPr>
          <m:t>cos</m:t>
        </m:r>
        <m:r>
          <w:rPr>
            <w:rFonts w:ascii="Cambria Math" w:hAnsi="Cambria Math" w:cs="Cambria Math"/>
          </w:rPr>
          <m:t>5x=b</m:t>
        </m:r>
      </m:oMath>
      <w:r>
        <w:t>，若</w:t>
      </w:r>
      <m:oMath>
        <m:r>
          <w:rPr>
            <w:rFonts w:ascii="Cambria Math" w:hAnsi="Cambria Math" w:cs="Cambria Math"/>
          </w:rPr>
          <m:t>ab</m:t>
        </m:r>
      </m:oMath>
      <w:r>
        <w:t>≠0</w:t>
      </w:r>
      <w:r>
        <w:t>，则</w:t>
      </w:r>
      <m:oMath>
        <m:r>
          <m:rPr>
            <m:sty m:val="p"/>
          </m:rPr>
          <w:rPr>
            <w:rFonts w:ascii="Cambria Math" w:hAnsi="Cambria Math" w:cs="Cambria Math"/>
          </w:rPr>
          <m:t>tan</m:t>
        </m:r>
        <m:r>
          <w:rPr>
            <w:rFonts w:ascii="Cambria Math" w:hAnsi="Cambria Math" w:cs="Cambria Math"/>
          </w:rPr>
          <m:t>3x=</m:t>
        </m:r>
      </m:oMath>
      <w:r>
        <w:rPr>
          <w:rFonts w:eastAsia="Times New Roman"/>
        </w:rPr>
        <w:t>______</w:t>
      </w:r>
      <w:r>
        <w:t>结果用</w:t>
      </w:r>
      <m:oMath>
        <m:r>
          <w:rPr>
            <w:rFonts w:ascii="Cambria Math" w:hAnsi="Cambria Math" w:cs="Cambria Math"/>
          </w:rPr>
          <m:t>a</m:t>
        </m:r>
      </m:oMath>
      <w:r>
        <w:t>，</w:t>
      </w:r>
      <m:oMath>
        <m:r>
          <w:rPr>
            <w:rFonts w:ascii="Cambria Math" w:hAnsi="Cambria Math" w:cs="Cambria Math"/>
          </w:rPr>
          <m:t>b</m:t>
        </m:r>
      </m:oMath>
      <w:r>
        <w:t>表示</w:t>
      </w:r>
      <w:r>
        <w:t>.</w:t>
      </w:r>
    </w:p>
    <w:p w14:paraId="736387D3" w14:textId="77777777" w:rsidR="00475919" w:rsidRDefault="00000000">
      <w:pPr>
        <w:spacing w:line="360" w:lineRule="auto"/>
        <w:jc w:val="left"/>
      </w:pPr>
      <w:r>
        <w:t>【答案】</w:t>
      </w:r>
      <m:oMath>
        <m:f>
          <m:fPr>
            <m:ctrlPr>
              <w:rPr>
                <w:rFonts w:ascii="Cambria Math" w:hAnsi="Cambria Math"/>
              </w:rPr>
            </m:ctrlPr>
          </m:fPr>
          <m:num>
            <m:r>
              <w:rPr>
                <w:rFonts w:ascii="Cambria Math" w:hAnsi="Cambria Math" w:cs="Cambria Math"/>
              </w:rPr>
              <m:t>a</m:t>
            </m:r>
          </m:num>
          <m:den>
            <m:r>
              <w:rPr>
                <w:rFonts w:ascii="Cambria Math" w:hAnsi="Cambria Math" w:cs="Cambria Math"/>
              </w:rPr>
              <m:t>b</m:t>
            </m:r>
          </m:den>
        </m:f>
      </m:oMath>
    </w:p>
    <w:p w14:paraId="4C5E95D9" w14:textId="77777777" w:rsidR="00475919" w:rsidRDefault="00000000">
      <w:pPr>
        <w:spacing w:line="360" w:lineRule="auto"/>
        <w:jc w:val="left"/>
      </w:pPr>
      <w:r>
        <w:t>【难度】</w:t>
      </w:r>
      <w:r>
        <w:t>0.4</w:t>
      </w:r>
    </w:p>
    <w:p w14:paraId="63A78AC2" w14:textId="77777777" w:rsidR="00475919" w:rsidRDefault="00000000">
      <w:pPr>
        <w:spacing w:line="360" w:lineRule="auto"/>
        <w:jc w:val="left"/>
      </w:pPr>
      <w:r>
        <w:t>【知识点】和差化积公式</w:t>
      </w:r>
    </w:p>
    <w:p w14:paraId="2D832804" w14:textId="77777777" w:rsidR="00475919" w:rsidRDefault="00000000">
      <w:pPr>
        <w:spacing w:line="360" w:lineRule="auto"/>
        <w:jc w:val="left"/>
      </w:pPr>
      <w:r>
        <w:t>【分析】由和差化积公式求出</w:t>
      </w:r>
      <m:oMath>
        <m:r>
          <m:rPr>
            <m:sty m:val="p"/>
          </m:rPr>
          <w:rPr>
            <w:rFonts w:ascii="Cambria Math" w:hAnsi="Cambria Math" w:cs="Cambria Math"/>
          </w:rPr>
          <m:t>sin</m:t>
        </m:r>
        <m:r>
          <w:rPr>
            <w:rFonts w:ascii="Cambria Math" w:hAnsi="Cambria Math" w:cs="Cambria Math"/>
          </w:rPr>
          <m:t>5x+</m:t>
        </m:r>
        <m:r>
          <m:rPr>
            <m:sty m:val="p"/>
          </m:rPr>
          <w:rPr>
            <w:rFonts w:ascii="Cambria Math" w:hAnsi="Cambria Math" w:cs="Cambria Math"/>
          </w:rPr>
          <m:t>sin</m:t>
        </m:r>
        <m:r>
          <w:rPr>
            <w:rFonts w:ascii="Cambria Math" w:hAnsi="Cambria Math" w:cs="Cambria Math"/>
          </w:rPr>
          <m:t>x=2</m:t>
        </m:r>
        <m:r>
          <m:rPr>
            <m:sty m:val="p"/>
          </m:rPr>
          <w:rPr>
            <w:rFonts w:ascii="Cambria Math" w:hAnsi="Cambria Math" w:cs="Cambria Math"/>
          </w:rPr>
          <m:t>sin</m:t>
        </m:r>
        <m:r>
          <w:rPr>
            <w:rFonts w:ascii="Cambria Math" w:hAnsi="Cambria Math" w:cs="Cambria Math"/>
          </w:rPr>
          <m:t>3x</m:t>
        </m:r>
        <m:r>
          <m:rPr>
            <m:sty m:val="p"/>
          </m:rPr>
          <w:rPr>
            <w:rFonts w:ascii="Cambria Math" w:hAnsi="Cambria Math" w:cs="Cambria Math"/>
          </w:rPr>
          <m:t>cos</m:t>
        </m:r>
        <m:r>
          <w:rPr>
            <w:rFonts w:ascii="Cambria Math" w:hAnsi="Cambria Math" w:cs="Cambria Math"/>
          </w:rPr>
          <m:t>2x</m:t>
        </m:r>
      </m:oMath>
      <w:r>
        <w:t>，</w:t>
      </w:r>
      <m:oMath>
        <m:r>
          <m:rPr>
            <m:sty m:val="p"/>
          </m:rPr>
          <w:rPr>
            <w:rFonts w:ascii="Cambria Math" w:hAnsi="Cambria Math" w:cs="Cambria Math"/>
          </w:rPr>
          <m:t>cos</m:t>
        </m:r>
        <m:r>
          <w:rPr>
            <w:rFonts w:ascii="Cambria Math" w:hAnsi="Cambria Math" w:cs="Cambria Math"/>
          </w:rPr>
          <m:t>5x+</m:t>
        </m:r>
        <m:r>
          <m:rPr>
            <m:sty m:val="p"/>
          </m:rPr>
          <w:rPr>
            <w:rFonts w:ascii="Cambria Math" w:hAnsi="Cambria Math" w:cs="Cambria Math"/>
          </w:rPr>
          <m:t>cos</m:t>
        </m:r>
        <m:r>
          <w:rPr>
            <w:rFonts w:ascii="Cambria Math" w:hAnsi="Cambria Math" w:cs="Cambria Math"/>
          </w:rPr>
          <m:t>x=2</m:t>
        </m:r>
        <m:r>
          <m:rPr>
            <m:sty m:val="p"/>
          </m:rPr>
          <w:rPr>
            <w:rFonts w:ascii="Cambria Math" w:hAnsi="Cambria Math" w:cs="Cambria Math"/>
          </w:rPr>
          <m:t>cos</m:t>
        </m:r>
        <m:r>
          <w:rPr>
            <w:rFonts w:ascii="Cambria Math" w:hAnsi="Cambria Math" w:cs="Cambria Math"/>
          </w:rPr>
          <m:t>3x</m:t>
        </m:r>
        <m:r>
          <m:rPr>
            <m:sty m:val="p"/>
          </m:rPr>
          <w:rPr>
            <w:rFonts w:ascii="Cambria Math" w:hAnsi="Cambria Math" w:cs="Cambria Math"/>
          </w:rPr>
          <m:t>cos</m:t>
        </m:r>
        <m:r>
          <w:rPr>
            <w:rFonts w:ascii="Cambria Math" w:hAnsi="Cambria Math" w:cs="Cambria Math"/>
          </w:rPr>
          <m:t>2x</m:t>
        </m:r>
      </m:oMath>
      <w:r>
        <w:t>，从而得到</w:t>
      </w:r>
      <m:oMath>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sin</m:t>
            </m:r>
            <m:r>
              <w:rPr>
                <w:rFonts w:ascii="Cambria Math" w:hAnsi="Cambria Math" w:cs="Cambria Math"/>
              </w:rPr>
              <m:t>3x+</m:t>
            </m:r>
            <m:r>
              <m:rPr>
                <m:sty m:val="p"/>
              </m:rPr>
              <w:rPr>
                <w:rFonts w:ascii="Cambria Math" w:hAnsi="Cambria Math" w:cs="Cambria Math"/>
              </w:rPr>
              <m:t>sin</m:t>
            </m:r>
            <m:r>
              <w:rPr>
                <w:rFonts w:ascii="Cambria Math" w:hAnsi="Cambria Math" w:cs="Cambria Math"/>
              </w:rPr>
              <m:t>5x</m:t>
            </m:r>
          </m:num>
          <m:den>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cos</m:t>
            </m:r>
            <m:r>
              <w:rPr>
                <w:rFonts w:ascii="Cambria Math" w:hAnsi="Cambria Math" w:cs="Cambria Math"/>
              </w:rPr>
              <m:t>3x+</m:t>
            </m:r>
            <m:r>
              <m:rPr>
                <m:sty m:val="p"/>
              </m:rPr>
              <w:rPr>
                <w:rFonts w:ascii="Cambria Math" w:hAnsi="Cambria Math" w:cs="Cambria Math"/>
              </w:rPr>
              <m:t>cos</m:t>
            </m:r>
            <m:r>
              <w:rPr>
                <w:rFonts w:ascii="Cambria Math" w:hAnsi="Cambria Math" w:cs="Cambria Math"/>
              </w:rPr>
              <m:t>5x</m:t>
            </m:r>
          </m:den>
        </m:f>
        <m:r>
          <w:rPr>
            <w:rFonts w:ascii="Cambria Math" w:hAnsi="Cambria Math" w:cs="Cambria Math"/>
          </w:rPr>
          <m:t>=</m:t>
        </m:r>
        <m:r>
          <m:rPr>
            <m:sty m:val="p"/>
          </m:rPr>
          <w:rPr>
            <w:rFonts w:ascii="Cambria Math" w:hAnsi="Cambria Math" w:cs="Cambria Math"/>
          </w:rPr>
          <m:t>tan</m:t>
        </m:r>
        <m:r>
          <w:rPr>
            <w:rFonts w:ascii="Cambria Math" w:hAnsi="Cambria Math" w:cs="Cambria Math"/>
          </w:rPr>
          <m:t>3x</m:t>
        </m:r>
      </m:oMath>
      <w:r>
        <w:t>，得到答案</w:t>
      </w:r>
      <w:r>
        <w:t>.</w:t>
      </w:r>
    </w:p>
    <w:p w14:paraId="1BA2FEBE" w14:textId="77777777" w:rsidR="00475919" w:rsidRDefault="00000000">
      <w:pPr>
        <w:spacing w:line="360" w:lineRule="auto"/>
        <w:jc w:val="left"/>
      </w:pPr>
      <w:r>
        <w:t>【详解】由和差化积公式得：</w:t>
      </w:r>
      <m:oMath>
        <m:r>
          <m:rPr>
            <m:sty m:val="p"/>
          </m:rPr>
          <w:rPr>
            <w:rFonts w:ascii="Cambria Math" w:hAnsi="Cambria Math" w:cs="Cambria Math"/>
          </w:rPr>
          <m:t>sin</m:t>
        </m:r>
        <m:r>
          <w:rPr>
            <w:rFonts w:ascii="Cambria Math" w:hAnsi="Cambria Math" w:cs="Cambria Math"/>
          </w:rPr>
          <m:t>5x+</m:t>
        </m:r>
        <m:r>
          <m:rPr>
            <m:sty m:val="p"/>
          </m:rPr>
          <w:rPr>
            <w:rFonts w:ascii="Cambria Math" w:hAnsi="Cambria Math" w:cs="Cambria Math"/>
          </w:rPr>
          <m:t>sin</m:t>
        </m:r>
        <m:r>
          <w:rPr>
            <w:rFonts w:ascii="Cambria Math" w:hAnsi="Cambria Math" w:cs="Cambria Math"/>
          </w:rPr>
          <m:t>x=2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x+5x</m:t>
            </m:r>
          </m:num>
          <m:den>
            <m:r>
              <w:rPr>
                <w:rFonts w:ascii="Cambria Math" w:hAnsi="Cambria Math" w:cs="Cambria Math"/>
              </w:rPr>
              <m:t>2</m:t>
            </m:r>
          </m:den>
        </m:f>
        <m:r>
          <m:rPr>
            <m:sty m:val="p"/>
          </m:rPr>
          <w:rPr>
            <w:rFonts w:ascii="Cambria Math" w:hAnsi="Cambria Math" w:cs="Cambria Math"/>
          </w:rPr>
          <m:t>cos</m:t>
        </m:r>
        <m:f>
          <m:fPr>
            <m:ctrlPr>
              <w:rPr>
                <w:rFonts w:ascii="Cambria Math" w:hAnsi="Cambria Math"/>
              </w:rPr>
            </m:ctrlPr>
          </m:fPr>
          <m:num>
            <m:r>
              <w:rPr>
                <w:rFonts w:ascii="Cambria Math" w:hAnsi="Cambria Math" w:cs="Cambria Math"/>
              </w:rPr>
              <m:t>5x-x</m:t>
            </m:r>
          </m:num>
          <m:den>
            <m:r>
              <w:rPr>
                <w:rFonts w:ascii="Cambria Math" w:hAnsi="Cambria Math" w:cs="Cambria Math"/>
              </w:rPr>
              <m:t>2</m:t>
            </m:r>
          </m:den>
        </m:f>
        <m:r>
          <w:rPr>
            <w:rFonts w:ascii="Cambria Math" w:hAnsi="Cambria Math" w:cs="Cambria Math"/>
          </w:rPr>
          <m:t>=2</m:t>
        </m:r>
        <m:r>
          <m:rPr>
            <m:sty m:val="p"/>
          </m:rPr>
          <w:rPr>
            <w:rFonts w:ascii="Cambria Math" w:hAnsi="Cambria Math" w:cs="Cambria Math"/>
          </w:rPr>
          <m:t>sin</m:t>
        </m:r>
        <m:r>
          <w:rPr>
            <w:rFonts w:ascii="Cambria Math" w:hAnsi="Cambria Math" w:cs="Cambria Math"/>
          </w:rPr>
          <m:t>3x</m:t>
        </m:r>
        <m:r>
          <m:rPr>
            <m:sty m:val="p"/>
          </m:rPr>
          <w:rPr>
            <w:rFonts w:ascii="Cambria Math" w:hAnsi="Cambria Math" w:cs="Cambria Math"/>
          </w:rPr>
          <m:t>cos</m:t>
        </m:r>
        <m:r>
          <w:rPr>
            <w:rFonts w:ascii="Cambria Math" w:hAnsi="Cambria Math" w:cs="Cambria Math"/>
          </w:rPr>
          <m:t>2x</m:t>
        </m:r>
      </m:oMath>
      <w:r>
        <w:t>，</w:t>
      </w:r>
    </w:p>
    <w:p w14:paraId="571377F8" w14:textId="77777777" w:rsidR="00475919" w:rsidRDefault="00000000">
      <w:pPr>
        <w:spacing w:line="360" w:lineRule="auto"/>
        <w:jc w:val="left"/>
      </w:pPr>
      <m:oMath>
        <m:r>
          <m:rPr>
            <m:sty m:val="p"/>
          </m:rPr>
          <w:rPr>
            <w:rFonts w:ascii="Cambria Math" w:hAnsi="Cambria Math" w:cs="Cambria Math"/>
          </w:rPr>
          <m:t>cos</m:t>
        </m:r>
        <m:r>
          <w:rPr>
            <w:rFonts w:ascii="Cambria Math" w:hAnsi="Cambria Math" w:cs="Cambria Math"/>
          </w:rPr>
          <m:t>5x+</m:t>
        </m:r>
        <m:r>
          <m:rPr>
            <m:sty m:val="p"/>
          </m:rPr>
          <w:rPr>
            <w:rFonts w:ascii="Cambria Math" w:hAnsi="Cambria Math" w:cs="Cambria Math"/>
          </w:rPr>
          <m:t>cos</m:t>
        </m:r>
        <m:r>
          <w:rPr>
            <w:rFonts w:ascii="Cambria Math" w:hAnsi="Cambria Math" w:cs="Cambria Math"/>
          </w:rPr>
          <m:t>x=2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x+5x</m:t>
            </m:r>
          </m:num>
          <m:den>
            <m:r>
              <w:rPr>
                <w:rFonts w:ascii="Cambria Math" w:hAnsi="Cambria Math" w:cs="Cambria Math"/>
              </w:rPr>
              <m:t>2</m:t>
            </m:r>
          </m:den>
        </m:f>
        <m:r>
          <m:rPr>
            <m:sty m:val="p"/>
          </m:rPr>
          <w:rPr>
            <w:rFonts w:ascii="Cambria Math" w:hAnsi="Cambria Math" w:cs="Cambria Math"/>
          </w:rPr>
          <m:t>cos</m:t>
        </m:r>
        <m:f>
          <m:fPr>
            <m:ctrlPr>
              <w:rPr>
                <w:rFonts w:ascii="Cambria Math" w:hAnsi="Cambria Math"/>
              </w:rPr>
            </m:ctrlPr>
          </m:fPr>
          <m:num>
            <m:r>
              <w:rPr>
                <w:rFonts w:ascii="Cambria Math" w:hAnsi="Cambria Math" w:cs="Cambria Math"/>
              </w:rPr>
              <m:t>5x-x</m:t>
            </m:r>
          </m:num>
          <m:den>
            <m:r>
              <w:rPr>
                <w:rFonts w:ascii="Cambria Math" w:hAnsi="Cambria Math" w:cs="Cambria Math"/>
              </w:rPr>
              <m:t>2</m:t>
            </m:r>
          </m:den>
        </m:f>
        <m:r>
          <w:rPr>
            <w:rFonts w:ascii="Cambria Math" w:hAnsi="Cambria Math" w:cs="Cambria Math"/>
          </w:rPr>
          <m:t>=2</m:t>
        </m:r>
        <m:r>
          <m:rPr>
            <m:sty m:val="p"/>
          </m:rPr>
          <w:rPr>
            <w:rFonts w:ascii="Cambria Math" w:hAnsi="Cambria Math" w:cs="Cambria Math"/>
          </w:rPr>
          <m:t>cos</m:t>
        </m:r>
        <m:r>
          <w:rPr>
            <w:rFonts w:ascii="Cambria Math" w:hAnsi="Cambria Math" w:cs="Cambria Math"/>
          </w:rPr>
          <m:t>3x</m:t>
        </m:r>
        <m:r>
          <m:rPr>
            <m:sty m:val="p"/>
          </m:rPr>
          <w:rPr>
            <w:rFonts w:ascii="Cambria Math" w:hAnsi="Cambria Math" w:cs="Cambria Math"/>
          </w:rPr>
          <m:t>cos</m:t>
        </m:r>
        <m:r>
          <w:rPr>
            <w:rFonts w:ascii="Cambria Math" w:hAnsi="Cambria Math" w:cs="Cambria Math"/>
          </w:rPr>
          <m:t>2x</m:t>
        </m:r>
      </m:oMath>
      <w:r>
        <w:t>，</w:t>
      </w:r>
    </w:p>
    <w:p w14:paraId="20EE40BC" w14:textId="77777777" w:rsidR="00475919" w:rsidRDefault="00000000">
      <w:pPr>
        <w:spacing w:line="360" w:lineRule="auto"/>
        <w:jc w:val="left"/>
      </w:pPr>
      <m:oMath>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sin</m:t>
        </m:r>
        <m:r>
          <w:rPr>
            <w:rFonts w:ascii="Cambria Math" w:hAnsi="Cambria Math" w:cs="Cambria Math"/>
          </w:rPr>
          <m:t>3x+</m:t>
        </m:r>
        <m:r>
          <m:rPr>
            <m:sty m:val="p"/>
          </m:rPr>
          <w:rPr>
            <w:rFonts w:ascii="Cambria Math" w:hAnsi="Cambria Math" w:cs="Cambria Math"/>
          </w:rPr>
          <m:t>sin</m:t>
        </m:r>
        <m:r>
          <w:rPr>
            <w:rFonts w:ascii="Cambria Math" w:hAnsi="Cambria Math" w:cs="Cambria Math"/>
          </w:rPr>
          <m:t>5x=2</m:t>
        </m:r>
        <m:r>
          <m:rPr>
            <m:sty m:val="p"/>
          </m:rPr>
          <w:rPr>
            <w:rFonts w:ascii="Cambria Math" w:hAnsi="Cambria Math" w:cs="Cambria Math"/>
          </w:rPr>
          <m:t>sin</m:t>
        </m:r>
        <m:r>
          <w:rPr>
            <w:rFonts w:ascii="Cambria Math" w:hAnsi="Cambria Math" w:cs="Cambria Math"/>
          </w:rPr>
          <m:t>3x</m:t>
        </m:r>
        <m:r>
          <m:rPr>
            <m:sty m:val="p"/>
          </m:rPr>
          <w:rPr>
            <w:rFonts w:ascii="Cambria Math" w:hAnsi="Cambria Math" w:cs="Cambria Math"/>
          </w:rPr>
          <m:t>cos</m:t>
        </m:r>
        <m:r>
          <w:rPr>
            <w:rFonts w:ascii="Cambria Math" w:hAnsi="Cambria Math" w:cs="Cambria Math"/>
          </w:rPr>
          <m:t>2x+</m:t>
        </m:r>
        <m:r>
          <m:rPr>
            <m:sty m:val="p"/>
          </m:rPr>
          <w:rPr>
            <w:rFonts w:ascii="Cambria Math" w:hAnsi="Cambria Math" w:cs="Cambria Math"/>
          </w:rPr>
          <m:t>sin</m:t>
        </m:r>
        <m:r>
          <w:rPr>
            <w:rFonts w:ascii="Cambria Math" w:hAnsi="Cambria Math" w:cs="Cambria Math"/>
          </w:rPr>
          <m:t>3x=</m:t>
        </m:r>
        <m:r>
          <m:rPr>
            <m:sty m:val="p"/>
          </m:rPr>
          <w:rPr>
            <w:rFonts w:ascii="Cambria Math" w:hAnsi="Cambria Math" w:cs="Cambria Math"/>
          </w:rPr>
          <m:t>sin</m:t>
        </m:r>
        <m:r>
          <w:rPr>
            <w:rFonts w:ascii="Cambria Math" w:hAnsi="Cambria Math" w:cs="Cambria Math"/>
          </w:rPr>
          <m:t>3x</m:t>
        </m:r>
        <m:d>
          <m:dPr>
            <m:ctrlPr>
              <w:rPr>
                <w:rFonts w:ascii="Cambria Math" w:hAnsi="Cambria Math"/>
              </w:rPr>
            </m:ctrlPr>
          </m:dPr>
          <m:e>
            <m:r>
              <w:rPr>
                <w:rFonts w:ascii="Cambria Math" w:hAnsi="Cambria Math" w:cs="Cambria Math"/>
              </w:rPr>
              <m:t>2</m:t>
            </m:r>
            <m:r>
              <m:rPr>
                <m:sty m:val="p"/>
              </m:rPr>
              <w:rPr>
                <w:rFonts w:ascii="Cambria Math" w:hAnsi="Cambria Math" w:cs="Cambria Math"/>
              </w:rPr>
              <m:t>cos</m:t>
            </m:r>
            <m:r>
              <w:rPr>
                <w:rFonts w:ascii="Cambria Math" w:hAnsi="Cambria Math" w:cs="Cambria Math"/>
              </w:rPr>
              <m:t>2x+1</m:t>
            </m:r>
          </m:e>
        </m:d>
      </m:oMath>
      <w:r>
        <w:t>，</w:t>
      </w:r>
    </w:p>
    <w:p w14:paraId="6F362564" w14:textId="77777777" w:rsidR="00475919" w:rsidRDefault="00000000">
      <w:pPr>
        <w:spacing w:line="360" w:lineRule="auto"/>
        <w:jc w:val="left"/>
      </w:pPr>
      <m:oMath>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cos</m:t>
        </m:r>
        <m:r>
          <w:rPr>
            <w:rFonts w:ascii="Cambria Math" w:hAnsi="Cambria Math" w:cs="Cambria Math"/>
          </w:rPr>
          <m:t>3x+</m:t>
        </m:r>
        <m:r>
          <m:rPr>
            <m:sty m:val="p"/>
          </m:rPr>
          <w:rPr>
            <w:rFonts w:ascii="Cambria Math" w:hAnsi="Cambria Math" w:cs="Cambria Math"/>
          </w:rPr>
          <m:t>cos</m:t>
        </m:r>
        <m:r>
          <w:rPr>
            <w:rFonts w:ascii="Cambria Math" w:hAnsi="Cambria Math" w:cs="Cambria Math"/>
          </w:rPr>
          <m:t>5x=2</m:t>
        </m:r>
        <m:r>
          <m:rPr>
            <m:sty m:val="p"/>
          </m:rPr>
          <w:rPr>
            <w:rFonts w:ascii="Cambria Math" w:hAnsi="Cambria Math" w:cs="Cambria Math"/>
          </w:rPr>
          <m:t>cos</m:t>
        </m:r>
        <m:r>
          <w:rPr>
            <w:rFonts w:ascii="Cambria Math" w:hAnsi="Cambria Math" w:cs="Cambria Math"/>
          </w:rPr>
          <m:t>3x</m:t>
        </m:r>
        <m:r>
          <m:rPr>
            <m:sty m:val="p"/>
          </m:rPr>
          <w:rPr>
            <w:rFonts w:ascii="Cambria Math" w:hAnsi="Cambria Math" w:cs="Cambria Math"/>
          </w:rPr>
          <m:t>cos</m:t>
        </m:r>
        <m:r>
          <w:rPr>
            <w:rFonts w:ascii="Cambria Math" w:hAnsi="Cambria Math" w:cs="Cambria Math"/>
          </w:rPr>
          <m:t>2x+</m:t>
        </m:r>
        <m:r>
          <m:rPr>
            <m:sty m:val="p"/>
          </m:rPr>
          <w:rPr>
            <w:rFonts w:ascii="Cambria Math" w:hAnsi="Cambria Math" w:cs="Cambria Math"/>
          </w:rPr>
          <m:t>cos</m:t>
        </m:r>
        <m:r>
          <w:rPr>
            <w:rFonts w:ascii="Cambria Math" w:hAnsi="Cambria Math" w:cs="Cambria Math"/>
          </w:rPr>
          <m:t>3x=</m:t>
        </m:r>
        <m:r>
          <m:rPr>
            <m:sty m:val="p"/>
          </m:rPr>
          <w:rPr>
            <w:rFonts w:ascii="Cambria Math" w:hAnsi="Cambria Math" w:cs="Cambria Math"/>
          </w:rPr>
          <m:t>cos</m:t>
        </m:r>
        <m:r>
          <w:rPr>
            <w:rFonts w:ascii="Cambria Math" w:hAnsi="Cambria Math" w:cs="Cambria Math"/>
          </w:rPr>
          <m:t>3x</m:t>
        </m:r>
        <m:d>
          <m:dPr>
            <m:ctrlPr>
              <w:rPr>
                <w:rFonts w:ascii="Cambria Math" w:hAnsi="Cambria Math"/>
              </w:rPr>
            </m:ctrlPr>
          </m:dPr>
          <m:e>
            <m:r>
              <w:rPr>
                <w:rFonts w:ascii="Cambria Math" w:hAnsi="Cambria Math" w:cs="Cambria Math"/>
              </w:rPr>
              <m:t>2</m:t>
            </m:r>
            <m:r>
              <m:rPr>
                <m:sty m:val="p"/>
              </m:rPr>
              <w:rPr>
                <w:rFonts w:ascii="Cambria Math" w:hAnsi="Cambria Math" w:cs="Cambria Math"/>
              </w:rPr>
              <m:t>cos</m:t>
            </m:r>
            <m:r>
              <w:rPr>
                <w:rFonts w:ascii="Cambria Math" w:hAnsi="Cambria Math" w:cs="Cambria Math"/>
              </w:rPr>
              <m:t>2x+1</m:t>
            </m:r>
          </m:e>
        </m:d>
      </m:oMath>
      <w:r>
        <w:t>，</w:t>
      </w:r>
    </w:p>
    <w:p w14:paraId="0B4556E8" w14:textId="77777777" w:rsidR="00475919" w:rsidRDefault="00000000">
      <w:pPr>
        <w:spacing w:line="360" w:lineRule="auto"/>
        <w:jc w:val="left"/>
      </w:pPr>
      <w:r>
        <w:t>故</w:t>
      </w:r>
      <m:oMath>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sin</m:t>
            </m:r>
            <m:r>
              <w:rPr>
                <w:rFonts w:ascii="Cambria Math" w:hAnsi="Cambria Math" w:cs="Cambria Math"/>
              </w:rPr>
              <m:t>3x+</m:t>
            </m:r>
            <m:r>
              <m:rPr>
                <m:sty m:val="p"/>
              </m:rPr>
              <w:rPr>
                <w:rFonts w:ascii="Cambria Math" w:hAnsi="Cambria Math" w:cs="Cambria Math"/>
              </w:rPr>
              <m:t>sin</m:t>
            </m:r>
            <m:r>
              <w:rPr>
                <w:rFonts w:ascii="Cambria Math" w:hAnsi="Cambria Math" w:cs="Cambria Math"/>
              </w:rPr>
              <m:t>5x</m:t>
            </m:r>
          </m:num>
          <m:den>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cos</m:t>
            </m:r>
            <m:r>
              <w:rPr>
                <w:rFonts w:ascii="Cambria Math" w:hAnsi="Cambria Math" w:cs="Cambria Math"/>
              </w:rPr>
              <m:t>3x+</m:t>
            </m:r>
            <m:r>
              <m:rPr>
                <m:sty m:val="p"/>
              </m:rPr>
              <w:rPr>
                <w:rFonts w:ascii="Cambria Math" w:hAnsi="Cambria Math" w:cs="Cambria Math"/>
              </w:rPr>
              <m:t>cos</m:t>
            </m:r>
            <m:r>
              <w:rPr>
                <w:rFonts w:ascii="Cambria Math" w:hAnsi="Cambria Math" w:cs="Cambria Math"/>
              </w:rPr>
              <m:t>5x</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3x</m:t>
            </m:r>
            <m:d>
              <m:dPr>
                <m:ctrlPr>
                  <w:rPr>
                    <w:rFonts w:ascii="Cambria Math" w:hAnsi="Cambria Math"/>
                  </w:rPr>
                </m:ctrlPr>
              </m:dPr>
              <m:e>
                <m:r>
                  <w:rPr>
                    <w:rFonts w:ascii="Cambria Math" w:hAnsi="Cambria Math" w:cs="Cambria Math"/>
                  </w:rPr>
                  <m:t>2</m:t>
                </m:r>
                <m:r>
                  <m:rPr>
                    <m:sty m:val="p"/>
                  </m:rPr>
                  <w:rPr>
                    <w:rFonts w:ascii="Cambria Math" w:hAnsi="Cambria Math" w:cs="Cambria Math"/>
                  </w:rPr>
                  <m:t>cos</m:t>
                </m:r>
                <m:r>
                  <w:rPr>
                    <w:rFonts w:ascii="Cambria Math" w:hAnsi="Cambria Math" w:cs="Cambria Math"/>
                  </w:rPr>
                  <m:t>2x+1</m:t>
                </m:r>
              </m:e>
            </m:d>
          </m:num>
          <m:den>
            <m:r>
              <m:rPr>
                <m:sty m:val="p"/>
              </m:rPr>
              <w:rPr>
                <w:rFonts w:ascii="Cambria Math" w:hAnsi="Cambria Math" w:cs="Cambria Math"/>
              </w:rPr>
              <m:t>cos</m:t>
            </m:r>
            <m:r>
              <w:rPr>
                <w:rFonts w:ascii="Cambria Math" w:hAnsi="Cambria Math" w:cs="Cambria Math"/>
              </w:rPr>
              <m:t>3x</m:t>
            </m:r>
            <m:d>
              <m:dPr>
                <m:ctrlPr>
                  <w:rPr>
                    <w:rFonts w:ascii="Cambria Math" w:hAnsi="Cambria Math"/>
                  </w:rPr>
                </m:ctrlPr>
              </m:dPr>
              <m:e>
                <m:r>
                  <w:rPr>
                    <w:rFonts w:ascii="Cambria Math" w:hAnsi="Cambria Math" w:cs="Cambria Math"/>
                  </w:rPr>
                  <m:t>2</m:t>
                </m:r>
                <m:r>
                  <m:rPr>
                    <m:sty m:val="p"/>
                  </m:rPr>
                  <w:rPr>
                    <w:rFonts w:ascii="Cambria Math" w:hAnsi="Cambria Math" w:cs="Cambria Math"/>
                  </w:rPr>
                  <m:t>cos</m:t>
                </m:r>
                <m:r>
                  <w:rPr>
                    <w:rFonts w:ascii="Cambria Math" w:hAnsi="Cambria Math" w:cs="Cambria Math"/>
                  </w:rPr>
                  <m:t>2x+1</m:t>
                </m:r>
              </m:e>
            </m:d>
          </m:den>
        </m:f>
        <m:r>
          <w:rPr>
            <w:rFonts w:ascii="Cambria Math" w:hAnsi="Cambria Math" w:cs="Cambria Math"/>
          </w:rPr>
          <m:t>=</m:t>
        </m:r>
        <m:r>
          <m:rPr>
            <m:sty m:val="p"/>
          </m:rPr>
          <w:rPr>
            <w:rFonts w:ascii="Cambria Math" w:hAnsi="Cambria Math" w:cs="Cambria Math"/>
          </w:rPr>
          <m:t>tan</m:t>
        </m:r>
        <m:r>
          <w:rPr>
            <w:rFonts w:ascii="Cambria Math" w:hAnsi="Cambria Math" w:cs="Cambria Math"/>
          </w:rPr>
          <m:t>3x</m:t>
        </m:r>
      </m:oMath>
      <w:r>
        <w:t>，</w:t>
      </w:r>
    </w:p>
    <w:p w14:paraId="7E23B335" w14:textId="77777777" w:rsidR="00475919" w:rsidRDefault="00000000">
      <w:pPr>
        <w:spacing w:line="360" w:lineRule="auto"/>
        <w:jc w:val="left"/>
      </w:pPr>
      <w:r>
        <w:t>故</w:t>
      </w:r>
      <m:oMath>
        <m:r>
          <m:rPr>
            <m:sty m:val="p"/>
          </m:rPr>
          <w:rPr>
            <w:rFonts w:ascii="Cambria Math" w:hAnsi="Cambria Math" w:cs="Cambria Math"/>
          </w:rPr>
          <m:t>tan</m:t>
        </m:r>
        <m:r>
          <w:rPr>
            <w:rFonts w:ascii="Cambria Math" w:hAnsi="Cambria Math" w:cs="Cambria Math"/>
          </w:rPr>
          <m:t>3x=</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oMath>
      <w:r>
        <w:t>.</w:t>
      </w:r>
    </w:p>
    <w:p w14:paraId="3A9EE98C" w14:textId="77777777" w:rsidR="00475919" w:rsidRDefault="00000000">
      <w:pPr>
        <w:spacing w:line="360" w:lineRule="auto"/>
        <w:jc w:val="left"/>
      </w:pPr>
      <w:r>
        <w:t>故答案为：</w:t>
      </w:r>
      <m:oMath>
        <m:f>
          <m:fPr>
            <m:ctrlPr>
              <w:rPr>
                <w:rFonts w:ascii="Cambria Math" w:hAnsi="Cambria Math"/>
              </w:rPr>
            </m:ctrlPr>
          </m:fPr>
          <m:num>
            <m:r>
              <w:rPr>
                <w:rFonts w:ascii="Cambria Math" w:hAnsi="Cambria Math" w:cs="Cambria Math"/>
              </w:rPr>
              <m:t>a</m:t>
            </m:r>
          </m:num>
          <m:den>
            <m:r>
              <w:rPr>
                <w:rFonts w:ascii="Cambria Math" w:hAnsi="Cambria Math" w:cs="Cambria Math"/>
              </w:rPr>
              <m:t>b</m:t>
            </m:r>
          </m:den>
        </m:f>
      </m:oMath>
      <w:r>
        <w:t>.</w:t>
      </w:r>
    </w:p>
    <w:p w14:paraId="7D726BE8" w14:textId="77777777" w:rsidR="00475919" w:rsidRDefault="00000000">
      <w:pPr>
        <w:spacing w:line="360" w:lineRule="auto"/>
        <w:jc w:val="left"/>
      </w:pPr>
      <w:r>
        <w:t>13</w:t>
      </w:r>
      <w:r>
        <w:t>．摩天轮是一种大型转轮状的机械建筑设施，游客坐在摩天轮的座舱里慢慢地往上转，可以从高处俯瞰四周景色，如下图，某摩天轮最高点距离地面高度为</w:t>
      </w:r>
      <m:oMath>
        <m:r>
          <w:rPr>
            <w:rFonts w:ascii="Cambria Math" w:hAnsi="Cambria Math" w:cs="Cambria Math"/>
          </w:rPr>
          <m:t>100</m:t>
        </m:r>
        <m:r>
          <m:rPr>
            <m:nor/>
          </m:rPr>
          <w:rPr>
            <w:rFonts w:ascii="Cambria Math" w:hAnsi="Cambria Math" w:cs="Cambria Math"/>
          </w:rPr>
          <m:t>m</m:t>
        </m:r>
      </m:oMath>
      <w:r>
        <w:t>，转盘直径为</w:t>
      </w:r>
      <m:oMath>
        <m:r>
          <w:rPr>
            <w:rFonts w:ascii="Cambria Math" w:hAnsi="Cambria Math" w:cs="Cambria Math"/>
          </w:rPr>
          <m:t>90</m:t>
        </m:r>
        <m:r>
          <m:rPr>
            <m:nor/>
          </m:rPr>
          <w:rPr>
            <w:rFonts w:ascii="Cambria Math" w:hAnsi="Cambria Math" w:cs="Cambria Math"/>
          </w:rPr>
          <m:t>m</m:t>
        </m:r>
      </m:oMath>
      <w:r>
        <w:t>，均匀设置了依次标号为</w:t>
      </w:r>
      <m:oMath>
        <m:r>
          <w:rPr>
            <w:rFonts w:ascii="Cambria Math" w:hAnsi="Cambria Math" w:cs="Cambria Math"/>
          </w:rPr>
          <m:t>1~48</m:t>
        </m:r>
      </m:oMath>
      <w:r>
        <w:t>号的</w:t>
      </w:r>
      <w:r>
        <w:t>48</w:t>
      </w:r>
      <w:r>
        <w:t>个座舱</w:t>
      </w:r>
      <w:r>
        <w:t>.</w:t>
      </w:r>
      <w:r>
        <w:t>开启后摩天轮按照逆时针方向匀速旋转，游客在座舱转到距离地面最近的位置进舱，开始转动</w:t>
      </w:r>
      <m:oMath>
        <m:r>
          <w:rPr>
            <w:rFonts w:ascii="Cambria Math" w:hAnsi="Cambria Math" w:cs="Cambria Math"/>
          </w:rPr>
          <m:t>t</m:t>
        </m:r>
        <m:r>
          <m:rPr>
            <m:nor/>
          </m:rPr>
          <w:rPr>
            <w:rFonts w:ascii="Cambria Math" w:hAnsi="Cambria Math" w:cs="Cambria Math"/>
          </w:rPr>
          <m:t>min</m:t>
        </m:r>
      </m:oMath>
      <w:r>
        <w:t>后距离地面的高度为</w:t>
      </w:r>
      <m:oMath>
        <m:r>
          <w:rPr>
            <w:rFonts w:ascii="Cambria Math" w:hAnsi="Cambria Math" w:cs="Cambria Math"/>
          </w:rPr>
          <m:t>H</m:t>
        </m:r>
        <m:r>
          <m:rPr>
            <m:nor/>
          </m:rPr>
          <w:rPr>
            <w:rFonts w:ascii="Cambria Math" w:hAnsi="Cambria Math" w:cs="Cambria Math"/>
          </w:rPr>
          <m:t>m</m:t>
        </m:r>
      </m:oMath>
      <w:r>
        <w:t>，转一周需要</w:t>
      </w:r>
      <m:oMath>
        <m:r>
          <w:rPr>
            <w:rFonts w:ascii="Cambria Math" w:hAnsi="Cambria Math" w:cs="Cambria Math"/>
          </w:rPr>
          <m:t>30</m:t>
        </m:r>
        <m:r>
          <m:rPr>
            <m:nor/>
          </m:rPr>
          <w:rPr>
            <w:rFonts w:ascii="Cambria Math" w:hAnsi="Cambria Math" w:cs="Cambria Math"/>
          </w:rPr>
          <m:t>min</m:t>
        </m:r>
      </m:oMath>
      <w:r>
        <w:t>.</w:t>
      </w:r>
    </w:p>
    <w:p w14:paraId="29A2B17F" w14:textId="77777777" w:rsidR="00475919" w:rsidRDefault="00000000">
      <w:pPr>
        <w:spacing w:line="360" w:lineRule="auto"/>
        <w:jc w:val="left"/>
      </w:pPr>
      <w:r>
        <w:rPr>
          <w:rFonts w:eastAsia="Times New Roman"/>
          <w:noProof/>
          <w:kern w:val="0"/>
          <w:sz w:val="24"/>
          <w:szCs w:val="24"/>
        </w:rPr>
        <w:lastRenderedPageBreak/>
        <w:drawing>
          <wp:inline distT="0" distB="0" distL="0" distR="0" wp14:anchorId="764233E2" wp14:editId="64CD5C29">
            <wp:extent cx="1695450" cy="1514475"/>
            <wp:effectExtent l="0" t="0" r="0" b="0"/>
            <wp:docPr id="7" name="图片 100013" descr="@@@ef5cb9ff-e99b-49d5-8e6b-9d09dd650d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5"/>
                    <a:stretch>
                      <a:fillRect/>
                    </a:stretch>
                  </pic:blipFill>
                  <pic:spPr>
                    <a:xfrm>
                      <a:off x="0" y="0"/>
                      <a:ext cx="1695450" cy="1514475"/>
                    </a:xfrm>
                    <a:prstGeom prst="rect">
                      <a:avLst/>
                    </a:prstGeom>
                  </pic:spPr>
                </pic:pic>
              </a:graphicData>
            </a:graphic>
          </wp:inline>
        </w:drawing>
      </w:r>
    </w:p>
    <w:p w14:paraId="618025AF" w14:textId="77777777" w:rsidR="00475919" w:rsidRDefault="00000000">
      <w:pPr>
        <w:spacing w:line="360" w:lineRule="auto"/>
        <w:jc w:val="left"/>
      </w:pPr>
      <w:r>
        <w:t>(1)</w:t>
      </w:r>
      <w:r>
        <w:t>求在转动一周的过程中，</w:t>
      </w:r>
      <m:oMath>
        <m:r>
          <w:rPr>
            <w:rFonts w:ascii="Cambria Math" w:hAnsi="Cambria Math" w:cs="Cambria Math"/>
          </w:rPr>
          <m:t>H</m:t>
        </m:r>
      </m:oMath>
      <w:r>
        <w:t>关于</w:t>
      </w:r>
      <m:oMath>
        <m:r>
          <w:rPr>
            <w:rFonts w:ascii="Cambria Math" w:hAnsi="Cambria Math" w:cs="Cambria Math"/>
          </w:rPr>
          <m:t>t</m:t>
        </m:r>
      </m:oMath>
      <w:r>
        <w:t>的函数解析式；</w:t>
      </w:r>
    </w:p>
    <w:p w14:paraId="0C328E88" w14:textId="77777777" w:rsidR="00475919" w:rsidRDefault="00000000">
      <w:pPr>
        <w:spacing w:line="360" w:lineRule="auto"/>
        <w:jc w:val="left"/>
      </w:pPr>
      <w:r>
        <w:t>(2)</w:t>
      </w:r>
      <w:r>
        <w:t>若甲、乙两人分别坐在</w:t>
      </w:r>
      <w:r>
        <w:t>1</w:t>
      </w:r>
      <w:r>
        <w:t>号和</w:t>
      </w:r>
      <w:r>
        <w:t>9</w:t>
      </w:r>
      <w:r>
        <w:t>号座舱里，在运行一周的过程中，求两人距离地面的高度差</w:t>
      </w:r>
      <m:oMath>
        <m:r>
          <w:rPr>
            <w:rFonts w:ascii="Cambria Math" w:hAnsi="Cambria Math" w:cs="Cambria Math"/>
          </w:rPr>
          <m:t>h</m:t>
        </m:r>
      </m:oMath>
      <w:r>
        <w:t>（单位：</w:t>
      </w:r>
      <m:oMath>
        <m:r>
          <m:rPr>
            <m:nor/>
          </m:rPr>
          <w:rPr>
            <w:rFonts w:ascii="Cambria Math" w:hAnsi="Cambria Math" w:cs="Cambria Math"/>
          </w:rPr>
          <m:t>m</m:t>
        </m:r>
      </m:oMath>
      <w:r>
        <w:t>）关于</w:t>
      </w:r>
      <m:oMath>
        <m:r>
          <w:rPr>
            <w:rFonts w:ascii="Cambria Math" w:hAnsi="Cambria Math" w:cs="Cambria Math"/>
          </w:rPr>
          <m:t>t</m:t>
        </m:r>
      </m:oMath>
      <w:r>
        <w:t>的函数解析式，并求高度差的最大值</w:t>
      </w:r>
      <w:r>
        <w:t>.</w:t>
      </w:r>
    </w:p>
    <w:p w14:paraId="0A92B6B9" w14:textId="77777777" w:rsidR="00475919" w:rsidRDefault="00000000">
      <w:pPr>
        <w:spacing w:line="360" w:lineRule="auto"/>
        <w:jc w:val="left"/>
      </w:pPr>
      <w:r>
        <w:t>（参考公式：</w:t>
      </w:r>
      <m:oMath>
        <m:r>
          <m:rPr>
            <m:sty m:val="p"/>
          </m:rPr>
          <w:rPr>
            <w:rFonts w:ascii="Cambria Math" w:hAnsi="Cambria Math" w:cs="Cambria Math"/>
          </w:rPr>
          <m:t>sin</m:t>
        </m:r>
        <m:r>
          <w:rPr>
            <w:rFonts w:ascii="Cambria Math" w:hAnsi="Cambria Math" w:cs="Cambria Math"/>
          </w:rPr>
          <m:t>θ-</m:t>
        </m:r>
        <m:r>
          <m:rPr>
            <m:sty m:val="p"/>
          </m:rPr>
          <w:rPr>
            <w:rFonts w:ascii="Cambria Math" w:hAnsi="Cambria Math" w:cs="Cambria Math"/>
          </w:rPr>
          <m:t>sin</m:t>
        </m:r>
        <m:r>
          <w:rPr>
            <w:rFonts w:ascii="Cambria Math" w:hAnsi="Cambria Math" w:cs="Cambria Math"/>
          </w:rPr>
          <m:t>φ=2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θ+φ</m:t>
            </m:r>
          </m:num>
          <m:den>
            <m:r>
              <w:rPr>
                <w:rFonts w:ascii="Cambria Math" w:hAnsi="Cambria Math" w:cs="Cambria Math"/>
              </w:rPr>
              <m:t>2</m:t>
            </m:r>
          </m:den>
        </m:f>
        <m:r>
          <m:rPr>
            <m:sty m:val="p"/>
          </m:rPr>
          <w:rPr>
            <w:rFonts w:ascii="Cambria Math" w:hAnsi="Cambria Math" w:cs="Cambria Math"/>
          </w:rPr>
          <m:t>sin</m:t>
        </m:r>
        <m:f>
          <m:fPr>
            <m:ctrlPr>
              <w:rPr>
                <w:rFonts w:ascii="Cambria Math" w:hAnsi="Cambria Math"/>
              </w:rPr>
            </m:ctrlPr>
          </m:fPr>
          <m:num>
            <m:r>
              <w:rPr>
                <w:rFonts w:ascii="Cambria Math" w:hAnsi="Cambria Math" w:cs="Cambria Math"/>
              </w:rPr>
              <m:t>θ-φ</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θ-</m:t>
        </m:r>
        <m:r>
          <m:rPr>
            <m:sty m:val="p"/>
          </m:rPr>
          <w:rPr>
            <w:rFonts w:ascii="Cambria Math" w:hAnsi="Cambria Math" w:cs="Cambria Math"/>
          </w:rPr>
          <m:t>cos</m:t>
        </m:r>
        <m:r>
          <w:rPr>
            <w:rFonts w:ascii="Cambria Math" w:hAnsi="Cambria Math" w:cs="Cambria Math"/>
          </w:rPr>
          <m:t>φ=2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θ+φ</m:t>
            </m:r>
          </m:num>
          <m:den>
            <m:r>
              <w:rPr>
                <w:rFonts w:ascii="Cambria Math" w:hAnsi="Cambria Math" w:cs="Cambria Math"/>
              </w:rPr>
              <m:t>2</m:t>
            </m:r>
          </m:den>
        </m:f>
        <m:r>
          <m:rPr>
            <m:sty m:val="p"/>
          </m:rPr>
          <w:rPr>
            <w:rFonts w:ascii="Cambria Math" w:hAnsi="Cambria Math" w:cs="Cambria Math"/>
          </w:rPr>
          <m:t>sin</m:t>
        </m:r>
        <m:f>
          <m:fPr>
            <m:ctrlPr>
              <w:rPr>
                <w:rFonts w:ascii="Cambria Math" w:hAnsi="Cambria Math"/>
              </w:rPr>
            </m:ctrlPr>
          </m:fPr>
          <m:num>
            <m:r>
              <w:rPr>
                <w:rFonts w:ascii="Cambria Math" w:hAnsi="Cambria Math" w:cs="Cambria Math"/>
              </w:rPr>
              <m:t>φ-θ</m:t>
            </m:r>
          </m:num>
          <m:den>
            <m:r>
              <w:rPr>
                <w:rFonts w:ascii="Cambria Math" w:hAnsi="Cambria Math" w:cs="Cambria Math"/>
              </w:rPr>
              <m:t>2</m:t>
            </m:r>
          </m:den>
        </m:f>
      </m:oMath>
      <w:r>
        <w:t>）</w:t>
      </w:r>
    </w:p>
    <w:p w14:paraId="39789D57" w14:textId="77777777" w:rsidR="00475919" w:rsidRDefault="00000000">
      <w:pPr>
        <w:spacing w:line="360" w:lineRule="auto"/>
        <w:jc w:val="left"/>
        <w:rPr>
          <w:b/>
        </w:rPr>
      </w:pPr>
      <w:r>
        <w:t>【答案】</w:t>
      </w:r>
      <w:r>
        <w:t>(1)</w:t>
      </w:r>
      <m:oMath>
        <m:r>
          <w:rPr>
            <w:rFonts w:ascii="Cambria Math" w:hAnsi="Cambria Math" w:cs="Cambria Math"/>
          </w:rPr>
          <m:t>H=45</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+55</m:t>
        </m:r>
      </m:oMath>
      <w:r>
        <w:rPr>
          <w:b/>
        </w:rPr>
        <w:t>，</w:t>
      </w:r>
      <m:oMath>
        <m:r>
          <w:rPr>
            <w:rFonts w:ascii="Cambria Math" w:hAnsi="Cambria Math" w:cs="Cambria Math"/>
          </w:rPr>
          <m:t>t∈</m:t>
        </m:r>
        <m:d>
          <m:dPr>
            <m:begChr m:val="["/>
            <m:endChr m:val="]"/>
            <m:ctrlPr>
              <w:rPr>
                <w:rFonts w:ascii="Cambria Math" w:hAnsi="Cambria Math"/>
              </w:rPr>
            </m:ctrlPr>
          </m:dPr>
          <m:e>
            <m:r>
              <w:rPr>
                <w:rFonts w:ascii="Cambria Math" w:hAnsi="Cambria Math" w:cs="Cambria Math"/>
              </w:rPr>
              <m:t>0,30</m:t>
            </m:r>
          </m:e>
        </m:d>
      </m:oMath>
    </w:p>
    <w:p w14:paraId="6338ED0B" w14:textId="77777777" w:rsidR="00475919" w:rsidRDefault="00000000">
      <w:pPr>
        <w:spacing w:line="360" w:lineRule="auto"/>
        <w:jc w:val="left"/>
      </w:pPr>
      <w:r>
        <w:t>(2)</w:t>
      </w:r>
      <m:oMath>
        <m:r>
          <w:rPr>
            <w:rFonts w:ascii="Cambria Math" w:hAnsi="Cambria Math" w:cs="Cambria Math"/>
          </w:rPr>
          <m:t>h=45</m:t>
        </m:r>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e>
            </m:d>
          </m:e>
        </m:d>
      </m:oMath>
      <w:r>
        <w:t>，</w:t>
      </w:r>
      <m:oMath>
        <m:r>
          <w:rPr>
            <w:rFonts w:ascii="Cambria Math" w:hAnsi="Cambria Math" w:cs="Cambria Math"/>
          </w:rPr>
          <m:t>h∈</m:t>
        </m:r>
        <m:d>
          <m:dPr>
            <m:begChr m:val="["/>
            <m:endChr m:val="]"/>
            <m:ctrlPr>
              <w:rPr>
                <w:rFonts w:ascii="Cambria Math" w:hAnsi="Cambria Math"/>
              </w:rPr>
            </m:ctrlPr>
          </m:dPr>
          <m:e>
            <m:r>
              <w:rPr>
                <w:rFonts w:ascii="Cambria Math" w:hAnsi="Cambria Math" w:cs="Cambria Math"/>
              </w:rPr>
              <m:t>0,30</m:t>
            </m:r>
          </m:e>
        </m:d>
      </m:oMath>
      <w:r>
        <w:t xml:space="preserve"> </w:t>
      </w:r>
      <w:r>
        <w:t>；</w:t>
      </w:r>
      <w:r>
        <w:t>45m</w:t>
      </w:r>
    </w:p>
    <w:p w14:paraId="19EAA20E" w14:textId="77777777" w:rsidR="00475919" w:rsidRDefault="00000000">
      <w:pPr>
        <w:spacing w:line="360" w:lineRule="auto"/>
        <w:jc w:val="left"/>
      </w:pPr>
      <w:r>
        <w:t>【难度】</w:t>
      </w:r>
      <w:r>
        <w:t>0.85</w:t>
      </w:r>
    </w:p>
    <w:p w14:paraId="5957AB81" w14:textId="77777777" w:rsidR="00475919" w:rsidRDefault="00000000">
      <w:pPr>
        <w:spacing w:line="360" w:lineRule="auto"/>
        <w:jc w:val="left"/>
      </w:pPr>
      <w:r>
        <w:t>【知识点】和差化积公式、三角函数在生活中的应用</w:t>
      </w:r>
    </w:p>
    <w:p w14:paraId="135B6B74" w14:textId="77777777" w:rsidR="00475919" w:rsidRDefault="00000000">
      <w:pPr>
        <w:spacing w:line="360" w:lineRule="auto"/>
        <w:jc w:val="left"/>
      </w:pPr>
      <w:r>
        <w:t>【分析】（</w:t>
      </w:r>
      <w:r>
        <w:t>1</w:t>
      </w:r>
      <w:r>
        <w:t>）设</w:t>
      </w:r>
      <m:oMath>
        <m:r>
          <w:rPr>
            <w:rFonts w:ascii="Cambria Math" w:hAnsi="Cambria Math" w:cs="Cambria Math"/>
          </w:rPr>
          <m:t>H=A</m:t>
        </m:r>
        <m:r>
          <m:rPr>
            <m:sty m:val="p"/>
          </m:rPr>
          <w:rPr>
            <w:rFonts w:ascii="Cambria Math" w:hAnsi="Cambria Math" w:cs="Cambria Math"/>
          </w:rPr>
          <m:t>sin</m:t>
        </m:r>
        <m:r>
          <w:rPr>
            <w:rFonts w:ascii="Cambria Math" w:hAnsi="Cambria Math" w:cs="Cambria Math"/>
          </w:rPr>
          <m:t>(ωt+φ)+B</m:t>
        </m:r>
      </m:oMath>
      <w:r>
        <w:t xml:space="preserve"> </w:t>
      </w:r>
      <m:oMath>
        <m:d>
          <m:dPr>
            <m:ctrlPr>
              <w:rPr>
                <w:rFonts w:ascii="Cambria Math" w:hAnsi="Cambria Math"/>
              </w:rPr>
            </m:ctrlPr>
          </m:dPr>
          <m:e>
            <m:r>
              <w:rPr>
                <w:rFonts w:ascii="Cambria Math" w:hAnsi="Cambria Math" w:cs="Cambria Math"/>
              </w:rPr>
              <m:t>ω&gt;0,</m:t>
            </m:r>
            <m:d>
              <m:dPr>
                <m:begChr m:val="|"/>
                <m:endChr m:val="|"/>
                <m:ctrlPr>
                  <w:rPr>
                    <w:rFonts w:ascii="Cambria Math" w:hAnsi="Cambria Math"/>
                  </w:rPr>
                </m:ctrlPr>
              </m:dPr>
              <m:e>
                <m:r>
                  <w:rPr>
                    <w:rFonts w:ascii="Cambria Math" w:hAnsi="Cambria Math" w:cs="Cambria Math"/>
                  </w:rPr>
                  <m:t>φ</m:t>
                </m:r>
              </m:e>
            </m:d>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，根据所给条件求出</w:t>
      </w:r>
      <m:oMath>
        <m:r>
          <w:rPr>
            <w:rFonts w:ascii="Cambria Math" w:hAnsi="Cambria Math" w:cs="Cambria Math"/>
          </w:rPr>
          <m:t>A</m:t>
        </m:r>
      </m:oMath>
      <w:r>
        <w:t>、</w:t>
      </w:r>
      <m:oMath>
        <m:r>
          <w:rPr>
            <w:rFonts w:ascii="Cambria Math" w:hAnsi="Cambria Math" w:cs="Cambria Math"/>
          </w:rPr>
          <m:t>B</m:t>
        </m:r>
      </m:oMath>
      <w:r>
        <w:t>、</w:t>
      </w:r>
      <m:oMath>
        <m:r>
          <w:rPr>
            <w:rFonts w:ascii="Cambria Math" w:hAnsi="Cambria Math" w:cs="Cambria Math"/>
          </w:rPr>
          <m:t>ω</m:t>
        </m:r>
      </m:oMath>
      <w:r>
        <w:t>、</w:t>
      </w:r>
      <m:oMath>
        <m:r>
          <w:rPr>
            <w:rFonts w:ascii="Cambria Math" w:hAnsi="Cambria Math" w:cs="Cambria Math"/>
          </w:rPr>
          <m:t>φ</m:t>
        </m:r>
      </m:oMath>
      <w:r>
        <w:t>；</w:t>
      </w:r>
    </w:p>
    <w:p w14:paraId="3535F0B9" w14:textId="77777777" w:rsidR="00475919" w:rsidRDefault="00000000">
      <w:pPr>
        <w:spacing w:line="360" w:lineRule="auto"/>
        <w:jc w:val="left"/>
      </w:pPr>
      <w:r>
        <w:t>（</w:t>
      </w:r>
      <w:r>
        <w:t>2</w:t>
      </w:r>
      <w:r>
        <w:t>）由题意得：</w:t>
      </w:r>
      <m:oMath>
        <m:r>
          <w:rPr>
            <w:rFonts w:ascii="Cambria Math" w:hAnsi="Cambria Math" w:cs="Cambria Math"/>
          </w:rPr>
          <m:t>1</m:t>
        </m:r>
      </m:oMath>
      <w:r>
        <w:t>号与</w:t>
      </w:r>
      <m:oMath>
        <m:r>
          <w:rPr>
            <w:rFonts w:ascii="Cambria Math" w:hAnsi="Cambria Math" w:cs="Cambria Math"/>
          </w:rPr>
          <m:t>9</m:t>
        </m:r>
      </m:oMath>
      <w:r>
        <w:t>号座舱的角度差为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，不妨假设</w:t>
      </w:r>
      <w:r>
        <w:t>1</w:t>
      </w:r>
      <w:r>
        <w:t>号座舱出发早于</w:t>
      </w:r>
      <w:r>
        <w:t>9</w:t>
      </w:r>
      <w:r>
        <w:t>号座舱，</w:t>
      </w:r>
      <m:oMath>
        <m:r>
          <w:rPr>
            <w:rFonts w:ascii="Cambria Math" w:hAnsi="Cambria Math" w:cs="Cambria Math"/>
          </w:rPr>
          <m:t>t</m:t>
        </m:r>
      </m:oMath>
      <w:r>
        <w:t xml:space="preserve">min </w:t>
      </w:r>
      <w:r>
        <w:t>时</w:t>
      </w:r>
      <w:r>
        <w:t>1</w:t>
      </w:r>
      <w:r>
        <w:t>号与</w:t>
      </w:r>
      <w:r>
        <w:t>9</w:t>
      </w:r>
      <w:r>
        <w:t>号的高度分别为</w:t>
      </w:r>
      <m:oMath>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9</m:t>
            </m:r>
          </m:sub>
        </m:sSub>
      </m:oMath>
      <w:r>
        <w:t>，即可得到</w:t>
      </w:r>
      <m:oMath>
        <m:r>
          <w:rPr>
            <w:rFonts w:ascii="Cambria Math" w:hAnsi="Cambria Math" w:cs="Cambria Math"/>
          </w:rPr>
          <m:t>h=</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9</m:t>
                </m:r>
              </m:sub>
            </m:sSub>
          </m:e>
        </m:d>
        <m:r>
          <w:rPr>
            <w:rFonts w:ascii="Cambria Math" w:hAnsi="Cambria Math" w:cs="Cambria Math"/>
          </w:rPr>
          <m:t>=45</m:t>
        </m:r>
        <m:d>
          <m:dPr>
            <m:begChr m:val="|"/>
            <m:endChr m:val="|"/>
            <m:ctrlPr>
              <w:rPr>
                <w:rFonts w:ascii="Cambria Math" w:hAnsi="Cambria Math"/>
              </w:rPr>
            </m:ctrlPr>
          </m:dPr>
          <m:e>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6</m:t>
                    </m:r>
                  </m:den>
                </m:f>
              </m:e>
            </m:d>
          </m:e>
        </m:d>
      </m:oMath>
      <w:r>
        <w:t>，再由和差化积公式得到</w:t>
      </w:r>
      <m:oMath>
        <m:r>
          <w:rPr>
            <w:rFonts w:ascii="Cambria Math" w:hAnsi="Cambria Math" w:cs="Cambria Math"/>
          </w:rPr>
          <m:t>h=45</m:t>
        </m:r>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e>
            </m:d>
          </m:e>
        </m:d>
      </m:oMath>
      <w:r>
        <w:t>，</w:t>
      </w:r>
      <m:oMath>
        <m:r>
          <w:rPr>
            <w:rFonts w:ascii="Cambria Math" w:hAnsi="Cambria Math" w:cs="Cambria Math"/>
          </w:rPr>
          <m:t>t∈</m:t>
        </m:r>
        <m:d>
          <m:dPr>
            <m:begChr m:val="["/>
            <m:endChr m:val="]"/>
            <m:ctrlPr>
              <w:rPr>
                <w:rFonts w:ascii="Cambria Math" w:hAnsi="Cambria Math"/>
              </w:rPr>
            </m:ctrlPr>
          </m:dPr>
          <m:e>
            <m:r>
              <w:rPr>
                <w:rFonts w:ascii="Cambria Math" w:hAnsi="Cambria Math" w:cs="Cambria Math"/>
              </w:rPr>
              <m:t>0,30</m:t>
            </m:r>
          </m:e>
        </m:d>
      </m:oMath>
      <w:r>
        <w:t>，最后根据余弦函数的性质计算可得</w:t>
      </w:r>
      <w:r>
        <w:t>.</w:t>
      </w:r>
    </w:p>
    <w:p w14:paraId="7160A9CB" w14:textId="77777777" w:rsidR="00475919" w:rsidRDefault="00000000">
      <w:pPr>
        <w:spacing w:line="360" w:lineRule="auto"/>
        <w:jc w:val="left"/>
      </w:pPr>
      <w:r>
        <w:t>【详解】（</w:t>
      </w:r>
      <w:r>
        <w:t>1</w:t>
      </w:r>
      <w:r>
        <w:t>）设</w:t>
      </w:r>
      <m:oMath>
        <m:r>
          <w:rPr>
            <w:rFonts w:ascii="Cambria Math" w:hAnsi="Cambria Math" w:cs="Cambria Math"/>
          </w:rPr>
          <m:t>H=A</m:t>
        </m:r>
        <m:r>
          <m:rPr>
            <m:sty m:val="p"/>
          </m:rPr>
          <w:rPr>
            <w:rFonts w:ascii="Cambria Math" w:hAnsi="Cambria Math" w:cs="Cambria Math"/>
          </w:rPr>
          <m:t>sin</m:t>
        </m:r>
        <m:r>
          <w:rPr>
            <w:rFonts w:ascii="Cambria Math" w:hAnsi="Cambria Math" w:cs="Cambria Math"/>
          </w:rPr>
          <m:t>(ωt+φ)+B</m:t>
        </m:r>
      </m:oMath>
      <w:r>
        <w:t xml:space="preserve"> </w:t>
      </w:r>
      <m:oMath>
        <m:d>
          <m:dPr>
            <m:ctrlPr>
              <w:rPr>
                <w:rFonts w:ascii="Cambria Math" w:hAnsi="Cambria Math"/>
              </w:rPr>
            </m:ctrlPr>
          </m:dPr>
          <m:e>
            <m:r>
              <w:rPr>
                <w:rFonts w:ascii="Cambria Math" w:hAnsi="Cambria Math" w:cs="Cambria Math"/>
              </w:rPr>
              <m:t>ω&gt;0,</m:t>
            </m:r>
            <m:d>
              <m:dPr>
                <m:begChr m:val="|"/>
                <m:endChr m:val="|"/>
                <m:ctrlPr>
                  <w:rPr>
                    <w:rFonts w:ascii="Cambria Math" w:hAnsi="Cambria Math"/>
                  </w:rPr>
                </m:ctrlPr>
              </m:dPr>
              <m:e>
                <m:r>
                  <w:rPr>
                    <w:rFonts w:ascii="Cambria Math" w:hAnsi="Cambria Math" w:cs="Cambria Math"/>
                  </w:rPr>
                  <m:t>φ</m:t>
                </m:r>
              </m:e>
            </m:d>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，则</w:t>
      </w:r>
      <m:oMath>
        <m:r>
          <w:rPr>
            <w:rFonts w:ascii="Cambria Math" w:hAnsi="Cambria Math" w:cs="Cambria Math"/>
          </w:rPr>
          <m:t>ω=</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T</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oMath>
      <w:r>
        <w:t>，</w:t>
      </w:r>
    </w:p>
    <w:p w14:paraId="245EC09E" w14:textId="77777777" w:rsidR="00475919" w:rsidRDefault="00000000">
      <w:pPr>
        <w:spacing w:line="360" w:lineRule="auto"/>
        <w:jc w:val="left"/>
      </w:pPr>
      <w:r>
        <w:t>令</w:t>
      </w:r>
      <m:oMath>
        <m:r>
          <w:rPr>
            <w:rFonts w:ascii="Cambria Math" w:hAnsi="Cambria Math" w:cs="Cambria Math"/>
          </w:rPr>
          <m:t>t=0</m:t>
        </m:r>
      </m:oMath>
      <w:r>
        <w:t>时，</w:t>
      </w:r>
      <m:oMath>
        <m:r>
          <m:rPr>
            <m:sty m:val="p"/>
          </m:rPr>
          <w:rPr>
            <w:rFonts w:ascii="Cambria Math" w:hAnsi="Cambria Math" w:cs="Cambria Math"/>
          </w:rPr>
          <m:t>sin</m:t>
        </m:r>
        <m:r>
          <w:rPr>
            <w:rFonts w:ascii="Cambria Math" w:hAnsi="Cambria Math" w:cs="Cambria Math"/>
          </w:rPr>
          <m:t>φ=-1</m:t>
        </m:r>
      </m:oMath>
      <w:r>
        <w:t>，</w:t>
      </w:r>
      <m:oMath>
        <m:r>
          <w:rPr>
            <w:rFonts w:ascii="Cambria Math" w:hAnsi="Cambria Math" w:cs="Cambria Math"/>
          </w:rPr>
          <m:t>φ=-</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w:t>
      </w:r>
    </w:p>
    <w:p w14:paraId="62102837" w14:textId="77777777" w:rsidR="00475919" w:rsidRDefault="00000000">
      <w:pPr>
        <w:spacing w:line="360" w:lineRule="auto"/>
        <w:jc w:val="left"/>
      </w:pPr>
      <w:r>
        <w:t>又</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A+B=100</m:t>
                </m:r>
              </m:e>
              <m:e>
                <m:r>
                  <w:rPr>
                    <w:rFonts w:ascii="Cambria Math" w:hAnsi="Cambria Math" w:cs="Cambria Math"/>
                  </w:rPr>
                  <m:t>-A+B=10</m:t>
                </m:r>
              </m:e>
            </m:eqArr>
          </m:e>
        </m:d>
        <m:r>
          <w:rPr>
            <w:rFonts w:ascii="Cambria Math" w:hAnsi="Cambria Math" w:cs="Cambria Math"/>
          </w:rPr>
          <m:t>⇒</m:t>
        </m:r>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A=45</m:t>
                </m:r>
              </m:e>
              <m:e>
                <m:r>
                  <w:rPr>
                    <w:rFonts w:ascii="Cambria Math" w:hAnsi="Cambria Math" w:cs="Cambria Math"/>
                  </w:rPr>
                  <m:t>B=55</m:t>
                </m:r>
              </m:e>
            </m:eqArr>
          </m:e>
        </m:d>
      </m:oMath>
      <w:r>
        <w:t>，</w:t>
      </w:r>
      <w:r>
        <w:rPr>
          <w:rFonts w:eastAsia="Times New Roman"/>
          <w:kern w:val="0"/>
          <w:sz w:val="24"/>
          <w:szCs w:val="24"/>
        </w:rPr>
        <w:t>    </w:t>
      </w:r>
    </w:p>
    <w:p w14:paraId="20E3B660" w14:textId="77777777" w:rsidR="00475919" w:rsidRDefault="00000000">
      <w:pPr>
        <w:spacing w:line="360" w:lineRule="auto"/>
        <w:jc w:val="left"/>
      </w:pPr>
      <w:r>
        <w:t>所以</w:t>
      </w:r>
      <m:oMath>
        <m:r>
          <w:rPr>
            <w:rFonts w:ascii="Cambria Math" w:hAnsi="Cambria Math" w:cs="Cambria Math"/>
          </w:rPr>
          <m:t>H=45</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+55</m:t>
        </m:r>
      </m:oMath>
      <w:r>
        <w:t>，</w:t>
      </w:r>
      <m:oMath>
        <m:r>
          <w:rPr>
            <w:rFonts w:ascii="Cambria Math" w:hAnsi="Cambria Math" w:cs="Cambria Math"/>
          </w:rPr>
          <m:t>t∈</m:t>
        </m:r>
        <m:d>
          <m:dPr>
            <m:begChr m:val="["/>
            <m:endChr m:val="]"/>
            <m:ctrlPr>
              <w:rPr>
                <w:rFonts w:ascii="Cambria Math" w:hAnsi="Cambria Math"/>
              </w:rPr>
            </m:ctrlPr>
          </m:dPr>
          <m:e>
            <m:r>
              <w:rPr>
                <w:rFonts w:ascii="Cambria Math" w:hAnsi="Cambria Math" w:cs="Cambria Math"/>
              </w:rPr>
              <m:t>0,30</m:t>
            </m:r>
          </m:e>
        </m:d>
      </m:oMath>
      <w:r>
        <w:t>.</w:t>
      </w:r>
    </w:p>
    <w:p w14:paraId="5AD84608" w14:textId="77777777" w:rsidR="00475919" w:rsidRDefault="00000000">
      <w:pPr>
        <w:spacing w:line="360" w:lineRule="auto"/>
        <w:jc w:val="left"/>
      </w:pPr>
      <w:r>
        <w:t>（</w:t>
      </w:r>
      <w:r>
        <w:t>2</w:t>
      </w:r>
      <w:r>
        <w:t>）由题意得：</w:t>
      </w:r>
      <m:oMath>
        <m:r>
          <w:rPr>
            <w:rFonts w:ascii="Cambria Math" w:hAnsi="Cambria Math" w:cs="Cambria Math"/>
          </w:rPr>
          <m:t>1</m:t>
        </m:r>
      </m:oMath>
      <w:r>
        <w:t>号与</w:t>
      </w:r>
      <m:oMath>
        <m:r>
          <w:rPr>
            <w:rFonts w:ascii="Cambria Math" w:hAnsi="Cambria Math" w:cs="Cambria Math"/>
          </w:rPr>
          <m:t>9</m:t>
        </m:r>
      </m:oMath>
      <w:r>
        <w:t>号座舱的角度差为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oMath>
      <w:r>
        <w:t>.</w:t>
      </w:r>
    </w:p>
    <w:p w14:paraId="360393D9" w14:textId="77777777" w:rsidR="00475919" w:rsidRDefault="00000000">
      <w:pPr>
        <w:spacing w:line="360" w:lineRule="auto"/>
        <w:jc w:val="left"/>
      </w:pPr>
      <w:r>
        <w:t>不妨假设</w:t>
      </w:r>
      <w:r>
        <w:t>1</w:t>
      </w:r>
      <w:r>
        <w:t>号座舱出发早于</w:t>
      </w:r>
      <w:r>
        <w:t>9</w:t>
      </w:r>
      <w:r>
        <w:t>号座舱，</w:t>
      </w:r>
      <m:oMath>
        <m:r>
          <w:rPr>
            <w:rFonts w:ascii="Cambria Math" w:hAnsi="Cambria Math" w:cs="Cambria Math"/>
          </w:rPr>
          <m:t>t</m:t>
        </m:r>
      </m:oMath>
      <w:r>
        <w:t xml:space="preserve">min </w:t>
      </w:r>
      <w:r>
        <w:t>时</w:t>
      </w:r>
      <w:r>
        <w:t>1</w:t>
      </w:r>
      <w:r>
        <w:t>号与</w:t>
      </w:r>
      <w:r>
        <w:t>9</w:t>
      </w:r>
      <w:r>
        <w:t>号的高度分别为</w:t>
      </w:r>
      <m:oMath>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9</m:t>
            </m:r>
          </m:sub>
        </m:sSub>
      </m:oMath>
      <w:r>
        <w:t>，</w:t>
      </w:r>
    </w:p>
    <w:p w14:paraId="424BB7BC" w14:textId="77777777" w:rsidR="00475919" w:rsidRDefault="00000000">
      <w:pPr>
        <w:spacing w:line="360" w:lineRule="auto"/>
        <w:jc w:val="left"/>
      </w:pPr>
      <w:r>
        <w:t>则</w:t>
      </w:r>
      <w: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w:rPr>
            <w:rFonts w:ascii="Cambria Math" w:hAnsi="Cambria Math" w:cs="Cambria Math"/>
          </w:rPr>
          <m:t>=45</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+55</m:t>
        </m:r>
      </m:oMath>
      <w:r>
        <w:t>，</w:t>
      </w:r>
      <m:oMath>
        <m:sSub>
          <m:sSubPr>
            <m:ctrlPr>
              <w:rPr>
                <w:rFonts w:ascii="Cambria Math" w:hAnsi="Cambria Math"/>
              </w:rPr>
            </m:ctrlPr>
          </m:sSubPr>
          <m:e>
            <m:r>
              <w:rPr>
                <w:rFonts w:ascii="Cambria Math" w:hAnsi="Cambria Math" w:cs="Cambria Math"/>
              </w:rPr>
              <m:t>H</m:t>
            </m:r>
          </m:e>
          <m:sub>
            <m:r>
              <w:rPr>
                <w:rFonts w:ascii="Cambria Math" w:hAnsi="Cambria Math" w:cs="Cambria Math"/>
              </w:rPr>
              <m:t>9</m:t>
            </m:r>
          </m:sub>
        </m:sSub>
        <m:r>
          <w:rPr>
            <w:rFonts w:ascii="Cambria Math" w:hAnsi="Cambria Math" w:cs="Cambria Math"/>
          </w:rPr>
          <m:t>=45</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e>
        </m:d>
        <m:r>
          <w:rPr>
            <w:rFonts w:ascii="Cambria Math" w:hAnsi="Cambria Math" w:cs="Cambria Math"/>
          </w:rPr>
          <m:t>+55</m:t>
        </m:r>
      </m:oMath>
      <w:r>
        <w:t>，</w:t>
      </w:r>
    </w:p>
    <w:p w14:paraId="6DD48135" w14:textId="77777777" w:rsidR="00475919" w:rsidRDefault="00000000">
      <w:pPr>
        <w:spacing w:line="360" w:lineRule="auto"/>
        <w:jc w:val="left"/>
      </w:pPr>
      <w:r>
        <w:lastRenderedPageBreak/>
        <w:t>所以高度</w:t>
      </w:r>
      <m:oMath>
        <m:r>
          <w:rPr>
            <w:rFonts w:ascii="Cambria Math" w:hAnsi="Cambria Math" w:cs="Cambria Math"/>
          </w:rPr>
          <m:t>h=</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H</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9</m:t>
                </m:r>
              </m:sub>
            </m:sSub>
          </m:e>
        </m:d>
        <m:r>
          <w:rPr>
            <w:rFonts w:ascii="Cambria Math" w:hAnsi="Cambria Math" w:cs="Cambria Math"/>
          </w:rPr>
          <m:t>=45</m:t>
        </m:r>
        <m:d>
          <m:dPr>
            <m:begChr m:val="|"/>
            <m:endChr m:val="|"/>
            <m:ctrlPr>
              <w:rPr>
                <w:rFonts w:ascii="Cambria Math" w:hAnsi="Cambria Math"/>
              </w:rPr>
            </m:ctrlPr>
          </m:dPr>
          <m:e>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+55-</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6</m:t>
                    </m:r>
                  </m:den>
                </m:f>
              </m:e>
            </m:d>
            <m:r>
              <w:rPr>
                <w:rFonts w:ascii="Cambria Math" w:hAnsi="Cambria Math" w:cs="Cambria Math"/>
              </w:rPr>
              <m:t>-55</m:t>
            </m:r>
          </m:e>
        </m:d>
      </m:oMath>
    </w:p>
    <w:p w14:paraId="0C6DCD43" w14:textId="77777777" w:rsidR="00475919" w:rsidRDefault="00000000">
      <w:pPr>
        <w:spacing w:line="360" w:lineRule="auto"/>
        <w:jc w:val="left"/>
      </w:pPr>
      <m:oMath>
        <m:r>
          <w:rPr>
            <w:rFonts w:ascii="Cambria Math" w:hAnsi="Cambria Math" w:cs="Cambria Math"/>
          </w:rPr>
          <m:t>=45</m:t>
        </m:r>
        <m:d>
          <m:dPr>
            <m:begChr m:val="|"/>
            <m:endChr m:val="|"/>
            <m:ctrlPr>
              <w:rPr>
                <w:rFonts w:ascii="Cambria Math" w:hAnsi="Cambria Math"/>
              </w:rPr>
            </m:ctrlPr>
          </m:dPr>
          <m:e>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m:t>
            </m:r>
            <m:r>
              <m:rPr>
                <m:sty m:val="p"/>
              </m:rPr>
              <w:rPr>
                <w:rFonts w:ascii="Cambria Math" w:hAnsi="Cambria Math" w:cs="Cambria Math"/>
              </w:rPr>
              <m:t>sin</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w:rPr>
                        <w:rFonts w:ascii="Cambria Math" w:hAnsi="Cambria Math" w:cs="Cambria Math"/>
                      </w:rPr>
                      <m:t>5</m:t>
                    </m:r>
                    <m:r>
                      <m:rPr>
                        <m:nor/>
                      </m:rPr>
                      <w:rPr>
                        <w:rFonts w:ascii="Cambria Math" w:hAnsi="Cambria Math" w:cs="Cambria Math"/>
                      </w:rPr>
                      <m:t>π</m:t>
                    </m:r>
                  </m:num>
                  <m:den>
                    <m:r>
                      <w:rPr>
                        <w:rFonts w:ascii="Cambria Math" w:hAnsi="Cambria Math" w:cs="Cambria Math"/>
                      </w:rPr>
                      <m:t>6</m:t>
                    </m:r>
                  </m:den>
                </m:f>
              </m:e>
            </m:d>
          </m:e>
        </m:d>
      </m:oMath>
      <w:r>
        <w:t>，</w:t>
      </w:r>
    </w:p>
    <w:p w14:paraId="6B683251" w14:textId="77777777" w:rsidR="00475919" w:rsidRDefault="00000000">
      <w:pPr>
        <w:spacing w:line="360" w:lineRule="auto"/>
        <w:jc w:val="left"/>
      </w:pPr>
      <w:r>
        <w:t>由参考公式得，上式为</w:t>
      </w:r>
      <m:oMath>
        <m:r>
          <w:rPr>
            <w:rFonts w:ascii="Cambria Math" w:hAnsi="Cambria Math" w:cs="Cambria Math"/>
          </w:rPr>
          <m:t>90</m:t>
        </m:r>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e>
            </m:d>
            <m:r>
              <m:rPr>
                <m:sty m:val="p"/>
              </m:rPr>
              <w:rPr>
                <w:rFonts w:ascii="Cambria Math" w:hAnsi="Cambria Math" w:cs="Cambria Math"/>
              </w:rPr>
              <m:t>sin</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e>
        </m:d>
        <m:r>
          <w:rPr>
            <w:rFonts w:ascii="Cambria Math" w:hAnsi="Cambria Math" w:cs="Cambria Math"/>
          </w:rPr>
          <m:t>=45</m:t>
        </m:r>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e>
            </m:d>
          </m:e>
        </m:d>
      </m:oMath>
      <w:r>
        <w:t>，</w:t>
      </w:r>
    </w:p>
    <w:p w14:paraId="175F495C" w14:textId="77777777" w:rsidR="00475919" w:rsidRDefault="00000000">
      <w:pPr>
        <w:spacing w:line="360" w:lineRule="auto"/>
        <w:jc w:val="left"/>
      </w:pPr>
      <w:r>
        <w:t>从而高度差为</w:t>
      </w:r>
      <m:oMath>
        <m:r>
          <w:rPr>
            <w:rFonts w:ascii="Cambria Math" w:hAnsi="Cambria Math" w:cs="Cambria Math"/>
          </w:rPr>
          <m:t>h=45</m:t>
        </m:r>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e>
            </m:d>
          </m:e>
        </m:d>
      </m:oMath>
      <w:r>
        <w:t>，</w:t>
      </w:r>
      <m:oMath>
        <m:r>
          <w:rPr>
            <w:rFonts w:ascii="Cambria Math" w:hAnsi="Cambria Math" w:cs="Cambria Math"/>
          </w:rPr>
          <m:t>t∈</m:t>
        </m:r>
        <m:d>
          <m:dPr>
            <m:begChr m:val="["/>
            <m:endChr m:val="]"/>
            <m:ctrlPr>
              <w:rPr>
                <w:rFonts w:ascii="Cambria Math" w:hAnsi="Cambria Math"/>
              </w:rPr>
            </m:ctrlPr>
          </m:dPr>
          <m:e>
            <m:r>
              <w:rPr>
                <w:rFonts w:ascii="Cambria Math" w:hAnsi="Cambria Math" w:cs="Cambria Math"/>
              </w:rPr>
              <m:t>0,30</m:t>
            </m:r>
          </m:e>
        </m:d>
      </m:oMath>
      <w:r>
        <w:t>；</w:t>
      </w:r>
    </w:p>
    <w:p w14:paraId="3D8E12AF" w14:textId="77777777" w:rsidR="00475919" w:rsidRDefault="00000000">
      <w:pPr>
        <w:spacing w:line="360" w:lineRule="auto"/>
        <w:jc w:val="left"/>
      </w:pPr>
      <w:r>
        <w:t>当</w:t>
      </w:r>
      <m:oMath>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e>
            </m:d>
          </m:e>
        </m:d>
        <m:r>
          <w:rPr>
            <w:rFonts w:ascii="Cambria Math" w:hAnsi="Cambria Math" w:cs="Cambria Math"/>
          </w:rPr>
          <m:t>=1</m:t>
        </m:r>
      </m:oMath>
      <w:r>
        <w:t>，即</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15</m:t>
            </m:r>
          </m:den>
        </m:f>
        <m:r>
          <w:rPr>
            <w:rFonts w:ascii="Cambria Math" w:hAnsi="Cambria Math" w:cs="Cambria Math"/>
          </w:rPr>
          <m:t>t-</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=k</m:t>
        </m:r>
        <m:r>
          <m:rPr>
            <m:nor/>
          </m:rPr>
          <w:rPr>
            <w:rFonts w:ascii="Cambria Math" w:hAnsi="Cambria Math" w:cs="Cambria Math"/>
          </w:rPr>
          <m:t>π</m:t>
        </m:r>
      </m:oMath>
      <w:r>
        <w:t>，</w:t>
      </w:r>
      <m:oMath>
        <m:r>
          <w:rPr>
            <w:rFonts w:ascii="Cambria Math" w:hAnsi="Cambria Math" w:cs="Cambria Math"/>
          </w:rPr>
          <m:t>k∈</m:t>
        </m:r>
        <m:r>
          <m:rPr>
            <m:nor/>
          </m:rPr>
          <w:rPr>
            <w:rFonts w:ascii="Cambria Math" w:hAnsi="Cambria Math" w:cs="Cambria Math"/>
          </w:rPr>
          <m:t>N</m:t>
        </m:r>
      </m:oMath>
      <w:r>
        <w:t>，解得</w:t>
      </w:r>
      <m:oMath>
        <m:r>
          <w:rPr>
            <w:rFonts w:ascii="Cambria Math" w:hAnsi="Cambria Math" w:cs="Cambria Math"/>
          </w:rPr>
          <m:t>t=10+15k</m:t>
        </m:r>
      </m:oMath>
      <w:r>
        <w:t>，</w:t>
      </w:r>
      <m:oMath>
        <m:r>
          <w:rPr>
            <w:rFonts w:ascii="Cambria Math" w:hAnsi="Cambria Math" w:cs="Cambria Math"/>
          </w:rPr>
          <m:t>k∈</m:t>
        </m:r>
        <m:r>
          <m:rPr>
            <m:nor/>
          </m:rPr>
          <w:rPr>
            <w:rFonts w:ascii="Cambria Math" w:hAnsi="Cambria Math" w:cs="Cambria Math"/>
          </w:rPr>
          <m:t>N</m:t>
        </m:r>
      </m:oMath>
      <w:r>
        <w:t>，又</w:t>
      </w:r>
      <m:oMath>
        <m:r>
          <w:rPr>
            <w:rFonts w:ascii="Cambria Math" w:hAnsi="Cambria Math" w:cs="Cambria Math"/>
          </w:rPr>
          <m:t>t∈</m:t>
        </m:r>
        <m:d>
          <m:dPr>
            <m:begChr m:val="["/>
            <m:endChr m:val="]"/>
            <m:ctrlPr>
              <w:rPr>
                <w:rFonts w:ascii="Cambria Math" w:hAnsi="Cambria Math"/>
              </w:rPr>
            </m:ctrlPr>
          </m:dPr>
          <m:e>
            <m:r>
              <w:rPr>
                <w:rFonts w:ascii="Cambria Math" w:hAnsi="Cambria Math" w:cs="Cambria Math"/>
              </w:rPr>
              <m:t>0,30</m:t>
            </m:r>
          </m:e>
        </m:d>
      </m:oMath>
      <w:r>
        <w:t>，</w:t>
      </w:r>
    </w:p>
    <w:p w14:paraId="0E6F8943" w14:textId="77777777" w:rsidR="00475919" w:rsidRDefault="00000000">
      <w:pPr>
        <w:spacing w:line="360" w:lineRule="auto"/>
        <w:jc w:val="left"/>
      </w:pPr>
      <w:r>
        <w:t>所以</w:t>
      </w:r>
      <m:oMath>
        <m:r>
          <w:rPr>
            <w:rFonts w:ascii="Cambria Math" w:hAnsi="Cambria Math" w:cs="Cambria Math"/>
          </w:rPr>
          <m:t>t=10</m:t>
        </m:r>
      </m:oMath>
      <w:r>
        <w:t>min</w:t>
      </w:r>
      <w:r>
        <w:t>或</w:t>
      </w:r>
      <m:oMath>
        <m:r>
          <w:rPr>
            <w:rFonts w:ascii="Cambria Math" w:hAnsi="Cambria Math" w:cs="Cambria Math"/>
          </w:rPr>
          <m:t>t=25</m:t>
        </m:r>
      </m:oMath>
      <w:r>
        <w:t>min</w:t>
      </w:r>
      <w:r>
        <w:t>，此时高度差</w:t>
      </w:r>
      <m:oMath>
        <m:r>
          <w:rPr>
            <w:rFonts w:ascii="Cambria Math" w:hAnsi="Cambria Math" w:cs="Cambria Math"/>
          </w:rPr>
          <m:t>h</m:t>
        </m:r>
      </m:oMath>
      <w:r>
        <w:t>的最大值为</w:t>
      </w:r>
      <w:r>
        <w:t>45m.</w:t>
      </w:r>
    </w:p>
    <w:p w14:paraId="67F17FF7" w14:textId="77777777" w:rsidR="00475919" w:rsidRDefault="00000000">
      <w:pPr>
        <w:spacing w:line="360" w:lineRule="auto"/>
        <w:jc w:val="left"/>
      </w:pPr>
      <w:r>
        <w:t>14</w:t>
      </w:r>
      <w:r>
        <w:t>．已知</w:t>
      </w:r>
      <m:oMath>
        <m:r>
          <w:rPr>
            <w:rFonts w:ascii="Cambria Math" w:hAnsi="Cambria Math" w:cs="Cambria Math"/>
          </w:rPr>
          <m:t>x,y&gt;1</m:t>
        </m:r>
      </m:oMath>
      <w:r>
        <w:t>，</w:t>
      </w:r>
      <m:oMath>
        <m:r>
          <w:rPr>
            <w:rFonts w:ascii="Cambria Math" w:hAnsi="Cambria Math" w:cs="Cambria Math"/>
          </w:rPr>
          <m:t>0&lt;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π</m:t>
        </m:r>
      </m:oMath>
      <w:r>
        <w:t>，求证：</w:t>
      </w:r>
      <m:oMath>
        <m:r>
          <w:rPr>
            <w:rFonts w:ascii="Cambria Math" w:hAnsi="Cambria Math" w:cs="Cambria Math"/>
          </w:rPr>
          <m:t>1+</m:t>
        </m:r>
        <m:r>
          <m:rPr>
            <m:sty m:val="p"/>
          </m:rPr>
          <w:rPr>
            <w:rFonts w:ascii="Cambria Math" w:hAnsi="Cambria Math" w:cs="Cambria Math"/>
          </w:rPr>
          <m:t>cos</m:t>
        </m:r>
        <m:r>
          <w:rPr>
            <w:rFonts w:ascii="Cambria Math" w:hAnsi="Cambria Math" w:cs="Cambria Math"/>
          </w:rPr>
          <m:t>xy≥</m:t>
        </m:r>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cos</m:t>
        </m:r>
        <m:r>
          <w:rPr>
            <w:rFonts w:ascii="Cambria Math" w:hAnsi="Cambria Math" w:cs="Cambria Math"/>
          </w:rPr>
          <m:t>y</m:t>
        </m:r>
      </m:oMath>
      <w:r>
        <w:t>．</w:t>
      </w:r>
    </w:p>
    <w:p w14:paraId="36C72283" w14:textId="77777777" w:rsidR="00475919" w:rsidRDefault="00000000">
      <w:pPr>
        <w:spacing w:line="360" w:lineRule="auto"/>
        <w:jc w:val="left"/>
      </w:pPr>
      <w:r>
        <w:t>【答案】证明见解析</w:t>
      </w:r>
    </w:p>
    <w:p w14:paraId="1083D821" w14:textId="77777777" w:rsidR="00475919" w:rsidRDefault="00000000">
      <w:pPr>
        <w:spacing w:line="360" w:lineRule="auto"/>
        <w:jc w:val="left"/>
      </w:pPr>
      <w:r>
        <w:t>【难度】</w:t>
      </w:r>
      <w:r>
        <w:t>0.15</w:t>
      </w:r>
    </w:p>
    <w:p w14:paraId="2D0729FB" w14:textId="77777777" w:rsidR="00475919" w:rsidRDefault="00000000">
      <w:pPr>
        <w:spacing w:line="360" w:lineRule="auto"/>
        <w:jc w:val="left"/>
      </w:pPr>
      <w:r>
        <w:t>【知识点】由基本不等式证明不等关系、比较余弦值的大小、和差化积公式、利用导数证明不等式</w:t>
      </w:r>
    </w:p>
    <w:p w14:paraId="06E23A4F" w14:textId="77777777" w:rsidR="00475919" w:rsidRDefault="00000000">
      <w:pPr>
        <w:spacing w:line="360" w:lineRule="auto"/>
        <w:jc w:val="left"/>
      </w:pPr>
      <w:r>
        <w:t>【分析】先得到</w:t>
      </w:r>
      <m:oMath>
        <m:r>
          <w:rPr>
            <w:rFonts w:ascii="Cambria Math" w:hAnsi="Cambria Math" w:cs="Cambria Math"/>
          </w:rPr>
          <m:t>1&lt;xy≤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w:t>
      </w:r>
      <m:oMath>
        <m:r>
          <w:rPr>
            <w:rFonts w:ascii="Cambria Math" w:hAnsi="Cambria Math" w:cs="Cambria Math"/>
          </w:rPr>
          <m:t>1&lt;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x+y</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，结合</w:t>
      </w:r>
      <m:oMath>
        <m:r>
          <w:rPr>
            <w:rFonts w:ascii="Cambria Math" w:hAnsi="Cambria Math" w:cs="Cambria Math"/>
          </w:rPr>
          <m:t>xy≤</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x+y</m:t>
                    </m:r>
                  </m:num>
                  <m:den>
                    <m:r>
                      <w:rPr>
                        <w:rFonts w:ascii="Cambria Math" w:hAnsi="Cambria Math" w:cs="Cambria Math"/>
                      </w:rPr>
                      <m:t>2</m:t>
                    </m:r>
                  </m:den>
                </m:f>
              </m:e>
            </m:d>
          </m:e>
          <m:sup>
            <m:r>
              <w:rPr>
                <w:rFonts w:ascii="Cambria Math" w:hAnsi="Cambria Math" w:cs="Cambria Math"/>
              </w:rPr>
              <m:t>2</m:t>
            </m:r>
          </m:sup>
        </m:sSup>
      </m:oMath>
      <w:r>
        <w:t>和</w:t>
      </w:r>
      <m:oMath>
        <m:r>
          <w:rPr>
            <w:rFonts w:ascii="Cambria Math" w:hAnsi="Cambria Math" w:cs="Cambria Math"/>
          </w:rPr>
          <m:t>y=</m:t>
        </m:r>
        <m:r>
          <m:rPr>
            <m:sty m:val="p"/>
          </m:rPr>
          <w:rPr>
            <w:rFonts w:ascii="Cambria Math" w:hAnsi="Cambria Math" w:cs="Cambria Math"/>
          </w:rPr>
          <m:t>cos</m:t>
        </m:r>
        <m:r>
          <w:rPr>
            <w:rFonts w:ascii="Cambria Math" w:hAnsi="Cambria Math" w:cs="Cambria Math"/>
          </w:rPr>
          <m:t>x</m:t>
        </m:r>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上单调递减得到</w:t>
      </w:r>
      <m:oMath>
        <m:r>
          <m:rPr>
            <m:sty m:val="p"/>
          </m:rPr>
          <w:rPr>
            <w:rFonts w:ascii="Cambria Math" w:hAnsi="Cambria Math" w:cs="Cambria Math"/>
          </w:rPr>
          <m:t>cos</m:t>
        </m:r>
        <m:d>
          <m:dPr>
            <m:ctrlPr>
              <w:rPr>
                <w:rFonts w:ascii="Cambria Math" w:hAnsi="Cambria Math"/>
              </w:rPr>
            </m:ctrlPr>
          </m:dPr>
          <m:e>
            <m:r>
              <w:rPr>
                <w:rFonts w:ascii="Cambria Math" w:hAnsi="Cambria Math" w:cs="Cambria Math"/>
              </w:rPr>
              <m:t>xy</m:t>
            </m:r>
          </m:e>
        </m:d>
        <m:r>
          <w:rPr>
            <w:rFonts w:ascii="Cambria Math" w:hAnsi="Cambria Math" w:cs="Cambria Math"/>
          </w:rPr>
          <m:t>≥</m:t>
        </m:r>
        <m:r>
          <m:rPr>
            <m:sty m:val="p"/>
          </m:rPr>
          <w:rPr>
            <w:rFonts w:ascii="Cambria Math" w:hAnsi="Cambria Math" w:cs="Cambria Math"/>
          </w:rPr>
          <m:t>cos</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x+y</m:t>
                    </m:r>
                  </m:num>
                  <m:den>
                    <m:r>
                      <w:rPr>
                        <w:rFonts w:ascii="Cambria Math" w:hAnsi="Cambria Math" w:cs="Cambria Math"/>
                      </w:rPr>
                      <m:t>2</m:t>
                    </m:r>
                  </m:den>
                </m:f>
              </m:e>
            </m:d>
          </m:e>
          <m:sup>
            <m:r>
              <w:rPr>
                <w:rFonts w:ascii="Cambria Math" w:hAnsi="Cambria Math" w:cs="Cambria Math"/>
              </w:rPr>
              <m:t>2</m:t>
            </m:r>
          </m:sup>
        </m:sSup>
      </m:oMath>
      <w:r>
        <w:t>，再由和差化积得到</w:t>
      </w:r>
      <m:oMath>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cos</m:t>
        </m:r>
        <m:r>
          <w:rPr>
            <w:rFonts w:ascii="Cambria Math" w:hAnsi="Cambria Math" w:cs="Cambria Math"/>
          </w:rPr>
          <m:t>y≤2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oMath>
      <w:r>
        <w:t>，再利用导函数证明出</w:t>
      </w:r>
      <m:oMath>
        <m:r>
          <w:rPr>
            <w:rFonts w:ascii="Cambria Math" w:hAnsi="Cambria Math" w:cs="Cambria Math"/>
          </w:rPr>
          <m:t>1+</m:t>
        </m:r>
        <m:r>
          <m:rPr>
            <m:sty m:val="p"/>
          </m:rPr>
          <w:rPr>
            <w:rFonts w:ascii="Cambria Math" w:hAnsi="Cambria Math" w:cs="Cambria Math"/>
          </w:rPr>
          <m:t>cos</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x+y</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oMath>
      <w:r>
        <w:t>，从而得到不等式</w:t>
      </w:r>
      <w:r>
        <w:t>.</w:t>
      </w:r>
    </w:p>
    <w:p w14:paraId="2FE39E0D" w14:textId="77777777" w:rsidR="00475919" w:rsidRDefault="00000000">
      <w:pPr>
        <w:spacing w:line="360" w:lineRule="auto"/>
        <w:jc w:val="left"/>
      </w:pPr>
      <w:r>
        <w:t>【详解】因为</w:t>
      </w:r>
      <m:oMath>
        <m:r>
          <w:rPr>
            <w:rFonts w:ascii="Cambria Math" w:hAnsi="Cambria Math" w:cs="Cambria Math"/>
          </w:rPr>
          <m:t>x,y&gt;1</m:t>
        </m:r>
      </m:oMath>
      <w:r>
        <w:t>，所以</w:t>
      </w:r>
      <m:oMath>
        <m:r>
          <w:rPr>
            <w:rFonts w:ascii="Cambria Math" w:hAnsi="Cambria Math" w:cs="Cambria Math"/>
          </w:rPr>
          <m:t>xy&gt;1</m:t>
        </m:r>
      </m:oMath>
      <w:r>
        <w:t>，</w:t>
      </w:r>
    </w:p>
    <w:p w14:paraId="4A3318C9" w14:textId="77777777" w:rsidR="00475919" w:rsidRDefault="00000000">
      <w:pPr>
        <w:spacing w:line="360" w:lineRule="auto"/>
        <w:jc w:val="left"/>
      </w:pPr>
      <w:r>
        <w:t>又</w:t>
      </w:r>
      <m:oMath>
        <m:r>
          <w:rPr>
            <w:rFonts w:ascii="Cambria Math" w:hAnsi="Cambria Math" w:cs="Cambria Math"/>
          </w:rPr>
          <m:t>xy≤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oMath>
      <w:r>
        <w:t>，</w:t>
      </w:r>
      <m:oMath>
        <m:r>
          <w:rPr>
            <w:rFonts w:ascii="Cambria Math" w:hAnsi="Cambria Math" w:cs="Cambria Math"/>
          </w:rPr>
          <m:t>0&lt;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m:rPr>
            <m:nor/>
          </m:rPr>
          <w:rPr>
            <w:rFonts w:ascii="Cambria Math" w:hAnsi="Cambria Math" w:cs="Cambria Math"/>
          </w:rPr>
          <m:t>π</m:t>
        </m:r>
      </m:oMath>
      <w:r>
        <w:t>，故</w:t>
      </w:r>
      <m:oMath>
        <m:r>
          <w:rPr>
            <w:rFonts w:ascii="Cambria Math" w:hAnsi="Cambria Math" w:cs="Cambria Math"/>
          </w:rPr>
          <m:t>1&lt;xy≤</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w:t>
      </w:r>
    </w:p>
    <w:p w14:paraId="254ABC79" w14:textId="77777777" w:rsidR="00475919" w:rsidRDefault="00000000">
      <w:pPr>
        <w:spacing w:line="360" w:lineRule="auto"/>
        <w:jc w:val="left"/>
      </w:pPr>
      <w:r>
        <w:t>则</w:t>
      </w:r>
      <m:oMath>
        <m:r>
          <w:rPr>
            <w:rFonts w:ascii="Cambria Math" w:hAnsi="Cambria Math" w:cs="Cambria Math"/>
          </w:rPr>
          <m:t>1&lt;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x+y</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+2xy</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oMath>
      <w:r>
        <w:t>，</w:t>
      </w:r>
    </w:p>
    <w:p w14:paraId="3F2D458C" w14:textId="77777777" w:rsidR="00475919" w:rsidRDefault="00000000">
      <w:pPr>
        <w:spacing w:line="360" w:lineRule="auto"/>
        <w:jc w:val="left"/>
      </w:pPr>
      <w:r>
        <w:t>又</w:t>
      </w:r>
      <m:oMath>
        <m:r>
          <w:rPr>
            <w:rFonts w:ascii="Cambria Math" w:hAnsi="Cambria Math" w:cs="Cambria Math"/>
          </w:rPr>
          <m:t>xy≤</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x+y</m:t>
                    </m:r>
                  </m:num>
                  <m:den>
                    <m:r>
                      <w:rPr>
                        <w:rFonts w:ascii="Cambria Math" w:hAnsi="Cambria Math" w:cs="Cambria Math"/>
                      </w:rPr>
                      <m:t>2</m:t>
                    </m:r>
                  </m:den>
                </m:f>
              </m:e>
            </m:d>
          </m:e>
          <m:sup>
            <m:r>
              <w:rPr>
                <w:rFonts w:ascii="Cambria Math" w:hAnsi="Cambria Math" w:cs="Cambria Math"/>
              </w:rPr>
              <m:t>2</m:t>
            </m:r>
          </m:sup>
        </m:sSup>
      </m:oMath>
      <w:r>
        <w:t>，</w:t>
      </w:r>
      <m:oMath>
        <m:r>
          <w:rPr>
            <w:rFonts w:ascii="Cambria Math" w:hAnsi="Cambria Math" w:cs="Cambria Math"/>
          </w:rPr>
          <m:t>y=</m:t>
        </m:r>
        <m:r>
          <m:rPr>
            <m:sty m:val="p"/>
          </m:rPr>
          <w:rPr>
            <w:rFonts w:ascii="Cambria Math" w:hAnsi="Cambria Math" w:cs="Cambria Math"/>
          </w:rPr>
          <m:t>cos</m:t>
        </m:r>
        <m:r>
          <w:rPr>
            <w:rFonts w:ascii="Cambria Math" w:hAnsi="Cambria Math" w:cs="Cambria Math"/>
          </w:rPr>
          <m:t>x</m:t>
        </m:r>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上单调递减，</w:t>
      </w:r>
    </w:p>
    <w:p w14:paraId="46D1F2A9" w14:textId="77777777" w:rsidR="00475919" w:rsidRDefault="00000000">
      <w:pPr>
        <w:spacing w:line="360" w:lineRule="auto"/>
        <w:jc w:val="left"/>
      </w:pPr>
      <w:r>
        <w:t>因此有</w:t>
      </w:r>
      <m:oMath>
        <m:r>
          <m:rPr>
            <m:sty m:val="p"/>
          </m:rPr>
          <w:rPr>
            <w:rFonts w:ascii="Cambria Math" w:hAnsi="Cambria Math" w:cs="Cambria Math"/>
          </w:rPr>
          <m:t>cos</m:t>
        </m:r>
        <m:d>
          <m:dPr>
            <m:ctrlPr>
              <w:rPr>
                <w:rFonts w:ascii="Cambria Math" w:hAnsi="Cambria Math"/>
              </w:rPr>
            </m:ctrlPr>
          </m:dPr>
          <m:e>
            <m:r>
              <w:rPr>
                <w:rFonts w:ascii="Cambria Math" w:hAnsi="Cambria Math" w:cs="Cambria Math"/>
              </w:rPr>
              <m:t>xy</m:t>
            </m:r>
          </m:e>
        </m:d>
        <m:r>
          <w:rPr>
            <w:rFonts w:ascii="Cambria Math" w:hAnsi="Cambria Math" w:cs="Cambria Math"/>
          </w:rPr>
          <m:t>≥</m:t>
        </m:r>
        <m:r>
          <m:rPr>
            <m:sty m:val="p"/>
          </m:rPr>
          <w:rPr>
            <w:rFonts w:ascii="Cambria Math" w:hAnsi="Cambria Math" w:cs="Cambria Math"/>
          </w:rPr>
          <m:t>cos</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x+y</m:t>
                    </m:r>
                  </m:num>
                  <m:den>
                    <m:r>
                      <w:rPr>
                        <w:rFonts w:ascii="Cambria Math" w:hAnsi="Cambria Math" w:cs="Cambria Math"/>
                      </w:rPr>
                      <m:t>2</m:t>
                    </m:r>
                  </m:den>
                </m:f>
              </m:e>
            </m:d>
          </m:e>
          <m:sup>
            <m:r>
              <w:rPr>
                <w:rFonts w:ascii="Cambria Math" w:hAnsi="Cambria Math" w:cs="Cambria Math"/>
              </w:rPr>
              <m:t>2</m:t>
            </m:r>
          </m:sup>
        </m:sSup>
      </m:oMath>
      <w:r>
        <w:t>．</w:t>
      </w:r>
    </w:p>
    <w:p w14:paraId="7F571F53" w14:textId="77777777" w:rsidR="00475919" w:rsidRDefault="00000000">
      <w:pPr>
        <w:spacing w:line="360" w:lineRule="auto"/>
        <w:jc w:val="left"/>
      </w:pPr>
      <w:r>
        <w:t>又</w:t>
      </w:r>
      <w:r>
        <w:t>∵</w:t>
      </w:r>
      <m:oMath>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cos</m:t>
        </m:r>
        <m:r>
          <w:rPr>
            <w:rFonts w:ascii="Cambria Math" w:hAnsi="Cambria Math" w:cs="Cambria Math"/>
          </w:rPr>
          <m:t>y=2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r>
          <m:rPr>
            <m:sty m:val="p"/>
          </m:rPr>
          <w:rPr>
            <w:rFonts w:ascii="Cambria Math" w:hAnsi="Cambria Math" w:cs="Cambria Math"/>
          </w:rPr>
          <m:t>cos</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r>
          <w:rPr>
            <w:rFonts w:ascii="Cambria Math" w:hAnsi="Cambria Math" w:cs="Cambria Math"/>
          </w:rPr>
          <m:t>≤2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oMath>
      <w:r>
        <w:t>，</w:t>
      </w:r>
    </w:p>
    <w:p w14:paraId="4C599C80" w14:textId="77777777" w:rsidR="00475919" w:rsidRDefault="00000000">
      <w:pPr>
        <w:spacing w:line="360" w:lineRule="auto"/>
        <w:jc w:val="left"/>
      </w:pPr>
      <w:r>
        <w:t>下面证明：</w:t>
      </w:r>
      <m:oMath>
        <m:r>
          <w:rPr>
            <w:rFonts w:ascii="Cambria Math" w:hAnsi="Cambria Math" w:cs="Cambria Math"/>
          </w:rPr>
          <m:t>1+</m:t>
        </m:r>
        <m:r>
          <m:rPr>
            <m:sty m:val="p"/>
          </m:rPr>
          <w:rPr>
            <w:rFonts w:ascii="Cambria Math" w:hAnsi="Cambria Math" w:cs="Cambria Math"/>
          </w:rPr>
          <m:t>cos</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x+y</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oMath>
      <w:r>
        <w:t>．</w:t>
      </w:r>
    </w:p>
    <w:p w14:paraId="24D5C354" w14:textId="77777777" w:rsidR="00475919" w:rsidRDefault="00000000">
      <w:pPr>
        <w:spacing w:line="360" w:lineRule="auto"/>
        <w:jc w:val="left"/>
      </w:pPr>
      <w:r>
        <w:t>令</w:t>
      </w:r>
      <m:oMath>
        <m:r>
          <w:rPr>
            <w:rFonts w:ascii="Cambria Math" w:hAnsi="Cambria Math" w:cs="Cambria Math"/>
          </w:rPr>
          <m:t>t=</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r>
          <w:rPr>
            <w:rFonts w:ascii="Cambria Math" w:hAnsi="Cambria Math" w:cs="Cambria Math"/>
          </w:rPr>
          <m:t>,t∈</m:t>
        </m:r>
        <m:d>
          <m:dPr>
            <m:endChr m:val="]"/>
            <m:ctrlPr>
              <w:rPr>
                <w:rFonts w:ascii="Cambria Math" w:hAnsi="Cambria Math"/>
              </w:rPr>
            </m:ctrlPr>
          </m:dPr>
          <m:e>
            <m:r>
              <w:rPr>
                <w:rFonts w:ascii="Cambria Math" w:hAnsi="Cambria Math" w:cs="Cambria Math"/>
              </w:rPr>
              <m:t>1,</m:t>
            </m:r>
            <m:rad>
              <m:radPr>
                <m:degHide m:val="1"/>
                <m:ctrlPr>
                  <w:rPr>
                    <w:rFonts w:ascii="Cambria Math" w:hAnsi="Cambria Math"/>
                  </w:rPr>
                </m:ctrlPr>
              </m:radPr>
              <m:deg/>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rad>
          </m:e>
        </m:d>
      </m:oMath>
      <w:r>
        <w:t>，即证明</w:t>
      </w:r>
      <m:oMath>
        <m:r>
          <w:rPr>
            <w:rFonts w:ascii="Cambria Math" w:hAnsi="Cambria Math" w:cs="Cambria Math"/>
          </w:rPr>
          <m:t>1+</m:t>
        </m:r>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r>
          <m:rPr>
            <m:sty m:val="p"/>
          </m:rPr>
          <w:rPr>
            <w:rFonts w:ascii="Cambria Math" w:hAnsi="Cambria Math" w:cs="Cambria Math"/>
          </w:rPr>
          <m:t>cos</m:t>
        </m:r>
        <m:r>
          <w:rPr>
            <w:rFonts w:ascii="Cambria Math" w:hAnsi="Cambria Math" w:cs="Cambria Math"/>
          </w:rPr>
          <m:t>t</m:t>
        </m:r>
      </m:oMath>
      <w:r>
        <w:t>．</w:t>
      </w:r>
    </w:p>
    <w:p w14:paraId="37B3256A" w14:textId="77777777" w:rsidR="00475919" w:rsidRDefault="00000000">
      <w:pPr>
        <w:spacing w:line="360" w:lineRule="auto"/>
        <w:jc w:val="left"/>
      </w:pPr>
      <w:r>
        <w:t>令</w:t>
      </w:r>
      <m:oMath>
        <m:r>
          <w:rPr>
            <w:rFonts w:ascii="Cambria Math" w:hAnsi="Cambria Math" w:cs="Cambria Math"/>
          </w:rPr>
          <m:t>f</m:t>
        </m:r>
        <m:d>
          <m:dPr>
            <m:ctrlPr>
              <w:rPr>
                <w:rFonts w:ascii="Cambria Math" w:hAnsi="Cambria Math"/>
              </w:rPr>
            </m:ctrlPr>
          </m:dPr>
          <m:e>
            <m:r>
              <w:rPr>
                <w:rFonts w:ascii="Cambria Math" w:hAnsi="Cambria Math" w:cs="Cambria Math"/>
              </w:rPr>
              <m:t>t</m:t>
            </m:r>
          </m:e>
        </m:d>
        <m:r>
          <w:rPr>
            <w:rFonts w:ascii="Cambria Math" w:hAnsi="Cambria Math" w:cs="Cambria Math"/>
          </w:rPr>
          <m:t>=1+</m:t>
        </m:r>
        <m:r>
          <m:rPr>
            <m:sty m:val="p"/>
          </m:rPr>
          <w:rPr>
            <w:rFonts w:ascii="Cambria Math" w:hAnsi="Cambria Math" w:cs="Cambria Math"/>
          </w:rPr>
          <m:t>cos</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r>
          <m:rPr>
            <m:sty m:val="p"/>
          </m:rPr>
          <w:rPr>
            <w:rFonts w:ascii="Cambria Math" w:hAnsi="Cambria Math" w:cs="Cambria Math"/>
          </w:rPr>
          <m:t>cos</m:t>
        </m:r>
        <m:r>
          <w:rPr>
            <w:rFonts w:ascii="Cambria Math" w:hAnsi="Cambria Math" w:cs="Cambria Math"/>
          </w:rPr>
          <m:t>t</m:t>
        </m:r>
      </m:oMath>
      <w:r>
        <w:t>，</w:t>
      </w:r>
    </w:p>
    <w:p w14:paraId="6EAF1A50" w14:textId="77777777" w:rsidR="00475919" w:rsidRDefault="00000000">
      <w:pPr>
        <w:spacing w:line="360" w:lineRule="auto"/>
        <w:jc w:val="left"/>
      </w:pPr>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=2</m:t>
        </m:r>
        <m:r>
          <m:rPr>
            <m:sty m:val="p"/>
          </m:rPr>
          <w:rPr>
            <w:rFonts w:ascii="Cambria Math" w:hAnsi="Cambria Math" w:cs="Cambria Math"/>
          </w:rPr>
          <m:t>sin</m:t>
        </m:r>
        <m:r>
          <w:rPr>
            <w:rFonts w:ascii="Cambria Math" w:hAnsi="Cambria Math" w:cs="Cambria Math"/>
          </w:rPr>
          <m:t>t-2t</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oMath>
      <w:r>
        <w:t>，</w:t>
      </w:r>
    </w:p>
    <w:p w14:paraId="4E9161DA" w14:textId="77777777" w:rsidR="00475919" w:rsidRDefault="00000000">
      <w:pPr>
        <w:spacing w:line="360" w:lineRule="auto"/>
        <w:jc w:val="left"/>
      </w:pPr>
      <w:r>
        <w:lastRenderedPageBreak/>
        <w:t>因为</w:t>
      </w:r>
      <m:oMath>
        <m:r>
          <w:rPr>
            <w:rFonts w:ascii="Cambria Math" w:hAnsi="Cambria Math" w:cs="Cambria Math"/>
          </w:rPr>
          <m:t>t∈</m:t>
        </m:r>
        <m:d>
          <m:dPr>
            <m:endChr m:val="]"/>
            <m:ctrlPr>
              <w:rPr>
                <w:rFonts w:ascii="Cambria Math" w:hAnsi="Cambria Math"/>
              </w:rPr>
            </m:ctrlPr>
          </m:dPr>
          <m:e>
            <m:r>
              <w:rPr>
                <w:rFonts w:ascii="Cambria Math" w:hAnsi="Cambria Math" w:cs="Cambria Math"/>
              </w:rPr>
              <m:t>1,</m:t>
            </m:r>
            <m:rad>
              <m:radPr>
                <m:degHide m:val="1"/>
                <m:ctrlPr>
                  <w:rPr>
                    <w:rFonts w:ascii="Cambria Math" w:hAnsi="Cambria Math"/>
                  </w:rPr>
                </m:ctrlPr>
              </m:radPr>
              <m:deg/>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rad>
          </m:e>
        </m:d>
      </m:oMath>
      <w:r>
        <w:t>，所以</w:t>
      </w:r>
      <m:oMath>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&gt;t</m:t>
        </m:r>
      </m:oMath>
      <w:r>
        <w:t>，</w:t>
      </w:r>
    </w:p>
    <w:p w14:paraId="3A63CC86" w14:textId="77777777" w:rsidR="00475919" w:rsidRDefault="00000000">
      <w:pPr>
        <w:spacing w:line="360" w:lineRule="auto"/>
        <w:jc w:val="left"/>
      </w:pPr>
      <w:r>
        <w:t>又</w:t>
      </w:r>
      <m:oMath>
        <m:r>
          <w:rPr>
            <w:rFonts w:ascii="Cambria Math" w:hAnsi="Cambria Math" w:cs="Cambria Math"/>
          </w:rPr>
          <m:t>y=</m:t>
        </m:r>
        <m:r>
          <m:rPr>
            <m:sty m:val="p"/>
          </m:rPr>
          <w:rPr>
            <w:rFonts w:ascii="Cambria Math" w:hAnsi="Cambria Math" w:cs="Cambria Math"/>
          </w:rPr>
          <m:t>sin</m:t>
        </m:r>
        <m:r>
          <w:rPr>
            <w:rFonts w:ascii="Cambria Math" w:hAnsi="Cambria Math" w:cs="Cambria Math"/>
          </w:rPr>
          <m:t>x</m:t>
        </m:r>
      </m:oMath>
      <w:r>
        <w:t>在</w:t>
      </w:r>
      <m:oMath>
        <m:r>
          <w:rPr>
            <w:rFonts w:ascii="Cambria Math" w:hAnsi="Cambria Math" w:cs="Cambria Math"/>
          </w:rPr>
          <m:t>x∈</m:t>
        </m:r>
        <m:d>
          <m:dPr>
            <m:endChr m:val="]"/>
            <m:ctrlPr>
              <w:rPr>
                <w:rFonts w:ascii="Cambria Math" w:hAnsi="Cambria Math"/>
              </w:rPr>
            </m:ctrlPr>
          </m:dPr>
          <m:e>
            <m:r>
              <w:rPr>
                <w:rFonts w:ascii="Cambria Math" w:hAnsi="Cambria Math" w:cs="Cambria Math"/>
              </w:rPr>
              <m:t>1,</m:t>
            </m:r>
            <m:rad>
              <m:radPr>
                <m:degHide m:val="1"/>
                <m:ctrlPr>
                  <w:rPr>
                    <w:rFonts w:ascii="Cambria Math" w:hAnsi="Cambria Math"/>
                  </w:rPr>
                </m:ctrlPr>
              </m:radPr>
              <m:deg/>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rad>
          </m:e>
        </m:d>
      </m:oMath>
      <w:r>
        <w:t>上单调递增，故</w:t>
      </w:r>
      <m:oMath>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&gt;</m:t>
        </m:r>
        <m:r>
          <m:rPr>
            <m:sty m:val="p"/>
          </m:rPr>
          <w:rPr>
            <w:rFonts w:ascii="Cambria Math" w:hAnsi="Cambria Math" w:cs="Cambria Math"/>
          </w:rPr>
          <m:t>sin</m:t>
        </m:r>
        <m:r>
          <w:rPr>
            <w:rFonts w:ascii="Cambria Math" w:hAnsi="Cambria Math" w:cs="Cambria Math"/>
          </w:rPr>
          <m:t>t</m:t>
        </m:r>
      </m:oMath>
      <w:r>
        <w:t>，</w:t>
      </w:r>
    </w:p>
    <w:p w14:paraId="21AA12D7" w14:textId="77777777" w:rsidR="00475919" w:rsidRDefault="00000000">
      <w:pPr>
        <w:spacing w:line="360" w:lineRule="auto"/>
        <w:jc w:val="left"/>
      </w:pPr>
      <w:r>
        <w:t>故</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t</m:t>
            </m:r>
          </m:e>
        </m:d>
        <m:r>
          <w:rPr>
            <w:rFonts w:ascii="Cambria Math" w:hAnsi="Cambria Math" w:cs="Cambria Math"/>
          </w:rPr>
          <m:t>=2</m:t>
        </m:r>
        <m:r>
          <m:rPr>
            <m:sty m:val="p"/>
          </m:rPr>
          <w:rPr>
            <w:rFonts w:ascii="Cambria Math" w:hAnsi="Cambria Math" w:cs="Cambria Math"/>
          </w:rPr>
          <m:t>sin</m:t>
        </m:r>
        <m:r>
          <w:rPr>
            <w:rFonts w:ascii="Cambria Math" w:hAnsi="Cambria Math" w:cs="Cambria Math"/>
          </w:rPr>
          <m:t>t-2t</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&lt;2</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-2t</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=2</m:t>
        </m:r>
        <m:r>
          <m:rPr>
            <m:sty m:val="p"/>
          </m:rPr>
          <w:rPr>
            <w:rFonts w:ascii="Cambria Math" w:hAnsi="Cambria Math" w:cs="Cambria Math"/>
          </w:rPr>
          <m:t>sin</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d>
          <m:dPr>
            <m:ctrlPr>
              <w:rPr>
                <w:rFonts w:ascii="Cambria Math" w:hAnsi="Cambria Math"/>
              </w:rPr>
            </m:ctrlPr>
          </m:dPr>
          <m:e>
            <m:r>
              <w:rPr>
                <w:rFonts w:ascii="Cambria Math" w:hAnsi="Cambria Math" w:cs="Cambria Math"/>
              </w:rPr>
              <m:t>1-t</m:t>
            </m:r>
          </m:e>
        </m:d>
        <m:r>
          <w:rPr>
            <w:rFonts w:ascii="Cambria Math" w:hAnsi="Cambria Math" w:cs="Cambria Math"/>
          </w:rPr>
          <m:t>&lt;0</m:t>
        </m:r>
      </m:oMath>
      <w:r>
        <w:t>，</w:t>
      </w:r>
    </w:p>
    <w:p w14:paraId="14A173A3" w14:textId="77777777" w:rsidR="00475919" w:rsidRDefault="00000000">
      <w:pPr>
        <w:spacing w:line="360" w:lineRule="auto"/>
        <w:jc w:val="left"/>
      </w:pPr>
      <w:r>
        <w:t>因此</w:t>
      </w:r>
      <m:oMath>
        <m:r>
          <w:rPr>
            <w:rFonts w:ascii="Cambria Math" w:hAnsi="Cambria Math" w:cs="Cambria Math"/>
          </w:rPr>
          <m:t>f</m:t>
        </m:r>
        <m:d>
          <m:dPr>
            <m:ctrlPr>
              <w:rPr>
                <w:rFonts w:ascii="Cambria Math" w:hAnsi="Cambria Math"/>
              </w:rPr>
            </m:ctrlPr>
          </m:dPr>
          <m:e>
            <m:r>
              <w:rPr>
                <w:rFonts w:ascii="Cambria Math" w:hAnsi="Cambria Math" w:cs="Cambria Math"/>
              </w:rPr>
              <m:t>t</m:t>
            </m:r>
          </m:e>
        </m:d>
      </m:oMath>
      <w:r>
        <w:t>单调递减，从而</w:t>
      </w:r>
      <m:oMath>
        <m:r>
          <w:rPr>
            <w:rFonts w:ascii="Cambria Math" w:hAnsi="Cambria Math" w:cs="Cambria Math"/>
          </w:rPr>
          <m:t>f</m:t>
        </m:r>
        <m:d>
          <m:dPr>
            <m:ctrlPr>
              <w:rPr>
                <w:rFonts w:ascii="Cambria Math" w:hAnsi="Cambria Math"/>
              </w:rPr>
            </m:ctrlPr>
          </m:dPr>
          <m:e>
            <m:r>
              <w:rPr>
                <w:rFonts w:ascii="Cambria Math" w:hAnsi="Cambria Math" w:cs="Cambria Math"/>
              </w:rPr>
              <m:t>t</m:t>
            </m:r>
          </m:e>
        </m:d>
        <m:r>
          <w:rPr>
            <w:rFonts w:ascii="Cambria Math" w:hAnsi="Cambria Math" w:cs="Cambria Math"/>
          </w:rPr>
          <m:t>≥f</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rad>
          </m:e>
        </m:d>
        <m:r>
          <w:rPr>
            <w:rFonts w:ascii="Cambria Math" w:hAnsi="Cambria Math" w:cs="Cambria Math"/>
          </w:rPr>
          <m:t>=1-2</m:t>
        </m:r>
        <m:r>
          <m:rPr>
            <m:sty m:val="p"/>
          </m:rPr>
          <w:rPr>
            <w:rFonts w:ascii="Cambria Math" w:hAnsi="Cambria Math" w:cs="Cambria Math"/>
          </w:rPr>
          <m:t>cos</m:t>
        </m:r>
        <m:rad>
          <m:radPr>
            <m:degHide m:val="1"/>
            <m:ctrlPr>
              <w:rPr>
                <w:rFonts w:ascii="Cambria Math" w:hAnsi="Cambria Math"/>
              </w:rPr>
            </m:ctrlPr>
          </m:radPr>
          <m:deg/>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rad>
        <m:r>
          <w:rPr>
            <w:rFonts w:ascii="Cambria Math" w:hAnsi="Cambria Math" w:cs="Cambria Math"/>
          </w:rPr>
          <m:t>&gt;1-2</m:t>
        </m:r>
        <m:r>
          <m:rPr>
            <m:sty m:val="p"/>
          </m:rPr>
          <w:rPr>
            <w:rFonts w:ascii="Cambria Math" w:hAnsi="Cambria Math" w:cs="Cambria Math"/>
          </w:rPr>
          <m:t>cos</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=0</m:t>
        </m:r>
      </m:oMath>
      <w:r>
        <w:t>，</w:t>
      </w:r>
    </w:p>
    <w:p w14:paraId="10DDEA2B" w14:textId="77777777" w:rsidR="00475919" w:rsidRDefault="00000000">
      <w:pPr>
        <w:spacing w:line="360" w:lineRule="auto"/>
        <w:jc w:val="left"/>
      </w:pPr>
      <w:r>
        <w:t>故</w:t>
      </w:r>
      <m:oMath>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cos</m:t>
        </m:r>
        <m:r>
          <w:rPr>
            <w:rFonts w:ascii="Cambria Math" w:hAnsi="Cambria Math" w:cs="Cambria Math"/>
          </w:rPr>
          <m:t>y≤2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x+y</m:t>
            </m:r>
          </m:num>
          <m:den>
            <m:r>
              <w:rPr>
                <w:rFonts w:ascii="Cambria Math" w:hAnsi="Cambria Math" w:cs="Cambria Math"/>
              </w:rPr>
              <m:t>2</m:t>
            </m:r>
          </m:den>
        </m:f>
        <m:r>
          <w:rPr>
            <w:rFonts w:ascii="Cambria Math" w:hAnsi="Cambria Math" w:cs="Cambria Math"/>
          </w:rPr>
          <m:t>≤1+</m:t>
        </m:r>
        <m:r>
          <m:rPr>
            <m:sty m:val="p"/>
          </m:rPr>
          <w:rPr>
            <w:rFonts w:ascii="Cambria Math" w:hAnsi="Cambria Math" w:cs="Cambria Math"/>
          </w:rPr>
          <m:t>cos</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x+y</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≤1+</m:t>
        </m:r>
        <m:r>
          <m:rPr>
            <m:sty m:val="p"/>
          </m:rPr>
          <w:rPr>
            <w:rFonts w:ascii="Cambria Math" w:hAnsi="Cambria Math" w:cs="Cambria Math"/>
          </w:rPr>
          <m:t>cos</m:t>
        </m:r>
        <m:d>
          <m:dPr>
            <m:ctrlPr>
              <w:rPr>
                <w:rFonts w:ascii="Cambria Math" w:hAnsi="Cambria Math"/>
              </w:rPr>
            </m:ctrlPr>
          </m:dPr>
          <m:e>
            <m:r>
              <w:rPr>
                <w:rFonts w:ascii="Cambria Math" w:hAnsi="Cambria Math" w:cs="Cambria Math"/>
              </w:rPr>
              <m:t>xy</m:t>
            </m:r>
          </m:e>
        </m:d>
      </m:oMath>
      <w:r>
        <w:t>，</w:t>
      </w:r>
    </w:p>
    <w:p w14:paraId="2C6D1EB5" w14:textId="77777777" w:rsidR="00475919" w:rsidRDefault="00000000">
      <w:pPr>
        <w:spacing w:line="360" w:lineRule="auto"/>
        <w:jc w:val="left"/>
      </w:pPr>
      <w:r>
        <w:t>得证．</w:t>
      </w:r>
    </w:p>
    <w:p w14:paraId="713FCA3C" w14:textId="77777777" w:rsidR="00475919" w:rsidRDefault="00000000">
      <w:pPr>
        <w:spacing w:line="360" w:lineRule="auto"/>
        <w:jc w:val="left"/>
      </w:pPr>
      <w:r>
        <w:t>【点睛】和差化积和积化和差公式应用广泛，以下是相关公式：</w:t>
      </w:r>
    </w:p>
    <w:p w14:paraId="373E60C0" w14:textId="77777777" w:rsidR="00475919" w:rsidRDefault="00000000">
      <w:pPr>
        <w:spacing w:line="360" w:lineRule="auto"/>
        <w:jc w:val="left"/>
      </w:pPr>
      <w:r>
        <w:t>和差化积公式：</w:t>
      </w: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β=2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m:rPr>
            <m:sty m:val="p"/>
          </m:rPr>
          <w:rPr>
            <w:rFonts w:ascii="Cambria Math" w:hAnsi="Cambria Math" w:cs="Cambria Math"/>
          </w:rPr>
          <m:t>cos</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oMath>
      <w:r>
        <w:t>，</w:t>
      </w:r>
    </w:p>
    <w:p w14:paraId="6F127073" w14:textId="77777777" w:rsidR="00475919" w:rsidRDefault="00000000">
      <w:pPr>
        <w:spacing w:line="360" w:lineRule="auto"/>
        <w:jc w:val="left"/>
      </w:pP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β=2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m:rPr>
            <m:sty m:val="p"/>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oMath>
      <w:r>
        <w:t>，</w:t>
      </w:r>
    </w:p>
    <w:p w14:paraId="3170EFA7" w14:textId="77777777" w:rsidR="00475919" w:rsidRDefault="00000000">
      <w:pPr>
        <w:spacing w:line="360" w:lineRule="auto"/>
        <w:jc w:val="left"/>
      </w:pPr>
      <m:oMath>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r>
          <w:rPr>
            <w:rFonts w:ascii="Cambria Math" w:hAnsi="Cambria Math" w:cs="Cambria Math"/>
          </w:rPr>
          <m:t>β=2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m:rPr>
            <m:sty m:val="p"/>
          </m:rPr>
          <w:rPr>
            <w:rFonts w:ascii="Cambria Math" w:hAnsi="Cambria Math" w:cs="Cambria Math"/>
          </w:rPr>
          <m:t>cos</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oMath>
      <w:r>
        <w:t>，</w:t>
      </w:r>
    </w:p>
    <w:p w14:paraId="54A6A784" w14:textId="77777777" w:rsidR="00475919" w:rsidRDefault="00000000">
      <w:pPr>
        <w:spacing w:line="360" w:lineRule="auto"/>
        <w:jc w:val="left"/>
      </w:pPr>
      <m:oMathPara>
        <m:oMathParaPr>
          <m:jc m:val="left"/>
        </m:oMathParaPr>
        <m:oMath>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r>
            <w:rPr>
              <w:rFonts w:ascii="Cambria Math" w:hAnsi="Cambria Math" w:cs="Cambria Math"/>
            </w:rPr>
            <m:t>β=-2</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r>
            <m:rPr>
              <m:sty m:val="p"/>
            </m:rPr>
            <w:rPr>
              <w:rFonts w:ascii="Cambria Math" w:hAnsi="Cambria Math" w:cs="Cambria Math"/>
            </w:rPr>
            <m:t>sin</m:t>
          </m:r>
          <m:f>
            <m:fPr>
              <m:ctrlPr>
                <w:rPr>
                  <w:rFonts w:ascii="Cambria Math" w:hAnsi="Cambria Math"/>
                </w:rPr>
              </m:ctrlPr>
            </m:fPr>
            <m:num>
              <m:r>
                <w:rPr>
                  <w:rFonts w:ascii="Cambria Math" w:hAnsi="Cambria Math" w:cs="Cambria Math"/>
                </w:rPr>
                <m:t>α-β</m:t>
              </m:r>
            </m:num>
            <m:den>
              <m:r>
                <w:rPr>
                  <w:rFonts w:ascii="Cambria Math" w:hAnsi="Cambria Math" w:cs="Cambria Math"/>
                </w:rPr>
                <m:t>2</m:t>
              </m:r>
            </m:den>
          </m:f>
        </m:oMath>
      </m:oMathPara>
    </w:p>
    <w:p w14:paraId="18756898" w14:textId="77777777" w:rsidR="00475919" w:rsidRDefault="00000000">
      <w:pPr>
        <w:spacing w:line="360" w:lineRule="auto"/>
        <w:jc w:val="left"/>
      </w:pPr>
      <w:r>
        <w:t>积化和差公式：</w:t>
      </w: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cos</m:t>
        </m:r>
        <m:r>
          <w:rPr>
            <w:rFonts w:ascii="Cambria Math" w:hAnsi="Cambria Math" w:cs="Cambria Math"/>
          </w:rPr>
          <m:t>β=</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m:rPr>
                <m:sty m:val="p"/>
              </m:rPr>
              <w:rPr>
                <w:rFonts w:ascii="Cambria Math" w:hAnsi="Cambria Math" w:cs="Cambria Math"/>
              </w:rPr>
              <m:t>sin</m:t>
            </m:r>
            <m:d>
              <m:dPr>
                <m:ctrlPr>
                  <w:rPr>
                    <w:rFonts w:ascii="Cambria Math" w:hAnsi="Cambria Math"/>
                  </w:rPr>
                </m:ctrlPr>
              </m:dPr>
              <m:e>
                <m:r>
                  <w:rPr>
                    <w:rFonts w:ascii="Cambria Math" w:hAnsi="Cambria Math" w:cs="Cambria Math"/>
                  </w:rPr>
                  <m:t>α+β</m:t>
                </m:r>
              </m:e>
            </m:d>
            <m: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w:rPr>
                    <w:rFonts w:ascii="Cambria Math" w:hAnsi="Cambria Math" w:cs="Cambria Math"/>
                  </w:rPr>
                  <m:t>α-β</m:t>
                </m:r>
              </m:e>
            </m:d>
          </m:e>
        </m:d>
      </m:oMath>
      <w:r>
        <w:t>，</w:t>
      </w:r>
    </w:p>
    <w:p w14:paraId="6B3A4970" w14:textId="77777777" w:rsidR="00475919" w:rsidRDefault="00000000">
      <w:pPr>
        <w:spacing w:line="360" w:lineRule="auto"/>
        <w:jc w:val="left"/>
      </w:pPr>
      <m:oMath>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sin</m:t>
        </m:r>
        <m:r>
          <w:rPr>
            <w:rFonts w:ascii="Cambria Math" w:hAnsi="Cambria Math" w:cs="Cambria Math"/>
          </w:rPr>
          <m:t>β=</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m:rPr>
                <m:sty m:val="p"/>
              </m:rPr>
              <w:rPr>
                <w:rFonts w:ascii="Cambria Math" w:hAnsi="Cambria Math" w:cs="Cambria Math"/>
              </w:rPr>
              <m:t>sin</m:t>
            </m:r>
            <m:d>
              <m:dPr>
                <m:ctrlPr>
                  <w:rPr>
                    <w:rFonts w:ascii="Cambria Math" w:hAnsi="Cambria Math"/>
                  </w:rPr>
                </m:ctrlPr>
              </m:dPr>
              <m:e>
                <m:r>
                  <w:rPr>
                    <w:rFonts w:ascii="Cambria Math" w:hAnsi="Cambria Math" w:cs="Cambria Math"/>
                  </w:rPr>
                  <m:t>α+β</m:t>
                </m:r>
              </m:e>
            </m:d>
            <m: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w:rPr>
                    <w:rFonts w:ascii="Cambria Math" w:hAnsi="Cambria Math" w:cs="Cambria Math"/>
                  </w:rPr>
                  <m:t>α-β</m:t>
                </m:r>
              </m:e>
            </m:d>
          </m:e>
        </m:d>
      </m:oMath>
      <w:r>
        <w:t>，</w:t>
      </w:r>
    </w:p>
    <w:p w14:paraId="36202CB3" w14:textId="77777777" w:rsidR="00475919" w:rsidRDefault="00000000">
      <w:pPr>
        <w:spacing w:line="360" w:lineRule="auto"/>
        <w:jc w:val="left"/>
      </w:pPr>
      <m:oMath>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cos</m:t>
        </m:r>
        <m:r>
          <w:rPr>
            <w:rFonts w:ascii="Cambria Math" w:hAnsi="Cambria Math" w:cs="Cambria Math"/>
          </w:rPr>
          <m:t>β=</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r>
                  <w:rPr>
                    <w:rFonts w:ascii="Cambria Math" w:hAnsi="Cambria Math" w:cs="Cambria Math"/>
                  </w:rPr>
                  <m:t>α+β</m:t>
                </m:r>
              </m:e>
            </m:d>
            <m:r>
              <w:rPr>
                <w:rFonts w:ascii="Cambria Math" w:hAnsi="Cambria Math" w:cs="Cambria Math"/>
              </w:rPr>
              <m:t>+</m:t>
            </m:r>
            <m:r>
              <m:rPr>
                <m:sty m:val="p"/>
              </m:rPr>
              <w:rPr>
                <w:rFonts w:ascii="Cambria Math" w:hAnsi="Cambria Math" w:cs="Cambria Math"/>
              </w:rPr>
              <m:t>cos</m:t>
            </m:r>
            <m:d>
              <m:dPr>
                <m:ctrlPr>
                  <w:rPr>
                    <w:rFonts w:ascii="Cambria Math" w:hAnsi="Cambria Math"/>
                  </w:rPr>
                </m:ctrlPr>
              </m:dPr>
              <m:e>
                <m:r>
                  <w:rPr>
                    <w:rFonts w:ascii="Cambria Math" w:hAnsi="Cambria Math" w:cs="Cambria Math"/>
                  </w:rPr>
                  <m:t>α-β</m:t>
                </m:r>
              </m:e>
            </m:d>
          </m:e>
        </m:d>
      </m:oMath>
      <w:r>
        <w:t>，</w:t>
      </w:r>
    </w:p>
    <w:p w14:paraId="0B5F8ECB" w14:textId="77777777" w:rsidR="00475919" w:rsidRDefault="00000000">
      <w:pPr>
        <w:spacing w:line="360" w:lineRule="auto"/>
        <w:jc w:val="left"/>
      </w:pPr>
      <m:oMath>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sin</m:t>
        </m:r>
        <m:r>
          <w:rPr>
            <w:rFonts w:ascii="Cambria Math" w:hAnsi="Cambria Math" w:cs="Cambria Math"/>
          </w:rPr>
          <m:t>β=-</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m:rPr>
                <m:sty m:val="p"/>
              </m:rPr>
              <w:rPr>
                <w:rFonts w:ascii="Cambria Math" w:hAnsi="Cambria Math" w:cs="Cambria Math"/>
              </w:rPr>
              <m:t>cos</m:t>
            </m:r>
            <m:d>
              <m:dPr>
                <m:ctrlPr>
                  <w:rPr>
                    <w:rFonts w:ascii="Cambria Math" w:hAnsi="Cambria Math"/>
                  </w:rPr>
                </m:ctrlPr>
              </m:dPr>
              <m:e>
                <m:r>
                  <w:rPr>
                    <w:rFonts w:ascii="Cambria Math" w:hAnsi="Cambria Math" w:cs="Cambria Math"/>
                  </w:rPr>
                  <m:t>α+β</m:t>
                </m:r>
              </m:e>
            </m:d>
            <m:r>
              <w:rPr>
                <w:rFonts w:ascii="Cambria Math" w:hAnsi="Cambria Math" w:cs="Cambria Math"/>
              </w:rPr>
              <m:t>-</m:t>
            </m:r>
            <m:r>
              <m:rPr>
                <m:sty m:val="p"/>
              </m:rPr>
              <w:rPr>
                <w:rFonts w:ascii="Cambria Math" w:hAnsi="Cambria Math" w:cs="Cambria Math"/>
              </w:rPr>
              <m:t>cos</m:t>
            </m:r>
            <m:d>
              <m:dPr>
                <m:ctrlPr>
                  <w:rPr>
                    <w:rFonts w:ascii="Cambria Math" w:hAnsi="Cambria Math"/>
                  </w:rPr>
                </m:ctrlPr>
              </m:dPr>
              <m:e>
                <m:r>
                  <w:rPr>
                    <w:rFonts w:ascii="Cambria Math" w:hAnsi="Cambria Math" w:cs="Cambria Math"/>
                  </w:rPr>
                  <m:t>α-β</m:t>
                </m:r>
              </m:e>
            </m:d>
          </m:e>
        </m:d>
      </m:oMath>
      <w:r>
        <w:t>.</w:t>
      </w:r>
    </w:p>
    <w:p w14:paraId="6BF5CB53" w14:textId="77777777" w:rsidR="00475919" w:rsidRDefault="00475919">
      <w:pPr>
        <w:spacing w:line="360" w:lineRule="auto"/>
        <w:jc w:val="left"/>
      </w:pPr>
    </w:p>
    <w:p>
      <w:r>
        <w:br w:type="page"/>
      </w:r>
    </w:p>
    <w:p>
      <w:pPr>
        <w:pStyle w:val="Heading1"/>
      </w:pPr>
      <w:r>
        <w:t>模块4大招11积化和差公式</w:t>
      </w:r>
    </w:p>
    <w:p w:rsidR="00EF035E" w:rsidRPr="00043B54" w:rsidP="00BC4F14" w14:paraId="4F60132F" w14:textId="71D3C5F8">
      <w:r w:rsidRPr="00043B54">
        <w:drawing>
          <wp:inline>
            <wp:extent cx="12700" cy="1270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16"/>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11</w:t>
      </w:r>
      <w:r>
        <w:rPr>
          <w:rFonts w:ascii="Times New Roman" w:eastAsia="Times New Roman" w:hAnsi="Times New Roman" w:cs="Times New Roman"/>
          <w:kern w:val="0"/>
          <w:sz w:val="24"/>
          <w:szCs w:val="24"/>
        </w:rPr>
        <w:t>  </w:t>
      </w:r>
      <w:r>
        <w:rPr>
          <w:b/>
          <w:sz w:val="32"/>
        </w:rPr>
        <w:t>积化和差公式</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9733"/>
            <wp:docPr id="9" name="" descr="@@@d811756feb3840e19d0fbdd3140a5c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7"/>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60" w:lineRule="auto"/>
        <w:jc w:val="left"/>
      </w:pPr>
      <w:r>
        <w:rPr>
          <w:b/>
          <w:sz w:val="24"/>
        </w:rPr>
        <w:t>积化和差公式</w:t>
      </w:r>
    </w:p>
    <w:p w:rsidR="00EF035E" w:rsidRPr="00043B54">
      <w:pPr>
        <w:shd w:val="clear" w:color="auto" w:fill="auto"/>
        <w:spacing w:line="360" w:lineRule="auto"/>
        <w:jc w:val="left"/>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oMath>
      </m:oMathPara>
    </w:p>
    <w:p w:rsidR="00EF035E" w:rsidRPr="00043B54">
      <w:pPr>
        <w:shd w:val="clear" w:color="auto" w:fill="auto"/>
        <w:spacing w:line="360" w:lineRule="auto"/>
        <w:jc w:val="left"/>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oMath>
      </m:oMathPara>
    </w:p>
    <w:p w:rsidR="00EF035E" w:rsidRPr="00043B54">
      <w:pPr>
        <w:shd w:val="clear" w:color="auto" w:fill="auto"/>
        <w:spacing w:line="360" w:lineRule="auto"/>
        <w:jc w:val="left"/>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oMath>
      </m:oMathPara>
    </w:p>
    <w:p w:rsidR="00EF035E" w:rsidRPr="00043B54">
      <w:pPr>
        <w:shd w:val="clear" w:color="auto" w:fill="auto"/>
        <w:spacing w:line="360" w:lineRule="auto"/>
        <w:jc w:val="left"/>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m:t>
          </m:r>
        </m:oMath>
      </m:oMathPara>
    </w:p>
    <w:p w:rsidR="00EF035E" w:rsidRPr="00043B54">
      <w:pPr>
        <w:shd w:val="clear" w:color="auto" w:fill="auto"/>
        <w:spacing w:line="360" w:lineRule="auto"/>
        <w:jc w:val="left"/>
      </w:pPr>
      <w:r>
        <w:rPr>
          <w:b/>
          <w:sz w:val="24"/>
        </w:rPr>
        <w:t>知识点诠释：</w:t>
      </w:r>
    </w:p>
    <w:p w:rsidR="00EF035E" w:rsidRPr="00043B54">
      <w:pPr>
        <w:shd w:val="clear" w:color="auto" w:fill="auto"/>
        <w:spacing w:line="360" w:lineRule="auto"/>
        <w:jc w:val="left"/>
      </w:pPr>
      <w:r>
        <w:rPr>
          <w:b/>
          <w:sz w:val="24"/>
        </w:rPr>
        <w:t>规律</w:t>
      </w:r>
      <w:r>
        <w:rPr>
          <w:b/>
          <w:sz w:val="24"/>
        </w:rPr>
        <w:t>1</w:t>
      </w:r>
      <w:r>
        <w:rPr>
          <w:b/>
          <w:sz w:val="24"/>
        </w:rPr>
        <w:t>：</w:t>
      </w:r>
      <w:r>
        <w:rPr>
          <w:sz w:val="21"/>
        </w:rPr>
        <w:t>公式右边中括号前的系数都有</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rsidR="00EF035E" w:rsidRPr="00043B54">
      <w:pPr>
        <w:shd w:val="clear" w:color="auto" w:fill="auto"/>
        <w:spacing w:line="360" w:lineRule="auto"/>
        <w:jc w:val="left"/>
      </w:pPr>
      <w:r>
        <w:rPr>
          <w:b/>
          <w:sz w:val="24"/>
        </w:rPr>
        <w:t>规律</w:t>
      </w:r>
      <w:r>
        <w:rPr>
          <w:b/>
          <w:sz w:val="24"/>
        </w:rPr>
        <w:t>2</w:t>
      </w:r>
      <w:r>
        <w:rPr>
          <w:b/>
          <w:sz w:val="24"/>
        </w:rPr>
        <w:t>：</w:t>
      </w:r>
      <w:r>
        <w:rPr>
          <w:sz w:val="21"/>
        </w:rPr>
        <w:t>中括号中前后两项的角分别为</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m:oMathPara>
      <w:r>
        <w:rPr>
          <w:sz w:val="21"/>
        </w:rPr>
        <w:t>和</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oMath>
      </m:oMathPara>
      <w:r>
        <w:rPr>
          <w:sz w:val="21"/>
        </w:rPr>
        <w:t>．</w:t>
      </w:r>
    </w:p>
    <w:p w:rsidR="00EF035E" w:rsidRPr="00043B54">
      <w:pPr>
        <w:shd w:val="clear" w:color="auto" w:fill="auto"/>
        <w:spacing w:line="360" w:lineRule="auto"/>
        <w:jc w:val="left"/>
      </w:pPr>
      <w:r>
        <w:rPr>
          <w:b/>
          <w:sz w:val="24"/>
        </w:rPr>
        <w:t>规律</w:t>
      </w:r>
      <w:r>
        <w:rPr>
          <w:b/>
          <w:sz w:val="24"/>
        </w:rPr>
        <w:t>3</w:t>
      </w:r>
      <w:r>
        <w:rPr>
          <w:b/>
          <w:sz w:val="24"/>
        </w:rPr>
        <w:t>：</w:t>
      </w:r>
      <w:r>
        <w:rPr>
          <w:sz w:val="21"/>
        </w:rPr>
        <w:t>每个式子的右边分别是这两个角的同名函数．</w:t>
      </w:r>
    </w:p>
    <w:p w:rsidR="00EF035E" w:rsidRPr="00043B54">
      <w:pPr>
        <w:shd w:val="clear" w:color="auto" w:fill="auto"/>
        <w:spacing w:line="360" w:lineRule="auto"/>
        <w:jc w:val="left"/>
      </w:pPr>
      <w:r>
        <w:rPr>
          <w:b/>
          <w:sz w:val="24"/>
        </w:rPr>
        <w:t>注：</w:t>
      </w:r>
      <w:r>
        <w:rPr>
          <w:sz w:val="21"/>
        </w:rPr>
        <w:t>公式中的</w:t>
      </w:r>
      <w:r>
        <w:rPr>
          <w:sz w:val="21"/>
        </w:rPr>
        <w:t>“</w:t>
      </w:r>
      <w:r>
        <w:rPr>
          <w:sz w:val="21"/>
        </w:rPr>
        <w:t>积</w:t>
      </w:r>
      <w:r>
        <w:rPr>
          <w:sz w:val="21"/>
        </w:rPr>
        <w:t>”</w:t>
      </w:r>
      <w:r>
        <w:rPr>
          <w:sz w:val="21"/>
        </w:rPr>
        <w:t>与</w:t>
      </w:r>
      <w:r>
        <w:rPr>
          <w:sz w:val="21"/>
        </w:rPr>
        <w:t>“</w:t>
      </w:r>
      <w:r>
        <w:rPr>
          <w:sz w:val="21"/>
        </w:rPr>
        <w:t>和差</w:t>
      </w:r>
      <w:r>
        <w:rPr>
          <w:sz w:val="21"/>
        </w:rPr>
        <w:t>”</w:t>
      </w:r>
      <w:r>
        <w:rPr>
          <w:sz w:val="21"/>
        </w:rPr>
        <w:t>，都是指三角函数间的关系，并不是指角的关系．</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9733"/>
            <wp:docPr id="10" name="" descr="@@@13c40611de2c4e838103c4772321ca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8"/>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1793921"/>
            <wp:docPr id="11" name="" descr="@@@0c5e61e736f441dcb502b8e7cddad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9"/>
                    <a:stretch>
                      <a:fillRect/>
                    </a:stretch>
                  </pic:blipFill>
                  <pic:spPr>
                    <a:xfrm>
                      <a:off x="0" y="0"/>
                      <a:ext cx="5276800" cy="1793921"/>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9733"/>
            <wp:docPr id="12" name="" descr="@@@c12434a1afdf47c688ab21e23378f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0"/>
                    <a:stretch>
                      <a:fillRect/>
                    </a:stretch>
                  </pic:blipFill>
                  <pic:spPr>
                    <a:xfrm>
                      <a:off x="0" y="0"/>
                      <a:ext cx="5276800" cy="439733"/>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m:oMathPara>
        <m:oMathParaPr>
          <m:jc m:val="left"/>
        </m:oMathParaPr>
        <m:oMath>
          <m:r>
            <w:rPr>
              <w:rFonts w:ascii="Cambria Math" w:eastAsia="宋体" w:hAnsi="Cambria Math" w:cs="Cambria Math"/>
            </w:rPr>
            <m:t>2</m:t>
          </m:r>
          <m:r>
            <m:rPr>
              <m:sty m:val="p"/>
            </m:rPr>
            <w:rPr>
              <w:rFonts w:ascii="Cambria Math" w:eastAsia="宋体" w:hAnsi="Cambria Math" w:cs="Cambria Math"/>
            </w:rPr>
            <m:t>sin</m:t>
          </m:r>
          <m:f>
            <m:num>
              <m:r>
                <w:rPr>
                  <w:rFonts w:ascii="Cambria Math" w:eastAsia="宋体" w:hAnsi="Cambria Math" w:cs="Cambria Math"/>
                </w:rPr>
                <m:t>7</m:t>
              </m:r>
              <m:r>
                <m:rPr>
                  <m:nor/>
                </m:rPr>
                <w:rPr>
                  <w:rFonts w:ascii="Cambria Math" w:eastAsia="宋体" w:hAnsi="Cambria Math" w:cs="Cambria Math"/>
                </w:rPr>
                <m:t>π</m:t>
              </m:r>
            </m:num>
            <m:den>
              <m:r>
                <w:rPr>
                  <w:rFonts w:ascii="Cambria Math" w:eastAsia="宋体" w:hAnsi="Cambria Math" w:cs="Cambria Math"/>
                </w:rPr>
                <m:t>11</m:t>
              </m:r>
            </m:den>
          </m:f>
          <m:r>
            <m:rPr>
              <m:sty m:val="p"/>
            </m:rPr>
            <w:rPr>
              <w:rFonts w:ascii="Cambria Math" w:eastAsia="宋体" w:hAnsi="Cambria Math" w:cs="Cambria Math"/>
            </w:rPr>
            <m:t>sin</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11</m:t>
              </m:r>
            </m:den>
          </m:f>
          <m:r>
            <w:rPr>
              <w:rFonts w:ascii="Cambria Math" w:eastAsia="宋体" w:hAnsi="Cambria Math" w:cs="Cambria Math"/>
            </w:rPr>
            <m:t>−</m:t>
          </m:r>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22</m:t>
              </m:r>
            </m:den>
          </m:f>
          <m:r>
            <w:rPr>
              <w:rFonts w:ascii="Cambria Math" w:eastAsia="宋体" w:hAnsi="Cambria Math" w:cs="Cambria Math"/>
            </w:rPr>
            <m:t>+</m:t>
          </m:r>
          <m:r>
            <m:rPr>
              <m:sty m:val="p"/>
            </m:rPr>
            <w:rPr>
              <w:rFonts w:ascii="Cambria Math" w:eastAsia="宋体" w:hAnsi="Cambria Math" w:cs="Cambria Math"/>
            </w:rPr>
            <m:t>cos</m:t>
          </m:r>
          <m:f>
            <m:num>
              <m:r>
                <m:rPr>
                  <m:nor/>
                </m:rPr>
                <w:rPr>
                  <w:rFonts w:ascii="Cambria Math" w:eastAsia="宋体" w:hAnsi="Cambria Math" w:cs="Cambria Math"/>
                </w:rPr>
                <m:t>2π</m:t>
              </m:r>
            </m:num>
            <m:den>
              <m:r>
                <m:rPr>
                  <m:nor/>
                </m:rPr>
                <w:rPr>
                  <w:rFonts w:ascii="Cambria Math" w:eastAsia="宋体" w:hAnsi="Cambria Math" w:cs="Cambria Math"/>
                </w:rPr>
                <m:t>11</m:t>
              </m:r>
            </m:den>
          </m:f>
          <m:r>
            <w:rPr>
              <w:rFonts w:ascii="Cambria Math" w:eastAsia="宋体" w:hAnsi="Cambria Math" w:cs="Cambria Math"/>
            </w:rPr>
            <m:t>=</m:t>
          </m:r>
        </m:oMath>
      </m:oMathPara>
      <w:r>
        <w:rPr>
          <w:sz w:val="21"/>
        </w:rPr>
        <w:t>（</w:t>
      </w:r>
      <w:r>
        <w:rPr>
          <w:sz w:val="21"/>
        </w:rPr>
        <w:t xml:space="preserve"> </w:t>
      </w:r>
      <w:r>
        <w:rPr>
          <w:sz w:val="21"/>
        </w:rPr>
        <w:t>）</w:t>
      </w:r>
    </w:p>
    <w:p w:rsidR="00EF035E" w:rsidRPr="00043B54">
      <w:pPr>
        <w:shd w:val="clear" w:color="auto" w:fill="auto"/>
        <w:spacing w:line="360" w:lineRule="auto"/>
        <w:jc w:val="left"/>
      </w:pPr>
      <w:r>
        <w:rPr>
          <w:sz w:val="21"/>
        </w:rPr>
        <w:t>A</w:t>
      </w:r>
      <w:r>
        <w:rPr>
          <w:sz w:val="21"/>
        </w:rPr>
        <w:t>．</w:t>
      </w:r>
      <w:r>
        <w:rPr>
          <w:sz w:val="21"/>
        </w:rPr>
        <w:t>0</w:t>
      </w:r>
      <w:r>
        <w:rPr>
          <w:rFonts w:ascii="Times New Roman" w:eastAsia="Times New Roman" w:hAnsi="Times New Roman" w:cs="Times New Roman"/>
          <w:kern w:val="0"/>
          <w:sz w:val="24"/>
          <w:szCs w:val="24"/>
        </w:rPr>
        <w:t>    </w:t>
      </w:r>
      <w:r>
        <w:rPr>
          <w:sz w:val="21"/>
        </w:rPr>
        <w:t>B</w:t>
      </w:r>
      <w:r>
        <w:rPr>
          <w:sz w:val="21"/>
        </w:rPr>
        <w:t>．</w:t>
      </w:r>
      <m:oMathPara>
        <m:oMathParaPr>
          <m:jc m:val="left"/>
        </m:oMathParaPr>
        <m:oMath>
          <m:r>
            <m:rPr>
              <m:sty m:val="p"/>
            </m:rPr>
            <w:rPr>
              <w:rFonts w:ascii="Cambria Math" w:eastAsia="宋体" w:hAnsi="Cambria Math" w:cs="Cambria Math"/>
            </w:rPr>
            <m:t>sin</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11</m:t>
              </m:r>
            </m:den>
          </m:f>
        </m:oMath>
      </m:oMathPara>
      <w:r>
        <w:rPr>
          <w:sz w:val="21"/>
        </w:rPr>
        <w:t xml:space="preserve"> </w:t>
      </w:r>
    </w:p>
    <w:p w:rsidR="00EF035E" w:rsidRPr="00043B54">
      <w:pPr>
        <w:shd w:val="clear" w:color="auto" w:fill="auto"/>
        <w:spacing w:line="360" w:lineRule="auto"/>
        <w:jc w:val="left"/>
      </w:pPr>
      <w:r>
        <w:rPr>
          <w:sz w:val="21"/>
        </w:rPr>
        <w:t>C</w:t>
      </w:r>
      <w:r>
        <w:rPr>
          <w:sz w:val="21"/>
        </w:rPr>
        <w:t>．</w:t>
      </w:r>
      <m:oMathPara>
        <m:oMathParaPr>
          <m:jc m:val="left"/>
        </m:oMathParaPr>
        <m:oMath>
          <m:r>
            <w:rPr>
              <w:rFonts w:ascii="Cambria Math" w:eastAsia="宋体" w:hAnsi="Cambria Math" w:cs="Cambria Math"/>
            </w:rPr>
            <m:t>2</m:t>
          </m:r>
          <m:r>
            <m:rPr>
              <m:sty m:val="p"/>
            </m:rPr>
            <w:rPr>
              <w:rFonts w:ascii="Cambria Math" w:eastAsia="宋体" w:hAnsi="Cambria Math" w:cs="Cambria Math"/>
            </w:rPr>
            <m:t>cos</m:t>
          </m:r>
          <m:f>
            <m:num>
              <m:r>
                <m:rPr>
                  <m:nor/>
                </m:rPr>
                <w:rPr>
                  <w:rFonts w:ascii="Cambria Math" w:eastAsia="宋体" w:hAnsi="Cambria Math" w:cs="Cambria Math"/>
                </w:rPr>
                <m:t>2π</m:t>
              </m:r>
            </m:num>
            <m:den>
              <m:r>
                <m:rPr>
                  <m:nor/>
                </m:rPr>
                <w:rPr>
                  <w:rFonts w:ascii="Cambria Math" w:eastAsia="宋体" w:hAnsi="Cambria Math" w:cs="Cambria Math"/>
                </w:rPr>
                <m:t>11</m:t>
              </m:r>
            </m:den>
          </m:f>
        </m:oMath>
      </m:oMathPara>
      <w:r>
        <w:rPr>
          <w:rFonts w:ascii="Times New Roman" w:eastAsia="Times New Roman" w:hAnsi="Times New Roman" w:cs="Times New Roman"/>
          <w:kern w:val="0"/>
          <w:sz w:val="24"/>
          <w:szCs w:val="24"/>
        </w:rPr>
        <w:t>    </w:t>
      </w:r>
      <w:r>
        <w:rPr>
          <w:sz w:val="21"/>
        </w:rPr>
        <w:t>D</w:t>
      </w:r>
      <w:r>
        <w:rPr>
          <w:sz w:val="21"/>
        </w:rPr>
        <w:t>．</w:t>
      </w:r>
      <m:oMathPara>
        <m:oMathParaPr>
          <m:jc m:val="left"/>
        </m:oMathParaPr>
        <m:oMath>
          <m:r>
            <w:rPr>
              <w:rFonts w:ascii="Cambria Math" w:eastAsia="宋体" w:hAnsi="Cambria Math" w:cs="Cambria Math"/>
            </w:rPr>
            <m:t>2</m:t>
          </m:r>
          <m:r>
            <m:rPr>
              <m:sty m:val="p"/>
            </m:rPr>
            <w:rPr>
              <w:rFonts w:ascii="Cambria Math" w:eastAsia="宋体" w:hAnsi="Cambria Math" w:cs="Cambria Math"/>
            </w:rPr>
            <m:t>sin</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11</m:t>
              </m:r>
            </m:den>
          </m:f>
        </m:oMath>
      </m:oMathPara>
    </w:p>
    <w:p w:rsidR="00EF035E" w:rsidRPr="00043B54">
      <w:pPr>
        <w:shd w:val="clear" w:color="auto" w:fill="auto"/>
        <w:spacing w:line="360" w:lineRule="auto"/>
        <w:jc w:val="left"/>
      </w:pPr>
      <w:r>
        <w:rPr>
          <w:b/>
          <w:sz w:val="24"/>
        </w:rPr>
        <w:t>【大招指引】</w:t>
      </w:r>
      <w:r>
        <w:rPr>
          <w:sz w:val="21"/>
        </w:rPr>
        <w:t>利用积化和差公式和诱导公式化简即可</w:t>
      </w:r>
      <w:r>
        <w:rPr>
          <w:sz w:val="21"/>
        </w:rPr>
        <w:t>.</w:t>
      </w:r>
    </w:p>
    <w:p w:rsidR="00EF035E" w:rsidRPr="00043B54">
      <w:pPr>
        <w:shd w:val="clear" w:color="auto" w:fill="auto"/>
        <w:spacing w:line="360" w:lineRule="auto"/>
        <w:jc w:val="left"/>
      </w:pPr>
      <w:r>
        <w:rPr>
          <w:b/>
          <w:sz w:val="24"/>
        </w:rPr>
        <w:t>【解析】</w:t>
      </w:r>
      <m:oMathPara>
        <m:oMathParaPr>
          <m:jc m:val="left"/>
        </m:oMathParaPr>
        <m:oMath>
          <m:r>
            <w:rPr>
              <w:rFonts w:ascii="Cambria Math" w:eastAsia="宋体" w:hAnsi="Cambria Math" w:cs="Cambria Math"/>
            </w:rPr>
            <m:t>2</m:t>
          </m:r>
          <m:r>
            <m:rPr>
              <m:sty m:val="p"/>
            </m:rPr>
            <w:rPr>
              <w:rFonts w:ascii="Cambria Math" w:eastAsia="宋体" w:hAnsi="Cambria Math" w:cs="Cambria Math"/>
            </w:rPr>
            <m:t>sin</m:t>
          </m:r>
          <m:f>
            <m:num>
              <m:r>
                <w:rPr>
                  <w:rFonts w:ascii="Cambria Math" w:eastAsia="宋体" w:hAnsi="Cambria Math" w:cs="Cambria Math"/>
                </w:rPr>
                <m:t>7</m:t>
              </m:r>
              <m:r>
                <m:rPr>
                  <m:nor/>
                </m:rPr>
                <w:rPr>
                  <w:rFonts w:ascii="Cambria Math" w:eastAsia="宋体" w:hAnsi="Cambria Math" w:cs="Cambria Math"/>
                </w:rPr>
                <m:t>π</m:t>
              </m:r>
            </m:num>
            <m:den>
              <m:r>
                <w:rPr>
                  <w:rFonts w:ascii="Cambria Math" w:eastAsia="宋体" w:hAnsi="Cambria Math" w:cs="Cambria Math"/>
                </w:rPr>
                <m:t>11</m:t>
              </m:r>
            </m:den>
          </m:f>
          <m:r>
            <m:rPr>
              <m:sty m:val="p"/>
            </m:rPr>
            <w:rPr>
              <w:rFonts w:ascii="Cambria Math" w:eastAsia="宋体" w:hAnsi="Cambria Math" w:cs="Cambria Math"/>
            </w:rPr>
            <m:t>sin</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11</m:t>
              </m:r>
            </m:den>
          </m:f>
          <m:r>
            <w:rPr>
              <w:rFonts w:ascii="Cambria Math" w:eastAsia="宋体" w:hAnsi="Cambria Math" w:cs="Cambria Math"/>
            </w:rPr>
            <m:t>−</m:t>
          </m:r>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22</m:t>
              </m:r>
            </m:den>
          </m:f>
          <m:r>
            <w:rPr>
              <w:rFonts w:ascii="Cambria Math" w:eastAsia="宋体" w:hAnsi="Cambria Math" w:cs="Cambria Math"/>
            </w:rPr>
            <m:t>+</m:t>
          </m:r>
          <m:r>
            <m:rPr>
              <m:sty m:val="p"/>
            </m:rPr>
            <w:rPr>
              <w:rFonts w:ascii="Cambria Math" w:eastAsia="宋体" w:hAnsi="Cambria Math" w:cs="Cambria Math"/>
            </w:rPr>
            <m:t>cos</m:t>
          </m:r>
          <m:f>
            <m:num>
              <m:r>
                <m:rPr>
                  <m:nor/>
                </m:rPr>
                <w:rPr>
                  <w:rFonts w:ascii="Cambria Math" w:eastAsia="宋体" w:hAnsi="Cambria Math" w:cs="Cambria Math"/>
                </w:rPr>
                <m:t>2π</m:t>
              </m:r>
            </m:num>
            <m:den>
              <m:r>
                <m:rPr>
                  <m:nor/>
                </m:rPr>
                <w:rPr>
                  <w:rFonts w:ascii="Cambria Math" w:eastAsia="宋体" w:hAnsi="Cambria Math" w:cs="Cambria Math"/>
                </w:rPr>
                <m:t>11</m:t>
              </m:r>
            </m:den>
          </m:f>
        </m:oMath>
      </m:oMathPara>
    </w:p>
    <w:p w:rsidR="00EF035E" w:rsidRPr="00043B54">
      <w:pPr>
        <w:shd w:val="clear" w:color="auto" w:fill="auto"/>
        <w:spacing w:line="360" w:lineRule="auto"/>
        <w:jc w:val="left"/>
      </w:pP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7</m:t>
                  </m:r>
                  <m:r>
                    <m:rPr>
                      <m:nor/>
                    </m:rPr>
                    <w:rPr>
                      <w:rFonts w:ascii="Cambria Math" w:eastAsia="宋体" w:hAnsi="Cambria Math" w:cs="Cambria Math"/>
                    </w:rPr>
                    <m:t>π</m:t>
                  </m:r>
                </m:num>
                <m:den>
                  <m:r>
                    <w:rPr>
                      <w:rFonts w:ascii="Cambria Math" w:eastAsia="宋体" w:hAnsi="Cambria Math" w:cs="Cambria Math"/>
                    </w:rPr>
                    <m:t>11</m:t>
                  </m:r>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11</m:t>
                  </m:r>
                </m:den>
              </m:f>
            </m:e>
          </m:d>
          <m:r>
            <w:rPr>
              <w:rFonts w:ascii="Cambria Math" w:eastAsia="宋体" w:hAnsi="Cambria Math" w:cs="Cambria Math"/>
            </w:rPr>
            <m:t>−</m:t>
          </m:r>
          <m:r>
            <m:rPr>
              <m:sty m:val="p"/>
            </m:rPr>
            <w:rPr>
              <w:rFonts w:ascii="Cambria Math" w:eastAsia="宋体" w:hAnsi="Cambria Math" w:cs="Cambria Math"/>
            </w:rPr>
            <m:t>cos</m:t>
          </m:r>
          <m:d>
            <m:dPr>
              <m:sepChr m:val=","/>
            </m:dPr>
            <m:e>
              <m:f>
                <m:num>
                  <m:r>
                    <w:rPr>
                      <w:rFonts w:ascii="Cambria Math" w:eastAsia="宋体" w:hAnsi="Cambria Math" w:cs="Cambria Math"/>
                    </w:rPr>
                    <m:t>7</m:t>
                  </m:r>
                  <m:r>
                    <m:rPr>
                      <m:nor/>
                    </m:rPr>
                    <w:rPr>
                      <w:rFonts w:ascii="Cambria Math" w:eastAsia="宋体" w:hAnsi="Cambria Math" w:cs="Cambria Math"/>
                    </w:rPr>
                    <m:t>π</m:t>
                  </m:r>
                </m:num>
                <m:den>
                  <m:r>
                    <w:rPr>
                      <w:rFonts w:ascii="Cambria Math" w:eastAsia="宋体" w:hAnsi="Cambria Math" w:cs="Cambria Math"/>
                    </w:rPr>
                    <m:t>11</m:t>
                  </m:r>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11</m:t>
                  </m:r>
                </m:den>
              </m:f>
            </m:e>
          </m:d>
          <m:r>
            <w:rPr>
              <w:rFonts w:ascii="Cambria Math" w:eastAsia="宋体" w:hAnsi="Cambria Math" w:cs="Cambria Math"/>
            </w:rPr>
            <m:t>−</m:t>
          </m:r>
          <m:r>
            <m:rPr>
              <m:sty m:val="p"/>
            </m:rPr>
            <w:rPr>
              <w:rFonts w:ascii="Cambria Math" w:eastAsia="宋体" w:hAnsi="Cambria Math" w:cs="Cambria Math"/>
            </w:rPr>
            <m:t>cos</m:t>
          </m:r>
          <m:d>
            <m:dPr>
              <m:sepChr m:val=","/>
            </m:dPr>
            <m:e>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22</m:t>
                  </m:r>
                </m:den>
              </m:f>
            </m:e>
          </m:d>
          <m:r>
            <w:rPr>
              <w:rFonts w:ascii="Cambria Math" w:eastAsia="宋体" w:hAnsi="Cambria Math" w:cs="Cambria Math"/>
            </w:rPr>
            <m:t>+</m:t>
          </m:r>
          <m:r>
            <m:rPr>
              <m:sty m:val="p"/>
            </m:rPr>
            <w:rPr>
              <w:rFonts w:ascii="Cambria Math" w:eastAsia="宋体" w:hAnsi="Cambria Math" w:cs="Cambria Math"/>
            </w:rPr>
            <m:t>cos</m:t>
          </m:r>
          <m:f>
            <m:num>
              <m:r>
                <m:rPr>
                  <m:nor/>
                </m:rPr>
                <w:rPr>
                  <w:rFonts w:ascii="Cambria Math" w:eastAsia="宋体" w:hAnsi="Cambria Math" w:cs="Cambria Math"/>
                </w:rPr>
                <m:t>2π</m:t>
              </m:r>
            </m:num>
            <m:den>
              <m:r>
                <m:rPr>
                  <m:nor/>
                </m:rPr>
                <w:rPr>
                  <w:rFonts w:ascii="Cambria Math" w:eastAsia="宋体" w:hAnsi="Cambria Math" w:cs="Cambria Math"/>
                </w:rPr>
                <m:t>11</m:t>
              </m:r>
            </m:den>
          </m:f>
        </m:oMath>
      </m:oMathPara>
    </w:p>
    <w:p w:rsidR="00EF035E" w:rsidRPr="00043B54">
      <w:pPr>
        <w:shd w:val="clear" w:color="auto" w:fill="auto"/>
        <w:spacing w:line="360" w:lineRule="auto"/>
        <w:jc w:val="left"/>
      </w:pP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11</m:t>
              </m:r>
            </m:den>
          </m:f>
          <m:r>
            <w:rPr>
              <w:rFonts w:ascii="Cambria Math" w:eastAsia="宋体" w:hAnsi="Cambria Math" w:cs="Cambria Math"/>
            </w:rPr>
            <m:t>−</m:t>
          </m:r>
          <m:r>
            <m:rPr>
              <m:sty m:val="p"/>
            </m:rPr>
            <w:rPr>
              <w:rFonts w:ascii="Cambria Math" w:eastAsia="宋体" w:hAnsi="Cambria Math" w:cs="Cambria Math"/>
            </w:rPr>
            <m:t>cos</m:t>
          </m:r>
          <m:f>
            <m:num>
              <m:r>
                <m:rPr>
                  <m:nor/>
                </m:rPr>
                <w:rPr>
                  <w:rFonts w:ascii="Cambria Math" w:eastAsia="宋体" w:hAnsi="Cambria Math" w:cs="Cambria Math"/>
                </w:rPr>
                <m:t>9π</m:t>
              </m:r>
            </m:num>
            <m:den>
              <m:r>
                <w:rPr>
                  <w:rFonts w:ascii="Cambria Math" w:eastAsia="宋体" w:hAnsi="Cambria Math" w:cs="Cambria Math"/>
                </w:rPr>
                <m:t>11</m:t>
              </m:r>
            </m:den>
          </m:f>
          <m:r>
            <w:rPr>
              <w:rFonts w:ascii="Cambria Math" w:eastAsia="宋体" w:hAnsi="Cambria Math" w:cs="Cambria Math"/>
            </w:rPr>
            <m:t>−</m:t>
          </m:r>
          <m:r>
            <m:rPr>
              <m:sty m:val="p"/>
            </m:rPr>
            <w:rPr>
              <w:rFonts w:ascii="Cambria Math" w:eastAsia="宋体" w:hAnsi="Cambria Math" w:cs="Cambria Math"/>
            </w:rPr>
            <m:t>cos</m:t>
          </m:r>
          <m:f>
            <m:num>
              <m:r>
                <m:rPr>
                  <m:nor/>
                </m:rPr>
                <w:rPr>
                  <w:rFonts w:ascii="Cambria Math" w:eastAsia="宋体" w:hAnsi="Cambria Math" w:cs="Cambria Math"/>
                </w:rPr>
                <m:t>5π</m:t>
              </m:r>
            </m:num>
            <m:den>
              <m:r>
                <w:rPr>
                  <w:rFonts w:ascii="Cambria Math" w:eastAsia="宋体" w:hAnsi="Cambria Math" w:cs="Cambria Math"/>
                </w:rPr>
                <m:t>11</m:t>
              </m:r>
            </m:den>
          </m:f>
          <m:r>
            <w:rPr>
              <w:rFonts w:ascii="Cambria Math" w:eastAsia="宋体" w:hAnsi="Cambria Math" w:cs="Cambria Math"/>
            </w:rPr>
            <m:t>+</m:t>
          </m:r>
          <m:r>
            <m:rPr>
              <m:sty m:val="p"/>
            </m:rPr>
            <w:rPr>
              <w:rFonts w:ascii="Cambria Math" w:eastAsia="宋体" w:hAnsi="Cambria Math" w:cs="Cambria Math"/>
            </w:rPr>
            <m:t>cos</m:t>
          </m:r>
          <m:f>
            <m:num>
              <m:r>
                <m:rPr>
                  <m:nor/>
                </m:rPr>
                <w:rPr>
                  <w:rFonts w:ascii="Cambria Math" w:eastAsia="宋体" w:hAnsi="Cambria Math" w:cs="Cambria Math"/>
                </w:rPr>
                <m:t>2π</m:t>
              </m:r>
            </m:num>
            <m:den>
              <m:r>
                <m:rPr>
                  <m:nor/>
                </m:rPr>
                <w:rPr>
                  <w:rFonts w:ascii="Cambria Math" w:eastAsia="宋体" w:hAnsi="Cambria Math" w:cs="Cambria Math"/>
                </w:rPr>
                <m:t>11</m:t>
              </m:r>
            </m:den>
          </m:f>
        </m:oMath>
      </m:oMathPara>
    </w:p>
    <w:p w:rsidR="00EF035E" w:rsidRPr="00043B54">
      <w:pPr>
        <w:shd w:val="clear" w:color="auto" w:fill="auto"/>
        <w:spacing w:line="360" w:lineRule="auto"/>
        <w:jc w:val="left"/>
      </w:pP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d>
            <m:dPr>
              <m:sepChr m:val=","/>
            </m:dPr>
            <m:e>
              <m:r>
                <m:rPr>
                  <m:nor/>
                </m:rPr>
                <w:rPr>
                  <w:rFonts w:ascii="Cambria Math" w:eastAsia="宋体" w:hAnsi="Cambria Math" w:cs="Cambria Math"/>
                </w:rPr>
                <m:t>π</m:t>
              </m:r>
              <m:r>
                <w:rPr>
                  <w:rFonts w:ascii="Cambria Math" w:eastAsia="宋体" w:hAnsi="Cambria Math" w:cs="Cambria Math"/>
                </w:rPr>
                <m:t>−</m:t>
              </m:r>
              <m:f>
                <m:num>
                  <m:r>
                    <m:rPr>
                      <m:nor/>
                    </m:rPr>
                    <w:rPr>
                      <w:rFonts w:ascii="Cambria Math" w:eastAsia="宋体" w:hAnsi="Cambria Math" w:cs="Cambria Math"/>
                    </w:rPr>
                    <m:t>2π</m:t>
                  </m:r>
                </m:num>
                <m:den>
                  <m:r>
                    <w:rPr>
                      <w:rFonts w:ascii="Cambria Math" w:eastAsia="宋体" w:hAnsi="Cambria Math" w:cs="Cambria Math"/>
                    </w:rPr>
                    <m:t>11</m:t>
                  </m:r>
                </m:den>
              </m:f>
            </m:e>
          </m:d>
          <m:r>
            <w:rPr>
              <w:rFonts w:ascii="Cambria Math" w:eastAsia="宋体" w:hAnsi="Cambria Math" w:cs="Cambria Math"/>
            </w:rPr>
            <m:t>+</m:t>
          </m:r>
          <m:r>
            <m:rPr>
              <m:sty m:val="p"/>
            </m:rPr>
            <w:rPr>
              <w:rFonts w:ascii="Cambria Math" w:eastAsia="宋体" w:hAnsi="Cambria Math" w:cs="Cambria Math"/>
            </w:rPr>
            <m:t>cos</m:t>
          </m:r>
          <m:f>
            <m:num>
              <m:r>
                <m:rPr>
                  <m:nor/>
                </m:rPr>
                <w:rPr>
                  <w:rFonts w:ascii="Cambria Math" w:eastAsia="宋体" w:hAnsi="Cambria Math" w:cs="Cambria Math"/>
                </w:rPr>
                <m:t>2π</m:t>
              </m:r>
            </m:num>
            <m:den>
              <m:r>
                <m:rPr>
                  <m:nor/>
                </m:rPr>
                <w:rPr>
                  <w:rFonts w:ascii="Cambria Math" w:eastAsia="宋体" w:hAnsi="Cambria Math" w:cs="Cambria Math"/>
                </w:rPr>
                <m:t>11</m:t>
              </m:r>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f>
            <m:num>
              <m:r>
                <m:rPr>
                  <m:nor/>
                </m:rPr>
                <w:rPr>
                  <w:rFonts w:ascii="Cambria Math" w:eastAsia="宋体" w:hAnsi="Cambria Math" w:cs="Cambria Math"/>
                </w:rPr>
                <m:t>2π</m:t>
              </m:r>
            </m:num>
            <m:den>
              <m:r>
                <m:rPr>
                  <m:nor/>
                </m:rPr>
                <w:rPr>
                  <w:rFonts w:ascii="Cambria Math" w:eastAsia="宋体" w:hAnsi="Cambria Math" w:cs="Cambria Math"/>
                </w:rPr>
                <m:t>11</m:t>
              </m:r>
            </m:den>
          </m:f>
        </m:oMath>
      </m:oMathPara>
      <w:r>
        <w:rPr>
          <w:sz w:val="21"/>
        </w:rPr>
        <w:t>，</w:t>
      </w:r>
    </w:p>
    <w:p w:rsidR="00EF035E" w:rsidRPr="00043B54">
      <w:pPr>
        <w:shd w:val="clear" w:color="auto" w:fill="auto"/>
        <w:spacing w:line="360" w:lineRule="auto"/>
        <w:jc w:val="left"/>
      </w:pPr>
      <w:r>
        <w:rPr>
          <w:sz w:val="21"/>
        </w:rPr>
        <w:t>故选：</w:t>
      </w:r>
      <w:r>
        <w:rPr>
          <w:sz w:val="21"/>
        </w:rPr>
        <w:t>C</w:t>
      </w:r>
    </w:p>
    <w:p w:rsidR="00EF035E" w:rsidRPr="00043B54">
      <w:pPr>
        <w:shd w:val="clear" w:color="auto" w:fill="auto"/>
        <w:spacing w:line="360" w:lineRule="auto"/>
        <w:jc w:val="left"/>
      </w:pPr>
      <w:r>
        <w:rPr>
          <w:b/>
          <w:sz w:val="24"/>
        </w:rPr>
        <w:t>【题后反思】</w:t>
      </w:r>
      <w:r>
        <w:rPr>
          <w:sz w:val="21"/>
        </w:rPr>
        <w:t>因为所给式子中角角的关系不要找，所以从结构形式上考虑，利用积化和差公式将乘积形式化为和差形式是解决本题的关键</w:t>
      </w:r>
      <w:r>
        <w:rPr>
          <w:sz w:val="21"/>
        </w:rPr>
        <w:t>.</w:t>
      </w:r>
    </w:p>
    <w:p w:rsidR="00EF035E" w:rsidRPr="00043B54">
      <w:pPr>
        <w:shd w:val="clear" w:color="auto" w:fill="auto"/>
        <w:spacing w:line="360" w:lineRule="auto"/>
        <w:jc w:val="left"/>
      </w:pPr>
      <w:r>
        <w:rPr>
          <w:b/>
          <w:sz w:val="24"/>
        </w:rPr>
        <w:t>【温馨提醒】</w:t>
      </w:r>
      <w:r>
        <w:rPr>
          <w:sz w:val="21"/>
        </w:rPr>
        <w:t>在运用积化和差公式时，如果形式为同名函数积时，化得的结果应为</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oMath>
      </m:oMathPara>
      <w:r>
        <w:rPr>
          <w:sz w:val="21"/>
        </w:rPr>
        <w:t>与</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oMath>
      </m:oMathPara>
      <w:r>
        <w:rPr>
          <w:sz w:val="21"/>
        </w:rPr>
        <w:t>的和或差．</w:t>
      </w:r>
    </w:p>
    <w:p w:rsidR="00EF035E" w:rsidRPr="00043B54">
      <w:pPr>
        <w:shd w:val="clear" w:color="auto" w:fill="auto"/>
        <w:spacing w:line="360" w:lineRule="auto"/>
        <w:jc w:val="left"/>
      </w:pPr>
      <w:r>
        <w:rPr>
          <w:b/>
          <w:sz w:val="24"/>
        </w:rPr>
        <w:t>【举一反三</w:t>
      </w:r>
      <w:r>
        <w:rPr>
          <w:b/>
          <w:sz w:val="24"/>
        </w:rPr>
        <w:t>1</w:t>
      </w:r>
      <w:r>
        <w:rPr>
          <w:b/>
          <w:sz w:val="24"/>
        </w:rPr>
        <w:t>】</w:t>
      </w:r>
    </w:p>
    <w:p>
      <w:pPr>
        <w:shd w:val="clear" w:color="auto" w:fill="auto"/>
        <w:spacing w:line="360" w:lineRule="auto"/>
        <w:jc w:val="left"/>
        <w:rPr>
          <w:sz w:val="21"/>
        </w:rPr>
      </w:pPr>
      <w:r>
        <w:rPr>
          <w:sz w:val="21"/>
        </w:rPr>
        <w:t>1．</w:t>
      </w:r>
      <m:oMathPara>
        <m:oMathParaPr>
          <m:jc m:val="left"/>
        </m:oMathParaPr>
        <m:oMath>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oMath>
      </m:oMathPara>
      <w:r>
        <w:rPr>
          <w:sz w:val="21"/>
        </w:rPr>
        <w:t>（</w:t>
      </w:r>
      <w:r>
        <w:rPr>
          <w:i/>
          <w:sz w:val="21"/>
        </w:rPr>
        <w:t>　　</w:t>
      </w:r>
      <w:r>
        <w:rPr>
          <w:sz w:val="21"/>
        </w:rPr>
        <w:t>）</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w:t>
      </w:r>
      <w:r>
        <w:rPr>
          <w:sz w:val="21"/>
        </w:rPr>
        <w:t>cos 4</w:t>
      </w:r>
      <w:r>
        <w:rPr>
          <w:rFonts w:ascii="Times New Roman" w:eastAsia="Times New Roman" w:hAnsi="Times New Roman" w:cs="Times New Roman"/>
          <w:i/>
          <w:sz w:val="21"/>
        </w:rPr>
        <w:t>x</w:t>
      </w:r>
      <w:r>
        <w:rPr>
          <w:rFonts w:ascii="Times New Roman" w:eastAsia="Times New Roman" w:hAnsi="Times New Roman" w:cs="Times New Roman"/>
          <w:i/>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oMath>
      </m:oMathPara>
      <w:r>
        <w:rPr>
          <w:sz w:val="21"/>
        </w:rPr>
        <w:t>sin 4</w:t>
      </w:r>
      <w:r>
        <w:rPr>
          <w:rFonts w:ascii="Times New Roman" w:eastAsia="Times New Roman" w:hAnsi="Times New Roman" w:cs="Times New Roman"/>
          <w:i/>
          <w:sz w:val="21"/>
        </w:rPr>
        <w:t>x</w:t>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rFonts w:ascii="Times New Roman" w:eastAsia="Times New Roman" w:hAnsi="Times New Roman" w:cs="Times New Roman"/>
          <w:i/>
          <w:sz w:val="21"/>
        </w:rPr>
        <w:t>+</w:t>
      </w:r>
      <w:r>
        <w:rPr>
          <w:sz w:val="21"/>
        </w:rPr>
        <w:t>cos 4</w:t>
      </w:r>
      <w:r>
        <w:rPr>
          <w:rFonts w:ascii="Times New Roman" w:eastAsia="Times New Roman" w:hAnsi="Times New Roman" w:cs="Times New Roman"/>
          <w:i/>
          <w:sz w:val="21"/>
        </w:rPr>
        <w:t>x</w:t>
      </w:r>
      <w:r>
        <w:rPr>
          <w:rFonts w:ascii="Times New Roman" w:eastAsia="Times New Roman" w:hAnsi="Times New Roman" w:cs="Times New Roman"/>
          <w:i/>
          <w:sz w:val="21"/>
        </w:rPr>
        <w:tab/>
      </w:r>
      <w:r>
        <w:rPr>
          <w:sz w:val="21"/>
        </w:rPr>
        <w:t>D．</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rFonts w:ascii="Times New Roman" w:eastAsia="Times New Roman" w:hAnsi="Times New Roman" w:cs="Times New Roman"/>
          <w:i/>
          <w:sz w:val="21"/>
        </w:rPr>
        <w:t>+</w:t>
      </w:r>
      <w:r>
        <w:rPr>
          <w:sz w:val="21"/>
        </w:rPr>
        <w:t>sin 4</w:t>
      </w:r>
      <w:r>
        <w:rPr>
          <w:rFonts w:ascii="Times New Roman" w:eastAsia="Times New Roman" w:hAnsi="Times New Roman" w:cs="Times New Roman"/>
          <w:i/>
          <w:sz w:val="21"/>
        </w:rPr>
        <w:t>x</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【知识点】积化和差公式</w:t>
      </w:r>
    </w:p>
    <w:p>
      <w:pPr>
        <w:shd w:val="clear" w:color="auto" w:fill="auto"/>
        <w:spacing w:line="360" w:lineRule="auto"/>
        <w:jc w:val="left"/>
        <w:rPr>
          <w:sz w:val="21"/>
        </w:rPr>
      </w:pPr>
      <w:r>
        <w:rPr>
          <w:sz w:val="21"/>
        </w:rPr>
        <w:t>【分析】利用积化和差求解,</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e>
          </m:d>
          <m:r>
            <w:rPr>
              <w:rFonts w:ascii="Cambria Math" w:eastAsia="宋体" w:hAnsi="Cambria Math" w:cs="Cambria Math"/>
            </w:rPr>
            <m:t>−</m:t>
          </m:r>
          <m:r>
            <m:rPr>
              <m:sty m:val="p"/>
            </m:rPr>
            <w:rPr>
              <w:rFonts w:ascii="Cambria Math" w:eastAsia="宋体" w:hAnsi="Cambria Math" w:cs="Cambria Math"/>
            </w:rPr>
            <m:t>sin</m:t>
          </m:r>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f>
            <m:num>
              <m:r>
                <m:rPr>
                  <m:nor/>
                </m:rPr>
                <w:rPr>
                  <w:rFonts w:ascii="Cambria Math" w:eastAsia="宋体" w:hAnsi="Cambria Math" w:cs="Cambria Math"/>
                </w:rPr>
                <m:t>2π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故选：D</w:t>
      </w:r>
      <w:r>
        <w:rPr>
          <w:rFonts w:ascii="Times New Roman" w:eastAsia="Times New Roman" w:hAnsi="Times New Roman" w:cs="Times New Roman"/>
          <w:i/>
          <w:sz w:val="21"/>
        </w:rPr>
        <w:t>.</w:t>
      </w:r>
    </w:p>
    <w:p>
      <w:pPr>
        <w:shd w:val="clear" w:color="auto" w:fill="auto"/>
        <w:spacing w:line="360" w:lineRule="auto"/>
        <w:jc w:val="left"/>
        <w:rPr>
          <w:rFonts w:ascii="Times New Roman" w:eastAsia="Times New Roman" w:hAnsi="Times New Roman" w:cs="Times New Roman"/>
          <w:i/>
          <w:sz w:val="21"/>
        </w:rPr>
      </w:pPr>
      <w:r>
        <w:rPr>
          <w:b/>
          <w:sz w:val="24"/>
        </w:rPr>
        <w:t>【举一反三</w:t>
      </w:r>
      <w:r>
        <w:rPr>
          <w:b/>
          <w:sz w:val="24"/>
        </w:rPr>
        <w:t>2</w:t>
      </w:r>
      <w:r>
        <w:rPr>
          <w:b/>
          <w:sz w:val="24"/>
        </w:rPr>
        <w:t>】</w:t>
      </w:r>
    </w:p>
    <w:p>
      <w:pPr>
        <w:shd w:val="clear" w:color="auto" w:fill="auto"/>
        <w:spacing w:line="360" w:lineRule="auto"/>
        <w:jc w:val="left"/>
        <w:rPr>
          <w:sz w:val="21"/>
        </w:rPr>
      </w:pPr>
      <w:r>
        <w:rPr>
          <w:sz w:val="21"/>
        </w:rPr>
        <w:t>2．</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20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80</m:t>
          </m:r>
          <m:r>
            <w:rPr>
              <w:rFonts w:ascii="Cambria Math" w:eastAsia="宋体" w:hAnsi="Cambria Math" w:cs="Cambria Math"/>
            </w:rPr>
            <m:t>°</m:t>
          </m:r>
        </m:oMath>
      </m:oMathPara>
      <w:r>
        <w:rPr>
          <w:sz w:val="21"/>
        </w:rPr>
        <w:t>的值是（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D．1</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【知识点】cos2x的降幂公式及应用、积化和差公式</w:t>
      </w:r>
    </w:p>
    <w:p>
      <w:pPr>
        <w:shd w:val="clear" w:color="auto" w:fill="auto"/>
        <w:spacing w:line="360" w:lineRule="auto"/>
        <w:jc w:val="left"/>
        <w:rPr>
          <w:sz w:val="21"/>
        </w:rPr>
      </w:pPr>
      <w:r>
        <w:rPr>
          <w:sz w:val="21"/>
        </w:rPr>
        <w:t>【分析】利用降幂公式、积化和差公式以及诱导公式即可得到答案.</w:t>
      </w:r>
    </w:p>
    <w:p>
      <w:pPr>
        <w:shd w:val="clear" w:color="auto" w:fill="auto"/>
        <w:spacing w:line="360" w:lineRule="auto"/>
        <w:jc w:val="left"/>
        <w:rPr>
          <w:sz w:val="21"/>
        </w:rPr>
      </w:pPr>
      <w:r>
        <w:rPr>
          <w:sz w:val="21"/>
        </w:rPr>
        <w:t>【详解】原式</w:t>
      </w:r>
      <m:oMathPara>
        <m:oMathParaPr>
          <m:jc m:val="left"/>
        </m:oMathParaPr>
        <m:oMath>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160</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160</m:t>
              </m:r>
              <m: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d>
            <m:dPr>
              <m:sepChr m:val=","/>
            </m:dPr>
            <m:e>
              <m:r>
                <m:rPr>
                  <m:sty m:val="p"/>
                </m:rPr>
                <w:rPr>
                  <w:rFonts w:ascii="Cambria Math" w:eastAsia="宋体" w:hAnsi="Cambria Math" w:cs="Cambria Math"/>
                </w:rPr>
                <m:t>sin</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m:rPr>
              <m:sty m:val="p"/>
            </m:rPr>
            <w:rPr>
              <w:rFonts w:ascii="Cambria Math" w:eastAsia="宋体" w:hAnsi="Cambria Math" w:cs="Cambria Math"/>
            </w:rPr>
            <m:t>cos</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m:rPr>
              <m:sty m:val="p"/>
            </m:rPr>
            <w:rPr>
              <w:rFonts w:ascii="Cambria Math" w:eastAsia="宋体" w:hAnsi="Cambria Math" w:cs="Cambria Math"/>
            </w:rPr>
            <m:t>cos</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【典例</w:t>
      </w:r>
      <w:r>
        <w:rPr>
          <w:b/>
          <w:sz w:val="24"/>
        </w:rPr>
        <w:t>2</w:t>
      </w:r>
      <w:r>
        <w:rPr>
          <w:b/>
          <w:sz w:val="24"/>
        </w:rPr>
        <w:t>】</w:t>
      </w:r>
      <w:r>
        <w:rPr>
          <w:sz w:val="21"/>
        </w:rPr>
        <w:t>设锐角三角形</w:t>
      </w:r>
      <w:r>
        <w:rPr>
          <w:rFonts w:ascii="Times New Roman" w:eastAsia="Times New Roman" w:hAnsi="Times New Roman" w:cs="Times New Roman"/>
          <w:i/>
          <w:sz w:val="24"/>
        </w:rPr>
        <w:t>ABC</w:t>
      </w:r>
      <w:r>
        <w:rPr>
          <w:sz w:val="21"/>
        </w:rPr>
        <w:t>的内角</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B</w:t>
      </w:r>
      <w:r>
        <w:rPr>
          <w:sz w:val="21"/>
        </w:rPr>
        <w:t>、</w:t>
      </w:r>
      <w:r>
        <w:rPr>
          <w:rFonts w:ascii="Times New Roman" w:eastAsia="Times New Roman" w:hAnsi="Times New Roman" w:cs="Times New Roman"/>
          <w:i/>
          <w:sz w:val="24"/>
        </w:rPr>
        <w:t>C</w:t>
      </w:r>
      <w:r>
        <w:rPr>
          <w:sz w:val="21"/>
        </w:rPr>
        <w:t>所对的边分别为</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b</w:t>
      </w:r>
      <w:r>
        <w:rPr>
          <w:sz w:val="21"/>
        </w:rPr>
        <w:t>、</w:t>
      </w:r>
      <w:r>
        <w:rPr>
          <w:rFonts w:ascii="Times New Roman" w:eastAsia="Times New Roman" w:hAnsi="Times New Roman" w:cs="Times New Roman"/>
          <w:i/>
          <w:sz w:val="24"/>
        </w:rPr>
        <w:t>c</w:t>
      </w:r>
      <w:r>
        <w:rPr>
          <w:sz w:val="21"/>
        </w:rPr>
        <w:t>，已知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oMath>
      </m:oMathPara>
      <w:r>
        <w:rPr>
          <w:sz w:val="21"/>
        </w:rPr>
        <w:t>．求证：</w:t>
      </w:r>
      <w:r>
        <w:rPr>
          <w:rFonts w:ascii="Times New Roman" w:eastAsia="Times New Roman" w:hAnsi="Times New Roman" w:cs="Times New Roman"/>
          <w:i/>
          <w:sz w:val="24"/>
        </w:rPr>
        <w:t>B</w:t>
      </w:r>
      <w:r>
        <w:rPr>
          <w:sz w:val="21"/>
        </w:rPr>
        <w:t>＝</w:t>
      </w:r>
      <w:r>
        <w:rPr>
          <w:sz w:val="21"/>
        </w:rPr>
        <w:t>2</w:t>
      </w:r>
      <w:r>
        <w:rPr>
          <w:rFonts w:ascii="Times New Roman" w:eastAsia="Times New Roman" w:hAnsi="Times New Roman" w:cs="Times New Roman"/>
          <w:i/>
          <w:sz w:val="24"/>
        </w:rPr>
        <w:t>A</w:t>
      </w:r>
      <w:r>
        <w:rPr>
          <w:sz w:val="21"/>
        </w:rPr>
        <w:t>；</w:t>
      </w:r>
    </w:p>
    <w:p>
      <w:pPr>
        <w:shd w:val="clear" w:color="auto" w:fill="auto"/>
        <w:spacing w:line="360" w:lineRule="auto"/>
        <w:jc w:val="left"/>
        <w:rPr>
          <w:sz w:val="21"/>
        </w:rPr>
      </w:pPr>
      <w:r>
        <w:rPr>
          <w:b/>
          <w:sz w:val="24"/>
        </w:rPr>
        <w:t>【大招指引】</w:t>
      </w:r>
      <w:r>
        <w:rPr>
          <w:sz w:val="21"/>
        </w:rPr>
        <w:t>利用正弦定理及积化和差得到</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m:oMathPara>
      <w:r>
        <w:rPr>
          <w:sz w:val="21"/>
        </w:rPr>
        <w:t>，结合角的范围，得到</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b/>
          <w:sz w:val="24"/>
        </w:rPr>
        <w:t>【解析】</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由正弦定理得：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由积化和差公式可得：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w:t>
      </w:r>
    </w:p>
    <w:p>
      <w:pPr>
        <w:shd w:val="clear" w:color="auto" w:fill="auto"/>
        <w:spacing w:line="360" w:lineRule="auto"/>
        <w:jc w:val="left"/>
        <w:rPr>
          <w:sz w:val="21"/>
        </w:rPr>
      </w:pPr>
      <w:r>
        <w:rPr>
          <w:sz w:val="21"/>
        </w:rPr>
        <w:t>因为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m:oMathPara>
      <w:r>
        <w:rPr>
          <w:sz w:val="21"/>
        </w:rPr>
        <w:t>，</w:t>
      </w:r>
    </w:p>
    <w:p>
      <w:pPr>
        <w:shd w:val="clear" w:color="auto" w:fill="auto"/>
        <w:spacing w:line="360" w:lineRule="auto"/>
        <w:jc w:val="left"/>
        <w:rPr>
          <w:sz w:val="21"/>
        </w:rPr>
      </w:pPr>
      <w:r>
        <w:rPr>
          <w:sz w:val="21"/>
        </w:rPr>
        <w:t>因为三角形</w:t>
      </w:r>
      <w:r>
        <w:rPr>
          <w:rFonts w:ascii="Times New Roman" w:eastAsia="Times New Roman" w:hAnsi="Times New Roman" w:cs="Times New Roman"/>
          <w:i/>
          <w:sz w:val="21"/>
        </w:rPr>
        <w:t>ABC</w:t>
      </w:r>
      <w:r>
        <w:rPr>
          <w:sz w:val="21"/>
        </w:rPr>
        <w:t>为锐角三角形，故</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e>
          </m:d>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m:oMathPara>
      <w:r>
        <w:rPr>
          <w:sz w:val="21"/>
        </w:rPr>
        <w:t>，即</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b/>
          <w:sz w:val="24"/>
        </w:rPr>
        <w:t>【题后反思】</w:t>
      </w:r>
      <w:r>
        <w:rPr>
          <w:sz w:val="21"/>
        </w:rPr>
        <w:t>本题也可由两角差的正弦公式及</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oMath>
      </m:oMathPara>
      <w:r>
        <w:rPr>
          <w:sz w:val="21"/>
        </w:rPr>
        <w:t>得到</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m:oMathPara>
      <w:r>
        <w:rPr>
          <w:sz w:val="21"/>
        </w:rPr>
        <w:t>，再利用诱导公式进行求解</w:t>
      </w:r>
      <w:r>
        <w:rPr>
          <w:sz w:val="21"/>
        </w:rPr>
        <w:t>.</w:t>
      </w:r>
    </w:p>
    <w:p>
      <w:pPr>
        <w:shd w:val="clear" w:color="auto" w:fill="auto"/>
        <w:spacing w:line="360" w:lineRule="auto"/>
        <w:jc w:val="left"/>
        <w:rPr>
          <w:sz w:val="21"/>
        </w:rPr>
      </w:pPr>
      <w:r>
        <w:rPr>
          <w:b/>
          <w:sz w:val="24"/>
        </w:rPr>
        <w:t>【温馨提醒】</w:t>
      </w:r>
      <w:r>
        <w:rPr>
          <w:sz w:val="21"/>
        </w:rPr>
        <w:t>在运用积化和差公式时，如果形式为异名函数积时，化得的结果应为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oMath>
      </m:oMathPara>
      <w:r>
        <w:rPr>
          <w:sz w:val="21"/>
        </w:rPr>
        <w:t>与</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r>
            <w:rPr>
              <w:rFonts w:ascii="Cambria Math" w:eastAsia="宋体" w:hAnsi="Cambria Math" w:cs="Cambria Math"/>
            </w:rPr>
            <m:t>)</m:t>
          </m:r>
        </m:oMath>
      </m:oMathPara>
      <w:r>
        <w:rPr>
          <w:sz w:val="21"/>
        </w:rPr>
        <w:t>的和或差．</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3．如果</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π</m:t>
          </m:r>
        </m:oMath>
      </m:oMathPara>
      <w:r>
        <w:rPr>
          <w:sz w:val="21"/>
        </w:rPr>
        <w:t>，求证：</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f>
            <m:num>
              <m:r>
                <w:rPr>
                  <w:rFonts w:ascii="Cambria Math" w:eastAsia="宋体" w:hAnsi="Cambria Math" w:cs="Cambria Math"/>
                </w:rPr>
                <m:t>A</m:t>
              </m:r>
            </m:num>
            <m:den>
              <m:r>
                <w:rPr>
                  <w:rFonts w:ascii="Cambria Math" w:eastAsia="宋体" w:hAnsi="Cambria Math" w:cs="Cambria Math"/>
                </w:rPr>
                <m:t>2</m:t>
              </m:r>
            </m:den>
          </m:f>
          <m:r>
            <m:rPr>
              <m:sty m:val="p"/>
            </m:rPr>
            <w:rPr>
              <w:rFonts w:ascii="Cambria Math" w:eastAsia="宋体" w:hAnsi="Cambria Math" w:cs="Cambria Math"/>
            </w:rPr>
            <m:t>sin</m:t>
          </m:r>
          <m:f>
            <m:num>
              <m:r>
                <w:rPr>
                  <w:rFonts w:ascii="Cambria Math" w:eastAsia="宋体" w:hAnsi="Cambria Math" w:cs="Cambria Math"/>
                </w:rPr>
                <m:t>B</m:t>
              </m:r>
            </m:num>
            <m:den>
              <m:r>
                <w:rPr>
                  <w:rFonts w:ascii="Cambria Math" w:eastAsia="宋体" w:hAnsi="Cambria Math" w:cs="Cambria Math"/>
                </w:rPr>
                <m:t>2</m:t>
              </m:r>
            </m:den>
          </m:f>
          <m:r>
            <m:rPr>
              <m:sty m:val="p"/>
            </m:rPr>
            <w:rPr>
              <w:rFonts w:ascii="Cambria Math" w:eastAsia="宋体" w:hAnsi="Cambria Math" w:cs="Cambria Math"/>
            </w:rPr>
            <m:t>sin</m:t>
          </m:r>
          <m:f>
            <m:num>
              <m:r>
                <w:rPr>
                  <w:rFonts w:ascii="Cambria Math" w:eastAsia="宋体" w:hAnsi="Cambria Math" w:cs="Cambria Math"/>
                </w:rPr>
                <m:t>C</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【答案】见解析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【知识点】三角函数恒等式的证明——诱导公式、二倍角的余弦公式、积化和差公式</w:t>
      </w:r>
    </w:p>
    <w:p>
      <w:pPr>
        <w:shd w:val="clear" w:color="auto" w:fill="auto"/>
        <w:spacing w:line="360" w:lineRule="auto"/>
        <w:jc w:val="left"/>
        <w:rPr>
          <w:sz w:val="21"/>
        </w:rPr>
      </w:pPr>
      <w:r>
        <w:rPr>
          <w:sz w:val="21"/>
        </w:rPr>
        <w:t>【解析】利用积化和差公式、诱导公式和二倍角公式整理化简即可证得结论.</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π</m:t>
          </m:r>
        </m:oMath>
      </m:oMathPara>
      <w:r>
        <w:rPr>
          <w:rFonts w:ascii="Times New Roman" w:eastAsia="Times New Roman" w:hAnsi="Times New Roman" w:cs="Times New Roman"/>
          <w:kern w:val="0"/>
          <w:sz w:val="24"/>
          <w:szCs w:val="24"/>
        </w:rPr>
        <w:t>    </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w:t>
      </w:r>
      <m:oMathPara>
        <m:oMathParaPr>
          <m:jc m:val="left"/>
        </m:oMathParaPr>
        <m:oMath>
          <m:f>
            <m:num>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C</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r>
            <m:rPr>
              <m:sty m:val="p"/>
            </m:rPr>
            <w:rPr>
              <w:rFonts w:ascii="Cambria Math" w:eastAsia="宋体" w:hAnsi="Cambria Math" w:cs="Cambria Math"/>
            </w:rPr>
            <m:t>cos</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r>
            <m:rPr>
              <m:sty m:val="p"/>
            </m:rPr>
            <w:rPr>
              <w:rFonts w:ascii="Cambria Math" w:eastAsia="宋体" w:hAnsi="Cambria Math" w:cs="Cambria Math"/>
            </w:rPr>
            <m:t>cos</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d>
            <m:dPr>
              <m:sepChr m:val=","/>
            </m:dPr>
            <m:e>
              <m:r>
                <m:rPr>
                  <m:sty m:val="p"/>
                </m:rPr>
                <w:rPr>
                  <w:rFonts w:ascii="Cambria Math" w:eastAsia="宋体" w:hAnsi="Cambria Math" w:cs="Cambria Math"/>
                </w:rPr>
                <m:t>cos</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1</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f>
                <m:num>
                  <m:r>
                    <w:rPr>
                      <w:rFonts w:ascii="Cambria Math" w:eastAsia="宋体" w:hAnsi="Cambria Math" w:cs="Cambria Math"/>
                    </w:rPr>
                    <m:t>A</m:t>
                  </m:r>
                </m:num>
                <m:den>
                  <m:r>
                    <w:rPr>
                      <w:rFonts w:ascii="Cambria Math" w:eastAsia="宋体" w:hAnsi="Cambria Math" w:cs="Cambria Math"/>
                    </w:rPr>
                    <m:t>2</m:t>
                  </m:r>
                </m:den>
              </m:f>
              <m:r>
                <m:rPr>
                  <m:sty m:val="p"/>
                </m:rPr>
                <w:rPr>
                  <w:rFonts w:ascii="Cambria Math" w:eastAsia="宋体" w:hAnsi="Cambria Math" w:cs="Cambria Math"/>
                </w:rPr>
                <m:t>sin</m:t>
              </m:r>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e>
          </m:d>
          <m:r>
            <w:rPr>
              <w:rFonts w:ascii="Cambria Math" w:eastAsia="宋体" w:hAnsi="Cambria Math" w:cs="Cambria Math"/>
            </w:rPr>
            <m:t>+</m:t>
          </m:r>
          <m:r>
            <w:rPr>
              <w:rFonts w:ascii="Cambria Math" w:eastAsia="宋体" w:hAnsi="Cambria Math" w:cs="Cambria Math"/>
            </w:rPr>
            <m:t>1</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f>
            <m:num>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f>
            <m:num>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C</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【点睛】本题考查利用三角恒等变换的相关公式证明等式的问题，涉及到积化和差公式、二倍角公式和诱导公式的应用.</w:t>
      </w:r>
    </w:p>
    <w:p>
      <w:pPr>
        <w:shd w:val="clear" w:color="auto" w:fill="auto"/>
        <w:spacing w:line="360" w:lineRule="auto"/>
        <w:jc w:val="left"/>
        <w:rPr>
          <w:sz w:val="21"/>
        </w:rPr>
      </w:pPr>
      <w:r>
        <w:rPr>
          <w:b/>
          <w:sz w:val="24"/>
        </w:rPr>
        <w:t>【典例</w:t>
      </w:r>
      <w:r>
        <w:rPr>
          <w:b/>
          <w:sz w:val="24"/>
        </w:rPr>
        <w:t>3</w:t>
      </w:r>
      <w:r>
        <w:rPr>
          <w:b/>
          <w:sz w:val="24"/>
        </w:rPr>
        <w:t>】</w:t>
      </w:r>
      <w:r>
        <w:rPr>
          <w:sz w:val="21"/>
        </w:rPr>
        <w:t>求值：</w:t>
      </w:r>
      <m:oMathPara>
        <m:oMathParaPr>
          <m:jc m:val="left"/>
        </m:oMathParaPr>
        <m:oMath>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80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50</m:t>
              </m:r>
              <m:r>
                <w:rPr>
                  <w:rFonts w:ascii="Cambria Math" w:eastAsia="宋体" w:hAnsi="Cambria Math" w:cs="Cambria Math"/>
                </w:rPr>
                <m:t>°</m:t>
              </m:r>
            </m:den>
          </m:f>
          <m:r>
            <w:rPr>
              <w:rFonts w:ascii="Cambria Math" w:eastAsia="宋体" w:hAnsi="Cambria Math" w:cs="Cambria Math"/>
            </w:rPr>
            <m:t>=</m:t>
          </m:r>
        </m:oMath>
      </m:oMathPara>
      <w:r>
        <w:rPr>
          <w:sz w:val="21"/>
        </w:rPr>
        <w:t>（</w:t>
      </w:r>
      <w:r>
        <w:rPr>
          <w:sz w:val="21"/>
        </w:rPr>
        <w:t xml:space="preserve"> </w:t>
      </w:r>
      <w:r>
        <w:rPr>
          <w:sz w:val="21"/>
        </w:rPr>
        <w:t>）</w:t>
      </w:r>
    </w:p>
    <w:p>
      <w:pPr>
        <w:shd w:val="clear" w:color="auto" w:fill="auto"/>
        <w:spacing w:line="360" w:lineRule="auto"/>
        <w:jc w:val="left"/>
        <w:rPr>
          <w:sz w:val="21"/>
        </w:rPr>
      </w:pPr>
      <w:r>
        <w:rPr>
          <w:sz w:val="21"/>
        </w:rPr>
        <w:t>A</w:t>
      </w:r>
      <w:r>
        <w:rPr>
          <w:sz w:val="21"/>
        </w:rPr>
        <w:t>．</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rFonts w:ascii="Times New Roman" w:eastAsia="Times New Roman" w:hAnsi="Times New Roman" w:cs="Times New Roman"/>
          <w:kern w:val="0"/>
          <w:sz w:val="24"/>
          <w:szCs w:val="24"/>
        </w:rPr>
        <w:t>    </w:t>
      </w:r>
      <w:r>
        <w:rPr>
          <w:sz w:val="21"/>
        </w:rPr>
        <w:t>B</w:t>
      </w:r>
      <w:r>
        <w:rPr>
          <w:sz w:val="21"/>
        </w:rPr>
        <w:t>．</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Times New Roman" w:eastAsia="Times New Roman" w:hAnsi="Times New Roman" w:cs="Times New Roman"/>
          <w:kern w:val="0"/>
          <w:sz w:val="24"/>
          <w:szCs w:val="24"/>
        </w:rPr>
        <w:t>    </w:t>
      </w:r>
      <w:r>
        <w:rPr>
          <w:sz w:val="21"/>
        </w:rPr>
        <w:t>C</w:t>
      </w:r>
      <w:r>
        <w:rPr>
          <w:sz w:val="21"/>
        </w:rPr>
        <w:t>．</w:t>
      </w:r>
      <w:r>
        <w:rPr>
          <w:sz w:val="21"/>
        </w:rPr>
        <w:t>1</w:t>
      </w:r>
      <w:r>
        <w:rPr>
          <w:rFonts w:ascii="Times New Roman" w:eastAsia="Times New Roman" w:hAnsi="Times New Roman" w:cs="Times New Roman"/>
          <w:kern w:val="0"/>
          <w:sz w:val="24"/>
          <w:szCs w:val="24"/>
        </w:rPr>
        <w:t>    </w:t>
      </w:r>
      <w:r>
        <w:rPr>
          <w:sz w:val="21"/>
        </w:rPr>
        <w:t>D</w:t>
      </w:r>
      <w:r>
        <w:rPr>
          <w:sz w:val="21"/>
        </w:rPr>
        <w:t>．</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b/>
          <w:sz w:val="24"/>
        </w:rPr>
        <w:t>【大招指引】</w:t>
      </w:r>
      <w:r>
        <w:rPr>
          <w:sz w:val="21"/>
        </w:rPr>
        <w:t>利用积化和差和和差化积公式，结合半角公式，诱导公式化简得到结果</w:t>
      </w:r>
      <w:r>
        <w:rPr>
          <w:sz w:val="21"/>
        </w:rPr>
        <w:t>.</w:t>
      </w:r>
    </w:p>
    <w:p>
      <w:pPr>
        <w:shd w:val="clear" w:color="auto" w:fill="auto"/>
        <w:spacing w:line="360" w:lineRule="auto"/>
        <w:jc w:val="left"/>
        <w:rPr>
          <w:sz w:val="21"/>
        </w:rPr>
      </w:pPr>
      <w:r>
        <w:rPr>
          <w:b/>
          <w:sz w:val="24"/>
        </w:rPr>
        <w:t>【解析】</w:t>
      </w:r>
      <w:r>
        <w:rPr>
          <w:sz w:val="21"/>
        </w:rPr>
        <w:t>由积化和差公式可得</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m:rPr>
                  <m:sty m:val="p"/>
                </m:rPr>
                <w:rPr>
                  <w:rFonts w:ascii="Cambria Math" w:eastAsia="宋体" w:hAnsi="Cambria Math" w:cs="Cambria Math"/>
                </w:rPr>
                <m:t>cos</m:t>
              </m:r>
              <m:d>
                <m:dPr>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e>
              </m:d>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e>
              </m:d>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60</m:t>
              </m:r>
              <m:r>
                <w:rPr>
                  <w:rFonts w:ascii="Cambria Math" w:eastAsia="宋体" w:hAnsi="Cambria Math" w:cs="Cambria Math"/>
                </w:rPr>
                <m:t>°</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d>
            <m:dPr>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e>
          </m:d>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d>
            <m:dPr>
              <m:sepChr m:val=","/>
            </m:dPr>
            <m:e>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e>
          </m:d>
        </m:oMath>
      </m:oMathPara>
      <w:r>
        <w:rPr>
          <w:sz w:val="21"/>
        </w:rPr>
        <w:t>，</w:t>
      </w:r>
    </w:p>
    <w:p>
      <w:pPr>
        <w:shd w:val="clear" w:color="auto" w:fill="auto"/>
        <w:spacing w:line="360" w:lineRule="auto"/>
        <w:jc w:val="left"/>
        <w:rPr>
          <w:sz w:val="21"/>
        </w:rPr>
      </w:pPr>
      <w:r>
        <w:rPr>
          <w:sz w:val="21"/>
        </w:rPr>
        <w:t>由和差化积公式可得</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d>
            <m:dPr>
              <m:sepChr m:val=","/>
            </m:dPr>
            <m:e>
              <m:f>
                <m:num>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num>
                <m:den>
                  <m:r>
                    <w:rPr>
                      <w:rFonts w:ascii="Cambria Math" w:eastAsia="宋体" w:hAnsi="Cambria Math" w:cs="Cambria Math"/>
                    </w:rPr>
                    <m:t>2</m:t>
                  </m:r>
                </m:den>
              </m:f>
            </m:e>
          </m:d>
          <m:r>
            <m:rPr>
              <m:sty m:val="p"/>
            </m:rPr>
            <w:rPr>
              <w:rFonts w:ascii="Cambria Math" w:eastAsia="宋体" w:hAnsi="Cambria Math" w:cs="Cambria Math"/>
            </w:rPr>
            <m:t>cos</m:t>
          </m:r>
          <m:d>
            <m:dPr>
              <m:sepChr m:val=","/>
            </m:dPr>
            <m:e>
              <m:f>
                <m:num>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cos</m:t>
          </m:r>
          <m:r>
            <w:rPr>
              <w:rFonts w:ascii="Cambria Math" w:eastAsia="宋体" w:hAnsi="Cambria Math" w:cs="Cambria Math"/>
            </w:rPr>
            <m:t>10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d>
            <m:dPr>
              <m:sepChr m:val=","/>
            </m:dPr>
            <m:e>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m:rPr>
              <m:sty m:val="p"/>
            </m:rPr>
            <w:rPr>
              <w:rFonts w:ascii="Cambria Math" w:eastAsia="宋体" w:hAnsi="Cambria Math" w:cs="Cambria Math"/>
            </w:rPr>
            <m:t>cos</m:t>
          </m:r>
          <m:r>
            <w:rPr>
              <w:rFonts w:ascii="Cambria Math" w:eastAsia="宋体" w:hAnsi="Cambria Math" w:cs="Cambria Math"/>
            </w:rPr>
            <m:t>10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oMath>
      </m:oMathPara>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80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50</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10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num>
            <m:den>
              <m:r>
                <w:rPr>
                  <w:rFonts w:ascii="Cambria Math" w:eastAsia="宋体" w:hAnsi="Cambria Math" w:cs="Cambria Math"/>
                </w:rPr>
                <m:t>2</m:t>
              </m:r>
              <m:rad>
                <m:radPr>
                  <m:degHide/>
                </m:radPr>
                <m:deg/>
                <m:e>
                  <m:r>
                    <w:rPr>
                      <w:rFonts w:ascii="Cambria Math" w:eastAsia="宋体" w:hAnsi="Cambria Math" w:cs="Cambria Math"/>
                    </w:rPr>
                    <m:t>3</m:t>
                  </m:r>
                </m:e>
              </m:rad>
              <m:r>
                <m:rPr>
                  <m:sty m:val="p"/>
                </m:rPr>
                <w:rPr>
                  <w:rFonts w:ascii="Cambria Math" w:eastAsia="宋体" w:hAnsi="Cambria Math" w:cs="Cambria Math"/>
                </w:rPr>
                <m:t>cos</m:t>
              </m:r>
              <m:r>
                <w:rPr>
                  <w:rFonts w:ascii="Cambria Math" w:eastAsia="宋体" w:hAnsi="Cambria Math" w:cs="Cambria Math"/>
                </w:rPr>
                <m:t>10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w:t>
      </w:r>
      <w:r>
        <w:rPr>
          <w:sz w:val="21"/>
        </w:rPr>
        <w:t>A</w:t>
      </w:r>
    </w:p>
    <w:p>
      <w:pPr>
        <w:shd w:val="clear" w:color="auto" w:fill="auto"/>
        <w:spacing w:line="360" w:lineRule="auto"/>
        <w:jc w:val="left"/>
        <w:rPr>
          <w:sz w:val="21"/>
        </w:rPr>
      </w:pPr>
      <w:r>
        <w:rPr>
          <w:b/>
          <w:sz w:val="24"/>
        </w:rPr>
        <w:t>【题后反思】</w:t>
      </w:r>
      <w:r>
        <w:rPr>
          <w:sz w:val="21"/>
        </w:rPr>
        <w:t>将</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50</m:t>
          </m:r>
          <m:r>
            <w:rPr>
              <w:rFonts w:ascii="Cambria Math" w:eastAsia="宋体" w:hAnsi="Cambria Math" w:cs="Cambria Math"/>
            </w:rPr>
            <m:t>°</m:t>
          </m:r>
        </m:oMath>
      </m:oMathPara>
      <w:r>
        <w:rPr>
          <w:sz w:val="21"/>
        </w:rPr>
        <w:t>变形为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d>
            <m:dPr>
              <m:sepChr m:val=","/>
            </m:dPr>
            <m:e>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cos</m:t>
              </m:r>
              <m:r>
                <w:rPr>
                  <w:rFonts w:ascii="Cambria Math" w:eastAsia="宋体" w:hAnsi="Cambria Math" w:cs="Cambria Math"/>
                </w:rPr>
                <m:t>20</m:t>
              </m:r>
              <m:r>
                <w:rPr>
                  <w:rFonts w:ascii="Cambria Math" w:eastAsia="宋体" w:hAnsi="Cambria Math" w:cs="Cambria Math"/>
                </w:rPr>
                <m:t>°</m:t>
              </m:r>
            </m:e>
          </m:d>
          <m:r>
            <m:rPr>
              <m:sty m:val="p"/>
            </m:rPr>
            <w:rPr>
              <w:rFonts w:ascii="Cambria Math" w:eastAsia="宋体" w:hAnsi="Cambria Math" w:cs="Cambria Math"/>
            </w:rPr>
            <m:t>cos</m:t>
          </m:r>
          <m:r>
            <w:rPr>
              <w:rFonts w:ascii="Cambria Math" w:eastAsia="宋体" w:hAnsi="Cambria Math" w:cs="Cambria Math"/>
            </w:rPr>
            <m:t>40</m:t>
          </m:r>
          <m:r>
            <w:rPr>
              <w:rFonts w:ascii="Cambria Math" w:eastAsia="宋体" w:hAnsi="Cambria Math" w:cs="Cambria Math"/>
            </w:rPr>
            <m:t>°</m:t>
          </m:r>
        </m:oMath>
      </m:oMathPara>
      <w:r>
        <w:rPr>
          <w:sz w:val="21"/>
        </w:rPr>
        <w:t>是解决本题的关键</w:t>
      </w:r>
      <w:r>
        <w:rPr>
          <w:sz w:val="21"/>
        </w:rPr>
        <w:t>.</w:t>
      </w:r>
    </w:p>
    <w:p>
      <w:pPr>
        <w:shd w:val="clear" w:color="auto" w:fill="auto"/>
        <w:spacing w:line="360" w:lineRule="auto"/>
        <w:jc w:val="left"/>
        <w:rPr>
          <w:sz w:val="21"/>
        </w:rPr>
      </w:pPr>
      <w:r>
        <w:rPr>
          <w:b/>
          <w:sz w:val="24"/>
        </w:rPr>
        <w:t>【温馨提醒】</w:t>
      </w:r>
      <w:r>
        <w:rPr>
          <w:sz w:val="21"/>
        </w:rPr>
        <w:t>在进行三角恒等变换时，利用和差化积公式、积化和差公式可减少运算量，提高解题速度，但要求熟记公式</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4．</w:t>
      </w:r>
      <m:oMathPara>
        <m:oMathParaPr>
          <m:jc m:val="left"/>
        </m:oMathParaPr>
        <m:oMath>
          <m:r>
            <m:rPr>
              <m:nor/>
            </m:rPr>
            <w:rPr>
              <w:rFonts w:ascii="Cambria Math" w:eastAsia="宋体" w:hAnsi="Cambria Math" w:cs="Cambria Math"/>
            </w:rPr>
            <m:t>cos</m:t>
          </m:r>
          <m:r>
            <w:rPr>
              <w:rFonts w:ascii="Cambria Math" w:eastAsia="宋体" w:hAnsi="Cambria Math" w:cs="Cambria Math"/>
            </w:rPr>
            <m:t>146</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cos</m:t>
          </m:r>
          <m:r>
            <w:rPr>
              <w:rFonts w:ascii="Cambria Math" w:eastAsia="宋体" w:hAnsi="Cambria Math" w:cs="Cambria Math"/>
            </w:rPr>
            <m:t>47</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73</m:t>
          </m:r>
          <m:r>
            <w:rPr>
              <w:rFonts w:ascii="Cambria Math" w:eastAsia="宋体" w:hAnsi="Cambria Math" w:cs="Cambria Math"/>
            </w:rPr>
            <m:t>°</m:t>
          </m:r>
        </m:oMath>
      </m:oMathPara>
      <w:r>
        <w:rPr>
          <w:sz w:val="21"/>
        </w:rPr>
        <w:t>的值等于</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【知识点】用和、差角的余弦公式化简、求值、逆用和、差角的余弦公式化简、求值</w:t>
      </w:r>
    </w:p>
    <w:p>
      <w:pPr>
        <w:shd w:val="clear" w:color="auto" w:fill="auto"/>
        <w:spacing w:line="360" w:lineRule="auto"/>
        <w:jc w:val="left"/>
        <w:rPr>
          <w:sz w:val="21"/>
        </w:rPr>
      </w:pPr>
      <w:r>
        <w:rPr>
          <w:sz w:val="21"/>
        </w:rPr>
        <w:t>【分析】把</w:t>
      </w:r>
      <m:oMathPara>
        <m:oMathParaPr>
          <m:jc m:val="left"/>
        </m:oMathParaPr>
        <m:oMath>
          <m:sSup>
            <m:e>
              <m:r>
                <w:rPr>
                  <w:rFonts w:ascii="Cambria Math" w:eastAsia="宋体" w:hAnsi="Cambria Math" w:cs="Cambria Math"/>
                </w:rPr>
                <m:t>146</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26</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94</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26</m:t>
              </m:r>
            </m:e>
            <m:sup>
              <m:r>
                <w:rPr>
                  <w:rFonts w:ascii="Cambria Math" w:eastAsia="宋体" w:hAnsi="Cambria Math" w:cs="Cambria Math"/>
                </w:rPr>
                <m:t>∘</m:t>
              </m:r>
            </m:sup>
          </m:sSup>
        </m:oMath>
      </m:oMathPara>
      <w:r>
        <w:rPr>
          <w:sz w:val="21"/>
        </w:rPr>
        <w:t>根据两角和与差余弦公式展开，然后逆用两角和与差余弦公式进行化简即得.</w:t>
      </w:r>
    </w:p>
    <w:p>
      <w:pPr>
        <w:shd w:val="clear" w:color="auto" w:fill="auto"/>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cos</m:t>
          </m:r>
          <m:sSup>
            <m:e>
              <m:r>
                <w:rPr>
                  <w:rFonts w:ascii="Cambria Math" w:eastAsia="宋体" w:hAnsi="Cambria Math" w:cs="Cambria Math"/>
                </w:rPr>
                <m:t>146</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94</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sSup>
            <m:e>
              <m:r>
                <w:rPr>
                  <w:rFonts w:ascii="Cambria Math" w:eastAsia="宋体" w:hAnsi="Cambria Math" w:cs="Cambria Math"/>
                </w:rPr>
                <m:t>47</m:t>
              </m:r>
            </m:e>
            <m:sup>
              <m:r>
                <w:rPr>
                  <w:rFonts w:ascii="Cambria Math" w:eastAsia="宋体" w:hAnsi="Cambria Math" w:cs="Cambria Math"/>
                </w:rPr>
                <m:t>∘</m:t>
              </m:r>
            </m:sup>
          </m:sSup>
          <m:r>
            <m:rPr>
              <m:sty m:val="p"/>
            </m:rPr>
            <w:rPr>
              <w:rFonts w:ascii="Cambria Math" w:eastAsia="宋体" w:hAnsi="Cambria Math" w:cs="Cambria Math"/>
            </w:rPr>
            <m:t>cos</m:t>
          </m:r>
          <m:sSup>
            <m:e>
              <m:r>
                <w:rPr>
                  <w:rFonts w:ascii="Cambria Math" w:eastAsia="宋体" w:hAnsi="Cambria Math" w:cs="Cambria Math"/>
                </w:rPr>
                <m:t>73</m:t>
              </m:r>
            </m:e>
            <m:sup>
              <m:r>
                <w:rPr>
                  <w:rFonts w:ascii="Cambria Math" w:eastAsia="宋体" w:hAnsi="Cambria Math" w:cs="Cambria Math"/>
                </w:rPr>
                <m:t>∘</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26</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26</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47</m:t>
              </m:r>
            </m:e>
            <m:sup>
              <m:r>
                <w:rPr>
                  <w:rFonts w:ascii="Cambria Math" w:eastAsia="宋体" w:hAnsi="Cambria Math" w:cs="Cambria Math"/>
                </w:rPr>
                <m:t>∘</m:t>
              </m:r>
            </m:sup>
          </m:sSup>
          <m:r>
            <m:rPr>
              <m:sty m:val="p"/>
            </m:rPr>
            <w:rPr>
              <w:rFonts w:ascii="Cambria Math" w:eastAsia="宋体" w:hAnsi="Cambria Math" w:cs="Cambria Math"/>
            </w:rPr>
            <m:t>cos</m:t>
          </m:r>
          <m:sSup>
            <m:e>
              <m:r>
                <w:rPr>
                  <w:rFonts w:ascii="Cambria Math" w:eastAsia="宋体" w:hAnsi="Cambria Math" w:cs="Cambria Math"/>
                </w:rPr>
                <m:t>73</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47</m:t>
              </m:r>
            </m:e>
            <m:sup>
              <m:r>
                <w:rPr>
                  <w:rFonts w:ascii="Cambria Math" w:eastAsia="宋体" w:hAnsi="Cambria Math" w:cs="Cambria Math"/>
                </w:rPr>
                <m:t>∘</m:t>
              </m:r>
            </m:sup>
          </m:sSup>
          <m:r>
            <m:rPr>
              <m:sty m:val="p"/>
            </m:rPr>
            <w:rPr>
              <w:rFonts w:ascii="Cambria Math" w:eastAsia="宋体" w:hAnsi="Cambria Math" w:cs="Cambria Math"/>
            </w:rPr>
            <m:t>sin</m:t>
          </m:r>
          <m:sSup>
            <m:e>
              <m:r>
                <w:rPr>
                  <w:rFonts w:ascii="Cambria Math" w:eastAsia="宋体" w:hAnsi="Cambria Math" w:cs="Cambria Math"/>
                </w:rPr>
                <m:t>73</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47</m:t>
              </m:r>
            </m:e>
            <m:sup>
              <m:r>
                <w:rPr>
                  <w:rFonts w:ascii="Cambria Math" w:eastAsia="宋体" w:hAnsi="Cambria Math" w:cs="Cambria Math"/>
                </w:rPr>
                <m:t>∘</m:t>
              </m:r>
            </m:sup>
          </m:sSup>
          <m:r>
            <m:rPr>
              <m:sty m:val="p"/>
            </m:rPr>
            <w:rPr>
              <w:rFonts w:ascii="Cambria Math" w:eastAsia="宋体" w:hAnsi="Cambria Math" w:cs="Cambria Math"/>
            </w:rPr>
            <m:t>cos</m:t>
          </m:r>
          <m:sSup>
            <m:e>
              <m:r>
                <w:rPr>
                  <w:rFonts w:ascii="Cambria Math" w:eastAsia="宋体" w:hAnsi="Cambria Math" w:cs="Cambria Math"/>
                </w:rPr>
                <m:t>73</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47</m:t>
              </m:r>
            </m:e>
            <m:sup>
              <m:r>
                <w:rPr>
                  <w:rFonts w:ascii="Cambria Math" w:eastAsia="宋体" w:hAnsi="Cambria Math" w:cs="Cambria Math"/>
                </w:rPr>
                <m:t>∘</m:t>
              </m:r>
            </m:sup>
          </m:sSup>
          <m:r>
            <m:rPr>
              <m:sty m:val="p"/>
            </m:rPr>
            <w:rPr>
              <w:rFonts w:ascii="Cambria Math" w:eastAsia="宋体" w:hAnsi="Cambria Math" w:cs="Cambria Math"/>
            </w:rPr>
            <m:t>sin</m:t>
          </m:r>
          <m:sSup>
            <m:e>
              <m:r>
                <w:rPr>
                  <w:rFonts w:ascii="Cambria Math" w:eastAsia="宋体" w:hAnsi="Cambria Math" w:cs="Cambria Math"/>
                </w:rPr>
                <m:t>73</m:t>
              </m:r>
            </m:e>
            <m:sup>
              <m:r>
                <w:rPr>
                  <w:rFonts w:ascii="Cambria Math" w:eastAsia="宋体" w:hAnsi="Cambria Math" w:cs="Cambria Math"/>
                </w:rPr>
                <m:t>∘</m:t>
              </m:r>
            </m:sup>
          </m:sSup>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120</m:t>
          </m:r>
          <m:r>
            <m:rPr>
              <m:sty m:val="p"/>
            </m:rPr>
            <w:rPr>
              <w:rFonts w:ascii="Cambria Math" w:eastAsia="宋体" w:hAnsi="Cambria Math" w:cs="Cambria Math"/>
            </w:rPr>
            <m:t>cos</m:t>
          </m:r>
          <m:sSup>
            <m:e>
              <m:r>
                <w:rPr>
                  <w:rFonts w:ascii="Cambria Math" w:eastAsia="宋体" w:hAnsi="Cambria Math" w:cs="Cambria Math"/>
                </w:rPr>
                <m:t>26</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sSup>
            <m:e>
              <m:r>
                <w:rPr>
                  <w:rFonts w:ascii="Cambria Math" w:eastAsia="宋体" w:hAnsi="Cambria Math" w:cs="Cambria Math"/>
                </w:rPr>
                <m:t>47</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73</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sSup>
            <m:e>
              <m:r>
                <w:rPr>
                  <w:rFonts w:ascii="Cambria Math" w:eastAsia="宋体" w:hAnsi="Cambria Math" w:cs="Cambria Math"/>
                </w:rPr>
                <m:t>47</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73</m:t>
              </m:r>
            </m:e>
            <m:sup>
              <m:r>
                <w:rPr>
                  <w:rFonts w:ascii="Cambria Math" w:eastAsia="宋体" w:hAnsi="Cambria Math" w:cs="Cambria Math"/>
                </w:rPr>
                <m:t>∘</m:t>
              </m:r>
            </m:sup>
          </m:sSup>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26</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120</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26</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39733"/>
            <wp:docPr id="13" name="" descr="@@@ee557a8546894690a86d0d937b580a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21"/>
                    <a:stretch>
                      <a:fillRect/>
                    </a:stretch>
                  </pic:blipFill>
                  <pic:spPr>
                    <a:xfrm>
                      <a:off x="0" y="0"/>
                      <a:ext cx="5276800" cy="439733"/>
                    </a:xfrm>
                    <a:prstGeom prst="rect">
                      <a:avLst/>
                    </a:prstGeom>
                  </pic:spPr>
                </pic:pic>
              </a:graphicData>
            </a:graphic>
          </wp:inline>
        </w:drawing>
      </w:r>
    </w:p>
    <w:p>
      <w:pPr>
        <w:shd w:val="clear" w:color="auto" w:fill="auto"/>
        <w:spacing w:line="360" w:lineRule="auto"/>
        <w:jc w:val="left"/>
        <w:rPr>
          <w:sz w:val="21"/>
        </w:rPr>
      </w:pPr>
      <w:r>
        <w:rPr>
          <w:sz w:val="21"/>
        </w:rPr>
        <w:t>5．cos15° sin 105°=（</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4</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4</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tabs>
          <w:tab w:val="left" w:pos="4156"/>
        </w:tabs>
        <w:spacing w:line="360" w:lineRule="auto"/>
        <w:jc w:val="left"/>
        <w:rPr>
          <w:sz w:val="21"/>
        </w:rPr>
      </w:pP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+1</w:t>
      </w:r>
      <w:r>
        <w:rPr>
          <w:sz w:val="21"/>
        </w:rPr>
        <w:tab/>
      </w:r>
      <w:r>
        <w:rPr>
          <w:sz w:val="21"/>
        </w:rPr>
        <w:t>D．</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-1</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【知识点】积化和差公式</w:t>
      </w:r>
    </w:p>
    <w:p>
      <w:pPr>
        <w:shd w:val="clear" w:color="auto" w:fill="auto"/>
        <w:spacing w:line="360" w:lineRule="auto"/>
        <w:jc w:val="left"/>
        <w:rPr>
          <w:sz w:val="21"/>
        </w:rPr>
      </w:pPr>
      <w:r>
        <w:rPr>
          <w:sz w:val="21"/>
        </w:rPr>
        <w:t>【分析】利用积化和差公式直接求解．</w:t>
      </w:r>
    </w:p>
    <w:p>
      <w:pPr>
        <w:shd w:val="clear" w:color="auto" w:fill="auto"/>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cos</m:t>
          </m:r>
          <m:r>
            <w:rPr>
              <w:rFonts w:ascii="Cambria Math" w:eastAsia="宋体" w:hAnsi="Cambria Math" w:cs="Cambria Math"/>
            </w:rPr>
            <m:t>15</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6．</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π</m:t>
                  </m:r>
                </m:num>
                <m:den>
                  <m:r>
                    <w:rPr>
                      <w:rFonts w:ascii="Cambria Math" w:eastAsia="宋体" w:hAnsi="Cambria Math" w:cs="Cambria Math"/>
                    </w:rPr>
                    <m:t>7</m:t>
                  </m:r>
                </m:den>
              </m:f>
            </m:e>
          </m:d>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7</m:t>
                  </m:r>
                </m:den>
              </m:f>
            </m:e>
          </m:d>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7</m:t>
                  </m:r>
                </m:den>
              </m:f>
            </m:e>
          </m:d>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9</m:t>
              </m:r>
            </m:num>
            <m:den>
              <m:r>
                <w:rPr>
                  <w:rFonts w:ascii="Cambria Math" w:eastAsia="宋体" w:hAnsi="Cambria Math" w:cs="Cambria Math"/>
                </w:rPr>
                <m:t>8</m:t>
              </m:r>
            </m:den>
          </m:f>
        </m:oMath>
      </m:oMathPara>
      <w:r>
        <w:rPr>
          <w:sz w:val="21"/>
        </w:rPr>
        <w:tab/>
      </w:r>
      <w:r>
        <w:rPr>
          <w:sz w:val="21"/>
        </w:rPr>
        <w:t>B．</w:t>
      </w:r>
      <m:oMathPara>
        <m:oMathParaPr>
          <m:jc m:val="left"/>
        </m:oMathParaPr>
        <m:oMath>
          <m:f>
            <m:num>
              <m:r>
                <w:rPr>
                  <w:rFonts w:ascii="Cambria Math" w:eastAsia="宋体" w:hAnsi="Cambria Math" w:cs="Cambria Math"/>
                </w:rPr>
                <m:t>7</m:t>
              </m:r>
            </m:num>
            <m:den>
              <m:r>
                <w:rPr>
                  <w:rFonts w:ascii="Cambria Math" w:eastAsia="宋体" w:hAnsi="Cambria Math" w:cs="Cambria Math"/>
                </w:rPr>
                <m:t>8</m:t>
              </m:r>
            </m:den>
          </m:f>
        </m:oMath>
      </m:oMathPara>
      <w:r>
        <w:rPr>
          <w:sz w:val="21"/>
        </w:rPr>
        <w:tab/>
      </w:r>
      <w:r>
        <w:rPr>
          <w:sz w:val="21"/>
        </w:rPr>
        <w:t>C．</w:t>
      </w:r>
      <m:oMathPara>
        <m:oMathParaPr>
          <m:jc m:val="left"/>
        </m:oMathParaPr>
        <m:oMath>
          <m:f>
            <m:num>
              <m:r>
                <w:rPr>
                  <w:rFonts w:ascii="Cambria Math" w:eastAsia="宋体" w:hAnsi="Cambria Math" w:cs="Cambria Math"/>
                </w:rPr>
                <m:t>3</m:t>
              </m:r>
            </m:num>
            <m:den>
              <m:r>
                <w:rPr>
                  <w:rFonts w:ascii="Cambria Math" w:eastAsia="宋体" w:hAnsi="Cambria Math" w:cs="Cambria Math"/>
                </w:rPr>
                <m:t>4</m:t>
              </m:r>
            </m:den>
          </m:f>
        </m:oMath>
      </m:oMathPara>
      <w:r>
        <w:rPr>
          <w:sz w:val="21"/>
        </w:rPr>
        <w:tab/>
      </w:r>
      <w:r>
        <w:rPr>
          <w:sz w:val="21"/>
        </w:rPr>
        <w:t>D．前三个答案都不对</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【知识点】积化和差公式</w:t>
      </w:r>
    </w:p>
    <w:p>
      <w:pPr>
        <w:shd w:val="clear" w:color="auto" w:fill="auto"/>
        <w:spacing w:line="360" w:lineRule="auto"/>
        <w:jc w:val="left"/>
        <w:rPr>
          <w:sz w:val="21"/>
        </w:rPr>
      </w:pPr>
      <w:r>
        <w:rPr>
          <w:sz w:val="21"/>
        </w:rPr>
        <w:t>【分析】利用积化和差可求三角函数式的值.</w:t>
      </w:r>
    </w:p>
    <w:p>
      <w:pPr>
        <w:shd w:val="clear" w:color="auto" w:fill="auto"/>
        <w:spacing w:line="360" w:lineRule="auto"/>
        <w:jc w:val="left"/>
        <w:rPr>
          <w:sz w:val="21"/>
        </w:rPr>
      </w:pPr>
      <w:r>
        <w:rPr>
          <w:sz w:val="21"/>
        </w:rPr>
        <w:t>【详解】设</w:t>
      </w:r>
      <m:oMathPara>
        <m:oMathParaPr>
          <m:jc m:val="left"/>
        </m:oMathParaPr>
        <m:oMath>
          <m:sSub>
            <m:e>
              <m:r>
                <w:rPr>
                  <w:rFonts w:ascii="Cambria Math" w:eastAsia="宋体" w:hAnsi="Cambria Math" w:cs="Cambria Math"/>
                </w:rPr>
                <m:t>x</m:t>
              </m:r>
            </m:e>
            <m:sub>
              <m:r>
                <w:rPr>
                  <w:rFonts w:ascii="Cambria Math" w:eastAsia="宋体" w:hAnsi="Cambria Math" w:cs="Cambria Math"/>
                </w:rPr>
                <m:t>k</m:t>
              </m:r>
            </m:sub>
          </m:sSub>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k</m:t>
              </m:r>
              <m:r>
                <w:rPr>
                  <w:rFonts w:ascii="Cambria Math" w:eastAsia="宋体" w:hAnsi="Cambria Math" w:cs="Cambria Math"/>
                </w:rPr>
                <m:t>π</m:t>
              </m:r>
            </m:num>
            <m:den>
              <m:r>
                <w:rPr>
                  <w:rFonts w:ascii="Cambria Math" w:eastAsia="宋体" w:hAnsi="Cambria Math" w:cs="Cambria Math"/>
                </w:rPr>
                <m:t>7</m:t>
              </m:r>
            </m:den>
          </m:f>
        </m:oMath>
      </m:oMathPara>
      <w:r>
        <w:rPr>
          <w:sz w:val="21"/>
        </w:rPr>
        <w:t>，</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m:rPr>
              <m:sty m:val="p"/>
            </m:rPr>
            <w:rPr>
              <w:rFonts w:ascii="Cambria Math" w:eastAsia="宋体" w:hAnsi="Cambria Math" w:cs="Cambria Math"/>
            </w:rPr>
            <m:t>cos</m:t>
          </m:r>
          <m:f>
            <m:num>
              <m:r>
                <m:rPr>
                  <m:nor/>
                </m:rPr>
                <w:rPr>
                  <w:rFonts w:ascii="Cambria Math" w:eastAsia="宋体" w:hAnsi="Cambria Math" w:cs="Cambria Math"/>
                </w:rPr>
                <m:t>π</m:t>
              </m:r>
            </m:num>
            <m:den>
              <m:r>
                <w:rPr>
                  <w:rFonts w:ascii="Cambria Math" w:eastAsia="宋体" w:hAnsi="Cambria Math" w:cs="Cambria Math"/>
                </w:rPr>
                <m:t>7</m:t>
              </m:r>
            </m:den>
          </m:f>
          <m:r>
            <m:rPr>
              <m:sty m:val="p"/>
            </m:rPr>
            <w:rPr>
              <w:rFonts w:ascii="Cambria Math" w:eastAsia="宋体" w:hAnsi="Cambria Math" w:cs="Cambria Math"/>
            </w:rPr>
            <m:t>cos</m:t>
          </m:r>
          <m:f>
            <m:num>
              <m:r>
                <m:rPr>
                  <m:nor/>
                </m:rPr>
                <w:rPr>
                  <w:rFonts w:ascii="Cambria Math" w:eastAsia="宋体" w:hAnsi="Cambria Math" w:cs="Cambria Math"/>
                </w:rPr>
                <m:t>3π</m:t>
              </m:r>
            </m:num>
            <m:den>
              <m:r>
                <w:rPr>
                  <w:rFonts w:ascii="Cambria Math" w:eastAsia="宋体" w:hAnsi="Cambria Math" w:cs="Cambria Math"/>
                </w:rPr>
                <m:t>7</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m:rPr>
                  <m:sty m:val="p"/>
                </m:rPr>
                <w:rPr>
                  <w:rFonts w:ascii="Cambria Math" w:eastAsia="宋体" w:hAnsi="Cambria Math" w:cs="Cambria Math"/>
                </w:rPr>
                <m:t>cos</m:t>
              </m:r>
              <m:f>
                <m:num>
                  <m:r>
                    <m:rPr>
                      <m:nor/>
                    </m:rPr>
                    <w:rPr>
                      <w:rFonts w:ascii="Cambria Math" w:eastAsia="宋体" w:hAnsi="Cambria Math" w:cs="Cambria Math"/>
                    </w:rPr>
                    <m:t>2π</m:t>
                  </m:r>
                </m:num>
                <m:den>
                  <m:r>
                    <w:rPr>
                      <w:rFonts w:ascii="Cambria Math" w:eastAsia="宋体" w:hAnsi="Cambria Math" w:cs="Cambria Math"/>
                    </w:rPr>
                    <m:t>7</m:t>
                  </m:r>
                </m:den>
              </m:f>
              <m:r>
                <w:rPr>
                  <w:rFonts w:ascii="Cambria Math" w:eastAsia="宋体" w:hAnsi="Cambria Math" w:cs="Cambria Math"/>
                </w:rPr>
                <m:t>+</m:t>
              </m:r>
              <m:r>
                <m:rPr>
                  <m:sty m:val="p"/>
                </m:rPr>
                <w:rPr>
                  <w:rFonts w:ascii="Cambria Math" w:eastAsia="宋体" w:hAnsi="Cambria Math" w:cs="Cambria Math"/>
                </w:rPr>
                <m:t>cos</m:t>
              </m:r>
              <m:f>
                <m:num>
                  <m:r>
                    <m:rPr>
                      <m:nor/>
                    </m:rPr>
                    <w:rPr>
                      <w:rFonts w:ascii="Cambria Math" w:eastAsia="宋体" w:hAnsi="Cambria Math" w:cs="Cambria Math"/>
                    </w:rPr>
                    <m:t>4π</m:t>
                  </m:r>
                </m:num>
                <m:den>
                  <m:r>
                    <w:rPr>
                      <w:rFonts w:ascii="Cambria Math" w:eastAsia="宋体" w:hAnsi="Cambria Math" w:cs="Cambria Math"/>
                    </w:rPr>
                    <m:t>7</m:t>
                  </m:r>
                </m:den>
              </m:f>
            </m:e>
          </m:d>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同理：</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8</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m:rPr>
              <m:sty m:val="p"/>
            </m:rPr>
            <w:rPr>
              <w:rFonts w:ascii="Cambria Math" w:eastAsia="宋体" w:hAnsi="Cambria Math" w:cs="Cambria Math"/>
            </w:rPr>
            <m:t>cos</m:t>
          </m:r>
          <m:f>
            <m:num>
              <m:r>
                <m:rPr>
                  <m:nor/>
                </m:rPr>
                <w:rPr>
                  <w:rFonts w:ascii="Cambria Math" w:eastAsia="宋体" w:hAnsi="Cambria Math" w:cs="Cambria Math"/>
                </w:rPr>
                <m:t>π</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6</m:t>
              </m:r>
              <m:r>
                <m:rPr>
                  <m:nor/>
                </m:rPr>
                <w:rPr>
                  <w:rFonts w:ascii="Cambria Math" w:eastAsia="宋体" w:hAnsi="Cambria Math" w:cs="Cambria Math"/>
                </w:rPr>
                <m:t>π</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8</m:t>
              </m:r>
            </m:sub>
          </m:sSub>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8</m:t>
              </m:r>
              <m:r>
                <m:rPr>
                  <m:nor/>
                </m:rPr>
                <w:rPr>
                  <w:rFonts w:ascii="Cambria Math" w:eastAsia="宋体" w:hAnsi="Cambria Math" w:cs="Cambria Math"/>
                </w:rPr>
                <m:t>π</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f>
            <m:num>
              <m:r>
                <m:rPr>
                  <m:nor/>
                </m:rPr>
                <w:rPr>
                  <w:rFonts w:ascii="Cambria Math" w:eastAsia="宋体" w:hAnsi="Cambria Math" w:cs="Cambria Math"/>
                </w:rPr>
                <m:t>π</m:t>
              </m:r>
            </m:num>
            <m:den>
              <m:r>
                <w:rPr>
                  <w:rFonts w:ascii="Cambria Math" w:eastAsia="宋体" w:hAnsi="Cambria Math" w:cs="Cambria Math"/>
                </w:rPr>
                <m:t>7</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6</m:t>
              </m:r>
              <m:r>
                <m:rPr>
                  <m:nor/>
                </m:rPr>
                <w:rPr>
                  <w:rFonts w:ascii="Cambria Math" w:eastAsia="宋体" w:hAnsi="Cambria Math" w:cs="Cambria Math"/>
                </w:rPr>
                <m:t>π</m:t>
              </m:r>
            </m:num>
            <m:den>
              <m:r>
                <w:rPr>
                  <w:rFonts w:ascii="Cambria Math" w:eastAsia="宋体" w:hAnsi="Cambria Math" w:cs="Cambria Math"/>
                </w:rPr>
                <m:t>7</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而</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4</m:t>
              </m:r>
            </m:sub>
          </m:sSub>
          <m:sSub>
            <m:e>
              <m:r>
                <w:rPr>
                  <w:rFonts w:ascii="Cambria Math" w:eastAsia="宋体" w:hAnsi="Cambria Math" w:cs="Cambria Math"/>
                </w:rPr>
                <m:t>x</m:t>
              </m:r>
            </m:e>
            <m:sub>
              <m:r>
                <w:rPr>
                  <w:rFonts w:ascii="Cambria Math" w:eastAsia="宋体" w:hAnsi="Cambria Math" w:cs="Cambria Math"/>
                </w:rPr>
                <m:t>8</m:t>
              </m:r>
            </m:sub>
          </m:sSub>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7</m:t>
              </m:r>
            </m:den>
          </m:f>
          <m:r>
            <m:rPr>
              <m:sty m:val="p"/>
            </m:rPr>
            <w:rPr>
              <w:rFonts w:ascii="Cambria Math" w:eastAsia="宋体" w:hAnsi="Cambria Math" w:cs="Cambria Math"/>
            </w:rPr>
            <m:t>cos</m:t>
          </m:r>
          <m:f>
            <m:num>
              <m:r>
                <m:rPr>
                  <m:nor/>
                </m:rPr>
                <w:rPr>
                  <w:rFonts w:ascii="Cambria Math" w:eastAsia="宋体" w:hAnsi="Cambria Math" w:cs="Cambria Math"/>
                </w:rPr>
                <m:t>4π</m:t>
              </m:r>
            </m:num>
            <m:den>
              <m:r>
                <w:rPr>
                  <w:rFonts w:ascii="Cambria Math" w:eastAsia="宋体" w:hAnsi="Cambria Math" w:cs="Cambria Math"/>
                </w:rPr>
                <m:t>7</m:t>
              </m:r>
            </m:den>
          </m:f>
          <m:r>
            <m:rPr>
              <m:sty m:val="p"/>
            </m:rPr>
            <w:rPr>
              <w:rFonts w:ascii="Cambria Math" w:eastAsia="宋体" w:hAnsi="Cambria Math" w:cs="Cambria Math"/>
            </w:rPr>
            <m:t>cos</m:t>
          </m:r>
          <m:f>
            <m:num>
              <m:r>
                <m:rPr>
                  <m:nor/>
                </m:rPr>
                <w:rPr>
                  <w:rFonts w:ascii="Cambria Math" w:eastAsia="宋体" w:hAnsi="Cambria Math" w:cs="Cambria Math"/>
                </w:rPr>
                <m:t>8π</m:t>
              </m:r>
            </m:num>
            <m:den>
              <m:r>
                <w:rPr>
                  <w:rFonts w:ascii="Cambria Math" w:eastAsia="宋体" w:hAnsi="Cambria Math" w:cs="Cambria Math"/>
                </w:rPr>
                <m:t>7</m:t>
              </m:r>
            </m:den>
          </m:f>
          <m:r>
            <w:rPr>
              <w:rFonts w:ascii="Cambria Math" w:eastAsia="宋体" w:hAnsi="Cambria Math" w:cs="Cambria Math"/>
            </w:rPr>
            <m:t>=</m:t>
          </m:r>
          <m:f>
            <m:num>
              <m:r>
                <m:rPr>
                  <m:sty m:val="p"/>
                </m:rPr>
                <w:rPr>
                  <w:rFonts w:ascii="Cambria Math" w:eastAsia="宋体" w:hAnsi="Cambria Math" w:cs="Cambria Math"/>
                </w:rPr>
                <m:t>sin</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7</m:t>
                  </m:r>
                </m:den>
              </m:f>
              <m:r>
                <m:rPr>
                  <m:sty m:val="p"/>
                </m:rPr>
                <w:rPr>
                  <w:rFonts w:ascii="Cambria Math" w:eastAsia="宋体" w:hAnsi="Cambria Math" w:cs="Cambria Math"/>
                </w:rPr>
                <m:t>cos</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7</m:t>
                  </m:r>
                </m:den>
              </m:f>
              <m:r>
                <m:rPr>
                  <m:sty m:val="p"/>
                </m:rPr>
                <w:rPr>
                  <w:rFonts w:ascii="Cambria Math" w:eastAsia="宋体" w:hAnsi="Cambria Math" w:cs="Cambria Math"/>
                </w:rPr>
                <m:t>cos</m:t>
              </m:r>
              <m:f>
                <m:num>
                  <m:r>
                    <m:rPr>
                      <m:nor/>
                    </m:rPr>
                    <w:rPr>
                      <w:rFonts w:ascii="Cambria Math" w:eastAsia="宋体" w:hAnsi="Cambria Math" w:cs="Cambria Math"/>
                    </w:rPr>
                    <m:t>4π</m:t>
                  </m:r>
                </m:num>
                <m:den>
                  <m:r>
                    <w:rPr>
                      <w:rFonts w:ascii="Cambria Math" w:eastAsia="宋体" w:hAnsi="Cambria Math" w:cs="Cambria Math"/>
                    </w:rPr>
                    <m:t>7</m:t>
                  </m:r>
                </m:den>
              </m:f>
              <m:r>
                <m:rPr>
                  <m:sty m:val="p"/>
                </m:rPr>
                <w:rPr>
                  <w:rFonts w:ascii="Cambria Math" w:eastAsia="宋体" w:hAnsi="Cambria Math" w:cs="Cambria Math"/>
                </w:rPr>
                <m:t>cos</m:t>
              </m:r>
              <m:f>
                <m:num>
                  <m:r>
                    <m:rPr>
                      <m:nor/>
                    </m:rPr>
                    <w:rPr>
                      <w:rFonts w:ascii="Cambria Math" w:eastAsia="宋体" w:hAnsi="Cambria Math" w:cs="Cambria Math"/>
                    </w:rPr>
                    <m:t>8π</m:t>
                  </m:r>
                </m:num>
                <m:den>
                  <m:r>
                    <w:rPr>
                      <w:rFonts w:ascii="Cambria Math" w:eastAsia="宋体" w:hAnsi="Cambria Math" w:cs="Cambria Math"/>
                    </w:rPr>
                    <m:t>7</m:t>
                  </m:r>
                </m:den>
              </m:f>
            </m:num>
            <m:den>
              <m:r>
                <m:rPr>
                  <m:sty m:val="p"/>
                </m:rPr>
                <w:rPr>
                  <w:rFonts w:ascii="Cambria Math" w:eastAsia="宋体" w:hAnsi="Cambria Math" w:cs="Cambria Math"/>
                </w:rPr>
                <m:t>sin</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7</m:t>
                  </m:r>
                </m:den>
              </m:f>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f>
                <m:num>
                  <m:r>
                    <m:rPr>
                      <m:nor/>
                    </m:rPr>
                    <w:rPr>
                      <w:rFonts w:ascii="Cambria Math" w:eastAsia="宋体" w:hAnsi="Cambria Math" w:cs="Cambria Math"/>
                    </w:rPr>
                    <m:t>4π</m:t>
                  </m:r>
                </m:num>
                <m:den>
                  <m:r>
                    <w:rPr>
                      <w:rFonts w:ascii="Cambria Math" w:eastAsia="宋体" w:hAnsi="Cambria Math" w:cs="Cambria Math"/>
                    </w:rPr>
                    <m:t>7</m:t>
                  </m:r>
                </m:den>
              </m:f>
              <m:r>
                <m:rPr>
                  <m:sty m:val="p"/>
                </m:rPr>
                <w:rPr>
                  <w:rFonts w:ascii="Cambria Math" w:eastAsia="宋体" w:hAnsi="Cambria Math" w:cs="Cambria Math"/>
                </w:rPr>
                <m:t>cos</m:t>
              </m:r>
              <m:f>
                <m:num>
                  <m:r>
                    <m:rPr>
                      <m:nor/>
                    </m:rPr>
                    <w:rPr>
                      <w:rFonts w:ascii="Cambria Math" w:eastAsia="宋体" w:hAnsi="Cambria Math" w:cs="Cambria Math"/>
                    </w:rPr>
                    <m:t>4π</m:t>
                  </m:r>
                </m:num>
                <m:den>
                  <m:r>
                    <w:rPr>
                      <w:rFonts w:ascii="Cambria Math" w:eastAsia="宋体" w:hAnsi="Cambria Math" w:cs="Cambria Math"/>
                    </w:rPr>
                    <m:t>7</m:t>
                  </m:r>
                </m:den>
              </m:f>
              <m:r>
                <m:rPr>
                  <m:sty m:val="p"/>
                </m:rPr>
                <w:rPr>
                  <w:rFonts w:ascii="Cambria Math" w:eastAsia="宋体" w:hAnsi="Cambria Math" w:cs="Cambria Math"/>
                </w:rPr>
                <m:t>cos</m:t>
              </m:r>
              <m:f>
                <m:num>
                  <m:r>
                    <m:rPr>
                      <m:nor/>
                    </m:rPr>
                    <w:rPr>
                      <w:rFonts w:ascii="Cambria Math" w:eastAsia="宋体" w:hAnsi="Cambria Math" w:cs="Cambria Math"/>
                    </w:rPr>
                    <m:t>8π</m:t>
                  </m:r>
                </m:num>
                <m:den>
                  <m:r>
                    <w:rPr>
                      <w:rFonts w:ascii="Cambria Math" w:eastAsia="宋体" w:hAnsi="Cambria Math" w:cs="Cambria Math"/>
                    </w:rPr>
                    <m:t>7</m:t>
                  </m:r>
                </m:den>
              </m:f>
            </m:num>
            <m:den>
              <m:r>
                <m:rPr>
                  <m:sty m:val="p"/>
                </m:rPr>
                <w:rPr>
                  <w:rFonts w:ascii="Cambria Math" w:eastAsia="宋体" w:hAnsi="Cambria Math" w:cs="Cambria Math"/>
                </w:rPr>
                <m:t>sin</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7</m:t>
                  </m:r>
                </m:den>
              </m:f>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4</m:t>
                  </m:r>
                </m:den>
              </m:f>
              <m:r>
                <m:rPr>
                  <m:sty m:val="p"/>
                </m:rPr>
                <w:rPr>
                  <w:rFonts w:ascii="Cambria Math" w:eastAsia="宋体" w:hAnsi="Cambria Math" w:cs="Cambria Math"/>
                </w:rPr>
                <m:t>sin</m:t>
              </m:r>
              <m:f>
                <m:num>
                  <m:r>
                    <m:rPr>
                      <m:nor/>
                    </m:rPr>
                    <w:rPr>
                      <w:rFonts w:ascii="Cambria Math" w:eastAsia="宋体" w:hAnsi="Cambria Math" w:cs="Cambria Math"/>
                    </w:rPr>
                    <m:t>8π</m:t>
                  </m:r>
                </m:num>
                <m:den>
                  <m:r>
                    <w:rPr>
                      <w:rFonts w:ascii="Cambria Math" w:eastAsia="宋体" w:hAnsi="Cambria Math" w:cs="Cambria Math"/>
                    </w:rPr>
                    <m:t>7</m:t>
                  </m:r>
                </m:den>
              </m:f>
              <m:r>
                <m:rPr>
                  <m:sty m:val="p"/>
                </m:rPr>
                <w:rPr>
                  <w:rFonts w:ascii="Cambria Math" w:eastAsia="宋体" w:hAnsi="Cambria Math" w:cs="Cambria Math"/>
                </w:rPr>
                <m:t>cos</m:t>
              </m:r>
              <m:f>
                <m:num>
                  <m:r>
                    <m:rPr>
                      <m:nor/>
                    </m:rPr>
                    <w:rPr>
                      <w:rFonts w:ascii="Cambria Math" w:eastAsia="宋体" w:hAnsi="Cambria Math" w:cs="Cambria Math"/>
                    </w:rPr>
                    <m:t>8π</m:t>
                  </m:r>
                </m:num>
                <m:den>
                  <m:r>
                    <w:rPr>
                      <w:rFonts w:ascii="Cambria Math" w:eastAsia="宋体" w:hAnsi="Cambria Math" w:cs="Cambria Math"/>
                    </w:rPr>
                    <m:t>7</m:t>
                  </m:r>
                </m:den>
              </m:f>
            </m:num>
            <m:den>
              <m:r>
                <m:rPr>
                  <m:sty m:val="p"/>
                </m:rPr>
                <w:rPr>
                  <w:rFonts w:ascii="Cambria Math" w:eastAsia="宋体" w:hAnsi="Cambria Math" w:cs="Cambria Math"/>
                </w:rPr>
                <m:t>sin</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7</m:t>
                  </m:r>
                </m:den>
              </m:f>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8</m:t>
                  </m:r>
                </m:den>
              </m:f>
              <m:r>
                <m:rPr>
                  <m:sty m:val="p"/>
                </m:rPr>
                <w:rPr>
                  <w:rFonts w:ascii="Cambria Math" w:eastAsia="宋体" w:hAnsi="Cambria Math" w:cs="Cambria Math"/>
                </w:rPr>
                <m:t>sin</m:t>
              </m:r>
              <m:f>
                <m:num>
                  <m:r>
                    <m:rPr>
                      <m:nor/>
                    </m:rPr>
                    <w:rPr>
                      <w:rFonts w:ascii="Cambria Math" w:eastAsia="宋体" w:hAnsi="Cambria Math" w:cs="Cambria Math"/>
                    </w:rPr>
                    <m:t>16π</m:t>
                  </m:r>
                </m:num>
                <m:den>
                  <m:r>
                    <w:rPr>
                      <w:rFonts w:ascii="Cambria Math" w:eastAsia="宋体" w:hAnsi="Cambria Math" w:cs="Cambria Math"/>
                    </w:rPr>
                    <m:t>7</m:t>
                  </m:r>
                </m:den>
              </m:f>
            </m:num>
            <m:den>
              <m:r>
                <m:rPr>
                  <m:sty m:val="p"/>
                </m:rPr>
                <w:rPr>
                  <w:rFonts w:ascii="Cambria Math" w:eastAsia="宋体" w:hAnsi="Cambria Math" w:cs="Cambria Math"/>
                </w:rPr>
                <m:t>sin</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7</m:t>
                  </m:r>
                </m:den>
              </m:f>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所以</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π</m:t>
                  </m:r>
                </m:num>
                <m:den>
                  <m:r>
                    <w:rPr>
                      <w:rFonts w:ascii="Cambria Math" w:eastAsia="宋体" w:hAnsi="Cambria Math" w:cs="Cambria Math"/>
                    </w:rPr>
                    <m:t>7</m:t>
                  </m:r>
                </m:den>
              </m:f>
            </m:e>
          </m:d>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7</m:t>
                  </m:r>
                </m:den>
              </m:f>
            </m:e>
          </m:d>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5</m:t>
                  </m:r>
                  <m:r>
                    <w:rPr>
                      <w:rFonts w:ascii="Cambria Math" w:eastAsia="宋体" w:hAnsi="Cambria Math" w:cs="Cambria Math"/>
                    </w:rPr>
                    <m:t>π</m:t>
                  </m:r>
                </m:num>
                <m:den>
                  <m:r>
                    <w:rPr>
                      <w:rFonts w:ascii="Cambria Math" w:eastAsia="宋体" w:hAnsi="Cambria Math" w:cs="Cambria Math"/>
                    </w:rPr>
                    <m:t>7</m:t>
                  </m:r>
                </m:den>
              </m:f>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e>
          </m:d>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3</m:t>
              </m:r>
            </m:sub>
          </m:sSub>
          <m:sSub>
            <m:e>
              <m:r>
                <w:rPr>
                  <w:rFonts w:ascii="Cambria Math" w:eastAsia="宋体" w:hAnsi="Cambria Math" w:cs="Cambria Math"/>
                </w:rPr>
                <m:t>x</m:t>
              </m:r>
            </m:e>
            <m:sub>
              <m:r>
                <w:rPr>
                  <w:rFonts w:ascii="Cambria Math" w:eastAsia="宋体" w:hAnsi="Cambria Math" w:cs="Cambria Math"/>
                </w:rPr>
                <m:t>5</m:t>
              </m:r>
            </m:sub>
          </m:sSub>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8</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4</m:t>
              </m:r>
            </m:sub>
          </m:sSub>
          <m:sSub>
            <m:e>
              <m:r>
                <w:rPr>
                  <w:rFonts w:ascii="Cambria Math" w:eastAsia="宋体" w:hAnsi="Cambria Math" w:cs="Cambria Math"/>
                </w:rPr>
                <m:t>x</m:t>
              </m:r>
            </m:e>
            <m:sub>
              <m:r>
                <w:rPr>
                  <w:rFonts w:ascii="Cambria Math" w:eastAsia="宋体" w:hAnsi="Cambria Math" w:cs="Cambria Math"/>
                </w:rPr>
                <m:t>8</m:t>
              </m:r>
            </m:sub>
          </m:sSub>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4</m:t>
              </m:r>
            </m:sub>
          </m:sSub>
          <m:sSub>
            <m:e>
              <m:r>
                <w:rPr>
                  <w:rFonts w:ascii="Cambria Math" w:eastAsia="宋体" w:hAnsi="Cambria Math" w:cs="Cambria Math"/>
                </w:rPr>
                <m:t>x</m:t>
              </m:r>
            </m:e>
            <m:sub>
              <m:r>
                <w:rPr>
                  <w:rFonts w:ascii="Cambria Math" w:eastAsia="宋体" w:hAnsi="Cambria Math" w:cs="Cambria Math"/>
                </w:rPr>
                <m:t>8</m:t>
              </m:r>
            </m:sub>
          </m:sSub>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7．设角</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分别是</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的三个内角，则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oMath>
      </m:oMathPara>
      <w:r>
        <w:rPr>
          <w:sz w:val="21"/>
        </w:rPr>
        <w:t>的最大值（</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A．等于</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1"/>
        </w:rPr>
        <w:tab/>
      </w:r>
      <w:r>
        <w:rPr>
          <w:sz w:val="21"/>
        </w:rPr>
        <w:t>B．等于</w:t>
      </w:r>
      <m:oMathPara>
        <m:oMathParaPr>
          <m:jc m:val="left"/>
        </m:oMathParaP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w:pPr>
        <w:shd w:val="clear" w:color="auto" w:fill="auto"/>
        <w:tabs>
          <w:tab w:val="left" w:pos="4156"/>
        </w:tabs>
        <w:spacing w:line="360" w:lineRule="auto"/>
        <w:jc w:val="left"/>
        <w:rPr>
          <w:sz w:val="21"/>
        </w:rPr>
      </w:pPr>
      <w:r>
        <w:rPr>
          <w:sz w:val="21"/>
        </w:rPr>
        <w:t>C．等于</w:t>
      </w:r>
      <m:oMathPara>
        <m:oMathParaPr>
          <m:jc m:val="left"/>
        </m:oMathParaP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ab/>
      </w:r>
      <w:r>
        <w:rPr>
          <w:sz w:val="21"/>
        </w:rPr>
        <w:t>D．不存在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【知识点】辅助角公式、求cosx(型)函数的值域、积化和差公式</w:t>
      </w:r>
    </w:p>
    <w:p>
      <w:pPr>
        <w:shd w:val="clear" w:color="auto" w:fill="auto"/>
        <w:spacing w:line="360" w:lineRule="auto"/>
        <w:jc w:val="left"/>
        <w:rPr>
          <w:sz w:val="21"/>
        </w:rPr>
      </w:pPr>
      <w:r>
        <w:rPr>
          <w:sz w:val="21"/>
        </w:rPr>
        <w:t>【分析】利用辅助角公式和余弦函数的性质可得正确的选项.</w:t>
      </w:r>
    </w:p>
    <w:p>
      <w:pPr>
        <w:shd w:val="clear" w:color="auto" w:fill="auto"/>
        <w:spacing w:line="360" w:lineRule="auto"/>
        <w:jc w:val="left"/>
        <w:rPr>
          <w:sz w:val="21"/>
        </w:rPr>
      </w:pPr>
      <w:r>
        <w:rPr>
          <w:sz w:val="21"/>
        </w:rPr>
        <w:t>【详解】根据题意，</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等号当</w:t>
      </w:r>
      <m:oMathPara>
        <m:oMathParaPr>
          <m:jc m:val="left"/>
        </m:oMathParaPr>
        <m:oMath>
          <m:r>
            <m:rPr>
              <m:sty m:val="p"/>
            </m:rPr>
            <w:rPr>
              <w:rFonts w:ascii="Cambria Math" w:eastAsia="宋体" w:hAnsi="Cambria Math" w:cs="Cambria Math"/>
            </w:rPr>
            <m:t>tan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oMath>
      </m:oMathPara>
      <w:r>
        <w:rPr>
          <w:sz w:val="21"/>
        </w:rPr>
        <w:t>时取得．</w:t>
      </w:r>
    </w:p>
    <w:p>
      <w:pPr>
        <w:shd w:val="clear" w:color="auto" w:fill="auto"/>
        <w:spacing w:line="360" w:lineRule="auto"/>
        <w:jc w:val="left"/>
        <w:rPr>
          <w:sz w:val="21"/>
        </w:rPr>
      </w:pPr>
      <w:r>
        <w:rPr>
          <w:sz w:val="21"/>
        </w:rPr>
        <w:t>因此所求的最大值为</w:t>
      </w:r>
      <m:oMathPara>
        <m:oMathParaPr>
          <m:jc m:val="left"/>
        </m:oMathParaP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8．已知角</w:t>
      </w:r>
      <m:oMathPara>
        <m:oMathParaPr>
          <m:jc m:val="left"/>
        </m:oMathParaPr>
        <m:oMath>
          <m:r>
            <w:rPr>
              <w:rFonts w:ascii="Cambria Math" w:eastAsia="宋体" w:hAnsi="Cambria Math" w:cs="Cambria Math"/>
            </w:rPr>
            <m:t>α</m:t>
          </m:r>
        </m:oMath>
      </m:oMathPara>
      <w:r>
        <w:rPr>
          <w:sz w:val="21"/>
        </w:rPr>
        <w:t>，</w:t>
      </w:r>
      <m:oMathPara>
        <m:oMathParaPr>
          <m:jc m:val="left"/>
        </m:oMathParaPr>
        <m:oMath>
          <m:r>
            <w:rPr>
              <w:rFonts w:ascii="Cambria Math" w:eastAsia="宋体" w:hAnsi="Cambria Math" w:cs="Cambria Math"/>
            </w:rPr>
            <m:t>β</m:t>
          </m:r>
        </m:oMath>
      </m:oMathPara>
      <w:r>
        <w:rPr>
          <w:sz w:val="21"/>
        </w:rPr>
        <w:t>满足</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m:rPr>
              <m:sty m:val="p"/>
            </m:rPr>
            <w:rPr>
              <w:rFonts w:ascii="Cambria Math" w:eastAsia="宋体" w:hAnsi="Cambria Math" w:cs="Cambria Math"/>
            </w:rPr>
            <m:t>sin</m:t>
          </m:r>
          <m:r>
            <w:rPr>
              <w:rFonts w:ascii="Cambria Math" w:eastAsia="宋体" w:hAnsi="Cambria Math" w:cs="Cambria Math"/>
            </w:rPr>
            <m:t>α</m:t>
          </m:r>
        </m:oMath>
      </m:oMathPara>
      <w:r>
        <w:rPr>
          <w:sz w:val="21"/>
        </w:rPr>
        <w:t>，则</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β</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D．2</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【知识点】二倍角的余弦公式、积化和差公式、正、余弦齐次式的计算、二倍角的正弦公式</w:t>
      </w:r>
    </w:p>
    <w:p>
      <w:pPr>
        <w:shd w:val="clear" w:color="auto" w:fill="auto"/>
        <w:spacing w:line="360" w:lineRule="auto"/>
        <w:jc w:val="left"/>
        <w:rPr>
          <w:sz w:val="21"/>
        </w:rPr>
      </w:pPr>
      <w:r>
        <w:rPr>
          <w:sz w:val="21"/>
        </w:rPr>
        <w:t>【分析】根据积化和差公式可得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d>
            <m:dPr>
              <m:sepChr m:val=","/>
            </m:dPr>
            <m:e>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β</m:t>
          </m:r>
        </m:oMath>
      </m:oMathPara>
      <w:r>
        <w:rPr>
          <w:sz w:val="21"/>
        </w:rPr>
        <w:t>，结合二倍角公式以及弦切互化得齐次式即可求解.</w:t>
      </w:r>
    </w:p>
    <w:p>
      <w:pPr>
        <w:shd w:val="clear" w:color="auto" w:fill="auto"/>
        <w:spacing w:line="360" w:lineRule="auto"/>
        <w:jc w:val="left"/>
        <w:rPr>
          <w:sz w:val="21"/>
        </w:rPr>
      </w:pPr>
      <w:r>
        <w:rPr>
          <w:sz w:val="21"/>
        </w:rPr>
        <w:t>【详解】由</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
            <m:rPr>
              <m:sty m:val="p"/>
            </m:rPr>
            <w:rPr>
              <w:rFonts w:ascii="Cambria Math" w:eastAsia="宋体" w:hAnsi="Cambria Math" w:cs="Cambria Math"/>
            </w:rPr>
            <m:t>cos</m:t>
          </m:r>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m:rPr>
              <m:sty m:val="p"/>
            </m:rPr>
            <w:rPr>
              <w:rFonts w:ascii="Cambria Math" w:eastAsia="宋体" w:hAnsi="Cambria Math" w:cs="Cambria Math"/>
            </w:rPr>
            <m:t>sin</m:t>
          </m:r>
          <m:r>
            <w:rPr>
              <w:rFonts w:ascii="Cambria Math" w:eastAsia="宋体" w:hAnsi="Cambria Math" w:cs="Cambria Math"/>
            </w:rPr>
            <m:t>α</m:t>
          </m:r>
        </m:oMath>
      </m:oMathPara>
      <w:r>
        <w:rPr>
          <w:sz w:val="21"/>
        </w:rPr>
        <w:t>得</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d>
            <m:dPr>
              <m:begChr m:val="["/>
              <m:endChr m:val="]"/>
              <m:sepChr m:val=","/>
            </m:dPr>
            <m:e>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r>
                <w:rPr>
                  <w:rFonts w:ascii="Cambria Math" w:eastAsia="宋体" w:hAnsi="Cambria Math" w:cs="Cambria Math"/>
                </w:rPr>
                <m:t>α</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d>
            <m:dPr>
              <m:begChr m:val="["/>
              <m:endChr m:val="]"/>
              <m:sepChr m:val=","/>
            </m:dPr>
            <m:e>
              <m:d>
                <m:dPr>
                  <m:sepChr m:val=","/>
                </m:dPr>
                <m:e>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r>
                <w:rPr>
                  <w:rFonts w:ascii="Cambria Math" w:eastAsia="宋体" w:hAnsi="Cambria Math" w:cs="Cambria Math"/>
                </w:rPr>
                <m:t>α</m:t>
              </m:r>
            </m:e>
          </m:d>
        </m:oMath>
      </m:oMathPara>
      <w:r>
        <w:rPr>
          <w:sz w:val="21"/>
        </w:rPr>
        <w:t>，</w:t>
      </w:r>
    </w:p>
    <w:p>
      <w:pPr>
        <w:shd w:val="clear" w:color="auto" w:fill="auto"/>
        <w:spacing w:line="360" w:lineRule="auto"/>
        <w:jc w:val="left"/>
        <w:rPr>
          <w:sz w:val="21"/>
        </w:rPr>
      </w:pPr>
      <w:r>
        <w:rPr>
          <w:sz w:val="21"/>
        </w:rPr>
        <w:t>进而</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r>
            <w:rPr>
              <w:rFonts w:ascii="Cambria Math" w:eastAsia="宋体" w:hAnsi="Cambria Math" w:cs="Cambria Math"/>
            </w:rPr>
            <m:t>β</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3</m:t>
          </m:r>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r>
            <m:rPr>
              <m:sty m:val="p"/>
            </m:rPr>
            <w:rPr>
              <w:rFonts w:ascii="Cambria Math" w:eastAsia="宋体" w:hAnsi="Cambria Math" w:cs="Cambria Math"/>
            </w:rPr>
            <m:t>sin</m:t>
          </m:r>
          <m:r>
            <w:rPr>
              <w:rFonts w:ascii="Cambria Math" w:eastAsia="宋体" w:hAnsi="Cambria Math" w:cs="Cambria Math"/>
            </w:rPr>
            <m:t>β</m:t>
          </m:r>
        </m:oMath>
      </m:oMathPara>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β</m:t>
          </m:r>
          <m:d>
            <m:dPr>
              <m:sepChr m:val=","/>
            </m:dPr>
            <m:e>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β</m:t>
          </m:r>
        </m:oMath>
      </m:oMathPara>
      <w:r>
        <w:rPr>
          <w:sz w:val="21"/>
        </w:rPr>
        <w:t>，</w:t>
      </w:r>
    </w:p>
    <w:p>
      <w:pPr>
        <w:shd w:val="clear" w:color="auto" w:fill="auto"/>
        <w:spacing w:line="360" w:lineRule="auto"/>
        <w:jc w:val="left"/>
        <w:rPr>
          <w:sz w:val="21"/>
        </w:rPr>
      </w:pPr>
      <w:r>
        <w:rPr>
          <w:sz w:val="21"/>
        </w:rPr>
        <w:t>则</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β</m:t>
          </m:r>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α</m:t>
              </m:r>
            </m:num>
            <m:den>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α</m:t>
              </m:r>
            </m:den>
          </m:f>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4</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α</m:t>
              </m:r>
              <m:r>
                <m:rPr>
                  <m:sty m:val="p"/>
                </m:rPr>
                <w:rPr>
                  <w:rFonts w:ascii="Cambria Math" w:eastAsia="宋体" w:hAnsi="Cambria Math" w:cs="Cambria Math"/>
                </w:rPr>
                <m:t>cos</m:t>
              </m:r>
              <m:r>
                <w:rPr>
                  <w:rFonts w:ascii="Cambria Math" w:eastAsia="宋体" w:hAnsi="Cambria Math" w:cs="Cambria Math"/>
                </w:rPr>
                <m:t>α</m:t>
              </m:r>
            </m:num>
            <m:den>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f>
            <m:num>
              <m:r>
                <m:rPr>
                  <m:sty m:val="p"/>
                </m:rPr>
                <w:rPr>
                  <w:rFonts w:ascii="Cambria Math" w:eastAsia="宋体" w:hAnsi="Cambria Math" w:cs="Cambria Math"/>
                </w:rPr>
                <m:t>tan</m:t>
              </m:r>
              <m:r>
                <w:rPr>
                  <w:rFonts w:ascii="Cambria Math" w:eastAsia="宋体" w:hAnsi="Cambria Math" w:cs="Cambria Math"/>
                </w:rPr>
                <m:t>α</m:t>
              </m:r>
            </m:num>
            <m:den>
              <m:r>
                <w:rPr>
                  <w:rFonts w:ascii="Cambria Math" w:eastAsia="宋体" w:hAnsi="Cambria Math" w:cs="Cambria Math"/>
                </w:rPr>
                <m:t>2</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9．在</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C</m:t>
          </m:r>
        </m:oMath>
      </m:oMathPara>
      <w:r>
        <w:rPr>
          <w:sz w:val="21"/>
        </w:rPr>
        <w:t>，则</w:t>
      </w:r>
      <m:oMathPara>
        <m:oMathParaPr>
          <m:jc m:val="left"/>
        </m:oMathParaPr>
        <m:oMath>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C</m:t>
          </m:r>
        </m:oMath>
      </m:oMathPara>
      <w:r>
        <w:rPr>
          <w:sz w:val="21"/>
        </w:rPr>
        <w:t>的最大值为（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6</m:t>
              </m:r>
            </m:den>
          </m:f>
        </m:oMath>
      </m:oMathPara>
      <w:r>
        <w:rPr>
          <w:sz w:val="21"/>
        </w:rPr>
        <w:tab/>
      </w:r>
      <w:r>
        <w:rPr>
          <w:sz w:val="21"/>
        </w:rPr>
        <w:t>B．</w:t>
      </w:r>
      <m:oMathPara>
        <m:oMathParaPr>
          <m:jc m:val="left"/>
        </m:oMathParaPr>
        <m:oMath>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3</m:t>
              </m:r>
            </m:den>
          </m:f>
        </m:oMath>
      </m:oMathPara>
      <w:r>
        <w:rPr>
          <w:sz w:val="21"/>
        </w:rPr>
        <w:tab/>
      </w:r>
      <w:r>
        <w:rPr>
          <w:sz w:val="21"/>
        </w:rPr>
        <w:t>C．</w:t>
      </w:r>
      <m:oMathPara>
        <m:oMathParaPr>
          <m:jc m:val="left"/>
        </m:oMathParaPr>
        <m:oMath>
          <m:f>
            <m:num>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6</m:t>
              </m:r>
            </m:den>
          </m:f>
        </m:oMath>
      </m:oMathPara>
      <w:r>
        <w:rPr>
          <w:sz w:val="21"/>
        </w:rPr>
        <w:tab/>
      </w:r>
      <w:r>
        <w:rPr>
          <w:sz w:val="21"/>
        </w:rPr>
        <w:t>D．</w:t>
      </w:r>
      <m:oMathPara>
        <m:oMathParaPr>
          <m:jc m:val="left"/>
        </m:oMathParaPr>
        <m:oMath>
          <m:f>
            <m:num>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【知识点】积化和差公式、和差化积公式、cos2x的降幂公式及应用、辅助角公式</w:t>
      </w:r>
    </w:p>
    <w:p>
      <w:pPr>
        <w:shd w:val="clear" w:color="auto" w:fill="auto"/>
        <w:spacing w:line="360" w:lineRule="auto"/>
        <w:jc w:val="left"/>
        <w:rPr>
          <w:sz w:val="21"/>
        </w:rPr>
      </w:pPr>
      <w:r>
        <w:rPr>
          <w:sz w:val="21"/>
        </w:rPr>
        <w:t>【分析】根据积化和差、和差化积公式化简，利用辅助角公式求函数的最值.</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m:rPr>
              <m:sty m:val="p"/>
            </m:rPr>
            <w:rPr>
              <w:rFonts w:ascii="Cambria Math" w:eastAsia="宋体" w:hAnsi="Cambria Math" w:cs="Cambria Math"/>
            </w:rPr>
            <m:t>cos</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C</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C</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2</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m:t>
          </m:r>
          <m:r>
            <w:rPr>
              <w:rFonts w:ascii="Cambria Math" w:eastAsia="宋体" w:hAnsi="Cambria Math" w:cs="Cambria Math"/>
            </w:rPr>
            <m:t>φ</m:t>
          </m:r>
          <m:r>
            <m:rPr>
              <m:nor/>
            </m:rPr>
            <w:rPr>
              <w:rFonts w:ascii="Cambria Math" w:eastAsia="宋体" w:hAnsi="Cambria Math" w:cs="Cambria Math"/>
            </w:rPr>
            <m:t>)</m:t>
          </m:r>
        </m:oMath>
      </m:oMathPara>
      <w:r>
        <w:rPr>
          <w:sz w:val="21"/>
        </w:rPr>
        <w:t>，（其中</w:t>
      </w:r>
      <m:oMathPara>
        <m:oMathParaPr>
          <m:jc m:val="left"/>
        </m:oMathParaPr>
        <m:oMath>
          <m:r>
            <m:rPr>
              <m:sty m:val="p"/>
            </m:rPr>
            <w:rPr>
              <w:rFonts w:ascii="Cambria Math" w:eastAsia="宋体" w:hAnsi="Cambria Math" w:cs="Cambria Math"/>
            </w:rPr>
            <m:t>tan</m:t>
          </m:r>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f>
            <m:num>
              <m:rad>
                <m:radPr>
                  <m:degHide/>
                </m:radPr>
                <m:deg/>
                <m:e>
                  <m:r>
                    <w:rPr>
                      <w:rFonts w:ascii="Cambria Math" w:eastAsia="宋体" w:hAnsi="Cambria Math" w:cs="Cambria Math"/>
                    </w:rPr>
                    <m:t>13</m:t>
                  </m:r>
                </m:e>
              </m:rad>
            </m:num>
            <m:den>
              <m:r>
                <w:rPr>
                  <w:rFonts w:ascii="Cambria Math" w:eastAsia="宋体" w:hAnsi="Cambria Math" w:cs="Cambria Math"/>
                </w:rPr>
                <m:t>6</m:t>
              </m:r>
            </m:den>
          </m:f>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m:t>
          </m:r>
          <m:r>
            <w:rPr>
              <w:rFonts w:ascii="Cambria Math" w:eastAsia="宋体" w:hAnsi="Cambria Math" w:cs="Cambria Math"/>
            </w:rPr>
            <m:t>φ</m:t>
          </m:r>
          <m:r>
            <m:rPr>
              <m:nor/>
            </m:rPr>
            <w:rPr>
              <w:rFonts w:ascii="Cambria Math" w:eastAsia="宋体" w:hAnsi="Cambria Math" w:cs="Cambria Math"/>
            </w:rPr>
            <m:t>)</m:t>
          </m:r>
          <m:r>
            <w:rPr>
              <w:rFonts w:ascii="Cambria Math" w:eastAsia="宋体" w:hAnsi="Cambria Math" w:cs="Cambria Math"/>
            </w:rPr>
            <m:t>≤</m:t>
          </m:r>
          <m:f>
            <m:num>
              <m:rad>
                <m:radPr>
                  <m:degHide/>
                </m:radPr>
                <m:deg/>
                <m:e>
                  <m:r>
                    <w:rPr>
                      <w:rFonts w:ascii="Cambria Math" w:eastAsia="宋体" w:hAnsi="Cambria Math" w:cs="Cambria Math"/>
                    </w:rPr>
                    <m:t>13</m:t>
                  </m:r>
                </m:e>
              </m:rad>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e>
          </m:rad>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m:t>
          </m:r>
          <m:r>
            <w:rPr>
              <w:rFonts w:ascii="Cambria Math" w:eastAsia="宋体" w:hAnsi="Cambria Math" w:cs="Cambria Math"/>
            </w:rPr>
            <m:t>φ</m:t>
          </m:r>
          <m:r>
            <m:rPr>
              <m:nor/>
            </m:rP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13</m:t>
                  </m:r>
                </m:e>
              </m:rad>
            </m:num>
            <m:den>
              <m:r>
                <w:rPr>
                  <w:rFonts w:ascii="Cambria Math" w:eastAsia="宋体" w:hAnsi="Cambria Math" w:cs="Cambria Math"/>
                </w:rPr>
                <m:t>6</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6</m:t>
              </m:r>
            </m:den>
          </m:f>
        </m:oMath>
      </m:oMathPara>
      <w:r>
        <w:rPr>
          <w:sz w:val="21"/>
        </w:rPr>
        <w:t>，当</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2</m:t>
              </m:r>
            </m:den>
          </m:f>
        </m:oMath>
      </m:oMathPara>
      <w:r>
        <w:rPr>
          <w:sz w:val="21"/>
        </w:rPr>
        <w:t>时等号成立.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B</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C</m:t>
          </m:r>
        </m:oMath>
      </m:oMathPara>
      <w:r>
        <w:rPr>
          <w:sz w:val="21"/>
        </w:rPr>
        <w:t>的最大值为</w:t>
      </w:r>
      <m:oMathPara>
        <m:oMathParaPr>
          <m:jc m:val="left"/>
        </m:oMathParaPr>
        <m:oMath>
          <m:f>
            <m:num>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10．</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C</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A</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B．</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oMath>
      </m:oMathPara>
      <w:r>
        <w:rPr>
          <w:sz w:val="21"/>
        </w:rPr>
        <w:tab/>
      </w:r>
      <w:r>
        <w:rPr>
          <w:sz w:val="21"/>
        </w:rPr>
        <w:t>D．</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【知识点】积化和差公式、三角恒等变换的化简问题</w:t>
      </w:r>
    </w:p>
    <w:p>
      <w:pPr>
        <w:shd w:val="clear" w:color="auto" w:fill="auto"/>
        <w:spacing w:line="360" w:lineRule="auto"/>
        <w:jc w:val="left"/>
        <w:rPr>
          <w:sz w:val="21"/>
        </w:rPr>
      </w:pPr>
      <w:r>
        <w:rPr>
          <w:sz w:val="21"/>
        </w:rPr>
        <w:t>【分析】首先求出</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13</m:t>
              </m:r>
            </m:den>
          </m:f>
        </m:oMath>
      </m:oMathPara>
      <w:r>
        <w:rPr>
          <w:sz w:val="21"/>
        </w:rPr>
        <w:t>，再运用三角函数积化和差公式，得到角为等差数列的余弦和，即可求解．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m:rPr>
              <m:nor/>
            </m:rPr>
            <w:rPr>
              <w:rFonts w:ascii="Cambria Math" w:eastAsia="宋体" w:hAnsi="Cambria Math" w:cs="Cambria Math"/>
            </w:rPr>
            <m:t>π</m:t>
          </m:r>
        </m:oMath>
      </m:oMathPara>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13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C</m:t>
          </m:r>
          <m:r>
            <m:rPr>
              <m:sty m:val="p"/>
            </m:rPr>
            <w:rPr>
              <w:rFonts w:ascii="Cambria Math" w:eastAsia="宋体" w:hAnsi="Cambria Math" w:cs="Cambria Math"/>
            </w:rPr>
            <m:t>cos</m:t>
          </m:r>
          <m:r>
            <w:rPr>
              <w:rFonts w:ascii="Cambria Math" w:eastAsia="宋体" w:hAnsi="Cambria Math" w:cs="Cambria Math"/>
            </w:rPr>
            <m:t>A</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4</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6</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8</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10</m:t>
          </m:r>
          <m:r>
            <w:rPr>
              <w:rFonts w:ascii="Cambria Math" w:eastAsia="宋体" w:hAnsi="Cambria Math" w:cs="Cambria Math"/>
            </w:rPr>
            <m:t>C</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12</m:t>
          </m:r>
          <m:r>
            <w:rPr>
              <w:rFonts w:ascii="Cambria Math" w:eastAsia="宋体" w:hAnsi="Cambria Math" w:cs="Cambria Math"/>
            </w:rPr>
            <m:t>C</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m:rPr>
                  <m:sty m:val="p"/>
                </m:rPr>
                <w:rPr>
                  <w:rFonts w:ascii="Cambria Math" w:eastAsia="宋体" w:hAnsi="Cambria Math" w:cs="Cambria Math"/>
                </w:rPr>
                <m:t>cos</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6</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8</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10</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12</m:t>
                  </m:r>
                  <m:r>
                    <m:rPr>
                      <m:nor/>
                    </m:rPr>
                    <w:rPr>
                      <w:rFonts w:ascii="Cambria Math" w:eastAsia="宋体" w:hAnsi="Cambria Math" w:cs="Cambria Math"/>
                    </w:rPr>
                    <m:t>π</m:t>
                  </m:r>
                </m:num>
                <m:den>
                  <m:r>
                    <w:rPr>
                      <w:rFonts w:ascii="Cambria Math" w:eastAsia="宋体" w:hAnsi="Cambria Math" w:cs="Cambria Math"/>
                    </w:rPr>
                    <m:t>13</m:t>
                  </m:r>
                </m:den>
              </m:f>
            </m:e>
          </m:d>
        </m:oMath>
      </m:oMathPara>
    </w:p>
    <w:p>
      <w:pPr>
        <w:shd w:val="clear" w:color="auto" w:fill="auto"/>
        <w:spacing w:line="360" w:lineRule="auto"/>
        <w:jc w:val="left"/>
        <w:rPr>
          <w:sz w:val="21"/>
        </w:rPr>
      </w:pPr>
      <w:r>
        <w:rPr>
          <w:sz w:val="21"/>
        </w:rPr>
        <w:t>又</w:t>
      </w:r>
      <m:oMathPara>
        <m:oMathParaPr>
          <m:jc m:val="left"/>
        </m:oMathParaPr>
        <m:oMath>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13</m:t>
              </m:r>
            </m:den>
          </m:f>
          <m:r>
            <m:rPr>
              <m:sty m:val="p"/>
            </m:rPr>
            <w:rPr>
              <w:rFonts w:ascii="Cambria Math" w:eastAsia="宋体" w:hAnsi="Cambria Math" w:cs="Cambria Math"/>
            </w:rPr>
            <m:t>cos</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m:rPr>
                  <m:sty m:val="p"/>
                </m:rPr>
                <w:rPr>
                  <w:rFonts w:ascii="Cambria Math" w:eastAsia="宋体" w:hAnsi="Cambria Math" w:cs="Cambria Math"/>
                </w:rPr>
                <m:t>sin</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13</m:t>
                  </m:r>
                </m:den>
              </m:f>
            </m:e>
          </m:d>
        </m:oMath>
      </m:oMathPara>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13</m:t>
              </m:r>
            </m:den>
          </m:f>
          <m:r>
            <m:rPr>
              <m:sty m:val="p"/>
            </m:rPr>
            <w:rPr>
              <w:rFonts w:ascii="Cambria Math" w:eastAsia="宋体" w:hAnsi="Cambria Math" w:cs="Cambria Math"/>
            </w:rPr>
            <m:t>cos</m:t>
          </m:r>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m:rPr>
                  <m:sty m:val="p"/>
                </m:rPr>
                <w:rPr>
                  <w:rFonts w:ascii="Cambria Math" w:eastAsia="宋体" w:hAnsi="Cambria Math" w:cs="Cambria Math"/>
                </w:rPr>
                <m:t>sin</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3</m:t>
                  </m:r>
                  <m:r>
                    <m:rPr>
                      <m:nor/>
                    </m:rPr>
                    <w:rPr>
                      <w:rFonts w:ascii="Cambria Math" w:eastAsia="宋体" w:hAnsi="Cambria Math" w:cs="Cambria Math"/>
                    </w:rPr>
                    <m:t>π</m:t>
                  </m:r>
                </m:num>
                <m:den>
                  <m:r>
                    <w:rPr>
                      <w:rFonts w:ascii="Cambria Math" w:eastAsia="宋体" w:hAnsi="Cambria Math" w:cs="Cambria Math"/>
                    </w:rPr>
                    <m:t>13</m:t>
                  </m:r>
                </m:den>
              </m:f>
            </m:e>
          </m:d>
        </m:oMath>
      </m:oMathPara>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13</m:t>
              </m:r>
            </m:den>
          </m:f>
          <m:r>
            <m:rPr>
              <m:sty m:val="p"/>
            </m:rPr>
            <w:rPr>
              <w:rFonts w:ascii="Cambria Math" w:eastAsia="宋体" w:hAnsi="Cambria Math" w:cs="Cambria Math"/>
            </w:rPr>
            <m:t>cos</m:t>
          </m:r>
          <m:f>
            <m:num>
              <m:r>
                <w:rPr>
                  <w:rFonts w:ascii="Cambria Math" w:eastAsia="宋体" w:hAnsi="Cambria Math" w:cs="Cambria Math"/>
                </w:rPr>
                <m:t>6</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m:rPr>
                  <m:sty m:val="p"/>
                </m:rPr>
                <w:rPr>
                  <w:rFonts w:ascii="Cambria Math" w:eastAsia="宋体" w:hAnsi="Cambria Math" w:cs="Cambria Math"/>
                </w:rPr>
                <m:t>sin</m:t>
              </m:r>
              <m:f>
                <m:num>
                  <m:r>
                    <w:rPr>
                      <w:rFonts w:ascii="Cambria Math" w:eastAsia="宋体" w:hAnsi="Cambria Math" w:cs="Cambria Math"/>
                    </w:rPr>
                    <m:t>7</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5</m:t>
                  </m:r>
                  <m:r>
                    <m:rPr>
                      <m:nor/>
                    </m:rPr>
                    <w:rPr>
                      <w:rFonts w:ascii="Cambria Math" w:eastAsia="宋体" w:hAnsi="Cambria Math" w:cs="Cambria Math"/>
                    </w:rPr>
                    <m:t>π</m:t>
                  </m:r>
                </m:num>
                <m:den>
                  <m:r>
                    <w:rPr>
                      <w:rFonts w:ascii="Cambria Math" w:eastAsia="宋体" w:hAnsi="Cambria Math" w:cs="Cambria Math"/>
                    </w:rPr>
                    <m:t>13</m:t>
                  </m:r>
                </m:den>
              </m:f>
            </m:e>
          </m:d>
        </m:oMath>
      </m:oMathPara>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13</m:t>
              </m:r>
            </m:den>
          </m:f>
          <m:r>
            <m:rPr>
              <m:sty m:val="p"/>
            </m:rPr>
            <w:rPr>
              <w:rFonts w:ascii="Cambria Math" w:eastAsia="宋体" w:hAnsi="Cambria Math" w:cs="Cambria Math"/>
            </w:rPr>
            <m:t>cos</m:t>
          </m:r>
          <m:f>
            <m:num>
              <m:r>
                <w:rPr>
                  <w:rFonts w:ascii="Cambria Math" w:eastAsia="宋体" w:hAnsi="Cambria Math" w:cs="Cambria Math"/>
                </w:rPr>
                <m:t>8</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m:rPr>
                  <m:sty m:val="p"/>
                </m:rPr>
                <w:rPr>
                  <w:rFonts w:ascii="Cambria Math" w:eastAsia="宋体" w:hAnsi="Cambria Math" w:cs="Cambria Math"/>
                </w:rPr>
                <m:t>sin</m:t>
              </m:r>
              <m:f>
                <m:num>
                  <m:r>
                    <w:rPr>
                      <w:rFonts w:ascii="Cambria Math" w:eastAsia="宋体" w:hAnsi="Cambria Math" w:cs="Cambria Math"/>
                    </w:rPr>
                    <m:t>9</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7</m:t>
                  </m:r>
                  <m:r>
                    <m:rPr>
                      <m:nor/>
                    </m:rPr>
                    <w:rPr>
                      <w:rFonts w:ascii="Cambria Math" w:eastAsia="宋体" w:hAnsi="Cambria Math" w:cs="Cambria Math"/>
                    </w:rPr>
                    <m:t>π</m:t>
                  </m:r>
                </m:num>
                <m:den>
                  <m:r>
                    <w:rPr>
                      <w:rFonts w:ascii="Cambria Math" w:eastAsia="宋体" w:hAnsi="Cambria Math" w:cs="Cambria Math"/>
                    </w:rPr>
                    <m:t>13</m:t>
                  </m:r>
                </m:den>
              </m:f>
            </m:e>
          </m:d>
        </m:oMath>
      </m:oMathPara>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13</m:t>
              </m:r>
            </m:den>
          </m:f>
          <m:r>
            <m:rPr>
              <m:sty m:val="p"/>
            </m:rPr>
            <w:rPr>
              <w:rFonts w:ascii="Cambria Math" w:eastAsia="宋体" w:hAnsi="Cambria Math" w:cs="Cambria Math"/>
            </w:rPr>
            <m:t>cos</m:t>
          </m:r>
          <m:f>
            <m:num>
              <m:r>
                <w:rPr>
                  <w:rFonts w:ascii="Cambria Math" w:eastAsia="宋体" w:hAnsi="Cambria Math" w:cs="Cambria Math"/>
                </w:rPr>
                <m:t>10</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m:rPr>
                  <m:sty m:val="p"/>
                </m:rPr>
                <w:rPr>
                  <w:rFonts w:ascii="Cambria Math" w:eastAsia="宋体" w:hAnsi="Cambria Math" w:cs="Cambria Math"/>
                </w:rPr>
                <m:t>sin</m:t>
              </m:r>
              <m:f>
                <m:num>
                  <m:r>
                    <w:rPr>
                      <w:rFonts w:ascii="Cambria Math" w:eastAsia="宋体" w:hAnsi="Cambria Math" w:cs="Cambria Math"/>
                    </w:rPr>
                    <m:t>11</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9</m:t>
                  </m:r>
                  <m:r>
                    <m:rPr>
                      <m:nor/>
                    </m:rPr>
                    <w:rPr>
                      <w:rFonts w:ascii="Cambria Math" w:eastAsia="宋体" w:hAnsi="Cambria Math" w:cs="Cambria Math"/>
                    </w:rPr>
                    <m:t>π</m:t>
                  </m:r>
                </m:num>
                <m:den>
                  <m:r>
                    <w:rPr>
                      <w:rFonts w:ascii="Cambria Math" w:eastAsia="宋体" w:hAnsi="Cambria Math" w:cs="Cambria Math"/>
                    </w:rPr>
                    <m:t>13</m:t>
                  </m:r>
                </m:den>
              </m:f>
            </m:e>
          </m:d>
        </m:oMath>
      </m:oMathPara>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13</m:t>
              </m:r>
            </m:den>
          </m:f>
          <m:r>
            <m:rPr>
              <m:sty m:val="p"/>
            </m:rPr>
            <w:rPr>
              <w:rFonts w:ascii="Cambria Math" w:eastAsia="宋体" w:hAnsi="Cambria Math" w:cs="Cambria Math"/>
            </w:rPr>
            <m:t>cos</m:t>
          </m:r>
          <m:f>
            <m:num>
              <m:r>
                <w:rPr>
                  <w:rFonts w:ascii="Cambria Math" w:eastAsia="宋体" w:hAnsi="Cambria Math" w:cs="Cambria Math"/>
                </w:rPr>
                <m:t>12</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m:rPr>
                  <m:sty m:val="p"/>
                </m:rPr>
                <w:rPr>
                  <w:rFonts w:ascii="Cambria Math" w:eastAsia="宋体" w:hAnsi="Cambria Math" w:cs="Cambria Math"/>
                </w:rPr>
                <m:t>sin</m:t>
              </m:r>
              <m:f>
                <m:num>
                  <m:r>
                    <w:rPr>
                      <w:rFonts w:ascii="Cambria Math" w:eastAsia="宋体" w:hAnsi="Cambria Math" w:cs="Cambria Math"/>
                    </w:rPr>
                    <m:t>13</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11</m:t>
                  </m:r>
                  <m:r>
                    <m:rPr>
                      <m:nor/>
                    </m:rPr>
                    <w:rPr>
                      <w:rFonts w:ascii="Cambria Math" w:eastAsia="宋体" w:hAnsi="Cambria Math" w:cs="Cambria Math"/>
                    </w:rPr>
                    <m:t>π</m:t>
                  </m:r>
                </m:num>
                <m:den>
                  <m:r>
                    <w:rPr>
                      <w:rFonts w:ascii="Cambria Math" w:eastAsia="宋体" w:hAnsi="Cambria Math" w:cs="Cambria Math"/>
                    </w:rPr>
                    <m:t>13</m:t>
                  </m:r>
                </m:den>
              </m:f>
            </m:e>
          </m:d>
        </m:oMath>
      </m:oMathPara>
    </w:p>
    <w:p>
      <w:pPr>
        <w:shd w:val="clear" w:color="auto" w:fill="auto"/>
        <w:spacing w:line="360" w:lineRule="auto"/>
        <w:jc w:val="left"/>
        <w:rPr>
          <w:sz w:val="21"/>
        </w:rPr>
      </w:pPr>
      <w:r>
        <w:rPr>
          <w:sz w:val="21"/>
        </w:rPr>
        <w:t>上述各式相加得，</w:t>
      </w:r>
      <m:oMathPara>
        <m:oMathParaPr>
          <m:jc m:val="left"/>
        </m:oMathParaPr>
        <m:oMath>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13</m:t>
              </m:r>
            </m:den>
          </m:f>
          <m:d>
            <m:dPr>
              <m:sepChr m:val=","/>
            </m:dPr>
            <m:e>
              <m:r>
                <m:rPr>
                  <m:sty m:val="p"/>
                </m:rPr>
                <w:rPr>
                  <w:rFonts w:ascii="Cambria Math" w:eastAsia="宋体" w:hAnsi="Cambria Math" w:cs="Cambria Math"/>
                </w:rPr>
                <m:t>cos</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6</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8</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10</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12</m:t>
                  </m:r>
                  <m:r>
                    <m:rPr>
                      <m:nor/>
                    </m:rPr>
                    <w:rPr>
                      <w:rFonts w:ascii="Cambria Math" w:eastAsia="宋体" w:hAnsi="Cambria Math" w:cs="Cambria Math"/>
                    </w:rPr>
                    <m:t>π</m:t>
                  </m:r>
                </m:num>
                <m:den>
                  <m:r>
                    <w:rPr>
                      <w:rFonts w:ascii="Cambria Math" w:eastAsia="宋体" w:hAnsi="Cambria Math" w:cs="Cambria Math"/>
                    </w:rPr>
                    <m:t>13</m:t>
                  </m:r>
                </m:den>
              </m:f>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m:rPr>
                  <m:sty m:val="p"/>
                </m:rPr>
                <w:rPr>
                  <w:rFonts w:ascii="Cambria Math" w:eastAsia="宋体" w:hAnsi="Cambria Math" w:cs="Cambria Math"/>
                </w:rPr>
                <m:t>sin</m:t>
              </m:r>
              <m:r>
                <w:rPr>
                  <w:rFonts w:ascii="Cambria Math" w:eastAsia="宋体" w:hAnsi="Cambria Math" w:cs="Cambria Math"/>
                </w:rPr>
                <m:t>π</m:t>
              </m:r>
              <m:r>
                <w:rPr>
                  <w:rFonts w:ascii="Cambria Math" w:eastAsia="宋体" w:hAnsi="Cambria Math" w:cs="Cambria Math"/>
                </w:rPr>
                <m:t>−</m:t>
              </m:r>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13</m:t>
                  </m:r>
                </m:den>
              </m:f>
            </m:e>
          </m:d>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13</m:t>
              </m:r>
            </m:den>
          </m:f>
        </m:oMath>
      </m:oMathPara>
    </w:p>
    <w:p>
      <w:pPr>
        <w:shd w:val="clear" w:color="auto" w:fill="auto"/>
        <w:spacing w:line="360" w:lineRule="auto"/>
        <w:jc w:val="left"/>
        <w:rPr>
          <w:sz w:val="21"/>
        </w:rPr>
      </w:pPr>
      <w:r>
        <w:rPr>
          <w:sz w:val="21"/>
        </w:rPr>
        <w:t>故</w:t>
      </w:r>
      <m:oMathPara>
        <m:oMathParaPr>
          <m:jc m:val="left"/>
        </m:oMathParaPr>
        <m:oMath>
          <m:r>
            <m:rPr>
              <m:sty m:val="p"/>
            </m:rPr>
            <w:rPr>
              <w:rFonts w:ascii="Cambria Math" w:eastAsia="宋体" w:hAnsi="Cambria Math" w:cs="Cambria Math"/>
            </w:rPr>
            <m:t>cos</m:t>
          </m:r>
          <m:f>
            <m:num>
              <m:r>
                <w:rPr>
                  <w:rFonts w:ascii="Cambria Math" w:eastAsia="宋体" w:hAnsi="Cambria Math" w:cs="Cambria Math"/>
                </w:rPr>
                <m:t>2</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4</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6</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8</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10</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12</m:t>
              </m:r>
              <m:r>
                <m:rPr>
                  <m:nor/>
                </m:rPr>
                <w:rPr>
                  <w:rFonts w:ascii="Cambria Math" w:eastAsia="宋体" w:hAnsi="Cambria Math" w:cs="Cambria Math"/>
                </w:rPr>
                <m:t>π</m:t>
              </m:r>
            </m:num>
            <m:den>
              <m:r>
                <w:rPr>
                  <w:rFonts w:ascii="Cambria Math" w:eastAsia="宋体" w:hAnsi="Cambria Math" w:cs="Cambria Math"/>
                </w:rPr>
                <m:t>13</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故原式</w:t>
      </w: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【点睛】本题考查了三角恒等变换求值，对角为等差数列的余弦和一般乘以角的正弦累加即可，对于积化和差公式</w:t>
      </w:r>
      <m:oMathPara>
        <m:oMathParaPr>
          <m:jc m:val="left"/>
        </m:oMathParaPr>
        <m:oMath>
          <m:r>
            <m:rPr>
              <m:sty m:val="p"/>
            </m:rPr>
            <w:rPr>
              <w:rFonts w:ascii="Cambria Math" w:eastAsia="宋体" w:hAnsi="Cambria Math" w:cs="Cambria Math"/>
            </w:rPr>
            <m:t>sin</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oMath>
      </m:oMathPara>
      <w:r>
        <w:rPr>
          <w:sz w:val="21"/>
        </w:rPr>
        <w:t>一定要做到熟练运用．</w:t>
      </w:r>
    </w:p>
    <w:p>
      <w:pPr>
        <w:shd w:val="clear" w:color="auto" w:fill="auto"/>
        <w:spacing w:line="360" w:lineRule="auto"/>
        <w:jc w:val="left"/>
        <w:rPr>
          <w:sz w:val="21"/>
        </w:rPr>
      </w:pPr>
      <w:r>
        <w:rPr>
          <w:sz w:val="21"/>
        </w:rPr>
        <w:t>11．已知</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oMath>
      </m:oMathPara>
      <w:r>
        <w:rPr>
          <w:sz w:val="21"/>
        </w:rPr>
        <w:t>，若</w:t>
      </w:r>
      <m:oMathPara>
        <m:oMathParaPr>
          <m:jc m:val="left"/>
        </m:oMathParaPr>
        <m:oMath>
          <m:r>
            <m:rPr>
              <m:nor/>
            </m:rPr>
            <w:rPr>
              <w:rFonts w:ascii="Cambria Math" w:eastAsia="宋体" w:hAnsi="Cambria Math" w:cs="Cambria Math"/>
            </w:rPr>
            <m:t>tan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m:rPr>
              <m:nor/>
            </m:rPr>
            <w:rPr>
              <w:rFonts w:ascii="Cambria Math" w:eastAsia="宋体" w:hAnsi="Cambria Math" w:cs="Cambria Math"/>
            </w:rPr>
            <m:t>tan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，则</w:t>
      </w:r>
      <m:oMathPara>
        <m:oMathParaPr>
          <m:jc m:val="left"/>
        </m:oMathParaPr>
        <m:oMath>
          <m:r>
            <m:rPr>
              <m:nor/>
            </m:rPr>
            <w:rPr>
              <w:rFonts w:ascii="Cambria Math" w:eastAsia="宋体" w:hAnsi="Cambria Math" w:cs="Cambria Math"/>
            </w:rPr>
            <m:t>cos</m:t>
          </m:r>
          <m:r>
            <w:rPr>
              <w:rFonts w:ascii="Cambria Math" w:eastAsia="宋体" w:hAnsi="Cambria Math" w:cs="Cambria Math"/>
            </w:rPr>
            <m:t>x</m:t>
          </m:r>
          <m:r>
            <m:rPr>
              <m:nor/>
            </m:rPr>
            <w:rPr>
              <w:rFonts w:ascii="Cambria Math" w:eastAsia="宋体" w:hAnsi="Cambria Math" w:cs="Cambria Math"/>
            </w:rPr>
            <m:t>cos</m:t>
          </m:r>
          <m:r>
            <w:rPr>
              <w:rFonts w:ascii="Cambria Math" w:eastAsia="宋体" w:hAnsi="Cambria Math" w:cs="Cambria Math"/>
            </w:rPr>
            <m:t>y</m:t>
          </m:r>
        </m:oMath>
      </m:oMathPara>
      <w:r>
        <w:rPr>
          <w:sz w:val="21"/>
        </w:rPr>
        <w:t>的最小值为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1</m:t>
              </m:r>
            </m:num>
            <m:den>
              <m:r>
                <w:rPr>
                  <w:rFonts w:ascii="Cambria Math" w:eastAsia="Cambria Math" w:hAnsi="Cambria Math" w:cs="Cambria Math"/>
                </w:rPr>
                <m:t>2</m:t>
              </m:r>
            </m:den>
          </m:f>
        </m:oMath>
      </m:oMathPara>
      <w:r>
        <w:rPr>
          <w:sz w:val="21"/>
        </w:rPr>
        <w:t>##</w:t>
      </w:r>
      <m:oMathPara>
        <m:oMathParaPr>
          <m:jc m:val="left"/>
        </m:oMathParaPr>
        <m:oMath>
          <m:r>
            <w:rPr>
              <w:rFonts w:ascii="Cambria Math" w:eastAsia="Cambria Math" w:hAnsi="Cambria Math" w:cs="Cambria Math"/>
            </w:rPr>
            <m:t>0.5</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【知识点】积化和差公式、三角函数的化简、求值——同角三角函数基本关系、用和、差角的正切公式化简、求值</w:t>
      </w:r>
    </w:p>
    <w:p>
      <w:pPr>
        <w:shd w:val="clear" w:color="auto" w:fill="auto"/>
        <w:spacing w:line="360" w:lineRule="auto"/>
        <w:jc w:val="left"/>
        <w:rPr>
          <w:sz w:val="21"/>
        </w:rPr>
      </w:pPr>
      <w:r>
        <w:rPr>
          <w:sz w:val="21"/>
        </w:rPr>
        <w:t>【分析】由两角和的正弦公式化简已知式，可得</w:t>
      </w:r>
      <m:oMathPara>
        <m:oMathParaPr>
          <m:jc m:val="left"/>
        </m:oMathParaPr>
        <m:oMath>
          <m:r>
            <m:rPr>
              <m:nor/>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m:rPr>
              <m:nor/>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，从而得到</w:t>
      </w:r>
      <m:oMathPara>
        <m:oMathParaPr>
          <m:jc m:val="left"/>
        </m:oMathParaPr>
        <m:oMath>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，利用二次函数的性质可求最小值.</w:t>
      </w:r>
    </w:p>
    <w:p>
      <w:pPr>
        <w:shd w:val="clear" w:color="auto" w:fill="auto"/>
        <w:spacing w:line="360" w:lineRule="auto"/>
        <w:jc w:val="left"/>
        <w:rPr>
          <w:sz w:val="21"/>
        </w:rPr>
      </w:pPr>
      <w:r>
        <w:rPr>
          <w:sz w:val="21"/>
        </w:rPr>
        <w:t>【详解】由题意知：</w:t>
      </w:r>
    </w:p>
    <w:p>
      <w:pPr>
        <w:shd w:val="clear" w:color="auto" w:fill="auto"/>
        <w:spacing w:line="360" w:lineRule="auto"/>
        <w:jc w:val="left"/>
        <w:rPr>
          <w:sz w:val="21"/>
        </w:rPr>
      </w:pPr>
      <m:oMathPara>
        <m:oMathParaPr>
          <m:jc m:val="left"/>
        </m:oMathParaPr>
        <m:oMath>
          <m:f>
            <m:num>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den>
          </m:f>
          <m:r>
            <w:rPr>
              <w:rFonts w:ascii="Cambria Math" w:eastAsia="宋体" w:hAnsi="Cambria Math" w:cs="Cambria Math"/>
            </w:rPr>
            <m:t>+</m:t>
          </m:r>
          <m:f>
            <m:num>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den>
          </m:f>
          <m:r>
            <w:rPr>
              <w:rFonts w:ascii="Cambria Math" w:eastAsia="宋体" w:hAnsi="Cambria Math" w:cs="Cambria Math"/>
            </w:rPr>
            <m:t>=</m:t>
          </m:r>
          <m:f>
            <m:num>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m:rPr>
                  <m:sty m:val="p"/>
                </m:rPr>
                <w:rPr>
                  <w:rFonts w:ascii="Cambria Math" w:eastAsia="宋体" w:hAnsi="Cambria Math" w:cs="Cambria Math"/>
                </w:rPr>
                <m:t>sin</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den>
          </m:f>
        </m:oMath>
      </m:oMathPara>
      <w:r>
        <w:rPr>
          <w:sz w:val="21"/>
        </w:rPr>
        <w:t xml:space="preserve"> </w:t>
      </w:r>
      <m:oMathPara>
        <m:oMathParaPr>
          <m:jc m:val="left"/>
        </m:oMathParaPr>
        <m:oMath>
          <m:r>
            <w:rPr>
              <w:rFonts w:ascii="Cambria Math" w:eastAsia="宋体" w:hAnsi="Cambria Math" w:cs="Cambria Math"/>
            </w:rPr>
            <m:t>=</m:t>
          </m:r>
          <m:f>
            <m:num>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num>
            <m:den>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m:rPr>
                  <m:sty m:val="p"/>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den>
          </m:f>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由题意知</w:t>
      </w:r>
      <m:oMathPara>
        <m:oMathParaPr>
          <m:jc m:val="left"/>
        </m:oMathParaPr>
        <m:oMath>
          <m:r>
            <m:rPr>
              <m:nor/>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r>
        <w:rPr>
          <w:sz w:val="21"/>
        </w:rPr>
        <w:t>，因此</w:t>
      </w:r>
      <m:oMathPara>
        <m:oMathParaPr>
          <m:jc m:val="left"/>
        </m:oMathParaPr>
        <m:oMath>
          <m:r>
            <m:rPr>
              <m:nor/>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m:rPr>
              <m:nor/>
            </m:rPr>
            <w:rPr>
              <w:rFonts w:ascii="Cambria Math" w:eastAsia="宋体" w:hAnsi="Cambria Math" w:cs="Cambria Math"/>
            </w:rPr>
            <m:t>cos</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y</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x</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，故</w:t>
      </w:r>
      <m:oMathPara>
        <m:oMathParaPr>
          <m:jc m:val="left"/>
        </m:oMathParaPr>
        <m:oMath>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0</m:t>
              </m:r>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m:rPr>
                      <m:nor/>
                    </m:rPr>
                    <w:rPr>
                      <w:rFonts w:ascii="Cambria Math" w:eastAsia="宋体" w:hAnsi="Cambria Math" w:cs="Cambria Math"/>
                    </w:rPr>
                    <m:t>π</m:t>
                  </m:r>
                </m:num>
                <m:den>
                  <m:r>
                    <m:rPr>
                      <m:nor/>
                    </m:rPr>
                    <w:rPr>
                      <w:rFonts w:ascii="Cambria Math" w:eastAsia="宋体" w:hAnsi="Cambria Math" w:cs="Cambria Math"/>
                    </w:rPr>
                    <m:t>2</m:t>
                  </m:r>
                </m:den>
              </m:f>
            </m:e>
          </m:d>
        </m:oMath>
      </m:oMathPara>
      <w:r>
        <w:rPr>
          <w:sz w:val="21"/>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y</m:t>
          </m:r>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cos</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y</m:t>
          </m:r>
          <m:r>
            <w:rPr>
              <w:rFonts w:ascii="Cambria Math" w:eastAsia="宋体" w:hAnsi="Cambria Math" w:cs="Cambria Math"/>
            </w:rPr>
            <m:t>=</m:t>
          </m:r>
          <m:rad>
            <m:radPr>
              <m:degHide/>
            </m:radPr>
            <m:deg/>
            <m:e>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y</m:t>
              </m:r>
            </m:e>
          </m:rad>
          <m:r>
            <w:rPr>
              <w:rFonts w:ascii="Cambria Math" w:eastAsia="宋体" w:hAnsi="Cambria Math" w:cs="Cambria Math"/>
            </w:rPr>
            <m:t>=</m:t>
          </m:r>
          <m:rad>
            <m:radPr>
              <m:degHide/>
            </m:radPr>
            <m:deg/>
            <m:e>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4</m:t>
                  </m:r>
                </m:sup>
              </m:sSup>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e>
          </m:ra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m:t>
              </m:r>
              <m:sSup>
                <m:e>
                  <m:d>
                    <m:dPr>
                      <m:sepChr m:val=","/>
                    </m:dPr>
                    <m:e>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64</m:t>
                  </m:r>
                </m:den>
              </m:f>
            </m:e>
          </m:rad>
        </m:oMath>
      </m:oMathPara>
      <w:r>
        <w:rPr>
          <w:sz w:val="21"/>
        </w:rPr>
        <w:t>，</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0</m:t>
          </m:r>
          <m:r>
            <w:rPr>
              <w:rFonts w:ascii="Cambria Math" w:eastAsia="宋体" w:hAnsi="Cambria Math" w:cs="Cambria Math"/>
            </w:rPr>
            <m:t>&lt;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r>
            <w:rPr>
              <w:rFonts w:ascii="Cambria Math" w:eastAsia="宋体" w:hAnsi="Cambria Math" w:cs="Cambria Math"/>
            </w:rPr>
            <m:t>−</m:t>
          </m:r>
          <m:sSup>
            <m:e>
              <m:d>
                <m:dPr>
                  <m:sepChr m:val=","/>
                </m:dPr>
                <m:e>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64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，故</w:t>
      </w:r>
      <m:oMathPara>
        <m:oMathParaPr>
          <m:jc m:val="left"/>
        </m:oMathParaPr>
        <m:oMath>
          <m:r>
            <m:rPr>
              <m:sty m:val="p"/>
            </m:rPr>
            <w:rPr>
              <w:rFonts w:ascii="Cambria Math" w:eastAsia="宋体" w:hAnsi="Cambria Math" w:cs="Cambria Math"/>
            </w:rPr>
            <m:t>cos</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y</m:t>
          </m:r>
        </m:oMath>
      </m:oMathPara>
      <w:r>
        <w:rPr>
          <w:sz w:val="21"/>
        </w:rPr>
        <w:t>的最小值为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12．求值：</w:t>
      </w:r>
      <m:oMathPara>
        <m:oMathParaPr>
          <m:jc m:val="left"/>
        </m:oMathParaP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cos</m:t>
              </m:r>
              <m:sSup>
                <m:e>
                  <m:r>
                    <w:rPr>
                      <w:rFonts w:ascii="Cambria Math" w:eastAsia="宋体" w:hAnsi="Cambria Math" w:cs="Cambria Math"/>
                    </w:rPr>
                    <m:t>20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sSup>
                <m:e>
                  <m:r>
                    <w:rPr>
                      <w:rFonts w:ascii="Cambria Math" w:eastAsia="宋体" w:hAnsi="Cambria Math" w:cs="Cambria Math"/>
                    </w:rPr>
                    <m:t>10</m:t>
                  </m:r>
                </m:e>
                <m:sup>
                  <m:r>
                    <w:rPr>
                      <w:rFonts w:ascii="Cambria Math" w:eastAsia="宋体" w:hAnsi="Cambria Math" w:cs="Cambria Math"/>
                    </w:rPr>
                    <m:t>∘</m:t>
                  </m:r>
                </m:sup>
              </m:sSup>
            </m:num>
            <m:den>
              <m:r>
                <w:rPr>
                  <w:rFonts w:ascii="Cambria Math" w:eastAsia="宋体" w:hAnsi="Cambria Math" w:cs="Cambria Math"/>
                </w:rPr>
                <m:t>2</m:t>
              </m:r>
              <m:r>
                <m:rPr>
                  <m:nor/>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cos</m:t>
              </m:r>
              <m:sSup>
                <m:e>
                  <m:r>
                    <w:rPr>
                      <w:rFonts w:ascii="Cambria Math" w:eastAsia="宋体" w:hAnsi="Cambria Math" w:cs="Cambria Math"/>
                    </w:rPr>
                    <m:t>20</m:t>
                  </m:r>
                </m:e>
                <m:sup>
                  <m:r>
                    <w:rPr>
                      <w:rFonts w:ascii="Cambria Math" w:eastAsia="宋体" w:hAnsi="Cambria Math" w:cs="Cambria Math"/>
                    </w:rPr>
                    <m:t>∘</m:t>
                  </m:r>
                </m:sup>
              </m:sSup>
            </m:den>
          </m:f>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【知识点】特殊角的三角函数值、积化和差公式、用和、差角的余弦公式化简、求值</w:t>
      </w:r>
    </w:p>
    <w:p>
      <w:pPr>
        <w:shd w:val="clear" w:color="auto" w:fill="auto"/>
        <w:spacing w:line="360" w:lineRule="auto"/>
        <w:jc w:val="left"/>
        <w:rPr>
          <w:sz w:val="21"/>
        </w:rPr>
      </w:pPr>
      <w:r>
        <w:rPr>
          <w:sz w:val="21"/>
        </w:rPr>
        <w:t>【分析】将</w:t>
      </w:r>
      <m:oMathPara>
        <m:oMathParaPr>
          <m:jc m:val="left"/>
        </m:oMathParaPr>
        <m:oMath>
          <m:r>
            <m:rPr>
              <m:sty m:val="p"/>
            </m:rPr>
            <w:rPr>
              <w:rFonts w:ascii="Cambria Math" w:eastAsia="宋体" w:hAnsi="Cambria Math" w:cs="Cambria Math"/>
            </w:rPr>
            <m:t>cos</m:t>
          </m:r>
          <m:sSup>
            <m:e>
              <m:r>
                <w:rPr>
                  <w:rFonts w:ascii="Cambria Math" w:eastAsia="宋体" w:hAnsi="Cambria Math" w:cs="Cambria Math"/>
                </w:rPr>
                <m:t>20</m:t>
              </m:r>
            </m:e>
            <m:sup>
              <m:r>
                <w:rPr>
                  <w:rFonts w:ascii="Cambria Math" w:eastAsia="宋体" w:hAnsi="Cambria Math" w:cs="Cambria Math"/>
                </w:rPr>
                <m:t>°</m:t>
              </m:r>
            </m:sup>
          </m:sSup>
        </m:oMath>
      </m:oMathPara>
      <w:r>
        <w:rPr>
          <w:sz w:val="21"/>
        </w:rPr>
        <w:t>写成</w:t>
      </w:r>
      <m:oMathPara>
        <m:oMathParaPr>
          <m:jc m:val="left"/>
        </m:oMathParaPr>
        <m:oMath>
          <m:r>
            <m:rPr>
              <m:sty m:val="p"/>
            </m:rPr>
            <w:rPr>
              <w:rFonts w:ascii="Cambria Math" w:eastAsia="宋体" w:hAnsi="Cambria Math" w:cs="Cambria Math"/>
            </w:rPr>
            <m:t>cos</m:t>
          </m:r>
          <m:d>
            <m:dPr>
              <m:sepChr m:val=","/>
            </m:dPr>
            <m:e>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sup>
              </m:sSup>
            </m:e>
          </m:d>
        </m:oMath>
      </m:oMathPara>
      <w:r>
        <w:rPr>
          <w:sz w:val="21"/>
        </w:rPr>
        <w:t>，然后用两角差的余弦公式拆开；将</w:t>
      </w:r>
      <m:oMathPara>
        <m:oMathParaPr>
          <m:jc m:val="left"/>
        </m:oMathParaPr>
        <m:oMath>
          <m:r>
            <w:rPr>
              <w:rFonts w:ascii="Cambria Math" w:eastAsia="宋体" w:hAnsi="Cambria Math" w:cs="Cambria Math"/>
            </w:rPr>
            <m:t>2</m:t>
          </m:r>
          <m:r>
            <m:rPr>
              <m:sty m:val="p"/>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r>
            <m:rPr>
              <m:sty m:val="p"/>
            </m:rPr>
            <w:rPr>
              <w:rFonts w:ascii="Cambria Math" w:eastAsia="宋体" w:hAnsi="Cambria Math" w:cs="Cambria Math"/>
            </w:rPr>
            <m:t>cos</m:t>
          </m:r>
          <m:sSup>
            <m:e>
              <m:r>
                <w:rPr>
                  <w:rFonts w:ascii="Cambria Math" w:eastAsia="宋体" w:hAnsi="Cambria Math" w:cs="Cambria Math"/>
                </w:rPr>
                <m:t>20</m:t>
              </m:r>
            </m:e>
            <m:sup>
              <m:r>
                <w:rPr>
                  <w:rFonts w:ascii="Cambria Math" w:eastAsia="宋体" w:hAnsi="Cambria Math" w:cs="Cambria Math"/>
                </w:rPr>
                <m:t>°</m:t>
              </m:r>
            </m:sup>
          </m:sSup>
        </m:oMath>
      </m:oMathPara>
      <w:r>
        <w:rPr>
          <w:sz w:val="21"/>
        </w:rPr>
        <w:t>用积化和差公式转化一下，然后整体代入原式即可求解.</w:t>
      </w:r>
    </w:p>
    <w:p>
      <w:pPr>
        <w:shd w:val="clear" w:color="auto" w:fill="auto"/>
        <w:spacing w:line="360" w:lineRule="auto"/>
        <w:jc w:val="left"/>
        <w:rPr>
          <w:sz w:val="21"/>
        </w:rPr>
      </w:pPr>
      <w:r>
        <w:rPr>
          <w:sz w:val="21"/>
        </w:rPr>
        <w:t>【详解】</w:t>
      </w:r>
      <m:oMathPara>
        <m:oMathParaPr>
          <m:jc m:val="left"/>
        </m:oMathParaPr>
        <m:oMath>
          <m:r>
            <m:rPr>
              <m:sty m:val="p"/>
            </m:rPr>
            <w:rPr>
              <w:rFonts w:ascii="Cambria Math" w:eastAsia="宋体" w:hAnsi="Cambria Math" w:cs="Cambria Math"/>
            </w:rPr>
            <m:t>cos</m:t>
          </m:r>
          <m:sSup>
            <m:e>
              <m:r>
                <w:rPr>
                  <w:rFonts w:ascii="Cambria Math" w:eastAsia="宋体" w:hAnsi="Cambria Math" w:cs="Cambria Math"/>
                </w:rPr>
                <m:t>20</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cos</m:t>
          </m:r>
          <m:d>
            <m:dPr>
              <m:sepChr m:val=","/>
            </m:dPr>
            <m:e>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sup>
              </m:sSup>
            </m:e>
          </m:d>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r>
            <m:rPr>
              <m:sty m:val="p"/>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r>
            <m:rPr>
              <m:sty m:val="p"/>
            </m:rPr>
            <w:rPr>
              <w:rFonts w:ascii="Cambria Math" w:eastAsia="宋体" w:hAnsi="Cambria Math" w:cs="Cambria Math"/>
            </w:rPr>
            <m:t>sin</m:t>
          </m:r>
          <m:sSup>
            <m:e>
              <m:r>
                <w:rPr>
                  <w:rFonts w:ascii="Cambria Math" w:eastAsia="宋体" w:hAnsi="Cambria Math" w:cs="Cambria Math"/>
                </w:rPr>
                <m:t>10</m:t>
              </m:r>
            </m:e>
            <m:sup>
              <m:r>
                <w:rPr>
                  <w:rFonts w:ascii="Cambria Math" w:eastAsia="宋体" w:hAnsi="Cambria Math" w:cs="Cambria Math"/>
                </w:rPr>
                <m:t>°</m:t>
              </m:r>
            </m:sup>
          </m:sSup>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m:rPr>
              <m:sty m:val="p"/>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sin</m:t>
          </m:r>
          <m:sSup>
            <m:e>
              <m:r>
                <w:rPr>
                  <w:rFonts w:ascii="Cambria Math" w:eastAsia="宋体" w:hAnsi="Cambria Math" w:cs="Cambria Math"/>
                </w:rPr>
                <m:t>10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2</m:t>
          </m:r>
          <m:r>
            <m:rPr>
              <m:sty m:val="p"/>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r>
            <m:rPr>
              <m:sty m:val="p"/>
            </m:rPr>
            <w:rPr>
              <w:rFonts w:ascii="Cambria Math" w:eastAsia="宋体" w:hAnsi="Cambria Math" w:cs="Cambria Math"/>
            </w:rPr>
            <m:t>cos</m:t>
          </m:r>
          <m:sSup>
            <m:e>
              <m:r>
                <w:rPr>
                  <w:rFonts w:ascii="Cambria Math" w:eastAsia="宋体" w:hAnsi="Cambria Math" w:cs="Cambria Math"/>
                </w:rPr>
                <m:t>20</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cos</m:t>
          </m:r>
          <m:d>
            <m:dPr>
              <m:sepChr m:val=","/>
            </m:dPr>
            <m:e>
              <m:sSup>
                <m:e>
                  <m:r>
                    <w:rPr>
                      <w:rFonts w:ascii="Cambria Math" w:eastAsia="宋体" w:hAnsi="Cambria Math" w:cs="Cambria Math"/>
                    </w:rPr>
                    <m:t>20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sup>
              </m:sSup>
            </m:e>
          </m:d>
          <m:r>
            <w:rPr>
              <w:rFonts w:ascii="Cambria Math" w:eastAsia="宋体" w:hAnsi="Cambria Math" w:cs="Cambria Math"/>
            </w:rPr>
            <m:t>+</m:t>
          </m:r>
          <m:r>
            <m:rPr>
              <m:sty m:val="p"/>
            </m:rPr>
            <w:rPr>
              <w:rFonts w:ascii="Cambria Math" w:eastAsia="宋体" w:hAnsi="Cambria Math" w:cs="Cambria Math"/>
            </w:rPr>
            <m:t>cos</m:t>
          </m:r>
          <m:d>
            <m:dPr>
              <m:sepChr m:val=","/>
            </m:dPr>
            <m:e>
              <m:sSup>
                <m:e>
                  <m:r>
                    <w:rPr>
                      <w:rFonts w:ascii="Cambria Math" w:eastAsia="宋体" w:hAnsi="Cambria Math" w:cs="Cambria Math"/>
                    </w:rPr>
                    <m:t>20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sup>
              </m:sSup>
            </m:e>
          </m:d>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代入原式得</w:t>
      </w:r>
      <m:oMathPara>
        <m:oMathParaPr>
          <m:jc m:val="left"/>
        </m:oMathParaP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cos</m:t>
              </m:r>
              <m:sSup>
                <m:e>
                  <m:r>
                    <w:rPr>
                      <w:rFonts w:ascii="Cambria Math" w:eastAsia="宋体" w:hAnsi="Cambria Math" w:cs="Cambria Math"/>
                    </w:rPr>
                    <m:t>20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sin</m:t>
              </m:r>
              <m:sSup>
                <m:e>
                  <m:r>
                    <w:rPr>
                      <w:rFonts w:ascii="Cambria Math" w:eastAsia="宋体" w:hAnsi="Cambria Math" w:cs="Cambria Math"/>
                    </w:rPr>
                    <m:t>10</m:t>
                  </m:r>
                </m:e>
                <m:sup>
                  <m:r>
                    <w:rPr>
                      <w:rFonts w:ascii="Cambria Math" w:eastAsia="宋体" w:hAnsi="Cambria Math" w:cs="Cambria Math"/>
                    </w:rPr>
                    <m:t>∘</m:t>
                  </m:r>
                </m:sup>
              </m:sSup>
            </m:num>
            <m:den>
              <m:r>
                <w:rPr>
                  <w:rFonts w:ascii="Cambria Math" w:eastAsia="宋体" w:hAnsi="Cambria Math" w:cs="Cambria Math"/>
                </w:rPr>
                <m:t>2</m:t>
              </m:r>
              <m:r>
                <m:rPr>
                  <m:nor/>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r>
                <w:rPr>
                  <w:rFonts w:ascii="Cambria Math" w:eastAsia="宋体" w:hAnsi="Cambria Math" w:cs="Cambria Math"/>
                </w:rPr>
                <m:t>⋅</m:t>
              </m:r>
              <m:r>
                <m:rPr>
                  <m:nor/>
                </m:rPr>
                <w:rPr>
                  <w:rFonts w:ascii="Cambria Math" w:eastAsia="宋体" w:hAnsi="Cambria Math" w:cs="Cambria Math"/>
                </w:rPr>
                <m:t>cos</m:t>
              </m:r>
              <m:sSup>
                <m:e>
                  <m:r>
                    <w:rPr>
                      <w:rFonts w:ascii="Cambria Math" w:eastAsia="宋体" w:hAnsi="Cambria Math" w:cs="Cambria Math"/>
                    </w:rPr>
                    <m:t>20</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m:rPr>
                  <m:nor/>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num>
            <m:den>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e>
              </m:d>
            </m:num>
            <m:den>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m:rPr>
                  <m:nor/>
                </m:rPr>
                <w:rPr>
                  <w:rFonts w:ascii="Cambria Math" w:eastAsia="宋体" w:hAnsi="Cambria Math" w:cs="Cambria Math"/>
                </w:rPr>
                <m:t>cos</m:t>
              </m:r>
              <m:sSup>
                <m:e>
                  <m:r>
                    <w:rPr>
                      <w:rFonts w:ascii="Cambria Math" w:eastAsia="宋体" w:hAnsi="Cambria Math" w:cs="Cambria Math"/>
                    </w:rPr>
                    <m:t>10</m:t>
                  </m:r>
                </m:e>
                <m:sup>
                  <m:r>
                    <w:rPr>
                      <w:rFonts w:ascii="Cambria Math" w:eastAsia="宋体" w:hAnsi="Cambria Math" w:cs="Cambria Math"/>
                    </w:rPr>
                    <m:t>∘</m:t>
                  </m:r>
                </m:sup>
              </m:sSup>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13．已知对任意的角</w:t>
      </w:r>
      <w:r>
        <w:rPr>
          <w:rFonts w:ascii="Times New Roman" w:eastAsia="Times New Roman" w:hAnsi="Times New Roman" w:cs="Times New Roman"/>
          <w:i/>
          <w:sz w:val="21"/>
        </w:rPr>
        <w:t>α</w:t>
      </w:r>
      <w:r>
        <w:rPr>
          <w:sz w:val="21"/>
        </w:rPr>
        <w:t>，</w:t>
      </w:r>
      <w:r>
        <w:rPr>
          <w:rFonts w:ascii="Times New Roman" w:eastAsia="Times New Roman" w:hAnsi="Times New Roman" w:cs="Times New Roman"/>
          <w:i/>
          <w:sz w:val="21"/>
        </w:rPr>
        <w:t>β</w:t>
      </w:r>
      <w:r>
        <w:rPr>
          <w:sz w:val="21"/>
        </w:rPr>
        <w:t>，满足</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e>
          </m:d>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sepChr m:val=","/>
            </m:dPr>
            <m:e>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β</m:t>
              </m:r>
            </m:e>
          </m:d>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oMath>
      </m:oMathPara>
      <w:r>
        <w:rPr>
          <w:sz w:val="21"/>
        </w:rPr>
        <w:t>.则当</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时，</w:t>
      </w:r>
      <m:oMathPara>
        <m:oMathParaPr>
          <m:jc m:val="left"/>
        </m:oMathParaPr>
        <m:oMath>
          <m:r>
            <m:rPr>
              <m:sty m:val="p"/>
            </m:rPr>
            <w:rPr>
              <w:rFonts w:ascii="Cambria Math" w:eastAsia="宋体" w:hAnsi="Cambria Math" w:cs="Cambria Math"/>
            </w:rPr>
            <m:t>tan</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；若</w:t>
      </w:r>
      <m:oMathPara>
        <m:oMathParaPr>
          <m:jc m:val="left"/>
        </m:oMathParaPr>
        <m:oMath>
          <m:r>
            <m:rPr>
              <m:sty m:val="p"/>
            </m:rPr>
            <w:rPr>
              <w:rFonts w:ascii="Cambria Math" w:eastAsia="宋体" w:hAnsi="Cambria Math" w:cs="Cambria Math"/>
            </w:rPr>
            <m:t>tan</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oMath>
      </m:oMathPara>
      <w:r>
        <w:rPr>
          <w:rFonts w:ascii="Times New Roman" w:eastAsia="Times New Roman" w:hAnsi="Times New Roman" w:cs="Times New Roman"/>
          <w:b w:val="0"/>
          <w:sz w:val="21"/>
        </w:rPr>
        <w:t>______</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β</m:t>
          </m:r>
        </m:oMath>
      </m:oMathPara>
      <w:r>
        <w:rPr>
          <w:sz w:val="21"/>
        </w:rPr>
        <w:t>（填“&gt;”“&lt;”或“＝”）.</w:t>
      </w:r>
    </w:p>
    <w:p>
      <w:pPr>
        <w:shd w:val="clear" w:color="auto" w:fill="auto"/>
        <w:spacing w:line="360" w:lineRule="auto"/>
        <w:jc w:val="left"/>
        <w:rPr>
          <w:sz w:val="21"/>
        </w:rPr>
      </w:pPr>
      <w:r>
        <w:rPr>
          <w:sz w:val="21"/>
        </w:rPr>
        <w:t xml:space="preserve">【答案】     </w:t>
      </w:r>
      <m:oMathPara>
        <m:oMathParaPr>
          <m:jc m:val="left"/>
        </m:oMathParaPr>
        <m:oMath>
          <m:rad>
            <m:radPr>
              <m:degHide/>
            </m:radPr>
            <m:deg/>
            <m:e>
              <m:r>
                <w:rPr>
                  <w:rFonts w:ascii="Cambria Math" w:eastAsia="宋体" w:hAnsi="Cambria Math" w:cs="Cambria Math"/>
                </w:rPr>
                <m:t>3</m:t>
              </m:r>
            </m:e>
          </m:rad>
        </m:oMath>
      </m:oMathPara>
      <w:r>
        <w:rPr>
          <w:sz w:val="21"/>
        </w:rPr>
        <w:t xml:space="preserve">     </w:t>
      </w:r>
      <m:oMathPara>
        <m:oMathParaPr>
          <m:jc m:val="left"/>
        </m:oMathParaPr>
        <m:oMath>
          <m:r>
            <w:rPr>
              <w:rFonts w:ascii="Cambria Math" w:eastAsia="宋体" w:hAnsi="Cambria Math" w:cs="Cambria Math"/>
            </w:rPr>
            <m:t>=</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【知识点】三角函数的化简、求值——同角三角函数基本关系、和差化积公式、积化和差公式</w:t>
      </w:r>
    </w:p>
    <w:p>
      <w:pPr>
        <w:shd w:val="clear" w:color="auto" w:fill="auto"/>
        <w:spacing w:line="360" w:lineRule="auto"/>
        <w:jc w:val="left"/>
        <w:rPr>
          <w:sz w:val="21"/>
        </w:rPr>
      </w:pPr>
      <w:r>
        <w:rPr>
          <w:sz w:val="21"/>
        </w:rPr>
        <w:t>【分析】利用和差化积化简，再两式相除得到答案；利用积化和差及同角三角函数关系求出答案.</w:t>
      </w:r>
    </w:p>
    <w:p>
      <w:pPr>
        <w:shd w:val="clear" w:color="auto" w:fill="auto"/>
        <w:spacing w:line="360" w:lineRule="auto"/>
        <w:jc w:val="left"/>
        <w:rPr>
          <w:sz w:val="21"/>
        </w:rPr>
      </w:pPr>
      <w:r>
        <w:rPr>
          <w:sz w:val="21"/>
        </w:rPr>
        <w:t>【详解】由题意知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m:rPr>
              <m:sty m:val="p"/>
            </m:rPr>
            <w:rPr>
              <w:rFonts w:ascii="Cambria Math" w:eastAsia="宋体" w:hAnsi="Cambria Math" w:cs="Cambria Math"/>
            </w:rPr>
            <m:t>cos</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 xml:space="preserve"> ①，</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β</m:t>
          </m:r>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m:rPr>
              <m:sty m:val="p"/>
            </m:rPr>
            <w:rPr>
              <w:rFonts w:ascii="Cambria Math" w:eastAsia="宋体" w:hAnsi="Cambria Math" w:cs="Cambria Math"/>
            </w:rPr>
            <m:t>cos</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 xml:space="preserve"> ②，</w:t>
      </w:r>
    </w:p>
    <w:p>
      <w:pPr>
        <w:shd w:val="clear" w:color="auto" w:fill="auto"/>
        <w:spacing w:line="360" w:lineRule="auto"/>
        <w:jc w:val="left"/>
        <w:rPr>
          <w:sz w:val="21"/>
        </w:rPr>
      </w:pPr>
      <w:r>
        <w:rPr>
          <w:sz w:val="21"/>
        </w:rPr>
        <w:t>①式除以②式，得</w:t>
      </w:r>
      <m:oMathPara>
        <m:oMathParaPr>
          <m:jc m:val="left"/>
        </m:oMathParaPr>
        <m:oMath>
          <m:r>
            <m:rPr>
              <m:sty m:val="p"/>
            </m:rPr>
            <w:rPr>
              <w:rFonts w:ascii="Cambria Math" w:eastAsia="宋体" w:hAnsi="Cambria Math" w:cs="Cambria Math"/>
            </w:rPr>
            <m:t>tan</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若</w:t>
      </w:r>
      <m:oMathPara>
        <m:oMathParaPr>
          <m:jc m:val="left"/>
        </m:oMathParaPr>
        <m:oMath>
          <m:r>
            <m:rPr>
              <m:sty m:val="p"/>
            </m:rPr>
            <w:rPr>
              <w:rFonts w:ascii="Cambria Math" w:eastAsia="宋体" w:hAnsi="Cambria Math" w:cs="Cambria Math"/>
            </w:rPr>
            <m:t>tan</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f>
            <m:num>
              <m:r>
                <w:rPr>
                  <w:rFonts w:ascii="Cambria Math" w:eastAsia="宋体" w:hAnsi="Cambria Math" w:cs="Cambria Math"/>
                </w:rPr>
                <m:t>2</m:t>
              </m:r>
              <m:r>
                <m:rPr>
                  <m:sty m:val="p"/>
                </m:rPr>
                <w:rPr>
                  <w:rFonts w:ascii="Cambria Math" w:eastAsia="宋体" w:hAnsi="Cambria Math" w:cs="Cambria Math"/>
                </w:rPr>
                <m:t>sin</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num>
            <m:den>
              <m:r>
                <w:rPr>
                  <w:rFonts w:ascii="Cambria Math" w:eastAsia="宋体" w:hAnsi="Cambria Math" w:cs="Cambria Math"/>
                </w:rPr>
                <m:t>2</m:t>
              </m:r>
              <m:r>
                <m:rPr>
                  <m:sty m:val="p"/>
                </m:rPr>
                <w:rPr>
                  <w:rFonts w:ascii="Cambria Math" w:eastAsia="宋体" w:hAnsi="Cambria Math" w:cs="Cambria Math"/>
                </w:rPr>
                <m:t>cos</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cos</m:t>
              </m:r>
              <m:f>
                <m:num>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β</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w:t>
      </w:r>
      <m:oMathPara>
        <m:oMathParaPr>
          <m:jc m:val="left"/>
        </m:oMathParaPr>
        <m:oMath>
          <m:f>
            <m:num>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num>
            <m:den>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β</m:t>
              </m:r>
            </m:den>
          </m:f>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β</m:t>
          </m:r>
        </m:oMath>
      </m:oMathPara>
      <w:r>
        <w:rPr>
          <w:sz w:val="21"/>
        </w:rPr>
        <w:t>．</w:t>
      </w:r>
    </w:p>
    <w:p>
      <w:pPr>
        <w:shd w:val="clear" w:color="auto" w:fill="auto"/>
        <w:spacing w:line="360" w:lineRule="auto"/>
        <w:jc w:val="left"/>
        <w:rPr>
          <w:sz w:val="21"/>
        </w:rPr>
      </w:pPr>
      <w:r>
        <w:rPr>
          <w:sz w:val="21"/>
        </w:rPr>
        <w:t>故答案为：</w:t>
      </w:r>
      <m:oMathPara>
        <m:oMathParaPr>
          <m:jc m:val="left"/>
        </m:oMathParaPr>
        <m:oMath>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