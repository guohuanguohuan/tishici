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288" ns0:lineRule="auto"/>
        <ns0:jc ns0:val="left"/>
      </ns0:pPr>
      <ns0:r>
        <ns0:rPr>
          <ns0:rFonts ns0:ascii="Times New Roman" ns0:hAnsi="Times New Roman" ns0:eastAsia="宋体" ns0:cs="Times New Roman"/>
          <ns0:b/>
          <ns0:bCs/>
          <ns0:sz ns0:val="32"/>
          <ns0:szCs ns0:val="32"/>
        </ns0:rPr>
        <ns0:t xml:space="preserve">人教B版选必1 第2章 平面解析几何（2.1—2.3.3）·讲练件（92题）</ns0:t>
      </ns0:r>
    </ns0:p>
    <ns0:p xmlns:ns0="http://schemas.openxmlformats.org/wordprocessingml/2006/main">
      <ns0:pPr>
        <ns0:spacing ns0:before="0" ns0:after="0" ns0:line="288" ns0:lineRule="auto"/>
        <ns0:jc ns0:val="left"/>
      </ns0:pPr>
      <ns0:r>
        <ns0:rPr>
          <ns0:rFonts ns0:ascii="Times New Roman" ns0:hAnsi="Times New Roman" ns0:eastAsia="宋体" ns0:cs="Times New Roman"/>
          <ns0:sz ns0:val="21"/>
          <ns0:szCs ns0:val="21"/>
        </ns0:rPr>
        <ns0:t xml:space="preserve">全件339题：简单47｜中档246｜难46</ns0:t>
      </ns0:r>
    </ns0:p>
    <ns0:tbl xmlns:ns0="http://schemas.openxmlformats.org/wordprocessingml/2006/main">
      <ns0:tblPr>
        <ns0:tblW ns0:w="1020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3600"/>
        <ns0:gridCol ns0:w="1800"/>
        <ns0:gridCol ns0:w="1000"/>
        <ns0:gridCol ns0:w="2600"/>
        <ns0:gridCol ns0:w="1200"/>
      </ns0:tblGrid>
      <ns0:tr>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节名</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题号区间</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题量</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简单/中档/难</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题型组数</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2.1 坐标法</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第1—1题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简单1/中档0/难0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2.2.1 直线的倾斜角与斜率</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第2—7题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简单4/中档2/难0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2.2.2 直线的方程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第8—16题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简单2/中档5/难2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2.2.3 两条直线的位置关系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第17—29题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13</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简单1/中档11/难1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9</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2.2.4 点到直线的距离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第30—39题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简单0/中档8/难2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7</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2.3.1 圆的标准方程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第40—53题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14</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简单2/中档11/难1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2.3.2 圆的一般方程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第54—59题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简单1/中档5/难0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4</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2.3.3 直线与圆的位置关系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第60—92题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33</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简单0/中档27/难6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2.3.4 圆与圆的位置关系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第93—100题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简单1/中档6/难1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4</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2.4 曲线与方程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第101—119题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简单1/中档12/难6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13</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2.5.1 椭圆的标准方程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第120—146题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简单3/中档18/难6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19</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2.5.2 椭圆的几何性质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第147—182题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简单9/中档18/难9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2.6.1 双曲线的标准方程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第183—198题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简单6/中档9/难1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10</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2.6.2 双曲线的几何性质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第199—218题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简单5/中档13/难2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17</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2.7.1 抛物线的标准方程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第219—232题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14</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简单5/中档9/难0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2.7.2 抛物线的几何性质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第233—250题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18</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简单1/中档17/难0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15</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2.8 直线与圆锥曲线的位置关系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第251—339题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简单5/中档75/难9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合计</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第1—339题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339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简单47/中档246/难46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234</ns0:t>
            </ns0:r>
          </ns0:p>
        </ns0:tc>
      </ns0:tr>
    </ns0: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2.1 </w:t>
      </w:r>
      <w:r>
        <w:rPr>
          <w:b/>
          <w:bCs/>
          <w:sz w:val="28"/>
          <w:szCs w:val="28"/>
        </w:rPr>
        <w:t xml:space="preserve">坐标法</w:t>
      </w:r>
      <w:r>
        <w:rPr>
          <w:rFonts w:ascii="Times New Roman" w:hAnsi="Times New Roman" w:eastAsia="宋体" w:cs="Times New Roman"/>
          <w:b/>
          <w:bCs/>
          <w:sz w:val="28"/>
          <w:szCs w:val="28"/>
        </w:rPr>
        <w:t>（第1—1题）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2.1.1 </w:t>
      </w:r>
      <w:r>
        <w:rPr>
          <w:b/>
          <w:bCs/>
          <w:sz w:val="24"/>
          <w:szCs w:val="24"/>
        </w:rPr>
        <w:t xml:space="preserve">坐标法：两点间距离与中点坐标公式的计算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1．（简单·保60%·卡壳看答案）</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-2,5</m:t>
            </m:r>
          </m:e>
        </m:d>
      </m:oMath>
      <w:r>
        <w:rPr>
          <w:rFonts w:ascii="Times New Roman" w:eastAsia="宋体" w:hAnsi="Times New Roman" w:cs="Times New Roman"/>
          <w:sz w:val="21"/>
          <w:szCs w:val="21"/>
          <w:lang w:eastAsia="zh-CN"/>
        </w:rPr>
        <w:t>为平面直角坐标系内一点，线段</w:t>
      </w:r>
      <w:r>
        <w:rPr>
          <w:rFonts w:ascii="Times New Roman" w:eastAsia="宋体" w:hAnsi="Times New Roman" w:cs="Times New Roman"/>
          <w:i/>
          <w:sz w:val="21"/>
          <w:szCs w:val="21"/>
          <w:lang w:eastAsia="zh-CN"/>
        </w:rPr>
        <w:t>PM</w:t>
      </w:r>
      <w:r>
        <w:rPr>
          <w:rFonts w:ascii="Times New Roman" w:eastAsia="宋体" w:hAnsi="Times New Roman" w:cs="Times New Roman"/>
          <w:sz w:val="21"/>
          <w:szCs w:val="21"/>
          <w:lang w:eastAsia="zh-CN"/>
        </w:rPr>
        <w:t>的中点是</w:t>
      </w:r>
      <m:oMath>
        <m:d>
          <m:dPr>
            <m:ctrlPr>
              <w:rPr>
                <w:rFonts w:ascii="Times New Roman" w:hAnsi="Times New Roman"/>
              </w:rPr>
            </m:ctrlPr>
          </m:dPr>
          <m:e>
            <m:r>
              <w:rPr>
                <w:rFonts w:ascii="Times New Roman" w:eastAsia="宋体" w:hAnsi="Times New Roman" w:cs="Cambria Math"/>
                <w:sz w:val="21"/>
                <w:szCs w:val="21"/>
                <w:lang w:eastAsia="zh-CN"/>
              </w:rPr>
              <m:t>1,0</m:t>
            </m:r>
          </m:e>
        </m:d>
      </m:oMath>
      <w:r>
        <w:rPr>
          <w:rFonts w:ascii="Times New Roman" w:eastAsia="宋体" w:hAnsi="Times New Roman" w:cs="Times New Roman"/>
          <w:sz w:val="21"/>
          <w:szCs w:val="21"/>
          <w:lang w:eastAsia="zh-CN"/>
        </w:rPr>
        <w:t>，那么点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    </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41</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41</m:t>
            </m:r>
          </m:e>
        </m:ra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39</m:t>
            </m:r>
          </m:e>
        </m:ra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B</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2.1 </w:t>
      </w:r>
      <w:r>
        <w:rPr>
          <w:rFonts w:ascii="Times New Roman" w:eastAsia="宋体" w:hAnsi="Times New Roman" w:cs="Times New Roman"/>
          <w:sz w:val="21"/>
          <w:szCs w:val="21"/>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利用中点坐标公式，求出</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点坐标，再利用两点间距离公式可求点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x,y</m:t>
            </m:r>
          </m:e>
        </m:d>
      </m:oMath>
      <w:r>
        <w:rPr>
          <w:rFonts w:ascii="Times New Roman" w:eastAsia="宋体" w:hAnsi="Times New Roman" w:cs="Times New Roman"/>
          <w:sz w:val="21"/>
          <w:szCs w:val="21"/>
          <w:lang w:eastAsia="zh-CN"/>
        </w:rPr>
        <w:t>，由中点坐标公式得</w:t>
      </w:r>
      <m:oMath>
        <m:f>
          <m:fPr>
            <m:ctrlPr>
              <w:rPr>
                <w:rFonts w:ascii="Times New Roman" w:hAnsi="Times New Roman"/>
              </w:rPr>
            </m:ctrlPr>
          </m:fPr>
          <m:num>
            <m:r>
              <w:rPr>
                <w:rFonts w:ascii="Times New Roman" w:eastAsia="宋体" w:hAnsi="Times New Roman" w:cs="Cambria Math"/>
                <w:sz w:val="21"/>
                <w:szCs w:val="21"/>
                <w:lang w:eastAsia="zh-CN"/>
              </w:rPr>
              <m:t>x-2</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m:oMath>
        <m:f>
          <m:fPr>
            <m:ctrlPr>
              <w:rPr>
                <w:rFonts w:ascii="Times New Roman" w:hAnsi="Times New Roman"/>
              </w:rPr>
            </m:ctrlPr>
          </m:fPr>
          <m:num>
            <m:r>
              <w:rPr>
                <w:rFonts w:ascii="Times New Roman" w:eastAsia="宋体" w:hAnsi="Times New Roman" w:cs="Cambria Math"/>
                <w:sz w:val="21"/>
                <w:szCs w:val="21"/>
                <w:lang w:eastAsia="zh-CN"/>
              </w:rPr>
              <m:t>y+5</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x=4</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y=-5</m:t>
        </m:r>
      </m:oMath>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4,-5</m:t>
            </m: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则</w:t>
      </w:r>
      <m:oMath>
        <m:d>
          <m:dPr>
            <m:begChr m:val="|"/>
            <m:endChr m:val="|"/>
            <m:ctrlPr>
              <w:rPr>
                <w:rFonts w:ascii="Times New Roman" w:hAnsi="Times New Roman"/>
              </w:rPr>
            </m:ctrlPr>
          </m:dPr>
          <m:e>
            <m:r>
              <w:rPr>
                <w:rFonts w:ascii="Times New Roman" w:eastAsia="宋体" w:hAnsi="Times New Roman" w:cs="Cambria Math"/>
                <w:sz w:val="21"/>
                <w:szCs w:val="21"/>
                <w:lang w:eastAsia="zh-CN"/>
              </w:rPr>
              <m:t>OM</m:t>
            </m:r>
          </m:e>
        </m:d>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-5</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41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本题主要考查了中点坐标公式和两点间距离公式，属于基础题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rPr>
          <w:b/>
        </w:rPr>
        <w:t xml:space="preserve">2.2 </w:t>
      </w:r>
      <w:r>
        <w:rPr>
          <w:b/>
          <w:bCs/>
          <w:sz w:val="28"/>
          <w:szCs w:val="28"/>
        </w:rPr>
        <w:t xml:space="preserve">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2.2.1 </w:t>
      </w:r>
      <w:r>
        <w:rPr>
          <w:b/>
          <w:bCs/>
          <w:sz w:val="28"/>
          <w:szCs w:val="28"/>
        </w:rPr>
        <w:t xml:space="preserve">直线的倾斜角与斜率</w:t>
      </w:r>
      <w:r>
        <w:rPr>
          <w:rFonts w:ascii="Times New Roman" w:hAnsi="Times New Roman" w:eastAsia="宋体" w:cs="Times New Roman"/>
          <w:b/>
          <w:bCs/>
          <w:sz w:val="28"/>
          <w:szCs w:val="28"/>
        </w:rPr>
        <w:t>（第2—7题）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2.2.1.1 </w:t>
      </w:r>
      <w:r>
        <w:rPr>
          <w:b/>
          <w:bCs/>
          <w:sz w:val="24"/>
          <w:szCs w:val="24"/>
        </w:rPr>
        <w:t xml:space="preserve">直线的倾斜角与斜率：倾斜角与斜率的概念、互求与计算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2．（简单·保60%·卡壳看答案）</w:t>
      </w:r>
      <w:r>
        <w:rPr>
          <w:rFonts w:ascii="Times New Roman" w:eastAsia="宋体" w:hAnsi="Times New Roman" w:cs="Times New Roman"/>
          <w:sz w:val="21"/>
          <w:szCs w:val="21"/>
          <w:lang w:eastAsia="zh-CN"/>
        </w:rPr>
        <w:t>若直线</w:t>
      </w:r>
      <w:r>
        <w:rPr>
          <w:rFonts w:ascii="Times New Roman" w:eastAsia="宋体" w:hAnsi="Times New Roman" w:cs="Times New Roman"/>
          <w:sz w:val="21"/>
          <w:szCs w:val="21"/>
          <w:lang w:eastAsia="zh-CN"/>
        </w:rPr>
        <w:t>l</w:t>
      </w:r>
      <w:r>
        <w:rPr>
          <w:rFonts w:ascii="Times New Roman" w:eastAsia="宋体" w:hAnsi="Times New Roman" w:cs="Times New Roman"/>
          <w:sz w:val="21"/>
          <w:szCs w:val="21"/>
          <w:lang w:eastAsia="zh-CN"/>
        </w:rPr>
        <w:t>的向上方向与</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轴的正方向成</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角，则直线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或</w:t>
      </w:r>
      <w:r>
        <w:rPr>
          <w:rFonts w:ascii="Times New Roman" w:eastAsia="宋体" w:hAnsi="Times New Roman" w:cs="Times New Roman"/>
          <w:sz w:val="21"/>
          <w:szCs w:val="21"/>
        </w:rPr>
        <w:t>150°</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60°</w:t>
      </w:r>
      <w:r>
        <w:rPr>
          <w:rFonts w:ascii="Times New Roman" w:eastAsia="宋体" w:hAnsi="Times New Roman" w:cs="Times New Roman"/>
          <w:sz w:val="21"/>
          <w:szCs w:val="21"/>
        </w:rPr>
        <w:t>或</w:t>
      </w:r>
      <w:r>
        <w:rPr>
          <w:rFonts w:ascii="Times New Roman" w:eastAsia="宋体" w:hAnsi="Times New Roman" w:cs="Times New Roman"/>
          <w:sz w:val="21"/>
          <w:szCs w:val="21"/>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根据直线倾斜角的定义及直线的图象可知，</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x</m:t>
        </m:r>
      </m:oMath>
      <w:r>
        <w:rPr>
          <w:rFonts w:ascii="Times New Roman" w:eastAsia="宋体" w:hAnsi="Times New Roman" w:cs="Times New Roman"/>
          <w:sz w:val="21"/>
          <w:szCs w:val="21"/>
          <w:lang w:eastAsia="zh-CN"/>
        </w:rPr>
        <w:t>轴的正方向所成交可能为</w:t>
      </w:r>
      <m:oMath>
        <m:r>
          <w:rPr>
            <w:rFonts w:ascii="Times New Roman" w:eastAsia="宋体" w:hAnsi="Times New Roman" w:cs="Cambria Math"/>
            <w:sz w:val="21"/>
            <w:szCs w:val="21"/>
            <w:lang w:eastAsia="zh-CN"/>
          </w:rPr>
          <m:t>60°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如图所示，直线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有两种情况，故</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或</w:t>
      </w:r>
      <m:oMath>
        <m:sSup>
          <m:sSupPr>
            <m:ctrlPr>
              <w:rPr>
                <w:rFonts w:ascii="Times New Roman" w:hAnsi="Times New Roman"/>
              </w:rPr>
            </m:ctrlPr>
          </m:sSupPr>
          <m:e>
            <m:r>
              <w:rPr>
                <w:rFonts w:ascii="Times New Roman" w:eastAsia="宋体" w:hAnsi="Times New Roman" w:cs="Cambria Math"/>
                <w:sz w:val="21"/>
                <w:szCs w:val="21"/>
                <w:lang w:eastAsia="zh-CN"/>
              </w:rPr>
              <m:t>120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93F201" w14:textId="77777777" w:rsidR="00107B14" w:rsidRDefault="00000000">
      <w:pPr>
        <w:spacing w:after="0" w:line="288" w:lineRule="auto" w:before="0"/>
        <w:rPr>
          <w:sz w:val="21"/>
          <w:szCs w:val="21"/>
          <w:lang w:eastAsia="zh-CN"/>
        </w:rPr>
      </w:pPr>
      <w:r>
        <w:rPr>
          <w:rFonts w:ascii="Times New Roman" w:eastAsia="宋体" w:hAnsi="Times New Roman" w:cs="Times New Roman"/>
          <w:noProof/>
          <w:sz w:val="21"/>
          <w:szCs w:val="21"/>
        </w:rPr>
        <w:drawing>
          <wp:inline distT="0" distB="0" distL="0" distR="0" wp14:anchorId="19915976" wp14:editId="7821D16A">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r>
        <w:rPr>
          <w:rFonts w:ascii="Times New Roman" w:eastAsia="宋体" w:hAnsi="Times New Roman" w:cs="Times New Roman"/>
          <w:sz w:val="21"/>
          <w:szCs w:val="21"/>
          <w:lang w:eastAsia="zh-CN"/>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本题主要考查了直线倾斜角的概念，属于中档题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3．（中档·保80%·卡壳看答案）</w:t>
      </w:r>
      <w:r>
        <w:rPr>
          <w:rFonts w:ascii="Times New Roman" w:hAnsi="Times New Roman" w:eastAsia="宋体" w:cs="Times New Roman"/>
          <w:sz w:val="21"/>
          <w:szCs w:val="21"/>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分别是大星中心点与四颗小星中心点的联结线，</w:t>
      </w:r>
      <m:oMath>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，则第三颗小星的一条边AB所在直线的倾斜角约为（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drawing>
          <wp:inline>
            <wp:extent cx="2041200" cy="1803568"/>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sSup>
          <m:e>
            <m:r>
              <w:rPr>
                <w:rFonts w:ascii="Times New Roman" w:eastAsia="宋体" w:hAnsi="Times New Roman" w:cs="Cambria Math"/>
                <w:sz w:val="21"/>
                <w:szCs w:val="21"/>
              </w:rPr>
              <m:t>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Times New Roman" w:eastAsia="宋体" w:hAnsi="Times New Roman" w:cs="Cambria Math"/>
                <w:sz w:val="21"/>
                <w:szCs w:val="21"/>
              </w:rPr>
              <m:t>1</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Times New Roman" w:eastAsia="宋体" w:hAnsi="Times New Roman" w:cs="Cambria Math"/>
                <w:sz w:val="21"/>
                <w:szCs w:val="21"/>
              </w:rPr>
              <m:t>3</m:t>
            </m:r>
          </m:e>
          <m:sup>
            <m:r>
              <w:rPr>
                <w:rFonts w:ascii="Times New Roman" w:eastAsia="宋体" w:hAnsi="Times New Roman" w:cs="Cambria Math"/>
                <w:sz w:val="21"/>
                <w:szCs w:val="21"/>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，又</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t>
        </m:r>
        <m:r>
          <m:rPr>
            <m:nor/>
          </m:rPr>
          <w:rPr>
            <w:rFonts w:ascii="Times New Roman" w:eastAsia="宋体" w:hAnsi="Times New Roman" w:cs="Cambria Math"/>
            <w:sz w:val="21"/>
            <w:szCs w:val="21"/>
          </w:rPr>
          <m:t> </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都为五角星的中心点，</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的倾斜角为</w:t>
      </w:r>
      <m:oMath>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r>
        <w:rPr>
          <w:rFonts w:ascii="Times New Roman" w:hAnsi="Times New Roman" w:eastAsia="宋体" w:cs="Times New Roman"/>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drawing>
          <wp:inline>
            <wp:extent cx="2011513" cy="192008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关键点点睛：本题考查直线的倾斜角，解题的关键是通过做辅助线找到直线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2.2.1.2 </w:t>
      </w:r>
      <w:r>
        <w:rPr>
          <w:b/>
          <w:bCs/>
          <w:sz w:val="24"/>
          <w:szCs w:val="24"/>
        </w:rPr>
        <w:t xml:space="preserve">直线的倾斜角与斜率：斜率的几何意义与数形结合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4．（简单·保60%·卡壳看答案）</w:t>
      </w:r>
      <w:r>
        <w:rPr>
          <w:rFonts w:ascii="Times New Roman" w:eastAsia="宋体" w:hAnsi="Times New Roman" w:cs="Times New Roman"/>
          <w:sz w:val="21"/>
          <w:szCs w:val="21"/>
          <w:lang w:eastAsia="zh-CN"/>
        </w:rPr>
        <w:t>若</w:t>
      </w:r>
      <m:oMath>
        <m:r>
          <w:rPr>
            <w:rFonts w:ascii="Times New Roman" w:eastAsia="宋体" w:hAnsi="Times New Roman" w:cs="Cambria Math"/>
            <w:sz w:val="21"/>
            <w:szCs w:val="21"/>
            <w:lang w:eastAsia="zh-CN"/>
          </w:rPr>
          <m:t>A(3,1)</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B(-2,k)</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C(8,1)</m:t>
        </m:r>
      </m:oMath>
      <w:r>
        <w:rPr>
          <w:rFonts w:ascii="Times New Roman" w:eastAsia="宋体" w:hAnsi="Times New Roman" w:cs="Times New Roman"/>
          <w:sz w:val="21"/>
          <w:szCs w:val="21"/>
          <w:lang w:eastAsia="zh-CN"/>
        </w:rPr>
        <w:t>三点能构成三角形，则实数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的取值范围为________.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b/>
          <w:sz w:val="21"/>
          <w:szCs w:val="21"/>
          <w:lang w:eastAsia="zh-CN"/>
        </w:rPr>
        <w:t xml:space="preserve"> </w:t>
      </w:r>
      <m:oMath>
        <m:r>
          <w:rPr>
            <w:rFonts w:ascii="Times New Roman" w:eastAsia="宋体" w:hAnsi="Times New Roman" w:cs="Cambria Math"/>
            <w:sz w:val="21"/>
            <w:szCs w:val="21"/>
            <w:shd w:val="clear" w:color="auto" w:fill="C9C9C9"/>
            <w:lang w:eastAsia="zh-CN"/>
          </w:rPr>
          <m:t>(-∞,1)∪(1,+∞)</m:t>
        </m:r>
      </m:oMath>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三点能构成三角形，可知</w:t>
      </w:r>
      <w:r>
        <w:rPr>
          <w:rFonts w:ascii="Times New Roman" w:eastAsia="宋体" w:hAnsi="Times New Roman" w:cs="Times New Roman"/>
          <w:sz w:val="21"/>
          <w:szCs w:val="21"/>
          <w:lang w:eastAsia="zh-CN"/>
        </w:rPr>
        <w:t xml:space="preserve"> </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三点不共线，利用</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AB</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AC</m:t>
            </m:r>
          </m:sub>
        </m:sSub>
      </m:oMath>
      <w:r>
        <w:rPr>
          <w:rFonts w:ascii="Times New Roman" w:eastAsia="宋体" w:hAnsi="Times New Roman" w:cs="Times New Roman"/>
          <w:sz w:val="21"/>
          <w:szCs w:val="21"/>
          <w:lang w:eastAsia="zh-CN"/>
        </w:rPr>
        <w:t>，即可求得</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三点能构成三角形，所以</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w:t>
      </w:r>
      <w:r>
        <w:rPr>
          <w:rFonts w:ascii="Times New Roman" w:eastAsia="宋体" w:hAnsi="Times New Roman" w:cs="Times New Roman"/>
          <w:sz w:val="21"/>
          <w:szCs w:val="21"/>
        </w:rPr>
        <w:t>所以</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oMath>
      <w:r>
        <w:rPr>
          <w:rFonts w:ascii="Times New Roman" w:eastAsia="宋体" w:hAnsi="Times New Roman" w:cs="Times New Roman"/>
          <w:sz w:val="21"/>
          <w:szCs w:val="21"/>
        </w:rPr>
        <w:t>即</w:t>
      </w:r>
      <m:oMath>
        <m:f>
          <m:fPr>
            <m:ctrlPr>
              <w:rPr>
                <w:rFonts w:ascii="Times New Roman" w:hAnsi="Times New Roman"/>
              </w:rPr>
            </m:ctrlPr>
          </m:fPr>
          <m:num>
            <m:r>
              <w:rPr>
                <w:rFonts w:ascii="Times New Roman" w:eastAsia="宋体" w:hAnsi="Times New Roman" w:cs="Cambria Math"/>
                <w:sz w:val="21"/>
                <w:szCs w:val="21"/>
              </w:rPr>
              <m:t>k-1</m:t>
            </m:r>
          </m:num>
          <m:den>
            <m:r>
              <w:rPr>
                <w:rFonts w:ascii="Times New Roman" w:eastAsia="宋体" w:hAnsi="Times New Roman" w:cs="Cambria Math"/>
                <w:sz w:val="21"/>
                <w:szCs w:val="21"/>
              </w:rPr>
              <m:t>-2-3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1-1</m:t>
            </m:r>
          </m:num>
          <m:den>
            <m:r>
              <w:rPr>
                <w:rFonts w:ascii="Times New Roman" w:eastAsia="宋体" w:hAnsi="Times New Roman" w:cs="Cambria Math"/>
                <w:sz w:val="21"/>
                <w:szCs w:val="21"/>
              </w:rPr>
              <m:t>8-3</m:t>
            </m:r>
          </m:den>
        </m:f>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w:t>
      </w:r>
      <w:r>
        <w:rPr>
          <w:rFonts w:ascii="Times New Roman" w:eastAsia="宋体" w:hAnsi="Times New Roman" w:cs="Times New Roman"/>
          <w:sz w:val="21"/>
          <w:szCs w:val="21"/>
          <w:lang w:eastAsia="zh-CN"/>
        </w:rPr>
        <w:t>因此</w:t>
      </w:r>
      <m:oMath>
        <m:r>
          <w:rPr>
            <w:rFonts w:ascii="Times New Roman" w:eastAsia="宋体" w:hAnsi="Times New Roman" w:cs="Cambria Math"/>
            <w:sz w:val="21"/>
            <w:szCs w:val="21"/>
            <w:lang w:eastAsia="zh-CN"/>
          </w:rPr>
          <m:t>k-1≠0</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k≠1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的取值范围为</w:t>
      </w:r>
      <m:oMath>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m:oMath>
        <m:r>
          <w:rPr>
            <w:rFonts w:ascii="Times New Roman" w:eastAsia="宋体" w:hAnsi="Times New Roman" w:cs="Cambria Math"/>
            <w:sz w:val="21"/>
            <w:szCs w:val="21"/>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本题主要考查了由两点坐标求两点所在直线的斜率，属于基础题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5．（简单·保60%·卡壳看答案）</w:t>
      </w:r>
      <w:r>
        <w:rPr>
          <w:rFonts w:ascii="Times New Roman" w:hAnsi="Times New Roman" w:eastAsia="宋体" w:cs="Times New Roman"/>
          <w:sz w:val="21"/>
          <w:szCs w:val="21"/>
        </w:rPr>
        <w:t>已知两点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，直线l过点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且与线段AB有交点，则直线l的斜率的取值范围为（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如图所示，直线</w:t>
      </w:r>
      <w:r>
        <w:rPr>
          <w:rFonts w:ascii="Times New Roman" w:hAnsi="Times New Roman" w:eastAsia="宋体" w:cs="Times New Roman"/>
          <w:i/>
          <w:sz w:val="21"/>
          <w:szCs w:val="21"/>
        </w:rPr>
        <w:t>PA</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PB</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．由图可知，当直线</w:t>
      </w:r>
      <w:r>
        <w:rPr>
          <w:rFonts w:ascii="Times New Roman" w:hAnsi="Times New Roman" w:eastAsia="宋体" w:cs="Times New Roman"/>
          <w:i/>
          <w:sz w:val="21"/>
          <w:szCs w:val="21"/>
        </w:rPr>
        <w:t>l</w:t>
      </w:r>
      <w:r>
        <w:rPr>
          <w:rFonts w:ascii="Times New Roman" w:hAnsi="Times New Roman" w:eastAsia="宋体" w:cs="Times New Roman"/>
          <w:sz w:val="21"/>
          <w:szCs w:val="21"/>
        </w:rPr>
        <w:t>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744000" cy="3714167"/>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744000" cy="371416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2.2.1.3 </w:t>
      </w:r>
      <w:r>
        <w:rPr>
          <w:b/>
          <w:bCs/>
          <w:sz w:val="24"/>
          <w:szCs w:val="24"/>
        </w:rPr>
        <w:t xml:space="preserve">直线的倾斜角与斜率：直线的方向向量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6．（简单·保60%·卡壳看答案）</w:t>
      </w:r>
      <w:r>
        <w:rPr>
          <w:rFonts w:ascii="Times New Roman" w:eastAsia="宋体" w:hAnsi="Times New Roman" w:cs="Times New Roman"/>
          <w:sz w:val="21"/>
          <w:szCs w:val="21"/>
          <w:lang w:eastAsia="zh-CN"/>
        </w:rPr>
        <w:t xml:space="preserve">已知点</w:t>
      </w:r>
      <m:oMath>
        <m:r>
          <w:rPr>
            <w:rFonts w:ascii="Times New Roman" w:eastAsia="宋体" w:hAnsi="Times New Roman" w:cs="Cambria Math"/>
            <w:sz w:val="21"/>
            <w:szCs w:val="21"/>
            <w:lang w:eastAsia="zh-CN"/>
          </w:rPr>
          <m:t>A(0,-4),B(3,0)</m:t>
        </m:r>
      </m:oMath>
      <w:r>
        <w:rPr>
          <w:rFonts w:ascii="Times New Roman" w:eastAsia="宋体" w:hAnsi="Times New Roman" w:cs="Times New Roman"/>
          <w:sz w:val="21"/>
          <w:szCs w:val="21"/>
          <w:lang w:eastAsia="zh-CN"/>
        </w:rPr>
        <w:t>，则直线AB的一个方向向量为____，线段AB的长度为____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m:oMath>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lang w:eastAsia="zh-CN"/>
              </w:rPr>
              <m:t>3,4</m:t>
            </m:r>
          </m:e>
        </m:d>
      </m:oMath>
      <w:r>
        <w:rPr>
          <w:rFonts w:ascii="Times New Roman" w:eastAsia="宋体" w:hAnsi="Times New Roman" w:cs="Times New Roman"/>
          <w:sz w:val="21"/>
          <w:szCs w:val="21"/>
          <w:shd w:val="clear" w:color="auto" w:fill="C9C9C9"/>
          <w:lang w:eastAsia="zh-CN"/>
        </w:rPr>
        <w:t xml:space="preserve">（答案不唯一）</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5</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直接由方向向量的定义及两点之间的距离求解即可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由题意知，直线</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的一个方向向量为</w:t>
      </w:r>
      <m:oMath>
        <m:acc>
          <m:accPr>
            <m:chr m:val="⃑"/>
            <m:ctrlPr>
              <w:rPr>
                <w:rFonts w:ascii="Times New Roman" w:hAnsi="Times New Roman"/>
              </w:rPr>
            </m:ctrlPr>
          </m:accPr>
          <m:e>
            <m:r>
              <w:rPr>
                <w:rFonts w:ascii="Times New Roman" w:eastAsia="宋体" w:hAnsi="Times New Roman" w:cs="Cambria Math"/>
                <w:sz w:val="21"/>
                <w:szCs w:val="21"/>
                <w:lang w:eastAsia="zh-CN"/>
              </w:rPr>
              <m:t>AB</m:t>
            </m:r>
          </m:e>
        </m:acc>
        <m:r>
          <w:rPr>
            <w:rFonts w:ascii="Times New Roman" w:eastAsia="宋体" w:hAnsi="Times New Roman" w:cs="Cambria Math"/>
            <w:sz w:val="21"/>
            <w:szCs w:val="21"/>
            <w:lang w:eastAsia="zh-CN"/>
          </w:rPr>
          <m:t>=</m:t>
        </m:r>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；线段</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3-0</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0+4</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故答案为：</w:t>
      </w:r>
      <m:oMath>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（答案不唯一）；</w:t>
      </w:r>
      <w:r>
        <w:rPr>
          <w:rFonts w:ascii="Times New Roman" w:eastAsia="宋体" w:hAnsi="Times New Roman" w:cs="Times New Roman"/>
          <w:sz w:val="21"/>
          <w:szCs w:val="21"/>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7．（中档·保80%·卡壳看答案）</w:t>
      </w:r>
      <w:r>
        <w:rPr>
          <w:rFonts w:ascii="Times New Roman" w:hAnsi="Times New Roman" w:eastAsia="宋体" w:cs="Times New Roman"/>
          <w:sz w:val="21"/>
          <w:szCs w:val="21"/>
        </w:rPr>
        <w:t xml:space="preserve">已知经过坐标平面内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两点的直线的方向向量为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，则实数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的取值范围为________.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两点可以求出直线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也可以求得直线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的斜率，根据</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，可求得实数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的斜率为</w:t>
      </w:r>
      <m:oMath>
        <m:r>
          <w:rPr>
            <w:rFonts w:ascii="Times New Roman" w:eastAsia="宋体" w:hAnsi="Times New Roman" w:cs="Cambria Math"/>
            <w:sz w:val="21"/>
            <w:szCs w:val="21"/>
          </w:rPr>
          <m:t>k</m:t>
        </m:r>
      </m:oMath>
      <w:r>
        <w:rPr>
          <w:rFonts w:ascii="Times New Roman" w:hAnsi="Times New Roman" w:eastAsia="宋体" w:cs="Times New Roman"/>
          <w:sz w:val="21"/>
          <w:szCs w:val="21"/>
        </w:rPr>
        <w:t>，</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两点知</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本题主要考查了直线的斜率公式，以及由直线的方向向量求斜率，属于基础题.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2.2.2 </w:t>
      </w:r>
      <w:r>
        <w:rPr>
          <w:b/>
          <w:bCs/>
          <w:sz w:val="28"/>
          <w:szCs w:val="28"/>
        </w:rPr>
        <w:t xml:space="preserve">直线的方程</w:t>
      </w:r>
      <w:r>
        <w:rPr>
          <w:rFonts w:ascii="Times New Roman" w:hAnsi="Times New Roman" w:eastAsia="宋体" w:cs="Times New Roman"/>
          <w:b/>
          <w:bCs/>
          <w:sz w:val="28"/>
          <w:szCs w:val="28"/>
        </w:rPr>
        <w:t>（第8—16题）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本节9题：简单2｜中档5｜难2</w:t>
      </w:r>
    </w:p>
    <w:p>
      <w:pPr>
        <w:shd w:val="clear" w:color="auto" w:fill="C6D4E3"/>
        <w:spacing w:before="0" w:after="0" w:line="288" w:lineRule="auto"/>
      </w:pPr>
      <w:r>
        <w:rPr>
          <w:b/>
          <w:bCs/>
          <w:sz w:val="24"/>
          <w:szCs w:val="24"/>
        </w:rPr>
        <w:t xml:space="preserve">2.2.2.1 </w:t>
      </w:r>
      <w:r>
        <w:rPr>
          <w:b/>
          <w:bCs/>
          <w:sz w:val="24"/>
          <w:szCs w:val="24"/>
        </w:rPr>
        <w:t xml:space="preserve">方法讲解｜直线系方程（大招3·直线系方程）</w:t>
      </w:r>
    </w:p>
    <w:p>
      <w:pPr>
        <w:spacing w:before="0" w:after="0" w:line="288" w:lineRule="auto"/>
        <w:ind w:leftChars="400"/>
      </w:pPr>
      <w:r>
        <w:rPr>
          <w:rFonts w:ascii="Times New Roman" w:eastAsia="宋体" w:hAnsi="Times New Roman" w:cs="Times New Roman"/>
          <w:sz w:val="21"/>
          <w:szCs w:val="21"/>
        </w:rPr>
        <w:t>（详见知识清单2.2.2条目13）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288" w:lineRule="auto" w:before="0" w:after="0"/>
        <w:jc w:val="left"/>
      </w:pPr>
      <w:r>
        <w:rPr>
          <w:sz w:val="21"/>
          <w:shd w:val="clear" w:color="auto" w:fill="C9C9C9"/>
        </w:rPr>
        <w:t>1．</w:t>
      </w:r>
      <w:r>
        <w:rPr>
          <w:b/>
          <w:sz w:val="21"/>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288" w:lineRule="auto" w:before="0" w:after="0"/>
        <w:jc w:val="left"/>
      </w:pPr>
      <w:r>
        <w:t>根据直线系方程的定义可知，处理直线系方程相关问题的关键是寻找这个直线系方程满足什么条件，再把这个条件作为突破口解决问题</w:t>
      </w:r>
      <w:r>
        <w:t>.</w:t>
      </w:r>
      <w:r>
        <w:rPr/>
        <w:t xml:space="preserve">常见的条件有直线过定点、直线的斜率为定值、</w:t>
      </w:r>
      <w:r>
        <w:rPr/>
        <w:t xml:space="preserve">＿＿</w:t>
      </w:r>
      <w:r>
        <w:rPr>
          <w:shd w:val="clear" w:color="auto" w:fill="C9C9C9"/>
        </w:rPr>
        <w:t xml:space="preserve">直线的截距为定值</w:t>
      </w:r>
      <w:r>
        <w:rPr/>
        <w:t xml:space="preserve">、定点到直线的距离为定值等</w:t>
      </w:r>
      <w: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2.2.2.2 </w:t>
      </w:r>
      <w:r>
        <w:rPr>
          <w:b/>
          <w:bCs/>
          <w:sz w:val="24"/>
          <w:szCs w:val="24"/>
        </w:rPr>
        <w:t xml:space="preserve">直线的方程：求直线方程与直线过定点（含截距分类）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8．（简单·保60%·卡壳看答案）</w:t>
      </w:r>
      <w:r>
        <w:rPr>
          <w:rFonts w:ascii="Times New Roman" w:eastAsia="宋体" w:hAnsi="Times New Roman" w:cs="Times New Roman"/>
          <w:sz w:val="21"/>
          <w:szCs w:val="21"/>
          <w:lang w:eastAsia="zh-CN"/>
        </w:rPr>
        <w:t>已知直线的倾斜角为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轴上的截距为</w:t>
      </w:r>
      <m:oMath>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，则此直线的方程为（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2.2.2 </w:t>
      </w:r>
      <w:r>
        <w:rPr>
          <w:rFonts w:ascii="Times New Roman" w:eastAsia="宋体" w:hAnsi="Times New Roman" w:cs="Times New Roman"/>
          <w:sz w:val="21"/>
          <w:szCs w:val="21"/>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求出直线的斜率，利用斜截式可得出直线的方程</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直线的斜率为</w:t>
      </w:r>
      <m:oMath>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oMath>
      <w:r>
        <w:rPr>
          <w:rFonts w:ascii="Times New Roman" w:eastAsia="宋体" w:hAnsi="Times New Roman" w:cs="Times New Roman"/>
          <w:sz w:val="21"/>
          <w:szCs w:val="21"/>
          <w:lang w:eastAsia="zh-CN"/>
        </w:rPr>
        <w:t>，由题意可知，所求直线的方程为</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9．（中档·保80%·卡壳看答案）</w:t>
      </w:r>
      <w:r>
        <w:rPr>
          <w:rFonts w:ascii="Times New Roman" w:hAnsi="Times New Roman" w:eastAsia="宋体" w:cs="Times New Roman"/>
          <w:sz w:val="21"/>
          <w:szCs w:val="21"/>
        </w:rPr>
        <w:t xml:space="preserve">直线l在x轴上的截距比在y轴上的截距大1，且过定点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，则直线l的方程为_______.</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或</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，由截距式可将直线表示出来，因为直线某过点，所以将点代入，即可求得</w:t>
      </w:r>
      <w:r>
        <w:rPr>
          <w:rFonts w:ascii="Times New Roman" w:hAnsi="Times New Roman" w:eastAsia="宋体" w:cs="Times New Roman"/>
          <w:i/>
          <w:sz w:val="21"/>
          <w:szCs w:val="21"/>
        </w:rPr>
        <w:t>a</w:t>
      </w:r>
      <w:r>
        <w:rPr>
          <w:rFonts w:ascii="Times New Roman" w:hAnsi="Times New Roman" w:eastAsia="宋体" w:cs="Times New Roman"/>
          <w:sz w:val="21"/>
          <w:szCs w:val="21"/>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由截距式可得：</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，将</w:t>
      </w:r>
      <m:oMath>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代入直线方程，解得：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所以代入直线方程化简可得，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2.2.2.1.1 </w:t>
      </w:r>
      <w:r>
        <w:rPr>
          <w:b/>
          <w:bCs/>
          <w:sz w:val="24"/>
          <w:szCs w:val="24"/>
        </w:rPr>
        <w:t xml:space="preserve">直线的方程：含参直线恒过定点的证明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10．（中档·保80%·卡壳看答案）</w:t>
      </w:r>
      <w:r>
        <w:rPr>
          <w:rFonts w:ascii="Times New Roman" w:hAnsi="Times New Roman" w:eastAsia="宋体"/>
          <w:sz w:val="21"/>
          <w:szCs w:val="21"/>
        </w:rPr>
        <w:t>求证：不论</w:t>
      </w:r>
      <w:r>
        <w:rPr>
          <w:rFonts w:ascii="Times New Roman" w:hAnsi="Times New Roman" w:eastAsia="宋体"/>
          <w:sz w:val="21"/>
          <w:szCs w:val="21"/>
          <w:i/>
        </w:rPr>
        <w:t>m</w:t>
      </w:r>
      <w:r>
        <w:rPr>
          <w:rFonts w:ascii="Times New Roman" w:hAnsi="Times New Roman" w:eastAsia="宋体"/>
          <w:sz w:val="21"/>
          <w:szCs w:val="21"/>
        </w:rPr>
        <w:t>为何实数，直线</w:t>
      </w:r>
      <w:r>
        <w:rPr>
          <w:rFonts w:ascii="Times New Roman" w:hAnsi="Times New Roman" w:eastAsia="宋体"/>
          <w:sz w:val="21"/>
          <w:szCs w:val="21"/>
          <w:i/>
        </w:rPr>
        <w:t xml:space="preserve">l: </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i/>
        </w:rPr>
        <w:t>x</w:t>
      </w: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i/>
        </w:rPr>
        <w:t>y</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5</w:t>
      </w:r>
      <w:r>
        <w:rPr>
          <w:rFonts w:ascii="Times New Roman" w:hAnsi="Times New Roman" w:eastAsia="宋体"/>
          <w:sz w:val="21"/>
          <w:szCs w:val="21"/>
        </w:rPr>
        <w:t>恒过一定点，并求出此定点的坐标</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shd w:val="clear" w:color="auto" w:fill="C9C9C9"/>
        </w:rPr>
        <w:t xml:space="preserve">(9,</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w:t>
      </w:r>
      <w:r>
        <w:rPr>
          <w:rFonts w:ascii="Times New Roman" w:hAnsi="Times New Roman" w:eastAsia="宋体"/>
          <w:sz w:val="21"/>
          <w:szCs w:val="21"/>
          <w:shd w:val="clear" w:color="auto" w:fill="C9C9C9"/>
        </w:rPr>
        <w:t>4)</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取不同的两</w:t>
      </w:r>
      <m:oMath>
        <m:r>
          <w:rPr>
            <w:rFonts w:ascii="Cambria Math" w:hAnsi="Cambria Math" w:cs="Cambria Math"/>
          </w:rPr>
          <m:t>m</m:t>
        </m:r>
      </m:oMath>
      <w:r>
        <w:rPr>
          <w:rFonts w:ascii="Times New Roman" w:hAnsi="Times New Roman" w:eastAsia="宋体"/>
          <w:sz w:val="21"/>
          <w:szCs w:val="21"/>
        </w:rPr>
        <w:t>值得两不同直线，求直线交点代入检验即可得证，该交点即为所求定点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令</w:t>
      </w:r>
      <m:oMath>
        <m:r>
          <w:rPr>
            <w:rFonts w:ascii="Cambria Math" w:hAnsi="Cambria Math" w:cs="Cambria Math"/>
          </w:rPr>
          <m:t>m=1</m:t>
        </m:r>
      </m:oMath>
      <w:r>
        <w:rPr>
          <w:rFonts w:ascii="Times New Roman" w:hAnsi="Times New Roman" w:eastAsia="宋体"/>
          <w:sz w:val="21"/>
          <w:szCs w:val="21"/>
        </w:rPr>
        <w:t>得</w:t>
      </w:r>
      <m:oMath>
        <m:r>
          <w:rPr>
            <w:rFonts w:ascii="Cambria Math" w:hAnsi="Cambria Math" w:cs="Cambria Math"/>
          </w:rPr>
          <m:t>y=-4</m:t>
        </m:r>
      </m:oMath>
      <w:r>
        <w:rPr>
          <w:rFonts w:ascii="Times New Roman" w:hAnsi="Times New Roman" w:eastAsia="宋体"/>
          <w:sz w:val="21"/>
          <w:szCs w:val="21"/>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得</w:t>
      </w:r>
      <m:oMath>
        <m:r>
          <w:rPr>
            <w:rFonts w:ascii="Cambria Math" w:hAnsi="Cambria Math" w:cs="Cambria Math"/>
          </w:rPr>
          <m:t>x=9</m:t>
        </m:r>
      </m:oMath>
      <w:r>
        <w:rPr>
          <w:rFonts w:ascii="Times New Roman" w:hAnsi="Times New Roman" w:eastAsia="宋体"/>
          <w:sz w:val="21"/>
          <w:szCs w:val="21"/>
        </w:rPr>
        <w:t>，</w:t>
      </w:r>
      <w:r>
        <w:rPr>
          <w:rFonts w:ascii="Times New Roman" w:hAnsi="Times New Roman" w:eastAsia="宋体"/>
          <w:sz w:val="21"/>
          <w:szCs w:val="21"/>
        </w:rPr>
        <w:t>两条直线</w:t>
      </w:r>
      <m:oMath>
        <m:r>
          <w:rPr>
            <w:rFonts w:ascii="Cambria Math" w:hAnsi="Cambria Math" w:cs="Cambria Math"/>
          </w:rPr>
          <m:t>y=-4</m:t>
        </m:r>
      </m:oMath>
      <w:r>
        <w:rPr>
          <w:rFonts w:ascii="Times New Roman" w:hAnsi="Times New Roman" w:eastAsia="宋体"/>
          <w:sz w:val="21"/>
          <w:szCs w:val="21"/>
        </w:rPr>
        <w:t>和</w:t>
      </w:r>
      <m:oMath>
        <m:r>
          <w:rPr>
            <w:rFonts w:ascii="Cambria Math" w:hAnsi="Cambria Math" w:cs="Cambria Math"/>
          </w:rPr>
          <m:t>x=9</m:t>
        </m:r>
      </m:oMath>
      <w:r>
        <w:rPr>
          <w:rFonts w:ascii="Times New Roman" w:hAnsi="Times New Roman" w:eastAsia="宋体"/>
          <w:sz w:val="21"/>
          <w:szCs w:val="21"/>
        </w:rPr>
        <w:t>的交点为</w:t>
      </w:r>
      <m:oMath>
        <m:r>
          <w:rPr>
            <w:rFonts w:ascii="Cambria Math" w:hAnsi="Cambria Math" w:cs="Cambria Math"/>
          </w:rPr>
          <m:t>(9,-4)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288" w:lineRule="auto"/>
        <w:jc w:val="left"/>
      </w:pPr>
      <w:r>
        <w:rPr>
          <w:rFonts w:ascii="Times New Roman" w:hAnsi="Times New Roman" w:eastAsia="宋体"/>
          <w:sz w:val="21"/>
          <w:szCs w:val="21"/>
        </w:rPr>
        <w:t>将</w:t>
      </w:r>
      <m:oMath>
        <m:r>
          <w:rPr>
            <w:rFonts w:ascii="Cambria Math" w:hAnsi="Cambria Math" w:cs="Cambria Math"/>
          </w:rPr>
          <m:t>(9,-4)</m:t>
        </m:r>
      </m:oMath>
      <w:r>
        <w:rPr>
          <w:rFonts w:ascii="Times New Roman" w:hAnsi="Times New Roman" w:eastAsia="宋体"/>
          <w:sz w:val="21"/>
          <w:szCs w:val="21"/>
        </w:rPr>
        <w:t>代入直线方程得</w:t>
      </w:r>
      <m:oMath>
        <m:r>
          <w:rPr>
            <w:rFonts w:ascii="Cambria Math" w:hAnsi="Cambria Math" w:cs="Cambria Math"/>
          </w:rPr>
          <m:t>9m-9-8m+4=m-5</m:t>
        </m:r>
      </m:oMath>
      <w:r>
        <w:rPr>
          <w:rFonts w:ascii="Times New Roman" w:hAnsi="Times New Roman" w:eastAsia="宋体"/>
          <w:sz w:val="21"/>
          <w:szCs w:val="21"/>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2.2.2.1.2 </w:t>
      </w:r>
      <w:r>
        <w:rPr>
          <w:b/>
          <w:bCs/>
          <w:sz w:val="24"/>
          <w:szCs w:val="24"/>
        </w:rPr>
        <w:t xml:space="preserve">直线的方程：垂直条件与互反截距求直线方程（双小问）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11．（中档·保80%·卡壳看答案）</w:t>
      </w:r>
      <w:r>
        <w:rPr>
          <w:rFonts w:ascii="Times New Roman" w:hAnsi="Times New Roman" w:eastAsia="宋体"/>
          <w:sz w:val="21"/>
          <w:szCs w:val="21"/>
        </w:rPr>
        <w:t>已知直线</w:t>
      </w:r>
      <m:oMath>
        <m:r>
          <w:rPr>
            <w:rFonts w:ascii="Cambria Math" w:hAnsi="Cambria Math" w:cs="Cambria Math"/>
          </w:rPr>
          <m:t>l</m:t>
        </m:r>
      </m:oMath>
      <w:r>
        <w:rPr>
          <w:rFonts w:ascii="Times New Roman" w:hAnsi="Times New Roman" w:eastAsia="宋体"/>
          <w:sz w:val="21"/>
          <w:szCs w:val="21"/>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2x+y+3=0</m:t>
        </m:r>
      </m:oMath>
      <w:r>
        <w:rPr>
          <w:rFonts w:ascii="Times New Roman" w:hAnsi="Times New Roman" w:eastAsia="宋体"/>
          <w:sz w:val="21"/>
          <w:szCs w:val="21"/>
        </w:rPr>
        <w:t>垂直，求直线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在两坐标轴的截距互为相反数，求直线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r>
          <w:rPr>
            <w:rFonts w:ascii="Cambria Math" w:hAnsi="Cambria Math" w:cs="Cambria Math"/>
            <w:shd w:val="clear" w:color="auto" w:fill="C9C9C9"/>
          </w:rPr>
          <m:t>x-2y-4=0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288" w:lineRule="auto"/>
        <w:jc w:val="left"/>
      </w:pPr>
      <w:r>
        <w:rPr>
          <w:rFonts w:ascii="Times New Roman" w:hAnsi="Times New Roman" w:eastAsia="宋体"/>
          <w:sz w:val="21"/>
          <w:szCs w:val="21"/>
          <w:shd w:val="clear" w:color="auto" w:fill="C9C9C9"/>
        </w:rPr>
        <w:t>(2)</w:t>
      </w:r>
      <m:oMath>
        <m:r>
          <w:rPr>
            <w:rFonts w:ascii="Cambria Math" w:hAnsi="Cambria Math" w:cs="Cambria Math"/>
          </w:rPr>
          <m:t>x+2y=0</m:t>
        </m:r>
      </m:oMath>
      <w:r>
        <w:rPr>
          <w:rFonts w:ascii="Times New Roman" w:hAnsi="Times New Roman" w:eastAsia="宋体"/>
          <w:sz w:val="21"/>
          <w:szCs w:val="21"/>
          <w:shd w:val="clear" w:color="auto" w:fill="C9C9C9"/>
        </w:rPr>
        <w:t>或</w:t>
      </w:r>
      <m:oMath>
        <m:r>
          <w:rPr>
            <w:rFonts w:ascii="Cambria Math" w:hAnsi="Cambria Math" w:cs="Cambria Math"/>
          </w:rPr>
          <m:t>x-y-3=0</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直线截距式方程及辨析、直线的一般式方程及辨析、由两条直线垂直求方程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)根据截距的概念分类讨论求方程即可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)因为直线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2x+y+3=0</m:t>
        </m:r>
      </m:oMath>
      <w:r>
        <w:rPr>
          <w:rFonts w:ascii="Times New Roman" w:hAnsi="Times New Roman" w:eastAsia="宋体"/>
          <w:sz w:val="21"/>
          <w:szCs w:val="21"/>
        </w:rPr>
        <w:t>垂直，</w:t>
      </w:r>
      <w:r>
        <w:rPr>
          <w:rFonts w:ascii="Times New Roman" w:hAnsi="Times New Roman" w:eastAsia="宋体"/>
          <w:sz w:val="21"/>
          <w:szCs w:val="21"/>
        </w:rPr>
        <w:t>所以可设直线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x-2y+m=0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288" w:lineRule="auto"/>
        <w:jc w:val="left"/>
      </w:pPr>
      <w:r>
        <w:rPr>
          <w:rFonts w:ascii="Times New Roman" w:hAnsi="Times New Roman" w:eastAsia="宋体"/>
          <w:sz w:val="21"/>
          <w:szCs w:val="21"/>
        </w:rPr>
        <w:t>因为直线</w:t>
      </w:r>
      <m:oMath>
        <m:r>
          <w:rPr>
            <w:rFonts w:ascii="Cambria Math" w:hAnsi="Cambria Math" w:cs="Cambria Math"/>
          </w:rPr>
          <m:t>l</m:t>
        </m:r>
      </m:oMath>
      <w:r>
        <w:rPr>
          <w:rFonts w:ascii="Times New Roman" w:hAnsi="Times New Roman" w:eastAsia="宋体"/>
          <w:sz w:val="21"/>
          <w:szCs w:val="21"/>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1"/>
          <w:szCs w:val="21"/>
        </w:rPr>
        <w:t>，解得</w:t>
      </w:r>
      <m:oMath>
        <m:r>
          <w:rPr>
            <w:rFonts w:ascii="Cambria Math" w:hAnsi="Cambria Math" w:cs="Cambria Math"/>
          </w:rPr>
          <m:t>m=-4</m:t>
        </m:r>
      </m:oMath>
      <w:r>
        <w:rPr>
          <w:rFonts w:ascii="Times New Roman" w:hAnsi="Times New Roman" w:eastAsia="宋体"/>
          <w:sz w:val="21"/>
          <w:szCs w:val="21"/>
        </w:rPr>
        <w:t>，</w:t>
      </w:r>
      <w:r>
        <w:rPr>
          <w:rFonts w:ascii="Times New Roman" w:hAnsi="Times New Roman" w:eastAsia="宋体"/>
          <w:sz w:val="21"/>
          <w:szCs w:val="21"/>
        </w:rPr>
        <w:t>所以直线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)当直线</w:t>
      </w:r>
      <m:oMath>
        <m:r>
          <w:rPr>
            <w:rFonts w:ascii="Cambria Math" w:hAnsi="Cambria Math" w:cs="Cambria Math"/>
          </w:rPr>
          <m:t>l</m:t>
        </m:r>
      </m:oMath>
      <w:r>
        <w:rPr>
          <w:rFonts w:ascii="Times New Roman" w:hAnsi="Times New Roman" w:eastAsia="宋体"/>
          <w:sz w:val="21"/>
          <w:szCs w:val="21"/>
        </w:rPr>
        <w:t>过原点时，直线</w:t>
      </w:r>
      <m:oMath>
        <m:r>
          <w:rPr>
            <w:rFonts w:ascii="Cambria Math" w:hAnsi="Cambria Math" w:cs="Cambria Math"/>
          </w:rPr>
          <m:t>l</m:t>
        </m:r>
      </m:oMath>
      <w:r>
        <w:rPr>
          <w:rFonts w:ascii="Times New Roman" w:hAnsi="Times New Roman" w:eastAsia="宋体"/>
          <w:sz w:val="21"/>
          <w:szCs w:val="21"/>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x+2y=0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288" w:lineRule="auto"/>
        <w:jc w:val="left"/>
      </w:pPr>
      <w:r>
        <w:rPr>
          <w:rFonts w:ascii="Times New Roman" w:hAnsi="Times New Roman" w:eastAsia="宋体"/>
          <w:sz w:val="21"/>
          <w:szCs w:val="21"/>
        </w:rPr>
        <w:t>当直线</w:t>
      </w:r>
      <m:oMath>
        <m:r>
          <w:rPr>
            <w:rFonts w:ascii="Cambria Math" w:hAnsi="Cambria Math" w:cs="Cambria Math"/>
          </w:rPr>
          <m:t>l</m:t>
        </m:r>
      </m:oMath>
      <w:r>
        <w:rPr>
          <w:rFonts w:ascii="Times New Roman" w:hAnsi="Times New Roman" w:eastAsia="宋体"/>
          <w:sz w:val="21"/>
          <w:szCs w:val="21"/>
        </w:rPr>
        <w:t>不过原点时，设直线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x-y=a</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288" w:lineRule="auto"/>
        <w:jc w:val="left"/>
      </w:pPr>
      <w:r>
        <w:rPr>
          <w:rFonts w:ascii="Times New Roman" w:hAnsi="Times New Roman" w:eastAsia="宋体"/>
          <w:sz w:val="21"/>
          <w:szCs w:val="21"/>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代入方程得</w:t>
      </w:r>
      <m:oMath>
        <m:r>
          <w:rPr>
            <w:rFonts w:ascii="Cambria Math" w:hAnsi="Cambria Math" w:cs="Cambria Math"/>
          </w:rPr>
          <m:t>a=3</m:t>
        </m:r>
      </m:oMath>
      <w:r>
        <w:rPr>
          <w:rFonts w:ascii="Times New Roman" w:hAnsi="Times New Roman" w:eastAsia="宋体"/>
          <w:sz w:val="21"/>
          <w:szCs w:val="21"/>
        </w:rPr>
        <w:t>，所以直线</w:t>
      </w:r>
      <m:oMath>
        <m:r>
          <w:rPr>
            <w:rFonts w:ascii="Cambria Math" w:hAnsi="Cambria Math" w:cs="Cambria Math"/>
          </w:rPr>
          <m:t>l</m:t>
        </m:r>
      </m:oMath>
      <w:r>
        <w:rPr>
          <w:rFonts w:ascii="Times New Roman" w:hAnsi="Times New Roman" w:eastAsia="宋体"/>
          <w:sz w:val="21"/>
          <w:szCs w:val="21"/>
        </w:rPr>
        <w:t>的方程是</w:t>
      </w:r>
      <m:oMath>
        <m:r>
          <w:rPr>
            <w:rFonts w:ascii="Cambria Math" w:hAnsi="Cambria Math" w:cs="Cambria Math"/>
          </w:rPr>
          <m:t>x-y-3=0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288" w:lineRule="auto"/>
        <w:jc w:val="left"/>
      </w:pPr>
      <w:r>
        <w:rPr>
          <w:rFonts w:ascii="Times New Roman" w:hAnsi="Times New Roman" w:eastAsia="宋体"/>
          <w:sz w:val="21"/>
          <w:szCs w:val="21"/>
        </w:rPr>
        <w:t>综上，所求直线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x+2y=0</m:t>
        </m:r>
      </m:oMath>
      <w:r>
        <w:rPr>
          <w:rFonts w:ascii="Times New Roman" w:hAnsi="Times New Roman" w:eastAsia="宋体"/>
          <w:sz w:val="21"/>
          <w:szCs w:val="21"/>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2.2.2.3 </w:t>
      </w:r>
      <w:r>
        <w:rPr>
          <w:b/>
          <w:bCs/>
          <w:sz w:val="24"/>
          <w:szCs w:val="24"/>
        </w:rPr>
        <w:t xml:space="preserve">直线的方程：与坐标轴围成图形的面积（长度）最值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12．（中档·保80%·卡壳看答案）</w:t>
      </w:r>
      <w:r>
        <w:rPr>
          <w:rFonts w:ascii="Times New Roman" w:hAnsi="Times New Roman" w:eastAsia="宋体" w:cs="Times New Roman"/>
          <w:sz w:val="21"/>
          <w:szCs w:val="21"/>
        </w:rPr>
        <w:t xml:space="preserve">过点P(1，4)作直线l，直线l与x，y轴的正半轴分别交于A，B两点，O为原点.</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的面积为9，求直线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，求</w:t>
      </w:r>
      <w:r>
        <w:rPr>
          <w:rFonts w:ascii="Times New Roman" w:hAnsi="Times New Roman" w:eastAsia="宋体" w:cs="Times New Roman"/>
          <w:i/>
          <w:sz w:val="21"/>
          <w:szCs w:val="21"/>
        </w:rPr>
        <w:t>S</w:t>
      </w:r>
      <w:r>
        <w:rPr>
          <w:rFonts w:ascii="Times New Roman" w:hAnsi="Times New Roman" w:eastAsia="宋体" w:cs="Times New Roman"/>
          <w:sz w:val="21"/>
          <w:szCs w:val="21"/>
        </w:rPr>
        <w:t>的最小值，并求出此时直线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(1)2</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-6=0或8</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 xml:space="preserve">-12=0</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(2)8，4</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-8=0.</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=1.根据已知得到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(2)求出</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将</w:t>
      </w:r>
      <w:r>
        <w:rPr>
          <w:rFonts w:ascii="Times New Roman" w:hAnsi="Times New Roman" w:eastAsia="宋体" w:cs="Times New Roman"/>
          <w:i/>
          <w:sz w:val="21"/>
          <w:szCs w:val="21"/>
        </w:rPr>
        <w:t>P</w:t>
      </w:r>
      <w:r>
        <w:rPr>
          <w:rFonts w:ascii="Times New Roman" w:hAnsi="Times New Roman" w:eastAsia="宋体" w:cs="Times New Roman"/>
          <w:sz w:val="21"/>
          <w:szCs w:val="21"/>
        </w:rPr>
        <w:t>(1，4)代入直线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(1)依题意得，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=9，</w:t>
      </w:r>
      <w:r>
        <w:rPr>
          <w:rFonts w:ascii="Times New Roman" w:hAnsi="Times New Roman" w:eastAsia="宋体" w:cs="Times New Roman"/>
          <w:sz w:val="21"/>
          <w:szCs w:val="21"/>
        </w:rPr>
        <w:t>即</w:t>
      </w:r>
      <w:r>
        <w:rPr>
          <w:rFonts w:ascii="Times New Roman" w:hAnsi="Times New Roman" w:eastAsia="宋体" w:cs="Times New Roman"/>
          <w:i/>
          <w:sz w:val="21"/>
          <w:szCs w:val="21"/>
        </w:rPr>
        <w:t>ab</w:t>
      </w:r>
      <w:r>
        <w:rPr>
          <w:rFonts w:ascii="Times New Roman" w:hAnsi="Times New Roman" w:eastAsia="宋体" w:cs="Times New Roman"/>
          <w:sz w:val="21"/>
          <w:szCs w:val="21"/>
        </w:rPr>
        <w:t>=18，</w:t>
      </w:r>
      <w:r>
        <w:rPr>
          <w:rFonts w:ascii="Times New Roman" w:hAnsi="Times New Roman" w:eastAsia="宋体" w:cs="Times New Roman"/>
          <w:sz w:val="21"/>
          <w:szCs w:val="21"/>
        </w:rPr>
        <w:t>由(*)式得，</w:t>
      </w:r>
      <w:r>
        <w:rPr>
          <w:rFonts w:ascii="Times New Roman" w:hAnsi="Times New Roman" w:eastAsia="宋体" w:cs="Times New Roman"/>
          <w:i/>
          <w:sz w:val="21"/>
          <w:szCs w:val="21"/>
        </w:rPr>
        <w:t>b</w:t>
      </w:r>
      <w:r>
        <w:rPr>
          <w:rFonts w:ascii="Times New Roman" w:hAnsi="Times New Roman" w:eastAsia="宋体" w:cs="Times New Roman"/>
          <w:sz w:val="21"/>
          <w:szCs w:val="21"/>
        </w:rPr>
        <w:t>+4</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=18，从而</w:t>
      </w:r>
      <w:r>
        <w:rPr>
          <w:rFonts w:ascii="Times New Roman" w:hAnsi="Times New Roman" w:eastAsia="宋体" w:cs="Times New Roman"/>
          <w:i/>
          <w:sz w:val="21"/>
          <w:szCs w:val="21"/>
        </w:rPr>
        <w:t>b</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)=18，整理得，2</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-9</w:t>
      </w:r>
      <w:r>
        <w:rPr>
          <w:rFonts w:ascii="Times New Roman" w:hAnsi="Times New Roman" w:eastAsia="宋体" w:cs="Times New Roman"/>
          <w:i/>
          <w:sz w:val="21"/>
          <w:szCs w:val="21"/>
        </w:rPr>
        <w:t>a</w:t>
      </w:r>
      <w:r>
        <w:rPr>
          <w:rFonts w:ascii="Times New Roman" w:hAnsi="Times New Roman" w:eastAsia="宋体" w:cs="Times New Roman"/>
          <w:sz w:val="21"/>
          <w:szCs w:val="21"/>
        </w:rPr>
        <w:t>+9=0，</w:t>
      </w:r>
      <w:r>
        <w:rPr>
          <w:rFonts w:ascii="Times New Roman" w:hAnsi="Times New Roman" w:eastAsia="宋体" w:cs="Times New Roman"/>
          <w:sz w:val="21"/>
          <w:szCs w:val="21"/>
        </w:rPr>
        <w:t>解得</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6</m:t>
            </m:r>
          </m:den>
        </m:f>
      </m:oMath>
      <w:r>
        <w:rPr>
          <w:rFonts w:ascii="Times New Roman" w:hAnsi="Times New Roman" w:eastAsia="宋体" w:cs="Times New Roman"/>
          <w:sz w:val="21"/>
          <w:szCs w:val="21"/>
        </w:rPr>
        <w:t>=1或</w:t>
      </w:r>
      <m:oMath>
        <m:f>
          <m:num>
            <m:r>
              <w:rPr>
                <w:rFonts w:ascii="Times New Roman" w:eastAsia="宋体" w:hAnsi="Times New Roman" w:cs="Cambria Math"/>
                <w:sz w:val="21"/>
                <w:szCs w:val="21"/>
              </w:rPr>
              <m:t>x</m:t>
            </m:r>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12</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m:oMath>
        <m:sSup>
          <m:e>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b</w:t>
      </w:r>
      <w:r>
        <w:rPr>
          <w:rFonts w:ascii="Times New Roman" w:hAnsi="Times New Roman" w:eastAsia="宋体" w:cs="Times New Roman"/>
          <w:sz w:val="21"/>
          <w:szCs w:val="21"/>
        </w:rPr>
        <w:t>=8时取等号，</w:t>
      </w: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8</m:t>
            </m:r>
          </m:den>
        </m:f>
      </m:oMath>
      <w:r>
        <w:rPr>
          <w:rFonts w:ascii="Times New Roman" w:hAnsi="Times New Roman" w:eastAsia="宋体" w:cs="Times New Roman"/>
          <w:sz w:val="21"/>
          <w:szCs w:val="21"/>
        </w:rPr>
        <w:t>=1，即4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13．（中档·保80%·卡壳看答案）</w:t>
      </w:r>
      <w:r>
        <w:rPr>
          <w:rFonts w:ascii="Times New Roman" w:hAnsi="Times New Roman" w:eastAsia="宋体" w:cs="Times New Roman"/>
          <w:sz w:val="21"/>
          <w:szCs w:val="21"/>
        </w:rPr>
        <w:t xml:space="preserve">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作直线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分别交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(1)当</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f>
          <m:num>
            <m:r>
              <w:rPr>
                <w:rFonts w:ascii="Times New Roman" w:eastAsia="宋体" w:hAnsi="Times New Roman" w:cs="Cambria Math"/>
                <w:sz w:val="21"/>
                <w:szCs w:val="21"/>
                <w:shd w:val="clear" w:color="auto" w:fill="C9C9C9"/>
              </w:rPr>
              <m:t>x</m:t>
            </m:r>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y</m:t>
            </m:r>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shd w:val="clear" w:color="auto" w:fill="C9C9C9"/>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f>
          <m:num>
            <m:r>
              <w:rPr>
                <w:rFonts w:ascii="Times New Roman" w:eastAsia="宋体" w:hAnsi="Times New Roman" w:cs="Cambria Math"/>
                <w:sz w:val="21"/>
                <w:szCs w:val="21"/>
                <w:shd w:val="clear" w:color="auto" w:fill="C9C9C9"/>
              </w:rPr>
              <m:t>x</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y</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shd w:val="clear" w:color="auto" w:fill="C9C9C9"/>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,直线方程为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,可推出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(2)由(1)可得</w:t>
      </w:r>
      <m:oMath>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eastAsia="宋体" w:cs="Times New Roman"/>
          <w:sz w:val="21"/>
          <w:szCs w:val="21"/>
        </w:rPr>
        <w:t>,则可推出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shd w:val="clear" w:color="auto" w:fill="C9C9C9"/>
        </w:rPr>
        <w:t>【详解】</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解：根据题意可设直线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oMath>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时取等号),</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的最小值为8,此时直线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解：由（1）可知</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(当且仅当</w:t>
      </w:r>
      <m:oMath>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的最小值为4,此时直线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2.2.2.4 </w:t>
      </w:r>
      <w:r>
        <w:rPr>
          <w:b/>
          <w:bCs/>
          <w:sz w:val="24"/>
          <w:szCs w:val="24"/>
        </w:rPr>
        <w:t xml:space="preserve">直线的方程：由面积条件反求直线方程（开放题）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b/>
          <w:bCs/>
          <w:shd w:val="clear" w:color="auto" w:fill="C9C9C9"/>
        </w:rPr>
        <w:t xml:space="preserve">14．（简单·保60%·卡壳看答案）</w:t>
      </w:r>
      <w:r>
        <w:rPr>
          <w:rFonts w:ascii="Times New Roman" w:hAnsi="Times New Roman" w:eastAsia="宋体"/>
          <w:sz w:val="21"/>
          <w:szCs w:val="21"/>
          <w:lang w:eastAsia="zh-CN"/>
        </w:rPr>
        <w:t>已知直线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21"/>
          <w:szCs w:val="21"/>
          <w:lang w:eastAsia="zh-CN"/>
        </w:rPr>
        <w:t>，则</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的方程可以是</w:t>
      </w:r>
      <w:r>
        <w:rPr>
          <w:rFonts w:ascii="Times New Roman" w:hAnsi="Times New Roman" w:eastAsia="宋体"/>
          <w:sz w:val="21"/>
          <w:szCs w:val="21"/>
          <w:lang w:eastAsia="zh-CN"/>
        </w:rPr>
        <w:t>______</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【答案】</w:t>
      </w:r>
      <w:r>
        <w:rPr>
          <w:rFonts w:ascii="Times New Roman" w:hAnsi="Times New Roman" w:eastAsia="宋体"/>
          <w:sz w:val="21"/>
          <w:szCs w:val="21"/>
          <w:b/>
          <w:lang w:eastAsia="zh-CN"/>
        </w:rPr>
        <w:t xml:space="preserve"> </w:t>
      </w:r>
      <m:oMath>
        <m:r>
          <w:rPr>
            <w:rFonts w:ascii="Times New Roman" w:eastAsia="宋体" w:hAnsi="Times New Roman" w:cs="Cambria Math"/>
            <w:sz w:val="21"/>
            <w:szCs w:val="21"/>
            <w:shd w:val="clear" w:color="auto" w:fill="C9C9C9"/>
            <w:lang w:eastAsia="zh-CN"/>
          </w:rPr>
          <m:t>x+2y-1=0</m:t>
        </m:r>
      </m:oMath>
      <w:r>
        <w:rPr>
          <w:rFonts w:ascii="Times New Roman" w:hAnsi="Times New Roman" w:eastAsia="宋体"/>
          <w:sz w:val="21"/>
          <w:szCs w:val="21"/>
          <w:shd w:val="clear" w:color="auto" w:fill="C9C9C9"/>
          <w:lang w:eastAsia="zh-CN"/>
        </w:rPr>
        <w:t xml:space="preserve">（答案不唯一）</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【知识点】</w:t>
      </w:r>
      <w:r>
        <w:rPr>
          <w:rFonts w:ascii="Times New Roman" w:hAnsi="Times New Roman" w:eastAsia="宋体"/>
          <w:sz w:val="21"/>
          <w:szCs w:val="21"/>
          <w:lang w:eastAsia="zh-CN"/>
        </w:rPr>
        <w:t xml:space="preserve">2.2.2 </w:t>
      </w:r>
      <w:r>
        <w:rPr>
          <w:rFonts w:ascii="Times New Roman" w:hAnsi="Times New Roman" w:eastAsia="宋体"/>
          <w:sz w:val="21"/>
          <w:szCs w:val="21"/>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【分析】</w:t>
      </w:r>
      <w:r>
        <w:rPr>
          <w:rFonts w:ascii="Times New Roman" w:hAnsi="Times New Roman" w:eastAsia="宋体"/>
          <w:sz w:val="21"/>
          <w:szCs w:val="21"/>
          <w:lang w:eastAsia="zh-CN"/>
        </w:rPr>
        <w:t>根据直线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轴所围成的面积可知直线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，由此可得直线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方程</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【详解】</w:t>
      </w:r>
      <w:r>
        <w:rPr>
          <w:rFonts w:ascii="Times New Roman" w:hAnsi="Times New Roman" w:eastAsia="宋体"/>
          <w:sz w:val="21"/>
          <w:szCs w:val="21"/>
          <w:lang w:eastAsia="zh-CN"/>
        </w:rPr>
        <w:t>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21"/>
          <w:szCs w:val="21"/>
          <w:lang w:eastAsia="zh-CN"/>
        </w:rPr>
        <w:t>，则只需满足直线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则直线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轴上的截距可以为</w:t>
      </w:r>
      <m:oMath>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和</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，则</w:t>
      </w:r>
      <m:oMath>
        <m:r>
          <w:rPr>
            <w:rFonts w:ascii="Times New Roman" w:eastAsia="宋体" w:hAnsi="Times New Roman" w:cs="Cambria Math"/>
            <w:sz w:val="21"/>
            <w:szCs w:val="21"/>
            <w:lang w:eastAsia="zh-CN"/>
          </w:rPr>
          <m:t>l:x+</m:t>
        </m:r>
        <m:f>
          <m:fPr>
            <m:ctrlPr>
              <w:rPr>
                <w:rFonts w:ascii="Cambria Math" w:hAnsi="Cambria Math"/>
              </w:rPr>
            </m:ctrlPr>
          </m:fPr>
          <m:num>
            <m:r>
              <w:rPr>
                <w:rFonts w:ascii="Times New Roman" w:eastAsia="宋体" w:hAnsi="Times New Roman" w:cs="Cambria Math"/>
                <w:sz w:val="21"/>
                <w:szCs w:val="21"/>
                <w:lang w:eastAsia="zh-CN"/>
              </w:rPr>
              <m:t>y</m:t>
            </m:r>
          </m:num>
          <m:den>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den>
        </m:f>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，即</w:t>
      </w:r>
      <m:oMath>
        <m:r>
          <w:rPr>
            <w:rFonts w:ascii="Times New Roman" w:eastAsia="宋体" w:hAnsi="Times New Roman" w:cs="Cambria Math"/>
            <w:sz w:val="21"/>
            <w:szCs w:val="21"/>
            <w:lang w:eastAsia="zh-CN"/>
          </w:rPr>
          <m:t>x+2y-1=0</m:t>
        </m:r>
      </m:oMath>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故答案为：</w:t>
      </w:r>
      <m:oMath>
        <m:r>
          <w:rPr>
            <w:rFonts w:ascii="Times New Roman" w:eastAsia="宋体" w:hAnsi="Times New Roman" w:cs="Cambria Math"/>
            <w:sz w:val="21"/>
            <w:szCs w:val="21"/>
            <w:lang w:eastAsia="zh-CN"/>
          </w:rPr>
          <m:t>x+2y-1=0</m:t>
        </m:r>
      </m:oMath>
      <w:r>
        <w:rPr>
          <w:rFonts w:ascii="Times New Roman" w:hAnsi="Times New Roman" w:eastAsia="宋体"/>
          <w:sz w:val="21"/>
          <w:szCs w:val="21"/>
          <w:lang w:eastAsia="zh-CN"/>
        </w:rPr>
        <w:t>（答案不唯一）</w:t>
      </w:r>
      <w:r>
        <w:rPr>
          <w:rFonts w:ascii="Times New Roman" w:hAnsi="Times New Roman" w:eastAsia="宋体"/>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2.2.2.1.3 </w:t>
      </w:r>
      <w:r>
        <w:rPr>
          <w:b/>
          <w:bCs/>
          <w:sz w:val="24"/>
          <w:szCs w:val="24"/>
        </w:rPr>
        <w:t xml:space="preserve">直线的方程：圆的切线系性质（集合与围成图形）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角参数的直线方程形如(x-x₀)cosθ+(y-y₀)sinθ=c，研究这组直线围成的图形，判归本题型。通法步骤——第一步由点到直线距离公式识别直线系到定点的距离恒为定值、即定圆的切线系，第二步数形结合研究围成的图形（正三角形、正六边形）及其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15．（难·冲100%·卡壳看答案）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在平面直角坐标系</w:t>
      </w:r>
      <w:r>
        <w:rPr>
          <w:rFonts w:ascii="Times New Roman" w:hAnsi="Times New Roman" w:eastAsia="宋体"/>
          <w:sz w:val="21"/>
          <w:szCs w:val="21"/>
          <w:i/>
        </w:rPr>
        <w:t>xOy</w:t>
      </w:r>
      <w:r>
        <w:rPr>
          <w:rFonts w:ascii="Times New Roman" w:hAnsi="Times New Roman" w:eastAsia="宋体"/>
          <w:sz w:val="21"/>
          <w:szCs w:val="21"/>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1"/>
          <w:szCs w:val="21"/>
        </w:rPr>
        <w:t>的所有直线构成集合</w:t>
      </w:r>
      <w:r>
        <w:rPr>
          <w:rFonts w:ascii="Times New Roman" w:hAnsi="Times New Roman" w:eastAsia="宋体"/>
          <w:sz w:val="21"/>
          <w:szCs w:val="21"/>
          <w:i/>
        </w:rPr>
        <w:t>M</w:t>
      </w:r>
      <w:r>
        <w:rPr>
          <w:rFonts w:ascii="Times New Roman" w:hAnsi="Times New Roman" w:eastAsia="宋体"/>
          <w:sz w:val="21"/>
          <w:szCs w:val="21"/>
        </w:rPr>
        <w:t>，对于下列四个命题：</w:t>
      </w:r>
      <w:r>
        <w:rPr>
          <w:rFonts w:ascii="Times New Roman" w:hAnsi="Times New Roman" w:eastAsia="宋体"/>
          <w:sz w:val="21"/>
          <w:szCs w:val="21"/>
        </w:rPr>
        <w:t>①</w:t>
      </w:r>
      <w:r>
        <w:rPr>
          <w:rFonts w:ascii="Times New Roman" w:hAnsi="Times New Roman" w:eastAsia="宋体"/>
          <w:sz w:val="21"/>
          <w:szCs w:val="21"/>
          <w:i/>
        </w:rPr>
        <w:t>M</w:t>
      </w:r>
      <w:r>
        <w:rPr>
          <w:rFonts w:ascii="Times New Roman" w:hAnsi="Times New Roman" w:eastAsia="宋体"/>
          <w:sz w:val="21"/>
          <w:szCs w:val="21"/>
        </w:rPr>
        <w:t>中所有直线经过一个定点；</w:t>
      </w:r>
      <w:r>
        <w:rPr>
          <w:rFonts w:ascii="Times New Roman" w:hAnsi="Times New Roman" w:eastAsia="宋体"/>
          <w:sz w:val="21"/>
          <w:szCs w:val="21"/>
        </w:rPr>
        <w:t>②</w:t>
      </w:r>
      <w:r>
        <w:rPr>
          <w:rFonts w:ascii="Times New Roman" w:hAnsi="Times New Roman" w:eastAsia="宋体"/>
          <w:sz w:val="21"/>
          <w:szCs w:val="21"/>
        </w:rPr>
        <w:t>存在定点</w:t>
      </w:r>
      <w:r>
        <w:rPr>
          <w:rFonts w:ascii="Times New Roman" w:hAnsi="Times New Roman" w:eastAsia="宋体"/>
          <w:sz w:val="21"/>
          <w:szCs w:val="21"/>
          <w:i/>
        </w:rPr>
        <w:t>P</w:t>
      </w:r>
      <w:r>
        <w:rPr>
          <w:rFonts w:ascii="Times New Roman" w:hAnsi="Times New Roman" w:eastAsia="宋体"/>
          <w:sz w:val="21"/>
          <w:szCs w:val="21"/>
        </w:rPr>
        <w:t>不在</w:t>
      </w:r>
      <w:r>
        <w:rPr>
          <w:rFonts w:ascii="Times New Roman" w:hAnsi="Times New Roman" w:eastAsia="宋体"/>
          <w:sz w:val="21"/>
          <w:szCs w:val="21"/>
          <w:i/>
        </w:rPr>
        <w:t>M</w:t>
      </w:r>
      <w:r>
        <w:rPr>
          <w:rFonts w:ascii="Times New Roman" w:hAnsi="Times New Roman" w:eastAsia="宋体"/>
          <w:sz w:val="21"/>
          <w:szCs w:val="21"/>
        </w:rPr>
        <w:t>中的任意一条直线上；</w:t>
      </w:r>
      <w:r>
        <w:rPr>
          <w:rFonts w:ascii="Times New Roman" w:hAnsi="Times New Roman" w:eastAsia="宋体"/>
          <w:sz w:val="21"/>
          <w:szCs w:val="21"/>
        </w:rPr>
        <w:t>③</w:t>
      </w:r>
      <w:r>
        <w:rPr>
          <w:rFonts w:ascii="Times New Roman" w:hAnsi="Times New Roman" w:eastAsia="宋体"/>
          <w:sz w:val="21"/>
          <w:szCs w:val="21"/>
          <w:i/>
        </w:rPr>
        <w:t>M</w:t>
      </w:r>
      <w:r>
        <w:rPr>
          <w:rFonts w:ascii="Times New Roman" w:hAnsi="Times New Roman" w:eastAsia="宋体"/>
          <w:sz w:val="21"/>
          <w:szCs w:val="21"/>
        </w:rPr>
        <w:t>中的直线所能围成的正三角形的面积都相等；</w:t>
      </w:r>
      <w:r>
        <w:rPr>
          <w:rFonts w:ascii="Times New Roman" w:hAnsi="Times New Roman" w:eastAsia="宋体"/>
          <w:sz w:val="21"/>
          <w:szCs w:val="21"/>
        </w:rPr>
        <w:t>④</w:t>
      </w:r>
      <w:r>
        <w:rPr>
          <w:rFonts w:ascii="Times New Roman" w:hAnsi="Times New Roman" w:eastAsia="宋体"/>
          <w:sz w:val="21"/>
          <w:szCs w:val="21"/>
        </w:rPr>
        <w:t>存在正六边形，使其所在边均在</w:t>
      </w:r>
      <w:r>
        <w:rPr>
          <w:rFonts w:ascii="Times New Roman" w:hAnsi="Times New Roman" w:eastAsia="宋体"/>
          <w:sz w:val="21"/>
          <w:szCs w:val="21"/>
          <w:i/>
        </w:rPr>
        <w:t>M</w:t>
      </w:r>
      <w:r>
        <w:rPr>
          <w:rFonts w:ascii="Times New Roman" w:hAnsi="Times New Roman" w:eastAsia="宋体"/>
          <w:sz w:val="21"/>
          <w:szCs w:val="21"/>
        </w:rPr>
        <w:t>中的直线上</w:t>
      </w:r>
      <w:r>
        <w:rPr>
          <w:rFonts w:ascii="Times New Roman" w:hAnsi="Times New Roman" w:eastAsia="宋体"/>
          <w:sz w:val="21"/>
          <w:szCs w:val="21"/>
        </w:rPr>
        <w:t>.</w:t>
      </w:r>
      <w:r>
        <w:rPr>
          <w:rFonts w:ascii="Times New Roman" w:hAnsi="Times New Roman" w:eastAsia="宋体"/>
          <w:sz w:val="21"/>
          <w:szCs w:val="21"/>
        </w:rPr>
        <w:t>其中真命题的序号是</w:t>
      </w:r>
      <w:r>
        <w:rPr>
          <w:rFonts w:ascii="Times New Roman" w:hAnsi="Times New Roman" w:eastAsia="宋体"/>
          <w:sz w:val="21"/>
          <w:szCs w:val="21"/>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1"/>
          <w:szCs w:val="21"/>
        </w:rPr>
        <w:t>的距离等于定值</w:t>
      </w:r>
      <w:r>
        <w:rPr>
          <w:rFonts w:ascii="Times New Roman" w:hAnsi="Times New Roman" w:eastAsia="宋体"/>
          <w:sz w:val="21"/>
          <w:szCs w:val="21"/>
        </w:rPr>
        <w:t>1</w:t>
      </w:r>
      <w:r>
        <w:rPr>
          <w:rFonts w:ascii="Times New Roman" w:hAnsi="Times New Roman" w:eastAsia="宋体"/>
          <w:sz w:val="21"/>
          <w:szCs w:val="21"/>
        </w:rPr>
        <w:t>的直线系方程，即该直线是圆的切线，再利用数形结合思想进行求解</w:t>
      </w:r>
      <w:r>
        <w:rPr>
          <w:rFonts w:ascii="Times New Roman" w:hAnsi="Times New Roman" w:eastAsia="宋体"/>
          <w:sz w:val="21"/>
          <w:szCs w:val="21"/>
        </w:rPr>
        <w:t>.</w:t>
      </w:r>
    </w:p>
    <w:p>
      <w:pPr>
        <w:spacing w:before="0" w:after="0" w:line="288" w:lineRule="auto"/>
      </w:pPr>
      <w:r>
        <w:rPr>
          <w:shd w:val="clear" w:color="auto" w:fill="C9C9C9"/>
        </w:rPr>
        <w:t xml:space="preserve">【编注】</w:t>
      </w:r>
      <w:r>
        <w:rPr>
          <w:shd w:val="clear" w:color="auto" w:fill="C9C9C9"/>
        </w:rPr>
        <w:t xml:space="preserve">【分析】</w:t>
      </w:r>
      <w:r>
        <w:t xml:space="preserve">识别直线系的结构：由点到直线距离公式，点(1,0)到直线(x-1)cosθ+ysinθ=1的距离恒为1，故该直线系是圆(x-1)²+y²=1的切线系，再数形结合逐条判断四个命题。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根据点到直线距离公式可得点</w:t>
      </w:r>
      <m:oMath>
        <m:r>
          <w:rPr>
            <w:rFonts w:ascii="Cambria Math" w:hAnsi="Cambria Math" w:cs="Cambria Math"/>
          </w:rPr>
          <m:t>(1,0)</m:t>
        </m:r>
      </m:oMath>
      <w:r>
        <w:rPr>
          <w:rFonts w:ascii="Times New Roman" w:hAnsi="Times New Roman" w:eastAsia="宋体"/>
          <w:sz w:val="21"/>
          <w:szCs w:val="21"/>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1"/>
          <w:szCs w:val="21"/>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1"/>
          <w:szCs w:val="21"/>
        </w:rPr>
        <w:t>，即点</w:t>
      </w:r>
      <m:oMath>
        <m:r>
          <w:rPr>
            <w:rFonts w:ascii="Cambria Math" w:hAnsi="Cambria Math" w:cs="Cambria Math"/>
          </w:rPr>
          <m:t>(1,0)</m:t>
        </m:r>
      </m:oMath>
      <w:r>
        <w:rPr>
          <w:rFonts w:ascii="Times New Roman" w:hAnsi="Times New Roman" w:eastAsia="宋体"/>
          <w:sz w:val="21"/>
          <w:szCs w:val="21"/>
        </w:rPr>
        <w:t>到直线的距离为定值</w:t>
      </w:r>
      <w:r>
        <w:rPr>
          <w:rFonts w:ascii="Times New Roman" w:hAnsi="Times New Roman" w:eastAsia="宋体"/>
          <w:sz w:val="21"/>
          <w:szCs w:val="21"/>
        </w:rPr>
        <w:t>1</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288" w:lineRule="auto"/>
        <w:jc w:val="left"/>
      </w:pPr>
      <w:r>
        <w:rPr>
          <w:rFonts w:ascii="Times New Roman" w:hAnsi="Times New Roman" w:eastAsia="宋体"/>
          <w:sz w:val="21"/>
          <w:szCs w:val="21"/>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的切线，如图</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B04FCA" w14:textId="77777777" w:rsidR="00F423BB"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064F464" wp14:editId="5C0065B6">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①</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中所有直线到点</w:t>
      </w:r>
      <m:oMath>
        <m:r>
          <w:rPr>
            <w:rFonts w:ascii="Cambria Math" w:hAnsi="Cambria Math" w:cs="Cambria Math"/>
          </w:rPr>
          <m:t>(1,0)</m:t>
        </m:r>
      </m:oMath>
      <w:r>
        <w:rPr>
          <w:rFonts w:ascii="Times New Roman" w:hAnsi="Times New Roman" w:eastAsia="宋体"/>
          <w:sz w:val="21"/>
          <w:szCs w:val="21"/>
        </w:rPr>
        <w:t>的距离为定值</w:t>
      </w:r>
      <w:r>
        <w:rPr>
          <w:rFonts w:ascii="Times New Roman" w:hAnsi="Times New Roman" w:eastAsia="宋体"/>
          <w:sz w:val="21"/>
          <w:szCs w:val="21"/>
        </w:rPr>
        <w:t>1</w:t>
      </w:r>
      <w:r>
        <w:rPr>
          <w:rFonts w:ascii="Times New Roman" w:hAnsi="Times New Roman" w:eastAsia="宋体"/>
          <w:sz w:val="21"/>
          <w:szCs w:val="21"/>
        </w:rPr>
        <w:t>，但并不满足经过一个定点，错误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②</w:t>
      </w:r>
      <w:r>
        <w:rPr>
          <w:rFonts w:ascii="Times New Roman" w:hAnsi="Times New Roman" w:eastAsia="宋体"/>
          <w:sz w:val="21"/>
          <w:szCs w:val="21"/>
        </w:rPr>
        <w:t>，当定点</w:t>
      </w:r>
      <w:r>
        <w:rPr>
          <w:rFonts w:ascii="Times New Roman" w:hAnsi="Times New Roman" w:eastAsia="宋体"/>
          <w:sz w:val="21"/>
          <w:szCs w:val="21"/>
          <w:i/>
        </w:rPr>
        <w:t>P</w:t>
      </w:r>
      <w:r>
        <w:rPr>
          <w:rFonts w:ascii="Times New Roman" w:hAnsi="Times New Roman" w:eastAsia="宋体"/>
          <w:sz w:val="21"/>
          <w:szCs w:val="21"/>
        </w:rPr>
        <w:t>在如图所示的圆内时（不含圆周），定点</w:t>
      </w:r>
      <w:r>
        <w:rPr>
          <w:rFonts w:ascii="Times New Roman" w:hAnsi="Times New Roman" w:eastAsia="宋体"/>
          <w:sz w:val="21"/>
          <w:szCs w:val="21"/>
          <w:i/>
        </w:rPr>
        <w:t>P</w:t>
      </w:r>
      <w:r>
        <w:rPr>
          <w:rFonts w:ascii="Times New Roman" w:hAnsi="Times New Roman" w:eastAsia="宋体"/>
          <w:sz w:val="21"/>
          <w:szCs w:val="21"/>
        </w:rPr>
        <w:t>不在</w:t>
      </w:r>
      <w:r>
        <w:rPr>
          <w:rFonts w:ascii="Times New Roman" w:hAnsi="Times New Roman" w:eastAsia="宋体"/>
          <w:sz w:val="21"/>
          <w:szCs w:val="21"/>
          <w:i/>
        </w:rPr>
        <w:t>M</w:t>
      </w:r>
      <w:r>
        <w:rPr>
          <w:rFonts w:ascii="Times New Roman" w:hAnsi="Times New Roman" w:eastAsia="宋体"/>
          <w:sz w:val="21"/>
          <w:szCs w:val="21"/>
        </w:rPr>
        <w:t>中的任意一条直线上，</w:t>
      </w:r>
      <w:r>
        <w:rPr>
          <w:rFonts w:ascii="Times New Roman" w:hAnsi="Times New Roman" w:eastAsia="宋体"/>
          <w:sz w:val="21"/>
          <w:szCs w:val="21"/>
        </w:rPr>
        <w:lastRenderedPageBreak/>
        <w:t>正确</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③</w:t>
      </w:r>
      <w:r>
        <w:rPr>
          <w:rFonts w:ascii="Times New Roman" w:hAnsi="Times New Roman" w:eastAsia="宋体"/>
          <w:sz w:val="21"/>
          <w:szCs w:val="21"/>
        </w:rPr>
        <w:t>，如图所示，</w:t>
      </w:r>
      <w:r>
        <w:rPr>
          <w:rFonts w:ascii="Times New Roman" w:hAnsi="Times New Roman" w:eastAsia="宋体"/>
          <w:sz w:val="21"/>
          <w:szCs w:val="21"/>
          <w:i/>
        </w:rPr>
        <w:t>M</w:t>
      </w:r>
      <w:r>
        <w:rPr>
          <w:rFonts w:ascii="Times New Roman" w:hAnsi="Times New Roman" w:eastAsia="宋体"/>
          <w:sz w:val="21"/>
          <w:szCs w:val="21"/>
        </w:rPr>
        <w:t>中的直线所围成的正三角形既可以是</w:t>
      </w:r>
      <m:oMath>
        <m:r>
          <w:rPr>
            <w:rFonts w:ascii="Cambria Math" w:hAnsi="Cambria Math" w:cs="Cambria Math"/>
          </w:rPr>
          <m:t>△ABC</m:t>
        </m:r>
      </m:oMath>
      <w:r>
        <w:rPr>
          <w:rFonts w:ascii="Times New Roman" w:hAnsi="Times New Roman" w:eastAsia="宋体"/>
          <w:sz w:val="21"/>
          <w:szCs w:val="21"/>
        </w:rPr>
        <w:t>，也可以是</w:t>
      </w:r>
      <m:oMath>
        <m:r>
          <w:rPr>
            <w:rFonts w:ascii="Cambria Math" w:hAnsi="Cambria Math" w:cs="Cambria Math"/>
          </w:rPr>
          <m:t>△DEF</m:t>
        </m:r>
      </m:oMath>
      <w:r>
        <w:rPr>
          <w:rFonts w:ascii="Times New Roman" w:hAnsi="Times New Roman" w:eastAsia="宋体"/>
          <w:sz w:val="21"/>
          <w:szCs w:val="21"/>
        </w:rPr>
        <w:t>，显然二者面积不等，错误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④</w:t>
      </w:r>
      <w:r>
        <w:rPr>
          <w:rFonts w:ascii="Times New Roman" w:hAnsi="Times New Roman" w:eastAsia="宋体"/>
          <w:sz w:val="21"/>
          <w:szCs w:val="21"/>
        </w:rPr>
        <w:t>，当正六边形为图中圆的外接正六边形时符合要求，正确</w:t>
      </w:r>
      <w:r>
        <w:rPr>
          <w:rFonts w:ascii="Times New Roman" w:hAnsi="Times New Roman" w:eastAsia="宋体"/>
          <w:sz w:val="21"/>
          <w:szCs w:val="21"/>
        </w:rPr>
        <w:t>.</w:t>
      </w:r>
      <w:r>
        <w:rPr>
          <w:rFonts w:ascii="Times New Roman" w:hAnsi="Times New Roman" w:eastAsia="宋体"/>
          <w:sz w:val="21"/>
          <w:szCs w:val="21"/>
        </w:rPr>
        <w:t>综上所述，真命题的序号是</w:t>
      </w:r>
      <w:r>
        <w:rPr>
          <w:rFonts w:ascii="Times New Roman" w:hAnsi="Times New Roman" w:eastAsia="宋体"/>
          <w:sz w:val="21"/>
          <w:szCs w:val="21"/>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②④</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1"/>
          <w:szCs w:val="21"/>
        </w:rPr>
        <w:t>的距离等于定值</w:t>
      </w:r>
      <w:r>
        <w:rPr>
          <w:rFonts w:ascii="Times New Roman" w:hAnsi="Times New Roman" w:eastAsia="宋体"/>
          <w:sz w:val="21"/>
          <w:szCs w:val="21"/>
        </w:rPr>
        <w:t>1</w:t>
      </w:r>
      <w:r>
        <w:rPr>
          <w:rFonts w:ascii="Times New Roman" w:hAnsi="Times New Roman" w:eastAsia="宋体"/>
          <w:sz w:val="21"/>
          <w:szCs w:val="21"/>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的距离为定值</w:t>
      </w:r>
      <m:oMath>
        <m:r>
          <w:rPr>
            <w:rFonts w:ascii="Cambria Math" w:hAnsi="Cambria Math" w:cs="Cambria Math"/>
          </w:rPr>
          <m:t>|c|</m:t>
        </m:r>
      </m:oMath>
      <w:r>
        <w:rPr>
          <w:rFonts w:ascii="Times New Roman" w:hAnsi="Times New Roman" w:eastAsia="宋体"/>
          <w:sz w:val="21"/>
          <w:szCs w:val="21"/>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1"/>
          <w:szCs w:val="21"/>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为圆心，以</w:t>
      </w:r>
      <m:oMath>
        <m:r>
          <w:rPr>
            <w:rFonts w:ascii="Cambria Math" w:hAnsi="Cambria Math" w:cs="Cambria Math"/>
          </w:rPr>
          <m:t>|c|</m:t>
        </m:r>
      </m:oMath>
      <w:r>
        <w:rPr>
          <w:rFonts w:ascii="Times New Roman" w:hAnsi="Times New Roman" w:eastAsia="宋体"/>
          <w:sz w:val="21"/>
          <w:szCs w:val="21"/>
        </w:rPr>
        <w:t>为半径的圆的切线的方程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16．（难·冲100%·卡壳看答案）</w:t>
      </w:r>
      <w:r>
        <w:rPr>
          <w:rFonts w:ascii="Times New Roman" w:hAnsi="Times New Roman" w:eastAsia="宋体"/>
          <w:sz w:val="21"/>
          <w:szCs w:val="21"/>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，直线系</w:t>
      </w:r>
      <w:r>
        <w:rPr>
          <w:rFonts w:ascii="Times New Roman" w:hAnsi="Times New Roman" w:eastAsia="宋体"/>
          <w:sz w:val="21"/>
          <w:szCs w:val="21"/>
          <w:i/>
        </w:rPr>
        <w:t>A</w:t>
      </w:r>
      <w:r>
        <w:rPr>
          <w:rFonts w:ascii="Times New Roman" w:hAnsi="Times New Roman" w:eastAsia="宋体"/>
          <w:sz w:val="21"/>
          <w:szCs w:val="21"/>
        </w:rPr>
        <w:t>中能组成正三角形的面积等于</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num>
          <m:den>
            <m:r>
              <w:rPr>
                <w:rFonts w:ascii="Cambria Math" w:hAnsi="Cambria Math" w:cs="Cambria Math"/>
                <w:shd w:val="clear" w:color="auto" w:fill="C9C9C9"/>
              </w:rPr>
              <m:t>3</m:t>
            </m:r>
          </m:den>
        </m:f>
      </m:oMath>
      <w:r>
        <w:rPr>
          <w:rFonts w:ascii="Times New Roman" w:hAnsi="Times New Roman" w:eastAsia="宋体"/>
          <w:sz w:val="21"/>
          <w:szCs w:val="21"/>
          <w:shd w:val="clear" w:color="auto" w:fill="C9C9C9"/>
        </w:rPr>
        <w:t>或</w:t>
      </w:r>
      <m:oMath>
        <m:r>
          <w:rPr>
            <w:rFonts w:ascii="Cambria Math" w:hAnsi="Cambria Math" w:cs="Cambria Math"/>
            <w:shd w:val="clear" w:color="auto" w:fill="C9C9C9"/>
          </w:rPr>
          <m:t>12</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1"/>
          <w:szCs w:val="21"/>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1"/>
          <w:szCs w:val="21"/>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，易知其几何意义：直线系</w:t>
      </w:r>
      <w:r>
        <w:rPr>
          <w:rFonts w:ascii="Times New Roman" w:hAnsi="Times New Roman" w:eastAsia="宋体"/>
          <w:sz w:val="21"/>
          <w:szCs w:val="21"/>
          <w:i/>
        </w:rPr>
        <w:t>A</w:t>
      </w:r>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1"/>
          <w:szCs w:val="21"/>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1"/>
          <w:szCs w:val="21"/>
        </w:rPr>
        <w:t>，应用切线的性质及点线距离公式求参数</w:t>
      </w:r>
      <w:r>
        <w:rPr>
          <w:rFonts w:ascii="Times New Roman" w:hAnsi="Times New Roman" w:eastAsia="宋体"/>
          <w:sz w:val="21"/>
          <w:szCs w:val="21"/>
          <w:i/>
        </w:rPr>
        <w:t>b</w:t>
      </w:r>
      <w:r>
        <w:rPr>
          <w:rFonts w:ascii="Times New Roman" w:hAnsi="Times New Roman" w:eastAsia="宋体"/>
          <w:sz w:val="21"/>
          <w:szCs w:val="21"/>
        </w:rPr>
        <w:t>，进而求出正三角形的两个面积值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直线系</w:t>
      </w:r>
      <w:r>
        <w:rPr>
          <w:rFonts w:ascii="Times New Roman" w:hAnsi="Times New Roman" w:eastAsia="宋体"/>
          <w:sz w:val="21"/>
          <w:szCs w:val="21"/>
          <w:i/>
        </w:rPr>
        <w:t>A</w:t>
      </w:r>
      <w:r>
        <w:rPr>
          <w:rFonts w:ascii="Times New Roman" w:hAnsi="Times New Roman" w:eastAsia="宋体"/>
          <w:sz w:val="21"/>
          <w:szCs w:val="21"/>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1"/>
          <w:szCs w:val="21"/>
        </w:rPr>
        <w:t>，</w:t>
      </w:r>
      <w:r>
        <w:rPr>
          <w:rFonts w:ascii="Times New Roman" w:hAnsi="Times New Roman" w:eastAsia="宋体"/>
          <w:sz w:val="21"/>
          <w:szCs w:val="21"/>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1"/>
          <w:szCs w:val="21"/>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288"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1"/>
          <w:szCs w:val="21"/>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上所有点的切线集合，如图所示</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164AD89A" wp14:editId="50644B7C">
            <wp:extent cx="5328000" cy="4430348"/>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5328000" cy="443034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288" w:lineRule="auto"/>
        <w:jc w:val="left"/>
      </w:pPr>
      <w:r>
        <w:rPr>
          <w:rFonts w:ascii="Times New Roman" w:hAnsi="Times New Roman" w:eastAsia="宋体"/>
          <w:sz w:val="21"/>
          <w:szCs w:val="21"/>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288" w:lineRule="auto"/>
        <w:jc w:val="left"/>
      </w:pPr>
      <w:r>
        <w:rPr>
          <w:rFonts w:ascii="Times New Roman" w:hAnsi="Times New Roman" w:eastAsia="宋体"/>
          <w:sz w:val="21"/>
          <w:szCs w:val="21"/>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1"/>
          <w:szCs w:val="21"/>
        </w:rPr>
        <w:t>，</w:t>
      </w:r>
      <m:oMath>
        <m:r>
          <w:rPr>
            <w:rFonts w:ascii="Cambria Math" w:hAnsi="Cambria Math" w:cs="Cambria Math"/>
          </w:rPr>
          <m:t>α∈[0,2π)</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288" w:lineRule="auto"/>
        <w:jc w:val="left"/>
      </w:pPr>
      <w:r>
        <w:rPr>
          <w:rFonts w:ascii="Times New Roman" w:hAnsi="Times New Roman" w:eastAsia="宋体"/>
          <w:sz w:val="21"/>
          <w:szCs w:val="21"/>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1"/>
          <w:szCs w:val="21"/>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288" w:lineRule="auto"/>
        <w:jc w:val="left"/>
      </w:pPr>
      <w:r>
        <w:rPr>
          <w:rFonts w:ascii="Times New Roman" w:hAnsi="Times New Roman" w:eastAsia="宋体"/>
          <w:sz w:val="21"/>
          <w:szCs w:val="21"/>
        </w:rPr>
        <w:t>由圆心</w:t>
      </w:r>
      <m:oMath>
        <m:r>
          <w:rPr>
            <w:rFonts w:ascii="Cambria Math" w:hAnsi="Cambria Math" w:cs="Cambria Math"/>
          </w:rPr>
          <m:t>(0,0)</m:t>
        </m:r>
      </m:oMath>
      <w:r>
        <w:rPr>
          <w:rFonts w:ascii="Times New Roman" w:hAnsi="Times New Roman" w:eastAsia="宋体"/>
          <w:sz w:val="21"/>
          <w:szCs w:val="21"/>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1"/>
          <w:szCs w:val="21"/>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288" w:lineRule="auto"/>
        <w:jc w:val="left"/>
      </w:pPr>
      <w:r>
        <w:rPr>
          <w:rFonts w:ascii="Times New Roman" w:hAnsi="Times New Roman" w:eastAsia="宋体"/>
          <w:sz w:val="21"/>
          <w:szCs w:val="21"/>
        </w:rPr>
        <w:t>故当</w:t>
      </w:r>
      <m:oMath>
        <m:r>
          <w:rPr>
            <w:rFonts w:ascii="Cambria Math" w:hAnsi="Cambria Math" w:cs="Cambria Math"/>
          </w:rPr>
          <m:t>α∈[0,2π)</m:t>
        </m:r>
      </m:oMath>
      <w:r>
        <w:rPr>
          <w:rFonts w:ascii="Times New Roman" w:hAnsi="Times New Roman" w:eastAsia="宋体"/>
          <w:sz w:val="21"/>
          <w:szCs w:val="21"/>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上所有点的切线方程系，也是圆的包络线</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288" w:lineRule="auto"/>
        <w:jc w:val="left"/>
      </w:pPr>
      <w:r>
        <w:rPr>
          <w:rFonts w:ascii="Times New Roman" w:hAnsi="Times New Roman" w:eastAsia="宋体"/>
          <w:sz w:val="21"/>
          <w:szCs w:val="21"/>
        </w:rPr>
        <w:t>显而易见，所有直线系中的直线构成正三角形有无数个，但是面积的值只有两个</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288" w:lineRule="auto"/>
        <w:jc w:val="left"/>
      </w:pPr>
      <w:r>
        <w:rPr>
          <w:rFonts w:ascii="Times New Roman" w:hAnsi="Times New Roman" w:eastAsia="宋体"/>
          <w:sz w:val="21"/>
          <w:szCs w:val="21"/>
          <w:noProof/>
          <w:kern w:val="0"/>
        </w:rPr>
        <w:drawing>
          <wp:inline distT="0" distB="0" distL="0" distR="0" wp14:anchorId="32B0AF16" wp14:editId="3F39AD11">
            <wp:extent cx="5364000" cy="5126917"/>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5364000" cy="5126917"/>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288" w:lineRule="auto"/>
        <w:jc w:val="left"/>
      </w:pPr>
      <w:r>
        <w:rPr>
          <w:rFonts w:ascii="Times New Roman" w:hAnsi="Times New Roman" w:eastAsia="宋体"/>
          <w:sz w:val="21"/>
          <w:szCs w:val="21"/>
        </w:rPr>
        <w:t>如取</w:t>
      </w:r>
      <m:oMath>
        <m:r>
          <w:rPr>
            <w:rFonts w:ascii="Cambria Math" w:hAnsi="Cambria Math" w:cs="Cambria Math"/>
          </w:rPr>
          <m:t>r=2</m:t>
        </m:r>
      </m:oMath>
      <w:r>
        <w:rPr>
          <w:rFonts w:ascii="Times New Roman" w:hAnsi="Times New Roman" w:eastAsia="宋体"/>
          <w:sz w:val="21"/>
          <w:szCs w:val="21"/>
        </w:rPr>
        <w:t>，如图所示，设直线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288" w:lineRule="auto"/>
        <w:jc w:val="left"/>
      </w:pPr>
      <w:r>
        <w:rPr>
          <w:rFonts w:ascii="Times New Roman" w:hAnsi="Times New Roman" w:eastAsia="宋体"/>
          <w:sz w:val="21"/>
          <w:szCs w:val="21"/>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∴b=4</m:t>
        </m:r>
      </m:oMath>
      <w:r>
        <w:rPr>
          <w:rFonts w:ascii="Times New Roman" w:hAnsi="Times New Roman" w:eastAsia="宋体"/>
          <w:sz w:val="21"/>
          <w:szCs w:val="21"/>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hAnsi="Cambria Math" w:cs="Cambria Math"/>
          </w:rPr>
          <m:t>BC:y=2</m:t>
        </m:r>
      </m:oMath>
      <w:r>
        <w:rPr>
          <w:rFonts w:ascii="Times New Roman" w:hAnsi="Times New Roman" w:eastAsia="宋体"/>
          <w:sz w:val="21"/>
          <w:szCs w:val="21"/>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288" w:lineRule="auto"/>
        <w:jc w:val="left"/>
      </w:pPr>
      <w:r>
        <w:rPr>
          <w:rFonts w:ascii="Times New Roman" w:hAnsi="Times New Roman" w:eastAsia="宋体"/>
          <w:sz w:val="21"/>
          <w:szCs w:val="21"/>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向右平移</w:t>
      </w:r>
      <w:r>
        <w:rPr>
          <w:rFonts w:ascii="Times New Roman" w:hAnsi="Times New Roman" w:eastAsia="宋体"/>
          <w:sz w:val="21"/>
          <w:szCs w:val="21"/>
        </w:rPr>
        <w:t>3</w:t>
      </w:r>
      <w:r>
        <w:rPr>
          <w:rFonts w:ascii="Times New Roman" w:hAnsi="Times New Roman" w:eastAsia="宋体"/>
          <w:sz w:val="21"/>
          <w:szCs w:val="21"/>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，不改变正三角形的面积，直线系</w:t>
      </w:r>
      <w:r>
        <w:rPr>
          <w:rFonts w:ascii="Times New Roman" w:hAnsi="Times New Roman" w:eastAsia="宋体"/>
          <w:sz w:val="21"/>
          <w:szCs w:val="21"/>
          <w:i/>
        </w:rPr>
        <w:t>A</w:t>
      </w:r>
      <w:r>
        <w:rPr>
          <w:rFonts w:ascii="Times New Roman" w:hAnsi="Times New Roman" w:eastAsia="宋体"/>
          <w:sz w:val="21"/>
          <w:szCs w:val="21"/>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r>
        <w:rPr>
          <w:rFonts w:ascii="Times New Roman" w:hAnsi="Times New Roman" w:eastAsia="宋体"/>
          <w:sz w:val="21"/>
          <w:szCs w:val="21"/>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2.2.3 </w:t>
      </w:r>
      <w:r>
        <w:rPr>
          <w:b/>
          <w:bCs/>
          <w:sz w:val="28"/>
          <w:szCs w:val="28"/>
        </w:rPr>
        <w:t xml:space="preserve">两条直线的位置关系</w:t>
      </w:r>
      <w:r>
        <w:rPr>
          <w:rFonts w:ascii="Times New Roman" w:hAnsi="Times New Roman" w:eastAsia="宋体" w:cs="Times New Roman"/>
          <w:b/>
          <w:bCs/>
          <w:sz w:val="28"/>
          <w:szCs w:val="28"/>
        </w:rPr>
        <w:t>（第17—29题）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2.2.3.1 </w:t>
      </w:r>
      <w:r>
        <w:rPr>
          <w:b/>
          <w:bCs/>
          <w:sz w:val="24"/>
          <w:szCs w:val="24"/>
        </w:rPr>
        <w:t xml:space="preserve">两条直线的位置关系：平行与垂直的判定和求参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pacing w:after="0" w:line="288" w:lineRule="auto" w:before="0"/>
        <w:rPr>
          <w:rFonts w:ascii="Times New Roman" w:eastAsia="宋体" w:hAnsi="Times New Roman" w:cs="Times New Roman"/>
          <w:i/>
          <w:sz w:val="21"/>
          <w:szCs w:val="21"/>
          <w:lang w:eastAsia="zh-CN"/>
        </w:rPr>
      </w:pPr>
      <w:r>
        <w:rPr>
          <w:rFonts w:ascii="Times New Roman" w:eastAsia="宋体" w:hAnsi="Times New Roman" w:cs="Times New Roman"/>
          <w:sz w:val="21"/>
          <w:szCs w:val="21"/>
          <w:lang w:eastAsia="zh-CN"/>
          <w:b/>
          <w:bCs/>
          <w:shd w:val="clear" w:color="auto" w:fill="C9C9C9"/>
        </w:rPr>
        <w:t xml:space="preserve">17．（中档·保80%·卡壳看答案）</w:t>
      </w:r>
      <w:r>
        <w:rPr>
          <w:rFonts w:ascii="Times New Roman" w:eastAsia="宋体" w:hAnsi="Times New Roman" w:cs="Times New Roman"/>
          <w:sz w:val="21"/>
          <w:szCs w:val="21"/>
          <w:lang w:eastAsia="zh-CN"/>
        </w:rPr>
        <w:t xml:space="preserve">若直线l1的倾斜角为135°，直线l2经过点P(－2，－1)，Q(3，－6)，则直线l1与l2的位置关系是(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．垂直；</w:t>
      </w:r>
      <w:r>
        <w:rPr>
          <w:rFonts w:ascii="Times New Roman" w:eastAsia="宋体" w:hAnsi="Times New Roman" w:cs="Times New Roman"/>
          <w:sz w:val="21"/>
          <w:szCs w:val="21"/>
        </w:rPr>
        <w:t>B</w:t>
      </w:r>
      <w:r>
        <w:rPr>
          <w:rFonts w:ascii="Times New Roman" w:eastAsia="宋体" w:hAnsi="Times New Roman" w:cs="Times New Roman"/>
          <w:sz w:val="21"/>
          <w:szCs w:val="21"/>
        </w:rPr>
        <w:t>．平行；</w:t>
      </w:r>
      <w:r>
        <w:rPr>
          <w:rFonts w:ascii="Times New Roman" w:eastAsia="宋体" w:hAnsi="Times New Roman" w:cs="Times New Roman"/>
          <w:sz w:val="21"/>
          <w:szCs w:val="21"/>
        </w:rPr>
        <w:t>C</w:t>
      </w:r>
      <w:r>
        <w:rPr>
          <w:rFonts w:ascii="Times New Roman" w:eastAsia="宋体" w:hAnsi="Times New Roman" w:cs="Times New Roman"/>
          <w:sz w:val="21"/>
          <w:szCs w:val="21"/>
        </w:rPr>
        <w:t>．重合；</w:t>
      </w:r>
      <w:r>
        <w:rPr>
          <w:rFonts w:ascii="Times New Roman" w:eastAsia="宋体" w:hAnsi="Times New Roman" w:cs="Times New Roman"/>
          <w:sz w:val="21"/>
          <w:szCs w:val="21"/>
        </w:rPr>
        <w:t>D</w:t>
      </w:r>
      <w:r>
        <w:rPr>
          <w:rFonts w:ascii="Times New Roman" w:eastAsia="宋体" w:hAnsi="Times New Roman" w:cs="Times New Roman"/>
          <w:sz w:val="21"/>
          <w:szCs w:val="21"/>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由倾斜角可得直线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的斜率，由斜率公式可得直线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的斜率，可判断平行或重合关系</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的倾斜角为</w:t>
      </w:r>
      <w:r>
        <w:rPr>
          <w:rFonts w:ascii="Times New Roman" w:eastAsia="宋体" w:hAnsi="Times New Roman" w:cs="Times New Roman"/>
          <w:sz w:val="21"/>
          <w:szCs w:val="21"/>
          <w:lang w:eastAsia="zh-CN"/>
        </w:rPr>
        <w:t>135°</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135</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经过点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Q</w:t>
      </w: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6)</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-6-</m:t>
            </m:r>
            <m:d>
              <m:dPr>
                <m:ctrlPr>
                  <w:rPr>
                    <w:rFonts w:ascii="Times New Roman" w:hAnsi="Times New Roman"/>
                  </w:rPr>
                </m:ctrlPr>
              </m:dPr>
              <m:e>
                <m:r>
                  <w:rPr>
                    <w:rFonts w:ascii="Times New Roman" w:eastAsia="宋体" w:hAnsi="Times New Roman" w:cs="Cambria Math"/>
                    <w:sz w:val="21"/>
                    <w:szCs w:val="21"/>
                    <w:lang w:eastAsia="zh-CN"/>
                  </w:rPr>
                  <m:t>-1</m:t>
                </m:r>
              </m:e>
            </m:d>
          </m:num>
          <m:den>
            <m:r>
              <w:rPr>
                <w:rFonts w:ascii="Times New Roman" w:eastAsia="宋体" w:hAnsi="Times New Roman" w:cs="Cambria Math"/>
                <w:sz w:val="21"/>
                <w:szCs w:val="21"/>
                <w:lang w:eastAsia="zh-CN"/>
              </w:rPr>
              <m:t>3-</m:t>
            </m:r>
            <m:d>
              <m:dPr>
                <m:ctrlPr>
                  <w:rPr>
                    <w:rFonts w:ascii="Times New Roman" w:hAnsi="Times New Roman"/>
                  </w:rPr>
                </m:ctrlPr>
              </m:dPr>
              <m:e>
                <m:r>
                  <w:rPr>
                    <w:rFonts w:ascii="Times New Roman" w:eastAsia="宋体" w:hAnsi="Times New Roman" w:cs="Cambria Math"/>
                    <w:sz w:val="21"/>
                    <w:szCs w:val="21"/>
                    <w:lang w:eastAsia="zh-CN"/>
                  </w:rPr>
                  <m:t>-2</m:t>
                </m:r>
              </m:e>
            </m: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-5</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显然满足</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288" w:lineRule="auto" w:before="0"/>
        <w:rPr>
          <w:sz w:val="21"/>
          <w:szCs w:val="21"/>
          <w:lang w:eastAsia="zh-CN"/>
        </w:rPr>
      </w:pPr>
      <m:oMath>
        <m:r>
          <w:rPr>
            <w:rFonts w:ascii="Times New Roman" w:eastAsia="宋体" w:hAnsi="Times New Roman" w:cs="Cambria Math"/>
            <w:sz w:val="21"/>
            <w:szCs w:val="21"/>
            <w:lang w:eastAsia="zh-CN"/>
          </w:rPr>
          <m:t>∴</m:t>
        </m:r>
      </m:oMath>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与</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平行或重合</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本题考查两条直线的位置关系的判断，注意斜率公式的合理应用</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18．（中档·保80%·卡壳看答案）</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1</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m:rPr>
            <m:nor/>
          </m:rP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2</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m:rPr>
                <m:nor/>
              </m:rPr>
              <w:rPr>
                <w:rFonts w:ascii="Times New Roman" w:eastAsia="宋体" w:hAnsi="Times New Roman" w:cs="Cambria Math"/>
                <w:sz w:val="21"/>
                <w:szCs w:val="21"/>
              </w:rPr>
              <m:t>2</m:t>
            </m:r>
          </m:sup>
        </m:sSup>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 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根据两条直线平行的条件列方程，由此解出</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由于两条直线平行，所以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时，两条直线方程都为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，即两条直线重合，不符合题意，故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2.2.3.2 </w:t>
      </w:r>
      <w:r>
        <w:rPr>
          <w:b/>
          <w:bCs/>
          <w:sz w:val="24"/>
          <w:szCs w:val="24"/>
        </w:rPr>
        <w:t xml:space="preserve">两条直线的位置关系：位置关系在几何图形中的应用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19．（中档·保80%·卡壳看答案）</w:t>
      </w:r>
      <w:r>
        <w:rPr>
          <w:rFonts w:ascii="Times New Roman" w:hAnsi="Times New Roman" w:eastAsia="宋体" w:cs="Times New Roman"/>
          <w:sz w:val="21"/>
          <w:szCs w:val="21"/>
        </w:rPr>
        <w:t xml:space="preserve">已知在▱ABCD中，A(1,2)，B(5,0)，C(3,4).</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(1)求点</w:t>
      </w:r>
      <w:r>
        <w:rPr>
          <w:rFonts w:ascii="Times New Roman" w:hAnsi="Times New Roman" w:eastAsia="宋体" w:cs="Times New Roman"/>
          <w:i/>
          <w:sz w:val="21"/>
          <w:szCs w:val="21"/>
        </w:rPr>
        <w:t>D</w:t>
      </w:r>
      <w:r>
        <w:rPr>
          <w:rFonts w:ascii="Times New Roman" w:hAnsi="Times New Roman" w:eastAsia="宋体" w:cs="Times New Roman"/>
          <w:sz w:val="21"/>
          <w:szCs w:val="21"/>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(2)试判定</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D</w:t>
      </w:r>
      <w:r>
        <w:rPr>
          <w:rFonts w:ascii="Times New Roman" w:hAnsi="Times New Roman" w:eastAsia="宋体" w:cs="Times New Roman"/>
          <w:sz w:val="21"/>
          <w:szCs w:val="21"/>
          <w:shd w:val="clear" w:color="auto" w:fill="C9C9C9"/>
        </w:rPr>
        <w:t>(－1,6)</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(2)为菱形</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)，根据四边形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为平行四边形，由</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(2)根据</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(1)解：设点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e>
              <m:e>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所以</w:t>
      </w:r>
      <w:r>
        <w:rPr>
          <w:rFonts w:ascii="Times New Roman" w:hAnsi="Times New Roman" w:eastAsia="宋体" w:cs="Times New Roman"/>
          <w:i/>
          <w:sz w:val="21"/>
          <w:szCs w:val="21"/>
        </w:rPr>
        <w:t>D</w:t>
      </w:r>
      <w:r>
        <w:rPr>
          <w:rFonts w:ascii="Times New Roman" w:hAnsi="Times New Roman" w:eastAsia="宋体" w:cs="Times New Roman"/>
          <w:sz w:val="21"/>
          <w:szCs w:val="21"/>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(2)因为</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w:t>
      </w:r>
      <m:oMath>
        <m:f>
          <m:num>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den>
        </m:f>
      </m:oMath>
      <w:r>
        <w:rPr>
          <w:rFonts w:ascii="Times New Roman" w:hAnsi="Times New Roman" w:eastAsia="宋体" w:cs="Times New Roman"/>
          <w:sz w:val="21"/>
          <w:szCs w:val="21"/>
        </w:rPr>
        <w:t>＝－1，</w:t>
      </w: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w:t>
      </w:r>
      <w:r>
        <w:rPr>
          <w:rFonts w:ascii="Times New Roman" w:hAnsi="Times New Roman" w:eastAsia="宋体" w:cs="Times New Roman"/>
          <w:sz w:val="21"/>
          <w:szCs w:val="21"/>
        </w:rPr>
        <w:t>所以</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w:t>
      </w:r>
      <w:r>
        <w:rPr>
          <w:rFonts w:ascii="Times New Roman" w:hAnsi="Times New Roman" w:eastAsia="宋体" w:cs="Times New Roman"/>
          <w:sz w:val="21"/>
          <w:szCs w:val="21"/>
        </w:rPr>
        <w:t>所以</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20．（难·冲100%·卡壳看答案）</w:t>
      </w:r>
      <w:r>
        <w:rPr>
          <w:rFonts w:ascii="Times New Roman" w:hAnsi="Times New Roman" w:eastAsia="宋体" w:cs="Times New Roman"/>
          <w:sz w:val="21"/>
          <w:szCs w:val="21"/>
        </w:rPr>
        <w:t xml:space="preserve">如图直线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过点(3，4)，与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轴的正半轴分别交于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的面积为24.点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上一动点，且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交</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于点</w:t>
      </w:r>
      <m:oMath>
        <m:r>
          <w:rPr>
            <w:rFonts w:ascii="Times New Roman" w:eastAsia="宋体" w:hAnsi="Times New Roman" w:cs="Cambria Math"/>
            <w:sz w:val="21"/>
            <w:szCs w:val="21"/>
          </w:rPr>
          <m:t>Q</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293200" cy="234653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与四边形</w:t>
      </w:r>
      <m:oMath>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满足：</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时，请你确定</w:t>
      </w:r>
      <m:oMath>
        <m:r>
          <w:rPr>
            <w:rFonts w:ascii="Times New Roman" w:eastAsia="宋体" w:hAnsi="Times New Roman" w:cs="Cambria Math"/>
            <w:sz w:val="21"/>
            <w:szCs w:val="21"/>
          </w:rPr>
          <m:t>P</m:t>
        </m:r>
      </m:oMath>
      <w:r>
        <w:rPr>
          <w:rFonts w:ascii="Times New Roman" w:hAnsi="Times New Roman" w:eastAsia="宋体" w:cs="Times New Roman"/>
          <w:sz w:val="21"/>
          <w:szCs w:val="21"/>
        </w:rPr>
        <w:t>点在</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上的位置，并求出线段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轴上是否存在点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为等腰直角三角形，若存在，求出点</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4</m:t>
            </m:r>
          </m:num>
          <m:den>
            <m:r>
              <w:rPr>
                <w:rFonts w:ascii="Times New Roman" w:eastAsia="宋体" w:hAnsi="Times New Roman" w:cs="Cambria Math"/>
                <w:sz w:val="21"/>
                <w:szCs w:val="21"/>
                <w:shd w:val="clear" w:color="auto" w:fill="C9C9C9"/>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(2)点</w:t>
      </w:r>
      <m:oMath>
        <m:r>
          <w:rPr>
            <w:rFonts w:ascii="Times New Roman" w:eastAsia="宋体" w:hAnsi="Times New Roman" w:cs="Cambria Math"/>
            <w:sz w:val="21"/>
            <w:szCs w:val="21"/>
            <w:shd w:val="clear" w:color="auto" w:fill="C9C9C9"/>
          </w:rPr>
          <m:t>P</m:t>
        </m:r>
      </m:oMath>
      <w:r>
        <w:rPr>
          <w:rFonts w:ascii="Times New Roman" w:hAnsi="Times New Roman" w:eastAsia="宋体" w:cs="Times New Roman"/>
          <w:sz w:val="21"/>
          <w:szCs w:val="21"/>
          <w:shd w:val="clear" w:color="auto" w:fill="C9C9C9"/>
        </w:rPr>
        <w:t>是线段</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B</m:t>
        </m:r>
      </m:oMath>
      <w:r>
        <w:rPr>
          <w:rFonts w:ascii="Times New Roman" w:hAnsi="Times New Roman" w:eastAsia="宋体" w:cs="Times New Roman"/>
          <w:sz w:val="21"/>
          <w:szCs w:val="21"/>
          <w:shd w:val="clear" w:color="auto" w:fill="C9C9C9"/>
        </w:rPr>
        <w:t>的中点，</w:t>
      </w:r>
      <m:oMath>
        <m:r>
          <w:rPr>
            <w:rFonts w:ascii="Times New Roman" w:eastAsia="宋体" w:hAnsi="Times New Roman" w:cs="Cambria Math"/>
            <w:sz w:val="21"/>
            <w:szCs w:val="21"/>
            <w:shd w:val="clear" w:color="auto" w:fill="C9C9C9"/>
          </w:rPr>
          <m:t>P</m:t>
        </m:r>
        <m:r>
          <w:rPr>
            <w:rFonts w:ascii="Times New Roman" w:eastAsia="宋体" w:hAnsi="Times New Roman" w:cs="Cambria Math"/>
            <w:sz w:val="21"/>
            <w:szCs w:val="21"/>
            <w:shd w:val="clear" w:color="auto" w:fill="C9C9C9"/>
          </w:rPr>
          <m:t>Q</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(3)存在点</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24</m:t>
            </m:r>
          </m:num>
          <m:den>
            <m:r>
              <w:rPr>
                <w:rFonts w:ascii="Times New Roman" w:eastAsia="宋体" w:hAnsi="Times New Roman" w:cs="Cambria Math"/>
                <w:sz w:val="21"/>
                <w:szCs w:val="21"/>
                <w:shd w:val="clear" w:color="auto" w:fill="C9C9C9"/>
              </w:rPr>
              <m:t>7</m:t>
            </m:r>
          </m:den>
        </m:f>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12</m:t>
            </m:r>
          </m:num>
          <m:den>
            <m:r>
              <w:rPr>
                <w:rFonts w:ascii="Times New Roman" w:eastAsia="宋体" w:hAnsi="Times New Roman" w:cs="Cambria Math"/>
                <w:sz w:val="21"/>
                <w:szCs w:val="21"/>
                <w:shd w:val="clear" w:color="auto" w:fill="C9C9C9"/>
              </w:rPr>
              <m:t>5</m:t>
            </m:r>
          </m:den>
        </m:f>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使</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P</m:t>
        </m:r>
        <m:r>
          <w:rPr>
            <w:rFonts w:ascii="Times New Roman" w:eastAsia="宋体" w:hAnsi="Times New Roman" w:cs="Cambria Math"/>
            <w:sz w:val="21"/>
            <w:szCs w:val="21"/>
            <w:shd w:val="clear" w:color="auto" w:fill="C9C9C9"/>
          </w:rPr>
          <m:t>Q</m:t>
        </m:r>
      </m:oMath>
      <w:r>
        <w:rPr>
          <w:rFonts w:ascii="Times New Roman" w:hAnsi="Times New Roman" w:eastAsia="宋体" w:cs="Times New Roman"/>
          <w:sz w:val="21"/>
          <w:szCs w:val="21"/>
          <w:shd w:val="clear" w:color="auto" w:fill="C9C9C9"/>
        </w:rPr>
        <w:t>为等腰直角三角形.</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的方程，求出点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(2)由给定面积关系导出</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(3)假定存在符合条件的点</w:t>
      </w:r>
      <w:r>
        <w:rPr>
          <w:rFonts w:ascii="Times New Roman" w:hAnsi="Times New Roman" w:eastAsia="宋体" w:cs="Times New Roman"/>
          <w:i/>
          <w:sz w:val="21"/>
          <w:szCs w:val="21"/>
        </w:rPr>
        <w:t>M</w:t>
      </w:r>
      <w:r>
        <w:rPr>
          <w:rFonts w:ascii="Times New Roman" w:hAnsi="Times New Roman" w:eastAsia="宋体" w:cs="Times New Roman"/>
          <w:sz w:val="21"/>
          <w:szCs w:val="21"/>
        </w:rPr>
        <w:t>，再按照直角顶点分别为点</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1）显然直线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斜率存在，设直线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，交</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oMath>
      <w:r>
        <w:rPr>
          <w:rFonts w:ascii="Times New Roman" w:hAnsi="Times New Roman" w:eastAsia="宋体" w:cs="Times New Roman"/>
          <w:sz w:val="21"/>
          <w:szCs w:val="21"/>
        </w:rPr>
        <w:t>，</w:t>
      </w:r>
      <w:r>
        <w:rPr>
          <w:rFonts w:ascii="Times New Roman" w:hAnsi="Times New Roman" w:eastAsia="宋体" w:cs="Times New Roman"/>
          <w:sz w:val="21"/>
          <w:szCs w:val="21"/>
        </w:rPr>
        <w:t>于是得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e>
        </m:d>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斜率为</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因</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与</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oMath>
      <w:r>
        <w:rPr>
          <w:rFonts w:ascii="Times New Roman" w:hAnsi="Times New Roman" w:eastAsia="宋体" w:cs="Times New Roman"/>
          <w:sz w:val="21"/>
          <w:szCs w:val="21"/>
        </w:rPr>
        <w:t>相似，于是有</w:t>
      </w:r>
      <m:oMath>
        <m:f>
          <m:num>
            <m:r>
              <w:rPr>
                <w:rFonts w:ascii="Times New Roman" w:eastAsia="宋体" w:hAnsi="Times New Roman" w:cs="Cambria Math"/>
                <w:sz w:val="21"/>
                <w:szCs w:val="21"/>
              </w:rPr>
              <m:t>P</m:t>
            </m:r>
            <m:sSup>
              <m:e>
                <m:r>
                  <w:rPr>
                    <w:rFonts w:ascii="Times New Roman" w:eastAsia="宋体" w:hAnsi="Times New Roman" w:cs="Cambria Math"/>
                    <w:sz w:val="21"/>
                    <w:szCs w:val="21"/>
                  </w:rPr>
                  <m:t>Q</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sSup>
              <m:e>
                <m:r>
                  <w:rPr>
                    <w:rFonts w:ascii="Times New Roman" w:eastAsia="宋体" w:hAnsi="Times New Roman" w:cs="Cambria Math"/>
                    <w:sz w:val="21"/>
                    <w:szCs w:val="21"/>
                  </w:rPr>
                  <m:t>O</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P</m:t>
            </m:r>
            <m:r>
              <w:rPr>
                <w:rFonts w:ascii="Times New Roman" w:eastAsia="宋体" w:hAnsi="Times New Roman" w:cs="Cambria Math"/>
                <w:sz w:val="21"/>
                <w:szCs w:val="21"/>
              </w:rPr>
              <m:t>Q</m:t>
            </m:r>
          </m:num>
          <m:den>
            <m:r>
              <w:rPr>
                <w:rFonts w:ascii="Times New Roman" w:eastAsia="宋体" w:hAnsi="Times New Roman" w:cs="Cambria Math"/>
                <w:sz w:val="21"/>
                <w:szCs w:val="21"/>
              </w:rPr>
              <m:t>B</m:t>
            </m:r>
            <m:r>
              <w:rPr>
                <w:rFonts w:ascii="Times New Roman" w:eastAsia="宋体" w:hAnsi="Times New Roman" w:cs="Cambria Math"/>
                <w:sz w:val="21"/>
                <w:szCs w:val="21"/>
              </w:rPr>
              <m:t>O</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，此时点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w:t>
      </w:r>
      <w:r>
        <w:rPr>
          <w:rFonts w:ascii="Times New Roman" w:hAnsi="Times New Roman" w:eastAsia="宋体" w:cs="Times New Roman"/>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(3)假定在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6480000" cy="2000000"/>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6480000" cy="200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时，而点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轴上，点</w:t>
      </w:r>
      <w:r>
        <w:rPr>
          <w:rFonts w:ascii="Times New Roman" w:hAnsi="Times New Roman" w:eastAsia="宋体" w:cs="Times New Roman"/>
          <w:i/>
          <w:sz w:val="21"/>
          <w:szCs w:val="21"/>
        </w:rPr>
        <w:t>Q</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轴的正半轴上，则</w:t>
      </w:r>
      <w:r>
        <w:rPr>
          <w:rFonts w:ascii="Times New Roman" w:hAnsi="Times New Roman" w:eastAsia="宋体" w:cs="Times New Roman"/>
          <w:i/>
          <w:sz w:val="21"/>
          <w:szCs w:val="21"/>
        </w:rPr>
        <w:t>M</w:t>
      </w:r>
      <w:r>
        <w:rPr>
          <w:rFonts w:ascii="Times New Roman" w:hAnsi="Times New Roman" w:eastAsia="宋体" w:cs="Times New Roman"/>
          <w:sz w:val="21"/>
          <w:szCs w:val="21"/>
        </w:rPr>
        <w:t>必与原点</w:t>
      </w:r>
      <w:r>
        <w:rPr>
          <w:rFonts w:ascii="Times New Roman" w:hAnsi="Times New Roman" w:eastAsia="宋体" w:cs="Times New Roman"/>
          <w:i/>
          <w:sz w:val="21"/>
          <w:szCs w:val="21"/>
        </w:rPr>
        <w:t>O</w:t>
      </w:r>
      <w:r>
        <w:rPr>
          <w:rFonts w:ascii="Times New Roman" w:hAnsi="Times New Roman" w:eastAsia="宋体" w:cs="Times New Roman"/>
          <w:sz w:val="21"/>
          <w:szCs w:val="21"/>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，因</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知四边形</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45</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上点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显然直线</w:t>
      </w:r>
      <m:oMath>
        <m:r>
          <w:rPr>
            <w:rFonts w:ascii="Times New Roman" w:eastAsia="宋体" w:hAnsi="Times New Roman" w:cs="Cambria Math"/>
            <w:sz w:val="21"/>
            <w:szCs w:val="21"/>
          </w:rPr>
          <m:t>Q</m:t>
        </m:r>
        <m:r>
          <w:rPr>
            <w:rFonts w:ascii="Times New Roman" w:eastAsia="宋体" w:hAnsi="Times New Roman" w:cs="Cambria Math"/>
            <w:sz w:val="21"/>
            <w:szCs w:val="21"/>
          </w:rPr>
          <m:t>M</m:t>
        </m:r>
      </m:oMath>
      <w:r>
        <w:rPr>
          <w:rFonts w:ascii="Times New Roman" w:hAnsi="Times New Roman" w:eastAsia="宋体" w:cs="Times New Roman"/>
          <w:sz w:val="21"/>
          <w:szCs w:val="21"/>
        </w:rPr>
        <w:t>斜率为-1，则</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斜率必为1，即</w:t>
      </w:r>
      <m:oMath>
        <m:f>
          <m:num>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2.2.3.3 </w:t>
      </w:r>
      <w:r>
        <w:rPr>
          <w:b/>
          <w:bCs/>
          <w:sz w:val="24"/>
          <w:szCs w:val="24"/>
        </w:rPr>
        <w:t xml:space="preserve">两条直线的位置关系：三角形的心与直线（欧拉线）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21．（中档·保80%·卡壳看答案）</w:t>
      </w:r>
      <w:r>
        <w:rPr>
          <w:rFonts w:ascii="Times New Roman" w:hAnsi="Times New Roman" w:eastAsia="宋体" w:cs="Times New Roman"/>
          <w:sz w:val="21"/>
          <w:szCs w:val="21"/>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的顶点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，其欧拉线方程为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，则下列正确的是（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323975" cy="150495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顶点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D．欧拉线将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BCD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由题意先求出</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的中垂线方程，再与欧拉线方程联立可求出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，则可得三角形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，代入欧拉线方程，再结合三角形的外心可求出顶点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，从而可得三角形的重心坐标，结合图形可求出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垂心的坐标和欧拉线将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i/>
          <w:sz w:val="21"/>
          <w:szCs w:val="21"/>
        </w:rPr>
        <w:t>AB</w:t>
      </w:r>
      <w:r>
        <w:rPr>
          <w:rFonts w:ascii="Times New Roman" w:hAnsi="Times New Roman" w:eastAsia="宋体" w:cs="Times New Roman"/>
          <w:sz w:val="21"/>
          <w:szCs w:val="21"/>
        </w:rPr>
        <w:t>的中点为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，代入欧拉线方程得：</w:t>
      </w:r>
      <m:oMath>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，整理得：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①</w:t>
      </w:r>
      <w:r>
        <w:rPr>
          <w:rFonts w:ascii="Times New Roman" w:hAnsi="Times New Roman" w:eastAsia="宋体" w:cs="Times New Roman"/>
          <w:sz w:val="21"/>
          <w:szCs w:val="21"/>
        </w:rPr>
        <w:t>又外心为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②联立①②得：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所以顶点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5364000" cy="222937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5364000" cy="222937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，所以垂心的坐标为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与欧拉线平行，所以两部分的面积之比是</w:t>
      </w:r>
      <m:oMath>
        <m:f>
          <m:num>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2.2.3.4 </w:t>
      </w:r>
      <w:r>
        <w:rPr>
          <w:b/>
          <w:bCs/>
          <w:sz w:val="24"/>
          <w:szCs w:val="24"/>
        </w:rPr>
        <w:t xml:space="preserve">两条直线的位置关系：对称问题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22．（中档·保80%·卡壳看答案）</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的对称的点坐标为（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5,2</m:t>
            </m:r>
          </m:e>
        </m:d>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3,6</m:t>
            </m:r>
          </m:e>
        </m: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B</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设出点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，根据中点坐标公式和两直线垂直时斜率之间的关系，列出方程组，解方程组即可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设点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sz w:val="21"/>
                        <w:szCs w:val="21"/>
                        <w:lang w:eastAsia="zh-CN"/>
                      </w:rPr>
                      <m:t>0+x</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-3=0</m:t>
                </m:r>
              </m:e>
              <m:e>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0-x</m:t>
                    </m:r>
                  </m:den>
                </m:f>
                <m:r>
                  <w:rPr>
                    <w:rFonts w:ascii="Times New Roman" w:eastAsia="宋体" w:hAnsi="Times New Roman" w:cs="Cambria Math"/>
                    <w:sz w:val="21"/>
                    <w:szCs w:val="21"/>
                    <w:lang w:eastAsia="zh-CN"/>
                  </w:rPr>
                  <m:t>⋅(-1)=-1</m:t>
                </m:r>
              </m:e>
            </m:eqArr>
          </m:e>
        </m:d>
        <m:r>
          <w:rPr>
            <w:rFonts w:ascii="Times New Roman" w:eastAsia="宋体" w:hAnsi="Times New Roman" w:cs="Cambria Math"/>
            <w:sz w:val="21"/>
            <w:szCs w:val="21"/>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x=6</m:t>
                </m:r>
              </m:e>
              <m:e>
                <m:r>
                  <w:rPr>
                    <w:rFonts w:ascii="Times New Roman" w:eastAsia="宋体" w:hAnsi="Times New Roman" w:cs="Cambria Math"/>
                    <w:sz w:val="21"/>
                    <w:szCs w:val="21"/>
                    <w:lang w:eastAsia="zh-CN"/>
                  </w:rPr>
                  <m:t>y=3</m:t>
                </m:r>
              </m:e>
            </m:eqAr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的对称的点坐标为</w:t>
      </w:r>
      <m:oMath>
        <m:d>
          <m:dPr>
            <m:ctrlPr>
              <w:rPr>
                <w:rFonts w:ascii="Times New Roman" w:hAnsi="Times New Roman"/>
              </w:rPr>
            </m:ctrlPr>
          </m:dPr>
          <m:e>
            <m:r>
              <w:rPr>
                <w:rFonts w:ascii="Times New Roman" w:eastAsia="宋体" w:hAnsi="Times New Roman" w:cs="Cambria Math"/>
                <w:sz w:val="21"/>
                <w:szCs w:val="21"/>
                <w:lang w:eastAsia="zh-CN"/>
              </w:rPr>
              <m:t>6,3</m:t>
            </m: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23．（中档·保80%·卡壳看答案）</w:t>
      </w:r>
      <w:r>
        <w:rPr>
          <w:rFonts w:ascii="Times New Roman" w:hAnsi="Times New Roman" w:eastAsia="宋体" w:cs="Times New Roman"/>
          <w:sz w:val="21"/>
          <w:szCs w:val="21"/>
        </w:rPr>
        <w:t>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对称的直线方程为（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根据对称，先在所求的直线上任取一点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，利用一垂直，二平分，表示出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eastAsia="宋体" w:cs="Times New Roman"/>
          <w:sz w:val="21"/>
          <w:szCs w:val="21"/>
        </w:rPr>
        <w:t xml:space="preserve"> ，代入已知直线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则有</w:t>
      </w:r>
      <m:oMath>
        <m:d>
          <m:dPr>
            <m:begChr m:val="{"/>
            <m:endChr m:val=" "/>
            <m:sepChr m:val=","/>
          </m:dPr>
          <m:e>
            <m:eqArr>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所以</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因为点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2.2.3.5 </w:t>
      </w:r>
      <w:r>
        <w:rPr>
          <w:b/>
          <w:bCs/>
          <w:sz w:val="24"/>
          <w:szCs w:val="24"/>
        </w:rPr>
        <w:t xml:space="preserve">两条直线的位置关系：对称点与垂直直线综合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24．（中档·保80%·卡壳看答案）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1"/>
          <w:szCs w:val="21"/>
        </w:rPr>
        <w:t>关于直线</w:t>
      </w:r>
      <m:oMath>
        <m:r>
          <w:rPr>
            <w:rFonts w:ascii="Cambria Math" w:hAnsi="Cambria Math" w:cs="Cambria Math"/>
          </w:rPr>
          <m:t>x+y=1</m:t>
        </m:r>
      </m:oMath>
      <w:r>
        <w:rPr>
          <w:rFonts w:ascii="Times New Roman" w:hAnsi="Times New Roman" w:eastAsia="宋体"/>
          <w:sz w:val="21"/>
          <w:szCs w:val="21"/>
        </w:rPr>
        <w:t>的对称点为</w:t>
      </w:r>
      <m:oMath>
        <m:r>
          <w:rPr>
            <w:rFonts w:ascii="Cambria Math" w:hAnsi="Cambria Math" w:cs="Cambria Math"/>
          </w:rPr>
          <m:t>Q</m:t>
        </m:r>
      </m:oMath>
      <w:r>
        <w:rPr>
          <w:rFonts w:ascii="Times New Roman" w:hAnsi="Times New Roman" w:eastAsia="宋体"/>
          <w:sz w:val="21"/>
          <w:szCs w:val="21"/>
        </w:rPr>
        <w:t>，则点</w:t>
      </w:r>
      <m:oMath>
        <m:r>
          <w:rPr>
            <w:rFonts w:ascii="Cambria Math" w:hAnsi="Cambria Math" w:cs="Cambria Math"/>
          </w:rPr>
          <m:t>Q</m:t>
        </m:r>
      </m:oMath>
      <w:r>
        <w:rPr>
          <w:rFonts w:ascii="Times New Roman" w:hAnsi="Times New Roman" w:eastAsia="宋体"/>
          <w:sz w:val="21"/>
          <w:szCs w:val="21"/>
        </w:rPr>
        <w:t>的坐标为</w:t>
      </w:r>
      <w:r>
        <w:rPr>
          <w:rFonts w:ascii="Times New Roman" w:hAnsi="Times New Roman" w:eastAsia="宋体"/>
          <w:sz w:val="21"/>
          <w:szCs w:val="21"/>
          <w:u w:val="single"/>
        </w:rPr>
        <w:t xml:space="preserve"> </w:t>
      </w:r>
      <w:r>
        <w:rPr>
          <w:rFonts w:ascii="Times New Roman" w:hAnsi="Times New Roman" w:eastAsia="宋体"/>
          <w:sz w:val="21"/>
          <w:szCs w:val="21"/>
        </w:rPr>
        <w:t>，过点</w:t>
      </w:r>
      <m:oMath>
        <m:r>
          <w:rPr>
            <w:rFonts w:ascii="Cambria Math" w:hAnsi="Cambria Math" w:cs="Cambria Math"/>
          </w:rPr>
          <m:t>Q</m:t>
        </m:r>
      </m:oMath>
      <w:r>
        <w:rPr>
          <w:rFonts w:ascii="Times New Roman" w:hAnsi="Times New Roman" w:eastAsia="宋体"/>
          <w:sz w:val="21"/>
          <w:szCs w:val="21"/>
        </w:rPr>
        <w:t>且与直线</w:t>
      </w:r>
      <m:oMath>
        <m:r>
          <w:rPr>
            <w:rFonts w:ascii="Cambria Math" w:hAnsi="Cambria Math" w:cs="Cambria Math"/>
          </w:rPr>
          <m:t>x+y-3=0</m:t>
        </m:r>
      </m:oMath>
      <w:r>
        <w:rPr>
          <w:rFonts w:ascii="Times New Roman" w:hAnsi="Times New Roman" w:eastAsia="宋体"/>
          <w:sz w:val="21"/>
          <w:szCs w:val="21"/>
        </w:rPr>
        <w:t>垂直的直线方程为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先利用对称的性质得到关于</w:t>
      </w:r>
      <m:oMath>
        <m:r>
          <w:rPr>
            <w:rFonts w:ascii="Cambria Math" w:hAnsi="Cambria Math" w:cs="Cambria Math"/>
          </w:rPr>
          <m:t>Q</m:t>
        </m:r>
      </m:oMath>
      <w:r>
        <w:rPr>
          <w:rFonts w:ascii="Times New Roman" w:hAnsi="Times New Roman" w:eastAsia="宋体"/>
          <w:sz w:val="21"/>
          <w:szCs w:val="21"/>
        </w:rPr>
        <w:t>的坐标的方程组，解之即可求得点</w:t>
      </w:r>
      <m:oMath>
        <m:r>
          <w:rPr>
            <w:rFonts w:ascii="Cambria Math" w:hAnsi="Cambria Math" w:cs="Cambria Math"/>
          </w:rPr>
          <m:t>Q</m:t>
        </m:r>
      </m:oMath>
      <w:r>
        <w:rPr>
          <w:rFonts w:ascii="Times New Roman" w:hAnsi="Times New Roman" w:eastAsia="宋体"/>
          <w:sz w:val="21"/>
          <w:szCs w:val="21"/>
        </w:rPr>
        <w:t>的坐标；再利用直线垂直的性质，结合待定系数法即可得解</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(−4,−1)</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x−y+3=0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求点关于直线的对称点</w:t>
      </w:r>
    </w:p>
    <w:p>
      <w:pPr>
        <w:spacing w:before="0" w:after="0" w:line="288" w:lineRule="auto"/>
      </w:pPr>
      <w:r>
        <w:rPr>
          <w:shd w:val="clear" w:color="auto" w:fill="C9C9C9"/>
        </w:rPr>
        <w:t xml:space="preserve">【编注】</w:t>
      </w:r>
      <w:r>
        <w:rPr>
          <w:shd w:val="clear" w:color="auto" w:fill="C9C9C9"/>
        </w:rPr>
        <w:t xml:space="preserve">【分析】</w:t>
      </w:r>
      <w: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依题意，设</w:t>
      </w:r>
      <m:oMath>
        <m:r>
          <w:rPr>
            <w:rFonts w:ascii="Cambria Math" w:hAnsi="Cambria Math" w:cs="Cambria Math"/>
          </w:rPr>
          <m:t>Q(a,b)</m:t>
        </m:r>
      </m:oMath>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1"/>
          <w:szCs w:val="21"/>
        </w:rPr>
        <w:t>，解得</w:t>
      </w:r>
      <m:oMath>
        <m:r>
          <w:rPr>
            <w:rFonts w:ascii="Cambria Math" w:hAnsi="Cambria Math" w:cs="Cambria Math"/>
          </w:rPr>
          <m:t>a=-4,b=-1</m:t>
        </m:r>
      </m:oMath>
      <w:r>
        <w:rPr>
          <w:rFonts w:ascii="Times New Roman" w:hAnsi="Times New Roman" w:eastAsia="宋体"/>
          <w:sz w:val="21"/>
          <w:szCs w:val="21"/>
        </w:rPr>
        <w:t>，</w:t>
      </w:r>
      <w:r>
        <w:rPr>
          <w:rFonts w:ascii="Times New Roman" w:hAnsi="Times New Roman" w:eastAsia="宋体"/>
          <w:sz w:val="21"/>
          <w:szCs w:val="21"/>
        </w:rPr>
        <w:t>即点</w:t>
      </w:r>
      <w:r>
        <w:rPr>
          <w:rFonts w:ascii="Times New Roman" w:hAnsi="Times New Roman" w:eastAsia="宋体"/>
          <w:sz w:val="21"/>
          <w:szCs w:val="21"/>
          <w:i/>
        </w:rPr>
        <w:t>Q</w:t>
      </w:r>
      <w:r>
        <w:rPr>
          <w:rFonts w:ascii="Times New Roman" w:hAnsi="Times New Roman" w:eastAsia="宋体"/>
          <w:sz w:val="21"/>
          <w:szCs w:val="21"/>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288" w:lineRule="auto"/>
        <w:jc w:val="left"/>
      </w:pPr>
      <w:r>
        <w:rPr>
          <w:rFonts w:ascii="Times New Roman" w:hAnsi="Times New Roman" w:eastAsia="宋体"/>
          <w:sz w:val="21"/>
          <w:szCs w:val="21"/>
        </w:rPr>
        <w:t>设与直线</w:t>
      </w:r>
      <m:oMath>
        <m:r>
          <w:rPr>
            <w:rFonts w:ascii="Cambria Math" w:hAnsi="Cambria Math" w:cs="Cambria Math"/>
          </w:rPr>
          <m:t>x+y-3=0</m:t>
        </m:r>
      </m:oMath>
      <w:r>
        <w:rPr>
          <w:rFonts w:ascii="Times New Roman" w:hAnsi="Times New Roman" w:eastAsia="宋体"/>
          <w:sz w:val="21"/>
          <w:szCs w:val="21"/>
        </w:rPr>
        <w:t>垂直的直线方程为</w:t>
      </w:r>
      <m:oMath>
        <m:r>
          <w:rPr>
            <w:rFonts w:ascii="Cambria Math" w:hAnsi="Cambria Math" w:cs="Cambria Math"/>
          </w:rPr>
          <m:t>x-y+c=0</m:t>
        </m:r>
      </m:oMath>
      <w:r>
        <w:rPr>
          <w:rFonts w:ascii="Times New Roman" w:hAnsi="Times New Roman" w:eastAsia="宋体"/>
          <w:sz w:val="21"/>
          <w:szCs w:val="21"/>
        </w:rPr>
        <w:t>，</w:t>
      </w:r>
      <w:r>
        <w:rPr>
          <w:rFonts w:ascii="Times New Roman" w:hAnsi="Times New Roman" w:eastAsia="宋体"/>
          <w:sz w:val="21"/>
          <w:szCs w:val="21"/>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代入该式，得</w:t>
      </w:r>
      <m:oMath>
        <m:r>
          <w:rPr>
            <w:rFonts w:ascii="Cambria Math" w:hAnsi="Cambria Math" w:cs="Cambria Math"/>
          </w:rPr>
          <m:t>-4+1+c=0</m:t>
        </m:r>
      </m:oMath>
      <w:r>
        <w:rPr>
          <w:rFonts w:ascii="Times New Roman" w:hAnsi="Times New Roman" w:eastAsia="宋体"/>
          <w:sz w:val="21"/>
          <w:szCs w:val="21"/>
        </w:rPr>
        <w:t>，故</w:t>
      </w:r>
      <m:oMath>
        <m:r>
          <w:rPr>
            <w:rFonts w:ascii="Cambria Math" w:hAnsi="Cambria Math" w:cs="Cambria Math"/>
          </w:rPr>
          <m:t>c=3</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288" w:lineRule="auto"/>
        <w:jc w:val="left"/>
      </w:pPr>
      <w:r>
        <w:rPr>
          <w:rFonts w:ascii="Times New Roman" w:hAnsi="Times New Roman" w:eastAsia="宋体"/>
          <w:sz w:val="21"/>
          <w:szCs w:val="21"/>
        </w:rPr>
        <w:t>所以所求直线方程为</w:t>
      </w:r>
      <m:oMath>
        <m:r>
          <w:rPr>
            <w:rFonts w:ascii="Cambria Math" w:hAnsi="Cambria Math" w:cs="Cambria Math"/>
          </w:rPr>
          <m:t>x-y+3=0</m:t>
        </m:r>
      </m:oMath>
      <w:r>
        <w:rPr>
          <w:rFonts w:ascii="Times New Roman" w:hAnsi="Times New Roman" w:eastAsia="宋体"/>
          <w:sz w:val="21"/>
          <w:szCs w:val="21"/>
        </w:rPr>
        <w:t>.</w:t>
      </w:r>
      <w:r>
        <w:rPr>
          <w:rFonts w:ascii="Times New Roman" w:hAnsi="Times New Roman" w:eastAsia="宋体"/>
          <w:sz w:val="21"/>
          <w:szCs w:val="21"/>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w:t>
      </w:r>
      <m:oMath>
        <m:r>
          <w:rPr>
            <w:rFonts w:ascii="Cambria Math" w:hAnsi="Cambria Math" w:cs="Cambria Math"/>
          </w:rPr>
          <m:t>x-y+3=0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点关于直线对称的实质是该直线是两点连线的垂直平分线，本题也</w:t>
      </w:r>
      <w:r>
        <w:rPr>
          <w:rFonts w:ascii="Times New Roman" w:hAnsi="Times New Roman" w:eastAsia="宋体"/>
          <w:sz w:val="21"/>
          <w:szCs w:val="21"/>
        </w:rPr>
        <w:lastRenderedPageBreak/>
        <w:t>可以先由已知直线的方程和垂直得到所求直线的斜率，再写出直线的点斜式方程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1"/>
          <w:szCs w:val="21"/>
        </w:rPr>
        <w:t>垂直的直线系方程为</w:t>
      </w:r>
      <w:r>
        <w:rPr>
          <w:rFonts w:ascii="Times New Roman" w:hAnsi="Times New Roman" w:eastAsia="宋体"/>
          <w:sz w:val="21"/>
          <w:szCs w:val="21"/>
        </w:rPr>
        <w:t>:</w:t>
      </w:r>
      <m:oMath>
        <m:r>
          <w:rPr>
            <w:rFonts w:ascii="Cambria Math" w:hAnsi="Cambria Math" w:cs="Cambria Math"/>
          </w:rPr>
          <m:t>Bx-Ay+λ=0</m:t>
        </m:r>
      </m:oMath>
      <w:r>
        <w:rPr>
          <w:rFonts w:ascii="Times New Roman" w:hAnsi="Times New Roman" w:eastAsia="宋体"/>
          <w:sz w:val="21"/>
          <w:szCs w:val="21"/>
        </w:rPr>
        <w:t>(</w:t>
      </w:r>
      <m:oMath>
        <m:r>
          <w:rPr>
            <w:rFonts w:ascii="Cambria Math" w:hAnsi="Cambria Math" w:cs="Cambria Math"/>
          </w:rPr>
          <m:t>λ</m:t>
        </m:r>
      </m:oMath>
      <w:r>
        <w:rPr>
          <w:rFonts w:ascii="Times New Roman" w:hAnsi="Times New Roman" w:eastAsia="宋体"/>
          <w:sz w:val="21"/>
          <w:szCs w:val="21"/>
        </w:rPr>
        <w:t>为参数</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2.2.3.6 </w:t>
      </w:r>
      <w:r>
        <w:rPr>
          <w:b/>
          <w:bCs/>
          <w:sz w:val="24"/>
          <w:szCs w:val="24"/>
        </w:rPr>
        <w:t xml:space="preserve">两条直线的位置关系：对称转化求线段和最值（将军饮马）</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25．（中档·保80%·卡壳看答案）</w:t>
      </w:r>
      <w:r>
        <w:rPr>
          <w:rFonts w:ascii="Times New Roman" w:hAnsi="Times New Roman" w:eastAsia="宋体" w:cs="Times New Roman"/>
          <w:sz w:val="21"/>
          <w:szCs w:val="21"/>
        </w:rPr>
        <w:t>已知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，动点P在直线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取最小值时，点P的坐标为（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21</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利用两点之间线段最短，先求点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w:t>
      </w:r>
      <m:oMath>
        <m:sSub>
          <m:e>
            <m:d>
              <m:dPr>
                <m:sepChr m:val=","/>
              </m:dPr>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对称的点为</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m:rPr>
            <m:nor/>
          </m:rP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当且仅当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取最小值，直线</w:t>
      </w:r>
      <m:oMath>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026800" cy="1883732"/>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2.2.3.7 </w:t>
      </w:r>
      <w:r>
        <w:rPr>
          <w:b/>
          <w:bCs/>
          <w:sz w:val="24"/>
          <w:szCs w:val="24"/>
        </w:rPr>
        <w:t xml:space="preserve">两条直线的位置关系：两直线的交点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26．（简单·保60%·卡壳看答案）</w:t>
      </w:r>
      <w:r>
        <w:rPr>
          <w:rFonts w:ascii="Times New Roman" w:eastAsia="宋体" w:hAnsi="Times New Roman" w:cs="Times New Roman"/>
          <w:sz w:val="21"/>
          <w:szCs w:val="21"/>
          <w:lang w:eastAsia="zh-CN"/>
        </w:rPr>
        <w:t xml:space="preserve">若直线</w:t>
      </w:r>
      <m:oMath>
        <m:r>
          <w:rPr>
            <w:rFonts w:ascii="Times New Roman" w:eastAsia="宋体" w:hAnsi="Times New Roman" w:cs="Cambria Math"/>
            <w:sz w:val="21"/>
            <w:szCs w:val="21"/>
            <w:lang w:eastAsia="zh-CN"/>
          </w:rPr>
          <m:t>y=2x+10,y=x+1,y=ax-2</m:t>
        </m:r>
      </m:oMath>
      <w:r>
        <w:rPr>
          <w:rFonts w:ascii="Times New Roman" w:eastAsia="宋体" w:hAnsi="Times New Roman" w:cs="Times New Roman"/>
          <w:sz w:val="21"/>
          <w:szCs w:val="21"/>
          <w:lang w:eastAsia="zh-CN"/>
        </w:rPr>
        <w:t>交于一点，则a的值为（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先联立方程求出</w:t>
      </w:r>
      <m:oMath>
        <m:r>
          <w:rPr>
            <w:rFonts w:ascii="Times New Roman" w:eastAsia="宋体" w:hAnsi="Times New Roman" w:cs="Cambria Math"/>
            <w:sz w:val="21"/>
            <w:szCs w:val="21"/>
            <w:lang w:eastAsia="zh-CN"/>
          </w:rPr>
          <m:t>y=2x+10,y=x+1</m:t>
        </m:r>
      </m:oMath>
      <w:r>
        <w:rPr>
          <w:rFonts w:ascii="Times New Roman" w:eastAsia="宋体" w:hAnsi="Times New Roman" w:cs="Times New Roman"/>
          <w:sz w:val="21"/>
          <w:szCs w:val="21"/>
          <w:lang w:eastAsia="zh-CN"/>
        </w:rPr>
        <w:t>的交点，再将该点代入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即可求出</w:t>
      </w:r>
      <w:r>
        <w:rPr>
          <w:rFonts w:ascii="Times New Roman" w:eastAsia="宋体" w:hAnsi="Times New Roman" w:cs="Times New Roman"/>
          <w:i/>
          <w:sz w:val="21"/>
          <w:szCs w:val="21"/>
          <w:lang w:eastAsia="zh-CN"/>
        </w:rPr>
        <w:t>a</w:t>
      </w:r>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y=2x+10</m:t>
                </m:r>
              </m:e>
              <m:e>
                <m:r>
                  <w:rPr>
                    <w:rFonts w:ascii="Times New Roman" w:eastAsia="宋体" w:hAnsi="Times New Roman" w:cs="Cambria Math"/>
                    <w:sz w:val="21"/>
                    <w:szCs w:val="21"/>
                    <w:lang w:eastAsia="zh-CN"/>
                  </w:rPr>
                  <m:t>y=x+1</m:t>
                </m:r>
              </m:e>
            </m:eqArr>
          </m:e>
        </m:d>
      </m:oMath>
      <w:r>
        <w:rPr>
          <w:rFonts w:ascii="Times New Roman" w:eastAsia="宋体" w:hAnsi="Times New Roman" w:cs="Times New Roman"/>
          <w:sz w:val="21"/>
          <w:szCs w:val="21"/>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x=-9</m:t>
                </m:r>
              </m:e>
              <m:e>
                <m:r>
                  <w:rPr>
                    <w:rFonts w:ascii="Times New Roman" w:eastAsia="宋体" w:hAnsi="Times New Roman" w:cs="Cambria Math"/>
                    <w:sz w:val="21"/>
                    <w:szCs w:val="21"/>
                    <w:lang w:eastAsia="zh-CN"/>
                  </w:rPr>
                  <m:t>y=-8</m:t>
                </m:r>
              </m:e>
            </m:eqArr>
          </m:e>
        </m:d>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即直线</w:t>
      </w:r>
      <m:oMath>
        <m:r>
          <w:rPr>
            <w:rFonts w:ascii="Times New Roman" w:eastAsia="宋体" w:hAnsi="Times New Roman" w:cs="Cambria Math"/>
            <w:sz w:val="21"/>
            <w:szCs w:val="21"/>
            <w:lang w:eastAsia="zh-CN"/>
          </w:rPr>
          <m:t>y=2x+10</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y=x+1</m:t>
        </m:r>
      </m:oMath>
      <w:r>
        <w:rPr>
          <w:rFonts w:ascii="Times New Roman" w:eastAsia="宋体" w:hAnsi="Times New Roman" w:cs="Times New Roman"/>
          <w:sz w:val="21"/>
          <w:szCs w:val="21"/>
          <w:lang w:eastAsia="zh-CN"/>
        </w:rPr>
        <w:t>相交于点</w:t>
      </w:r>
      <m:oMath>
        <m:r>
          <w:rPr>
            <w:rFonts w:ascii="Times New Roman" w:eastAsia="宋体" w:hAnsi="Times New Roman" w:cs="Cambria Math"/>
            <w:sz w:val="21"/>
            <w:szCs w:val="21"/>
            <w:lang w:eastAsia="zh-CN"/>
          </w:rPr>
          <m:t>(-9,-8)</m:t>
        </m:r>
      </m:oMath>
      <w:r>
        <w:rPr>
          <w:rFonts w:ascii="Times New Roman" w:eastAsia="宋体" w:hAnsi="Times New Roman" w:cs="Times New Roman"/>
          <w:sz w:val="21"/>
          <w:szCs w:val="21"/>
          <w:lang w:eastAsia="zh-CN"/>
        </w:rPr>
        <w:t>，代入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a=</m:t>
        </m:r>
        <m:f>
          <m:fPr>
            <m:ctrlPr>
              <w:rPr>
                <w:rFonts w:ascii="Times New Roman" w:hAnsi="Times New Roman"/>
              </w:rPr>
            </m:ctrlPr>
          </m:fPr>
          <m:num>
            <m:r>
              <w:rPr>
                <w:rFonts w:ascii="Times New Roman" w:eastAsia="宋体" w:hAnsi="Times New Roman" w:cs="Cambria Math"/>
                <w:sz w:val="21"/>
                <w:szCs w:val="21"/>
                <w:lang w:eastAsia="zh-CN"/>
              </w:rPr>
              <m:t>2</m:t>
            </m:r>
          </m:num>
          <m:den>
            <m:r>
              <w:rPr>
                <w:rFonts w:ascii="Times New Roman" w:eastAsia="宋体" w:hAnsi="Times New Roman" w:cs="Cambria Math"/>
                <w:sz w:val="21"/>
                <w:szCs w:val="21"/>
                <w:lang w:eastAsia="zh-CN"/>
              </w:rPr>
              <m:t>3</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本题考查直线交点坐标的求法，属于基础题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27．（中档·保80%·卡壳看答案）</w:t>
      </w:r>
      <w:r>
        <w:rPr>
          <w:rFonts w:ascii="Times New Roman" w:hAnsi="Times New Roman" w:eastAsia="宋体" w:cs="Times New Roman"/>
          <w:sz w:val="21"/>
          <w:szCs w:val="21"/>
        </w:rPr>
        <w:t xml:space="preserve">若三条直线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能构成三角形，则a应满足的条件是（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先排除平行与重合情况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，再排除交于一点的情况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三线重合，当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④若三条直线交于一点，由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将</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的交点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的坐标代入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w:t>
      </w: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（舍去）或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所以要使三条直线能构成三角形，需</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2.2.3.8 </w:t>
      </w:r>
      <w:r>
        <w:rPr>
          <w:b/>
          <w:bCs/>
          <w:sz w:val="24"/>
          <w:szCs w:val="24"/>
        </w:rPr>
        <w:t xml:space="preserve">两条直线的位置关系：直线夹角与过交点直线（方向向量法）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28．（中档·保80%·卡壳看答案）</w:t>
      </w:r>
      <w:r>
        <w:rPr>
          <w:rFonts w:ascii="Times New Roman" w:hAnsi="Times New Roman" w:eastAsia="宋体"/>
          <w:sz w:val="21"/>
          <w:szCs w:val="21"/>
        </w:rPr>
        <w:t xml:space="preserve"/>
      </w:r>
      <w:r>
        <w:rPr>
          <w:rFonts w:ascii="Times New Roman" w:hAnsi="Times New Roman" w:eastAsia="宋体"/>
          <w:sz w:val="21"/>
          <w:szCs w:val="21"/>
        </w:rPr>
        <w:t xml:space="preserve"/>
      </w:r>
      <w:r>
        <w:rPr>
          <w:rFonts w:ascii="Times New Roman" w:hAnsi="Times New Roman" w:eastAsia="宋体"/>
          <w:sz w:val="21"/>
          <w:szCs w:val="21"/>
        </w:rPr>
        <w:t xml:space="preserve">已知直线</w:t>
      </w:r>
      <w:r>
        <w:rPr>
          <w:rFonts w:ascii="Times New Roman" w:hAnsi="Times New Roman" w:eastAsia="宋体"/>
          <w:sz w:val="21"/>
          <w:szCs w:val="21"/>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1"/>
          <w:szCs w:val="21"/>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的交点为</w:t>
      </w:r>
      <w:r>
        <w:rPr>
          <w:rFonts w:ascii="Times New Roman" w:hAnsi="Times New Roman" w:eastAsia="宋体"/>
          <w:sz w:val="21"/>
          <w:szCs w:val="21"/>
          <w:i/>
        </w:rPr>
        <w:t>P</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)求直线</w:t>
      </w:r>
      <w:r>
        <w:rPr>
          <w:rFonts w:ascii="Times New Roman" w:hAnsi="Times New Roman" w:eastAsia="宋体"/>
          <w:sz w:val="21"/>
          <w:szCs w:val="21"/>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1"/>
          <w:szCs w:val="21"/>
        </w:rPr>
        <w:t>与</w:t>
      </w:r>
      <w:r>
        <w:rPr>
          <w:rFonts w:ascii="Times New Roman" w:hAnsi="Times New Roman" w:eastAsia="宋体"/>
          <w:sz w:val="21"/>
          <w:szCs w:val="21"/>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1"/>
          <w:szCs w:val="21"/>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)若直线</w:t>
      </w:r>
      <w:r>
        <w:rPr>
          <w:rFonts w:ascii="Times New Roman" w:hAnsi="Times New Roman" w:eastAsia="宋体"/>
          <w:sz w:val="21"/>
          <w:szCs w:val="21"/>
          <w:i/>
        </w:rPr>
        <w:t>l</w:t>
      </w:r>
      <w:r>
        <w:rPr>
          <w:rFonts w:ascii="Times New Roman" w:hAnsi="Times New Roman" w:eastAsia="宋体"/>
          <w:sz w:val="21"/>
          <w:szCs w:val="21"/>
        </w:rPr>
        <w:t>过点</w:t>
      </w:r>
      <w:r>
        <w:rPr>
          <w:rFonts w:ascii="Times New Roman" w:hAnsi="Times New Roman" w:eastAsia="宋体"/>
          <w:sz w:val="21"/>
          <w:szCs w:val="21"/>
          <w:i/>
        </w:rPr>
        <w:t>P</w:t>
      </w:r>
      <w:r>
        <w:rPr>
          <w:rFonts w:ascii="Times New Roman" w:hAnsi="Times New Roman" w:eastAsia="宋体"/>
          <w:sz w:val="21"/>
          <w:szCs w:val="21"/>
        </w:rPr>
        <w:t>，且与两坐标轴的正半轴所围成的三角形面积为</w:t>
      </w:r>
      <w:r>
        <w:rPr>
          <w:rFonts w:ascii="Times New Roman" w:hAnsi="Times New Roman" w:eastAsia="宋体"/>
          <w:sz w:val="21"/>
          <w:szCs w:val="21"/>
        </w:rPr>
        <w:t>32</w:t>
      </w:r>
      <w:r>
        <w:rPr>
          <w:rFonts w:ascii="Times New Roman" w:hAnsi="Times New Roman" w:eastAsia="宋体"/>
          <w:sz w:val="21"/>
          <w:szCs w:val="21"/>
        </w:rPr>
        <w:t>，求直线</w:t>
      </w:r>
      <w:r>
        <w:rPr>
          <w:rFonts w:ascii="Times New Roman" w:hAnsi="Times New Roman" w:eastAsia="宋体"/>
          <w:sz w:val="21"/>
          <w:szCs w:val="21"/>
          <w:i/>
        </w:rPr>
        <w:t>l</w:t>
      </w:r>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【大招指引】</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)求点</w:t>
      </w:r>
      <w:r>
        <w:rPr>
          <w:rFonts w:ascii="Times New Roman" w:hAnsi="Times New Roman" w:eastAsia="宋体"/>
          <w:sz w:val="21"/>
          <w:szCs w:val="21"/>
          <w:i/>
        </w:rPr>
        <w:t>P</w:t>
      </w:r>
      <w:r>
        <w:rPr>
          <w:rFonts w:ascii="Times New Roman" w:hAnsi="Times New Roman" w:eastAsia="宋体"/>
          <w:sz w:val="21"/>
          <w:szCs w:val="21"/>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(1)见详解</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(2)25x+9y−120=0或x+y−8=0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两条直线的到（夹）角公式、求直线交点坐标</w:t>
      </w:r>
    </w:p>
    <w:p>
      <w:pPr>
        <w:spacing w:before="0" w:after="0" w:line="288" w:lineRule="auto"/>
      </w:pPr>
      <w:r>
        <w:rPr>
          <w:shd w:val="clear" w:color="auto" w:fill="C9C9C9"/>
        </w:rPr>
        <w:t xml:space="preserve">【编注】</w:t>
      </w:r>
      <w:r>
        <w:rPr>
          <w:shd w:val="clear" w:color="auto" w:fill="C9C9C9"/>
        </w:rPr>
        <w:t xml:space="preserve">【分析】</w:t>
      </w:r>
      <w: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)取直线</w:t>
      </w:r>
      <w:r>
        <w:rPr>
          <w:rFonts w:ascii="Times New Roman" w:hAnsi="Times New Roman" w:eastAsia="宋体"/>
          <w:sz w:val="21"/>
          <w:szCs w:val="21"/>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1"/>
          <w:szCs w:val="21"/>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的方向向量分别为</w:t>
      </w:r>
      <w:r>
        <w:rPr>
          <w:rFonts w:ascii="Times New Roman" w:hAnsi="Times New Roman" w:eastAsia="宋体"/>
          <w:sz w:val="21"/>
          <w:szCs w:val="21"/>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1"/>
          <w:szCs w:val="21"/>
        </w:rPr>
        <w:t>，记直线</w:t>
      </w:r>
      <w:r>
        <w:rPr>
          <w:rFonts w:ascii="Times New Roman" w:hAnsi="Times New Roman" w:eastAsia="宋体"/>
          <w:sz w:val="21"/>
          <w:szCs w:val="21"/>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1"/>
          <w:szCs w:val="21"/>
        </w:rPr>
        <w:t>与</w:t>
      </w:r>
      <w:r>
        <w:rPr>
          <w:rFonts w:ascii="Times New Roman" w:hAnsi="Times New Roman" w:eastAsia="宋体"/>
          <w:sz w:val="21"/>
          <w:szCs w:val="21"/>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1"/>
          <w:szCs w:val="21"/>
        </w:rPr>
        <w:t>的夹角为</w:t>
      </w:r>
      <w:r>
        <w:rPr>
          <w:rFonts w:ascii="Times New Roman" w:hAnsi="Times New Roman" w:eastAsia="宋体"/>
          <w:sz w:val="21"/>
          <w:szCs w:val="21"/>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则</w:t>
      </w:r>
      <w:r>
        <w:rPr>
          <w:rFonts w:ascii="Times New Roman" w:hAnsi="Times New Roman" w:eastAsia="宋体"/>
          <w:sz w:val="21"/>
          <w:szCs w:val="21"/>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w:t>
      </w:r>
      <w:r>
        <w:rPr>
          <w:rFonts w:ascii="Times New Roman" w:hAnsi="Times New Roman" w:eastAsia="宋体"/>
          <w:sz w:val="21"/>
          <w:szCs w:val="21"/>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1"/>
          <w:szCs w:val="21"/>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1"/>
          <w:szCs w:val="21"/>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由题可知，直线</w:t>
      </w:r>
      <w:r>
        <w:rPr>
          <w:rFonts w:ascii="Times New Roman" w:hAnsi="Times New Roman" w:eastAsia="宋体"/>
          <w:sz w:val="21"/>
          <w:szCs w:val="21"/>
          <w:i/>
        </w:rPr>
        <w:t>l</w:t>
      </w:r>
      <w:r>
        <w:rPr>
          <w:rFonts w:ascii="Times New Roman" w:hAnsi="Times New Roman" w:eastAsia="宋体"/>
          <w:sz w:val="21"/>
          <w:szCs w:val="21"/>
        </w:rPr>
        <w:t>的斜率存在且小于</w:t>
      </w:r>
      <w:r>
        <w:rPr>
          <w:rFonts w:ascii="Times New Roman" w:hAnsi="Times New Roman" w:eastAsia="宋体"/>
          <w:sz w:val="21"/>
          <w:szCs w:val="21"/>
        </w:rPr>
        <w:t>0</w:t>
      </w:r>
      <w:r>
        <w:rPr>
          <w:rFonts w:ascii="Times New Roman" w:hAnsi="Times New Roman" w:eastAsia="宋体"/>
          <w:sz w:val="21"/>
          <w:szCs w:val="21"/>
        </w:rPr>
        <w:t>，设斜率为</w:t>
      </w:r>
      <w:r>
        <w:rPr>
          <w:rFonts w:ascii="Times New Roman" w:hAnsi="Times New Roman" w:eastAsia="宋体"/>
          <w:sz w:val="21"/>
          <w:szCs w:val="21"/>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1"/>
          <w:szCs w:val="21"/>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令</w:t>
      </w:r>
      <w:r>
        <w:rPr>
          <w:rFonts w:ascii="Times New Roman" w:hAnsi="Times New Roman" w:eastAsia="宋体"/>
          <w:sz w:val="21"/>
          <w:szCs w:val="21"/>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1"/>
          <w:szCs w:val="21"/>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1"/>
          <w:szCs w:val="21"/>
        </w:rPr>
        <w:t>，令</w:t>
      </w:r>
      <w:r>
        <w:rPr>
          <w:rFonts w:ascii="Times New Roman" w:hAnsi="Times New Roman" w:eastAsia="宋体"/>
          <w:sz w:val="21"/>
          <w:szCs w:val="21"/>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1"/>
          <w:szCs w:val="21"/>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则有</w:t>
      </w:r>
      <w:r>
        <w:rPr>
          <w:rFonts w:ascii="Times New Roman" w:hAnsi="Times New Roman" w:eastAsia="宋体"/>
          <w:sz w:val="21"/>
          <w:szCs w:val="21"/>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1"/>
          <w:szCs w:val="21"/>
        </w:rPr>
        <w:t>，整理得</w:t>
      </w:r>
      <w:r>
        <w:rPr>
          <w:rFonts w:ascii="Times New Roman" w:hAnsi="Times New Roman" w:eastAsia="宋体"/>
          <w:sz w:val="21"/>
          <w:szCs w:val="21"/>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1"/>
          <w:szCs w:val="21"/>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1"/>
          <w:szCs w:val="21"/>
        </w:rPr>
        <w:t>或</w:t>
      </w:r>
      <w:r>
        <w:rPr>
          <w:rFonts w:ascii="Times New Roman" w:hAnsi="Times New Roman" w:eastAsia="宋体"/>
          <w:sz w:val="21"/>
          <w:szCs w:val="21"/>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1"/>
          <w:szCs w:val="21"/>
        </w:rPr>
        <w:t>所以直线</w:t>
      </w:r>
      <w:r>
        <w:rPr>
          <w:rFonts w:ascii="Times New Roman" w:hAnsi="Times New Roman" w:eastAsia="宋体"/>
          <w:sz w:val="21"/>
          <w:szCs w:val="21"/>
          <w:i/>
        </w:rPr>
        <w:t>l</w:t>
      </w:r>
      <w:r>
        <w:rPr>
          <w:rFonts w:ascii="Times New Roman" w:hAnsi="Times New Roman" w:eastAsia="宋体"/>
          <w:sz w:val="21"/>
          <w:szCs w:val="21"/>
        </w:rPr>
        <w:t>的方程为</w:t>
      </w:r>
      <w:r>
        <w:rPr>
          <w:rFonts w:ascii="Times New Roman" w:hAnsi="Times New Roman" w:eastAsia="宋体"/>
          <w:sz w:val="21"/>
          <w:szCs w:val="21"/>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1"/>
          <w:szCs w:val="21"/>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【题后反思】</w:t>
      </w:r>
      <w:r>
        <w:rPr>
          <w:rFonts w:ascii="Times New Roman" w:hAnsi="Times New Roman" w:eastAsia="宋体"/>
          <w:sz w:val="21"/>
          <w:szCs w:val="21"/>
        </w:rPr>
        <w:t xml:space="preserve">斜率为</w:t>
      </w:r>
      <m:oMath>
        <m:r>
          <w:rPr>
            <w:rFonts w:ascii="Cambria Math" w:eastAsia="宋体" w:hAnsi="Cambria Math" w:cs="Cambria Math"/>
          </w:rPr>
          <m:t>k</m:t>
        </m:r>
      </m:oMath>
      <w:r>
        <w:rPr>
          <w:rFonts w:ascii="Times New Roman" w:hAnsi="Times New Roman" w:eastAsia="宋体"/>
          <w:sz w:val="21"/>
          <w:szCs w:val="21"/>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1"/>
          <w:szCs w:val="21"/>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1"/>
          <w:szCs w:val="21"/>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2.2.3.9 </w:t>
      </w:r>
      <w:r>
        <w:rPr>
          <w:b/>
          <w:bCs/>
          <w:sz w:val="24"/>
          <w:szCs w:val="24"/>
        </w:rPr>
        <w:t xml:space="preserve">两条直线的位置关系：过交点的直线方程（两点式与垂直系）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29．（中档·保80%·卡壳看答案）</w:t>
      </w:r>
      <w:r>
        <w:rPr>
          <w:rFonts w:ascii="Times New Roman" w:hAnsi="Times New Roman" w:eastAsia="宋体"/>
          <w:sz w:val="21"/>
          <w:szCs w:val="21"/>
        </w:rPr>
        <w:t>已知直线</w:t>
      </w:r>
      <m:oMath>
        <m:r>
          <w:rPr>
            <w:rFonts w:ascii="Cambria Math" w:hAnsi="Cambria Math" w:cs="Cambria Math"/>
          </w:rPr>
          <m:t>l</m:t>
        </m:r>
      </m:oMath>
      <w:r>
        <w:rPr>
          <w:rFonts w:ascii="Times New Roman" w:hAnsi="Times New Roman" w:eastAsia="宋体"/>
          <w:sz w:val="21"/>
          <w:szCs w:val="21"/>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1"/>
          <w:szCs w:val="21"/>
        </w:rPr>
        <w:t>的交点</w:t>
      </w:r>
      <m:oMath>
        <m:r>
          <w:rPr>
            <w:rFonts w:ascii="Cambria Math" w:hAnsi="Cambria Math" w:cs="Cambria Math"/>
          </w:rPr>
          <m:t>M</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经过点</w:t>
      </w:r>
      <m:oMath>
        <m:r>
          <w:rPr>
            <w:rFonts w:ascii="Cambria Math" w:hAnsi="Cambria Math" w:cs="Cambria Math"/>
          </w:rPr>
          <m:t>P(3,1)</m:t>
        </m:r>
      </m:oMath>
      <w:r>
        <w:rPr>
          <w:rFonts w:ascii="Times New Roman" w:hAnsi="Times New Roman" w:eastAsia="宋体"/>
          <w:sz w:val="21"/>
          <w:szCs w:val="21"/>
        </w:rPr>
        <w:t>，求直线</w:t>
      </w:r>
      <m:oMath>
        <m:r>
          <w:rPr>
            <w:rFonts w:ascii="Cambria Math" w:hAnsi="Cambria Math" w:cs="Cambria Math"/>
          </w:rPr>
          <m:t>l</m:t>
        </m:r>
      </m:oMath>
      <w:r>
        <w:rPr>
          <w:rFonts w:ascii="Times New Roman" w:hAnsi="Times New Roman" w:eastAsia="宋体"/>
          <w:sz w:val="21"/>
          <w:szCs w:val="21"/>
        </w:rPr>
        <w:t>的方程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316C" w14:textId="77777777" w:rsidR="00F423BB" w:rsidRDefault="00000000">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3x+2y+5=0</m:t>
        </m:r>
      </m:oMath>
      <w:r>
        <w:rPr>
          <w:rFonts w:ascii="Times New Roman" w:hAnsi="Times New Roman" w:eastAsia="宋体"/>
          <w:sz w:val="21"/>
          <w:szCs w:val="21"/>
        </w:rPr>
        <w:t>垂直，求直线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r>
          <w:rPr>
            <w:rFonts w:ascii="Cambria Math" w:hAnsi="Cambria Math" w:cs="Cambria Math"/>
            <w:shd w:val="clear" w:color="auto" w:fill="C9C9C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288" w:lineRule="auto"/>
        <w:jc w:val="left"/>
      </w:pPr>
      <w:r>
        <w:rPr>
          <w:rFonts w:ascii="Times New Roman" w:hAnsi="Times New Roman" w:eastAsia="宋体"/>
          <w:sz w:val="21"/>
          <w:szCs w:val="21"/>
          <w:shd w:val="clear" w:color="auto" w:fill="C9C9C9"/>
        </w:rPr>
        <w:t>(2)</w:t>
      </w:r>
      <m:oMath>
        <m:r>
          <w:rPr>
            <w:rFonts w:ascii="Cambria Math" w:hAnsi="Cambria Math" w:cs="Cambria Math"/>
          </w:rPr>
          <m:t>2x-3y+4=0</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)联立方程求得交点坐标，再由两点式求出直线方程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)根据直线垂直进行解设方程，再利用交点坐标即可得出结果</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1"/>
          <w:szCs w:val="21"/>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288" w:lineRule="auto"/>
        <w:jc w:val="left"/>
      </w:pPr>
      <w:r>
        <w:rPr>
          <w:rFonts w:ascii="Times New Roman" w:hAnsi="Times New Roman" w:eastAsia="宋体"/>
          <w:sz w:val="21"/>
          <w:szCs w:val="21"/>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1"/>
          <w:szCs w:val="21"/>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1"/>
          <w:szCs w:val="21"/>
        </w:rPr>
        <w:t>的交点为</w:t>
      </w:r>
      <m:oMath>
        <m:r>
          <w:rPr>
            <w:rFonts w:ascii="Cambria Math" w:hAnsi="Cambria Math" w:cs="Cambria Math"/>
          </w:rPr>
          <m:t>M(1,2)</m:t>
        </m:r>
      </m:oMath>
      <w:r>
        <w:rPr>
          <w:rFonts w:ascii="Times New Roman" w:hAnsi="Times New Roman" w:eastAsia="宋体"/>
          <w:sz w:val="21"/>
          <w:szCs w:val="21"/>
        </w:rPr>
        <w:t>．</w:t>
      </w:r>
      <m:oMath>
        <m:r>
          <w:rPr>
            <w:rFonts w:ascii="Cambria Math" w:hAnsi="Cambria Math" w:cs="Cambria Math"/>
          </w:rPr>
          <w:lastRenderedPageBreak/>
          <m:t>∵</m:t>
        </m:r>
      </m:oMath>
      <w:r>
        <w:rPr>
          <w:rFonts w:ascii="Times New Roman" w:hAnsi="Times New Roman" w:eastAsia="宋体"/>
          <w:sz w:val="21"/>
          <w:szCs w:val="21"/>
        </w:rPr>
        <w:t>直线</w:t>
      </w:r>
      <m:oMath>
        <m:r>
          <w:rPr>
            <w:rFonts w:ascii="Cambria Math" w:hAnsi="Cambria Math" w:cs="Cambria Math"/>
          </w:rPr>
          <m:t>l</m:t>
        </m:r>
      </m:oMath>
      <w:r>
        <w:rPr>
          <w:rFonts w:ascii="Times New Roman" w:hAnsi="Times New Roman" w:eastAsia="宋体"/>
          <w:sz w:val="21"/>
          <w:szCs w:val="21"/>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1"/>
          <w:szCs w:val="21"/>
        </w:rPr>
        <w:t>，</w:t>
      </w:r>
      <m:oMath>
        <m:r>
          <w:rPr>
            <w:rFonts w:ascii="Cambria Math" w:hAnsi="Cambria Math" w:cs="Cambria Math"/>
          </w:rPr>
          <m:t>∴</m:t>
        </m:r>
      </m:oMath>
      <w:r>
        <w:rPr>
          <w:rFonts w:ascii="Times New Roman" w:hAnsi="Times New Roman" w:eastAsia="宋体"/>
          <w:sz w:val="21"/>
          <w:szCs w:val="21"/>
        </w:rPr>
        <w:t xml:space="preserve"> </w:t>
      </w:r>
      <m:oMath>
        <m:r>
          <w:rPr>
            <w:rFonts w:ascii="Cambria Math" w:hAnsi="Cambria Math" w:cs="Cambria Math"/>
          </w:rPr>
          <m:t>l</m:t>
        </m:r>
      </m:oMath>
      <w:r>
        <w:rPr>
          <w:rFonts w:ascii="Times New Roman" w:hAnsi="Times New Roman" w:eastAsia="宋体"/>
          <w:sz w:val="21"/>
          <w:szCs w:val="21"/>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1"/>
          <w:szCs w:val="21"/>
        </w:rPr>
        <w:t>，即</w:t>
      </w:r>
      <m:oMath>
        <m:r>
          <w:rPr>
            <w:rFonts w:ascii="Cambria Math" w:hAnsi="Cambria Math" w:cs="Cambria Math"/>
          </w:rPr>
          <m:t>x+2y-5=0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3x+2y+5=0</m:t>
        </m:r>
      </m:oMath>
      <w:r>
        <w:rPr>
          <w:rFonts w:ascii="Times New Roman" w:hAnsi="Times New Roman" w:eastAsia="宋体"/>
          <w:sz w:val="21"/>
          <w:szCs w:val="21"/>
        </w:rPr>
        <w:t>垂直，</w:t>
      </w:r>
      <w:r>
        <w:rPr>
          <w:rFonts w:ascii="Times New Roman" w:hAnsi="Times New Roman" w:eastAsia="宋体"/>
          <w:sz w:val="21"/>
          <w:szCs w:val="21"/>
        </w:rPr>
        <w:t>可设它的方程为</w:t>
      </w:r>
      <m:oMath>
        <m:r>
          <w:rPr>
            <w:rFonts w:ascii="Cambria Math" w:hAnsi="Cambria Math" w:cs="Cambria Math"/>
          </w:rPr>
          <m:t>2x-3y+n=0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288" w:lineRule="auto"/>
        <w:jc w:val="left"/>
      </w:pPr>
      <w:r>
        <w:rPr>
          <w:rFonts w:ascii="Times New Roman" w:hAnsi="Times New Roman" w:eastAsia="宋体"/>
          <w:sz w:val="21"/>
          <w:szCs w:val="21"/>
        </w:rPr>
        <w:t>再把点</w:t>
      </w:r>
      <m:oMath>
        <m:r>
          <w:rPr>
            <w:rFonts w:ascii="Cambria Math" w:hAnsi="Cambria Math" w:cs="Cambria Math"/>
          </w:rPr>
          <m:t>M(1,2)</m:t>
        </m:r>
      </m:oMath>
      <w:r>
        <w:rPr>
          <w:rFonts w:ascii="Times New Roman" w:hAnsi="Times New Roman" w:eastAsia="宋体"/>
          <w:sz w:val="21"/>
          <w:szCs w:val="21"/>
        </w:rPr>
        <w:t>的坐标代入，可得</w:t>
      </w:r>
      <m:oMath>
        <m:r>
          <w:rPr>
            <w:rFonts w:ascii="Cambria Math" w:hAnsi="Cambria Math" w:cs="Cambria Math"/>
          </w:rPr>
          <m:t>2-6+n=0</m:t>
        </m:r>
      </m:oMath>
      <w:r>
        <w:rPr>
          <w:rFonts w:ascii="Times New Roman" w:hAnsi="Times New Roman" w:eastAsia="宋体"/>
          <w:sz w:val="21"/>
          <w:szCs w:val="21"/>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2.2.4 </w:t>
      </w:r>
      <w:r>
        <w:rPr>
          <w:b/>
          <w:bCs/>
          <w:sz w:val="28"/>
          <w:szCs w:val="28"/>
        </w:rPr>
        <w:t xml:space="preserve">点到直线的距离</w:t>
      </w:r>
      <w:r>
        <w:rPr>
          <w:rFonts w:ascii="Times New Roman" w:hAnsi="Times New Roman" w:eastAsia="宋体" w:cs="Times New Roman"/>
          <w:b/>
          <w:bCs/>
          <w:sz w:val="28"/>
          <w:szCs w:val="28"/>
        </w:rPr>
        <w:t>（第30—39题）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2.2.4.1 </w:t>
      </w:r>
      <w:r>
        <w:rPr>
          <w:b/>
          <w:bCs/>
          <w:sz w:val="24"/>
          <w:szCs w:val="24"/>
        </w:rPr>
        <w:t xml:space="preserve">点到直线的距离：距离公式的计算与求参（含平行线间距离）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30．（中档·保80%·卡壳看答案）</w:t>
      </w:r>
      <w:r>
        <w:rPr>
          <w:rFonts w:ascii="Times New Roman" w:eastAsia="宋体" w:hAnsi="Times New Roman" w:cs="Times New Roman"/>
          <w:sz w:val="21"/>
          <w:szCs w:val="21"/>
          <w:lang w:eastAsia="zh-CN"/>
        </w:rPr>
        <w:t>已知点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1,4</m:t>
            </m:r>
          </m:e>
        </m:d>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l:mx+y-1=0</m:t>
        </m:r>
      </m:oMath>
      <w:r>
        <w:rPr>
          <w:rFonts w:ascii="Times New Roman" w:eastAsia="宋体" w:hAnsi="Times New Roman" w:cs="Times New Roman"/>
          <w:sz w:val="21"/>
          <w:szCs w:val="21"/>
          <w:lang w:eastAsia="zh-CN"/>
        </w:rPr>
        <w:t>的距离为3，则实数m等于（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或</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2.2.4 </w:t>
      </w:r>
      <w:r>
        <w:rPr>
          <w:rFonts w:ascii="Times New Roman" w:eastAsia="宋体" w:hAnsi="Times New Roman" w:cs="Times New Roman"/>
          <w:sz w:val="21"/>
          <w:szCs w:val="21"/>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到直线的距离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m</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rad>
          </m:den>
        </m:f>
        <m:r>
          <w:rPr>
            <w:rFonts w:ascii="Times New Roman" w:eastAsia="宋体" w:hAnsi="Times New Roman" w:cs="Cambria Math"/>
            <w:sz w:val="21"/>
            <w:szCs w:val="21"/>
            <w:lang w:eastAsia="zh-CN"/>
          </w:rPr>
          <m:t>=3</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m=0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m=</m:t>
        </m:r>
        <m:f>
          <m:fPr>
            <m:ctrlPr>
              <w:rPr>
                <w:rFonts w:ascii="Times New Roman" w:hAnsi="Times New Roman"/>
              </w:rPr>
            </m:ctrlPr>
          </m:fPr>
          <m:num>
            <m:r>
              <w:rPr>
                <w:rFonts w:ascii="Times New Roman" w:eastAsia="宋体" w:hAnsi="Times New Roman" w:cs="Cambria Math"/>
                <w:sz w:val="21"/>
                <w:szCs w:val="21"/>
                <w:lang w:eastAsia="zh-CN"/>
              </w:rPr>
              <m:t>3</m:t>
            </m:r>
          </m:num>
          <m:den>
            <m:r>
              <w:rPr>
                <w:rFonts w:ascii="Times New Roman" w:eastAsia="宋体" w:hAnsi="Times New Roman" w:cs="Cambria Math"/>
                <w:sz w:val="21"/>
                <w:szCs w:val="21"/>
                <w:lang w:eastAsia="zh-CN"/>
              </w:rPr>
              <m:t>4</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lastRenderedPageBreak/>
        <w:t>故选：</w:t>
      </w:r>
      <w:r>
        <w:rPr>
          <w:rFonts w:ascii="Times New Roman" w:eastAsia="宋体" w:hAnsi="Times New Roman" w:cs="Times New Roman"/>
          <w:sz w:val="21"/>
          <w:szCs w:val="21"/>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本题考查点到直线距离公式的应用，属于基础题目</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31．（中档·保80%·卡壳看答案）</w:t>
      </w:r>
      <w:r>
        <w:rPr>
          <w:rFonts w:ascii="Times New Roman" w:hAnsi="Times New Roman" w:eastAsia="宋体" w:cs="Times New Roman"/>
          <w:sz w:val="21"/>
          <w:szCs w:val="21"/>
        </w:rPr>
        <w:t>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由两直线平行的判定有</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求参数</w:t>
      </w:r>
      <w:r>
        <w:rPr>
          <w:rFonts w:ascii="Times New Roman" w:hAnsi="Times New Roman" w:eastAsia="宋体" w:cs="Times New Roman"/>
          <w:i/>
          <w:sz w:val="21"/>
          <w:szCs w:val="21"/>
        </w:rPr>
        <w:t>a</w:t>
      </w:r>
      <w:r>
        <w:rPr>
          <w:rFonts w:ascii="Times New Roman" w:hAnsi="Times New Roman" w:eastAsia="宋体" w:cs="Times New Roman"/>
          <w:sz w:val="21"/>
          <w:szCs w:val="21"/>
        </w:rPr>
        <w:t>，应用平行线距离公式求</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w:t>
      </w:r>
      <w:r>
        <w:rPr>
          <w:rFonts w:ascii="Times New Roman" w:hAnsi="Times New Roman" w:eastAsia="宋体" w:cs="Times New Roman"/>
          <w:sz w:val="21"/>
          <w:szCs w:val="21"/>
        </w:rPr>
        <w:t>∴</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2.2.4.2 </w:t>
      </w:r>
      <w:r>
        <w:rPr>
          <w:b/>
          <w:bCs/>
          <w:sz w:val="24"/>
          <w:szCs w:val="24"/>
        </w:rPr>
        <w:t xml:space="preserve">点到直线的距离：向量投影法推导距离公式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32．（中档·保80%·卡壳看答案）</w:t>
      </w:r>
      <w:r>
        <w:rPr>
          <w:rFonts w:ascii="Times New Roman" w:hAnsi="Times New Roman" w:eastAsia="宋体"/>
          <w:sz w:val="21"/>
          <w:szCs w:val="21"/>
        </w:rPr>
        <w:t xml:space="preserve">利用向量知识可以计算点到直线的距离，例如：直角坐标平面内有一直线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sz w:val="21"/>
          <w:szCs w:val="21"/>
        </w:rPr>
        <w:t>到该直线的距离</w:t>
      </w:r>
      <w:r>
        <w:rPr>
          <w:rFonts w:ascii="Times New Roman" w:hAnsi="Times New Roman" w:eastAsia="宋体"/>
          <w:sz w:val="21"/>
          <w:szCs w:val="21"/>
          <w:i/>
        </w:rPr>
        <w:t>d</w:t>
      </w:r>
      <w:r>
        <w:rPr>
          <w:rFonts w:ascii="Times New Roman" w:hAnsi="Times New Roman" w:eastAsia="宋体"/>
          <w:sz w:val="21"/>
          <w:szCs w:val="21"/>
        </w:rPr>
        <w:t>，可以按以下步骤计算；第一步，在直线上取两点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；第二步，写出一个与</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oMath>
      <w:r>
        <w:rPr>
          <w:rFonts w:ascii="Times New Roman" w:hAnsi="Times New Roman" w:eastAsia="宋体"/>
          <w:sz w:val="21"/>
          <w:szCs w:val="21"/>
        </w:rPr>
        <w:t>垂直的向量</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；第三步，求出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e>
        </m:d>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d>
          <m:dPr>
            <m:begChr m:val="|"/>
            <m:endChr m:val="|"/>
            <m:sepChr m:val=","/>
          </m:dPr>
          <m:e>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e>
        </m:d>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(1)求点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(2)求点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f>
          <m:num>
            <m:r>
              <w:rPr>
                <w:rFonts w:ascii="Times New Roman" w:eastAsia="宋体" w:hAnsi="Times New Roman" w:cs="Cambria Math"/>
                <w:sz w:val="21"/>
                <w:szCs w:val="21"/>
                <w:shd w:val="clear" w:color="auto" w:fill="C9C9C9"/>
              </w:rPr>
              <m:t>2</m:t>
            </m:r>
          </m:num>
          <m:den>
            <m:r>
              <w:rPr>
                <w:rFonts w:ascii="Times New Roman" w:eastAsia="宋体" w:hAnsi="Times New Roman" w:cs="Cambria Math"/>
                <w:sz w:val="21"/>
                <w:szCs w:val="21"/>
                <w:shd w:val="clear" w:color="auto" w:fill="C9C9C9"/>
              </w:rPr>
              <m:t>5</m:t>
            </m:r>
          </m:den>
        </m:f>
        <m:rad>
          <m:radPr>
            <m:degHide/>
          </m:radPr>
          <m:deg/>
          <m:e>
            <m:r>
              <w:rPr>
                <w:rFonts w:ascii="Times New Roman" w:eastAsia="宋体" w:hAnsi="Times New Roman" w:cs="Cambria Math"/>
                <w:sz w:val="21"/>
                <w:szCs w:val="21"/>
                <w:shd w:val="clear" w:color="auto" w:fill="C9C9C9"/>
              </w:rPr>
              <m:t>5</m:t>
            </m:r>
          </m:e>
        </m:rad>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w:t>
      </w:r>
      <m:oMath>
        <m:f>
          <m:num>
            <m:d>
              <m:dPr>
                <m:begChr m:val="|"/>
                <m:endChr m:val="|"/>
                <m:sepChr m:val=","/>
              </m:dPr>
              <m:e>
                <m:r>
                  <w:rPr>
                    <w:rFonts w:ascii="Times New Roman" w:eastAsia="宋体" w:hAnsi="Times New Roman" w:cs="Cambria Math"/>
                    <w:sz w:val="21"/>
                    <w:szCs w:val="21"/>
                    <w:shd w:val="clear" w:color="auto" w:fill="C9C9C9"/>
                  </w:rPr>
                  <m:t>k</m:t>
                </m:r>
                <m:sSub>
                  <m:e>
                    <m:r>
                      <w:rPr>
                        <w:rFonts w:ascii="Times New Roman" w:eastAsia="宋体" w:hAnsi="Times New Roman" w:cs="Cambria Math"/>
                        <w:sz w:val="21"/>
                        <w:szCs w:val="21"/>
                        <w:shd w:val="clear" w:color="auto" w:fill="C9C9C9"/>
                      </w:rPr>
                      <m:t>x</m:t>
                    </m:r>
                  </m:e>
                  <m:sub>
                    <m:r>
                      <w:rPr>
                        <w:rFonts w:ascii="Times New Roman" w:eastAsia="宋体" w:hAnsi="Times New Roman" w:cs="Cambria Math"/>
                        <w:sz w:val="21"/>
                        <w:szCs w:val="21"/>
                        <w:shd w:val="clear" w:color="auto" w:fill="C9C9C9"/>
                      </w:rPr>
                      <m:t>0</m:t>
                    </m:r>
                  </m:sub>
                </m:sSub>
                <m:r>
                  <w:rPr>
                    <w:rFonts w:ascii="Times New Roman" w:eastAsia="宋体" w:hAnsi="Times New Roman" w:cs="Cambria Math"/>
                    <w:sz w:val="21"/>
                    <w:szCs w:val="21"/>
                    <w:shd w:val="clear" w:color="auto" w:fill="C9C9C9"/>
                  </w:rPr>
                  <m:t>−</m:t>
                </m:r>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0</m:t>
                    </m:r>
                  </m:sub>
                </m:sSub>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b</m:t>
                </m:r>
              </m:e>
            </m:d>
          </m:num>
          <m:den>
            <m:rad>
              <m:radPr>
                <m:degHide/>
              </m:radPr>
              <m:deg/>
              <m:e>
                <m:sSup>
                  <m:e>
                    <m:r>
                      <w:rPr>
                        <w:rFonts w:ascii="Times New Roman" w:eastAsia="宋体" w:hAnsi="Times New Roman" w:cs="Cambria Math"/>
                        <w:sz w:val="21"/>
                        <w:szCs w:val="21"/>
                        <w:shd w:val="clear" w:color="auto" w:fill="C9C9C9"/>
                      </w:rPr>
                      <m:t>k</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rad>
          </m:den>
        </m:f>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(1)第一步，在直线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w:t>
      </w:r>
      <w:r>
        <w:rPr>
          <w:rFonts w:ascii="Times New Roman" w:hAnsi="Times New Roman" w:eastAsia="宋体"/>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oMath>
      <w:r>
        <w:rPr>
          <w:rFonts w:ascii="Times New Roman" w:hAnsi="Times New Roman" w:eastAsia="宋体"/>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的距离为</w:t>
      </w:r>
      <m:oMath>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2.2.4.3 </w:t>
      </w:r>
      <w:r>
        <w:rPr>
          <w:b/>
          <w:bCs/>
          <w:sz w:val="24"/>
          <w:szCs w:val="24"/>
        </w:rPr>
        <w:t xml:space="preserve">点到直线的距离：距离的最值与范围（动直线）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33．（中档·保80%·卡壳看答案）</w:t>
      </w: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首先确定直线所过的定点，然后确定</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直线方程即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，据此可知直线恒过定点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时，</w:t>
      </w:r>
      <m:oMath>
        <m:r>
          <w:rPr>
            <w:rFonts w:ascii="Times New Roman" w:eastAsia="宋体" w:hAnsi="Times New Roman" w:cs="Cambria Math"/>
            <w:sz w:val="21"/>
            <w:szCs w:val="21"/>
          </w:rPr>
          <m:t>d</m:t>
        </m:r>
      </m:oMath>
      <w:r>
        <w:rPr>
          <w:rFonts w:ascii="Times New Roman" w:hAnsi="Times New Roman" w:eastAsia="宋体" w:cs="Times New Roman"/>
          <w:sz w:val="21"/>
          <w:szCs w:val="21"/>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结合两点之间距离公式可得</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w:t>
      </w:r>
      <m:oMath>
        <m:rad>
          <m:radPr>
            <m:degHide/>
          </m:radPr>
          <m:deg/>
          <m:e>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本题选择</w:t>
      </w:r>
      <w:r>
        <w:rPr>
          <w:rFonts w:ascii="Times New Roman" w:hAnsi="Times New Roman" w:eastAsia="宋体" w:cs="Times New Roman"/>
          <w:i/>
          <w:sz w:val="21"/>
          <w:szCs w:val="21"/>
        </w:rPr>
        <w:t>A</w:t>
      </w:r>
      <w:r>
        <w:rPr>
          <w:rFonts w:ascii="Times New Roman" w:hAnsi="Times New Roman" w:eastAsia="宋体" w:cs="Times New Roman"/>
          <w:sz w:val="21"/>
          <w:szCs w:val="21"/>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2.2.4.4 </w:t>
      </w:r>
      <w:r>
        <w:rPr>
          <w:b/>
          <w:bCs/>
          <w:sz w:val="24"/>
          <w:szCs w:val="24"/>
        </w:rPr>
        <w:t xml:space="preserve">点到直线的距离：新定义直线的判定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直线的新定义（如点M相关直线）并要求逐条判定，判归本题型。通法步骤——第一步把定义条件翻译为距离约束（直线上存在点使距离为定值即定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34．（中档·保80%·卡壳看答案）</w:t>
      </w:r>
      <w:r>
        <w:rPr>
          <w:rFonts w:ascii="Times New Roman" w:eastAsia="宋体" w:hAnsi="Times New Roman" w:cs="Times New Roman"/>
          <w:sz w:val="21"/>
          <w:szCs w:val="21"/>
          <w:lang w:eastAsia="zh-CN"/>
        </w:rPr>
        <w:t>已知平面上一点</w:t>
      </w:r>
      <m:oMath>
        <m:r>
          <w:rPr>
            <w:rFonts w:ascii="Times New Roman" w:eastAsia="宋体" w:hAnsi="Times New Roman" w:cs="Cambria Math"/>
            <w:sz w:val="21"/>
            <w:szCs w:val="21"/>
            <w:lang w:eastAsia="zh-CN"/>
          </w:rPr>
          <m:t>M(4,0)</m:t>
        </m:r>
      </m:oMath>
      <w:r>
        <w:rPr>
          <w:rFonts w:ascii="Times New Roman" w:eastAsia="宋体" w:hAnsi="Times New Roman" w:cs="Times New Roman"/>
          <w:sz w:val="21"/>
          <w:szCs w:val="21"/>
          <w:lang w:eastAsia="zh-CN"/>
        </w:rPr>
        <w:t>，若直线上存在点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，使</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，则称该直线为“点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相关直线”，下列直线中是“点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相关直线”的是（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4x-3y=0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3x+4y-5=0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AC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2.2.4 </w:t>
      </w:r>
      <w:r>
        <w:rPr>
          <w:rFonts w:ascii="Times New Roman" w:eastAsia="宋体" w:hAnsi="Times New Roman" w:cs="Times New Roman"/>
          <w:sz w:val="21"/>
          <w:szCs w:val="21"/>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根据题意可得出点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；然后根据点到直线的距离公式逐项进行判断即可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根据题意，可得当点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y=2</m:t>
        </m:r>
      </m:oMath>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4x-3y=0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16</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3x+4y-5=0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7</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&lt;3</m:t>
        </m:r>
      </m:oMath>
      <w:r>
        <w:rPr>
          <w:rFonts w:ascii="Times New Roman" w:eastAsia="宋体" w:hAnsi="Times New Roman" w:cs="Times New Roman"/>
          <w:sz w:val="21"/>
          <w:szCs w:val="21"/>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2x-y+1=0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2</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-1</m:t>
                        </m:r>
                      </m:e>
                    </m:d>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9</m:t>
            </m:r>
            <m:rad>
              <m:radPr>
                <m:degHide m:val="1"/>
                <m:ctrlPr>
                  <w:rPr>
                    <w:rFonts w:ascii="Times New Roman" w:hAnsi="Times New Roman"/>
                  </w:rPr>
                </m:ctrlPr>
              </m:radPr>
              <m:deg/>
              <m:e>
                <m:r>
                  <w:rPr>
                    <w:rFonts w:ascii="Times New Roman" w:eastAsia="宋体" w:hAnsi="Times New Roman" w:cs="Cambria Math"/>
                    <w:sz w:val="21"/>
                    <w:szCs w:val="21"/>
                    <w:lang w:eastAsia="zh-CN"/>
                  </w:rPr>
                  <m:t>5</m:t>
                </m:r>
              </m:e>
            </m:rad>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AC.</w:t>
      </w:r>
    </w:p>
    <w:p>
      <w:pPr>
        <w:shd w:val="clear" w:color="auto" w:fill="C6D4E3"/>
        <w:spacing w:before="0" w:after="0" w:line="288" w:lineRule="auto"/>
        <w:jc w:val="left"/>
      </w:pPr>
      <w:r>
        <w:rPr>
          <w:b/>
          <w:bCs/>
          <w:sz w:val="24"/>
          <w:szCs w:val="24"/>
        </w:rPr>
        <w:t xml:space="preserve">2.2.4.5 </w:t>
      </w:r>
      <w:r>
        <w:rPr>
          <w:b/>
          <w:bCs/>
          <w:sz w:val="24"/>
          <w:szCs w:val="24"/>
        </w:rPr>
        <w:t xml:space="preserve">方法讲解｜曼哈顿距离（大招32·曼哈顿距离）</w:t>
      </w:r>
    </w:p>
    <w:p>
      <w:pPr>
        <w:spacing w:before="0" w:after="0" w:line="288" w:lineRule="auto"/>
        <w:ind w:leftChars="400"/>
        <w:jc w:val="left"/>
      </w:pPr>
      <w:r>
        <w:rPr>
          <w:rFonts w:ascii="Times New Roman" w:eastAsia="宋体" w:hAnsi="Times New Roman" w:cs="Times New Roman"/>
          <w:sz w:val="21"/>
          <w:szCs w:val="21"/>
        </w:rPr>
        <w:t>（详见知识清单2.2.4条目20）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2.2.4.5.1 </w:t>
      </w:r>
      <w:r>
        <w:rPr>
          <w:b/>
          <w:bCs/>
          <w:sz w:val="24"/>
          <w:szCs w:val="24"/>
        </w:rPr>
        <w:t xml:space="preserve">点到直线的距离：距离新定义问题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35．（中档·保80%·卡壳看答案）</w:t>
      </w:r>
      <w:r>
        <w:rPr>
          <w:rFonts w:ascii="Times New Roman" w:hAnsi="Times New Roman" w:eastAsia="宋体" w:cs="Times New Roman"/>
          <w:sz w:val="21"/>
          <w:szCs w:val="21"/>
        </w:rPr>
        <w:t>“曼哈顿距离”是由赫尔曼·闵可夫斯基所创的词汇，是一种使用在几何度量空间的几何学用语．在平面直角坐标系中，点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的曼哈顿距离为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，Q是圆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上任意一点，则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的取值可能为（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ABC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依题意圆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π</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r>
        <w:rPr>
          <w:rFonts w:ascii="Times New Roman" w:hAnsi="Times New Roman" w:eastAsia="宋体" w:cs="Times New Roman"/>
          <w:sz w:val="21"/>
          <w:szCs w:val="21"/>
        </w:rPr>
        <w:t>当</w:t>
      </w:r>
      <m:oMath>
        <m:r>
          <w:rPr>
            <w:rFonts w:ascii="Times New Roman" w:eastAsia="宋体" w:hAnsi="Times New Roman" w:cs="Cambria Math"/>
            <w:sz w:val="21"/>
            <w:szCs w:val="21"/>
          </w:rPr>
          <m:t>π</m:t>
        </m:r>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&lt;</m:t>
        </m:r>
        <m:r>
          <w:rPr>
            <w:rFonts w:ascii="Times New Roman" w:eastAsia="宋体" w:hAnsi="Times New Roman" w:cs="Cambria Math"/>
            <w:sz w:val="21"/>
            <w:szCs w:val="21"/>
          </w:rPr>
          <m:t>2</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f>
          <m:num>
            <m:r>
              <w:rPr>
                <w:rFonts w:ascii="Times New Roman" w:eastAsia="宋体" w:hAnsi="Times New Roman" w:cs="Cambria Math"/>
                <w:sz w:val="21"/>
                <w:szCs w:val="21"/>
              </w:rPr>
              <m:t>9</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综上所述，</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，ABC选项符合，D选项不符合.</w:t>
      </w:r>
      <w:r>
        <w:rPr>
          <w:rFonts w:ascii="Times New Roman" w:hAnsi="Times New Roman" w:eastAsia="宋体" w:cs="Times New Roman"/>
          <w:sz w:val="21"/>
          <w:szCs w:val="21"/>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36．（难·冲100%·卡壳看答案）</w:t>
      </w:r>
      <w:r>
        <w:rPr>
          <w:rFonts w:ascii="Times New Roman" w:hAnsi="Times New Roman" w:eastAsia="宋体" w:cs="Times New Roman"/>
          <w:sz w:val="21"/>
          <w:szCs w:val="21"/>
        </w:rPr>
        <w:t xml:space="preserve">在平面直角坐标系中,定义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m:rPr>
            <m:nor/>
          </m:rPr>
          <w:rPr>
            <w:rFonts w:ascii="Times New Roman" w:eastAsia="宋体" w:hAnsi="Times New Roman" w:cs="Cambria Math"/>
            <w:sz w:val="21"/>
            <w:szCs w:val="21"/>
          </w:rPr>
          <m:t>max</m:t>
        </m:r>
        <m:d>
          <m:dPr>
            <m:begChr m:val="{"/>
            <m:endChr m:val="}"/>
            <m:sepChr m:val=","/>
          </m:dP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d>
      </m:oMath>
      <w:r>
        <w:rPr>
          <w:rFonts w:ascii="Times New Roman" w:hAnsi="Times New Roman" w:eastAsia="宋体" w:cs="Times New Roman"/>
          <w:sz w:val="21"/>
          <w:szCs w:val="21"/>
        </w:rPr>
        <w:t>为两点</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的“切比雪夫距离”，又设点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及</w:t>
      </w:r>
      <m:oMath>
        <m:r>
          <w:rPr>
            <w:rFonts w:ascii="Times New Roman" w:eastAsia="宋体" w:hAnsi="Times New Roman" w:cs="Cambria Math"/>
            <w:sz w:val="21"/>
            <w:szCs w:val="21"/>
          </w:rPr>
          <m:t>l</m:t>
        </m:r>
      </m:oMath>
      <w:r>
        <w:rPr>
          <w:rFonts w:ascii="Times New Roman" w:hAnsi="Times New Roman" w:eastAsia="宋体" w:cs="Times New Roman"/>
          <w:sz w:val="21"/>
          <w:szCs w:val="21"/>
        </w:rPr>
        <w:t>上任意一点</w:t>
      </w:r>
      <m:oMath>
        <m:r>
          <w:rPr>
            <w:rFonts w:ascii="Times New Roman" w:eastAsia="宋体" w:hAnsi="Times New Roman" w:cs="Cambria Math"/>
            <w:sz w:val="21"/>
            <w:szCs w:val="21"/>
          </w:rPr>
          <m:t>Q</m:t>
        </m:r>
      </m:oMath>
      <w:r>
        <w:rPr>
          <w:rFonts w:ascii="Times New Roman" w:hAnsi="Times New Roman" w:eastAsia="宋体" w:cs="Times New Roman"/>
          <w:sz w:val="21"/>
          <w:szCs w:val="21"/>
        </w:rPr>
        <w:t>,称</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eastAsia="宋体" w:cs="Times New Roman"/>
          <w:sz w:val="21"/>
          <w:szCs w:val="21"/>
        </w:rPr>
        <w:t>的最小值为点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的“切比雪夫距离”记作</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oMath>
      <w:r>
        <w:rPr>
          <w:rFonts w:ascii="Times New Roman" w:hAnsi="Times New Roman" w:eastAsia="宋体" w:cs="Times New Roman"/>
          <w:sz w:val="21"/>
          <w:szCs w:val="21"/>
        </w:rPr>
        <w:t>给出下列四个命题:</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①对任意三点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和直线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③到原点的“切比雪夫距离”等于</w:t>
      </w:r>
      <m:oMath>
        <m:r>
          <w:rPr>
            <w:rFonts w:ascii="Times New Roman" w:eastAsia="宋体" w:hAnsi="Times New Roman" w:cs="Cambria Math"/>
            <w:sz w:val="21"/>
            <w:szCs w:val="21"/>
          </w:rPr>
          <m:t>1</m:t>
        </m:r>
      </m:oMath>
      <w:r>
        <w:rPr>
          <w:rFonts w:ascii="Times New Roman" w:hAnsi="Times New Roman" w:eastAsia="宋体" w:cs="Times New Roman"/>
          <w:sz w:val="21"/>
          <w:szCs w:val="21"/>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其中真命题的是（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①讨论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，讨论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的大小，可得距离</w:t>
      </w:r>
      <m:oMath>
        <m:r>
          <w:rPr>
            <w:rFonts w:ascii="Times New Roman" w:eastAsia="宋体" w:hAnsi="Times New Roman" w:cs="Cambria Math"/>
            <w:sz w:val="21"/>
            <w:szCs w:val="21"/>
          </w:rPr>
          <m:t>d</m:t>
        </m:r>
      </m:oMath>
      <w:r>
        <w:rPr>
          <w:rFonts w:ascii="Times New Roman" w:hAnsi="Times New Roman" w:eastAsia="宋体" w:cs="Times New Roman"/>
          <w:sz w:val="21"/>
          <w:szCs w:val="21"/>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① 对任意三点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，若它们共线，设</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oMath>
      <w:r>
        <w:rPr>
          <w:rFonts w:ascii="Times New Roman" w:hAnsi="Times New Roman" w:eastAsia="宋体" w:cs="Times New Roman"/>
          <w:sz w:val="21"/>
          <w:szCs w:val="21"/>
        </w:rPr>
        <w:t>，如图，结合三角形的相似可得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为</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K</m:t>
        </m:r>
      </m:oMath>
      <w:r>
        <w:rPr>
          <w:rFonts w:ascii="Times New Roman" w:hAnsi="Times New Roman" w:eastAsia="宋体" w:cs="Times New Roman"/>
          <w:sz w:val="21"/>
          <w:szCs w:val="21"/>
        </w:rPr>
        <w:t>，或</w:t>
      </w:r>
      <m:oMath>
        <m:r>
          <w:rPr>
            <w:rFonts w:ascii="Times New Roman" w:eastAsia="宋体" w:hAnsi="Times New Roman" w:cs="Cambria Math"/>
            <w:sz w:val="21"/>
            <w:szCs w:val="21"/>
          </w:rPr>
          <m:t>C</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K</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对调，可得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不共线，且三角形中</w:t>
      </w:r>
      <m:oMath>
        <m:r>
          <w:rPr>
            <w:rFonts w:ascii="Times New Roman" w:eastAsia="宋体" w:hAnsi="Times New Roman" w:cs="Cambria Math"/>
            <w:sz w:val="21"/>
            <w:szCs w:val="21"/>
          </w:rPr>
          <m:t>C</m:t>
        </m:r>
      </m:oMath>
      <w:r>
        <w:rPr>
          <w:rFonts w:ascii="Times New Roman" w:hAnsi="Times New Roman" w:eastAsia="宋体" w:cs="Times New Roman"/>
          <w:sz w:val="21"/>
          <w:szCs w:val="21"/>
        </w:rPr>
        <w:t>为锐角或钝角，如图，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685600" cy="1596509"/>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由矩形</w:t>
      </w:r>
      <m:oMath>
        <m:r>
          <w:rPr>
            <w:rFonts w:ascii="Times New Roman" w:eastAsia="宋体" w:hAnsi="Times New Roman" w:cs="Cambria Math"/>
            <w:sz w:val="21"/>
            <w:szCs w:val="21"/>
          </w:rPr>
          <m:t>C</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或矩形</w:t>
      </w:r>
      <m:oMath>
        <m:r>
          <w:rPr>
            <w:rFonts w:ascii="Times New Roman" w:eastAsia="宋体" w:hAnsi="Times New Roman" w:cs="Cambria Math"/>
            <w:sz w:val="21"/>
            <w:szCs w:val="21"/>
          </w:rPr>
          <m:t>B</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则对任意的三点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时，取得最小值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&gt;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的范围是</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综上可得，</w:t>
      </w:r>
      <m:oMath>
        <m:r>
          <w:rPr>
            <w:rFonts w:ascii="Times New Roman" w:eastAsia="宋体" w:hAnsi="Times New Roman" w:cs="Cambria Math"/>
            <w:sz w:val="21"/>
            <w:szCs w:val="21"/>
          </w:rPr>
          <m:t>P</m:t>
        </m:r>
      </m:oMath>
      <w:r>
        <w:rPr>
          <w:rFonts w:ascii="Times New Roman" w:hAnsi="Times New Roman" w:eastAsia="宋体" w:cs="Times New Roman"/>
          <w:sz w:val="21"/>
          <w:szCs w:val="21"/>
        </w:rPr>
        <w:t>，</w:t>
      </w:r>
      <m:oMath>
        <m:r>
          <w:rPr>
            <w:rFonts w:ascii="Times New Roman" w:eastAsia="宋体" w:hAnsi="Times New Roman" w:cs="Cambria Math"/>
            <w:sz w:val="21"/>
            <w:szCs w:val="21"/>
          </w:rPr>
          <m:t>Q</m:t>
        </m:r>
      </m:oMath>
      <w:r>
        <w:rPr>
          <w:rFonts w:ascii="Times New Roman" w:hAnsi="Times New Roman" w:eastAsia="宋体" w:cs="Times New Roman"/>
          <w:sz w:val="21"/>
          <w:szCs w:val="21"/>
        </w:rPr>
        <w:t>两点的“切比雪夫距离”的最小值为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③由题，到原点</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的“切比雪夫距离”的距离为1的点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满足</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O</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max</m:t>
        </m:r>
        <m:d>
          <m:dPr>
            <m:begChr m:val="{"/>
            <m:endChr m:val="}"/>
            <m:sepChr m:val=","/>
          </m:dP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或</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，显然点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的轨迹为正方形，故③正确；</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2.2.4.5.2 </w:t>
      </w:r>
      <w:r>
        <w:rPr>
          <w:b/>
          <w:bCs/>
          <w:sz w:val="24"/>
          <w:szCs w:val="24"/>
        </w:rPr>
        <w:t xml:space="preserve">点到直线的距离：曼哈顿距离的轨迹与面积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由新定义距离等于定值（或相等）的条件确定动点轨迹，求轨迹长度或围成图形的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37．（中档·保80%·卡壳看答案）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1"/>
          <w:szCs w:val="21"/>
        </w:rPr>
        <w:t>内，</w:t>
      </w:r>
      <m:oMath>
        <m:r>
          <w:rPr>
            <w:rFonts w:ascii="Cambria Math" w:eastAsia="宋体" w:hAnsi="Cambria Math" w:cs="Cambria Math"/>
          </w:rPr>
          <m:t>O</m:t>
        </m:r>
      </m:oMath>
      <w:r>
        <w:rPr>
          <w:rFonts w:ascii="Times New Roman" w:hAnsi="Times New Roman" w:eastAsia="宋体"/>
          <w:sz w:val="21"/>
          <w:szCs w:val="21"/>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1"/>
          <w:szCs w:val="21"/>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，则对于平面上任意一点</w:t>
      </w:r>
      <m:oMath>
        <m:r>
          <w:rPr>
            <w:rFonts w:ascii="Cambria Math" w:eastAsia="宋体" w:hAnsi="Cambria Math" w:cs="Cambria Math"/>
          </w:rPr>
          <m:t>P</m:t>
        </m:r>
      </m:oMath>
      <w:r>
        <w:rPr>
          <w:rFonts w:ascii="Times New Roman" w:hAnsi="Times New Roman" w:eastAsia="宋体"/>
          <w:sz w:val="21"/>
          <w:szCs w:val="21"/>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，则动点</w:t>
      </w:r>
      <m:oMath>
        <m:r>
          <w:rPr>
            <w:rFonts w:ascii="Cambria Math" w:eastAsia="宋体" w:hAnsi="Cambria Math" w:cs="Cambria Math"/>
          </w:rPr>
          <m:t>P</m:t>
        </m:r>
      </m:oMath>
      <w:r>
        <w:rPr>
          <w:rFonts w:ascii="Times New Roman" w:hAnsi="Times New Roman" w:eastAsia="宋体"/>
          <w:sz w:val="21"/>
          <w:szCs w:val="21"/>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，再利用绝对值的代数意义进行分类讨论，得到点</w:t>
      </w:r>
      <w:r>
        <w:rPr>
          <w:rFonts w:ascii="Times New Roman" w:hAnsi="Times New Roman" w:eastAsia="宋体"/>
          <w:sz w:val="21"/>
          <w:szCs w:val="21"/>
          <w:i/>
        </w:rPr>
        <w:t>P</w:t>
      </w:r>
      <w:r>
        <w:rPr>
          <w:rFonts w:ascii="Times New Roman" w:hAnsi="Times New Roman" w:eastAsia="宋体"/>
          <w:sz w:val="21"/>
          <w:szCs w:val="21"/>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8√2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距离新定义</w:t>
      </w:r>
    </w:p>
    <w:p>
      <w:pPr>
        <w:spacing w:before="0" w:after="0" w:line="288" w:lineRule="auto"/>
      </w:pPr>
      <w:r>
        <w:rPr>
          <w:shd w:val="clear" w:color="auto" w:fill="C9C9C9"/>
        </w:rPr>
        <w:t xml:space="preserve">【编注】</w:t>
      </w:r>
      <w:r>
        <w:rPr>
          <w:shd w:val="clear" w:color="auto" w:fill="C9C9C9"/>
        </w:rPr>
        <w:t xml:space="preserve">【分析】</w:t>
      </w:r>
      <w: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①，</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由此画出</w:t>
      </w:r>
      <m:oMath>
        <m:r>
          <w:rPr>
            <w:rFonts w:ascii="Cambria Math" w:eastAsia="宋体" w:hAnsi="Cambria Math" w:cs="Cambria Math"/>
          </w:rPr>
          <m:t>P</m:t>
        </m:r>
      </m:oMath>
      <w:r>
        <w:rPr>
          <w:rFonts w:ascii="Times New Roman" w:hAnsi="Times New Roman" w:eastAsia="宋体"/>
          <w:sz w:val="21"/>
          <w:szCs w:val="21"/>
        </w:rPr>
        <w:t>点的轨迹如下图所示，</w:t>
      </w:r>
      <w:r>
        <w:rPr>
          <w:rFonts w:ascii="Times New Roman" w:hAnsi="Times New Roman" w:eastAsia="宋体"/>
          <w:sz w:val="21"/>
          <w:szCs w:val="21"/>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1"/>
          <w:szCs w:val="21"/>
        </w:rPr>
        <w:t xml:space="preserve"> </w:t>
      </w:r>
      <w:r>
        <w:rPr>
          <w:rFonts w:ascii="Times New Roman" w:hAnsi="Times New Roman" w:eastAsia="宋体"/>
          <w:sz w:val="21"/>
          <w:szCs w:val="21"/>
          <w:kern w:val="0"/>
          <w:u w:val="none"/>
        </w:rPr>
        <w:drawing>
          <wp:inline>
            <wp:extent cx="2142000" cy="2101278"/>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【题后反思】</w:t>
      </w:r>
      <w:r>
        <w:rPr>
          <w:rFonts w:ascii="Times New Roman" w:hAnsi="Times New Roman" w:eastAsia="宋体"/>
          <w:sz w:val="21"/>
          <w:szCs w:val="21"/>
        </w:rPr>
        <w:t xml:space="preserve">解决本题的关键在于利用两点的曼哈顿距离定义得到点</w:t>
      </w:r>
      <w:r>
        <w:rPr>
          <w:rFonts w:ascii="Times New Roman" w:hAnsi="Times New Roman" w:eastAsia="宋体"/>
          <w:sz w:val="21"/>
          <w:szCs w:val="21"/>
          <w:b/>
        </w:rPr>
        <w:t>P</w:t>
      </w:r>
      <w:r>
        <w:rPr>
          <w:rFonts w:ascii="Times New Roman" w:hAnsi="Times New Roman" w:eastAsia="宋体"/>
          <w:sz w:val="21"/>
          <w:szCs w:val="21"/>
          <w:b/>
        </w:rPr>
        <w:t>的轨迹方程</w:t>
      </w:r>
      <w:r>
        <w:rPr>
          <w:rFonts w:ascii="Times New Roman" w:hAnsi="Times New Roman" w:eastAsia="宋体"/>
          <w:sz w:val="21"/>
          <w:szCs w:val="21"/>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1"/>
          <w:szCs w:val="21"/>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38．（中档·保80%·卡壳看答案）</w:t>
      </w:r>
      <w:r>
        <w:rPr>
          <w:rFonts w:ascii="Times New Roman" w:hAnsi="Times New Roman" w:eastAsia="宋体"/>
          <w:sz w:val="21"/>
          <w:szCs w:val="21"/>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，若</w:t>
      </w:r>
      <m:oMath>
        <m:r>
          <w:rPr>
            <w:rFonts w:ascii="Cambria Math" w:eastAsia="宋体" w:hAnsi="Cambria Math" w:cs="Cambria Math"/>
          </w:rPr>
          <m:t>M</m:t>
        </m:r>
      </m:oMath>
      <w:r>
        <w:rPr>
          <w:rFonts w:ascii="Times New Roman" w:hAnsi="Times New Roman" w:eastAsia="宋体"/>
          <w:sz w:val="21"/>
          <w:szCs w:val="21"/>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1"/>
          <w:szCs w:val="21"/>
        </w:rPr>
        <w:t>，则点集</w:t>
      </w:r>
      <m:oMath>
        <m:r>
          <w:rPr>
            <w:rFonts w:ascii="Cambria Math" w:eastAsia="宋体" w:hAnsi="Cambria Math" w:cs="Cambria Math"/>
          </w:rPr>
          <m:t>M</m:t>
        </m:r>
      </m:oMath>
      <w:r>
        <w:rPr>
          <w:rFonts w:ascii="Times New Roman" w:hAnsi="Times New Roman" w:eastAsia="宋体"/>
          <w:sz w:val="21"/>
          <w:szCs w:val="21"/>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所围成的图形的面积为</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52.5</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1"/>
          <w:szCs w:val="21"/>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分类讨论求得</w:t>
      </w:r>
      <m:oMath>
        <m:r>
          <w:rPr>
            <w:rFonts w:ascii="Cambria Math" w:eastAsia="宋体" w:hAnsi="Cambria Math" w:cs="Cambria Math"/>
          </w:rPr>
          <m:t>x</m:t>
        </m:r>
      </m:oMath>
      <w:r>
        <w:rPr>
          <w:rFonts w:ascii="Times New Roman" w:hAnsi="Times New Roman" w:eastAsia="宋体"/>
          <w:sz w:val="21"/>
          <w:szCs w:val="21"/>
        </w:rPr>
        <w:t>和</w:t>
      </w:r>
      <m:oMath>
        <m:r>
          <w:rPr>
            <w:rFonts w:ascii="Cambria Math" w:eastAsia="宋体" w:hAnsi="Cambria Math" w:cs="Cambria Math"/>
          </w:rPr>
          <m:t>y</m:t>
        </m:r>
      </m:oMath>
      <w:r>
        <w:rPr>
          <w:rFonts w:ascii="Times New Roman" w:hAnsi="Times New Roman" w:eastAsia="宋体"/>
          <w:sz w:val="21"/>
          <w:szCs w:val="21"/>
        </w:rPr>
        <w:t>的关系式，进而根据</w:t>
      </w:r>
      <m:oMath>
        <m:r>
          <w:rPr>
            <w:rFonts w:ascii="Cambria Math" w:eastAsia="宋体" w:hAnsi="Cambria Math" w:cs="Cambria Math"/>
          </w:rPr>
          <m:t>x</m:t>
        </m:r>
      </m:oMath>
      <w:r>
        <w:rPr>
          <w:rFonts w:ascii="Times New Roman" w:hAnsi="Times New Roman" w:eastAsia="宋体"/>
          <w:sz w:val="21"/>
          <w:szCs w:val="21"/>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，此时无解；</w:t>
      </w:r>
      <w:r>
        <w:rPr>
          <w:rFonts w:ascii="Times New Roman" w:hAnsi="Times New Roman" w:eastAsia="宋体"/>
          <w:sz w:val="21"/>
          <w:szCs w:val="21"/>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1"/>
          <w:szCs w:val="21"/>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1"/>
          <w:szCs w:val="21"/>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1"/>
          <w:szCs w:val="21"/>
        </w:rPr>
        <w:t>，</w:t>
      </w:r>
      <w:r>
        <w:rPr>
          <w:rFonts w:ascii="Times New Roman" w:hAnsi="Times New Roman" w:eastAsia="宋体"/>
          <w:sz w:val="21"/>
          <w:szCs w:val="21"/>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由图可知点集</w:t>
      </w:r>
      <m:oMath>
        <m:r>
          <w:rPr>
            <w:rFonts w:ascii="Cambria Math" w:eastAsia="宋体" w:hAnsi="Cambria Math" w:cs="Cambria Math"/>
          </w:rPr>
          <m:t>M</m:t>
        </m:r>
      </m:oMath>
      <w:r>
        <w:rPr>
          <w:rFonts w:ascii="Times New Roman" w:hAnsi="Times New Roman" w:eastAsia="宋体"/>
          <w:sz w:val="21"/>
          <w:szCs w:val="21"/>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060000" cy="1826633"/>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2.2.4.6 </w:t>
      </w:r>
      <w:r>
        <w:rPr>
          <w:b/>
          <w:bCs/>
          <w:sz w:val="24"/>
          <w:szCs w:val="24"/>
        </w:rPr>
        <w:t xml:space="preserve">点到直线的距离：新定义距离与最值（极距）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39．（难·冲100%·卡壳看答案）</w:t>
      </w:r>
      <w:r>
        <w:rPr>
          <w:rFonts w:ascii="Times New Roman" w:hAnsi="Times New Roman" w:eastAsia="宋体"/>
          <w:sz w:val="21"/>
          <w:szCs w:val="21"/>
        </w:rPr>
        <w:t xml:space="preserve">在平面直角坐标系中，点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，定义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d>
          <m:dPr>
            <m:begChr m:val="{"/>
            <m:endChr m:val=" "/>
            <m:sepChr m:val=","/>
          </m:dPr>
          <m:e>
            <m:eqAr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&gt;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qArr>
          </m:e>
        </m:d>
      </m:oMath>
      <w:r>
        <w:rPr>
          <w:rFonts w:ascii="Times New Roman" w:hAnsi="Times New Roman" w:eastAsia="宋体"/>
          <w:sz w:val="21"/>
          <w:szCs w:val="21"/>
        </w:rPr>
        <w:t>为点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之间的极距，已知点</w:t>
      </w:r>
      <m:oMath>
        <m:r>
          <w:rPr>
            <w:rFonts w:ascii="Times New Roman" w:eastAsia="宋体" w:hAnsi="Times New Roman" w:cs="Cambria Math"/>
            <w:sz w:val="21"/>
            <w:szCs w:val="21"/>
          </w:rPr>
          <m:t>P</m:t>
        </m:r>
      </m:oMath>
      <w:r>
        <w:rPr>
          <w:rFonts w:ascii="Times New Roman" w:hAnsi="Times New Roman" w:eastAsia="宋体"/>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上的动点，已知点</w:t>
      </w:r>
      <m:oMath>
        <m:r>
          <m:rPr>
            <m:nor/>
          </m:rPr>
          <w:rPr>
            <w:rFonts w:ascii="Times New Roman" w:eastAsia="宋体" w:hAnsi="Times New Roman" w:cs="Cambria Math"/>
            <w:sz w:val="21"/>
            <w:szCs w:val="21"/>
          </w:rPr>
          <m:t>Q</m:t>
        </m:r>
      </m:oMath>
      <w:r>
        <w:rPr>
          <w:rFonts w:ascii="Times New Roman" w:hAnsi="Times New Roman" w:eastAsia="宋体"/>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21"/>
          <w:szCs w:val="21"/>
        </w:rPr>
        <w:t>上的动点，则</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两点之间距离最小时，其极距为（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A．1</w:t>
      </w:r>
      <w:r>
        <w:rPr>
          <w:rFonts w:ascii="Times New Roman" w:hAnsi="Times New Roman" w:eastAsia="宋体"/>
          <w:sz w:val="21"/>
          <w:szCs w:val="21"/>
        </w:rPr>
        <w:t xml:space="preserve">；</w:t>
      </w:r>
      <w:r>
        <w:rPr>
          <w:rFonts w:ascii="Times New Roman" w:hAnsi="Times New Roman" w:eastAsia="宋体"/>
          <w:sz w:val="21"/>
          <w:szCs w:val="21"/>
        </w:rPr>
        <w:t>B．</w:t>
      </w:r>
      <m:oMath>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 xml:space="preserve">；</w:t>
      </w:r>
      <w:r>
        <w:rPr>
          <w:rFonts w:ascii="Times New Roman" w:hAnsi="Times New Roman" w:eastAsia="宋体"/>
          <w:sz w:val="21"/>
          <w:szCs w:val="21"/>
        </w:rPr>
        <w:t>D．</w:t>
      </w:r>
      <m:oMath>
        <m:rad>
          <m:radPr>
            <m:degHide/>
          </m:radPr>
          <m:deg/>
          <m:e>
            <m:r>
              <w:rPr>
                <w:rFonts w:ascii="Times New Roman" w:eastAsia="宋体" w:hAnsi="Times New Roman" w:cs="Cambria Math"/>
                <w:sz w:val="21"/>
                <w:szCs w:val="21"/>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先分析出极距的含义，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中较小的直角边的大小.先用几何法求出</w:t>
      </w:r>
      <w:r>
        <w:rPr>
          <w:rFonts w:ascii="Times New Roman" w:hAnsi="Times New Roman" w:eastAsia="宋体"/>
          <w:sz w:val="21"/>
          <w:szCs w:val="21"/>
          <w:i/>
        </w:rPr>
        <w:t>PQ</w:t>
      </w:r>
      <w:r>
        <w:rPr>
          <w:rFonts w:ascii="Times New Roman" w:hAnsi="Times New Roman" w:eastAsia="宋体"/>
          <w:sz w:val="21"/>
          <w:szCs w:val="21"/>
        </w:rPr>
        <w:t>的最小值，再求</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p>
    <w:p>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2271600" cy="1664899"/>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如图示：在平面直角坐标系内，</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，作出直角三角形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由极距的定义知，</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因为点</w:t>
      </w:r>
      <m:oMath>
        <m:r>
          <w:rPr>
            <w:rFonts w:ascii="Times New Roman" w:eastAsia="宋体" w:hAnsi="Times New Roman" w:cs="Cambria Math"/>
            <w:sz w:val="21"/>
            <w:szCs w:val="21"/>
          </w:rPr>
          <m:t>P</m:t>
        </m:r>
      </m:oMath>
      <w:r>
        <w:rPr>
          <w:rFonts w:ascii="Times New Roman" w:hAnsi="Times New Roman" w:eastAsia="宋体"/>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上的动点，</w:t>
      </w:r>
      <m:oMath>
        <m:r>
          <m:rPr>
            <m:nor/>
          </m:rPr>
          <w:rPr>
            <w:rFonts w:ascii="Times New Roman" w:eastAsia="宋体" w:hAnsi="Times New Roman" w:cs="Cambria Math"/>
            <w:sz w:val="21"/>
            <w:szCs w:val="21"/>
          </w:rPr>
          <m:t>Q</m:t>
        </m:r>
      </m:oMath>
      <w:r>
        <w:rPr>
          <w:rFonts w:ascii="Times New Roman" w:hAnsi="Times New Roman" w:eastAsia="宋体"/>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21"/>
          <w:szCs w:val="21"/>
        </w:rPr>
        <w:t>上的动点，要使</w:t>
      </w:r>
      <w:r>
        <w:rPr>
          <w:rFonts w:ascii="Times New Roman" w:hAnsi="Times New Roman" w:eastAsia="宋体"/>
          <w:sz w:val="21"/>
          <w:szCs w:val="21"/>
          <w:i/>
        </w:rPr>
        <w:t>PQ</w:t>
      </w:r>
      <w:r>
        <w:rPr>
          <w:rFonts w:ascii="Times New Roman" w:hAnsi="Times New Roman" w:eastAsia="宋体"/>
          <w:sz w:val="21"/>
          <w:szCs w:val="21"/>
        </w:rPr>
        <w:t>最小，</w:t>
      </w:r>
      <w:r>
        <w:rPr>
          <w:rFonts w:ascii="Times New Roman" w:hAnsi="Times New Roman" w:eastAsia="宋体"/>
          <w:sz w:val="21"/>
          <w:szCs w:val="21"/>
        </w:rPr>
        <w:t>则</w:t>
      </w:r>
      <m:oMath>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最小，此时</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9</m:t>
                </m:r>
              </m:e>
            </m:d>
          </m:num>
          <m:den>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设直线</w:t>
      </w:r>
      <w:r>
        <w:rPr>
          <w:rFonts w:ascii="Times New Roman" w:hAnsi="Times New Roman" w:eastAsia="宋体"/>
          <w:sz w:val="21"/>
          <w:szCs w:val="21"/>
          <w:i/>
        </w:rPr>
        <w:t>l</w:t>
      </w:r>
      <w:r>
        <w:rPr>
          <w:rFonts w:ascii="Times New Roman" w:hAnsi="Times New Roman" w:eastAsia="宋体"/>
          <w:sz w:val="21"/>
          <w:szCs w:val="21"/>
        </w:rPr>
        <w:t>交</w:t>
      </w:r>
      <w:r>
        <w:rPr>
          <w:rFonts w:ascii="Times New Roman" w:hAnsi="Times New Roman" w:eastAsia="宋体"/>
          <w:sz w:val="21"/>
          <w:szCs w:val="21"/>
          <w:i/>
        </w:rPr>
        <w:t>x</w:t>
      </w:r>
      <w:r>
        <w:rPr>
          <w:rFonts w:ascii="Times New Roman" w:hAnsi="Times New Roman" w:eastAsia="宋体"/>
          <w:sz w:val="21"/>
          <w:szCs w:val="21"/>
        </w:rPr>
        <w:t>轴于</w:t>
      </w:r>
      <w:r>
        <w:rPr>
          <w:rFonts w:ascii="Times New Roman" w:hAnsi="Times New Roman" w:eastAsia="宋体"/>
          <w:sz w:val="21"/>
          <w:szCs w:val="21"/>
          <w:i/>
        </w:rPr>
        <w:t>A</w:t>
      </w:r>
      <w:r>
        <w:rPr>
          <w:rFonts w:ascii="Times New Roman" w:hAnsi="Times New Roman" w:eastAsia="宋体"/>
          <w:sz w:val="21"/>
          <w:szCs w:val="21"/>
        </w:rPr>
        <w:t>，交</w:t>
      </w:r>
      <w:r>
        <w:rPr>
          <w:rFonts w:ascii="Times New Roman" w:hAnsi="Times New Roman" w:eastAsia="宋体"/>
          <w:sz w:val="21"/>
          <w:szCs w:val="21"/>
          <w:i/>
        </w:rPr>
        <w:t>y</w:t>
      </w:r>
      <w:r>
        <w:rPr>
          <w:rFonts w:ascii="Times New Roman" w:hAnsi="Times New Roman" w:eastAsia="宋体"/>
          <w:sz w:val="21"/>
          <w:szCs w:val="21"/>
        </w:rPr>
        <w:t>轴于</w:t>
      </w:r>
      <w:r>
        <w:rPr>
          <w:rFonts w:ascii="Times New Roman" w:hAnsi="Times New Roman" w:eastAsia="宋体"/>
          <w:sz w:val="21"/>
          <w:szCs w:val="21"/>
          <w:i/>
        </w:rPr>
        <w:t>B</w:t>
      </w:r>
      <w:r>
        <w:rPr>
          <w:rFonts w:ascii="Times New Roman" w:hAnsi="Times New Roman" w:eastAsia="宋体"/>
          <w:sz w:val="21"/>
          <w:szCs w:val="21"/>
        </w:rPr>
        <w:t>,因为直线</w:t>
      </w:r>
      <w:r>
        <w:rPr>
          <w:rFonts w:ascii="Times New Roman" w:hAnsi="Times New Roman" w:eastAsia="宋体"/>
          <w:sz w:val="21"/>
          <w:szCs w:val="21"/>
          <w:i/>
        </w:rPr>
        <w:t>l</w:t>
      </w:r>
      <w:r>
        <w:rPr>
          <w:rFonts w:ascii="Times New Roman" w:hAnsi="Times New Roman" w:eastAsia="宋体"/>
          <w:sz w:val="21"/>
          <w:szCs w:val="21"/>
        </w:rPr>
        <w:t>的斜率为-2，所以</w:t>
      </w:r>
      <m:oMath>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839600" cy="2285974"/>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过</w:t>
      </w:r>
      <w:r>
        <w:rPr>
          <w:rFonts w:ascii="Times New Roman" w:hAnsi="Times New Roman" w:eastAsia="宋体"/>
          <w:sz w:val="21"/>
          <w:szCs w:val="21"/>
          <w:i/>
        </w:rPr>
        <w:t>P</w:t>
      </w:r>
      <w:r>
        <w:rPr>
          <w:rFonts w:ascii="Times New Roman" w:hAnsi="Times New Roman" w:eastAsia="宋体"/>
          <w:sz w:val="21"/>
          <w:szCs w:val="21"/>
        </w:rPr>
        <w:t>作</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sz w:val="21"/>
          <w:szCs w:val="21"/>
        </w:rPr>
        <w:t>轴，过</w:t>
      </w:r>
      <w:r>
        <w:rPr>
          <w:rFonts w:ascii="Times New Roman" w:hAnsi="Times New Roman" w:eastAsia="宋体"/>
          <w:sz w:val="21"/>
          <w:szCs w:val="21"/>
          <w:i/>
        </w:rPr>
        <w:t>Q</w:t>
      </w:r>
      <w:r>
        <w:rPr>
          <w:rFonts w:ascii="Times New Roman" w:hAnsi="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sz w:val="21"/>
          <w:szCs w:val="21"/>
        </w:rPr>
        <w:t>轴，则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O</m:t>
        </m:r>
      </m:oMath>
      <w:r>
        <w:rPr>
          <w:rFonts w:ascii="Times New Roman" w:hAnsi="Times New Roman" w:eastAsia="宋体"/>
          <w:sz w:val="21"/>
          <w:szCs w:val="21"/>
        </w:rPr>
        <w:t>,所以</w:t>
      </w:r>
      <m:oMath>
        <m:f>
          <m:num>
            <m:r>
              <w:rPr>
                <w:rFonts w:ascii="Times New Roman" w:eastAsia="宋体" w:hAnsi="Times New Roman" w:cs="Cambria Math"/>
                <w:sz w:val="21"/>
                <w:szCs w:val="21"/>
              </w:rPr>
              <m:t>R</m:t>
            </m:r>
            <m:r>
              <w:rPr>
                <w:rFonts w:ascii="Times New Roman" w:eastAsia="宋体" w:hAnsi="Times New Roman" w:cs="Cambria Math"/>
                <w:sz w:val="21"/>
                <w:szCs w:val="21"/>
              </w:rPr>
              <m:t>Q</m:t>
            </m:r>
          </m:num>
          <m:den>
            <m:r>
              <w:rPr>
                <w:rFonts w:ascii="Times New Roman" w:eastAsia="宋体" w:hAnsi="Times New Roman" w:cs="Cambria Math"/>
                <w:sz w:val="21"/>
                <w:szCs w:val="21"/>
              </w:rPr>
              <m:t>R</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sz w:val="21"/>
          <w:szCs w:val="21"/>
        </w:rPr>
        <w:t>在直角三角形</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Q</m:t>
        </m:r>
      </m:oMath>
      <w:r>
        <w:rPr>
          <w:rFonts w:ascii="Times New Roman" w:hAnsi="Times New Roman" w:eastAsia="宋体"/>
          <w:sz w:val="21"/>
          <w:szCs w:val="21"/>
        </w:rPr>
        <w:t>中，</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两点之间的极距即为</w:t>
      </w:r>
      <w:r>
        <w:rPr>
          <w:rFonts w:ascii="Times New Roman" w:hAnsi="Times New Roman" w:eastAsia="宋体"/>
          <w:sz w:val="21"/>
          <w:szCs w:val="21"/>
          <w:i/>
        </w:rPr>
        <w:t>RQ</w:t>
      </w:r>
      <w:r>
        <w:rPr>
          <w:rFonts w:ascii="Times New Roman" w:hAnsi="Times New Roman" w:eastAsia="宋体"/>
          <w:sz w:val="21"/>
          <w:szCs w:val="21"/>
        </w:rPr>
        <w:t>,</w:t>
      </w:r>
      <w:r>
        <w:rPr>
          <w:rFonts w:ascii="Times New Roman" w:hAnsi="Times New Roman" w:eastAsia="宋体"/>
          <w:sz w:val="21"/>
          <w:szCs w:val="21"/>
        </w:rPr>
        <w:t>设</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sz w:val="21"/>
          <w:szCs w:val="21"/>
        </w:rPr>
        <w:t>，则</w:t>
      </w:r>
      <m:oMath>
        <m:r>
          <w:rPr>
            <w:rFonts w:ascii="Times New Roman" w:eastAsia="宋体" w:hAnsi="Times New Roman" w:cs="Cambria Math"/>
            <w:sz w:val="21"/>
            <w:szCs w:val="21"/>
          </w:rPr>
          <m:t>R</m:t>
        </m:r>
        <m:r>
          <w:rPr>
            <w:rFonts w:ascii="Times New Roman" w:eastAsia="宋体" w:hAnsi="Times New Roman" w:cs="Cambria Math"/>
            <w:sz w:val="21"/>
            <w:szCs w:val="21"/>
          </w:rPr>
          <m:t>P</m:t>
        </m:r>
        <m:r>
          <m:rPr>
            <m:nor/>
          </m:rPr>
          <w:rPr>
            <w:rFonts w:ascii="Times New Roman" w:eastAsia="宋体" w:hAnsi="Times New Roman" w:cs="Cambria Math"/>
            <w:sz w:val="21"/>
            <w:szCs w:val="21"/>
          </w:rPr>
          <m:t>=2</m:t>
        </m:r>
        <m:r>
          <w:rPr>
            <w:rFonts w:ascii="Times New Roman" w:eastAsia="宋体" w:hAnsi="Times New Roman" w:cs="Cambria Math"/>
            <w:sz w:val="21"/>
            <w:szCs w:val="21"/>
          </w:rPr>
          <m:t>t</m:t>
        </m:r>
      </m:oMath>
      <w:r>
        <w:rPr>
          <w:rFonts w:ascii="Times New Roman" w:hAnsi="Times New Roman" w:eastAsia="宋体"/>
          <w:sz w:val="21"/>
          <w:szCs w:val="21"/>
        </w:rPr>
        <w:t>,所以</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t</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解得：</w:t>
      </w:r>
      <m:oMath>
        <m:r>
          <w:rPr>
            <w:rFonts w:ascii="Times New Roman" w:eastAsia="宋体" w:hAnsi="Times New Roman" w:cs="Cambria Math"/>
            <w:sz w:val="21"/>
            <w:szCs w:val="21"/>
          </w:rPr>
          <m:t>t</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，即</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，所以</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两点之间的距离最小时的极距为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①几何法：利用几何图形求最值；②代数法：把距离表示为函数，利用函数求最值.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rPr>
          <w:b/>
        </w:rPr>
        <w:t xml:space="preserve">2.3 </w:t>
      </w:r>
      <w:r>
        <w:rPr>
          <w:b/>
          <w:bCs/>
          <w:sz w:val="28"/>
          <w:szCs w:val="28"/>
        </w:rPr>
        <w:t xml:space="preserve">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2.3.1 </w:t>
      </w:r>
      <w:r>
        <w:rPr>
          <w:b/>
          <w:bCs/>
          <w:sz w:val="28"/>
          <w:szCs w:val="28"/>
        </w:rPr>
        <w:t xml:space="preserve">圆的标准方程</w:t>
      </w:r>
      <w:r>
        <w:rPr>
          <w:rFonts w:ascii="Times New Roman" w:hAnsi="Times New Roman" w:eastAsia="宋体" w:cs="Times New Roman"/>
          <w:b/>
          <w:bCs/>
          <w:sz w:val="28"/>
          <w:szCs w:val="28"/>
        </w:rPr>
        <w:t>（第40—53题）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2.3.1.1 </w:t>
      </w:r>
      <w:r>
        <w:rPr>
          <w:b/>
          <w:bCs/>
          <w:sz w:val="24"/>
          <w:szCs w:val="24"/>
        </w:rPr>
        <w:t xml:space="preserve">圆的标准方程：求圆的标准方程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40．（简单·保60%·卡壳看答案）</w:t>
      </w:r>
      <w:r>
        <w:rPr>
          <w:rFonts w:ascii="Times New Roman" w:eastAsia="宋体" w:hAnsi="Times New Roman" w:cs="Times New Roman"/>
          <w:sz w:val="21"/>
          <w:szCs w:val="21"/>
          <w:lang w:eastAsia="zh-CN"/>
        </w:rPr>
        <w:t>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轴上，半径为1，且过点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的圆的方程是（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A</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代入圆的方程即可求解</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轴上，所以可设所求圆的圆心坐标为</w:t>
      </w:r>
      <m:oMath>
        <m:d>
          <m:dPr>
            <m:ctrlPr>
              <w:rPr>
                <w:rFonts w:ascii="Times New Roman" w:hAnsi="Times New Roman"/>
              </w:rPr>
            </m:ctrlPr>
          </m:dPr>
          <m:e>
            <m:r>
              <w:rPr>
                <w:rFonts w:ascii="Times New Roman" w:eastAsia="宋体" w:hAnsi="Times New Roman" w:cs="Cambria Math"/>
                <w:sz w:val="21"/>
                <w:szCs w:val="21"/>
                <w:lang w:eastAsia="zh-CN"/>
              </w:rPr>
              <m:t>0,b</m:t>
            </m:r>
          </m:e>
        </m:d>
      </m:oMath>
      <w:r>
        <w:rPr>
          <w:rFonts w:ascii="Times New Roman" w:eastAsia="宋体" w:hAnsi="Times New Roman" w:cs="Times New Roman"/>
          <w:sz w:val="21"/>
          <w:szCs w:val="21"/>
          <w:lang w:eastAsia="zh-CN"/>
        </w:rPr>
        <w:t>，则圆的方程为</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(y-b)</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，又点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在圆上，所以</w:t>
      </w:r>
      <m:oMath>
        <m:r>
          <w:rPr>
            <w:rFonts w:ascii="Times New Roman" w:eastAsia="宋体" w:hAnsi="Times New Roman" w:cs="Cambria Math"/>
            <w:sz w:val="21"/>
            <w:szCs w:val="21"/>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2-b</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b=2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本题主要考查圆的标准方程的求解，属于基础题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41．（中档·保80%·卡壳看答案）</w:t>
      </w:r>
      <w:r>
        <w:rPr>
          <w:rFonts w:ascii="Times New Roman" w:hAnsi="Times New Roman" w:eastAsia="宋体" w:cs="Times New Roman"/>
          <w:sz w:val="21"/>
          <w:szCs w:val="21"/>
        </w:rPr>
        <w:t xml:space="preserve">已知圆过点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(1)求圆心所在直线的方程；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(2)求周长最小的圆的标准方程；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(3)求圆心在直线2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－4＝0上的圆的标准方程；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－3</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(3)</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(4)</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(1)利用已知条件求出直线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(2)利用已知条件求出线段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，且圆心在直线</w:t>
      </w:r>
      <m:oMath>
        <m:r>
          <w:rPr>
            <w:rFonts w:ascii="Times New Roman" w:eastAsia="宋体" w:hAnsi="Times New Roman" w:cs="Cambria Math"/>
            <w:sz w:val="21"/>
            <w:szCs w:val="21"/>
          </w:rPr>
          <m:t>2</m:t>
        </m:r>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(1)由题意可知线段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的中点坐标是</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，且圆心在线段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∴圆心所在直线的方程为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eastAsia="宋体" w:cs="Times New Roman"/>
          <w:sz w:val="21"/>
          <w:szCs w:val="21"/>
        </w:rPr>
        <w:t>，即</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为圆的直径时，过点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即圆心为线段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的中点（0，1），半径为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10</m:t>
            </m:r>
          </m:e>
        </m:rad>
      </m:oMath>
      <w:r>
        <w:rPr>
          <w:rFonts w:ascii="Times New Roman" w:hAnsi="Times New Roman" w:eastAsia="宋体" w:cs="Times New Roman"/>
          <w:sz w:val="21"/>
          <w:szCs w:val="21"/>
        </w:rPr>
        <w:t>．</w:t>
      </w:r>
      <w:r>
        <w:rPr>
          <w:rFonts w:ascii="Times New Roman" w:hAnsi="Times New Roman" w:eastAsia="宋体" w:cs="Times New Roman"/>
          <w:sz w:val="21"/>
          <w:szCs w:val="21"/>
        </w:rPr>
        <w:t>则所求圆的标准方程为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又∵圆心也在直线2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 xml:space="preserve"> ，解得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eastAsia="宋体" w:cs="Times New Roman"/>
          <w:sz w:val="21"/>
          <w:szCs w:val="21"/>
        </w:rPr>
        <w:t>，即圆心的坐标是（3，2），</w:t>
      </w:r>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∴所求圆的标准方程是</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(4)设圆心的坐标为（</w:t>
      </w:r>
      <w:r>
        <w:rPr>
          <w:rFonts w:ascii="Times New Roman" w:hAnsi="Times New Roman" w:eastAsia="宋体" w:cs="Times New Roman"/>
          <w:i/>
          <w:sz w:val="21"/>
          <w:szCs w:val="21"/>
        </w:rPr>
        <w:t>m</w:t>
      </w:r>
      <w:r>
        <w:rPr>
          <w:rFonts w:ascii="Times New Roman" w:hAnsi="Times New Roman" w:eastAsia="宋体" w:cs="Times New Roman"/>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由（1）知</w:t>
      </w:r>
      <w:r>
        <w:rPr>
          <w:rFonts w:ascii="Times New Roman" w:hAnsi="Times New Roman" w:eastAsia="宋体" w:cs="Times New Roman"/>
          <w:i/>
          <w:sz w:val="21"/>
          <w:szCs w:val="21"/>
        </w:rPr>
        <w:t>m</w:t>
      </w:r>
      <w:r>
        <w:rPr>
          <w:rFonts w:ascii="Times New Roman" w:hAnsi="Times New Roman" w:eastAsia="宋体" w:cs="Times New Roman"/>
          <w:sz w:val="21"/>
          <w:szCs w:val="21"/>
        </w:rPr>
        <w:t>－3×2＋3＝0，得</w:t>
      </w:r>
      <w:r>
        <w:rPr>
          <w:rFonts w:ascii="Times New Roman" w:hAnsi="Times New Roman" w:eastAsia="宋体" w:cs="Times New Roman"/>
          <w:i/>
          <w:sz w:val="21"/>
          <w:szCs w:val="21"/>
        </w:rPr>
        <w:t>m</w:t>
      </w:r>
      <w:r>
        <w:rPr>
          <w:rFonts w:ascii="Times New Roman" w:hAnsi="Times New Roman" w:eastAsia="宋体" w:cs="Times New Roman"/>
          <w:sz w:val="21"/>
          <w:szCs w:val="21"/>
        </w:rPr>
        <w:t>＝3，</w:t>
      </w:r>
      <w:r>
        <w:rPr>
          <w:rFonts w:ascii="Times New Roman" w:hAnsi="Times New Roman" w:eastAsia="宋体" w:cs="Times New Roman"/>
          <w:sz w:val="21"/>
          <w:szCs w:val="21"/>
        </w:rPr>
        <w:t>∴圆的半径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∴所求圆的标准方程为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2.3.1.2 </w:t>
      </w:r>
      <w:r>
        <w:rPr>
          <w:b/>
          <w:bCs/>
          <w:sz w:val="24"/>
          <w:szCs w:val="24"/>
        </w:rPr>
        <w:t xml:space="preserve">圆的标准方程：实际情境中圆的方程（斐波那契螺旋）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42．（中档·保80%·卡壳看答案）</w:t>
      </w:r>
      <w:r>
        <w:rPr>
          <w:rFonts w:ascii="Times New Roman" w:hAnsi="Times New Roman" w:eastAsia="宋体"/>
          <w:sz w:val="21"/>
          <w:szCs w:val="21"/>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1"/>
          <w:szCs w:val="21"/>
          <w:b w:val="0"/>
        </w:rPr>
        <w:t>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4608000" cy="307200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4608000" cy="3072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169</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根据题意，接下来的一段圆弧所在圆的半径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sz w:val="21"/>
          <w:szCs w:val="21"/>
        </w:rPr>
        <w:t>，</w:t>
      </w:r>
      <w:r>
        <w:rPr>
          <w:rFonts w:ascii="Times New Roman" w:hAnsi="Times New Roman" w:eastAsia="宋体"/>
          <w:sz w:val="21"/>
          <w:szCs w:val="21"/>
        </w:rPr>
        <w:t>该圆弧过点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所以下一段圆弧所在圆的圆心与点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的连线平行于</w:t>
      </w:r>
      <m:oMath>
        <m:r>
          <w:rPr>
            <w:rFonts w:ascii="Times New Roman" w:eastAsia="宋体" w:hAnsi="Times New Roman" w:cs="Cambria Math"/>
            <w:sz w:val="21"/>
            <w:szCs w:val="21"/>
          </w:rPr>
          <m:t>x</m:t>
        </m:r>
      </m:oMath>
      <w:r>
        <w:rPr>
          <w:rFonts w:ascii="Times New Roman" w:hAnsi="Times New Roman" w:eastAsia="宋体"/>
          <w:sz w:val="21"/>
          <w:szCs w:val="21"/>
        </w:rPr>
        <w:t>轴，</w:t>
      </w:r>
      <w:r>
        <w:rPr>
          <w:rFonts w:ascii="Times New Roman" w:hAnsi="Times New Roman" w:eastAsia="宋体"/>
          <w:sz w:val="21"/>
          <w:szCs w:val="21"/>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所以所求圆的圆心为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r>
        <w:rPr>
          <w:rFonts w:ascii="Times New Roman" w:hAnsi="Times New Roman" w:eastAsia="宋体"/>
          <w:sz w:val="21"/>
          <w:szCs w:val="21"/>
        </w:rPr>
        <w:t>则其标准方程为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21"/>
          <w:szCs w:val="21"/>
        </w:rPr>
        <w:t>．</w:t>
      </w:r>
      <w:r>
        <w:rPr>
          <w:rFonts w:ascii="Times New Roman" w:hAnsi="Times New Roman" w:eastAsia="宋体"/>
          <w:sz w:val="21"/>
          <w:szCs w:val="21"/>
        </w:rPr>
        <w:t>故答案为：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2.3.1.3 </w:t>
      </w:r>
      <w:r>
        <w:rPr>
          <w:b/>
          <w:bCs/>
          <w:sz w:val="24"/>
          <w:szCs w:val="24"/>
        </w:rPr>
        <w:t xml:space="preserve">圆的标准方程：点与圆的位置关系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43．（简单·保60%·卡壳看答案）</w:t>
      </w:r>
      <w:r>
        <w:rPr>
          <w:rFonts w:ascii="Times New Roman" w:eastAsia="宋体" w:hAnsi="Times New Roman" w:cs="Times New Roman"/>
          <w:sz w:val="21"/>
          <w:szCs w:val="21"/>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，则点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3,2</m:t>
            </m:r>
          </m:e>
        </m:d>
      </m:oMath>
      <w:r>
        <w:rPr>
          <w:rFonts w:ascii="Times New Roman" w:eastAsia="宋体" w:hAnsi="Times New Roman" w:cs="Times New Roman"/>
          <w:sz w:val="21"/>
          <w:szCs w:val="21"/>
          <w:lang w:eastAsia="zh-CN"/>
        </w:rPr>
        <w:t>（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．在圆心；</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．在圆内；</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把点的坐标代入圆标准方程，由</w:t>
      </w:r>
      <m:oMath>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x</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-a)</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y</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-b)</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与</w:t>
      </w:r>
      <m:oMath>
        <m:sSup>
          <m:sSupPr>
            <m:ctrlPr>
              <w:rPr>
                <w:rFonts w:ascii="Times New Roman" w:hAnsi="Times New Roman"/>
              </w:rPr>
            </m:ctrlPr>
          </m:sSupPr>
          <m:e>
            <m:r>
              <w:rPr>
                <w:rFonts w:ascii="Times New Roman" w:eastAsia="宋体" w:hAnsi="Times New Roman" w:cs="Cambria Math"/>
                <w:sz w:val="21"/>
                <w:szCs w:val="21"/>
                <w:lang w:eastAsia="zh-CN"/>
              </w:rPr>
              <m:t>r</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=2&lt;4</m:t>
        </m:r>
      </m:oMath>
      <w:r>
        <w:rPr>
          <w:rFonts w:ascii="Times New Roman" w:eastAsia="宋体" w:hAnsi="Times New Roman" w:cs="Times New Roman"/>
          <w:sz w:val="21"/>
          <w:szCs w:val="21"/>
          <w:lang w:eastAsia="zh-CN"/>
        </w:rPr>
        <w:t>，所以点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在圆内．</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2.3.1.4 </w:t>
      </w:r>
      <w:r>
        <w:rPr>
          <w:b/>
          <w:bCs/>
          <w:sz w:val="24"/>
          <w:szCs w:val="24"/>
        </w:rPr>
        <w:t xml:space="preserve">圆的标准方程：圆的对称性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44．（中档·保80%·卡壳看答案）</w:t>
      </w:r>
      <w:r>
        <w:rPr>
          <w:rFonts w:ascii="Times New Roman" w:eastAsia="宋体" w:hAnsi="Times New Roman" w:cs="Times New Roman"/>
          <w:sz w:val="21"/>
          <w:szCs w:val="21"/>
          <w:lang w:eastAsia="zh-CN"/>
        </w:rPr>
        <w:t xml:space="preserve">已知圆C：x</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＋2x＋ay－3＝0(a为实数)上任意一点关于直线l：x－y＋2＝0的对称点都在圆C上，则a＝____.</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lastRenderedPageBreak/>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-2</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圆的对称性的应用</w:t>
      </w:r>
    </w:p>
    <w:p>
      <w:pPr>
        <w:spacing w:before="0" w:after="0" w:line="288" w:lineRule="auto"/>
      </w:pPr>
      <w:r>
        <w:rPr>
          <w:shd w:val="clear" w:color="auto" w:fill="C9C9C9"/>
        </w:rPr>
        <w:t xml:space="preserve">【编注】</w:t>
      </w:r>
      <w:r>
        <w:rPr>
          <w:shd w:val="clear" w:color="auto" w:fill="C9C9C9"/>
        </w:rPr>
        <w:t xml:space="preserve">【分析】</w:t>
      </w:r>
      <w: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经分析知，直线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经过圆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的圆心，而圆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的圆心坐标为</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，所以有</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)+2=0,a=-2</m:t>
        </m:r>
      </m:oMath>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45．（难·冲100%·卡壳看答案）</w:t>
      </w:r>
      <w:r>
        <w:rPr>
          <w:rFonts w:ascii="Times New Roman" w:hAnsi="Times New Roman" w:eastAsia="宋体" w:cs="Times New Roman"/>
          <w:sz w:val="21"/>
          <w:szCs w:val="21"/>
        </w:rPr>
        <w:t xml:space="preserve">太极图是由黑白两个鱼形纹组成的图案，俗称阴阳鱼，太极图展现了一种互相转化，相对统一的和谐美.定义：能够将圆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的周长和面积同时等分成两个部分的函数称为圆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的一个“太极函数”.则下列有关说法中：</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190625" cy="1190625"/>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的一个太极函数；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②对于圆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的所有非常数函数的太极函数中，一定不能为偶函数；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是奇函数，且当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d>
              <m:dPr>
                <m:begChr m:val="|"/>
                <m:endChr m:val="|"/>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eastAsia="宋体" w:cs="Times New Roman"/>
          <w:sz w:val="21"/>
          <w:szCs w:val="21"/>
        </w:rPr>
        <w:t>，若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的太极函数，则</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所有正确的是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①④</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如果一个函数过圆心，并且函数图象关于圆心中心对称，必然合题（另外注意函数将圆分成</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部分，不能超过</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部分）．如果函数不是中心对称图形，则考虑与圆有</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①圆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是函数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的一个对称中心，并且函数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过</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②如下图所示，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是偶函数，只需</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轴上方三角形面积与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轴下方</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个三角形面积之和相等时，符合题意，故②错误；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736000" cy="209566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m:rPr>
                <m:nor/>
              </m:rP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，故</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是奇函数，对称中心为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不在函数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图象上，故不存在圆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为奇函数，如下图所示，函数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的图象若是圆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的太极函数，则必然有顶点</w:t>
      </w:r>
      <m:oMath>
        <m:r>
          <w:rPr>
            <w:rFonts w:ascii="Times New Roman" w:eastAsia="宋体" w:hAnsi="Times New Roman" w:cs="Cambria Math"/>
            <w:sz w:val="21"/>
            <w:szCs w:val="21"/>
          </w:rPr>
          <m:t>A</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k</m:t>
            </m:r>
          </m:e>
        </m:d>
      </m:oMath>
      <w:r>
        <w:rPr>
          <w:rFonts w:ascii="Times New Roman" w:hAnsi="Times New Roman" w:eastAsia="宋体" w:cs="Times New Roman"/>
          <w:sz w:val="21"/>
          <w:szCs w:val="21"/>
        </w:rPr>
        <w:t>在圆内，即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，故④正确；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772000" cy="2482896"/>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故答案为：①④．</w:t>
      </w:r>
    </w:p>
    <w:p>
      <w:pPr>
        <w:shd w:val="clear" w:color="auto" w:fill="C6D4E3"/>
        <w:spacing w:before="0" w:after="0" w:line="288" w:lineRule="auto"/>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对于一些解析几何以及代数问题，可以去寻求问题的几何含义，然后从几何角度去解决问题，这一过程，我们称为</w:t>
      </w:r>
      <w:r>
        <w:rPr>
          <w:sz w:val="21"/>
        </w:rPr>
        <w:t>“</w:t>
      </w:r>
      <w:r>
        <w:rPr>
          <w:sz w:val="21"/>
        </w:rPr>
        <w:t xml:space="preserve">＿＿</w:t>
      </w:r>
      <w:r>
        <w:rPr>
          <w:sz w:val="21"/>
          <w:shd w:val="clear" w:color="auto" w:fill="C9C9C9"/>
        </w:rPr>
        <w:t xml:space="preserve">代数问题几何化</w:t>
      </w:r>
      <w:r>
        <w:rPr>
          <w:sz w:val="21"/>
        </w:rPr>
        <w:t>”</w:t>
      </w:r>
      <w:r>
        <w:rPr>
          <w:sz w:val="21"/>
        </w:rPr>
        <w:t>．下面就介绍几种比较常见的代数式的几何含义：</w:t>
      </w:r>
    </w:p>
    <w:p>
      <w:pPr>
        <w:shd w:val="clear" w:color="auto" w:fill="auto"/>
        <w:spacing w:line="288" w:lineRule="auto" w:before="0" w:after="0"/>
        <w:jc w:val="left"/>
      </w:pPr>
      <w:r>
        <w:rPr>
          <w:rFonts w:ascii="Times New Roman" w:eastAsia="宋体" w:hAnsi="Times New Roman" w:cs="Times New Roman"/>
          <w:sz w:val="21"/>
          <w:szCs w:val="21"/>
        </w:rPr>
        <w:t>（详见知识清单2.2.4条目19）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2.3.1.6 </w:t>
      </w:r>
      <w:r>
        <w:rPr>
          <w:b/>
          <w:bCs/>
          <w:sz w:val="24"/>
          <w:szCs w:val="24"/>
        </w:rPr>
        <w:t xml:space="preserve">圆的标准方程：过圆心的直线（截距条件）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46．（中档·保80%·卡壳看答案）</w:t>
      </w:r>
      <w:r>
        <w:rPr>
          <w:rFonts w:ascii="Times New Roman" w:hAnsi="Times New Roman" w:eastAsia="宋体"/>
          <w:sz w:val="21"/>
          <w:szCs w:val="21"/>
        </w:rPr>
        <w:t xml:space="preserve">若直线</w:t>
      </w:r>
      <m:oMath>
        <m:r>
          <w:rPr>
            <w:rFonts w:ascii="Times New Roman" w:eastAsia="宋体" w:hAnsi="Times New Roman" w:cs="Cambria Math"/>
            <w:sz w:val="21"/>
            <w:szCs w:val="21"/>
          </w:rPr>
          <m:t>l</m:t>
        </m:r>
      </m:oMath>
      <w:r>
        <w:rPr>
          <w:rFonts w:ascii="Times New Roman" w:hAnsi="Times New Roman" w:eastAsia="宋体"/>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平分，且在两坐标轴上的截距相等，则直线</w:t>
      </w:r>
      <m:oMath>
        <m:r>
          <w:rPr>
            <w:rFonts w:ascii="Times New Roman" w:eastAsia="宋体" w:hAnsi="Times New Roman" w:cs="Cambria Math"/>
            <w:sz w:val="21"/>
            <w:szCs w:val="21"/>
          </w:rPr>
          <m:t>l</m:t>
        </m:r>
      </m:oMath>
      <w:r>
        <w:rPr>
          <w:rFonts w:ascii="Times New Roman" w:hAnsi="Times New Roman" w:eastAsia="宋体"/>
          <w:sz w:val="21"/>
          <w:szCs w:val="21"/>
        </w:rPr>
        <w:t>的方程为（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求出圆心坐标，由题意知直线</w:t>
      </w:r>
      <m:oMath>
        <m:r>
          <w:rPr>
            <w:rFonts w:ascii="Times New Roman" w:eastAsia="宋体" w:hAnsi="Times New Roman" w:cs="Cambria Math"/>
            <w:sz w:val="21"/>
            <w:szCs w:val="21"/>
          </w:rPr>
          <m:t>l</m:t>
        </m:r>
      </m:oMath>
      <w:r>
        <w:rPr>
          <w:rFonts w:ascii="Times New Roman" w:hAnsi="Times New Roman" w:eastAsia="宋体"/>
          <w:sz w:val="21"/>
          <w:szCs w:val="21"/>
        </w:rPr>
        <w:t>过圆心，再讨论截距等于</w:t>
      </w:r>
      <m:oMath>
        <m:r>
          <w:rPr>
            <w:rFonts w:ascii="Times New Roman" w:eastAsia="宋体" w:hAnsi="Times New Roman" w:cs="Cambria Math"/>
            <w:sz w:val="21"/>
            <w:szCs w:val="21"/>
          </w:rPr>
          <m:t>0</m:t>
        </m:r>
      </m:oMath>
      <w:r>
        <w:rPr>
          <w:rFonts w:ascii="Times New Roman" w:hAnsi="Times New Roman" w:eastAsia="宋体"/>
          <w:sz w:val="21"/>
          <w:szCs w:val="21"/>
        </w:rPr>
        <w:t>和不等于</w:t>
      </w:r>
      <m:oMath>
        <m:r>
          <w:rPr>
            <w:rFonts w:ascii="Times New Roman" w:eastAsia="宋体" w:hAnsi="Times New Roman" w:cs="Cambria Math"/>
            <w:sz w:val="21"/>
            <w:szCs w:val="21"/>
          </w:rPr>
          <m:t>0</m:t>
        </m:r>
      </m:oMath>
      <w:r>
        <w:rPr>
          <w:rFonts w:ascii="Times New Roman" w:hAnsi="Times New Roman" w:eastAsia="宋体"/>
          <w:sz w:val="21"/>
          <w:szCs w:val="21"/>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可得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21"/>
          <w:szCs w:val="21"/>
        </w:rPr>
        <w:t>，所以圆心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，半径为</w:t>
      </w:r>
      <m:oMath>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若直线</w:t>
      </w:r>
      <m:oMath>
        <m:r>
          <w:rPr>
            <w:rFonts w:ascii="Times New Roman" w:eastAsia="宋体" w:hAnsi="Times New Roman" w:cs="Cambria Math"/>
            <w:sz w:val="21"/>
            <w:szCs w:val="21"/>
          </w:rPr>
          <m:t>l</m:t>
        </m:r>
      </m:oMath>
      <w:r>
        <w:rPr>
          <w:rFonts w:ascii="Times New Roman" w:hAnsi="Times New Roman" w:eastAsia="宋体"/>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平分，则直线</w:t>
      </w:r>
      <m:oMath>
        <m:r>
          <w:rPr>
            <w:rFonts w:ascii="Times New Roman" w:eastAsia="宋体" w:hAnsi="Times New Roman" w:cs="Cambria Math"/>
            <w:sz w:val="21"/>
            <w:szCs w:val="21"/>
          </w:rPr>
          <m:t>l</m:t>
        </m:r>
      </m:oMath>
      <w:r>
        <w:rPr>
          <w:rFonts w:ascii="Times New Roman" w:hAnsi="Times New Roman" w:eastAsia="宋体"/>
          <w:sz w:val="21"/>
          <w:szCs w:val="21"/>
        </w:rPr>
        <w:t>过圆心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若横纵截距都等于</w:t>
      </w:r>
      <m:oMath>
        <m:r>
          <w:rPr>
            <w:rFonts w:ascii="Times New Roman" w:eastAsia="宋体" w:hAnsi="Times New Roman" w:cs="Cambria Math"/>
            <w:sz w:val="21"/>
            <w:szCs w:val="21"/>
          </w:rPr>
          <m:t>0</m:t>
        </m:r>
      </m:oMath>
      <w:r>
        <w:rPr>
          <w:rFonts w:ascii="Times New Roman" w:hAnsi="Times New Roman" w:eastAsia="宋体"/>
          <w:sz w:val="21"/>
          <w:szCs w:val="21"/>
        </w:rPr>
        <w:t>，则直线</w:t>
      </w:r>
      <m:oMath>
        <m:r>
          <w:rPr>
            <w:rFonts w:ascii="Times New Roman" w:eastAsia="宋体" w:hAnsi="Times New Roman" w:cs="Cambria Math"/>
            <w:sz w:val="21"/>
            <w:szCs w:val="21"/>
          </w:rPr>
          <m:t>l</m:t>
        </m:r>
      </m:oMath>
      <w:r>
        <w:rPr>
          <w:rFonts w:ascii="Times New Roman" w:hAnsi="Times New Roman" w:eastAsia="宋体"/>
          <w:sz w:val="21"/>
          <w:szCs w:val="21"/>
        </w:rPr>
        <w:t>过原点，此时直线</w:t>
      </w:r>
      <m:oMath>
        <m:r>
          <w:rPr>
            <w:rFonts w:ascii="Times New Roman" w:eastAsia="宋体" w:hAnsi="Times New Roman" w:cs="Cambria Math"/>
            <w:sz w:val="21"/>
            <w:szCs w:val="21"/>
          </w:rPr>
          <m:t>l</m:t>
        </m:r>
      </m:oMath>
      <w:r>
        <w:rPr>
          <w:rFonts w:ascii="Times New Roman" w:hAnsi="Times New Roman" w:eastAsia="宋体"/>
          <w:sz w:val="21"/>
          <w:szCs w:val="21"/>
        </w:rPr>
        <w:t>斜率为</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eastAsia="宋体"/>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eastAsia="宋体"/>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若截距不等于</w:t>
      </w:r>
      <m:oMath>
        <m:r>
          <w:rPr>
            <w:rFonts w:ascii="Times New Roman" w:eastAsia="宋体" w:hAnsi="Times New Roman" w:cs="Cambria Math"/>
            <w:sz w:val="21"/>
            <w:szCs w:val="21"/>
          </w:rPr>
          <m:t>0</m:t>
        </m:r>
      </m:oMath>
      <w:r>
        <w:rPr>
          <w:rFonts w:ascii="Times New Roman" w:hAnsi="Times New Roman" w:eastAsia="宋体"/>
          <w:sz w:val="21"/>
          <w:szCs w:val="21"/>
        </w:rPr>
        <w:t>，设方程为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，可得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综上所述直线</w:t>
      </w:r>
      <m:oMath>
        <m:r>
          <w:rPr>
            <w:rFonts w:ascii="Times New Roman" w:eastAsia="宋体" w:hAnsi="Times New Roman" w:cs="Cambria Math"/>
            <w:sz w:val="21"/>
            <w:szCs w:val="21"/>
          </w:rPr>
          <m:t>l</m:t>
        </m:r>
      </m:oMath>
      <w:r>
        <w:rPr>
          <w:rFonts w:ascii="Times New Roman" w:hAnsi="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r>
        <w:rPr>
          <w:rFonts w:ascii="Times New Roman" w:hAnsi="Times New Roman" w:eastAsia="宋体"/>
          <w:sz w:val="21"/>
          <w:szCs w:val="21"/>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2.3.1.5.1 </w:t>
      </w:r>
      <w:r>
        <w:rPr>
          <w:b/>
          <w:bCs/>
          <w:sz w:val="24"/>
          <w:szCs w:val="24"/>
        </w:rPr>
        <w:t xml:space="preserve">圆的标准方程：圆上点到定点（直线）的最值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47．（中档·保80%·卡壳看答案）</w:t>
      </w:r>
      <w:r>
        <w:rPr>
          <w:rFonts w:ascii="Times New Roman" w:hAnsi="Times New Roman" w:eastAsia="宋体" w:cs="Times New Roman"/>
          <w:sz w:val="21"/>
          <w:szCs w:val="21"/>
        </w:rPr>
        <w:t xml:space="preserve">已知点P(m，n)在圆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上运动，则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的最大值为______，最小值为_______，</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64　4</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将问题转化为在圆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的圆心为</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，半径为3，且</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而圆心到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的距离为</w:t>
      </w:r>
      <m:oMath>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上点到原点的距离，而圆心到原点距离为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故答案为：64，4，</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48．（中档·保80%·卡壳看答案）</w:t>
      </w:r>
      <w:r>
        <w:rPr>
          <w:rFonts w:ascii="Times New Roman" w:hAnsi="Times New Roman" w:eastAsia="宋体" w:cs="Times New Roman"/>
          <w:sz w:val="21"/>
          <w:szCs w:val="21"/>
        </w:rPr>
        <w:t>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在曲线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上运动，</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r>
          <w:rPr>
            <w:rFonts w:ascii="Times New Roman" w:eastAsia="宋体" w:hAnsi="Times New Roman" w:cs="Cambria Math"/>
            <w:sz w:val="21"/>
            <w:szCs w:val="21"/>
          </w:rPr>
          <m:t>t</m:t>
        </m:r>
      </m:oMath>
      <w:r>
        <w:rPr>
          <w:rFonts w:ascii="Times New Roman" w:hAnsi="Times New Roman" w:eastAsia="宋体" w:cs="Times New Roman"/>
          <w:sz w:val="21"/>
          <w:szCs w:val="21"/>
        </w:rPr>
        <w:t>的最大值为</w:t>
      </w:r>
      <m:oMath>
        <m:r>
          <w:rPr>
            <w:rFonts w:ascii="Times New Roman" w:eastAsia="宋体" w:hAnsi="Times New Roman" w:cs="Cambria Math"/>
            <w:sz w:val="21"/>
            <w:szCs w:val="21"/>
          </w:rPr>
          <m:t>b</m:t>
        </m:r>
      </m:oMath>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的最小值为</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为圆，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上的点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的距离的平方，结合圆的特征可得点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，于是</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，故</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可化为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，表示圆心为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，半径为</w:t>
      </w:r>
      <m:oMath>
        <m:r>
          <w:rPr>
            <w:rFonts w:ascii="Times New Roman" w:eastAsia="宋体" w:hAnsi="Times New Roman" w:cs="Cambria Math"/>
            <w:sz w:val="21"/>
            <w:szCs w:val="21"/>
          </w:rPr>
          <m:t>5</m:t>
        </m:r>
      </m:oMath>
      <w:r>
        <w:rPr>
          <w:rFonts w:ascii="Times New Roman" w:hAnsi="Times New Roman" w:eastAsia="宋体" w:cs="Times New Roman"/>
          <w:sz w:val="21"/>
          <w:szCs w:val="21"/>
        </w:rPr>
        <w:t>的圆．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可以看作点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上一点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w:t>
      </w:r>
      <m:oMath>
        <m:r>
          <w:rPr>
            <w:rFonts w:ascii="Times New Roman" w:eastAsia="宋体" w:hAnsi="Times New Roman" w:cs="Cambria Math"/>
            <w:sz w:val="21"/>
            <w:szCs w:val="21"/>
          </w:rPr>
          <m:t>N</m:t>
        </m:r>
      </m:oMath>
      <w:r>
        <w:rPr>
          <w:rFonts w:ascii="Times New Roman" w:hAnsi="Times New Roman" w:eastAsia="宋体" w:cs="Times New Roman"/>
          <w:sz w:val="21"/>
          <w:szCs w:val="21"/>
        </w:rPr>
        <w:t>的距离的最大值为</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，即点</w:t>
      </w:r>
      <m:oMath>
        <m:r>
          <w:rPr>
            <w:rFonts w:ascii="Times New Roman" w:eastAsia="宋体" w:hAnsi="Times New Roman" w:cs="Cambria Math"/>
            <w:sz w:val="21"/>
            <w:szCs w:val="21"/>
          </w:rPr>
          <m:t>M</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的离点</w:t>
      </w:r>
      <m:oMath>
        <m:r>
          <w:rPr>
            <w:rFonts w:ascii="Times New Roman" w:eastAsia="宋体" w:hAnsi="Times New Roman" w:cs="Cambria Math"/>
            <w:sz w:val="21"/>
            <w:szCs w:val="21"/>
          </w:rPr>
          <m:t>N</m:t>
        </m:r>
      </m:oMath>
      <w:r>
        <w:rPr>
          <w:rFonts w:ascii="Times New Roman" w:hAnsi="Times New Roman" w:eastAsia="宋体" w:cs="Times New Roman"/>
          <w:sz w:val="21"/>
          <w:szCs w:val="21"/>
        </w:rPr>
        <w:t>最远的交点，</w:t>
      </w: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eqArr>
          </m:e>
        </m:d>
      </m:oMath>
      <w:r>
        <w:rPr>
          <w:rFonts w:ascii="Times New Roman" w:hAnsi="Times New Roman" w:eastAsia="宋体" w:cs="Times New Roman"/>
          <w:sz w:val="21"/>
          <w:szCs w:val="21"/>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6</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或</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时，</w:t>
      </w:r>
      <m:oMath>
        <m:r>
          <w:rPr>
            <w:rFonts w:ascii="Times New Roman" w:eastAsia="宋体" w:hAnsi="Times New Roman" w:cs="Cambria Math"/>
            <w:sz w:val="21"/>
            <w:szCs w:val="21"/>
          </w:rPr>
          <m:t>t</m:t>
        </m:r>
      </m:oMath>
      <w:r>
        <w:rPr>
          <w:rFonts w:ascii="Times New Roman" w:hAnsi="Times New Roman" w:eastAsia="宋体" w:cs="Times New Roman"/>
          <w:sz w:val="21"/>
          <w:szCs w:val="21"/>
        </w:rPr>
        <w:t>取得最大值，且</w:t>
      </w: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e>
        </m:d>
        <m:d>
          <m:dPr>
            <m:begChr m:val="["/>
            <m:endChr m:val="]"/>
            <m:sepChr m:val=","/>
          </m:dPr>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时等号成立．</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2.3.1.5.2 </w:t>
      </w:r>
      <w:r>
        <w:rPr>
          <w:b/>
          <w:bCs/>
          <w:sz w:val="24"/>
          <w:szCs w:val="24"/>
        </w:rPr>
        <w:t xml:space="preserve">圆的标准方程：斜率几何意义求分式型函数最值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49．（中档·保80%·卡壳看答案）</w:t>
      </w:r>
      <w:r>
        <w:rPr>
          <w:rFonts w:ascii="Times New Roman" w:hAnsi="Times New Roman" w:eastAsia="宋体"/>
          <w:sz w:val="21"/>
          <w:szCs w:val="21"/>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1"/>
          <w:szCs w:val="21"/>
        </w:rPr>
        <w:t>的最大值是</w:t>
      </w:r>
      <w:r>
        <w:rPr>
          <w:rFonts w:ascii="Times New Roman" w:hAnsi="Times New Roman" w:eastAsia="宋体"/>
          <w:sz w:val="21"/>
          <w:szCs w:val="21"/>
          <w:b w:val="0"/>
        </w:rPr>
        <w:t>_________________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的斜率，而点</w:t>
      </w:r>
      <m:oMath>
        <m:r>
          <w:rPr>
            <w:rFonts w:ascii="Cambria Math" w:eastAsia="宋体" w:hAnsi="Cambria Math" w:cs="Cambria Math"/>
          </w:rPr>
          <m:t>B</m:t>
        </m:r>
      </m:oMath>
      <w:r>
        <w:rPr>
          <w:rFonts w:ascii="Times New Roman" w:hAnsi="Times New Roman" w:eastAsia="宋体"/>
          <w:sz w:val="21"/>
          <w:szCs w:val="21"/>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w:t>
      </w:r>
      <m:oMath>
        <m:r>
          <w:rPr>
            <w:rFonts w:ascii="Cambria Math" w:eastAsia="宋体" w:hAnsi="Cambria Math" w:cs="Cambria Math"/>
          </w:rPr>
          <m:t>k</m:t>
        </m:r>
      </m:oMath>
      <w:r>
        <w:rPr>
          <w:rFonts w:ascii="Times New Roman" w:hAnsi="Times New Roman" w:eastAsia="宋体"/>
          <w:sz w:val="21"/>
          <w:szCs w:val="21"/>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，则圆心到该直线的距离小于或等于半径，进而求出</w:t>
      </w:r>
      <m:oMath>
        <m:r>
          <w:rPr>
            <w:rFonts w:ascii="Cambria Math" w:eastAsia="宋体" w:hAnsi="Cambria Math" w:cs="Cambria Math"/>
          </w:rPr>
          <m:t>k</m:t>
        </m:r>
      </m:oMath>
      <w:r>
        <w:rPr>
          <w:rFonts w:ascii="Times New Roman" w:hAnsi="Times New Roman" w:eastAsia="宋体"/>
          <w:sz w:val="21"/>
          <w:szCs w:val="21"/>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1"/>
          <w:szCs w:val="21"/>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1"/>
          <w:szCs w:val="21"/>
        </w:rPr>
        <w:t>，</w:t>
      </w:r>
      <w:r>
        <w:rPr>
          <w:rFonts w:ascii="Times New Roman" w:hAnsi="Times New Roman" w:eastAsia="宋体"/>
          <w:sz w:val="21"/>
          <w:szCs w:val="21"/>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w:t>
      </w:r>
      <w:r>
        <w:rPr>
          <w:rFonts w:ascii="Times New Roman" w:hAnsi="Times New Roman" w:eastAsia="宋体"/>
          <w:sz w:val="21"/>
          <w:szCs w:val="21"/>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1"/>
          <w:szCs w:val="21"/>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1"/>
          <w:szCs w:val="21"/>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048400" cy="2161502"/>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2.3.1.5.3 </w:t>
      </w:r>
      <w:r>
        <w:rPr>
          <w:b/>
          <w:bCs/>
          <w:sz w:val="24"/>
          <w:szCs w:val="24"/>
        </w:rPr>
        <w:t xml:space="preserve">圆的标准方程：绝对值曲线的识别与最值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50．（中档·保80%·卡壳看答案）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i/>
        </w:rPr>
        <w:t>O</w:t>
      </w:r>
      <w:r>
        <w:rPr>
          <w:rFonts w:ascii="Times New Roman" w:hAnsi="Times New Roman" w:eastAsia="宋体"/>
          <w:sz w:val="21"/>
          <w:szCs w:val="21"/>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1"/>
          <w:szCs w:val="21"/>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，可得曲线关于</w:t>
      </w:r>
      <w:r>
        <w:rPr>
          <w:rFonts w:ascii="Times New Roman" w:hAnsi="Times New Roman" w:eastAsia="宋体"/>
          <w:sz w:val="21"/>
          <w:szCs w:val="21"/>
          <w:i/>
        </w:rPr>
        <w:t>x</w:t>
      </w:r>
      <w:r>
        <w:rPr>
          <w:rFonts w:ascii="Times New Roman" w:hAnsi="Times New Roman" w:eastAsia="宋体"/>
          <w:sz w:val="21"/>
          <w:szCs w:val="21"/>
        </w:rPr>
        <w:t>轴、</w:t>
      </w:r>
      <w:r>
        <w:rPr>
          <w:rFonts w:ascii="Times New Roman" w:hAnsi="Times New Roman" w:eastAsia="宋体"/>
          <w:sz w:val="21"/>
          <w:szCs w:val="21"/>
          <w:i/>
        </w:rPr>
        <w:t>y</w:t>
      </w:r>
      <w:r>
        <w:rPr>
          <w:rFonts w:ascii="Times New Roman" w:hAnsi="Times New Roman" w:eastAsia="宋体"/>
          <w:sz w:val="21"/>
          <w:szCs w:val="21"/>
        </w:rPr>
        <w:t>轴、原点都是对称的，故只需考虑第一象限内的情况，利用数形结合思想得到</w:t>
      </w:r>
      <w:r>
        <w:rPr>
          <w:rFonts w:ascii="Times New Roman" w:hAnsi="Times New Roman" w:eastAsia="宋体"/>
          <w:sz w:val="21"/>
          <w:szCs w:val="21"/>
        </w:rPr>
        <w:t>|</w:t>
      </w:r>
      <w:r>
        <w:rPr>
          <w:rFonts w:ascii="Times New Roman" w:hAnsi="Times New Roman" w:eastAsia="宋体"/>
          <w:sz w:val="21"/>
          <w:szCs w:val="21"/>
          <w:i/>
        </w:rPr>
        <w:t>OP</w:t>
      </w:r>
      <w:r>
        <w:rPr>
          <w:rFonts w:ascii="Times New Roman" w:hAnsi="Times New Roman" w:eastAsia="宋体"/>
          <w:sz w:val="21"/>
          <w:szCs w:val="21"/>
        </w:rPr>
        <w:t>|</w:t>
      </w:r>
      <w:r>
        <w:rPr>
          <w:rFonts w:ascii="Times New Roman" w:hAnsi="Times New Roman" w:eastAsia="宋体"/>
          <w:sz w:val="21"/>
          <w:szCs w:val="21"/>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由方程研究曲线的性质</w:t>
      </w:r>
    </w:p>
    <w:p>
      <w:pPr>
        <w:spacing w:before="0" w:after="0" w:line="288" w:lineRule="auto"/>
      </w:pPr>
      <w:r>
        <w:rPr>
          <w:shd w:val="clear" w:color="auto" w:fill="C9C9C9"/>
        </w:rPr>
        <w:t xml:space="preserve">【编注】</w:t>
      </w:r>
      <w:r>
        <w:rPr>
          <w:shd w:val="clear" w:color="auto" w:fill="C9C9C9"/>
        </w:rPr>
        <w:t xml:space="preserve">【分析】</w:t>
      </w:r>
      <w:r>
        <w:t xml:space="preserve">方程含|x|、|y|，曲线关于两坐标轴及原点对称，只看第一象限化为圆(x-1)²+(y-1)²=2的一部分，|OP|的最大值即该圆的直径。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，点(0，0)的坐标满足方程，所以曲线在第一象限的图象为以</w:t>
      </w:r>
      <w:r>
        <w:rPr>
          <w:rFonts w:ascii="Times New Roman" w:hAnsi="Times New Roman" w:eastAsia="宋体"/>
          <w:sz w:val="21"/>
          <w:szCs w:val="21"/>
          <w:i/>
        </w:rPr>
        <w:t>C</w:t>
      </w:r>
      <w:r>
        <w:rPr>
          <w:rFonts w:ascii="Times New Roman" w:hAnsi="Times New Roman" w:eastAsia="宋体"/>
          <w:sz w:val="21"/>
          <w:szCs w:val="21"/>
        </w:rPr>
        <w:t>(1，1)为圆心，半径为</w:t>
      </w:r>
      <m:oMath>
        <m:rad>
          <m:radPr>
            <m:degHide/>
          </m:radPr>
          <m:deg/>
          <m:e>
            <m:r>
              <w:rPr>
                <w:rFonts w:ascii="Cambria Math" w:eastAsia="宋体" w:hAnsi="Cambria Math" w:cs="Cambria Math"/>
              </w:rPr>
              <m:t>2</m:t>
            </m:r>
          </m:e>
        </m:rad>
      </m:oMath>
      <w:r>
        <w:rPr>
          <w:rFonts w:ascii="Times New Roman" w:hAnsi="Times New Roman" w:eastAsia="宋体"/>
          <w:sz w:val="21"/>
          <w:szCs w:val="21"/>
        </w:rPr>
        <w:t>的圆的一部分．所以|</w:t>
      </w:r>
      <w:r>
        <w:rPr>
          <w:rFonts w:ascii="Times New Roman" w:hAnsi="Times New Roman" w:eastAsia="宋体"/>
          <w:sz w:val="21"/>
          <w:szCs w:val="21"/>
          <w:i/>
        </w:rPr>
        <w:t>OP</w:t>
      </w:r>
      <w:r>
        <w:rPr>
          <w:rFonts w:ascii="Times New Roman" w:hAnsi="Times New Roman" w:eastAsia="宋体"/>
          <w:sz w:val="21"/>
          <w:szCs w:val="21"/>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1"/>
          <w:szCs w:val="21"/>
        </w:rPr>
        <w:t>的最大值为2</w:t>
      </w:r>
      <m:oMath>
        <m:rad>
          <m:radPr>
            <m:degHide/>
          </m:radPr>
          <m:deg/>
          <m:e>
            <m:r>
              <w:rPr>
                <w:rFonts w:ascii="Cambria Math" w:eastAsia="宋体" w:hAnsi="Cambria Math" w:cs="Cambria Math"/>
              </w:rPr>
              <m:t>2</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196000" cy="1946455"/>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解决此题的关键是利用平方、绝对值的性质得到曲线关于坐标轴、原点对称将其转化为圆在第一象限的部分</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b/>
        </w:rPr>
        <w:t>①</w:t>
      </w:r>
      <w:r>
        <w:rPr>
          <w:rFonts w:ascii="Times New Roman" w:hAnsi="Times New Roman" w:eastAsia="宋体"/>
          <w:sz w:val="21"/>
          <w:szCs w:val="21"/>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1"/>
          <w:szCs w:val="21"/>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1"/>
          <w:szCs w:val="21"/>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1"/>
          <w:szCs w:val="21"/>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2.3.1.5.4 </w:t>
      </w:r>
      <w:r>
        <w:rPr>
          <w:b/>
          <w:bCs/>
          <w:sz w:val="24"/>
          <w:szCs w:val="24"/>
        </w:rPr>
        <w:t xml:space="preserve">圆的标准方程：圆上点的斜率与距离范围（双空）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51．（中档·保80%·卡壳看答案）</w:t>
      </w:r>
      <w:r>
        <w:rPr>
          <w:rFonts w:ascii="Times New Roman" w:hAnsi="Times New Roman" w:eastAsia="宋体"/>
          <w:sz w:val="21"/>
          <w:szCs w:val="21"/>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1"/>
          <w:szCs w:val="21"/>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的取值范围是</w:t>
      </w:r>
      <w:r>
        <w:rPr>
          <w:rFonts w:ascii="Times New Roman" w:hAnsi="Times New Roman" w:eastAsia="宋体"/>
          <w:sz w:val="21"/>
          <w:szCs w:val="21"/>
          <w:b w:val="0"/>
        </w:rPr>
        <w:t>__________</w:t>
      </w:r>
      <w:r>
        <w:rPr>
          <w:rFonts w:ascii="Times New Roman" w:hAnsi="Times New Roman" w:eastAsia="宋体"/>
          <w:sz w:val="21"/>
          <w:szCs w:val="21"/>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的取值范围是</w:t>
      </w:r>
      <w:r>
        <w:rPr>
          <w:rFonts w:ascii="Times New Roman" w:hAnsi="Times New Roman" w:eastAsia="宋体"/>
          <w:sz w:val="21"/>
          <w:szCs w:val="21"/>
          <w:b w:val="0"/>
        </w:rPr>
        <w:t>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e>
        </m:d>
      </m:oMath>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r>
              <w:rPr>
                <w:rFonts w:ascii="Cambria Math" w:eastAsia="宋体" w:hAnsi="Cambria Math" w:cs="Cambria Math"/>
                <w:shd w:val="clear" w:color="auto" w:fill="C9C9C9"/>
              </w:rPr>
              <m:t>,</m:t>
            </m:r>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w:t>
      </w:r>
      <m:oMath>
        <m:r>
          <w:rPr>
            <w:rFonts w:ascii="Cambria Math" w:eastAsia="宋体" w:hAnsi="Cambria Math" w:cs="Cambria Math"/>
          </w:rPr>
          <m:t>C</m:t>
        </m:r>
      </m:oMath>
      <w:r>
        <w:rPr>
          <w:rFonts w:ascii="Times New Roman" w:hAnsi="Times New Roman" w:eastAsia="宋体"/>
          <w:sz w:val="21"/>
          <w:szCs w:val="21"/>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、半径为1，如图．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4500000" cy="4639175"/>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4500000" cy="46391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由于圆</w:t>
      </w:r>
      <m:oMath>
        <m:r>
          <w:rPr>
            <w:rFonts w:ascii="Cambria Math" w:eastAsia="宋体" w:hAnsi="Cambria Math" w:cs="Cambria Math"/>
          </w:rPr>
          <m:t>C</m:t>
        </m:r>
      </m:oMath>
      <w:r>
        <w:rPr>
          <w:rFonts w:ascii="Times New Roman" w:hAnsi="Times New Roman" w:eastAsia="宋体"/>
          <w:sz w:val="21"/>
          <w:szCs w:val="21"/>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的距离</w:t>
      </w:r>
      <m:oMath>
        <m:r>
          <w:rPr>
            <w:rFonts w:ascii="Cambria Math" w:eastAsia="宋体" w:hAnsi="Cambria Math" w:cs="Cambria Math"/>
          </w:rPr>
          <m:t>d</m:t>
        </m:r>
      </m:oMath>
      <w:r>
        <w:rPr>
          <w:rFonts w:ascii="Times New Roman" w:hAnsi="Times New Roman" w:eastAsia="宋体"/>
          <w:sz w:val="21"/>
          <w:szCs w:val="21"/>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的长度的平方，</w:t>
      </w:r>
      <w:r>
        <w:rPr>
          <w:rFonts w:ascii="Times New Roman" w:hAnsi="Times New Roman" w:eastAsia="宋体"/>
          <w:sz w:val="21"/>
          <w:szCs w:val="21"/>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1"/>
          <w:szCs w:val="21"/>
        </w:rPr>
        <w:t>，</w:t>
      </w:r>
      <m:oMath>
        <m:r>
          <w:rPr>
            <w:rFonts w:ascii="Cambria Math" w:eastAsia="宋体" w:hAnsi="Cambria Math" w:cs="Cambria Math"/>
          </w:rPr>
          <m:t>∵</m:t>
        </m:r>
      </m:oMath>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1"/>
          <w:szCs w:val="21"/>
        </w:rPr>
        <w:t>．</w:t>
      </w:r>
      <w:r>
        <w:rPr>
          <w:rFonts w:ascii="Times New Roman" w:hAnsi="Times New Roman" w:eastAsia="宋体"/>
          <w:sz w:val="21"/>
          <w:szCs w:val="21"/>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2.3.1.7 </w:t>
      </w:r>
      <w:r>
        <w:rPr>
          <w:b/>
          <w:bCs/>
          <w:sz w:val="24"/>
          <w:szCs w:val="24"/>
        </w:rPr>
        <w:t xml:space="preserve">圆的标准方程：两圆上双动点的距离最值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52．（中档·保80%·卡壳看答案）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已知点</w:t>
      </w:r>
      <w:r>
        <w:rPr>
          <w:rFonts w:ascii="Times New Roman" w:hAnsi="Times New Roman" w:eastAsia="宋体"/>
          <w:sz w:val="21"/>
          <w:szCs w:val="21"/>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1"/>
          <w:szCs w:val="21"/>
        </w:rPr>
        <w:t>是圆</w:t>
      </w:r>
      <w:r>
        <w:rPr>
          <w:rFonts w:ascii="Times New Roman" w:hAnsi="Times New Roman" w:eastAsia="宋体"/>
          <w:sz w:val="21"/>
          <w:szCs w:val="21"/>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1"/>
          <w:szCs w:val="21"/>
        </w:rPr>
        <w:t>上的动点，点</w:t>
      </w:r>
      <w:r>
        <w:rPr>
          <w:rFonts w:ascii="Times New Roman" w:hAnsi="Times New Roman" w:eastAsia="宋体"/>
          <w:sz w:val="21"/>
          <w:szCs w:val="21"/>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1"/>
          <w:szCs w:val="21"/>
        </w:rPr>
        <w:t>是圆</w:t>
      </w:r>
      <w:r>
        <w:rPr>
          <w:rFonts w:ascii="Times New Roman" w:hAnsi="Times New Roman" w:eastAsia="宋体"/>
          <w:sz w:val="21"/>
          <w:szCs w:val="21"/>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1"/>
          <w:szCs w:val="21"/>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的最大值为两圆圆心距加两个圆的半径求解即可</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定点到圆上点的最值（范围）</w:t>
      </w:r>
    </w:p>
    <w:p>
      <w:pPr>
        <w:spacing w:before="0" w:after="0" w:line="288" w:lineRule="auto"/>
      </w:pPr>
      <w:r>
        <w:rPr>
          <w:shd w:val="clear" w:color="auto" w:fill="C9C9C9"/>
        </w:rPr>
        <w:t xml:space="preserve">【编注】</w:t>
      </w:r>
      <w:r>
        <w:rPr>
          <w:shd w:val="clear" w:color="auto" w:fill="C9C9C9"/>
        </w:rPr>
        <w:t xml:space="preserve">【分析】</w:t>
      </w:r>
      <w: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设圆</w:t>
      </w:r>
      <w:r>
        <w:rPr>
          <w:rFonts w:ascii="Times New Roman" w:hAnsi="Times New Roman" w:eastAsia="宋体"/>
          <w:sz w:val="21"/>
          <w:szCs w:val="21"/>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1"/>
          <w:szCs w:val="21"/>
        </w:rPr>
        <w:t>的圆心为</w:t>
      </w:r>
      <w:r>
        <w:rPr>
          <w:rFonts w:ascii="Times New Roman" w:hAnsi="Times New Roman" w:eastAsia="宋体"/>
          <w:sz w:val="21"/>
          <w:szCs w:val="21"/>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1"/>
          <w:szCs w:val="21"/>
        </w:rPr>
        <w:t>，圆</w:t>
      </w:r>
      <w:r>
        <w:rPr>
          <w:rFonts w:ascii="Times New Roman" w:hAnsi="Times New Roman" w:eastAsia="宋体"/>
          <w:sz w:val="21"/>
          <w:szCs w:val="21"/>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1"/>
          <w:szCs w:val="21"/>
        </w:rPr>
        <w:t>的圆心为</w:t>
      </w:r>
      <w:r>
        <w:rPr>
          <w:rFonts w:ascii="Times New Roman" w:hAnsi="Times New Roman" w:eastAsia="宋体"/>
          <w:sz w:val="21"/>
          <w:szCs w:val="21"/>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1"/>
          <w:szCs w:val="21"/>
        </w:rPr>
        <w:t>，所以</w:t>
      </w:r>
      <w:r>
        <w:rPr>
          <w:rFonts w:ascii="Times New Roman" w:hAnsi="Times New Roman" w:eastAsia="宋体"/>
          <w:sz w:val="21"/>
          <w:szCs w:val="21"/>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571625" cy="142875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1"/>
          <w:szCs w:val="21"/>
        </w:rPr>
        <w:t>.</w:t>
      </w:r>
      <w:r>
        <w:rPr>
          <w:rFonts w:ascii="Times New Roman" w:hAnsi="Times New Roman" w:eastAsia="宋体"/>
          <w:sz w:val="21"/>
          <w:szCs w:val="21"/>
        </w:rPr>
        <w:t>故答案为：</w:t>
      </w:r>
      <w:r>
        <w:rPr>
          <w:rFonts w:ascii="Times New Roman" w:hAnsi="Times New Roman" w:eastAsia="宋体"/>
          <w:sz w:val="21"/>
          <w:szCs w:val="21"/>
        </w:rPr>
        <w:t>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因为本题中的点</w:t>
      </w:r>
      <m:oMath>
        <m:r>
          <w:rPr>
            <w:rFonts w:ascii="Cambria Math" w:eastAsia="宋体" w:hAnsi="Cambria Math" w:cs="Cambria Math"/>
          </w:rPr>
          <m:t>M</m:t>
        </m:r>
      </m:oMath>
      <w:r>
        <w:rPr>
          <w:rFonts w:ascii="Times New Roman" w:hAnsi="Times New Roman" w:eastAsia="宋体"/>
          <w:sz w:val="21"/>
          <w:szCs w:val="21"/>
        </w:rPr>
        <w:t>、</w:t>
      </w:r>
      <m:oMath>
        <m:r>
          <w:rPr>
            <w:rFonts w:ascii="Cambria Math" w:eastAsia="宋体" w:hAnsi="Cambria Math" w:cs="Cambria Math"/>
          </w:rPr>
          <m:t>N</m:t>
        </m:r>
      </m:oMath>
      <w:r>
        <w:rPr>
          <w:rFonts w:ascii="Times New Roman" w:hAnsi="Times New Roman" w:eastAsia="宋体"/>
          <w:sz w:val="21"/>
          <w:szCs w:val="21"/>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在处理圆上动点问题时，要熟记一些圆的几何性质，如：设</w:t>
      </w:r>
      <w:r>
        <w:rPr>
          <w:rFonts w:ascii="Times New Roman" w:hAnsi="Times New Roman" w:eastAsia="宋体"/>
          <w:sz w:val="21"/>
          <w:szCs w:val="21"/>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1"/>
          <w:szCs w:val="21"/>
        </w:rPr>
        <w:t>为圆的圆心，半径为</w:t>
      </w:r>
      <w:r>
        <w:rPr>
          <w:rFonts w:ascii="Times New Roman" w:hAnsi="Times New Roman" w:eastAsia="宋体"/>
          <w:sz w:val="21"/>
          <w:szCs w:val="21"/>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1"/>
          <w:szCs w:val="21"/>
        </w:rPr>
        <w:t>，圆外一点</w:t>
      </w:r>
      <w:r>
        <w:rPr>
          <w:rFonts w:ascii="Times New Roman" w:hAnsi="Times New Roman" w:eastAsia="宋体"/>
          <w:sz w:val="21"/>
          <w:szCs w:val="21"/>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1"/>
          <w:szCs w:val="21"/>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2.3.1.8 </w:t>
      </w:r>
      <w:r>
        <w:rPr>
          <w:b/>
          <w:bCs/>
          <w:sz w:val="24"/>
          <w:szCs w:val="24"/>
        </w:rPr>
        <w:t xml:space="preserve">圆的标准方程：圆上双动点的数量积最值（转速模型）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53．（中档·保80%·卡壳看答案）</w:t>
      </w:r>
      <w:r>
        <w:rPr>
          <w:rFonts w:ascii="Times New Roman" w:hAnsi="Times New Roman" w:eastAsia="宋体"/>
          <w:sz w:val="21"/>
          <w:szCs w:val="21"/>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Q</m:t>
            </m:r>
          </m:e>
        </m:acc>
      </m:oMath>
      <w:r>
        <w:rPr>
          <w:rFonts w:ascii="Times New Roman" w:hAnsi="Times New Roman" w:eastAsia="宋体"/>
          <w:sz w:val="21"/>
          <w:szCs w:val="21"/>
        </w:rPr>
        <w:t>的最大值是</w:t>
      </w:r>
      <w:r>
        <w:rPr>
          <w:rFonts w:ascii="Times New Roman" w:hAnsi="Times New Roman" w:eastAsia="宋体"/>
          <w:sz w:val="21"/>
          <w:szCs w:val="21"/>
          <w:b w:val="0"/>
        </w:rPr>
        <w:t>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298340" cy="1036233"/>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利用转速是两倍关系得转角为两倍，设出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21"/>
          <w:szCs w:val="21"/>
        </w:rPr>
        <w:t>后，推出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21"/>
          <w:szCs w:val="21"/>
        </w:rPr>
        <w:t>，然后根据三角函数坐标定义可得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eastAsia="宋体"/>
          <w:sz w:val="21"/>
          <w:szCs w:val="21"/>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21"/>
          <w:szCs w:val="21"/>
        </w:rPr>
        <w:t>，根据题意得，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21"/>
          <w:szCs w:val="21"/>
        </w:rPr>
        <w:t>，且</w:t>
      </w:r>
      <m:oMath>
        <m:r>
          <w:rPr>
            <w:rFonts w:ascii="Times New Roman" w:eastAsia="宋体" w:hAnsi="Times New Roman" w:cs="Cambria Math"/>
            <w:sz w:val="21"/>
            <w:szCs w:val="21"/>
          </w:rPr>
          <m:t>α</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m:rPr>
                <m:sty m:val="p"/>
              </m:rPr>
              <w:rPr>
                <w:rFonts w:ascii="Times New Roman" w:eastAsia="宋体" w:hAnsi="Times New Roman" w:cs="Cambria Math"/>
                <w:sz w:val="21"/>
                <w:szCs w:val="21"/>
              </w:rPr>
              <m:t>π</m:t>
            </m:r>
          </m:e>
        </m:d>
      </m:oMath>
      <w:r>
        <w:rPr>
          <w:rFonts w:ascii="Times New Roman" w:hAnsi="Times New Roman" w:eastAsia="宋体"/>
          <w:sz w:val="21"/>
          <w:szCs w:val="21"/>
        </w:rPr>
        <w:t>，</w:t>
      </w:r>
      <w:r>
        <w:rPr>
          <w:rFonts w:ascii="Times New Roman" w:hAnsi="Times New Roman" w:eastAsia="宋体"/>
          <w:sz w:val="21"/>
          <w:szCs w:val="21"/>
        </w:rPr>
        <w:t>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w:t>
      </w:r>
      <m:oMath>
        <m:limUpp>
          <m:e>
            <m:r>
              <w:rPr>
                <w:rFonts w:ascii="Times New Roman" w:eastAsia="宋体" w:hAnsi="Times New Roman" w:cs="Cambria Math"/>
                <w:sz w:val="21"/>
                <w:szCs w:val="21"/>
              </w:rPr>
              <m:t>A</m:t>
            </m:r>
            <m:r>
              <w:rPr>
                <w:rFonts w:ascii="Times New Roman" w:eastAsia="宋体" w:hAnsi="Times New Roman" w:cs="Cambria Math"/>
                <w:sz w:val="21"/>
                <w:szCs w:val="21"/>
              </w:rPr>
              <m:t>P</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A</m:t>
            </m:r>
            <m:r>
              <w:rPr>
                <w:rFonts w:ascii="Times New Roman" w:eastAsia="宋体" w:hAnsi="Times New Roman" w:cs="Cambria Math"/>
                <w:sz w:val="21"/>
                <w:szCs w:val="21"/>
              </w:rPr>
              <m:t>Q</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r>
          <w:rPr>
            <w:rFonts w:ascii="Times New Roman" w:eastAsia="宋体" w:hAnsi="Times New Roman" w:cs="Cambria Math"/>
            <w:sz w:val="21"/>
            <w:szCs w:val="21"/>
          </w:rPr>
          <m:t>⋅</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eastAsia="宋体"/>
          <w:sz w:val="21"/>
          <w:szCs w:val="21"/>
        </w:rPr>
        <w:t xml:space="preserve"> </w:t>
      </w:r>
      <m:oMath>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，当且仅当</w:t>
      </w:r>
      <m:oMath>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eastAsia="宋体"/>
          <w:sz w:val="21"/>
          <w:szCs w:val="21"/>
        </w:rPr>
        <w:t>时，等号成立．故答案为</w:t>
      </w:r>
      <w:r>
        <w:rPr>
          <w:rFonts w:ascii="Times New Roman" w:hAnsi="Times New Roman" w:eastAsia="宋体"/>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本题考查了三角函数定义，向量数量积等概念</w:t>
      </w:r>
      <w:r>
        <w:rPr>
          <w:rFonts w:ascii="Times New Roman" w:hAnsi="Times New Roman" w:eastAsia="宋体"/>
          <w:sz w:val="21"/>
          <w:szCs w:val="21"/>
        </w:rPr>
        <w:t>，</w:t>
      </w:r>
      <w:r>
        <w:rPr>
          <w:rFonts w:ascii="Times New Roman" w:hAnsi="Times New Roman" w:eastAsia="宋体"/>
          <w:sz w:val="21"/>
          <w:szCs w:val="21"/>
        </w:rPr>
        <w:t>本题根据题意求出依题意得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21"/>
          <w:szCs w:val="21"/>
        </w:rPr>
        <w:t>，</w:t>
      </w:r>
      <w:r>
        <w:rPr>
          <w:rFonts w:ascii="Times New Roman" w:hAnsi="Times New Roman" w:eastAsia="宋体"/>
          <w:sz w:val="21"/>
          <w:szCs w:val="21"/>
        </w:rPr>
        <w:t>是解决本题的关键</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2.3.2 </w:t>
      </w:r>
      <w:r>
        <w:rPr>
          <w:b/>
          <w:bCs/>
          <w:sz w:val="28"/>
          <w:szCs w:val="28"/>
        </w:rPr>
        <w:t xml:space="preserve">圆的一般方程</w:t>
      </w:r>
      <w:r>
        <w:rPr>
          <w:rFonts w:ascii="Times New Roman" w:hAnsi="Times New Roman" w:eastAsia="宋体" w:cs="Times New Roman"/>
          <w:b/>
          <w:bCs/>
          <w:sz w:val="28"/>
          <w:szCs w:val="28"/>
        </w:rPr>
        <w:t>（第54—59题）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2.3.2.1 </w:t>
      </w:r>
      <w:r>
        <w:rPr>
          <w:b/>
          <w:bCs/>
          <w:sz w:val="24"/>
          <w:szCs w:val="24"/>
        </w:rPr>
        <w:t xml:space="preserve">圆的一般方程：一般式的辨析与互化（表示圆条件）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54．（简单·保60%·卡壳看答案）</w:t>
      </w:r>
      <w:r>
        <w:rPr>
          <w:rFonts w:ascii="Times New Roman" w:eastAsia="宋体" w:hAnsi="Times New Roman" w:cs="Times New Roman"/>
          <w:sz w:val="21"/>
          <w:szCs w:val="21"/>
          <w:lang w:eastAsia="zh-CN"/>
        </w:rPr>
        <w:t xml:space="preserve">圆的圆心和半径分别是（    ）</w:t>
      </w:r>
      <w:r>
        <w:rPr>
          <w:rFonts w:ascii="Times New Roman" w:eastAsia="宋体" w:hAnsi="Times New Roman" w:cs="Times New Roman"/>
          <w:sz w:val="21"/>
          <w:szCs w:val="21"/>
          <w:lang w:eastAsia="zh-CN"/>
        </w:rPr>
        <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+2x-4y-6=0</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2.3.2 </w:t>
      </w:r>
      <w:r>
        <w:rPr>
          <w:rFonts w:ascii="Times New Roman" w:eastAsia="宋体" w:hAnsi="Times New Roman" w:cs="Times New Roman"/>
          <w:sz w:val="21"/>
          <w:szCs w:val="21"/>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先化为标准方程，再求圆心半径即可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x+1</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，故圆心为</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，半径为</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55．（中档·保80%·卡壳看答案）</w:t>
      </w:r>
      <w:r>
        <w:rPr>
          <w:rFonts w:ascii="Times New Roman" w:hAnsi="Times New Roman" w:eastAsia="宋体" w:cs="Times New Roman"/>
          <w:sz w:val="21"/>
          <w:szCs w:val="21"/>
        </w:rPr>
        <w:t xml:space="preserve">已知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eastAsia="宋体" w:cs="Times New Roman"/>
          <w:sz w:val="21"/>
          <w:szCs w:val="21"/>
        </w:rPr>
        <w:t>，方程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表示圆，则圆心坐标是_____，半径是______．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由圆的一般方程确定圆心和半径、二元二次方程表示的曲线与圆的关系</w:t>
      </w:r>
    </w:p>
    <w:p>
      <w:pPr>
        <w:spacing w:before="0" w:after="0" w:line="288" w:lineRule="auto"/>
      </w:pPr>
      <w:r>
        <w:rPr>
          <w:shd w:val="clear" w:color="auto" w:fill="C9C9C9"/>
        </w:rPr>
        <w:t xml:space="preserve">【编注】</w:t>
      </w:r>
      <w:r>
        <w:rPr>
          <w:shd w:val="clear" w:color="auto" w:fill="C9C9C9"/>
        </w:rPr>
        <w:t xml:space="preserve">【分析】</w:t>
      </w:r>
      <w:r>
        <w:t xml:space="preserve">方程表示圆须x²与y²的系数相等且非零，解出a后逐个检验半径平方为正，再配方写出圆心与半径。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试题分析：由题意，知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或</m:t>
        </m:r>
        <m:r>
          <m:rPr>
            <m:nor/>
          </m:rPr>
          <w:rPr>
            <w:rFonts w:ascii="Times New Roman" w:eastAsia="宋体" w:hAnsi="Times New Roman" w:cs="Cambria Math"/>
            <w:sz w:val="21"/>
            <w:szCs w:val="21"/>
          </w:rPr>
          <m:t>2</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，半径为5，当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不表示圆．</w:t>
      </w:r>
      <w:r>
        <w:rPr>
          <w:rFonts w:ascii="Times New Roman" w:hAnsi="Times New Roman" w:eastAsia="宋体" w:cs="Times New Roman"/>
          <w:sz w:val="21"/>
          <w:szCs w:val="21"/>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表示圆可得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的方程，解得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的值，一定要注意检验</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的值是否符合题意，否则很容易出现错误．</w:t>
      </w:r>
    </w:p>
    <w:p>
      <w:pPr>
        <w:shd w:val="clear" w:color="auto" w:fill="C6D4E3"/>
        <w:spacing w:before="0" w:after="0" w:line="288" w:lineRule="auto"/>
        <w:jc w:val="left"/>
      </w:pPr>
      <w:r>
        <w:rPr>
          <w:b/>
          <w:bCs/>
          <w:sz w:val="24"/>
          <w:szCs w:val="24"/>
        </w:rPr>
        <w:t xml:space="preserve">2.3.2.2 </w:t>
      </w:r>
      <w:r>
        <w:rPr>
          <w:b/>
          <w:bCs/>
          <w:sz w:val="24"/>
          <w:szCs w:val="24"/>
        </w:rPr>
        <w:t xml:space="preserve">方法讲解｜圆系方程（大招4·圆系方程）</w:t>
      </w:r>
    </w:p>
    <w:p>
      <w:pPr>
        <w:spacing w:before="0" w:after="0" w:line="288" w:lineRule="auto"/>
        <w:ind w:leftChars="400"/>
        <w:jc w:val="left"/>
      </w:pPr>
      <w:r>
        <w:rPr>
          <w:rFonts w:ascii="Times New Roman" w:eastAsia="宋体" w:hAnsi="Times New Roman" w:cs="Times New Roman"/>
          <w:sz w:val="21"/>
          <w:szCs w:val="21"/>
        </w:rPr>
        <w:t>（详见知识清单2.3.2条目24）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1．</w:t>
      </w:r>
      <w:r>
        <w:rPr>
          <w:sz w:val="21"/>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 xml:space="preserve">类似于直线系方程相关问题，要处理圆系方程相关问题，关键是寻找这个圆系方程满足什么条件，进而把这个条件作为</w:t>
      </w:r>
      <w:r>
        <w:rPr>
          <w:sz w:val="21"/>
        </w:rPr>
        <w:t xml:space="preserve">＿＿</w:t>
      </w:r>
      <w:r>
        <w:rPr>
          <w:sz w:val="21"/>
          <w:shd w:val="clear" w:color="auto" w:fill="C9C9C9"/>
        </w:rPr>
        <w:t xml:space="preserve">突破口</w:t>
      </w:r>
      <w:r>
        <w:rPr>
          <w:sz w:val="21"/>
        </w:rPr>
        <w:t xml:space="preserve">解决问题</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2.3.2.2.1 </w:t>
      </w:r>
      <w:r>
        <w:rPr>
          <w:b/>
          <w:bCs/>
          <w:sz w:val="24"/>
          <w:szCs w:val="24"/>
        </w:rPr>
        <w:t xml:space="preserve">圆的一般方程：求圆的一般方程（待定系数与圆系）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56．（中档·保80%·卡壳看答案）</w:t>
      </w:r>
      <w:r>
        <w:rPr>
          <w:rFonts w:ascii="Times New Roman" w:hAnsi="Times New Roman" w:eastAsia="宋体" w:cs="Times New Roman"/>
          <w:sz w:val="21"/>
          <w:szCs w:val="21"/>
        </w:rPr>
        <w:t xml:space="preserve">问题：平面直角坐标系xOy中，圆C过点A（6，0），且___________.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B</w:t>
      </w:r>
      <w:r>
        <w:rPr>
          <w:rFonts w:ascii="Times New Roman" w:hAnsi="Times New Roman" w:eastAsia="宋体" w:cs="Times New Roman"/>
          <w:sz w:val="21"/>
          <w:szCs w:val="21"/>
        </w:rPr>
        <w:t>（1，5）；②圆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eastAsia="宋体" w:cs="Times New Roman"/>
          <w:sz w:val="21"/>
          <w:szCs w:val="21"/>
        </w:rPr>
        <w:t>和</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；③圆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(2)求过点</w:t>
      </w:r>
      <w:r>
        <w:rPr>
          <w:rFonts w:ascii="Times New Roman" w:hAnsi="Times New Roman" w:eastAsia="宋体" w:cs="Times New Roman"/>
          <w:i/>
          <w:sz w:val="21"/>
          <w:szCs w:val="21"/>
        </w:rPr>
        <w:t>A</w:t>
      </w:r>
      <w:r>
        <w:rPr>
          <w:rFonts w:ascii="Times New Roman" w:hAnsi="Times New Roman" w:eastAsia="宋体" w:cs="Times New Roman"/>
          <w:sz w:val="21"/>
          <w:szCs w:val="21"/>
        </w:rPr>
        <w:t>的圆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13</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18</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设所求圆的方程为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，由题意得</w:t>
      </w:r>
      <m:oMath>
        <m:d>
          <m:dPr>
            <m:begChr m:val="{"/>
            <m:endChr m:val=" "/>
            <m:sepChr m:val=","/>
          </m:dPr>
          <m:e>
            <m:eqArr>
              <m:e>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r>
        <w:rPr>
          <w:rFonts w:ascii="Times New Roman" w:hAnsi="Times New Roman" w:eastAsia="宋体" w:cs="Times New Roman"/>
          <w:sz w:val="21"/>
          <w:szCs w:val="21"/>
        </w:rPr>
        <w:t>所以所求圆的方程是</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，所以有</w:t>
      </w:r>
      <m:oMath>
        <m:d>
          <m:dPr>
            <m:begChr m:val="{"/>
            <m:endChr m:val=" "/>
            <m:sepChr m:val=","/>
          </m:dPr>
          <m:e>
            <m:eqArr>
              <m:e>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的交点，所以设圆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sz w:val="21"/>
          <w:szCs w:val="21"/>
        </w:rPr>
        <w:t xml:space="preserve">；</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上，</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，所以过点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的切线方程是</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eastAsia="宋体" w:cs="Times New Roman"/>
          <w:sz w:val="21"/>
          <w:szCs w:val="21"/>
        </w:rPr>
        <w:t>即</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57．（中档·保80%·卡壳看答案）</w:t>
      </w:r>
      <w:r>
        <w:rPr>
          <w:rFonts w:ascii="Times New Roman" w:hAnsi="Times New Roman" w:eastAsia="宋体" w:cs="Times New Roman"/>
          <w:sz w:val="21"/>
          <w:szCs w:val="21"/>
        </w:rPr>
        <w:t xml:space="preserve">已知曲线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(1)当</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取何值时，方程表示圆？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(2)求证：不论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(3)当曲线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表示圆时，求圆面积最小时</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(2)证明见解析</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时，可知方程表示直线；当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)将已知方程整理为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)根据（</w:t>
      </w:r>
      <w:r>
        <w:rPr>
          <w:rFonts w:ascii="Times New Roman" w:hAnsi="Times New Roman" w:eastAsia="宋体" w:cs="Times New Roman"/>
          <w:sz w:val="21"/>
          <w:szCs w:val="21"/>
        </w:rPr>
        <w:t>2</w:t>
      </w:r>
      <w:r>
        <w:rPr>
          <w:rFonts w:ascii="Times New Roman" w:hAnsi="Times New Roman" w:eastAsia="宋体" w:cs="Times New Roman"/>
          <w:sz w:val="21"/>
          <w:szCs w:val="21"/>
        </w:rPr>
        <w:t>）的结论，可知以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表示一条直线．</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r>
        <w:rPr>
          <w:rFonts w:ascii="Times New Roman" w:hAnsi="Times New Roman" w:eastAsia="宋体" w:cs="Times New Roman"/>
          <w:sz w:val="21"/>
          <w:szCs w:val="21"/>
        </w:rPr>
        <w:t>由于</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(2)证明：方程变形为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取任何值，上式都成立，则有</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w:t>
      </w:r>
      <w:r>
        <w:rPr>
          <w:rFonts w:ascii="Times New Roman" w:hAnsi="Times New Roman" w:eastAsia="宋体" w:cs="Times New Roman"/>
          <w:sz w:val="21"/>
          <w:szCs w:val="21"/>
        </w:rPr>
        <w:t>即无论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(3)由（2）知曲线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，在这些圆中，以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为直径的圆的面积最小（其余不以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为直径的圆的直径大于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从而以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2.3.2.2.2 </w:t>
      </w:r>
      <w:r>
        <w:rPr>
          <w:b/>
          <w:bCs/>
          <w:sz w:val="24"/>
          <w:szCs w:val="24"/>
        </w:rPr>
        <w:t xml:space="preserve">圆的一般方程：过直线与圆交点的圆系方程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58．（中档·保80%·卡壳看答案）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的圆的方程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，即可得方程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x²+y²+3x−3y−8=0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2.3.2 </w:t>
      </w:r>
      <w:r>
        <w:rPr>
          <w:rFonts w:ascii="Times New Roman" w:hAnsi="Times New Roman" w:eastAsia="宋体"/>
          <w:sz w:val="21"/>
          <w:szCs w:val="21"/>
        </w:rPr>
        <w:t xml:space="preserve">求圆的一般方程</w:t>
      </w:r>
    </w:p>
    <w:p>
      <w:pPr>
        <w:spacing w:before="0" w:after="0" w:line="288" w:lineRule="auto"/>
      </w:pPr>
      <w:r>
        <w:rPr>
          <w:shd w:val="clear" w:color="auto" w:fill="C9C9C9"/>
        </w:rPr>
        <w:t xml:space="preserve">【编注】</w:t>
      </w:r>
      <w:r>
        <w:rPr>
          <w:shd w:val="clear" w:color="auto" w:fill="C9C9C9"/>
        </w:rPr>
        <w:t xml:space="preserve">【分析】</w:t>
      </w:r>
      <w:r>
        <w:t xml:space="preserve">设过直线与圆交点的圆系方程x²+y²+2x−4y−8+λ(x+y)=0，代入点P(−1,−2)求出λ即得所求方程。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kern w:val="0"/>
          <w:u w:val="none"/>
        </w:rPr>
        <w:drawing>
          <wp:inline>
            <wp:extent cx="2401200" cy="2512884"/>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本题也可以联立直线与圆的方程求交点，根据三点在圆上，应用待定系数法求圆的方程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2.3.2.2.3 </w:t>
      </w:r>
      <w:r>
        <w:rPr>
          <w:b/>
          <w:bCs/>
          <w:sz w:val="24"/>
          <w:szCs w:val="24"/>
        </w:rPr>
        <w:t xml:space="preserve">圆的一般方程：圆系中面积最小的圆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59．（中档·保80%·卡壳看答案）</w:t>
      </w:r>
      <w:r>
        <w:rPr>
          <w:rFonts w:ascii="Times New Roman" w:hAnsi="Times New Roman" w:eastAsia="宋体"/>
          <w:sz w:val="21"/>
          <w:szCs w:val="21"/>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sSup>
          <m:e>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13</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sSup>
          <m:e>
            <m:d>
              <m:dPr>
                <m:sepChr m:val=","/>
              </m:dPr>
              <m:e>
                <m:r>
                  <w:rPr>
                    <w:rFonts w:ascii="Cambria Math" w:eastAsia="宋体" w:hAnsi="Cambria Math" w:cs="Cambria Math"/>
                    <w:shd w:val="clear" w:color="auto" w:fill="C9C9C9"/>
                  </w:rPr>
                  <m:t>y</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6</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f>
          <m:num>
            <m:r>
              <w:rPr>
                <w:rFonts w:ascii="Cambria Math" w:eastAsia="宋体" w:hAnsi="Cambria Math" w:cs="Cambria Math"/>
                <w:shd w:val="clear" w:color="auto" w:fill="C9C9C9"/>
              </w:rPr>
              <m:t>4</m:t>
            </m:r>
          </m:num>
          <m:den>
            <m:r>
              <w:rPr>
                <w:rFonts w:ascii="Cambria Math" w:eastAsia="宋体" w:hAnsi="Cambria Math" w:cs="Cambria Math"/>
                <w:shd w:val="clear" w:color="auto" w:fill="C9C9C9"/>
              </w:rPr>
              <m:t>5</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2.3.2 </w:t>
      </w:r>
      <w:r>
        <w:rPr>
          <w:rFonts w:ascii="Times New Roman" w:hAnsi="Times New Roman" w:eastAsia="宋体"/>
          <w:sz w:val="21"/>
          <w:szCs w:val="21"/>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1"/>
          <w:szCs w:val="21"/>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的交点的圆系方程，</w:t>
      </w:r>
      <w:r>
        <w:rPr>
          <w:rFonts w:ascii="Times New Roman" w:hAnsi="Times New Roman" w:eastAsia="宋体"/>
          <w:sz w:val="21"/>
          <w:szCs w:val="21"/>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w:t>
      </w:r>
      <w:r>
        <w:rPr>
          <w:rFonts w:ascii="Times New Roman" w:hAnsi="Times New Roman" w:eastAsia="宋体"/>
          <w:sz w:val="21"/>
          <w:szCs w:val="21"/>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1"/>
          <w:szCs w:val="21"/>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2.3.3 </w:t>
      </w:r>
      <w:r>
        <w:rPr>
          <w:b/>
          <w:bCs/>
          <w:sz w:val="28"/>
          <w:szCs w:val="28"/>
        </w:rPr>
        <w:t xml:space="preserve">直线与圆的位置关系</w:t>
      </w:r>
      <w:r>
        <w:rPr>
          <w:rFonts w:ascii="Times New Roman" w:hAnsi="Times New Roman" w:eastAsia="宋体" w:cs="Times New Roman"/>
          <w:b/>
          <w:bCs/>
          <w:sz w:val="28"/>
          <w:szCs w:val="28"/>
        </w:rPr>
        <w:t>（第60—92题）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 </w:t>
      </w:r>
      <w:r>
        <w:rPr>
          <w:b/>
          <w:bCs/>
          <w:sz w:val="24"/>
          <w:szCs w:val="24"/>
        </w:rPr>
        <w:t xml:space="preserve">直线与圆的位置关系：圆心角、弧长与面积计算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60．（中档·保80%·卡壳看答案）</w:t>
      </w: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截得的劣弧所对的圆心角的大小为（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30°</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60°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90°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，分析圆的圆心与半径，求出圆心到直线的距离，即可得</w:t>
      </w:r>
      <m:oMath>
        <m:r>
          <w:rPr>
            <w:rFonts w:ascii="Times New Roman" w:eastAsia="宋体" w:hAnsi="Times New Roman" w:cs="Cambria Math"/>
            <w:sz w:val="21"/>
            <w:szCs w:val="21"/>
            <w:lang w:eastAsia="zh-CN"/>
          </w:rPr>
          <m:t>∠AOM</m:t>
        </m:r>
      </m:oMath>
      <w:r>
        <w:rPr>
          <w:rFonts w:ascii="Times New Roman" w:eastAsia="宋体" w:hAnsi="Times New Roman" w:cs="Times New Roman"/>
          <w:sz w:val="21"/>
          <w:szCs w:val="21"/>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解：根据题意，设直线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的圆心为</w:t>
      </w:r>
      <m:oMath>
        <m:r>
          <w:rPr>
            <w:rFonts w:ascii="Times New Roman" w:eastAsia="宋体" w:hAnsi="Times New Roman" w:cs="Cambria Math"/>
            <w:sz w:val="21"/>
            <w:szCs w:val="21"/>
            <w:lang w:eastAsia="zh-CN"/>
          </w:rPr>
          <m:t>(0,0)</m:t>
        </m:r>
      </m:oMath>
      <w:r>
        <w:rPr>
          <w:rFonts w:ascii="Times New Roman" w:eastAsia="宋体" w:hAnsi="Times New Roman" w:cs="Times New Roman"/>
          <w:sz w:val="21"/>
          <w:szCs w:val="21"/>
          <w:lang w:eastAsia="zh-CN"/>
        </w:rPr>
        <w:t>，半径</w:t>
      </w:r>
      <m:oMath>
        <m:r>
          <w:rPr>
            <w:rFonts w:ascii="Times New Roman" w:eastAsia="宋体" w:hAnsi="Times New Roman" w:cs="Cambria Math"/>
            <w:sz w:val="21"/>
            <w:szCs w:val="21"/>
            <w:lang w:eastAsia="zh-CN"/>
          </w:rPr>
          <m:t>r=2</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圆心到直线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m:t>
        </m:r>
        <m:f>
          <m:fPr>
            <m:ctrlPr>
              <w:rPr>
                <w:rFonts w:ascii="Times New Roman" w:hAnsi="Times New Roman"/>
              </w:rPr>
            </m:ctrlPr>
          </m:fPr>
          <m:num>
            <m:r>
              <w:rPr>
                <w:rFonts w:ascii="Times New Roman" w:eastAsia="宋体" w:hAnsi="Times New Roman" w:cs="Cambria Math"/>
                <w:sz w:val="21"/>
                <w:szCs w:val="21"/>
                <w:lang w:eastAsia="zh-CN"/>
              </w:rPr>
              <m:t>|2|</m:t>
            </m:r>
          </m:num>
          <m:den>
            <m:rad>
              <m:radPr>
                <m:degHide m:val="1"/>
                <m:ctrlPr>
                  <w:rPr>
                    <w:rFonts w:ascii="Times New Roman" w:hAnsi="Times New Roman"/>
                  </w:rPr>
                </m:ctrlPr>
              </m:radPr>
              <m:deg/>
              <m:e>
                <m:r>
                  <w:rPr>
                    <w:rFonts w:ascii="Times New Roman" w:eastAsia="宋体" w:hAnsi="Times New Roman" w:cs="Cambria Math"/>
                    <w:sz w:val="21"/>
                    <w:szCs w:val="21"/>
                    <w:lang w:eastAsia="zh-CN"/>
                  </w:rPr>
                  <m:t>3+1</m:t>
                </m:r>
              </m:e>
            </m:rad>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又由</w:t>
      </w:r>
      <m:oMath>
        <m:r>
          <w:rPr>
            <w:rFonts w:ascii="Times New Roman" w:eastAsia="宋体" w:hAnsi="Times New Roman" w:cs="Cambria Math"/>
            <w:sz w:val="21"/>
            <w:szCs w:val="21"/>
            <w:lang w:eastAsia="zh-CN"/>
          </w:rPr>
          <m:t>∠AOM=60°</m:t>
        </m:r>
      </m:oMath>
      <w:r>
        <w:rPr>
          <w:rFonts w:ascii="Times New Roman" w:eastAsia="宋体" w:hAnsi="Times New Roman" w:cs="Times New Roman"/>
          <w:sz w:val="21"/>
          <w:szCs w:val="21"/>
          <w:lang w:eastAsia="zh-CN"/>
        </w:rPr>
        <w:t>，则</w:t>
      </w:r>
      <m:oMath>
        <m:r>
          <w:rPr>
            <w:rFonts w:ascii="Times New Roman" w:eastAsia="宋体" w:hAnsi="Times New Roman" w:cs="Cambria Math"/>
            <w:sz w:val="21"/>
            <w:szCs w:val="21"/>
            <w:lang w:eastAsia="zh-CN"/>
          </w:rPr>
          <m:t>∠AOB=120°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故圆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截得的劣弧所对的圆心角的大小为</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61．（中档·保80%·卡壳看答案）</w:t>
      </w:r>
      <w:r>
        <w:rPr>
          <w:rFonts w:ascii="Times New Roman" w:hAnsi="Times New Roman" w:eastAsia="宋体" w:cs="Times New Roman"/>
          <w:sz w:val="21"/>
          <w:szCs w:val="21"/>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，则（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498400" cy="652808"/>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由题意可知，它们的中心滚动一周的运动轨迹都是圆心角为2π的弧长，设半径分别为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，则半径为中心与顶点的距离，由正方形、正五边形、正六边形得几何特征可知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＝1，再利用弧长公式即可得到</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对于正方形，如图所示：</w:t>
      </w:r>
      <w:r>
        <w:rPr>
          <w:rFonts w:ascii="Times New Roman" w:hAnsi="Times New Roman" w:eastAsia="宋体" w:cs="Times New Roman"/>
          <w:kern w:val="0"/>
          <w:u w:val="none"/>
          <w:sz w:val="21"/>
          <w:szCs w:val="21"/>
        </w:rPr>
        <w:drawing>
          <wp:inline>
            <wp:extent cx="1133475" cy="110490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＝90°，∴</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对于正五边形，如图所示：</w:t>
      </w:r>
      <w:r>
        <w:rPr>
          <w:rFonts w:ascii="Times New Roman" w:hAnsi="Times New Roman" w:eastAsia="宋体" w:cs="Times New Roman"/>
          <w:kern w:val="0"/>
          <w:u w:val="none"/>
          <w:sz w:val="21"/>
          <w:szCs w:val="21"/>
        </w:rPr>
        <w:drawing>
          <wp:inline>
            <wp:extent cx="809625" cy="885825"/>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＝72°＜90°，∠</w:t>
      </w:r>
      <w:r>
        <w:rPr>
          <w:rFonts w:ascii="Times New Roman" w:hAnsi="Times New Roman" w:eastAsia="宋体" w:cs="Times New Roman"/>
          <w:i/>
          <w:sz w:val="21"/>
          <w:szCs w:val="21"/>
        </w:rPr>
        <w:t>OAB</w:t>
      </w:r>
      <w:r>
        <w:rPr>
          <w:rFonts w:ascii="Times New Roman" w:hAnsi="Times New Roman" w:eastAsia="宋体" w:cs="Times New Roman"/>
          <w:sz w:val="21"/>
          <w:szCs w:val="21"/>
        </w:rPr>
        <w:t>＝∠</w:t>
      </w:r>
      <w:r>
        <w:rPr>
          <w:rFonts w:ascii="Times New Roman" w:hAnsi="Times New Roman" w:eastAsia="宋体" w:cs="Times New Roman"/>
          <w:i/>
          <w:sz w:val="21"/>
          <w:szCs w:val="21"/>
        </w:rPr>
        <w:t>OBA</w:t>
      </w:r>
      <w:r>
        <w:rPr>
          <w:rFonts w:ascii="Times New Roman" w:hAnsi="Times New Roman" w:eastAsia="宋体" w:cs="Times New Roman"/>
          <w:sz w:val="21"/>
          <w:szCs w:val="21"/>
        </w:rPr>
        <w:t>＝54°＜72°，∴</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对于正六边形，如图所示：</w:t>
      </w:r>
      <w:r>
        <w:rPr>
          <w:rFonts w:ascii="Times New Roman" w:hAnsi="Times New Roman" w:eastAsia="宋体" w:cs="Times New Roman"/>
          <w:kern w:val="0"/>
          <w:u w:val="none"/>
          <w:sz w:val="21"/>
          <w:szCs w:val="21"/>
        </w:rPr>
        <w:drawing>
          <wp:inline>
            <wp:extent cx="1104900" cy="904875"/>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＝60°，∴△</w:t>
      </w:r>
      <w:r>
        <w:rPr>
          <w:rFonts w:ascii="Times New Roman" w:hAnsi="Times New Roman" w:eastAsia="宋体" w:cs="Times New Roman"/>
          <w:i/>
          <w:sz w:val="21"/>
          <w:szCs w:val="21"/>
        </w:rPr>
        <w:t>AOB</w:t>
      </w:r>
      <w:r>
        <w:rPr>
          <w:rFonts w:ascii="Times New Roman" w:hAnsi="Times New Roman" w:eastAsia="宋体" w:cs="Times New Roman"/>
          <w:sz w:val="21"/>
          <w:szCs w:val="21"/>
        </w:rPr>
        <w:t>为等边三角形，∴</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而 </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又因为</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所以</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故选：</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2.3.3.2 </w:t>
      </w:r>
      <w:r>
        <w:rPr>
          <w:b/>
          <w:bCs/>
          <w:sz w:val="24"/>
          <w:szCs w:val="24"/>
        </w:rPr>
        <w:t xml:space="preserve">直线与圆的位置关系：正多边形逼近圆面积（割圆术）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62．（中档·保80%·卡壳看答案）</w:t>
      </w:r>
      <w:r>
        <w:rPr>
          <w:rFonts w:ascii="Times New Roman" w:hAnsi="Times New Roman" w:eastAsia="宋体"/>
          <w:sz w:val="21"/>
          <w:szCs w:val="21"/>
        </w:rPr>
        <w:t xml:space="preserve">公元263年左右，我国古代数学家刘徽用圆内接正多边形的面积去逼近圆的面积求圆周率</w:t>
      </w:r>
      <m:oMath>
        <m:r>
          <w:rPr>
            <w:rFonts w:ascii="Times New Roman" w:eastAsia="宋体" w:hAnsi="Times New Roman" w:cs="Cambria Math"/>
            <w:sz w:val="21"/>
            <w:szCs w:val="21"/>
          </w:rPr>
          <m:t>π</m:t>
        </m:r>
      </m:oMath>
      <w:r>
        <w:rPr>
          <w:rFonts w:ascii="Times New Roman" w:hAnsi="Times New Roman" w:eastAsia="宋体"/>
          <w:sz w:val="21"/>
          <w:szCs w:val="21"/>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sz w:val="21"/>
            <w:szCs w:val="21"/>
          </w:rPr>
          <m:t>π</m:t>
        </m:r>
      </m:oMath>
      <w:r>
        <w:rPr>
          <w:rFonts w:ascii="Times New Roman" w:hAnsi="Times New Roman" w:eastAsia="宋体"/>
          <w:sz w:val="21"/>
          <w:szCs w:val="21"/>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sz w:val="21"/>
            <w:szCs w:val="21"/>
          </w:rPr>
          <m:t>π</m:t>
        </m:r>
      </m:oMath>
      <w:r>
        <w:rPr>
          <w:rFonts w:ascii="Times New Roman" w:hAnsi="Times New Roman" w:eastAsia="宋体"/>
          <w:sz w:val="21"/>
          <w:szCs w:val="21"/>
        </w:rPr>
        <w:t>的近似值是（精确到</w:t>
      </w:r>
      <m:oMath>
        <m:r>
          <w:rPr>
            <w:rFonts w:ascii="Times New Roman" w:eastAsia="宋体" w:hAnsi="Times New Roman" w:cs="Cambria Math"/>
            <w:sz w:val="21"/>
            <w:szCs w:val="21"/>
          </w:rPr>
          <m:t>0.01</m:t>
        </m:r>
      </m:oMath>
      <w:r>
        <w:rPr>
          <w:rFonts w:ascii="Times New Roman" w:hAnsi="Times New Roman" w:eastAsia="宋体"/>
          <w:sz w:val="21"/>
          <w:szCs w:val="21"/>
        </w:rPr>
        <w:t>）.（参考数据</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0.2588</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A．3.14</w:t>
      </w:r>
      <w:r>
        <w:rPr>
          <w:rFonts w:ascii="Times New Roman" w:hAnsi="Times New Roman" w:eastAsia="宋体"/>
          <w:sz w:val="21"/>
          <w:szCs w:val="21"/>
        </w:rPr>
        <w:t xml:space="preserve">；</w:t>
      </w:r>
      <w:r>
        <w:rPr>
          <w:rFonts w:ascii="Times New Roman" w:hAnsi="Times New Roman" w:eastAsia="宋体"/>
          <w:sz w:val="21"/>
          <w:szCs w:val="21"/>
        </w:rPr>
        <w:t>B．3.11</w:t>
      </w:r>
      <w:r>
        <w:rPr>
          <w:rFonts w:ascii="Times New Roman" w:hAnsi="Times New Roman" w:eastAsia="宋体"/>
          <w:sz w:val="21"/>
          <w:szCs w:val="21"/>
        </w:rPr>
        <w:t xml:space="preserve">；</w:t>
      </w:r>
      <w:r>
        <w:rPr>
          <w:rFonts w:ascii="Times New Roman" w:hAnsi="Times New Roman" w:eastAsia="宋体"/>
          <w:sz w:val="21"/>
          <w:szCs w:val="21"/>
        </w:rPr>
        <w:t>C．3.10</w:t>
      </w:r>
      <w:r>
        <w:rPr>
          <w:rFonts w:ascii="Times New Roman" w:hAnsi="Times New Roman" w:eastAsia="宋体"/>
          <w:sz w:val="21"/>
          <w:szCs w:val="21"/>
        </w:rPr>
        <w:t xml:space="preserve">；</w:t>
      </w:r>
      <w:r>
        <w:rPr>
          <w:rFonts w:ascii="Times New Roman" w:hAnsi="Times New Roman" w:eastAsia="宋体"/>
          <w:sz w:val="21"/>
          <w:szCs w:val="21"/>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，顶角为</w:t>
      </w:r>
      <m:oMath>
        <m:f>
          <m:num>
            <m:sSup>
              <m:e>
                <m:r>
                  <w:rPr>
                    <w:rFonts w:ascii="Times New Roman" w:eastAsia="宋体" w:hAnsi="Times New Roman" w:cs="Cambria Math"/>
                    <w:sz w:val="21"/>
                    <w:szCs w:val="21"/>
                  </w:rPr>
                  <m:t>360</m:t>
                </m:r>
              </m:e>
              <m:sup>
                <m:r>
                  <w:rPr>
                    <w:rFonts w:ascii="Times New Roman" w:eastAsia="宋体" w:hAnsi="Times New Roman" w:cs="Cambria Math"/>
                    <w:sz w:val="21"/>
                    <w:szCs w:val="21"/>
                  </w:rPr>
                  <m:t>∘</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，根据圆面积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，利用三角形面积公式</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b</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C</m:t>
        </m:r>
      </m:oMath>
      <w:r>
        <w:rPr>
          <w:rFonts w:ascii="Times New Roman" w:hAnsi="Times New Roman" w:eastAsia="宋体"/>
          <w:sz w:val="21"/>
          <w:szCs w:val="21"/>
        </w:rPr>
        <w:t>，计算正二十四边形的面积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由题意可知，单位圆面积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sz w:val="21"/>
          <w:szCs w:val="21"/>
        </w:rPr>
        <w:t>，正二十四边形的面积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w:t>
      </w:r>
      <w:r>
        <w:rPr>
          <w:rFonts w:ascii="Times New Roman" w:hAnsi="Times New Roman" w:eastAsia="宋体"/>
          <w:sz w:val="21"/>
          <w:szCs w:val="21"/>
        </w:rPr>
        <w:t>则</w:t>
      </w:r>
      <m:oMath>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w:t>
      </w:r>
      <w:r>
        <w:rPr>
          <w:rFonts w:ascii="Times New Roman" w:hAnsi="Times New Roman" w:eastAsia="宋体"/>
          <w:sz w:val="21"/>
          <w:szCs w:val="21"/>
        </w:rPr>
        <w:t>即</w:t>
      </w:r>
      <m:oMath>
        <m:r>
          <w:rPr>
            <w:rFonts w:ascii="Times New Roman" w:eastAsia="宋体" w:hAnsi="Times New Roman" w:cs="Cambria Math"/>
            <w:sz w:val="21"/>
            <w:szCs w:val="21"/>
          </w:rPr>
          <m:t>π</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0.2588</m:t>
        </m:r>
        <m:r>
          <w:rPr>
            <w:rFonts w:ascii="Times New Roman" w:eastAsia="宋体" w:hAnsi="Times New Roman" w:cs="Cambria Math"/>
            <w:sz w:val="21"/>
            <w:szCs w:val="21"/>
          </w:rPr>
          <m:t>=</m:t>
        </m:r>
        <m:r>
          <w:rPr>
            <w:rFonts w:ascii="Times New Roman" w:eastAsia="宋体" w:hAnsi="Times New Roman" w:cs="Cambria Math"/>
            <w:sz w:val="21"/>
            <w:szCs w:val="21"/>
          </w:rPr>
          <m:t>3.1056</m:t>
        </m:r>
        <m:r>
          <w:rPr>
            <w:rFonts w:ascii="Times New Roman" w:eastAsia="宋体" w:hAnsi="Times New Roman" w:cs="Cambria Math"/>
            <w:sz w:val="21"/>
            <w:szCs w:val="21"/>
          </w:rPr>
          <m:t>≈</m:t>
        </m:r>
        <m:r>
          <w:rPr>
            <w:rFonts w:ascii="Times New Roman" w:eastAsia="宋体" w:hAnsi="Times New Roman" w:cs="Cambria Math"/>
            <w:sz w:val="21"/>
            <w:szCs w:val="21"/>
          </w:rPr>
          <m:t>3.11</m:t>
        </m:r>
      </m:oMath>
      <w:r>
        <w:rPr>
          <w:rFonts w:ascii="Times New Roman" w:hAnsi="Times New Roman" w:eastAsia="宋体"/>
          <w:sz w:val="21"/>
          <w:szCs w:val="21"/>
        </w:rPr>
        <w:t>.</w:t>
      </w:r>
      <w:r>
        <w:rPr>
          <w:rFonts w:ascii="Times New Roman" w:hAnsi="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2.3.3.3 </w:t>
      </w:r>
      <w:r>
        <w:rPr>
          <w:b/>
          <w:bCs/>
          <w:sz w:val="24"/>
          <w:szCs w:val="24"/>
        </w:rPr>
        <w:t xml:space="preserve">直线与圆的位置关系：位置关系的判定与求参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63．（中档·保80%·卡壳看答案）</w:t>
      </w:r>
      <w:r>
        <w:rPr>
          <w:rFonts w:ascii="Times New Roman" w:eastAsia="宋体" w:hAnsi="Times New Roman" w:cs="Times New Roman"/>
          <w:sz w:val="21"/>
          <w:szCs w:val="21"/>
          <w:lang w:eastAsia="zh-CN"/>
        </w:rPr>
        <w:t xml:space="preserve">若直线</w:t>
      </w:r>
      <m:oMath>
        <m:r>
          <w:rPr>
            <w:rFonts w:ascii="Times New Roman" w:eastAsia="宋体" w:hAnsi="Times New Roman" w:cs="Cambria Math"/>
            <w:sz w:val="21"/>
            <w:szCs w:val="21"/>
            <w:lang w:eastAsia="zh-CN"/>
          </w:rPr>
          <m:t>x-y+1=0</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x-a</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有公共点，则实数a的取值范围为___________.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b/>
          <w:sz w:val="21"/>
          <w:szCs w:val="21"/>
          <w:lang w:eastAsia="zh-CN"/>
        </w:rPr>
        <w:t xml:space="preserve"> </w:t>
      </w:r>
      <m:oMath>
        <m:d>
          <m:dPr>
            <m:begChr m:val="["/>
            <m:endChr m:val="]"/>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lang w:eastAsia="zh-CN"/>
                  </w:rPr>
                  <m:t>2</m:t>
                </m:r>
              </m:e>
            </m:rad>
            <m:r>
              <w:rPr>
                <w:rFonts w:ascii="Times New Roman" w:eastAsia="宋体" w:hAnsi="Times New Roman" w:cs="Cambria Math"/>
                <w:sz w:val="21"/>
                <w:szCs w:val="21"/>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lang w:eastAsia="zh-CN"/>
                  </w:rPr>
                  <m:t>2</m:t>
                </m:r>
              </m:e>
            </m:rad>
          </m:e>
        </m:d>
      </m:oMath>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利用圆心到直线距离</w:t>
      </w:r>
      <m:oMath>
        <m:r>
          <w:rPr>
            <w:rFonts w:ascii="Times New Roman" w:eastAsia="宋体" w:hAnsi="Times New Roman" w:cs="Cambria Math"/>
            <w:sz w:val="21"/>
            <w:szCs w:val="21"/>
            <w:lang w:eastAsia="zh-CN"/>
          </w:rPr>
          <m:t>d≤r</m:t>
        </m:r>
      </m:oMath>
      <w:r>
        <w:rPr>
          <w:rFonts w:ascii="Times New Roman" w:eastAsia="宋体" w:hAnsi="Times New Roman" w:cs="Times New Roman"/>
          <w:sz w:val="21"/>
          <w:szCs w:val="21"/>
          <w:lang w:eastAsia="zh-CN"/>
        </w:rPr>
        <w:t>即可求解</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圆心到直线距离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a-0+1</m:t>
                </m:r>
              </m:e>
            </m:d>
          </m:num>
          <m:den>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den>
        </m:f>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≤a≤-1+2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m:oMath>
        <m:d>
          <m:dPr>
            <m:begChr m:val="["/>
            <m:endChr m:val="]"/>
            <m:ctrlPr>
              <w:rPr>
                <w:rFonts w:ascii="Times New Roman" w:hAnsi="Times New Roman"/>
              </w:rPr>
            </m:ctrlPr>
          </m:dPr>
          <m:e>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e>
        </m:d>
      </m:oMath>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64．（中档·保80%·卡壳看答案）</w:t>
      </w:r>
      <w:r>
        <w:rPr>
          <w:rFonts w:ascii="Times New Roman" w:hAnsi="Times New Roman" w:eastAsia="宋体" w:cs="Times New Roman"/>
          <w:sz w:val="21"/>
          <w:szCs w:val="21"/>
        </w:rPr>
        <w:t>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有两个交点，则实数</w:t>
      </w:r>
      <m:oMath>
        <m:r>
          <w:rPr>
            <w:rFonts w:ascii="Times New Roman" w:eastAsia="宋体" w:hAnsi="Times New Roman" w:cs="Cambria Math"/>
            <w:sz w:val="21"/>
            <w:szCs w:val="21"/>
          </w:rPr>
          <m:t>k</m:t>
        </m:r>
      </m:oMath>
      <w:r>
        <w:rPr>
          <w:rFonts w:ascii="Times New Roman" w:hAnsi="Times New Roman" w:eastAsia="宋体" w:cs="Times New Roman"/>
          <w:sz w:val="21"/>
          <w:szCs w:val="21"/>
        </w:rPr>
        <w:t>的取值范围是（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k</m:t>
        </m:r>
        <m:d>
          <m:dPr>
            <m:begChr m:val="|"/>
            <m:endChr m:val=" "/>
            <m:sepChr m:val=","/>
          </m:dPr>
          <m:e>
            <m:r>
              <w:rPr>
                <w:rFonts w:ascii="Times New Roman" w:eastAsia="宋体" w:hAnsi="Times New Roman" w:cs="Cambria Math"/>
                <w:sz w:val="21"/>
                <w:szCs w:val="21"/>
              </w:rPr>
              <m:t>k</m:t>
            </m:r>
            <m:r>
              <w:rPr>
                <w:rFonts w:ascii="Times New Roman" w:eastAsia="宋体" w:hAnsi="Times New Roman" w:cs="Cambria Math"/>
                <w:sz w:val="21"/>
                <w:szCs w:val="21"/>
              </w:rPr>
              <m:t>=</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由题意，直线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的方程可化为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恒过定点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，可化为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其表示以</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为圆心，半径为2的圆的一部分，如图.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657297" cy="3620966"/>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657297" cy="362096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l</m:t>
        </m:r>
      </m:oMath>
      <w:r>
        <w:rPr>
          <w:rFonts w:ascii="Times New Roman" w:hAnsi="Times New Roman" w:eastAsia="宋体" w:cs="Times New Roman"/>
          <w:sz w:val="21"/>
          <w:szCs w:val="21"/>
        </w:rPr>
        <w:t>与该曲线相切时，点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.由图可得，若要使直线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2.3.3.4 </w:t>
      </w:r>
      <w:r>
        <w:rPr>
          <w:b/>
          <w:bCs/>
          <w:sz w:val="24"/>
          <w:szCs w:val="24"/>
        </w:rPr>
        <w:t xml:space="preserve">直线与圆的位置关系：弦长与中点弦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65．（中档·保80%·卡壳看答案）</w:t>
      </w:r>
      <w:r>
        <w:rPr>
          <w:rFonts w:ascii="Times New Roman" w:eastAsia="宋体" w:hAnsi="Times New Roman" w:cs="Times New Roman"/>
          <w:sz w:val="21"/>
          <w:szCs w:val="21"/>
          <w:lang w:eastAsia="zh-CN"/>
        </w:rPr>
        <w:t xml:space="preserve">若点P（2，﹣1）为圆（x﹣1）</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=25的弦AB的中点，则直线AB的方程是_____．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x</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lang w:eastAsia="zh-CN"/>
        </w:rPr>
        <w:t>y</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lang w:eastAsia="zh-CN"/>
        </w:rPr>
        <w:t>3=0.</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圆的弦长与中点弦</w:t>
      </w:r>
    </w:p>
    <w:p>
      <w:pPr>
        <w:spacing w:before="0" w:after="0" w:line="288" w:lineRule="auto"/>
      </w:pPr>
      <w:r>
        <w:rPr>
          <w:shd w:val="clear" w:color="auto" w:fill="C9C9C9"/>
        </w:rPr>
        <w:t xml:space="preserve">【编注】</w:t>
      </w:r>
      <w:r>
        <w:rPr>
          <w:shd w:val="clear" w:color="auto" w:fill="C9C9C9"/>
        </w:rPr>
        <w:t xml:space="preserve">【分析】</w:t>
      </w:r>
      <w: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圆（</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=25</w:t>
      </w:r>
      <w:r>
        <w:rPr>
          <w:rFonts w:ascii="Times New Roman" w:eastAsia="宋体" w:hAnsi="Times New Roman" w:cs="Times New Roman"/>
          <w:sz w:val="21"/>
          <w:szCs w:val="21"/>
          <w:lang w:eastAsia="zh-CN"/>
        </w:rPr>
        <w:t>的圆心</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0</w:t>
      </w:r>
      <w:r>
        <w:rPr>
          <w:rFonts w:ascii="Times New Roman" w:eastAsia="宋体" w:hAnsi="Times New Roman" w:cs="Times New Roman"/>
          <w:sz w:val="21"/>
          <w:szCs w:val="21"/>
          <w:lang w:eastAsia="zh-CN"/>
        </w:rPr>
        <w:t>），点</w:t>
      </w:r>
      <w:r>
        <w:rPr>
          <w:rFonts w:ascii="Times New Roman" w:eastAsia="宋体" w:hAnsi="Times New Roman" w:cs="Times New Roman"/>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）为</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rPr>
        <w:t>弦</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的中点，</w:t>
      </w:r>
      <w:r>
        <w:rPr>
          <w:rFonts w:ascii="Times New Roman" w:eastAsia="宋体" w:hAnsi="Times New Roman" w:cs="Times New Roman"/>
          <w:sz w:val="21"/>
          <w:szCs w:val="21"/>
          <w:lang w:eastAsia="zh-CN"/>
        </w:rPr>
        <w:t>PC</w:t>
      </w:r>
      <w:r>
        <w:rPr>
          <w:rFonts w:ascii="Times New Roman" w:eastAsia="宋体" w:hAnsi="Times New Roman" w:cs="Times New Roman"/>
          <w:sz w:val="21"/>
          <w:szCs w:val="21"/>
          <w:lang w:eastAsia="zh-CN"/>
        </w:rPr>
        <w:t>的斜率为</w:t>
      </w:r>
      <m:oMath>
        <m:f>
          <m:fPr>
            <m:ctrlPr>
              <w:rPr>
                <w:rFonts w:ascii="Times New Roman" w:hAnsi="Times New Roman"/>
              </w:rPr>
            </m:ctrlPr>
          </m:fPr>
          <m:num>
            <m:r>
              <w:rPr>
                <w:rFonts w:ascii="Times New Roman" w:eastAsia="宋体" w:hAnsi="Times New Roman" w:cs="Cambria Math"/>
                <w:sz w:val="21"/>
                <w:szCs w:val="21"/>
                <w:lang w:eastAsia="zh-CN"/>
              </w:rPr>
              <m:t>0+1</m:t>
            </m:r>
          </m:num>
          <m:den>
            <m:r>
              <w:rPr>
                <w:rFonts w:ascii="Times New Roman" w:eastAsia="宋体" w:hAnsi="Times New Roman" w:cs="Cambria Math"/>
                <w:sz w:val="21"/>
                <w:szCs w:val="21"/>
                <w:lang w:eastAsia="zh-CN"/>
              </w:rPr>
              <m:t>1-2</m:t>
            </m:r>
          </m:den>
        </m:f>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的斜率为</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，点斜式写出直线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的方程</w:t>
      </w:r>
      <w:r>
        <w:rPr>
          <w:rFonts w:ascii="Times New Roman" w:eastAsia="宋体" w:hAnsi="Times New Roman" w:cs="Times New Roman"/>
          <w:sz w:val="21"/>
          <w:szCs w:val="21"/>
          <w:lang w:eastAsia="zh-CN"/>
        </w:rPr>
        <w:t xml:space="preserve"> y+1=1×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），即</w:t>
      </w:r>
      <w:r>
        <w:rPr>
          <w:rFonts w:ascii="Times New Roman" w:eastAsia="宋体" w:hAnsi="Times New Roman" w:cs="Times New Roman"/>
          <w:sz w:val="21"/>
          <w:szCs w:val="21"/>
          <w:lang w:eastAsia="zh-CN"/>
        </w:rPr>
        <w:t xml:space="preserve"> 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66．（中档·保80%·卡壳看答案）</w:t>
      </w:r>
      <w:r>
        <w:rPr>
          <w:rFonts w:ascii="Times New Roman" w:hAnsi="Times New Roman" w:eastAsia="宋体" w:cs="Times New Roman"/>
          <w:sz w:val="21"/>
          <w:szCs w:val="21"/>
        </w:rPr>
        <w:t xml:space="preserve">如图，在平面直角坐标系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中，已知以</w:t>
      </w:r>
      <m:oMath>
        <m:r>
          <w:rPr>
            <w:rFonts w:ascii="Times New Roman" w:eastAsia="宋体" w:hAnsi="Times New Roman" w:cs="Cambria Math"/>
            <w:sz w:val="21"/>
            <w:szCs w:val="21"/>
          </w:rPr>
          <m:t>M</m:t>
        </m:r>
      </m:oMath>
      <w:r>
        <w:rPr>
          <w:rFonts w:ascii="Times New Roman" w:hAnsi="Times New Roman" w:eastAsia="宋体" w:cs="Times New Roman"/>
          <w:sz w:val="21"/>
          <w:szCs w:val="21"/>
        </w:rPr>
        <w:t>为圆心的圆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及其上一点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329200" cy="2526829"/>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(1)设圆</w:t>
      </w:r>
      <w:r>
        <w:rPr>
          <w:rFonts w:ascii="Times New Roman" w:hAnsi="Times New Roman" w:eastAsia="宋体" w:cs="Times New Roman"/>
          <w:i/>
          <w:sz w:val="21"/>
          <w:szCs w:val="21"/>
        </w:rPr>
        <w:t>N</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轴相切，与圆</w:t>
      </w:r>
      <w:r>
        <w:rPr>
          <w:rFonts w:ascii="Times New Roman" w:hAnsi="Times New Roman" w:eastAsia="宋体" w:cs="Times New Roman"/>
          <w:i/>
          <w:sz w:val="21"/>
          <w:szCs w:val="21"/>
        </w:rPr>
        <w:t>M</w:t>
      </w:r>
      <w:r>
        <w:rPr>
          <w:rFonts w:ascii="Times New Roman" w:hAnsi="Times New Roman" w:eastAsia="宋体" w:cs="Times New Roman"/>
          <w:sz w:val="21"/>
          <w:szCs w:val="21"/>
        </w:rPr>
        <w:t>外切，且圆心</w:t>
      </w:r>
      <w:r>
        <w:rPr>
          <w:rFonts w:ascii="Times New Roman" w:hAnsi="Times New Roman" w:eastAsia="宋体" w:cs="Times New Roman"/>
          <w:i/>
          <w:sz w:val="21"/>
          <w:szCs w:val="21"/>
        </w:rPr>
        <w:t>N</w:t>
      </w:r>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＝6上，求圆</w:t>
      </w:r>
      <w:r>
        <w:rPr>
          <w:rFonts w:ascii="Times New Roman" w:hAnsi="Times New Roman" w:eastAsia="宋体" w:cs="Times New Roman"/>
          <w:i/>
          <w:sz w:val="21"/>
          <w:szCs w:val="21"/>
        </w:rPr>
        <w:t>N</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(2)设平行于</w:t>
      </w:r>
      <w:r>
        <w:rPr>
          <w:rFonts w:ascii="Times New Roman" w:hAnsi="Times New Roman" w:eastAsia="宋体" w:cs="Times New Roman"/>
          <w:i/>
          <w:sz w:val="21"/>
          <w:szCs w:val="21"/>
        </w:rPr>
        <w:t>OA</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M</w:t>
      </w:r>
      <w:r>
        <w:rPr>
          <w:rFonts w:ascii="Times New Roman" w:hAnsi="Times New Roman" w:eastAsia="宋体" w:cs="Times New Roman"/>
          <w:sz w:val="21"/>
          <w:szCs w:val="21"/>
        </w:rPr>
        <w:t>相交于</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两点，且</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15</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，则圆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，从而得到</w:t>
      </w:r>
      <m:oMath>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，由此能求出圆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，由此能求出直线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【详解】</w:t>
      </w:r>
      <w:r>
        <w:rPr>
          <w:rFonts w:ascii="Times New Roman" w:hAnsi="Times New Roman" w:eastAsia="宋体" w:cs="Times New Roman"/>
          <w:sz w:val="21"/>
          <w:szCs w:val="21"/>
        </w:rPr>
        <w:t xml:space="preserve">(1)解： </w:t>
      </w:r>
      <m:oMath>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上，</w:t>
      </w:r>
      <m:oMath>
        <m:r>
          <w:rPr>
            <w:rFonts w:ascii="Times New Roman" w:eastAsia="宋体" w:hAnsi="Times New Roman" w:cs="Cambria Math"/>
            <w:sz w:val="21"/>
            <w:szCs w:val="21"/>
          </w:rPr>
          <m:t>∴</m:t>
        </m:r>
      </m:oMath>
      <w:r>
        <w:rPr>
          <w:rFonts w:ascii="Times New Roman" w:hAnsi="Times New Roman" w:eastAsia="宋体" w:cs="Times New Roman"/>
          <w:sz w:val="21"/>
          <w:szCs w:val="21"/>
        </w:rPr>
        <w:t>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M</m:t>
        </m:r>
      </m:oMath>
      <w:r>
        <w:rPr>
          <w:rFonts w:ascii="Times New Roman" w:hAnsi="Times New Roman" w:eastAsia="宋体" w:cs="Times New Roman"/>
          <w:sz w:val="21"/>
          <w:szCs w:val="21"/>
        </w:rPr>
        <w:t>外切，圆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(2)解：由题意得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w:t>
      </w:r>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，即</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2.3.3.5 </w:t>
      </w:r>
      <w:r>
        <w:rPr>
          <w:b/>
          <w:bCs/>
          <w:sz w:val="24"/>
          <w:szCs w:val="24"/>
        </w:rPr>
        <w:t xml:space="preserve">直线与圆的位置关系：弦中点轨迹与到直线距离和最值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67．（难·冲100%·卡壳看答案）</w:t>
      </w:r>
      <w:r>
        <w:rPr>
          <w:rFonts w:ascii="Times New Roman" w:hAnsi="Times New Roman" w:eastAsia="宋体"/>
          <w:sz w:val="21"/>
          <w:szCs w:val="21"/>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A．9</w:t>
      </w:r>
      <w:r>
        <w:rPr>
          <w:rFonts w:ascii="Times New Roman" w:hAnsi="Times New Roman" w:eastAsia="宋体"/>
          <w:sz w:val="21"/>
          <w:szCs w:val="21"/>
        </w:rPr>
        <w:tab/>
      </w:r>
      <w:r>
        <w:rPr>
          <w:rFonts w:ascii="Times New Roman" w:hAnsi="Times New Roman" w:eastAsia="宋体"/>
          <w:sz w:val="21"/>
          <w:szCs w:val="21"/>
        </w:rPr>
        <w:t>B．16</w:t>
      </w:r>
      <w:r>
        <w:rPr>
          <w:rFonts w:ascii="Times New Roman" w:hAnsi="Times New Roman" w:eastAsia="宋体"/>
          <w:sz w:val="21"/>
          <w:szCs w:val="21"/>
        </w:rPr>
        <w:tab/>
      </w:r>
      <w:r>
        <w:rPr>
          <w:rFonts w:ascii="Times New Roman" w:hAnsi="Times New Roman" w:eastAsia="宋体"/>
          <w:sz w:val="21"/>
          <w:szCs w:val="21"/>
        </w:rPr>
        <w:t>C．27</w:t>
      </w:r>
      <w:r>
        <w:rPr>
          <w:rFonts w:ascii="Times New Roman" w:hAnsi="Times New Roman" w:eastAsia="宋体"/>
          <w:sz w:val="21"/>
          <w:szCs w:val="21"/>
        </w:rPr>
        <w:tab/>
      </w:r>
      <w:r>
        <w:rPr>
          <w:rFonts w:ascii="Times New Roman" w:hAnsi="Times New Roman" w:eastAsia="宋体"/>
          <w:sz w:val="21"/>
          <w:szCs w:val="21"/>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1"/>
          <w:szCs w:val="21"/>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由题设直线与</w:t>
      </w:r>
      <m:oMath>
        <m:r>
          <w:rPr>
            <w:rFonts w:ascii="Cambria Math" w:eastAsia="宋体" w:hAnsi="Cambria Math" w:cs="Cambria Math"/>
          </w:rPr>
          <m:t>y</m:t>
        </m:r>
      </m:oMath>
      <w:r>
        <w:rPr>
          <w:rFonts w:ascii="Times New Roman" w:hAnsi="Times New Roman" w:eastAsia="宋体"/>
          <w:sz w:val="21"/>
          <w:szCs w:val="21"/>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E</m:t>
        </m:r>
      </m:oMath>
      <w:r>
        <w:rPr>
          <w:rFonts w:ascii="Times New Roman" w:hAnsi="Times New Roman" w:eastAsia="宋体"/>
          <w:sz w:val="21"/>
          <w:szCs w:val="21"/>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eastAsia="宋体" w:hAnsi="Cambria Math" w:cs="Cambria Math"/>
          </w:rPr>
          <m:t>E</m:t>
        </m:r>
      </m:oMath>
      <w:r>
        <w:rPr>
          <w:rFonts w:ascii="Times New Roman" w:hAnsi="Times New Roman" w:eastAsia="宋体"/>
          <w:sz w:val="21"/>
          <w:szCs w:val="21"/>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设直线</w:t>
      </w:r>
      <m:oMath>
        <m:r>
          <w:rPr>
            <w:rFonts w:ascii="Cambria Math" w:eastAsia="宋体" w:hAnsi="Cambria Math" w:cs="Cambria Math"/>
          </w:rPr>
          <m:t>l</m:t>
        </m:r>
      </m:oMath>
      <w:r>
        <w:rPr>
          <w:rFonts w:ascii="Times New Roman" w:hAnsi="Times New Roman" w:eastAsia="宋体"/>
          <w:sz w:val="21"/>
          <w:szCs w:val="21"/>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m:oMath>
        <m:r>
          <w:rPr>
            <w:rFonts w:ascii="Cambria Math" w:eastAsia="宋体" w:hAnsi="Cambria Math" w:cs="Cambria Math"/>
          </w:rPr>
          <m:t>E</m:t>
        </m:r>
      </m:oMath>
      <w:r>
        <w:rPr>
          <w:rFonts w:ascii="Times New Roman" w:hAnsi="Times New Roman" w:eastAsia="宋体"/>
          <w:sz w:val="21"/>
          <w:szCs w:val="21"/>
        </w:rPr>
        <w:t>到</w:t>
      </w:r>
      <m:oMath>
        <m:r>
          <w:rPr>
            <w:rFonts w:ascii="Cambria Math" w:eastAsia="宋体" w:hAnsi="Cambria Math" w:cs="Cambria Math"/>
          </w:rPr>
          <m:t>l</m:t>
        </m:r>
      </m:oMath>
      <w:r>
        <w:rPr>
          <w:rFonts w:ascii="Times New Roman" w:hAnsi="Times New Roman" w:eastAsia="宋体"/>
          <w:sz w:val="21"/>
          <w:szCs w:val="21"/>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1"/>
          <w:szCs w:val="21"/>
        </w:rPr>
        <w:t>分别作直线</w:t>
      </w:r>
      <m:oMath>
        <m:r>
          <w:rPr>
            <w:rFonts w:ascii="Cambria Math" w:eastAsia="宋体" w:hAnsi="Cambria Math" w:cs="Cambria Math"/>
          </w:rPr>
          <m:t>l</m:t>
        </m:r>
      </m:oMath>
      <w:r>
        <w:rPr>
          <w:rFonts w:ascii="Times New Roman" w:hAnsi="Times New Roman" w:eastAsia="宋体"/>
          <w:sz w:val="21"/>
          <w:szCs w:val="21"/>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1"/>
          <w:szCs w:val="21"/>
        </w:rPr>
        <w:t>是直角梯形，且</w:t>
      </w:r>
      <m:oMath>
        <m:r>
          <w:rPr>
            <w:rFonts w:ascii="Cambria Math" w:eastAsia="宋体" w:hAnsi="Cambria Math" w:cs="Cambria Math"/>
          </w:rPr>
          <m:t>R</m:t>
        </m:r>
      </m:oMath>
      <w:r>
        <w:rPr>
          <w:rFonts w:ascii="Times New Roman" w:hAnsi="Times New Roman" w:eastAsia="宋体"/>
          <w:sz w:val="21"/>
          <w:szCs w:val="21"/>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1"/>
          <w:szCs w:val="21"/>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1"/>
          <w:szCs w:val="21"/>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1"/>
          <w:szCs w:val="21"/>
        </w:rPr>
        <w:t>，</w:t>
      </w:r>
      <w:r>
        <w:rPr>
          <w:rFonts w:ascii="Times New Roman" w:hAnsi="Times New Roman" w:eastAsia="宋体"/>
          <w:sz w:val="21"/>
          <w:szCs w:val="21"/>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1"/>
          <w:szCs w:val="21"/>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5364000" cy="458580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5364000" cy="458580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2.3.3.6 </w:t>
      </w:r>
      <w:r>
        <w:rPr>
          <w:b/>
          <w:bCs/>
          <w:sz w:val="24"/>
          <w:szCs w:val="24"/>
        </w:rPr>
        <w:t xml:space="preserve">直线与圆的位置关系：定点定值与存在性问题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68．（中档·保80%·卡壳看答案）</w:t>
      </w:r>
      <w:r>
        <w:rPr>
          <w:rFonts w:ascii="Times New Roman" w:hAnsi="Times New Roman" w:eastAsia="宋体" w:cs="Times New Roman"/>
          <w:sz w:val="21"/>
          <w:szCs w:val="21"/>
        </w:rPr>
        <w:t xml:space="preserve">已知圆C经过点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及（3，0）．过坐标原点O，且斜率为k的直线l与圆C交于M，N两点．</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，分别记直线</w:t>
      </w:r>
      <w:r>
        <w:rPr>
          <w:rFonts w:ascii="Times New Roman" w:hAnsi="Times New Roman" w:eastAsia="宋体" w:cs="Times New Roman"/>
          <w:i/>
          <w:sz w:val="21"/>
          <w:szCs w:val="21"/>
        </w:rPr>
        <w:t>PM</w:t>
      </w:r>
      <w:r>
        <w:rPr>
          <w:rFonts w:ascii="Times New Roman" w:hAnsi="Times New Roman" w:eastAsia="宋体" w:cs="Times New Roman"/>
          <w:sz w:val="21"/>
          <w:szCs w:val="21"/>
        </w:rPr>
        <w:t>，直线</w:t>
      </w:r>
      <w:r>
        <w:rPr>
          <w:rFonts w:ascii="Times New Roman" w:hAnsi="Times New Roman" w:eastAsia="宋体" w:cs="Times New Roman"/>
          <w:i/>
          <w:sz w:val="21"/>
          <w:szCs w:val="21"/>
        </w:rPr>
        <w:t>PN</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，证明：</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求过已知三点的圆的标准方程、直线与圆中的定点定值问题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，解方程组求出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eastAsia="宋体" w:cs="Times New Roman"/>
          <w:sz w:val="21"/>
          <w:szCs w:val="21"/>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，联立直线和圆的方程得到韦达定理，计算化简</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(1)解：设圆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begChr m:val="{"/>
            <m:endChr m:val=" "/>
          </m:dPr>
          <m:e>
            <m:eqArr>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(2)解：设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d>
          <m:dPr>
            <m:begChr m:val="{"/>
            <m:endChr m:val=" "/>
          </m:dPr>
          <m:e>
            <m:eqArr>
              <m:e>
                <m:sSup>
                  <m:e>
                    <m:d>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e>
            </m:eqArr>
          </m:e>
        </m:d>
      </m:oMath>
      <w:r>
        <w:rPr>
          <w:rFonts w:ascii="Times New Roman" w:hAnsi="Times New Roman" w:eastAsia="宋体" w:cs="Times New Roman"/>
          <w:sz w:val="21"/>
          <w:szCs w:val="21"/>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2.3.3.7 </w:t>
      </w:r>
      <w:r>
        <w:rPr>
          <w:b/>
          <w:bCs/>
          <w:sz w:val="24"/>
          <w:szCs w:val="24"/>
        </w:rPr>
        <w:t xml:space="preserve">直线与圆的位置关系：切线的唯一性与切线方程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b/>
          <w:bCs/>
          <w:shd w:val="clear" w:color="auto" w:fill="C9C9C9"/>
        </w:rPr>
        <w:lastRenderedPageBreak/>
        <w:t xml:space="preserve">69．（中档·保80%·卡壳看答案）</w:t>
      </w:r>
      <w:r>
        <w:rPr>
          <w:rFonts w:ascii="Times New Roman" w:hAnsi="Times New Roman" w:eastAsia="宋体"/>
          <w:sz w:val="21"/>
          <w:szCs w:val="21"/>
          <w:lang w:eastAsia="zh-CN"/>
        </w:rPr>
        <w:t>过点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作圆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的切线有且只有一条，则该切线的方程为</w:t>
      </w:r>
      <w:r>
        <w:rPr>
          <w:rFonts w:ascii="Times New Roman" w:hAnsi="Times New Roman" w:eastAsia="宋体"/>
          <w:sz w:val="21"/>
          <w:szCs w:val="21"/>
          <w:lang w:eastAsia="zh-CN"/>
        </w:rPr>
        <w:t>________</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【答案】</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2</w:t>
      </w:r>
      <w:r>
        <w:rPr>
          <w:rFonts w:ascii="Times New Roman" w:hAnsi="Times New Roman" w:eastAsia="宋体"/>
          <w:sz w:val="21"/>
          <w:szCs w:val="21"/>
          <w:i/>
          <w:shd w:val="clear" w:color="auto" w:fill="C9C9C9"/>
          <w:lang w:eastAsia="zh-CN"/>
        </w:rPr>
        <w:t>x</w:t>
      </w:r>
      <w:r>
        <w:rPr>
          <w:rFonts w:ascii="Times New Roman" w:hAnsi="Times New Roman" w:eastAsia="宋体"/>
          <w:sz w:val="21"/>
          <w:szCs w:val="21"/>
          <w:shd w:val="clear" w:color="auto" w:fill="C9C9C9"/>
          <w:lang w:eastAsia="zh-CN"/>
        </w:rPr>
        <w:t>＋</w:t>
      </w:r>
      <w:r>
        <w:rPr>
          <w:rFonts w:ascii="Times New Roman" w:hAnsi="Times New Roman" w:eastAsia="宋体"/>
          <w:sz w:val="21"/>
          <w:szCs w:val="21"/>
          <w:i/>
          <w:shd w:val="clear" w:color="auto" w:fill="C9C9C9"/>
          <w:lang w:eastAsia="zh-CN"/>
        </w:rPr>
        <w:t>y</w:t>
      </w:r>
      <w:r>
        <w:rPr>
          <w:rFonts w:ascii="Times New Roman" w:hAnsi="Times New Roman" w:eastAsia="宋体"/>
          <w:sz w:val="21"/>
          <w:szCs w:val="21"/>
          <w:shd w:val="clear" w:color="auto" w:fill="C9C9C9"/>
          <w:lang w:eastAsia="zh-CN"/>
        </w:rPr>
        <w:t>－</w:t>
      </w:r>
      <w:r>
        <w:rPr>
          <w:rFonts w:ascii="Times New Roman" w:hAnsi="Times New Roman" w:eastAsia="宋体"/>
          <w:sz w:val="21"/>
          <w:szCs w:val="21"/>
          <w:shd w:val="clear" w:color="auto" w:fill="C9C9C9"/>
          <w:lang w:eastAsia="zh-CN"/>
        </w:rPr>
        <w:t>7</w:t>
      </w:r>
      <w:r>
        <w:rPr>
          <w:rFonts w:ascii="Times New Roman" w:hAnsi="Times New Roman" w:eastAsia="宋体"/>
          <w:sz w:val="21"/>
          <w:szCs w:val="21"/>
          <w:shd w:val="clear" w:color="auto" w:fill="C9C9C9"/>
          <w:lang w:eastAsia="zh-CN"/>
        </w:rPr>
        <w:t>＝</w:t>
      </w:r>
      <w:r>
        <w:rPr>
          <w:rFonts w:ascii="Times New Roman" w:hAnsi="Times New Roman" w:eastAsia="宋体"/>
          <w:sz w:val="21"/>
          <w:szCs w:val="21"/>
          <w:shd w:val="clear" w:color="auto" w:fill="C9C9C9"/>
          <w:lang w:eastAsia="zh-CN"/>
        </w:rPr>
        <w:t>0</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【知识点】</w:t>
      </w:r>
      <w:r>
        <w:rPr>
          <w:rFonts w:ascii="Times New Roman" w:hAnsi="Times New Roman" w:eastAsia="宋体"/>
          <w:sz w:val="21"/>
          <w:szCs w:val="21"/>
          <w:lang w:eastAsia="zh-CN"/>
        </w:rPr>
        <w:t xml:space="preserve">2.3.3 </w:t>
      </w:r>
      <w:r>
        <w:rPr>
          <w:rFonts w:ascii="Times New Roman" w:hAnsi="Times New Roman" w:eastAsia="宋体"/>
          <w:sz w:val="21"/>
          <w:szCs w:val="21"/>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【分析】</w:t>
      </w:r>
      <w:r>
        <w:rPr>
          <w:rFonts w:ascii="Times New Roman" w:hAnsi="Times New Roman" w:eastAsia="宋体"/>
          <w:sz w:val="21"/>
          <w:szCs w:val="21"/>
          <w:lang w:eastAsia="zh-CN"/>
        </w:rPr>
        <w:t>过一点作圆的切线只有一条，说明点在圆上，根据垂直关系即可求该切线方程</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【详解】</w:t>
      </w:r>
      <w:r>
        <w:rPr>
          <w:rFonts w:ascii="Times New Roman" w:hAnsi="Times New Roman" w:eastAsia="宋体"/>
          <w:sz w:val="21"/>
          <w:szCs w:val="21"/>
          <w:lang w:eastAsia="zh-CN"/>
        </w:rPr>
        <w:t>∵</w:t>
      </w:r>
      <w:r>
        <w:rPr>
          <w:rFonts w:ascii="Times New Roman" w:hAnsi="Times New Roman" w:eastAsia="宋体"/>
          <w:sz w:val="21"/>
          <w:szCs w:val="21"/>
          <w:lang w:eastAsia="zh-CN"/>
        </w:rPr>
        <w:t>过点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作圆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的切线有且只有一条，</w:t>
      </w:r>
      <w:r>
        <w:rPr>
          <w:rFonts w:ascii="Times New Roman" w:hAnsi="Times New Roman" w:eastAsia="宋体"/>
          <w:sz w:val="21"/>
          <w:szCs w:val="21"/>
          <w:lang w:eastAsia="zh-CN"/>
        </w:rPr>
        <w:t>∴</w:t>
      </w:r>
      <w:r>
        <w:rPr>
          <w:rFonts w:ascii="Times New Roman" w:hAnsi="Times New Roman" w:eastAsia="宋体"/>
          <w:sz w:val="21"/>
          <w:szCs w:val="21"/>
          <w:lang w:eastAsia="zh-CN"/>
        </w:rPr>
        <w:t>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在圆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w:t>
      </w:r>
      <w:r>
        <w:rPr>
          <w:rFonts w:ascii="Times New Roman" w:hAnsi="Times New Roman" w:eastAsia="宋体"/>
          <w:sz w:val="21"/>
          <w:szCs w:val="21"/>
          <w:lang w:eastAsia="zh-CN"/>
        </w:rPr>
        <w:t>圆心与切点连线的斜率</w:t>
      </w:r>
      <w:r>
        <w:rPr>
          <w:rFonts w:ascii="Times New Roman" w:hAnsi="Times New Roman" w:eastAsia="宋体"/>
          <w:sz w:val="21"/>
          <w:szCs w:val="21"/>
          <w:i/>
          <w:lang w:eastAsia="zh-CN"/>
        </w:rPr>
        <w:t>k</w:t>
      </w:r>
      <w:r>
        <w:rPr>
          <w:rFonts w:ascii="Times New Roman" w:hAnsi="Times New Roman" w:eastAsia="宋体"/>
          <w:sz w:val="21"/>
          <w:szCs w:val="21"/>
          <w:lang w:eastAsia="zh-CN"/>
        </w:rPr>
        <w:t>＝</w:t>
      </w:r>
      <m:oMath>
        <m:f>
          <m:fPr>
            <m:ctrlPr>
              <w:rPr>
                <w:rFonts w:ascii="Cambria Math" w:hAnsi="Cambria Math"/>
              </w:rPr>
            </m:ctrlPr>
          </m:fPr>
          <m:num>
            <m:r>
              <w:rPr>
                <w:rFonts w:ascii="Times New Roman" w:eastAsia="宋体" w:hAnsi="Times New Roman" w:cs="Cambria Math"/>
                <w:sz w:val="21"/>
                <w:szCs w:val="21"/>
                <w:lang w:eastAsia="zh-CN"/>
              </w:rPr>
              <m:t>1-0</m:t>
            </m:r>
          </m:num>
          <m:den>
            <m:r>
              <w:rPr>
                <w:rFonts w:ascii="Times New Roman" w:eastAsia="宋体" w:hAnsi="Times New Roman" w:cs="Cambria Math"/>
                <w:sz w:val="21"/>
                <w:szCs w:val="21"/>
                <w:lang w:eastAsia="zh-CN"/>
              </w:rPr>
              <m:t>3-1</m:t>
            </m:r>
          </m:den>
        </m:f>
      </m:oMath>
      <w:r>
        <w:rPr>
          <w:rFonts w:ascii="Times New Roman" w:hAnsi="Times New Roman" w:eastAsia="宋体"/>
          <w:sz w:val="21"/>
          <w:szCs w:val="21"/>
          <w:lang w:eastAsia="zh-CN"/>
        </w:rPr>
        <w:t>＝</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w:t>
      </w:r>
      <w:r>
        <w:rPr>
          <w:rFonts w:ascii="Times New Roman" w:hAnsi="Times New Roman" w:eastAsia="宋体"/>
          <w:sz w:val="21"/>
          <w:szCs w:val="21"/>
          <w:lang w:eastAsia="zh-CN"/>
        </w:rPr>
        <w:t>∴</w:t>
      </w:r>
      <w:r>
        <w:rPr>
          <w:rFonts w:ascii="Times New Roman" w:hAnsi="Times New Roman" w:eastAsia="宋体"/>
          <w:sz w:val="21"/>
          <w:szCs w:val="21"/>
          <w:lang w:eastAsia="zh-CN"/>
        </w:rPr>
        <w:t>切线的斜率为－</w:t>
      </w:r>
      <w:r>
        <w:rPr>
          <w:rFonts w:ascii="Times New Roman" w:hAnsi="Times New Roman" w:eastAsia="宋体"/>
          <w:sz w:val="21"/>
          <w:szCs w:val="21"/>
          <w:lang w:eastAsia="zh-CN"/>
        </w:rPr>
        <w:t>2</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则圆的切线方程为</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3)</w:t>
      </w:r>
      <w:r>
        <w:rPr>
          <w:rFonts w:ascii="Times New Roman" w:hAnsi="Times New Roman" w:eastAsia="宋体"/>
          <w:sz w:val="21"/>
          <w:szCs w:val="21"/>
          <w:lang w:eastAsia="zh-CN"/>
        </w:rPr>
        <w:t>，即</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7</w:t>
      </w:r>
      <w:r>
        <w:rPr>
          <w:rFonts w:ascii="Times New Roman" w:hAnsi="Times New Roman" w:eastAsia="宋体"/>
          <w:sz w:val="21"/>
          <w:szCs w:val="21"/>
          <w:lang w:eastAsia="zh-CN"/>
        </w:rPr>
        <w:t>＝</w:t>
      </w:r>
      <w:r>
        <w:rPr>
          <w:rFonts w:ascii="Times New Roman" w:hAnsi="Times New Roman" w:eastAsia="宋体"/>
          <w:sz w:val="21"/>
          <w:szCs w:val="21"/>
          <w:lang w:eastAsia="zh-CN"/>
        </w:rPr>
        <w:t>0.</w:t>
      </w:r>
      <w:r>
        <w:rPr>
          <w:rFonts w:ascii="Times New Roman" w:hAnsi="Times New Roman" w:eastAsia="宋体"/>
          <w:sz w:val="21"/>
          <w:szCs w:val="21"/>
          <w:lang w:eastAsia="zh-CN"/>
        </w:rPr>
        <w:t>故答案为：</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7</w:t>
      </w:r>
      <w:r>
        <w:rPr>
          <w:rFonts w:ascii="Times New Roman" w:hAnsi="Times New Roman" w:eastAsia="宋体"/>
          <w:sz w:val="21"/>
          <w:szCs w:val="21"/>
          <w:lang w:eastAsia="zh-CN"/>
        </w:rPr>
        <w:t>＝</w:t>
      </w:r>
      <w:r>
        <w:rPr>
          <w:rFonts w:ascii="Times New Roman" w:hAnsi="Times New Roman" w:eastAsia="宋体"/>
          <w:sz w:val="21"/>
          <w:szCs w:val="21"/>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【点睛】</w:t>
      </w:r>
      <w:r>
        <w:rPr>
          <w:rFonts w:ascii="Times New Roman" w:hAnsi="Times New Roman" w:eastAsia="宋体"/>
          <w:sz w:val="21"/>
          <w:szCs w:val="21"/>
          <w:lang w:eastAsia="zh-CN"/>
        </w:rPr>
        <w:t>此题考查直线与圆的位置关系，过一点作圆的切线的条数与点和圆的位置关系的辨析</w:t>
      </w:r>
      <w:r>
        <w:rPr>
          <w:rFonts w:ascii="Times New Roman" w:hAnsi="Times New Roman" w:eastAsia="宋体"/>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2.3.3.8 </w:t>
      </w:r>
      <w:r>
        <w:rPr>
          <w:b/>
          <w:bCs/>
          <w:sz w:val="24"/>
          <w:szCs w:val="24"/>
        </w:rPr>
        <w:t xml:space="preserve">直线与圆的位置关系：切线问题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70．（中档·保80%·卡壳看答案）</w:t>
      </w:r>
      <w:r>
        <w:rPr>
          <w:rFonts w:ascii="Times New Roman" w:hAnsi="Times New Roman" w:eastAsia="宋体" w:cs="Times New Roman"/>
          <w:sz w:val="21"/>
          <w:szCs w:val="21"/>
        </w:rPr>
        <w:t>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，我们可以把线段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叫做圆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的切点弦，其所在直线方程为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.现过点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所在直线的方程为___________；若点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上的动点，过点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所在直线恒过定点___________.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m:oMath>
        <m:d>
          <m:dPr>
            <m:sepChr m:val=","/>
          </m:dPr>
          <m:e>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根据题意，对第一空：由题目中“切点弦”所在直线的方程，直接代入点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坐标即可得答案；对第二空：设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，求出“切点弦”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所在直线方程，结合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解：根据题意，圆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中，由</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外，过点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的方程变形可得</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则有</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，解可得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恒过定点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上一点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的切线，则切线方程为：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的切线，设切点分别为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71．（中档·保80%·卡壳看答案）</w:t>
      </w:r>
      <w:r>
        <w:rPr>
          <w:rFonts w:ascii="Times New Roman" w:hAnsi="Times New Roman" w:eastAsia="宋体" w:cs="Times New Roman"/>
          <w:sz w:val="21"/>
          <w:szCs w:val="21"/>
        </w:rPr>
        <w:t>几何学史上有一个著名的米勒问题：“设点M，N是锐角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B</m:t>
        </m:r>
      </m:oMath>
      <w:r>
        <w:rPr>
          <w:rFonts w:ascii="Times New Roman" w:hAnsi="Times New Roman" w:eastAsia="宋体" w:cs="Times New Roman"/>
          <w:sz w:val="21"/>
          <w:szCs w:val="21"/>
        </w:rPr>
        <w:t>的一边QA上的两点，试在QB边上找一点P，使得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取最大值时，点P的横坐标是（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340000" cy="1919641"/>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根据已知及直线的倾斜角和斜率，圆的切线方程，直线与圆的位置关系与判定，判断当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三点的圆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，故圆心的纵坐标为圆的半径，由此求得点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（1，4），则线段</w:t>
      </w:r>
      <w:r>
        <w:rPr>
          <w:rFonts w:ascii="Times New Roman" w:hAnsi="Times New Roman" w:eastAsia="宋体" w:cs="Times New Roman"/>
          <w:i/>
          <w:sz w:val="21"/>
          <w:szCs w:val="21"/>
        </w:rPr>
        <w:t>MN</w:t>
      </w:r>
      <w:r>
        <w:rPr>
          <w:rFonts w:ascii="Times New Roman" w:hAnsi="Times New Roman" w:eastAsia="宋体" w:cs="Times New Roman"/>
          <w:sz w:val="21"/>
          <w:szCs w:val="21"/>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易知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两点的圆的圆心在线段</w:t>
      </w:r>
      <w:r>
        <w:rPr>
          <w:rFonts w:ascii="Times New Roman" w:hAnsi="Times New Roman" w:eastAsia="宋体" w:cs="Times New Roman"/>
          <w:i/>
          <w:sz w:val="21"/>
          <w:szCs w:val="21"/>
        </w:rPr>
        <w:t>MN</w:t>
      </w:r>
      <w:r>
        <w:rPr>
          <w:rFonts w:ascii="Times New Roman" w:hAnsi="Times New Roman" w:eastAsia="宋体" w:cs="Times New Roman"/>
          <w:sz w:val="21"/>
          <w:szCs w:val="21"/>
        </w:rPr>
        <w:t>的垂直平分线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cs="Times New Roman"/>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设圆心为</w:t>
      </w:r>
      <m:oMath>
        <m:r>
          <w:rPr>
            <w:rFonts w:ascii="Times New Roman" w:eastAsia="宋体" w:hAnsi="Times New Roman" w:cs="Cambria Math"/>
            <w:sz w:val="21"/>
            <w:szCs w:val="21"/>
          </w:rPr>
          <m:t>S</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oMath>
      <w:r>
        <w:rPr>
          <w:rFonts w:ascii="Times New Roman" w:hAnsi="Times New Roman" w:eastAsia="宋体" w:cs="Times New Roman"/>
          <w:sz w:val="21"/>
          <w:szCs w:val="21"/>
        </w:rPr>
        <w:t>，则圆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则此时</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，代入圆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的方程，得</w:t>
      </w:r>
      <m:oMath>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eastAsia="宋体" w:cs="Times New Roman"/>
          <w:sz w:val="21"/>
          <w:szCs w:val="21"/>
        </w:rPr>
        <w:t>，即对应的切点分别为P（1，0）和</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的圆的半径大于过点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N</m:t>
        </m:r>
      </m:oMath>
      <w:r>
        <w:rPr>
          <w:rFonts w:ascii="Times New Roman" w:hAnsi="Times New Roman" w:eastAsia="宋体" w:cs="Times New Roman"/>
          <w:sz w:val="21"/>
          <w:szCs w:val="21"/>
        </w:rPr>
        <w:t>，故点</w:t>
      </w:r>
      <w:r>
        <w:rPr>
          <w:rFonts w:ascii="Times New Roman" w:hAnsi="Times New Roman" w:eastAsia="宋体" w:cs="Times New Roman"/>
          <w:i/>
          <w:sz w:val="21"/>
          <w:szCs w:val="21"/>
        </w:rPr>
        <w:t>P</w:t>
      </w:r>
      <w:r>
        <w:rPr>
          <w:rFonts w:ascii="Times New Roman" w:hAnsi="Times New Roman" w:eastAsia="宋体" w:cs="Times New Roman"/>
          <w:sz w:val="21"/>
          <w:szCs w:val="21"/>
        </w:rPr>
        <w:t>（1，0）为所求，即点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的横坐标为1.</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2.3.3.9 </w:t>
      </w:r>
      <w:r>
        <w:rPr>
          <w:b/>
          <w:bCs/>
          <w:sz w:val="24"/>
          <w:szCs w:val="24"/>
        </w:rPr>
        <w:t xml:space="preserve">直线与圆的位置关系：圆的切点弦恒过定点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72．（中档·保80%·卡壳看答案）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设</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上的任一点，过点</w:t>
      </w:r>
      <m:oMath>
        <m:r>
          <w:rPr>
            <w:rFonts w:ascii="Cambria Math" w:eastAsia="宋体" w:hAnsi="Cambria Math" w:cs="Cambria Math"/>
          </w:rPr>
          <m:t>P</m:t>
        </m:r>
      </m:oMath>
      <w:r>
        <w:rPr>
          <w:rFonts w:ascii="Times New Roman" w:hAnsi="Times New Roman" w:eastAsia="宋体"/>
          <w:sz w:val="21"/>
          <w:szCs w:val="21"/>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恒过定点</w:t>
      </w:r>
      <w:r>
        <w:rPr>
          <w:rFonts w:ascii="Times New Roman" w:hAnsi="Times New Roman" w:eastAsia="宋体"/>
          <w:sz w:val="21"/>
          <w:szCs w:val="21"/>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(−2,−1)</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切点弦及其方程、直线过定点问题</w:t>
      </w:r>
    </w:p>
    <w:p>
      <w:pPr>
        <w:spacing w:before="0" w:after="0" w:line="288" w:lineRule="auto"/>
      </w:pPr>
      <w:r>
        <w:rPr>
          <w:shd w:val="clear" w:color="auto" w:fill="C9C9C9"/>
        </w:rPr>
        <w:t xml:space="preserve">【编注】</w:t>
      </w:r>
      <w:r>
        <w:rPr>
          <w:shd w:val="clear" w:color="auto" w:fill="C9C9C9"/>
        </w:rPr>
        <w:t xml:space="preserve">【分析】</w:t>
      </w:r>
      <w: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设点</w:t>
      </w:r>
      <m:oMath>
        <m:r>
          <w:rPr>
            <w:rFonts w:ascii="Cambria Math" w:eastAsia="宋体" w:hAnsi="Cambria Math" w:cs="Cambria Math"/>
          </w:rPr>
          <m:t>P</m:t>
        </m:r>
      </m:oMath>
      <w:r>
        <w:rPr>
          <w:rFonts w:ascii="Times New Roman" w:hAnsi="Times New Roman" w:eastAsia="宋体"/>
          <w:sz w:val="21"/>
          <w:szCs w:val="21"/>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，由点</w:t>
      </w:r>
      <m:oMath>
        <m:r>
          <w:rPr>
            <w:rFonts w:ascii="Cambria Math" w:eastAsia="宋体" w:hAnsi="Cambria Math" w:cs="Cambria Math"/>
          </w:rPr>
          <m:t>P</m:t>
        </m:r>
      </m:oMath>
      <w:r>
        <w:rPr>
          <w:rFonts w:ascii="Times New Roman" w:hAnsi="Times New Roman" w:eastAsia="宋体"/>
          <w:sz w:val="21"/>
          <w:szCs w:val="21"/>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解决本题可以利用如下常规方法进行求解：因为</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是圆</w:t>
      </w:r>
      <m:oMath>
        <m:r>
          <w:rPr>
            <w:rFonts w:ascii="Cambria Math" w:eastAsia="宋体" w:hAnsi="Cambria Math" w:cs="Cambria Math"/>
          </w:rPr>
          <m:t>O</m:t>
        </m:r>
      </m:oMath>
      <w:r>
        <w:rPr>
          <w:rFonts w:ascii="Times New Roman" w:hAnsi="Times New Roman" w:eastAsia="宋体"/>
          <w:sz w:val="21"/>
          <w:szCs w:val="21"/>
        </w:rPr>
        <w:t>和圆</w:t>
      </w:r>
      <m:oMath>
        <m:r>
          <w:rPr>
            <w:rFonts w:ascii="Cambria Math" w:eastAsia="宋体" w:hAnsi="Cambria Math" w:cs="Cambria Math"/>
          </w:rPr>
          <m:t>C</m:t>
        </m:r>
      </m:oMath>
      <w:r>
        <w:rPr>
          <w:rFonts w:ascii="Times New Roman" w:hAnsi="Times New Roman" w:eastAsia="宋体"/>
          <w:sz w:val="21"/>
          <w:szCs w:val="21"/>
        </w:rPr>
        <w:t>的公共弦，则圆心</w:t>
      </w:r>
      <m:oMath>
        <m:r>
          <w:rPr>
            <w:rFonts w:ascii="Cambria Math" w:eastAsia="宋体" w:hAnsi="Cambria Math" w:cs="Cambria Math"/>
          </w:rPr>
          <m:t>C</m:t>
        </m:r>
      </m:oMath>
      <w:r>
        <w:rPr>
          <w:rFonts w:ascii="Times New Roman" w:hAnsi="Times New Roman" w:eastAsia="宋体"/>
          <w:sz w:val="21"/>
          <w:szCs w:val="21"/>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1"/>
          <w:szCs w:val="21"/>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1"/>
          <w:szCs w:val="21"/>
        </w:rPr>
        <w:t>，所以圆</w:t>
      </w:r>
      <m:oMath>
        <m:r>
          <w:rPr>
            <w:rFonts w:ascii="Cambria Math" w:eastAsia="宋体" w:hAnsi="Cambria Math" w:cs="Cambria Math"/>
          </w:rPr>
          <m:t>C</m:t>
        </m:r>
      </m:oMath>
      <w:r>
        <w:rPr>
          <w:rFonts w:ascii="Times New Roman" w:hAnsi="Times New Roman" w:eastAsia="宋体"/>
          <w:sz w:val="21"/>
          <w:szCs w:val="21"/>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1"/>
          <w:szCs w:val="21"/>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②，②</w:t>
      </w:r>
      <w:r>
        <w:rPr>
          <w:rFonts w:ascii="Times New Roman" w:hAnsi="Times New Roman" w:eastAsia="宋体"/>
          <w:sz w:val="21"/>
          <w:szCs w:val="21"/>
        </w:rPr>
        <w:t>-</w:t>
      </w:r>
      <w:r>
        <w:rPr>
          <w:rFonts w:ascii="Times New Roman" w:hAnsi="Times New Roman" w:eastAsia="宋体"/>
          <w:sz w:val="21"/>
          <w:szCs w:val="21"/>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1"/>
          <w:szCs w:val="21"/>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2.3.3.10 </w:t>
      </w:r>
      <w:r>
        <w:rPr>
          <w:b/>
          <w:bCs/>
          <w:sz w:val="24"/>
          <w:szCs w:val="24"/>
        </w:rPr>
        <w:t xml:space="preserve">直线与圆的位置关系：直线截圆的垂直条件（韦达定理）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73．（中档·保80%·卡壳看答案）</w:t>
      </w:r>
      <w:r>
        <w:rPr>
          <w:rFonts w:ascii="Times New Roman" w:hAnsi="Times New Roman" w:eastAsia="宋体" w:cs="Times New Roman"/>
          <w:sz w:val="21"/>
          <w:szCs w:val="21"/>
        </w:rPr>
        <w:t xml:space="preserve">已知圆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相交于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两点，且</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O</m:t>
        </m:r>
      </m:oMath>
      <w:r>
        <w:rPr>
          <w:rFonts w:ascii="Times New Roman" w:hAnsi="Times New Roman" w:eastAsia="宋体" w:cs="Times New Roman"/>
          <w:sz w:val="21"/>
          <w:szCs w:val="21"/>
        </w:rPr>
        <w:t>为坐标原点），则实数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的值为</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将直线方程代入圆的方程，利用韦达定理，以AB为直径的圆过原点即OA⊥OB，x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由直线x+2y﹣4=0与圆x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﹣2x﹣4y+a=0，消去y，得5x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设直线l和圆C的交点为A （x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），B（x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），则x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是①的两个根．</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由题意有：OA⊥OB，即x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）=0，即</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）+4=0③</w:t>
      </w:r>
      <w:r>
        <w:rPr>
          <w:rFonts w:ascii="Times New Roman" w:hAnsi="Times New Roman" w:eastAsia="宋体" w:cs="Times New Roman"/>
          <w:sz w:val="21"/>
          <w:szCs w:val="21"/>
        </w:rPr>
        <w:t>将②代入③得：a=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74．（难·冲100%·卡壳看答案）</w:t>
      </w:r>
      <w:r>
        <w:rPr>
          <w:rFonts w:ascii="Times New Roman" w:hAnsi="Times New Roman" w:eastAsia="宋体" w:cs="Times New Roman"/>
          <w:sz w:val="21"/>
          <w:szCs w:val="21"/>
        </w:rPr>
        <w:t xml:space="preserve">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(2)已知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轴相交于两点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在点</w:t>
      </w:r>
      <m:oMath>
        <m:r>
          <w:rPr>
            <w:rFonts w:ascii="Times New Roman" w:eastAsia="宋体" w:hAnsi="Times New Roman" w:cs="Cambria Math"/>
            <w:sz w:val="21"/>
            <w:szCs w:val="21"/>
          </w:rPr>
          <m:t>N</m:t>
        </m:r>
      </m:oMath>
      <w:r>
        <w:rPr>
          <w:rFonts w:ascii="Times New Roman" w:hAnsi="Times New Roman" w:eastAsia="宋体" w:cs="Times New Roman"/>
          <w:sz w:val="21"/>
          <w:szCs w:val="21"/>
        </w:rPr>
        <w:t>的左侧）.过点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任作一条与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轴不重合的直线与圆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相交于两点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.问：是否存在实数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？若存在，求出实数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或</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(2)存在，</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(1)先将圆转化为标准方程，由圆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(2)先求出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两点坐标，假设存在实数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，用韦达定理根据</w:t>
      </w:r>
      <m:oMath>
        <m:r>
          <w:rPr>
            <w:rFonts w:ascii="Times New Roman" w:eastAsia="宋体" w:hAnsi="Times New Roman" w:cs="Cambria Math"/>
            <w:sz w:val="21"/>
            <w:szCs w:val="21"/>
          </w:rPr>
          <m:t>N</m:t>
        </m:r>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B</m:t>
        </m:r>
      </m:oMath>
      <w:r>
        <w:rPr>
          <w:rFonts w:ascii="Times New Roman" w:hAnsi="Times New Roman" w:eastAsia="宋体" w:cs="Times New Roman"/>
          <w:sz w:val="21"/>
          <w:szCs w:val="21"/>
        </w:rPr>
        <w:t>斜率之和为0，求得实数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解：(1)由圆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轴相切，可知圆心的横坐标的绝对值与半径与相等.故先将圆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的方程化成标准方程为：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恒成立，∴</w:t>
      </w:r>
      <m:oMath>
        <m:d>
          <m:dPr>
            <m:begChr m:val="|"/>
            <m:endChr m:val="|"/>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cs="Times New Roman"/>
          <w:sz w:val="21"/>
          <w:szCs w:val="21"/>
        </w:rPr>
        <w:t>求得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即可得到所求圆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从而</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r>
        <w:rPr>
          <w:rFonts w:ascii="Times New Roman" w:hAnsi="Times New Roman" w:eastAsia="宋体" w:cs="Times New Roman"/>
          <w:sz w:val="21"/>
          <w:szCs w:val="21"/>
        </w:rPr>
        <w:t>因为</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en>
        </m:f>
      </m:oMath>
      <w:r>
        <w:rPr>
          <w:rFonts w:ascii="Times New Roman" w:hAnsi="Times New Roman" w:eastAsia="宋体" w:cs="Times New Roman"/>
          <w:sz w:val="21"/>
          <w:szCs w:val="21"/>
        </w:rPr>
        <w:t>而</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2</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，所以</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轴垂直时，也成立.</w:t>
      </w:r>
      <w:r>
        <w:rPr>
          <w:rFonts w:ascii="Times New Roman" w:hAnsi="Times New Roman" w:eastAsia="宋体" w:cs="Times New Roman"/>
          <w:sz w:val="21"/>
          <w:szCs w:val="21"/>
        </w:rPr>
        <w:t>故存在</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2.3.3.11 </w:t>
      </w:r>
      <w:r>
        <w:rPr>
          <w:b/>
          <w:bCs/>
          <w:sz w:val="24"/>
          <w:szCs w:val="24"/>
        </w:rPr>
        <w:t xml:space="preserve">直线与圆的位置关系：切线长的数量积最值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75．（中档·保80%·卡壳看答案）</w:t>
      </w:r>
      <w:r>
        <w:rPr>
          <w:rFonts w:ascii="Times New Roman" w:hAnsi="Times New Roman" w:eastAsia="宋体"/>
          <w:sz w:val="21"/>
          <w:szCs w:val="21"/>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，点</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是圆</w:t>
      </w:r>
      <m:oMath>
        <m:r>
          <w:rPr>
            <w:rFonts w:ascii="Cambria Math" w:eastAsia="宋体" w:hAnsi="Cambria Math" w:cs="Cambria Math"/>
          </w:rPr>
          <m:t>C</m:t>
        </m:r>
      </m:oMath>
      <w:r>
        <w:rPr>
          <w:rFonts w:ascii="Times New Roman" w:hAnsi="Times New Roman" w:eastAsia="宋体"/>
          <w:sz w:val="21"/>
          <w:szCs w:val="21"/>
        </w:rPr>
        <w:t>的切线，</w:t>
      </w:r>
      <m:oMath>
        <m:r>
          <w:rPr>
            <w:rFonts w:ascii="Cambria Math" w:eastAsia="宋体" w:hAnsi="Cambria Math" w:cs="Cambria Math"/>
          </w:rPr>
          <m:t>A</m:t>
        </m:r>
      </m:oMath>
      <w:r>
        <w:rPr>
          <w:rFonts w:ascii="Times New Roman" w:hAnsi="Times New Roman" w:eastAsia="宋体"/>
          <w:sz w:val="21"/>
          <w:szCs w:val="21"/>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A．3</w:t>
      </w:r>
      <w:r>
        <w:rPr>
          <w:rFonts w:ascii="Times New Roman" w:hAnsi="Times New Roman" w:eastAsia="宋体"/>
          <w:sz w:val="21"/>
          <w:szCs w:val="21"/>
        </w:rPr>
        <w:tab/>
      </w:r>
      <w:r>
        <w:rPr>
          <w:rFonts w:ascii="Times New Roman" w:hAnsi="Times New Roman" w:eastAsia="宋体"/>
          <w:sz w:val="21"/>
          <w:szCs w:val="21"/>
        </w:rPr>
        <w:t>B．</w:t>
      </w:r>
      <m:oMath>
        <m:rad>
          <m:radPr>
            <m:degHide/>
          </m:radPr>
          <m:deg/>
          <m:e>
            <m:r>
              <w:rPr>
                <w:rFonts w:ascii="Cambria Math" w:eastAsia="宋体" w:hAnsi="Cambria Math" w:cs="Cambria Math"/>
              </w:rPr>
              <m:t>3</m:t>
            </m:r>
          </m:e>
        </m:rad>
      </m:oMath>
      <w:r>
        <w:rPr>
          <w:rFonts w:ascii="Times New Roman" w:hAnsi="Times New Roman" w:eastAsia="宋体"/>
          <w:sz w:val="21"/>
          <w:szCs w:val="21"/>
        </w:rPr>
        <w:tab/>
      </w:r>
      <w:r>
        <w:rPr>
          <w:rFonts w:ascii="Times New Roman" w:hAnsi="Times New Roman" w:eastAsia="宋体"/>
          <w:sz w:val="21"/>
          <w:szCs w:val="21"/>
        </w:rPr>
        <w:t>C．5</w:t>
      </w:r>
      <w:r>
        <w:rPr>
          <w:rFonts w:ascii="Times New Roman" w:hAnsi="Times New Roman" w:eastAsia="宋体"/>
          <w:sz w:val="21"/>
          <w:szCs w:val="21"/>
        </w:rPr>
        <w:tab/>
      </w:r>
      <w:r>
        <w:rPr>
          <w:rFonts w:ascii="Times New Roman" w:hAnsi="Times New Roman" w:eastAsia="宋体"/>
          <w:sz w:val="21"/>
          <w:szCs w:val="21"/>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1"/>
          <w:szCs w:val="21"/>
        </w:rPr>
        <w:t>，再利用切线长性质转化为求点</w:t>
      </w:r>
      <w:r>
        <w:rPr>
          <w:rFonts w:ascii="Times New Roman" w:hAnsi="Times New Roman" w:eastAsia="宋体"/>
          <w:sz w:val="21"/>
          <w:szCs w:val="21"/>
          <w:i/>
        </w:rPr>
        <w:t>M</w:t>
      </w:r>
      <w:r>
        <w:rPr>
          <w:rFonts w:ascii="Times New Roman" w:hAnsi="Times New Roman" w:eastAsia="宋体"/>
          <w:sz w:val="21"/>
          <w:szCs w:val="21"/>
        </w:rPr>
        <w:t>到直线</w:t>
      </w:r>
      <w:r>
        <w:rPr>
          <w:rFonts w:ascii="Times New Roman" w:hAnsi="Times New Roman" w:eastAsia="宋体"/>
          <w:sz w:val="21"/>
          <w:szCs w:val="21"/>
          <w:i/>
        </w:rPr>
        <w:t>l</w:t>
      </w:r>
      <w:r>
        <w:rPr>
          <w:rFonts w:ascii="Times New Roman" w:hAnsi="Times New Roman" w:eastAsia="宋体"/>
          <w:sz w:val="21"/>
          <w:szCs w:val="21"/>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，圆</w:t>
      </w:r>
      <m:oMath>
        <m:r>
          <w:rPr>
            <w:rFonts w:ascii="Cambria Math" w:eastAsia="宋体" w:hAnsi="Cambria Math" w:cs="Cambria Math"/>
          </w:rPr>
          <m:t>C</m:t>
        </m:r>
      </m:oMath>
      <w:r>
        <w:rPr>
          <w:rFonts w:ascii="Times New Roman" w:hAnsi="Times New Roman" w:eastAsia="宋体"/>
          <w:sz w:val="21"/>
          <w:szCs w:val="21"/>
        </w:rPr>
        <w:t>的半径为</w:t>
      </w:r>
      <m:oMath>
        <m:rad>
          <m:radPr>
            <m:degHide/>
          </m:radPr>
          <m:deg/>
          <m:e>
            <m:r>
              <w:rPr>
                <w:rFonts w:ascii="Cambria Math" w:eastAsia="宋体" w:hAnsi="Cambria Math" w:cs="Cambria Math"/>
              </w:rPr>
              <m:t>2</m:t>
            </m:r>
          </m:e>
        </m:rad>
      </m:oMath>
      <w:r>
        <w:rPr>
          <w:rFonts w:ascii="Times New Roman" w:hAnsi="Times New Roman" w:eastAsia="宋体"/>
          <w:sz w:val="21"/>
          <w:szCs w:val="21"/>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到直线</w:t>
      </w:r>
      <m:oMath>
        <m:r>
          <w:rPr>
            <w:rFonts w:ascii="Cambria Math" w:eastAsia="宋体" w:hAnsi="Cambria Math" w:cs="Cambria Math"/>
          </w:rPr>
          <m:t>l</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1"/>
          <w:szCs w:val="21"/>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取得最小值，且最小值为3.</w:t>
      </w:r>
      <w:r>
        <w:rPr>
          <w:rFonts w:ascii="Times New Roman" w:hAnsi="Times New Roman" w:eastAsia="宋体"/>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717200" cy="1925345"/>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2.3.3.12 </w:t>
      </w:r>
      <w:r>
        <w:rPr>
          <w:b/>
          <w:bCs/>
          <w:sz w:val="24"/>
          <w:szCs w:val="24"/>
        </w:rPr>
        <w:t xml:space="preserve">直线与圆的位置关系：圆内接三角形（四边形）的面积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76．（中档·保80%·卡壳看答案）</w:t>
      </w:r>
      <w:r>
        <w:rPr>
          <w:rFonts w:ascii="Times New Roman" w:hAnsi="Times New Roman" w:eastAsia="宋体" w:cs="Times New Roman"/>
          <w:sz w:val="21"/>
          <w:szCs w:val="21"/>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交于A，B两点，若钝角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，则实数a的值是______．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3</m:t>
            </m:r>
          </m:num>
          <m:den>
            <m:r>
              <w:rPr>
                <w:rFonts w:ascii="Times New Roman" w:eastAsia="宋体" w:hAnsi="Times New Roman" w:cs="Cambria Math"/>
                <w:sz w:val="21"/>
                <w:szCs w:val="21"/>
                <w:shd w:val="clear" w:color="auto" w:fill="C9C9C9"/>
              </w:rPr>
              <m:t>4</m:t>
            </m:r>
          </m:den>
        </m:f>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0.75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，求得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可得圆心坐标为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，因为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&lt;</m:t>
        </m:r>
        <m:r>
          <w:rPr>
            <w:rFonts w:ascii="Times New Roman" w:eastAsia="宋体" w:hAnsi="Times New Roman" w:cs="Cambria Math"/>
            <w:sz w:val="21"/>
            <w:szCs w:val="21"/>
          </w:rPr>
          <m:t>π</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可得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B</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设圆心到直线的距离为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，又由圆的弦长公式，可得</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d</m:t>
                </m:r>
              </m:e>
              <m:sup>
                <m: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根据点到直线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的距离公式</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77．（中档·保80%·卡壳看答案）</w:t>
      </w:r>
      <w:r>
        <w:rPr>
          <w:rFonts w:ascii="Times New Roman" w:hAnsi="Times New Roman" w:eastAsia="宋体" w:cs="Times New Roman"/>
          <w:sz w:val="21"/>
          <w:szCs w:val="21"/>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内，动直线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过点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且交圆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恰有3条，则正实数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的值为________.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将圆的方程配成标准式，求出圆心及半径，由三角形面积公式得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有最小值，从而得到</w:t>
      </w:r>
      <m:oMath>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r>
        <w:rPr>
          <w:rFonts w:ascii="Times New Roman" w:hAnsi="Times New Roman" w:eastAsia="宋体" w:cs="Times New Roman"/>
          <w:sz w:val="21"/>
          <w:szCs w:val="21"/>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sz w:val="21"/>
          <w:szCs w:val="21"/>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在圆内，</w:t>
      </w: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32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由已知得：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因为过</w:t>
      </w:r>
      <m:oMath>
        <m:r>
          <w:rPr>
            <w:rFonts w:ascii="Times New Roman" w:eastAsia="宋体" w:hAnsi="Times New Roman" w:cs="Cambria Math"/>
            <w:sz w:val="21"/>
            <w:szCs w:val="21"/>
          </w:rPr>
          <m:t>P</m:t>
        </m:r>
      </m:oMath>
      <w:r>
        <w:rPr>
          <w:rFonts w:ascii="Times New Roman" w:hAnsi="Times New Roman" w:eastAsia="宋体" w:cs="Times New Roman"/>
          <w:sz w:val="21"/>
          <w:szCs w:val="21"/>
        </w:rPr>
        <w:t>的直线与圆相交于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sSub>
          <m:e>
            <m:r>
              <w:rPr>
                <w:rFonts w:ascii="Times New Roman" w:eastAsia="宋体" w:hAnsi="Times New Roman" w:cs="Cambria Math"/>
                <w:sz w:val="21"/>
                <w:szCs w:val="21"/>
              </w:rPr>
              <m:t>B</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w:t>
      </w:r>
      <m:oMath>
        <m:rad>
          <m:radPr>
            <m:degHide/>
          </m:radPr>
          <m:deg/>
          <m:e>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（负值舍去）.</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2.3.3.13 </w:t>
      </w:r>
      <w:r>
        <w:rPr>
          <w:b/>
          <w:bCs/>
          <w:sz w:val="24"/>
          <w:szCs w:val="24"/>
        </w:rPr>
        <w:t xml:space="preserve">直线与圆的位置关系：实际应用（建系建模）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78．（中档·保80%·卡壳看答案）</w:t>
      </w:r>
      <w:r>
        <w:rPr>
          <w:rFonts w:ascii="Times New Roman" w:hAnsi="Times New Roman" w:eastAsia="宋体" w:cs="Times New Roman"/>
          <w:sz w:val="21"/>
          <w:szCs w:val="21"/>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857600" cy="1407563"/>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(1)求新桥BC的长;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 150 m (2) |</w:t>
      </w:r>
      <w:r>
        <w:rPr>
          <w:rFonts w:ascii="Times New Roman" w:hAnsi="Times New Roman" w:eastAsia="宋体" w:cs="Times New Roman"/>
          <w:i/>
          <w:sz w:val="21"/>
          <w:szCs w:val="21"/>
          <w:shd w:val="clear" w:color="auto" w:fill="C9C9C9"/>
        </w:rPr>
        <w:t>OM</w:t>
      </w:r>
      <w:r>
        <w:rPr>
          <w:rFonts w:ascii="Times New Roman" w:hAnsi="Times New Roman" w:eastAsia="宋体" w:cs="Times New Roman"/>
          <w:sz w:val="21"/>
          <w:szCs w:val="21"/>
          <w:shd w:val="clear" w:color="auto" w:fill="C9C9C9"/>
        </w:rPr>
        <w:t>|=10 m</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试题分析：本题是应用题，我们可用解析法来解决，为此以</w:t>
      </w:r>
      <m:oMath>
        <m:r>
          <w:rPr>
            <w:rFonts w:ascii="Times New Roman" w:eastAsia="宋体" w:hAnsi="Times New Roman" w:cs="Cambria Math"/>
            <w:sz w:val="21"/>
            <w:szCs w:val="21"/>
          </w:rPr>
          <m:t>O</m:t>
        </m:r>
      </m:oMath>
      <w:r>
        <w:rPr>
          <w:rFonts w:ascii="Times New Roman" w:hAnsi="Times New Roman" w:eastAsia="宋体" w:cs="Times New Roman"/>
          <w:sz w:val="21"/>
          <w:szCs w:val="21"/>
        </w:rPr>
        <w:t xml:space="preserve">为原点，以向东，向北为坐标轴建立直角坐标系.(1) </w:t>
      </w:r>
      <m:oMath>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点坐标为 </w:t>
      </w:r>
      <m:oMath>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，因此要求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的长，就要求得 </w:t>
      </w:r>
      <m:oMath>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点坐标，已知 </w:t>
      </w:r>
      <m:oMath>
        <m:r>
          <m:rPr>
            <m:sty m:val="p"/>
          </m:rPr>
          <w:rPr>
            <w:rFonts w:ascii="Times New Roman" w:eastAsia="宋体" w:hAnsi="Times New Roman" w:cs="Cambria Math"/>
            <w:sz w:val="21"/>
            <w:szCs w:val="21"/>
          </w:rPr>
          <m:t>tan</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说明直线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斜率为 </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xml:space="preserve">，这样直线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方程可立即写出，又 </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，故</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斜率也能得出，这样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方程已知，两条直线的交点</w:t>
      </w:r>
      <m:oMath>
        <m:r>
          <w:rPr>
            <w:rFonts w:ascii="Times New Roman" w:eastAsia="宋体" w:hAnsi="Times New Roman" w:cs="Cambria Math"/>
            <w:sz w:val="21"/>
            <w:szCs w:val="21"/>
          </w:rPr>
          <m:t>B</m:t>
        </m:r>
      </m:oMath>
      <w:r>
        <w:rPr>
          <w:rFonts w:ascii="Times New Roman" w:hAnsi="Times New Roman" w:eastAsia="宋体" w:cs="Times New Roman"/>
          <w:sz w:val="21"/>
          <w:szCs w:val="21"/>
        </w:rPr>
        <w:t>的坐标随之而得；(2)实质就是圆半径最大，即线段</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上哪个点到直线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的距离最大，为此设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，圆半径</w:t>
      </w:r>
      <m:oMath>
        <m:r>
          <w:rPr>
            <w:rFonts w:ascii="Times New Roman" w:eastAsia="宋体" w:hAnsi="Times New Roman" w:cs="Cambria Math"/>
            <w:sz w:val="21"/>
            <w:szCs w:val="21"/>
          </w:rPr>
          <m:t>r</m:t>
        </m:r>
      </m:oMath>
      <w:r>
        <w:rPr>
          <w:rFonts w:ascii="Times New Roman" w:hAnsi="Times New Roman" w:eastAsia="宋体" w:cs="Times New Roman"/>
          <w:sz w:val="21"/>
          <w:szCs w:val="21"/>
        </w:rPr>
        <w:t xml:space="preserve">是圆心 </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的距离，而求它的最大值，要考虑条件古桥两端 </w:t>
      </w:r>
      <m:oMath>
        <m:r>
          <w:rPr>
            <w:rFonts w:ascii="Times New Roman" w:eastAsia="宋体" w:hAnsi="Times New Roman" w:cs="Cambria Math"/>
            <w:sz w:val="21"/>
            <w:szCs w:val="21"/>
          </w:rPr>
          <m:t>O</m:t>
        </m:r>
      </m:oMath>
      <w:r>
        <w:rPr>
          <w:rFonts w:ascii="Times New Roman" w:hAnsi="Times New Roman" w:eastAsia="宋体" w:cs="Times New Roman"/>
          <w:sz w:val="21"/>
          <w:szCs w:val="21"/>
        </w:rPr>
        <w:t>和</w:t>
      </w:r>
      <m:oMath>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到该圆上任一点的距离均不少于80 </w:t>
      </w:r>
      <m:oMath>
        <m:r>
          <w:rPr>
            <w:rFonts w:ascii="Times New Roman" w:eastAsia="宋体" w:hAnsi="Times New Roman" w:cs="Cambria Math"/>
            <w:sz w:val="21"/>
            <w:szCs w:val="21"/>
          </w:rPr>
          <m:t>m</m:t>
        </m:r>
      </m:oMath>
      <w:r>
        <w:rPr>
          <w:rFonts w:ascii="Times New Roman" w:hAnsi="Times New Roman" w:eastAsia="宋体" w:cs="Times New Roman"/>
          <w:sz w:val="21"/>
          <w:szCs w:val="21"/>
        </w:rPr>
        <w:t>，列出不等式组，可求得</w:t>
      </w:r>
      <m:oMath>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的范围，进而求得最大值．当然本题如果用解三角形的知识也可以解决．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shd w:val="clear" w:color="auto" w:fill="C9C9C9"/>
        </w:rPr>
        <w:t>【详解】</w:t>
      </w:r>
      <w:r>
        <w:rPr>
          <w:rFonts w:ascii="Times New Roman" w:hAnsi="Times New Roman" w:eastAsia="宋体" w:cs="Times New Roman"/>
          <w:sz w:val="21"/>
          <w:szCs w:val="21"/>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096000" cy="2473435"/>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(1)如图，以</w:t>
      </w:r>
      <m:oMath>
        <m:r>
          <w:rPr>
            <w:rFonts w:ascii="Times New Roman" w:eastAsia="宋体" w:hAnsi="Times New Roman" w:cs="Cambria Math"/>
            <w:sz w:val="21"/>
            <w:szCs w:val="21"/>
          </w:rPr>
          <m:t>O</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为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cs="Times New Roman"/>
          <w:sz w:val="21"/>
          <w:szCs w:val="21"/>
        </w:rPr>
        <w:t xml:space="preserve">轴建立直角坐标系，则 </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，由题意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方程为 </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．又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 xml:space="preserve">，故直线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e>
        </m:eqArr>
      </m:oMath>
      <w:r>
        <w:rPr>
          <w:rFonts w:ascii="Times New Roman" w:hAnsi="Times New Roman" w:eastAsia="宋体" w:cs="Times New Roman"/>
          <w:sz w:val="21"/>
          <w:szCs w:val="21"/>
        </w:rPr>
        <w:t xml:space="preserve">，解得 </w:t>
      </w:r>
      <m:oMath>
        <m:r>
          <w:rPr>
            <w:rFonts w:ascii="Times New Roman" w:eastAsia="宋体" w:hAnsi="Times New Roman" w:cs="Cambria Math"/>
            <w:sz w:val="21"/>
            <w:szCs w:val="21"/>
          </w:rPr>
          <m:t>{</m:t>
        </m:r>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120</m:t>
            </m:r>
          </m:e>
        </m:eqAr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120</m:t>
        </m:r>
        <m:r>
          <w:rPr>
            <w:rFonts w:ascii="Times New Roman" w:eastAsia="宋体" w:hAnsi="Times New Roman" w:cs="Cambria Math"/>
            <w:sz w:val="21"/>
            <w:szCs w:val="21"/>
          </w:rPr>
          <m:t>)</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120</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150</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，由（1）直线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的一般方程为 </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M</m:t>
        </m:r>
      </m:oMath>
      <w:r>
        <w:rPr>
          <w:rFonts w:ascii="Times New Roman" w:hAnsi="Times New Roman" w:eastAsia="宋体" w:cs="Times New Roman"/>
          <w:sz w:val="21"/>
          <w:szCs w:val="21"/>
        </w:rPr>
        <w:t xml:space="preserve">的半径为 </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，由题意要求 </w:t>
      </w:r>
      <m:oMath>
        <m:r>
          <w:rPr>
            <w:rFonts w:ascii="Times New Roman" w:eastAsia="宋体" w:hAnsi="Times New Roman" w:cs="Cambria Math"/>
            <w:sz w:val="21"/>
            <w:szCs w:val="21"/>
          </w:rPr>
          <m:t>{</m:t>
        </m:r>
        <m:eqAr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，由于 </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，因此</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eqArr>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35</m:t>
        </m:r>
      </m:oMath>
      <w:r>
        <w:rPr>
          <w:rFonts w:ascii="Times New Roman" w:hAnsi="Times New Roman" w:eastAsia="宋体" w:cs="Times New Roman"/>
          <w:sz w:val="21"/>
          <w:szCs w:val="21"/>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时，</w:t>
      </w:r>
      <m:oMath>
        <m:r>
          <w:rPr>
            <w:rFonts w:ascii="Times New Roman" w:eastAsia="宋体" w:hAnsi="Times New Roman" w:cs="Cambria Math"/>
            <w:sz w:val="21"/>
            <w:szCs w:val="21"/>
          </w:rPr>
          <m:t>r</m:t>
        </m:r>
      </m:oMath>
      <w:r>
        <w:rPr>
          <w:rFonts w:ascii="Times New Roman" w:hAnsi="Times New Roman" w:eastAsia="宋体" w:cs="Times New Roman"/>
          <w:sz w:val="21"/>
          <w:szCs w:val="21"/>
        </w:rPr>
        <w:t>取得最大值</w:t>
      </w:r>
      <m:oMath>
        <m:r>
          <w:rPr>
            <w:rFonts w:ascii="Times New Roman" w:eastAsia="宋体" w:hAnsi="Times New Roman" w:cs="Cambria Math"/>
            <w:sz w:val="21"/>
            <w:szCs w:val="21"/>
          </w:rPr>
          <m:t>130</m:t>
        </m:r>
        <m:r>
          <w:rPr>
            <w:rFonts w:ascii="Times New Roman" w:eastAsia="宋体" w:hAnsi="Times New Roman" w:cs="Cambria Math"/>
            <w:sz w:val="21"/>
            <w:szCs w:val="21"/>
          </w:rPr>
          <m:t>m</m:t>
        </m:r>
      </m:oMath>
      <w:r>
        <w:rPr>
          <w:rFonts w:ascii="Times New Roman" w:hAnsi="Times New Roman" w:eastAsia="宋体" w:cs="Times New Roman"/>
          <w:sz w:val="21"/>
          <w:szCs w:val="21"/>
        </w:rPr>
        <w:t>，此时圆面积最大．</w:t>
      </w:r>
    </w:p>
    <w:p>
      <w:pPr>
        <w:shd w:val="clear" w:color="auto" w:fill="C6D4E3"/>
        <w:spacing w:before="0" w:after="0" w:line="288" w:lineRule="auto"/>
        <w:jc w:val="left"/>
      </w:pPr>
      <w:r>
        <w:rPr>
          <w:b/>
          <w:bCs/>
          <w:sz w:val="24"/>
          <w:szCs w:val="24"/>
        </w:rPr>
        <w:t xml:space="preserve">2.3.3.14 </w:t>
      </w:r>
      <w:r>
        <w:rPr>
          <w:b/>
          <w:bCs/>
          <w:sz w:val="24"/>
          <w:szCs w:val="24"/>
        </w:rPr>
        <w:t xml:space="preserve">方法讲解｜阿波罗尼斯圆（大招5·阿波罗尼斯圆（也叫阿氏圆））</w:t>
      </w:r>
    </w:p>
    <w:p>
      <w:pPr>
        <w:spacing w:before="0" w:after="0" w:line="288" w:lineRule="auto"/>
        <w:ind w:leftChars="400"/>
        <w:jc w:val="left"/>
      </w:pPr>
      <w:r>
        <w:rPr>
          <w:rFonts w:ascii="Times New Roman" w:eastAsia="宋体" w:hAnsi="Times New Roman" w:cs="Times New Roman"/>
          <w:sz w:val="21"/>
          <w:szCs w:val="21"/>
        </w:rPr>
        <w:t>（详见知识清单2.3.3条目26）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2.3.3.14.1 </w:t>
      </w:r>
      <w:r>
        <w:rPr>
          <w:b/>
          <w:bCs/>
          <w:sz w:val="24"/>
          <w:szCs w:val="24"/>
        </w:rPr>
        <w:t xml:space="preserve">直线与圆的位置关系：阿氏圆的定义与参数（λ、m求解）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pacing w:before="0" w:after="0" w:line="288" w:lineRule="auto"/>
        <w:jc w:val="left"/>
      </w:pPr>
      <w:r>
        <w:rPr>
          <w:rFonts w:ascii="Times New Roman" w:hAnsi="Times New Roman" w:eastAsia="宋体"/>
          <w:sz w:val="21"/>
          <w:szCs w:val="21"/>
          <w:b/>
          <w:bCs/>
          <w:shd w:val="clear" w:color="auto" w:fill="C9C9C9"/>
        </w:rPr>
        <w:t xml:space="preserve">79．（中档·保80%·卡壳看答案）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，动点</w:t>
      </w:r>
      <w:r>
        <w:rPr>
          <w:rFonts w:ascii="Times New Roman" w:hAnsi="Times New Roman" w:eastAsia="宋体"/>
          <w:sz w:val="21"/>
          <w:szCs w:val="21"/>
          <w:i/>
        </w:rPr>
        <w:t>M</w:t>
      </w:r>
      <w:r>
        <w:rPr>
          <w:rFonts w:ascii="Times New Roman" w:hAnsi="Times New Roman" w:eastAsia="宋体"/>
          <w:sz w:val="21"/>
          <w:szCs w:val="21"/>
        </w:rPr>
        <w:t>与定点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1"/>
          <w:szCs w:val="21"/>
        </w:rPr>
        <w:t>（</w:t>
      </w:r>
      <m:oMath>
        <m:r>
          <w:rPr>
            <w:rFonts w:ascii="Cambria Math" w:hAnsi="Cambria Math" w:cs="Cambria Math"/>
          </w:rPr>
          <m:t>λ&gt;0</m:t>
        </m:r>
      </m:oMath>
      <w:r>
        <w:rPr>
          <w:rFonts w:ascii="Times New Roman" w:hAnsi="Times New Roman" w:eastAsia="宋体"/>
          <w:sz w:val="21"/>
          <w:szCs w:val="21"/>
        </w:rPr>
        <w:t>，</w:t>
      </w:r>
      <m:oMath>
        <m:r>
          <w:rPr>
            <w:rFonts w:ascii="Cambria Math" w:hAnsi="Cambria Math" w:cs="Cambria Math"/>
          </w:rPr>
          <m:t>λ≠1</m:t>
        </m:r>
      </m:oMath>
      <w:r>
        <w:rPr>
          <w:rFonts w:ascii="Times New Roman" w:hAnsi="Times New Roman" w:eastAsia="宋体"/>
          <w:sz w:val="21"/>
          <w:szCs w:val="21"/>
        </w:rPr>
        <w:t>），那么点</w:t>
      </w:r>
      <w:r>
        <w:rPr>
          <w:rFonts w:ascii="Times New Roman" w:hAnsi="Times New Roman" w:eastAsia="宋体"/>
          <w:sz w:val="21"/>
          <w:szCs w:val="21"/>
          <w:i/>
        </w:rPr>
        <w:t>M</w:t>
      </w:r>
      <w:r>
        <w:rPr>
          <w:rFonts w:ascii="Times New Roman" w:hAnsi="Times New Roman" w:eastAsia="宋体"/>
          <w:sz w:val="21"/>
          <w:szCs w:val="21"/>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，则</w:t>
      </w:r>
      <m:oMath>
        <m:r>
          <w:rPr>
            <w:rFonts w:ascii="Cambria Math" w:hAnsi="Cambria Math" w:cs="Cambria Math"/>
          </w:rPr>
          <m:t>λ+m</m:t>
        </m:r>
      </m:oMath>
      <w:r>
        <w:rPr>
          <w:rFonts w:ascii="Times New Roman" w:hAnsi="Times New Roman" w:eastAsia="宋体"/>
          <w:sz w:val="21"/>
          <w:szCs w:val="21"/>
        </w:rPr>
        <w:t>的值为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 xml:space="preserve">【大招指引】</w:t>
      </w:r>
      <w:r>
        <w:rPr>
          <w:rFonts w:ascii="Times New Roman" w:hAnsi="Times New Roman" w:eastAsia="宋体"/>
          <w:sz w:val="21"/>
          <w:szCs w:val="21"/>
        </w:rPr>
        <w:t xml:space="preserve">先</w:t>
      </w:r>
      <w:r>
        <w:rPr>
          <w:rFonts w:ascii="Times New Roman" w:hAnsi="Times New Roman" w:eastAsia="宋体"/>
          <w:sz w:val="21"/>
          <w:szCs w:val="21"/>
        </w:rPr>
        <w:t>根据阿波罗尼斯圆的性质得到三角形相似，进而得到比值和相应值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阿波罗尼斯圆（距离比定轨迹）的应用</w:t>
      </w:r>
    </w:p>
    <w:p>
      <w:pPr>
        <w:spacing w:before="0" w:after="0" w:line="288" w:lineRule="auto"/>
      </w:pPr>
      <w:r>
        <w:rPr>
          <w:shd w:val="clear" w:color="auto" w:fill="C9C9C9"/>
        </w:rPr>
        <w:t xml:space="preserve">【编注】</w:t>
      </w:r>
      <w:r>
        <w:rPr>
          <w:shd w:val="clear" w:color="auto" w:fill="C9C9C9"/>
        </w:rPr>
        <w:t xml:space="preserve">【分析】</w:t>
      </w:r>
      <w: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如图所示，根据阿波罗尼斯圆的性质得，</w:t>
      </w:r>
      <m:oMath>
        <m:r>
          <w:rPr>
            <w:rFonts w:ascii="Cambria Math" w:hAnsi="Cambria Math" w:cs="Cambria Math"/>
          </w:rPr>
          <m:t>△OPM</m:t>
        </m:r>
      </m:oMath>
      <w:r>
        <w:rPr>
          <w:rFonts w:ascii="Times New Roman" w:hAnsi="Times New Roman" w:eastAsia="宋体"/>
          <w:sz w:val="21"/>
          <w:szCs w:val="21"/>
        </w:rPr>
        <w:t>与</w:t>
      </w:r>
      <m:oMath>
        <m:r>
          <w:rPr>
            <w:rFonts w:ascii="Cambria Math" w:hAnsi="Cambria Math" w:cs="Cambria Math"/>
          </w:rPr>
          <m:t>△OMQ</m:t>
        </m:r>
      </m:oMath>
      <w:r>
        <w:rPr>
          <w:rFonts w:ascii="Times New Roman" w:hAnsi="Times New Roman" w:eastAsia="宋体"/>
          <w:sz w:val="21"/>
          <w:szCs w:val="21"/>
        </w:rPr>
        <w:t>相似，</w:t>
      </w:r>
      <w:r>
        <w:rPr>
          <w:rFonts w:ascii="Times New Roman" w:hAnsi="Times New Roman" w:eastAsia="宋体"/>
          <w:sz w:val="21"/>
          <w:szCs w:val="21"/>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288" w:lineRule="auto"/>
        <w:jc w:val="left"/>
      </w:pPr>
      <w:r>
        <w:rPr>
          <w:rFonts w:ascii="Times New Roman" w:hAnsi="Times New Roman" w:eastAsia="宋体"/>
          <w:sz w:val="21"/>
          <w:szCs w:val="21"/>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w:t>
      </w:r>
      <m:oMath>
        <m:r>
          <w:rPr>
            <w:rFonts w:ascii="Cambria Math" w:hAnsi="Cambria Math" w:cs="Cambria Math"/>
          </w:rPr>
          <m:t>|OM|=2</m:t>
        </m:r>
      </m:oMath>
      <w:r>
        <w:rPr>
          <w:rFonts w:ascii="Times New Roman" w:hAnsi="Times New Roman" w:eastAsia="宋体"/>
          <w:sz w:val="21"/>
          <w:szCs w:val="21"/>
        </w:rPr>
        <w:t>，因此</w:t>
      </w:r>
      <m:oMath>
        <m:r>
          <w:rPr>
            <w:rFonts w:ascii="Cambria Math" w:hAnsi="Cambria Math" w:cs="Cambria Math"/>
          </w:rPr>
          <m:t>λ=4</m:t>
        </m:r>
      </m:oMath>
      <w:r>
        <w:rPr>
          <w:rFonts w:ascii="Times New Roman" w:hAnsi="Times New Roman" w:eastAsia="宋体"/>
          <w:sz w:val="21"/>
          <w:szCs w:val="21"/>
        </w:rPr>
        <w:t>，</w:t>
      </w:r>
      <m:oMath>
        <m:r>
          <w:rPr>
            <w:rFonts w:ascii="Cambria Math" w:hAnsi="Cambria Math" w:cs="Cambria Math"/>
          </w:rPr>
          <m:t>|OQ|=8</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288" w:lineRule="auto"/>
        <w:jc w:val="left"/>
      </w:pPr>
      <w:r>
        <w:rPr>
          <w:rFonts w:ascii="Times New Roman" w:hAnsi="Times New Roman" w:eastAsia="宋体"/>
          <w:sz w:val="21"/>
          <w:szCs w:val="21"/>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，因此</w:t>
      </w:r>
      <m:oMath>
        <m:r>
          <w:rPr>
            <w:rFonts w:ascii="Cambria Math" w:hAnsi="Cambria Math" w:cs="Cambria Math"/>
          </w:rPr>
          <m:t>m=-8</m:t>
        </m:r>
      </m:oMath>
      <w:r>
        <w:rPr>
          <w:rFonts w:ascii="Times New Roman" w:hAnsi="Times New Roman" w:eastAsia="宋体"/>
          <w:sz w:val="21"/>
          <w:szCs w:val="21"/>
        </w:rPr>
        <w:t>，故</w:t>
      </w:r>
      <m:oMath>
        <m:r>
          <w:rPr>
            <w:rFonts w:ascii="Cambria Math" w:hAnsi="Cambria Math" w:cs="Cambria Math"/>
          </w:rPr>
          <m:t>λ+m</m:t>
        </m:r>
      </m:oMath>
      <w:r>
        <w:rPr>
          <w:rFonts w:ascii="Times New Roman" w:hAnsi="Times New Roman" w:eastAsia="宋体"/>
          <w:sz w:val="21"/>
          <w:szCs w:val="21"/>
        </w:rPr>
        <w:t>的值为</w:t>
      </w:r>
      <m:oMath>
        <m:r>
          <w:rPr>
            <w:rFonts w:ascii="Cambria Math" w:hAnsi="Cambria Math" w:cs="Cambria Math"/>
          </w:rPr>
          <m:t>-4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71700D" w14:textId="77777777" w:rsidR="00EF035E" w:rsidRPr="00043B54" w:rsidRDefault="00000000">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0F332DAB" wp14:editId="396BB178">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利用阿波罗尼斯圆的性质解决有关定点、定比问题，可简化运算过程，提高解题速度</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在处理定点、定值问题时，要注意一些结论的应用：已知动点</w:t>
      </w:r>
      <w:r>
        <w:rPr>
          <w:rFonts w:ascii="Times New Roman" w:hAnsi="Times New Roman" w:eastAsia="宋体"/>
          <w:sz w:val="21"/>
          <w:szCs w:val="21"/>
          <w:i/>
        </w:rPr>
        <w:t>P</w:t>
      </w:r>
      <w:r>
        <w:rPr>
          <w:rFonts w:ascii="Times New Roman" w:hAnsi="Times New Roman" w:eastAsia="宋体"/>
          <w:sz w:val="21"/>
          <w:szCs w:val="21"/>
        </w:rPr>
        <w:t>与两定点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的距离之比为</w:t>
      </w:r>
      <w:r>
        <w:rPr>
          <w:rFonts w:ascii="Times New Roman" w:hAnsi="Times New Roman" w:eastAsia="宋体"/>
          <w:sz w:val="21"/>
          <w:szCs w:val="21"/>
          <w:i/>
        </w:rPr>
        <w:t>λ</w:t>
      </w:r>
      <w:r>
        <w:rPr>
          <w:rFonts w:ascii="Times New Roman" w:hAnsi="Times New Roman" w:eastAsia="宋体"/>
          <w:sz w:val="21"/>
          <w:szCs w:val="21"/>
        </w:rPr>
        <w:t>（</w:t>
      </w:r>
      <w:r>
        <w:rPr>
          <w:rFonts w:ascii="Times New Roman" w:hAnsi="Times New Roman" w:eastAsia="宋体"/>
          <w:sz w:val="21"/>
          <w:szCs w:val="21"/>
          <w:i/>
        </w:rPr>
        <w:t>λ</w:t>
      </w:r>
      <w:r>
        <w:rPr>
          <w:rFonts w:ascii="Times New Roman" w:hAnsi="Times New Roman" w:eastAsia="宋体"/>
          <w:sz w:val="21"/>
          <w:szCs w:val="21"/>
        </w:rPr>
        <w:t>≠1</w:t>
      </w:r>
      <w:r>
        <w:rPr>
          <w:rFonts w:ascii="Times New Roman" w:hAnsi="Times New Roman" w:eastAsia="宋体"/>
          <w:sz w:val="21"/>
          <w:szCs w:val="21"/>
        </w:rPr>
        <w:t>），即已知两个定点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，及定比</w:t>
      </w:r>
      <w:r>
        <w:rPr>
          <w:rFonts w:ascii="Times New Roman" w:hAnsi="Times New Roman" w:eastAsia="宋体"/>
          <w:sz w:val="21"/>
          <w:szCs w:val="21"/>
          <w:i/>
        </w:rPr>
        <w:t>λ</w:t>
      </w:r>
      <w:r>
        <w:rPr>
          <w:rFonts w:ascii="Times New Roman" w:hAnsi="Times New Roman" w:eastAsia="宋体"/>
          <w:sz w:val="21"/>
          <w:szCs w:val="21"/>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1"/>
          <w:szCs w:val="21"/>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2.3.3.14.2 </w:t>
      </w:r>
      <w:r>
        <w:rPr>
          <w:b/>
          <w:bCs/>
          <w:sz w:val="24"/>
          <w:szCs w:val="24"/>
        </w:rPr>
        <w:t xml:space="preserve">直线与圆的位置关系：三角形中的阿氏圆（面积与多选）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80．（中档·保80%·卡壳看答案）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若</w:t>
      </w:r>
      <w:r>
        <w:rPr>
          <w:rFonts w:ascii="Times New Roman" w:hAnsi="Times New Roman" w:eastAsia="宋体"/>
          <w:sz w:val="21"/>
          <w:szCs w:val="21"/>
          <w:i/>
        </w:rPr>
        <w:t>AB</w:t>
      </w:r>
      <w:r>
        <w:rPr>
          <w:rFonts w:ascii="Times New Roman" w:hAnsi="Times New Roman" w:eastAsia="宋体"/>
          <w:sz w:val="21"/>
          <w:szCs w:val="21"/>
        </w:rPr>
        <w:t>=2</w:t>
      </w:r>
      <w:r>
        <w:rPr>
          <w:rFonts w:ascii="Times New Roman" w:hAnsi="Times New Roman" w:eastAsia="宋体"/>
          <w:sz w:val="21"/>
          <w:szCs w:val="21"/>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1"/>
          <w:szCs w:val="21"/>
        </w:rPr>
        <w:t>，则三角形</w:t>
      </w:r>
      <w:r>
        <w:rPr>
          <w:rFonts w:ascii="Times New Roman" w:hAnsi="Times New Roman" w:eastAsia="宋体"/>
          <w:sz w:val="21"/>
          <w:szCs w:val="21"/>
          <w:i/>
        </w:rPr>
        <w:t>ABC</w:t>
      </w:r>
      <w:r>
        <w:rPr>
          <w:rFonts w:ascii="Times New Roman" w:hAnsi="Times New Roman" w:eastAsia="宋体"/>
          <w:sz w:val="21"/>
          <w:szCs w:val="21"/>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1"/>
          <w:szCs w:val="21"/>
        </w:rPr>
        <w:t>的最大值为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先利用阿波罗尼斯圆的定义得到动点的轨迹方程，再利用阿波罗尼斯圆的半径公式得到半径，进而求出三角形面积的的最大值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阿波罗尼斯圆（距离比定轨迹）的应用</w:t>
      </w:r>
    </w:p>
    <w:p>
      <w:pPr>
        <w:spacing w:before="0" w:after="0" w:line="288" w:lineRule="auto"/>
      </w:pPr>
      <w:r>
        <w:rPr>
          <w:shd w:val="clear" w:color="auto" w:fill="C9C9C9"/>
        </w:rPr>
        <w:t xml:space="preserve">【编注】</w:t>
      </w:r>
      <w:r>
        <w:rPr>
          <w:shd w:val="clear" w:color="auto" w:fill="C9C9C9"/>
        </w:rPr>
        <w:t xml:space="preserve">【分析】</w:t>
      </w:r>
      <w:r>
        <w:t xml:space="preserve">建系设A(-1,0)、B(1,0)，由AC=√2 BC得点C的轨迹为阿波罗尼斯圆，其半径即最大高，结合底边AB=2求面积最大值。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1"/>
          <w:szCs w:val="21"/>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1"/>
          <w:szCs w:val="21"/>
        </w:rPr>
        <w:t>，</w:t>
      </w:r>
      <w:r>
        <w:rPr>
          <w:rFonts w:ascii="Times New Roman" w:hAnsi="Times New Roman" w:eastAsia="宋体"/>
          <w:sz w:val="21"/>
          <w:szCs w:val="21"/>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288" w:lineRule="auto"/>
        <w:jc w:val="left"/>
      </w:pPr>
      <w:r>
        <w:rPr>
          <w:rFonts w:ascii="Times New Roman" w:hAnsi="Times New Roman" w:eastAsia="宋体"/>
          <w:sz w:val="21"/>
          <w:szCs w:val="21"/>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，三角形</w:t>
      </w:r>
      <w:r>
        <w:rPr>
          <w:rFonts w:ascii="Times New Roman" w:hAnsi="Times New Roman" w:eastAsia="宋体"/>
          <w:sz w:val="21"/>
          <w:szCs w:val="21"/>
          <w:i/>
        </w:rPr>
        <w:t>ABC</w:t>
      </w:r>
      <w:r>
        <w:rPr>
          <w:rFonts w:ascii="Times New Roman" w:hAnsi="Times New Roman" w:eastAsia="宋体"/>
          <w:sz w:val="21"/>
          <w:szCs w:val="21"/>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288" w:lineRule="auto"/>
        <w:jc w:val="left"/>
      </w:pPr>
      <w:r>
        <w:rPr>
          <w:rFonts w:ascii="Times New Roman" w:hAnsi="Times New Roman" w:eastAsia="宋体"/>
          <w:sz w:val="21"/>
          <w:szCs w:val="21"/>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C3EA76"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738412D8" wp14:editId="2CD3E8E6">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1"/>
          <w:szCs w:val="21"/>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若三角形中出现</w:t>
      </w:r>
      <m:oMath>
        <m:r>
          <w:rPr>
            <w:rFonts w:ascii="Cambria Math" w:hAnsi="Cambria Math" w:cs="Cambria Math"/>
          </w:rPr>
          <m:t>b=λa</m:t>
        </m:r>
      </m:oMath>
      <w:r>
        <w:rPr>
          <w:rFonts w:ascii="Times New Roman" w:hAnsi="Times New Roman" w:eastAsia="宋体"/>
          <w:sz w:val="21"/>
          <w:szCs w:val="21"/>
        </w:rPr>
        <w:t>（</w:t>
      </w:r>
      <w:r>
        <w:rPr>
          <w:rFonts w:ascii="Times New Roman" w:hAnsi="Times New Roman" w:eastAsia="宋体"/>
          <w:sz w:val="21"/>
          <w:szCs w:val="21"/>
          <w:i/>
        </w:rPr>
        <w:t>λ</w:t>
      </w:r>
      <w:r>
        <w:rPr>
          <w:rFonts w:ascii="Times New Roman" w:hAnsi="Times New Roman" w:eastAsia="宋体"/>
          <w:sz w:val="21"/>
          <w:szCs w:val="21"/>
        </w:rPr>
        <w:t>≠1</w:t>
      </w:r>
      <w:r>
        <w:rPr>
          <w:rFonts w:ascii="Times New Roman" w:hAnsi="Times New Roman" w:eastAsia="宋体"/>
          <w:sz w:val="21"/>
          <w:szCs w:val="21"/>
        </w:rPr>
        <w:t>），且</w:t>
      </w:r>
      <w:r>
        <w:rPr>
          <w:rFonts w:ascii="Times New Roman" w:hAnsi="Times New Roman" w:eastAsia="宋体"/>
          <w:sz w:val="21"/>
          <w:szCs w:val="21"/>
          <w:i/>
        </w:rPr>
        <w:t>c</w:t>
      </w:r>
      <w:r>
        <w:rPr>
          <w:rFonts w:ascii="Times New Roman" w:hAnsi="Times New Roman" w:eastAsia="宋体"/>
          <w:sz w:val="21"/>
          <w:szCs w:val="21"/>
        </w:rPr>
        <w:t>为定值，则点</w:t>
      </w:r>
      <w:r>
        <w:rPr>
          <w:rFonts w:ascii="Times New Roman" w:hAnsi="Times New Roman" w:eastAsia="宋体"/>
          <w:sz w:val="21"/>
          <w:szCs w:val="21"/>
          <w:i/>
        </w:rPr>
        <w:t>C</w:t>
      </w:r>
      <w:r>
        <w:rPr>
          <w:rFonts w:ascii="Times New Roman" w:hAnsi="Times New Roman" w:eastAsia="宋体"/>
          <w:sz w:val="21"/>
          <w:szCs w:val="21"/>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81．（中档·保80%·卡壳看答案）</w:t>
      </w:r>
      <w:r>
        <w:rPr>
          <w:rFonts w:ascii="Times New Roman" w:hAnsi="Times New Roman" w:eastAsia="宋体"/>
          <w:sz w:val="21"/>
          <w:szCs w:val="21"/>
        </w:rPr>
        <w:t/>
      </w:r>
      <m:oMath>
        <m:r>
          <w:rPr>
            <w:rFonts w:ascii="Cambria Math" w:hAnsi="Cambria Math" w:cs="Cambria Math"/>
          </w:rPr>
          <m:t>△ABC</m:t>
        </m:r>
      </m:oMath>
      <w:r>
        <w:rPr>
          <w:rFonts w:ascii="Times New Roman" w:hAnsi="Times New Roman" w:eastAsia="宋体"/>
          <w:sz w:val="21"/>
          <w:szCs w:val="21"/>
        </w:rPr>
        <w:t>中，角</w:t>
      </w:r>
      <m:oMath>
        <m:r>
          <w:rPr>
            <w:rFonts w:ascii="Cambria Math" w:hAnsi="Cambria Math" w:cs="Cambria Math"/>
          </w:rPr>
          <m:t>A,B,C</m:t>
        </m:r>
      </m:oMath>
      <w:r>
        <w:rPr>
          <w:rFonts w:ascii="Times New Roman" w:hAnsi="Times New Roman" w:eastAsia="宋体"/>
          <w:sz w:val="21"/>
          <w:szCs w:val="21"/>
        </w:rPr>
        <w:t>的对边分别为</w:t>
      </w:r>
      <m:oMath>
        <m:r>
          <w:rPr>
            <w:rFonts w:ascii="Cambria Math" w:hAnsi="Cambria Math" w:cs="Cambria Math"/>
          </w:rPr>
          <m:t>a,b,c</m:t>
        </m:r>
      </m:oMath>
      <w:r>
        <w:rPr>
          <w:rFonts w:ascii="Times New Roman" w:hAnsi="Times New Roman" w:eastAsia="宋体"/>
          <w:sz w:val="21"/>
          <w:szCs w:val="21"/>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1"/>
          <w:szCs w:val="21"/>
        </w:rPr>
        <w:t>，以下四个命题中正确的是（</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．满足条件的</w:t>
      </w:r>
      <m:oMath>
        <m:r>
          <w:rPr>
            <w:rFonts w:ascii="Cambria Math" w:hAnsi="Cambria Math" w:cs="Cambria Math"/>
          </w:rPr>
          <m:t>△ABC</m:t>
        </m:r>
      </m:oMath>
      <w:r>
        <w:rPr>
          <w:rFonts w:ascii="Times New Roman" w:hAnsi="Times New Roman" w:eastAsia="宋体"/>
          <w:sz w:val="21"/>
          <w:szCs w:val="21"/>
        </w:rPr>
        <w:t>不可能是直角三角形</w:t>
      </w:r>
      <w:r>
        <w:rPr>
          <w:rFonts w:ascii="Times New Roman" w:hAnsi="Times New Roman" w:eastAsia="宋体"/>
          <w:sz w:val="21"/>
          <w:szCs w:val="21"/>
        </w:rPr>
        <w:t xml:space="preserve">　</w:t>
      </w:r>
      <w:r>
        <w:rPr>
          <w:rFonts w:ascii="Times New Roman" w:hAnsi="Times New Roman" w:eastAsia="宋体"/>
          <w:sz w:val="21"/>
          <w:szCs w:val="21"/>
        </w:rPr>
        <w:t>B</w:t>
      </w:r>
      <w:r>
        <w:rPr>
          <w:rFonts w:ascii="Times New Roman" w:hAnsi="Times New Roman" w:eastAsia="宋体"/>
          <w:sz w:val="21"/>
          <w:szCs w:val="21"/>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1"/>
          <w:szCs w:val="21"/>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1"/>
          <w:szCs w:val="21"/>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1"/>
          <w:szCs w:val="21"/>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的最大值为</w:t>
      </w:r>
      <w:r>
        <w:rPr>
          <w:rFonts w:ascii="Times New Roman" w:hAnsi="Times New Roman" w:eastAsia="宋体"/>
          <w:sz w:val="21"/>
          <w:szCs w:val="21"/>
        </w:rPr>
        <w:t>3</w:t>
      </w:r>
      <w:r>
        <w:rPr>
          <w:rFonts w:ascii="Times New Roman" w:hAnsi="Times New Roman" w:eastAsia="宋体"/>
          <w:sz w:val="21"/>
          <w:szCs w:val="21"/>
        </w:rPr>
        <w:t xml:space="preserve">　</w:t>
      </w:r>
      <w:r>
        <w:rPr>
          <w:rFonts w:ascii="Times New Roman" w:hAnsi="Times New Roman" w:eastAsia="宋体"/>
          <w:sz w:val="21"/>
          <w:szCs w:val="21"/>
        </w:rPr>
        <w:t>D</w:t>
      </w:r>
      <w:r>
        <w:rPr>
          <w:rFonts w:ascii="Times New Roman" w:hAnsi="Times New Roman" w:eastAsia="宋体"/>
          <w:sz w:val="21"/>
          <w:szCs w:val="21"/>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1"/>
          <w:szCs w:val="21"/>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1"/>
          <w:szCs w:val="21"/>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平面向量数量积的几何意义、余弦定理边角互化的应用、轨迹问题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建立平面直角坐标系，由条件确定点</w:t>
      </w:r>
      <m:oMath>
        <m:r>
          <w:rPr>
            <w:rFonts w:ascii="Cambria Math" w:hAnsi="Cambria Math" w:cs="Cambria Math"/>
          </w:rPr>
          <m:t>A</m:t>
        </m:r>
      </m:oMath>
      <w:r>
        <w:rPr>
          <w:rFonts w:ascii="Times New Roman" w:hAnsi="Times New Roman" w:eastAsia="宋体"/>
          <w:sz w:val="21"/>
          <w:szCs w:val="21"/>
        </w:rPr>
        <w:t>的轨迹，由此判断各选项对错</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以</w:t>
      </w:r>
      <m:oMath>
        <m:r>
          <w:rPr>
            <w:rFonts w:ascii="Cambria Math" w:hAnsi="Cambria Math" w:cs="Cambria Math"/>
          </w:rPr>
          <m:t>C</m:t>
        </m:r>
      </m:oMath>
      <w:r>
        <w:rPr>
          <w:rFonts w:ascii="Times New Roman" w:hAnsi="Times New Roman" w:eastAsia="宋体"/>
          <w:sz w:val="21"/>
          <w:szCs w:val="21"/>
        </w:rPr>
        <w:t>为原点，以</w:t>
      </w:r>
      <m:oMath>
        <m:r>
          <w:rPr>
            <w:rFonts w:ascii="Cambria Math" w:hAnsi="Cambria Math" w:cs="Cambria Math"/>
          </w:rPr>
          <m:t>CB</m:t>
        </m:r>
      </m:oMath>
      <w:r>
        <w:rPr>
          <w:rFonts w:ascii="Times New Roman" w:hAnsi="Times New Roman" w:eastAsia="宋体"/>
          <w:sz w:val="21"/>
          <w:szCs w:val="21"/>
        </w:rPr>
        <w:t>所在的直线为</w:t>
      </w:r>
      <m:oMath>
        <m:r>
          <w:rPr>
            <w:rFonts w:ascii="Cambria Math" w:hAnsi="Cambria Math" w:cs="Cambria Math"/>
          </w:rPr>
          <m:t>x</m:t>
        </m:r>
      </m:oMath>
      <w:r>
        <w:rPr>
          <w:rFonts w:ascii="Times New Roman" w:hAnsi="Times New Roman" w:eastAsia="宋体"/>
          <w:sz w:val="21"/>
          <w:szCs w:val="21"/>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288" w:lineRule="auto"/>
        <w:jc w:val="left"/>
      </w:pPr>
      <w:r>
        <w:rPr>
          <w:rFonts w:ascii="Times New Roman" w:hAnsi="Times New Roman" w:eastAsia="宋体"/>
          <w:sz w:val="21"/>
          <w:szCs w:val="21"/>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1"/>
          <w:szCs w:val="21"/>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1"/>
          <w:szCs w:val="21"/>
        </w:rPr>
        <w:t>，得</w:t>
      </w:r>
      <m:oMath>
        <m:r>
          <w:rPr>
            <w:rFonts w:ascii="Cambria Math" w:hAnsi="Cambria Math" w:cs="Cambria Math"/>
          </w:rPr>
          <m:t>b=2c</m:t>
        </m:r>
      </m:oMath>
      <w:r>
        <w:rPr>
          <w:rFonts w:ascii="Times New Roman" w:hAnsi="Times New Roman" w:eastAsia="宋体"/>
          <w:sz w:val="21"/>
          <w:szCs w:val="21"/>
        </w:rPr>
        <w:t>，即</w:t>
      </w:r>
      <m:oMath>
        <m:r>
          <w:rPr>
            <w:rFonts w:ascii="Cambria Math" w:hAnsi="Cambria Math" w:cs="Cambria Math"/>
          </w:rPr>
          <m:t>AC=2AB</m:t>
        </m:r>
      </m:oMath>
      <w:r>
        <w:rPr>
          <w:rFonts w:ascii="Times New Roman" w:hAnsi="Times New Roman" w:eastAsia="宋体"/>
          <w:sz w:val="21"/>
          <w:szCs w:val="21"/>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288" w:lineRule="auto"/>
        <w:jc w:val="left"/>
      </w:pPr>
      <w:r>
        <w:rPr>
          <w:rFonts w:ascii="Times New Roman" w:hAnsi="Times New Roman" w:eastAsia="宋体"/>
          <w:sz w:val="21"/>
          <w:szCs w:val="21"/>
        </w:rPr>
        <w:t>即点</w:t>
      </w:r>
      <m:oMath>
        <m:r>
          <w:rPr>
            <w:rFonts w:ascii="Cambria Math" w:hAnsi="Cambria Math" w:cs="Cambria Math"/>
          </w:rPr>
          <m:t>A</m:t>
        </m:r>
      </m:oMath>
      <w:r>
        <w:rPr>
          <w:rFonts w:ascii="Times New Roman" w:hAnsi="Times New Roman" w:eastAsia="宋体"/>
          <w:sz w:val="21"/>
          <w:szCs w:val="21"/>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为半径的圆上（除去</w:t>
      </w:r>
      <m:oMath>
        <m:r>
          <w:rPr>
            <w:rFonts w:ascii="Cambria Math" w:hAnsi="Cambria Math" w:cs="Cambria Math"/>
          </w:rPr>
          <m:t>P,Q</m:t>
        </m:r>
      </m:oMath>
      <w:r>
        <w:rPr>
          <w:rFonts w:ascii="Times New Roman" w:hAnsi="Times New Roman" w:eastAsia="宋体"/>
          <w:sz w:val="21"/>
          <w:szCs w:val="21"/>
        </w:rPr>
        <w:t>两点）</w:t>
      </w:r>
      <w:r>
        <w:rPr>
          <w:rFonts w:ascii="Times New Roman" w:hAnsi="Times New Roman" w:eastAsia="宋体"/>
          <w:sz w:val="21"/>
          <w:szCs w:val="21"/>
        </w:rPr>
        <w:t>.</w:t>
      </w:r>
      <w:r>
        <w:rPr>
          <w:rFonts w:ascii="Times New Roman" w:hAnsi="Times New Roman" w:eastAsia="宋体"/>
          <w:sz w:val="21"/>
          <w:szCs w:val="21"/>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sz w:val="21"/>
          <w:szCs w:val="21"/>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A</m:t>
        </m:r>
      </m:oMath>
      <w:r>
        <w:rPr>
          <w:rFonts w:ascii="Times New Roman" w:hAnsi="Times New Roman" w:eastAsia="宋体"/>
          <w:sz w:val="21"/>
          <w:szCs w:val="21"/>
        </w:rPr>
        <w:t>：以</w:t>
      </w:r>
      <m:oMath>
        <m:r>
          <w:rPr>
            <w:rFonts w:ascii="Cambria Math" w:hAnsi="Cambria Math" w:cs="Cambria Math"/>
          </w:rPr>
          <m:t>(1,0)</m:t>
        </m:r>
      </m:oMath>
      <w:r>
        <w:rPr>
          <w:rFonts w:ascii="Times New Roman" w:hAnsi="Times New Roman" w:eastAsia="宋体"/>
          <w:sz w:val="21"/>
          <w:szCs w:val="21"/>
        </w:rPr>
        <w:t>为圆心，</w:t>
      </w:r>
      <m:oMath>
        <m:r>
          <w:rPr>
            <w:rFonts w:ascii="Cambria Math" w:hAnsi="Cambria Math" w:cs="Cambria Math"/>
          </w:rPr>
          <m:t>1</m:t>
        </m:r>
      </m:oMath>
      <w:r>
        <w:rPr>
          <w:rFonts w:ascii="Times New Roman" w:hAnsi="Times New Roman" w:eastAsia="宋体"/>
          <w:sz w:val="21"/>
          <w:szCs w:val="21"/>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1"/>
          <w:szCs w:val="21"/>
        </w:rPr>
        <w:t>的交点为</w:t>
      </w:r>
      <m:oMath>
        <m:r>
          <w:rPr>
            <w:rFonts w:ascii="Cambria Math" w:hAnsi="Cambria Math" w:cs="Cambria Math"/>
          </w:rPr>
          <m:t>A</m:t>
        </m:r>
      </m:oMath>
      <w:r>
        <w:rPr>
          <w:rFonts w:ascii="Times New Roman" w:hAnsi="Times New Roman" w:eastAsia="宋体"/>
          <w:sz w:val="21"/>
          <w:szCs w:val="21"/>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288" w:lineRule="auto"/>
        <w:jc w:val="left"/>
      </w:pPr>
      <m:oMath>
        <m:r>
          <w:rPr>
            <w:rFonts w:ascii="Cambria Math" w:hAnsi="Cambria Math" w:cs="Cambria Math"/>
          </w:rPr>
          <m:t>△ABC</m:t>
        </m:r>
      </m:oMath>
      <w:r>
        <w:rPr>
          <w:rFonts w:ascii="Times New Roman" w:hAnsi="Times New Roman" w:eastAsia="宋体"/>
          <w:sz w:val="21"/>
          <w:szCs w:val="21"/>
        </w:rPr>
        <w:t>为直角三角形，</w:t>
      </w:r>
      <m:oMath>
        <m:r>
          <w:rPr>
            <w:rFonts w:ascii="Cambria Math" w:hAnsi="Cambria Math" w:cs="Cambria Math"/>
          </w:rPr>
          <m:t>A</m:t>
        </m:r>
      </m:oMath>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B</m:t>
        </m:r>
      </m:oMath>
      <w:r>
        <w:rPr>
          <w:rFonts w:ascii="Times New Roman" w:hAnsi="Times New Roman" w:eastAsia="宋体"/>
          <w:sz w:val="21"/>
          <w:szCs w:val="21"/>
        </w:rPr>
        <w:t>：由图得</w:t>
      </w:r>
      <m:oMath>
        <m:r>
          <w:rPr>
            <w:rFonts w:ascii="Cambria Math" w:hAnsi="Cambria Math" w:cs="Cambria Math"/>
          </w:rPr>
          <m:t>△ABC</m:t>
        </m:r>
      </m:oMath>
      <w:r>
        <w:rPr>
          <w:rFonts w:ascii="Times New Roman" w:hAnsi="Times New Roman" w:eastAsia="宋体"/>
          <w:sz w:val="21"/>
          <w:szCs w:val="21"/>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1"/>
          <w:szCs w:val="21"/>
        </w:rPr>
        <w:t>是</w:t>
      </w:r>
      <m:oMath>
        <m:r>
          <w:rPr>
            <w:rFonts w:ascii="Cambria Math" w:hAnsi="Cambria Math" w:cs="Cambria Math"/>
          </w:rPr>
          <m:t>BC</m:t>
        </m:r>
      </m:oMath>
      <w:r>
        <w:rPr>
          <w:rFonts w:ascii="Times New Roman" w:hAnsi="Times New Roman" w:eastAsia="宋体"/>
          <w:sz w:val="21"/>
          <w:szCs w:val="21"/>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1"/>
          <w:szCs w:val="21"/>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1"/>
          <w:szCs w:val="21"/>
        </w:rPr>
        <w:t>的积，又点</w:t>
      </w:r>
      <m:oMath>
        <m:r>
          <w:rPr>
            <w:rFonts w:ascii="Cambria Math" w:hAnsi="Cambria Math" w:cs="Cambria Math"/>
          </w:rPr>
          <m:t>A</m:t>
        </m:r>
      </m:oMath>
      <w:r>
        <w:rPr>
          <w:rFonts w:ascii="Times New Roman" w:hAnsi="Times New Roman" w:eastAsia="宋体"/>
          <w:sz w:val="21"/>
          <w:szCs w:val="21"/>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为半径的圆上（除去</w:t>
      </w:r>
      <m:oMath>
        <m:r>
          <w:rPr>
            <w:rFonts w:ascii="Cambria Math" w:hAnsi="Cambria Math" w:cs="Cambria Math"/>
          </w:rPr>
          <m:t>P,Q</m:t>
        </m:r>
      </m:oMath>
      <w:r>
        <w:rPr>
          <w:rFonts w:ascii="Times New Roman" w:hAnsi="Times New Roman" w:eastAsia="宋体"/>
          <w:sz w:val="21"/>
          <w:szCs w:val="21"/>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1"/>
          <w:szCs w:val="21"/>
        </w:rPr>
        <w:t>，</w:t>
      </w:r>
      <m:oMath>
        <m:r>
          <m:rPr>
            <m:nor/>
          </m:rPr>
          <w:rPr>
            <w:rFonts w:ascii="Cambria Math" w:hAnsi="Cambria Math" w:cs="Cambria Math"/>
          </w:rPr>
          <m:t>C</m:t>
        </m:r>
      </m:oMath>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i/>
        </w:rPr>
        <w:t>D</w:t>
      </w:r>
      <w:r>
        <w:rPr>
          <w:rFonts w:ascii="Times New Roman" w:hAnsi="Times New Roman" w:eastAsia="宋体"/>
          <w:sz w:val="21"/>
          <w:szCs w:val="21"/>
        </w:rPr>
        <w:t>：若</w:t>
      </w:r>
      <m:oMath>
        <m:r>
          <w:rPr>
            <w:rFonts w:ascii="Cambria Math" w:hAnsi="Cambria Math" w:cs="Cambria Math"/>
          </w:rPr>
          <m:t>A=2C</m:t>
        </m:r>
      </m:oMath>
      <w:r>
        <w:rPr>
          <w:rFonts w:ascii="Times New Roman" w:hAnsi="Times New Roman" w:eastAsia="宋体"/>
          <w:sz w:val="21"/>
          <w:szCs w:val="21"/>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∵a=2</m:t>
        </m:r>
      </m:oMath>
      <w:r>
        <w:rPr>
          <w:rFonts w:ascii="Times New Roman" w:hAnsi="Times New Roman" w:eastAsia="宋体"/>
          <w:sz w:val="21"/>
          <w:szCs w:val="21"/>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1"/>
          <w:szCs w:val="21"/>
        </w:rPr>
        <w:t xml:space="preserve"> </w:t>
      </w:r>
      <m:oMath>
        <m:r>
          <m:rPr>
            <m:nor/>
          </m:rPr>
          <w:rPr>
            <w:rFonts w:ascii="Cambria Math" w:hAnsi="Cambria Math" w:cs="Cambria Math"/>
          </w:rPr>
          <m:t>D</m:t>
        </m:r>
      </m:oMath>
      <w:r>
        <w:rPr>
          <w:rFonts w:ascii="Times New Roman" w:hAnsi="Times New Roman" w:eastAsia="宋体"/>
          <w:sz w:val="21"/>
          <w:szCs w:val="21"/>
        </w:rPr>
        <w:t>正确</w:t>
      </w:r>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2.3.3.14.3 </w:t>
      </w:r>
      <w:r>
        <w:rPr>
          <w:b/>
          <w:bCs/>
          <w:sz w:val="24"/>
          <w:szCs w:val="24"/>
        </w:rPr>
        <w:t xml:space="preserve">直线与圆的位置关系：阿氏圆比例转化求最值（构造相似）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82．（难·冲100%·卡壳看答案）</w:t>
      </w:r>
      <w:r>
        <w:rPr>
          <w:rFonts w:ascii="Times New Roman" w:hAnsi="Times New Roman" w:eastAsia="宋体"/>
          <w:sz w:val="21"/>
          <w:szCs w:val="21"/>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1"/>
          <w:szCs w:val="21"/>
        </w:rPr>
        <w:t>最小值为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10</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根据题意画出图象，在</w:t>
      </w:r>
      <w:r>
        <w:rPr>
          <w:rFonts w:ascii="Times New Roman" w:hAnsi="Times New Roman" w:eastAsia="宋体"/>
          <w:sz w:val="21"/>
          <w:szCs w:val="21"/>
          <w:i/>
        </w:rPr>
        <w:t>y</w:t>
      </w:r>
      <w:r>
        <w:rPr>
          <w:rFonts w:ascii="Times New Roman" w:hAnsi="Times New Roman" w:eastAsia="宋体"/>
          <w:sz w:val="21"/>
          <w:szCs w:val="21"/>
        </w:rPr>
        <w:t>轴取点</w:t>
      </w:r>
      <w:r>
        <w:rPr>
          <w:rFonts w:ascii="Times New Roman" w:hAnsi="Times New Roman" w:eastAsia="宋体"/>
          <w:sz w:val="21"/>
          <w:szCs w:val="21"/>
          <w:i/>
        </w:rPr>
        <w:t>C</w:t>
      </w:r>
      <w:r>
        <w:rPr>
          <w:rFonts w:ascii="Times New Roman" w:hAnsi="Times New Roman" w:eastAsia="宋体"/>
          <w:sz w:val="21"/>
          <w:szCs w:val="21"/>
        </w:rPr>
        <w:t>，使得</w:t>
      </w:r>
      <m:oMath>
        <m:r>
          <w:rPr>
            <w:rFonts w:ascii="Cambria Math" w:hAnsi="Cambria Math" w:cs="Cambria Math"/>
          </w:rPr>
          <m:t>△OCP∽△OPB</m:t>
        </m:r>
      </m:oMath>
      <w:r>
        <w:rPr>
          <w:rFonts w:ascii="Times New Roman" w:hAnsi="Times New Roman" w:eastAsia="宋体"/>
          <w:sz w:val="21"/>
          <w:szCs w:val="21"/>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1"/>
          <w:szCs w:val="21"/>
        </w:rPr>
        <w:t>并得</w:t>
      </w:r>
      <m:oMath>
        <m:r>
          <w:rPr>
            <w:rFonts w:ascii="Cambria Math" w:hAnsi="Cambria Math" w:cs="Cambria Math"/>
          </w:rPr>
          <m:t>C</m:t>
        </m:r>
      </m:oMath>
      <w:r>
        <w:rPr>
          <w:rFonts w:ascii="Times New Roman" w:hAnsi="Times New Roman" w:eastAsia="宋体"/>
          <w:sz w:val="21"/>
          <w:szCs w:val="21"/>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，进而当</w:t>
      </w:r>
      <m:oMath>
        <m:r>
          <w:rPr>
            <w:rFonts w:ascii="Cambria Math" w:hAnsi="Cambria Math" w:cs="Cambria Math"/>
          </w:rPr>
          <m:t>A,P,C</m:t>
        </m:r>
      </m:oMath>
      <w:r>
        <w:rPr>
          <w:rFonts w:ascii="Times New Roman" w:hAnsi="Times New Roman" w:eastAsia="宋体"/>
          <w:sz w:val="21"/>
          <w:szCs w:val="21"/>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1"/>
          <w:szCs w:val="21"/>
        </w:rPr>
        <w:t>取得最小值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根据题意画出图象如下：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2081A5"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79FC5C4" wp14:editId="3772AED8">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288" w:lineRule="auto"/>
        <w:jc w:val="left"/>
      </w:pPr>
      <w:r>
        <w:rPr>
          <w:rFonts w:ascii="Times New Roman" w:hAnsi="Times New Roman" w:eastAsia="宋体"/>
          <w:sz w:val="21"/>
          <w:szCs w:val="21"/>
        </w:rPr>
        <w:t>连接</w:t>
      </w:r>
      <m:oMath>
        <m:r>
          <w:rPr>
            <w:rFonts w:ascii="Cambria Math" w:hAnsi="Cambria Math" w:cs="Cambria Math"/>
          </w:rPr>
          <m:t>PO</m:t>
        </m:r>
      </m:oMath>
      <w:r>
        <w:rPr>
          <w:rFonts w:ascii="Times New Roman" w:hAnsi="Times New Roman" w:eastAsia="宋体"/>
          <w:sz w:val="21"/>
          <w:szCs w:val="21"/>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288" w:lineRule="auto"/>
        <w:jc w:val="left"/>
      </w:pPr>
      <w:r>
        <w:rPr>
          <w:rFonts w:ascii="Times New Roman" w:hAnsi="Times New Roman" w:eastAsia="宋体"/>
          <w:sz w:val="21"/>
          <w:szCs w:val="21"/>
        </w:rPr>
        <w:t>在</w:t>
      </w:r>
      <w:r>
        <w:rPr>
          <w:rFonts w:ascii="Times New Roman" w:hAnsi="Times New Roman" w:eastAsia="宋体"/>
          <w:sz w:val="21"/>
          <w:szCs w:val="21"/>
          <w:i/>
        </w:rPr>
        <w:t>y</w:t>
      </w:r>
      <w:r>
        <w:rPr>
          <w:rFonts w:ascii="Times New Roman" w:hAnsi="Times New Roman" w:eastAsia="宋体"/>
          <w:sz w:val="21"/>
          <w:szCs w:val="21"/>
        </w:rPr>
        <w:t>轴取点</w:t>
      </w:r>
      <w:r>
        <w:rPr>
          <w:rFonts w:ascii="Times New Roman" w:hAnsi="Times New Roman" w:eastAsia="宋体"/>
          <w:sz w:val="21"/>
          <w:szCs w:val="21"/>
          <w:i/>
        </w:rPr>
        <w:t>C</w:t>
      </w:r>
      <w:r>
        <w:rPr>
          <w:rFonts w:ascii="Times New Roman" w:hAnsi="Times New Roman" w:eastAsia="宋体"/>
          <w:sz w:val="21"/>
          <w:szCs w:val="21"/>
        </w:rPr>
        <w:t>，使得</w:t>
      </w:r>
      <m:oMath>
        <m:r>
          <w:rPr>
            <w:rFonts w:ascii="Cambria Math" w:hAnsi="Cambria Math" w:cs="Cambria Math"/>
          </w:rPr>
          <m:t>△OCP∽△OPB</m:t>
        </m:r>
      </m:oMath>
      <w:r>
        <w:rPr>
          <w:rFonts w:ascii="Times New Roman" w:hAnsi="Times New Roman" w:eastAsia="宋体"/>
          <w:sz w:val="21"/>
          <w:szCs w:val="21"/>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1"/>
          <w:szCs w:val="21"/>
        </w:rPr>
        <w:t>，</w:t>
      </w:r>
      <w:r>
        <w:rPr>
          <w:rFonts w:ascii="Times New Roman" w:hAnsi="Times New Roman" w:eastAsia="宋体"/>
          <w:sz w:val="21"/>
          <w:szCs w:val="21"/>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1"/>
          <w:szCs w:val="21"/>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288" w:lineRule="auto"/>
        <w:jc w:val="left"/>
      </w:pPr>
      <w:r>
        <w:rPr>
          <w:rFonts w:ascii="Times New Roman" w:hAnsi="Times New Roman" w:eastAsia="宋体"/>
          <w:sz w:val="21"/>
          <w:szCs w:val="21"/>
        </w:rPr>
        <w:t>当</w:t>
      </w:r>
      <m:oMath>
        <m:r>
          <w:rPr>
            <w:rFonts w:ascii="Cambria Math" w:hAnsi="Cambria Math" w:cs="Cambria Math"/>
          </w:rPr>
          <m:t>A,P,C</m:t>
        </m:r>
      </m:oMath>
      <w:r>
        <w:rPr>
          <w:rFonts w:ascii="Times New Roman" w:hAnsi="Times New Roman" w:eastAsia="宋体"/>
          <w:sz w:val="21"/>
          <w:szCs w:val="21"/>
        </w:rPr>
        <w:t>共线且</w:t>
      </w:r>
      <m:oMath>
        <m:r>
          <w:rPr>
            <w:rFonts w:ascii="Cambria Math" w:hAnsi="Cambria Math" w:cs="Cambria Math"/>
          </w:rPr>
          <m:t>P</m:t>
        </m:r>
      </m:oMath>
      <w:r>
        <w:rPr>
          <w:rFonts w:ascii="Times New Roman" w:hAnsi="Times New Roman" w:eastAsia="宋体"/>
          <w:sz w:val="21"/>
          <w:szCs w:val="21"/>
        </w:rPr>
        <w:t>在</w:t>
      </w:r>
      <m:oMath>
        <m:r>
          <w:rPr>
            <w:rFonts w:ascii="Cambria Math" w:hAnsi="Cambria Math" w:cs="Cambria Math"/>
          </w:rPr>
          <m:t>A,C</m:t>
        </m:r>
      </m:oMath>
      <w:r>
        <w:rPr>
          <w:rFonts w:ascii="Times New Roman" w:hAnsi="Times New Roman" w:eastAsia="宋体"/>
          <w:sz w:val="21"/>
          <w:szCs w:val="21"/>
        </w:rPr>
        <w:t>之间时取等号</w:t>
      </w:r>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83．（难·冲100%·卡壳看答案）</w:t>
      </w:r>
      <w:r>
        <w:rPr>
          <w:rFonts w:ascii="Times New Roman" w:hAnsi="Times New Roman" w:eastAsia="宋体"/>
          <w:sz w:val="21"/>
          <w:szCs w:val="21"/>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1"/>
          <w:szCs w:val="21"/>
        </w:rPr>
        <w:t>最小值为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5</m:t>
            </m:r>
          </m:num>
          <m:den>
            <m:r>
              <w:rPr>
                <w:rFonts w:ascii="Cambria Math" w:hAnsi="Cambria Math" w:cs="Cambria Math"/>
                <w:shd w:val="clear" w:color="auto" w:fill="C9C9C9"/>
              </w:rPr>
              <m:t>2</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建立坐标系，设</w:t>
      </w:r>
      <m:oMath>
        <m:r>
          <w:rPr>
            <w:rFonts w:ascii="Cambria Math" w:hAnsi="Cambria Math" w:cs="Cambria Math"/>
          </w:rPr>
          <m:t>A(1,0)</m:t>
        </m:r>
      </m:oMath>
      <w:r>
        <w:rPr>
          <w:rFonts w:ascii="Times New Roman" w:hAnsi="Times New Roman" w:eastAsia="宋体"/>
          <w:sz w:val="21"/>
          <w:szCs w:val="21"/>
        </w:rPr>
        <w:t>，</w:t>
      </w:r>
      <m:oMath>
        <m:r>
          <w:rPr>
            <w:rFonts w:ascii="Cambria Math" w:hAnsi="Cambria Math" w:cs="Cambria Math"/>
          </w:rPr>
          <m:t>B(0,1)</m:t>
        </m:r>
      </m:oMath>
      <w:r>
        <w:rPr>
          <w:rFonts w:ascii="Times New Roman" w:hAnsi="Times New Roman" w:eastAsia="宋体"/>
          <w:sz w:val="21"/>
          <w:szCs w:val="21"/>
        </w:rPr>
        <w:t>，</w:t>
      </w:r>
      <m:oMath>
        <m:r>
          <w:rPr>
            <w:rFonts w:ascii="Cambria Math" w:hAnsi="Cambria Math" w:cs="Cambria Math"/>
          </w:rPr>
          <m:t>D(1,1)</m:t>
        </m:r>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1"/>
          <w:szCs w:val="21"/>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1"/>
          <w:szCs w:val="21"/>
        </w:rPr>
        <w:t>，可得</w:t>
      </w:r>
      <m:oMath>
        <m:r>
          <w:rPr>
            <w:rFonts w:ascii="Cambria Math" w:hAnsi="Cambria Math" w:cs="Cambria Math"/>
          </w:rPr>
          <m:t>ΔAEC∽ΔACD</m:t>
        </m:r>
      </m:oMath>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，所以点</w:t>
      </w:r>
      <m:oMath>
        <m:r>
          <w:rPr>
            <w:rFonts w:ascii="Cambria Math" w:hAnsi="Cambria Math" w:cs="Cambria Math"/>
          </w:rPr>
          <m:t>C</m:t>
        </m:r>
      </m:oMath>
      <w:r>
        <w:rPr>
          <w:rFonts w:ascii="Times New Roman" w:hAnsi="Times New Roman" w:eastAsia="宋体"/>
          <w:sz w:val="21"/>
          <w:szCs w:val="21"/>
        </w:rPr>
        <w:t>为以</w:t>
      </w:r>
      <m:oMath>
        <m:r>
          <w:rPr>
            <w:rFonts w:ascii="Cambria Math" w:hAnsi="Cambria Math" w:cs="Cambria Math"/>
          </w:rPr>
          <m:t>A</m:t>
        </m:r>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为半径的圆上的一点，</w:t>
      </w:r>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1"/>
          <w:szCs w:val="21"/>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288" w:lineRule="auto"/>
        <w:jc w:val="left"/>
      </w:pPr>
      <w:r>
        <w:rPr>
          <w:rFonts w:ascii="Times New Roman" w:hAnsi="Times New Roman" w:eastAsia="宋体"/>
          <w:sz w:val="21"/>
          <w:szCs w:val="21"/>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1"/>
          <w:szCs w:val="21"/>
        </w:rPr>
        <w:t>，又因</w:t>
      </w:r>
      <m:oMath>
        <m:r>
          <w:rPr>
            <w:rFonts w:ascii="Cambria Math" w:hAnsi="Cambria Math" w:cs="Cambria Math"/>
          </w:rPr>
          <m:t>∠CAE=∠DAC</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ΔAEC∽ΔACD</m:t>
        </m:r>
      </m:oMath>
      <w:r>
        <w:rPr>
          <w:rFonts w:ascii="Times New Roman" w:hAnsi="Times New Roman" w:eastAsia="宋体"/>
          <w:sz w:val="21"/>
          <w:szCs w:val="21"/>
        </w:rPr>
        <w:t>，</w:t>
      </w:r>
      <w:r>
        <w:rPr>
          <w:rFonts w:ascii="Times New Roman" w:hAnsi="Times New Roman" w:eastAsia="宋体"/>
          <w:sz w:val="21"/>
          <w:szCs w:val="21"/>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CD=2CE</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288" w:lineRule="auto"/>
        <w:jc w:val="left"/>
      </w:pPr>
      <w:r>
        <w:rPr>
          <w:rFonts w:ascii="Times New Roman" w:hAnsi="Times New Roman" w:eastAsia="宋体"/>
          <w:sz w:val="21"/>
          <w:szCs w:val="21"/>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99ED60"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45AA689D" wp14:editId="357C2833">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2.3.3.14.4 </w:t>
      </w:r>
      <w:r>
        <w:rPr>
          <w:b/>
          <w:bCs/>
          <w:sz w:val="24"/>
          <w:szCs w:val="24"/>
        </w:rPr>
        <w:t xml:space="preserve">直线与圆的位置关系：阿氏圆存在性问题（参数范围）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84．（中档·保80%·卡壳看答案）</w:t>
      </w:r>
      <w:r>
        <w:rPr>
          <w:rFonts w:ascii="Times New Roman" w:hAnsi="Times New Roman" w:eastAsia="宋体"/>
          <w:sz w:val="21"/>
          <w:szCs w:val="21"/>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1"/>
          <w:szCs w:val="21"/>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1"/>
          <w:szCs w:val="21"/>
        </w:rPr>
        <w:t>上任意一点，</w:t>
      </w:r>
      <w:r>
        <w:rPr>
          <w:rFonts w:ascii="Times New Roman" w:hAnsi="Times New Roman" w:eastAsia="宋体"/>
          <w:sz w:val="21"/>
          <w:szCs w:val="21"/>
          <w:i/>
        </w:rPr>
        <w:t>x</w:t>
      </w:r>
      <w:r>
        <w:rPr>
          <w:rFonts w:ascii="Times New Roman" w:hAnsi="Times New Roman" w:eastAsia="宋体"/>
          <w:sz w:val="21"/>
          <w:szCs w:val="21"/>
        </w:rPr>
        <w:t>轴上是否存在一点</w:t>
      </w:r>
      <w:r>
        <w:rPr>
          <w:rFonts w:ascii="Times New Roman" w:hAnsi="Times New Roman" w:eastAsia="宋体"/>
          <w:sz w:val="21"/>
          <w:szCs w:val="21"/>
          <w:i/>
        </w:rPr>
        <w:t>B</w:t>
      </w:r>
      <w:r>
        <w:rPr>
          <w:rFonts w:ascii="Times New Roman" w:hAnsi="Times New Roman" w:eastAsia="宋体"/>
          <w:sz w:val="21"/>
          <w:szCs w:val="21"/>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1"/>
          <w:szCs w:val="21"/>
        </w:rPr>
        <w:t>？若存在，求出点</w:t>
      </w:r>
      <w:r>
        <w:rPr>
          <w:rFonts w:ascii="Times New Roman" w:hAnsi="Times New Roman" w:eastAsia="宋体"/>
          <w:sz w:val="21"/>
          <w:szCs w:val="21"/>
          <w:i/>
        </w:rPr>
        <w:t>B</w:t>
      </w:r>
      <w:r>
        <w:rPr>
          <w:rFonts w:ascii="Times New Roman" w:hAnsi="Times New Roman" w:eastAsia="宋体"/>
          <w:sz w:val="21"/>
          <w:szCs w:val="21"/>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存在，</w:t>
      </w:r>
      <m:oMath>
        <m:r>
          <w:rPr>
            <w:rFonts w:ascii="Cambria Math" w:hAnsi="Cambria Math" w:cs="Cambria Math"/>
            <w:shd w:val="clear" w:color="auto" w:fill="C9C9C9"/>
          </w:rPr>
          <m:t>B</m:t>
        </m:r>
        <m:d>
          <m:dPr>
            <m:ctrlPr>
              <w:rPr>
                <w:rFonts w:ascii="Cambria Math" w:hAnsi="Cambria Math"/>
                <w:shd w:val="clear" w:color="auto" w:fill="C9C9C9"/>
              </w:rPr>
            </m:ctrlPr>
          </m:dPr>
          <m:e>
            <m:r>
              <w:rPr>
                <w:rFonts w:ascii="Cambria Math" w:hAnsi="Cambria Math" w:cs="Cambria Math"/>
                <w:shd w:val="clear" w:color="auto" w:fill="C9C9C9"/>
              </w:rPr>
              <m:t>4,0</m:t>
            </m:r>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1"/>
          <w:szCs w:val="21"/>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，根据条件再结合点</w:t>
      </w:r>
      <m:oMath>
        <m:r>
          <w:rPr>
            <w:rFonts w:ascii="Cambria Math" w:hAnsi="Cambria Math" w:cs="Cambria Math"/>
          </w:rPr>
          <m:t>P</m:t>
        </m:r>
      </m:oMath>
      <w:r>
        <w:rPr>
          <w:rFonts w:ascii="Times New Roman" w:hAnsi="Times New Roman" w:eastAsia="宋体"/>
          <w:sz w:val="21"/>
          <w:szCs w:val="21"/>
        </w:rPr>
        <w:t>在圆</w:t>
      </w:r>
      <m:oMath>
        <m:r>
          <w:rPr>
            <w:rFonts w:ascii="Cambria Math" w:hAnsi="Cambria Math" w:cs="Cambria Math"/>
          </w:rPr>
          <m:t>C</m:t>
        </m:r>
      </m:oMath>
      <w:r>
        <w:rPr>
          <w:rFonts w:ascii="Times New Roman" w:hAnsi="Times New Roman" w:eastAsia="宋体"/>
          <w:sz w:val="21"/>
          <w:szCs w:val="21"/>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1"/>
          <w:szCs w:val="21"/>
        </w:rPr>
        <w:t>，解出</w:t>
      </w:r>
      <m:oMath>
        <m:r>
          <w:rPr>
            <w:rFonts w:ascii="Cambria Math" w:hAnsi="Cambria Math" w:cs="Cambria Math"/>
          </w:rPr>
          <m:t>a</m:t>
        </m:r>
      </m:oMath>
      <w:r>
        <w:rPr>
          <w:rFonts w:ascii="Times New Roman" w:hAnsi="Times New Roman" w:eastAsia="宋体"/>
          <w:sz w:val="21"/>
          <w:szCs w:val="21"/>
        </w:rPr>
        <w:t>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1"/>
          <w:szCs w:val="21"/>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w:t>
      </w:r>
      <w:r>
        <w:rPr>
          <w:rFonts w:ascii="Times New Roman" w:hAnsi="Times New Roman" w:eastAsia="宋体"/>
          <w:sz w:val="21"/>
          <w:szCs w:val="21"/>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①</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288" w:lineRule="auto"/>
        <w:jc w:val="left"/>
      </w:pPr>
      <w:r>
        <w:rPr>
          <w:rFonts w:ascii="Times New Roman" w:hAnsi="Times New Roman" w:eastAsia="宋体"/>
          <w:sz w:val="21"/>
          <w:szCs w:val="21"/>
        </w:rPr>
        <w:t>又因为点</w:t>
      </w:r>
      <m:oMath>
        <m:r>
          <w:rPr>
            <w:rFonts w:ascii="Cambria Math" w:hAnsi="Cambria Math" w:cs="Cambria Math"/>
          </w:rPr>
          <m:t>P</m:t>
        </m:r>
      </m:oMath>
      <w:r>
        <w:rPr>
          <w:rFonts w:ascii="Times New Roman" w:hAnsi="Times New Roman" w:eastAsia="宋体"/>
          <w:sz w:val="21"/>
          <w:szCs w:val="21"/>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1"/>
          <w:szCs w:val="21"/>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②</w:t>
      </w:r>
      <w:r>
        <w:rPr>
          <w:rFonts w:ascii="Times New Roman" w:hAnsi="Times New Roman" w:eastAsia="宋体"/>
          <w:sz w:val="21"/>
          <w:szCs w:val="21"/>
        </w:rPr>
        <w:t>，</w:t>
      </w:r>
      <w:r>
        <w:rPr>
          <w:rFonts w:ascii="Times New Roman" w:hAnsi="Times New Roman" w:eastAsia="宋体"/>
          <w:sz w:val="21"/>
          <w:szCs w:val="21"/>
        </w:rPr>
        <w:t>将</w:t>
      </w:r>
      <w:r>
        <w:rPr>
          <w:rFonts w:ascii="Times New Roman" w:hAnsi="Times New Roman" w:eastAsia="宋体"/>
          <w:sz w:val="21"/>
          <w:szCs w:val="21"/>
        </w:rPr>
        <w:t>②</w:t>
      </w:r>
      <w:r>
        <w:rPr>
          <w:rFonts w:ascii="Times New Roman" w:hAnsi="Times New Roman" w:eastAsia="宋体"/>
          <w:sz w:val="21"/>
          <w:szCs w:val="21"/>
        </w:rPr>
        <w:t>代入</w:t>
      </w:r>
      <w:r>
        <w:rPr>
          <w:rFonts w:ascii="Times New Roman" w:hAnsi="Times New Roman" w:eastAsia="宋体"/>
          <w:sz w:val="21"/>
          <w:szCs w:val="21"/>
        </w:rPr>
        <w:t>①</w:t>
      </w:r>
      <w:r>
        <w:rPr>
          <w:rFonts w:ascii="Times New Roman" w:hAnsi="Times New Roman" w:eastAsia="宋体"/>
          <w:sz w:val="21"/>
          <w:szCs w:val="21"/>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288" w:lineRule="auto"/>
        <w:jc w:val="left"/>
      </w:pPr>
      <w:r>
        <w:rPr>
          <w:rFonts w:ascii="Times New Roman" w:hAnsi="Times New Roman" w:eastAsia="宋体"/>
          <w:sz w:val="21"/>
          <w:szCs w:val="21"/>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1"/>
          <w:szCs w:val="21"/>
        </w:rPr>
        <w:t>，解得</w:t>
      </w:r>
      <m:oMath>
        <m:r>
          <w:rPr>
            <w:rFonts w:ascii="Cambria Math" w:hAnsi="Cambria Math" w:cs="Cambria Math"/>
          </w:rPr>
          <m:t>a=4</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满足条件</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85．（中档·保80%·卡壳看答案）</w:t>
      </w:r>
      <w:r>
        <w:rPr>
          <w:rFonts w:ascii="Times New Roman" w:hAnsi="Times New Roman" w:eastAsia="宋体"/>
          <w:sz w:val="21"/>
          <w:szCs w:val="21"/>
        </w:rPr>
        <w:t>在平面直角坐标系</w:t>
      </w:r>
      <m:oMath>
        <m:r>
          <w:rPr>
            <w:rFonts w:ascii="Cambria Math" w:hAnsi="Cambria Math" w:cs="Cambria Math"/>
          </w:rPr>
          <m:t>xOy</m:t>
        </m:r>
      </m:oMath>
      <w:r>
        <w:rPr>
          <w:rFonts w:ascii="Times New Roman" w:hAnsi="Times New Roman" w:eastAsia="宋体"/>
          <w:sz w:val="21"/>
          <w:szCs w:val="21"/>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1"/>
          <w:szCs w:val="21"/>
        </w:rPr>
        <w:t>，直线</w:t>
      </w:r>
      <m:oMath>
        <m:r>
          <w:rPr>
            <w:rFonts w:ascii="Cambria Math" w:hAnsi="Cambria Math" w:cs="Cambria Math"/>
          </w:rPr>
          <m:t>l:y=2x-4</m:t>
        </m:r>
      </m:oMath>
      <w:r>
        <w:rPr>
          <w:rFonts w:ascii="Times New Roman" w:hAnsi="Times New Roman" w:eastAsia="宋体"/>
          <w:sz w:val="21"/>
          <w:szCs w:val="21"/>
        </w:rPr>
        <w:t>，设圆</w:t>
      </w:r>
      <w:r>
        <w:rPr>
          <w:rFonts w:ascii="Times New Roman" w:hAnsi="Times New Roman" w:eastAsia="宋体"/>
          <w:sz w:val="21"/>
          <w:szCs w:val="21"/>
          <w:i/>
        </w:rPr>
        <w:t>C</w:t>
      </w:r>
      <w:r>
        <w:rPr>
          <w:rFonts w:ascii="Times New Roman" w:hAnsi="Times New Roman" w:eastAsia="宋体"/>
          <w:sz w:val="21"/>
          <w:szCs w:val="21"/>
        </w:rPr>
        <w:t>的半径为</w:t>
      </w:r>
      <w:r>
        <w:rPr>
          <w:rFonts w:ascii="Times New Roman" w:hAnsi="Times New Roman" w:eastAsia="宋体"/>
          <w:sz w:val="21"/>
          <w:szCs w:val="21"/>
        </w:rPr>
        <w:t>1</w:t>
      </w:r>
      <w:r>
        <w:rPr>
          <w:rFonts w:ascii="Times New Roman" w:hAnsi="Times New Roman" w:eastAsia="宋体"/>
          <w:sz w:val="21"/>
          <w:szCs w:val="21"/>
        </w:rPr>
        <w:t>，圆心在</w:t>
      </w:r>
      <w:r>
        <w:rPr>
          <w:rFonts w:ascii="Times New Roman" w:hAnsi="Times New Roman" w:eastAsia="宋体"/>
          <w:sz w:val="21"/>
          <w:szCs w:val="21"/>
          <w:i/>
        </w:rPr>
        <w:t>l</w:t>
      </w:r>
      <w:r>
        <w:rPr>
          <w:rFonts w:ascii="Times New Roman" w:hAnsi="Times New Roman" w:eastAsia="宋体"/>
          <w:sz w:val="21"/>
          <w:szCs w:val="21"/>
        </w:rPr>
        <w:t>上，若圆</w:t>
      </w:r>
      <w:r>
        <w:rPr>
          <w:rFonts w:ascii="Times New Roman" w:hAnsi="Times New Roman" w:eastAsia="宋体"/>
          <w:sz w:val="21"/>
          <w:szCs w:val="21"/>
          <w:i/>
        </w:rPr>
        <w:t>C</w:t>
      </w:r>
      <w:r>
        <w:rPr>
          <w:rFonts w:ascii="Times New Roman" w:hAnsi="Times New Roman" w:eastAsia="宋体"/>
          <w:sz w:val="21"/>
          <w:szCs w:val="21"/>
        </w:rPr>
        <w:t>上存在点</w:t>
      </w:r>
      <w:r>
        <w:rPr>
          <w:rFonts w:ascii="Times New Roman" w:hAnsi="Times New Roman" w:eastAsia="宋体"/>
          <w:sz w:val="21"/>
          <w:szCs w:val="21"/>
          <w:i/>
        </w:rPr>
        <w:t>M</w:t>
      </w:r>
      <w:r>
        <w:rPr>
          <w:rFonts w:ascii="Times New Roman" w:hAnsi="Times New Roman" w:eastAsia="宋体"/>
          <w:sz w:val="21"/>
          <w:szCs w:val="21"/>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，求圆心</w:t>
      </w:r>
      <w:r>
        <w:rPr>
          <w:rFonts w:ascii="Times New Roman" w:hAnsi="Times New Roman" w:eastAsia="宋体"/>
          <w:sz w:val="21"/>
          <w:szCs w:val="21"/>
          <w:i/>
        </w:rPr>
        <w:t>C</w:t>
      </w:r>
      <w:r>
        <w:rPr>
          <w:rFonts w:ascii="Times New Roman" w:hAnsi="Times New Roman" w:eastAsia="宋体"/>
          <w:sz w:val="21"/>
          <w:szCs w:val="21"/>
        </w:rPr>
        <w:t>的横坐标</w:t>
      </w:r>
      <w:r>
        <w:rPr>
          <w:rFonts w:ascii="Times New Roman" w:hAnsi="Times New Roman" w:eastAsia="宋体"/>
          <w:sz w:val="21"/>
          <w:szCs w:val="21"/>
          <w:i/>
        </w:rPr>
        <w:t>a</w:t>
      </w:r>
      <w:r>
        <w:rPr>
          <w:rFonts w:ascii="Times New Roman" w:hAnsi="Times New Roman" w:eastAsia="宋体"/>
          <w:sz w:val="21"/>
          <w:szCs w:val="21"/>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d>
          <m:dPr>
            <m:begChr m:val="["/>
            <m:endChr m:val="]"/>
            <m:ctrlPr>
              <w:rPr>
                <w:rFonts w:ascii="Cambria Math" w:hAnsi="Cambria Math"/>
                <w:shd w:val="clear" w:color="auto" w:fill="C9C9C9"/>
              </w:rPr>
            </m:ctrlPr>
          </m:dPr>
          <m:e>
            <m:r>
              <w:rPr>
                <w:rFonts w:ascii="Cambria Math" w:hAnsi="Cambria Math" w:cs="Cambria Math"/>
                <w:shd w:val="clear" w:color="auto" w:fill="C9C9C9"/>
              </w:rPr>
              <m:t>0</m:t>
            </m:r>
            <m:r>
              <w:rPr>
                <w:rFonts w:ascii="Cambria Math" w:hAnsi="Cambria Math" w:cs="Cambria Math"/>
                <w:shd w:val="clear" w:color="auto" w:fill="C9C9C9"/>
              </w:rPr>
              <m:t>，</m:t>
            </m:r>
            <m:f>
              <m:fPr>
                <m:ctrlPr>
                  <w:rPr>
                    <w:rFonts w:ascii="Cambria Math" w:hAnsi="Cambria Math"/>
                    <w:shd w:val="clear" w:color="auto" w:fill="C9C9C9"/>
                  </w:rPr>
                </m:ctrlPr>
              </m:fPr>
              <m:num>
                <m:r>
                  <w:rPr>
                    <w:rFonts w:ascii="Cambria Math" w:hAnsi="Cambria Math" w:cs="Cambria Math"/>
                    <w:shd w:val="clear" w:color="auto" w:fill="C9C9C9"/>
                  </w:rPr>
                  <m:t>12</m:t>
                </m:r>
              </m:num>
              <m:den>
                <m:r>
                  <w:rPr>
                    <w:rFonts w:ascii="Cambria Math" w:hAnsi="Cambria Math" w:cs="Cambria Math"/>
                    <w:shd w:val="clear" w:color="auto" w:fill="C9C9C9"/>
                  </w:rPr>
                  <m:t>5</m:t>
                </m:r>
              </m:den>
            </m:f>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Cambria Math" w:hAnsi="Cambria Math" w:cs="Cambria Math"/>
          </w:rPr>
          <m:t>M(x,y)</m:t>
        </m:r>
      </m:oMath>
      <w:r>
        <w:rPr>
          <w:rFonts w:ascii="Times New Roman" w:hAnsi="Times New Roman" w:eastAsia="宋体"/>
          <w:sz w:val="21"/>
          <w:szCs w:val="21"/>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得出</w:t>
      </w:r>
      <m:oMath>
        <m:r>
          <w:rPr>
            <w:rFonts w:ascii="Cambria Math" w:hAnsi="Cambria Math" w:cs="Cambria Math"/>
          </w:rPr>
          <m:t>M</m:t>
        </m:r>
      </m:oMath>
      <w:r>
        <w:rPr>
          <w:rFonts w:ascii="Times New Roman" w:hAnsi="Times New Roman" w:eastAsia="宋体"/>
          <w:sz w:val="21"/>
          <w:szCs w:val="21"/>
        </w:rPr>
        <w:t>点的轨迹方程，轨迹是圆，由此圆与圆</w:t>
      </w:r>
      <m:oMath>
        <m:r>
          <w:rPr>
            <w:rFonts w:ascii="Cambria Math" w:hAnsi="Cambria Math" w:cs="Cambria Math"/>
          </w:rPr>
          <m:t>C</m:t>
        </m:r>
      </m:oMath>
      <w:r>
        <w:rPr>
          <w:rFonts w:ascii="Times New Roman" w:hAnsi="Times New Roman" w:eastAsia="宋体"/>
          <w:sz w:val="21"/>
          <w:szCs w:val="21"/>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因为圆心</w:t>
      </w:r>
      <w:r>
        <w:rPr>
          <w:rFonts w:ascii="Times New Roman" w:hAnsi="Times New Roman" w:eastAsia="宋体"/>
          <w:sz w:val="21"/>
          <w:szCs w:val="21"/>
          <w:i/>
        </w:rPr>
        <w:t>C</w:t>
      </w:r>
      <w:r>
        <w:rPr>
          <w:rFonts w:ascii="Times New Roman" w:hAnsi="Times New Roman" w:eastAsia="宋体"/>
          <w:sz w:val="21"/>
          <w:szCs w:val="21"/>
        </w:rPr>
        <w:t>在直线</w:t>
      </w:r>
      <m:oMath>
        <m:r>
          <w:rPr>
            <w:rFonts w:ascii="Cambria Math" w:hAnsi="Cambria Math" w:cs="Cambria Math"/>
          </w:rPr>
          <m:t>l:y=2x-4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288" w:lineRule="auto"/>
        <w:jc w:val="left"/>
      </w:pPr>
      <w:r>
        <w:rPr>
          <w:rFonts w:ascii="Times New Roman" w:hAnsi="Times New Roman" w:eastAsia="宋体"/>
          <w:sz w:val="21"/>
          <w:szCs w:val="21"/>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1"/>
          <w:szCs w:val="21"/>
        </w:rPr>
        <w:t>，则圆</w:t>
      </w:r>
      <w:r>
        <w:rPr>
          <w:rFonts w:ascii="Times New Roman" w:hAnsi="Times New Roman" w:eastAsia="宋体"/>
          <w:sz w:val="21"/>
          <w:szCs w:val="21"/>
          <w:i/>
        </w:rPr>
        <w:t>C</w:t>
      </w:r>
      <w:r>
        <w:rPr>
          <w:rFonts w:ascii="Times New Roman" w:hAnsi="Times New Roman" w:eastAsia="宋体"/>
          <w:sz w:val="21"/>
          <w:szCs w:val="21"/>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1"/>
          <w:szCs w:val="21"/>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w:t>
      </w:r>
      <w:r>
        <w:rPr>
          <w:rFonts w:ascii="Times New Roman" w:hAnsi="Times New Roman" w:eastAsia="宋体"/>
          <w:sz w:val="21"/>
          <w:szCs w:val="21"/>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所以点</w:t>
      </w:r>
      <w:r>
        <w:rPr>
          <w:rFonts w:ascii="Times New Roman" w:hAnsi="Times New Roman" w:eastAsia="宋体"/>
          <w:sz w:val="21"/>
          <w:szCs w:val="21"/>
          <w:i/>
        </w:rPr>
        <w:t>M</w:t>
      </w:r>
      <w:r>
        <w:rPr>
          <w:rFonts w:ascii="Times New Roman" w:hAnsi="Times New Roman" w:eastAsia="宋体"/>
          <w:sz w:val="21"/>
          <w:szCs w:val="21"/>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1"/>
          <w:szCs w:val="21"/>
        </w:rPr>
        <w:t>为圆心，</w:t>
      </w:r>
      <w:r>
        <w:rPr>
          <w:rFonts w:ascii="Times New Roman" w:hAnsi="Times New Roman" w:eastAsia="宋体"/>
          <w:sz w:val="21"/>
          <w:szCs w:val="21"/>
        </w:rPr>
        <w:t>2</w:t>
      </w:r>
      <w:r>
        <w:rPr>
          <w:rFonts w:ascii="Times New Roman" w:hAnsi="Times New Roman" w:eastAsia="宋体"/>
          <w:sz w:val="21"/>
          <w:szCs w:val="21"/>
        </w:rPr>
        <w:t>为半径的圆上，</w:t>
      </w:r>
      <w:r>
        <w:rPr>
          <w:rFonts w:ascii="Times New Roman" w:hAnsi="Times New Roman" w:eastAsia="宋体"/>
          <w:sz w:val="21"/>
          <w:szCs w:val="21"/>
        </w:rPr>
        <w:t>由题意得点</w:t>
      </w:r>
      <w:r>
        <w:rPr>
          <w:rFonts w:ascii="Times New Roman" w:hAnsi="Times New Roman" w:eastAsia="宋体"/>
          <w:sz w:val="21"/>
          <w:szCs w:val="21"/>
          <w:i/>
        </w:rPr>
        <w:t>M</w:t>
      </w:r>
      <w:r>
        <w:rPr>
          <w:rFonts w:ascii="Times New Roman" w:hAnsi="Times New Roman" w:eastAsia="宋体"/>
          <w:sz w:val="21"/>
          <w:szCs w:val="21"/>
        </w:rPr>
        <w:t>也在圆</w:t>
      </w:r>
      <w:r>
        <w:rPr>
          <w:rFonts w:ascii="Times New Roman" w:hAnsi="Times New Roman" w:eastAsia="宋体"/>
          <w:sz w:val="21"/>
          <w:szCs w:val="21"/>
          <w:i/>
        </w:rPr>
        <w:t>C</w:t>
      </w:r>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288" w:lineRule="auto"/>
        <w:jc w:val="left"/>
      </w:pPr>
      <w:r>
        <w:rPr>
          <w:rFonts w:ascii="Times New Roman" w:hAnsi="Times New Roman" w:eastAsia="宋体"/>
          <w:sz w:val="21"/>
          <w:szCs w:val="21"/>
        </w:rPr>
        <w:t>所以圆</w:t>
      </w:r>
      <w:r>
        <w:rPr>
          <w:rFonts w:ascii="Times New Roman" w:hAnsi="Times New Roman" w:eastAsia="宋体"/>
          <w:sz w:val="21"/>
          <w:szCs w:val="21"/>
          <w:i/>
        </w:rPr>
        <w:t>D</w:t>
      </w:r>
      <w:r>
        <w:rPr>
          <w:rFonts w:ascii="Times New Roman" w:hAnsi="Times New Roman" w:eastAsia="宋体"/>
          <w:sz w:val="21"/>
          <w:szCs w:val="21"/>
        </w:rPr>
        <w:t>和圆</w:t>
      </w:r>
      <w:r>
        <w:rPr>
          <w:rFonts w:ascii="Times New Roman" w:hAnsi="Times New Roman" w:eastAsia="宋体"/>
          <w:sz w:val="21"/>
          <w:szCs w:val="21"/>
          <w:i/>
        </w:rPr>
        <w:t>C</w:t>
      </w:r>
      <w:r>
        <w:rPr>
          <w:rFonts w:ascii="Times New Roman" w:hAnsi="Times New Roman" w:eastAsia="宋体"/>
          <w:sz w:val="21"/>
          <w:szCs w:val="21"/>
        </w:rPr>
        <w:t>有公共部分，</w:t>
      </w:r>
      <w:r>
        <w:rPr>
          <w:rFonts w:ascii="Times New Roman" w:hAnsi="Times New Roman" w:eastAsia="宋体"/>
          <w:sz w:val="21"/>
          <w:szCs w:val="21"/>
        </w:rPr>
        <w:t>即</w:t>
      </w:r>
      <w:r>
        <w:rPr>
          <w:rFonts w:ascii="Times New Roman" w:hAnsi="Times New Roman" w:eastAsia="宋体"/>
          <w:sz w:val="21"/>
          <w:szCs w:val="21"/>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1"/>
          <w:szCs w:val="21"/>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1"/>
          <w:szCs w:val="21"/>
        </w:rPr>
        <w:t>，</w:t>
      </w:r>
      <w:r>
        <w:rPr>
          <w:rFonts w:ascii="Times New Roman" w:hAnsi="Times New Roman" w:eastAsia="宋体"/>
          <w:sz w:val="21"/>
          <w:szCs w:val="21"/>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288" w:lineRule="auto"/>
        <w:jc w:val="left"/>
      </w:pPr>
      <w:r>
        <w:rPr>
          <w:rFonts w:ascii="Times New Roman" w:hAnsi="Times New Roman" w:eastAsia="宋体"/>
          <w:sz w:val="21"/>
          <w:szCs w:val="21"/>
        </w:rPr>
        <w:t>故圆心</w:t>
      </w:r>
      <w:r>
        <w:rPr>
          <w:rFonts w:ascii="Times New Roman" w:hAnsi="Times New Roman" w:eastAsia="宋体"/>
          <w:sz w:val="21"/>
          <w:szCs w:val="21"/>
          <w:i/>
        </w:rPr>
        <w:t>C</w:t>
      </w:r>
      <w:r>
        <w:rPr>
          <w:rFonts w:ascii="Times New Roman" w:hAnsi="Times New Roman" w:eastAsia="宋体"/>
          <w:sz w:val="21"/>
          <w:szCs w:val="21"/>
        </w:rPr>
        <w:t>的横坐标</w:t>
      </w:r>
      <w:r>
        <w:rPr>
          <w:rFonts w:ascii="Times New Roman" w:hAnsi="Times New Roman" w:eastAsia="宋体"/>
          <w:sz w:val="21"/>
          <w:szCs w:val="21"/>
          <w:i/>
        </w:rPr>
        <w:t>a</w:t>
      </w:r>
      <w:r>
        <w:rPr>
          <w:rFonts w:ascii="Times New Roman" w:hAnsi="Times New Roman" w:eastAsia="宋体"/>
          <w:sz w:val="21"/>
          <w:szCs w:val="21"/>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2.3.3.14.5 </w:t>
      </w:r>
      <w:r>
        <w:rPr>
          <w:b/>
          <w:bCs/>
          <w:sz w:val="24"/>
          <w:szCs w:val="24"/>
        </w:rPr>
        <w:t xml:space="preserve">直线与圆的位置关系：阿波罗尼斯圆（距离比定轨迹）的应用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86．（难·冲100%·卡壳看答案）</w:t>
      </w:r>
      <w:r>
        <w:rPr>
          <w:rFonts w:ascii="Times New Roman" w:hAnsi="Times New Roman" w:eastAsia="宋体" w:cs="Times New Roman"/>
          <w:sz w:val="21"/>
          <w:szCs w:val="21"/>
        </w:rPr>
        <w:t xml:space="preserve">已知两个定点A（-4，0），B（-1，0），动点P满足|PA|=2|PB|.设动点P的轨迹为曲线E，直线l：y=kx-4.</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与曲线</w:t>
      </w:r>
      <w:r>
        <w:rPr>
          <w:rFonts w:ascii="Times New Roman" w:hAnsi="Times New Roman" w:eastAsia="宋体" w:cs="Times New Roman"/>
          <w:i/>
          <w:sz w:val="21"/>
          <w:szCs w:val="21"/>
        </w:rPr>
        <w:t>E</w:t>
      </w:r>
      <w:r>
        <w:rPr>
          <w:rFonts w:ascii="Times New Roman" w:hAnsi="Times New Roman" w:eastAsia="宋体" w:cs="Times New Roman"/>
          <w:sz w:val="21"/>
          <w:szCs w:val="21"/>
        </w:rPr>
        <w:t>交于不同的</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两点，且∠</w:t>
      </w:r>
      <w:r>
        <w:rPr>
          <w:rFonts w:ascii="Times New Roman" w:hAnsi="Times New Roman" w:eastAsia="宋体" w:cs="Times New Roman"/>
          <w:i/>
          <w:sz w:val="21"/>
          <w:szCs w:val="21"/>
        </w:rPr>
        <w:t>COD</w:t>
      </w:r>
      <w:r>
        <w:rPr>
          <w:rFonts w:ascii="Times New Roman" w:hAnsi="Times New Roman" w:eastAsia="宋体" w:cs="Times New Roman"/>
          <w:sz w:val="21"/>
          <w:szCs w:val="21"/>
        </w:rPr>
        <w:t>=90°（</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(3)若</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是直线</w:t>
      </w:r>
      <w:r>
        <w:rPr>
          <w:rFonts w:ascii="Times New Roman" w:hAnsi="Times New Roman" w:eastAsia="宋体" w:cs="Times New Roman"/>
          <w:i/>
          <w:sz w:val="21"/>
          <w:szCs w:val="21"/>
        </w:rPr>
        <w:t>l</w:t>
      </w:r>
      <w:r>
        <w:rPr>
          <w:rFonts w:ascii="Times New Roman" w:hAnsi="Times New Roman" w:eastAsia="宋体" w:cs="Times New Roman"/>
          <w:sz w:val="21"/>
          <w:szCs w:val="21"/>
        </w:rPr>
        <w:t>上的动点，过</w:t>
      </w:r>
      <w:r>
        <w:rPr>
          <w:rFonts w:ascii="Times New Roman" w:hAnsi="Times New Roman" w:eastAsia="宋体" w:cs="Times New Roman"/>
          <w:i/>
          <w:sz w:val="21"/>
          <w:szCs w:val="21"/>
        </w:rPr>
        <w:t>Q</w:t>
      </w:r>
      <w:r>
        <w:rPr>
          <w:rFonts w:ascii="Times New Roman" w:hAnsi="Times New Roman" w:eastAsia="宋体" w:cs="Times New Roman"/>
          <w:sz w:val="21"/>
          <w:szCs w:val="21"/>
        </w:rPr>
        <w:t>作曲线</w:t>
      </w:r>
      <w:r>
        <w:rPr>
          <w:rFonts w:ascii="Times New Roman" w:hAnsi="Times New Roman" w:eastAsia="宋体" w:cs="Times New Roman"/>
          <w:i/>
          <w:sz w:val="21"/>
          <w:szCs w:val="21"/>
        </w:rPr>
        <w:t>E</w:t>
      </w:r>
      <w:r>
        <w:rPr>
          <w:rFonts w:ascii="Times New Roman" w:hAnsi="Times New Roman" w:eastAsia="宋体" w:cs="Times New Roman"/>
          <w:sz w:val="21"/>
          <w:szCs w:val="21"/>
        </w:rPr>
        <w:t>的两条切线</w:t>
      </w:r>
      <w:r>
        <w:rPr>
          <w:rFonts w:ascii="Times New Roman" w:hAnsi="Times New Roman" w:eastAsia="宋体" w:cs="Times New Roman"/>
          <w:i/>
          <w:sz w:val="21"/>
          <w:szCs w:val="21"/>
        </w:rPr>
        <w:t>QM</w:t>
      </w:r>
      <w:r>
        <w:rPr>
          <w:rFonts w:ascii="Times New Roman" w:hAnsi="Times New Roman" w:eastAsia="宋体" w:cs="Times New Roman"/>
          <w:sz w:val="21"/>
          <w:szCs w:val="21"/>
        </w:rPr>
        <w:t>，</w:t>
      </w:r>
      <w:r>
        <w:rPr>
          <w:rFonts w:ascii="Times New Roman" w:hAnsi="Times New Roman" w:eastAsia="宋体" w:cs="Times New Roman"/>
          <w:i/>
          <w:sz w:val="21"/>
          <w:szCs w:val="21"/>
        </w:rPr>
        <w:t>QN</w:t>
      </w:r>
      <w:r>
        <w:rPr>
          <w:rFonts w:ascii="Times New Roman" w:hAnsi="Times New Roman" w:eastAsia="宋体" w:cs="Times New Roman"/>
          <w:sz w:val="21"/>
          <w:szCs w:val="21"/>
        </w:rPr>
        <w:t>，切点为</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，探究：直线</w:t>
      </w:r>
      <w:r>
        <w:rPr>
          <w:rFonts w:ascii="Times New Roman" w:hAnsi="Times New Roman" w:eastAsia="宋体" w:cs="Times New Roman"/>
          <w:i/>
          <w:sz w:val="21"/>
          <w:szCs w:val="21"/>
        </w:rPr>
        <w:t>MN</w:t>
      </w:r>
      <w:r>
        <w:rPr>
          <w:rFonts w:ascii="Times New Roman" w:hAnsi="Times New Roman" w:eastAsia="宋体" w:cs="Times New Roman"/>
          <w:sz w:val="21"/>
          <w:szCs w:val="21"/>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x</w:t>
      </w:r>
      <w:r>
        <w:rPr>
          <w:rFonts w:ascii="Times New Roman" w:hAnsi="Times New Roman" w:eastAsia="宋体" w:cs="Times New Roman"/>
          <w:i/>
          <w:shd w:val="clear" w:color="auto" w:fill="C9C9C9"/>
          <w:vertAlign w:val="superscript"/>
          <w:sz w:val="21"/>
          <w:szCs w:val="21"/>
        </w:rPr>
        <w:t>2</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i/>
          <w:shd w:val="clear" w:color="auto" w:fill="C9C9C9"/>
          <w:vertAlign w:val="superscript"/>
          <w:sz w:val="21"/>
          <w:szCs w:val="21"/>
        </w:rPr>
        <w:t>2</w:t>
      </w:r>
      <w:r>
        <w:rPr>
          <w:rFonts w:ascii="Times New Roman" w:hAnsi="Times New Roman" w:eastAsia="宋体" w:cs="Times New Roman"/>
          <w:sz w:val="21"/>
          <w:szCs w:val="21"/>
          <w:shd w:val="clear" w:color="auto" w:fill="C9C9C9"/>
        </w:rPr>
        <w:t xml:space="preserve">=4</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w:t>
      </w:r>
      <m:oMath>
        <m:rad>
          <m:radPr>
            <m:degHide/>
          </m:radPr>
          <m:deg/>
          <m:e>
            <m:r>
              <w:rPr>
                <w:rFonts w:ascii="Times New Roman" w:eastAsia="宋体" w:hAnsi="Times New Roman" w:cs="Cambria Math"/>
                <w:sz w:val="21"/>
                <w:szCs w:val="21"/>
                <w:shd w:val="clear" w:color="auto" w:fill="C9C9C9"/>
              </w:rPr>
              <m:t>7</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(3)过定点.</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P</w:t>
      </w:r>
      <w:r>
        <w:rPr>
          <w:rFonts w:ascii="Times New Roman" w:hAnsi="Times New Roman" w:eastAsia="宋体" w:cs="Times New Roman"/>
          <w:sz w:val="21"/>
          <w:szCs w:val="21"/>
        </w:rPr>
        <w:t>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，则点</w:t>
      </w:r>
      <m:oMath>
        <m:r>
          <w:rPr>
            <w:rFonts w:ascii="Times New Roman" w:eastAsia="宋体" w:hAnsi="Times New Roman" w:cs="Cambria Math"/>
            <w:sz w:val="21"/>
            <w:szCs w:val="21"/>
          </w:rPr>
          <m:t>O</m:t>
        </m:r>
      </m:oMath>
      <w:r>
        <w:rPr>
          <w:rFonts w:ascii="Times New Roman" w:hAnsi="Times New Roman" w:eastAsia="宋体" w:cs="Times New Roman"/>
          <w:sz w:val="21"/>
          <w:szCs w:val="21"/>
        </w:rPr>
        <w:t>到</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cs="Times New Roman"/>
          <w:sz w:val="21"/>
          <w:szCs w:val="21"/>
        </w:rPr>
        <w:t>边的距离为</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，由点到线的距离公式得直线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，则圆</w:t>
      </w:r>
      <m:oMath>
        <m:r>
          <w:rPr>
            <w:rFonts w:ascii="Times New Roman" w:eastAsia="宋体" w:hAnsi="Times New Roman" w:cs="Cambria Math"/>
            <w:sz w:val="21"/>
            <w:szCs w:val="21"/>
          </w:rPr>
          <m:t>F</m:t>
        </m:r>
      </m:oMath>
      <w:r>
        <w:rPr>
          <w:rFonts w:ascii="Times New Roman" w:hAnsi="Times New Roman" w:eastAsia="宋体" w:cs="Times New Roman"/>
          <w:sz w:val="21"/>
          <w:szCs w:val="21"/>
        </w:rPr>
        <w:t>的圆心为</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运用直径式圆的方程，得直线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解析(1)设点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），则由|</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|，得</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=2</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，平方可得</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+16=4（</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依题意可得</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oMath>
      <w:r>
        <w:rPr>
          <w:rFonts w:ascii="Times New Roman" w:hAnsi="Times New Roman" w:eastAsia="宋体" w:cs="Times New Roman"/>
          <w:sz w:val="21"/>
          <w:szCs w:val="21"/>
        </w:rPr>
        <w:t>为等腰直角三角形，</w:t>
      </w:r>
      <w:r>
        <w:rPr>
          <w:rFonts w:ascii="Times New Roman" w:hAnsi="Times New Roman" w:eastAsia="宋体" w:cs="Times New Roman"/>
          <w:sz w:val="21"/>
          <w:szCs w:val="21"/>
        </w:rPr>
        <w:t>则圆心到直线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f>
          <m:num>
            <m:r>
              <m:rPr>
                <m:nor/>
              </m:rPr>
              <w:rPr>
                <w:rFonts w:ascii="Times New Roman" w:eastAsia="宋体" w:hAnsi="Times New Roman" w:cs="Cambria Math"/>
                <w:sz w:val="21"/>
                <w:szCs w:val="21"/>
              </w:rPr>
              <m:t>|-4|</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在曲线</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=4上，</w:t>
      </w:r>
      <w:r>
        <w:rPr>
          <w:rFonts w:ascii="Times New Roman" w:hAnsi="Times New Roman" w:eastAsia="宋体" w:cs="Times New Roman"/>
          <w:sz w:val="21"/>
          <w:szCs w:val="21"/>
        </w:rPr>
        <w:t>∴</w:t>
      </w:r>
      <w:r>
        <w:rPr>
          <w:rFonts w:ascii="Times New Roman" w:hAnsi="Times New Roman" w:eastAsia="宋体" w:cs="Times New Roman"/>
          <w:i/>
          <w:sz w:val="21"/>
          <w:szCs w:val="21"/>
        </w:rPr>
        <w:t>MN</w:t>
      </w:r>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e>
        </m:d>
      </m:oMath>
      <w:r>
        <w:rPr>
          <w:rFonts w:ascii="Times New Roman" w:hAnsi="Times New Roman" w:eastAsia="宋体" w:cs="Times New Roman"/>
          <w:i/>
          <w:sz w:val="21"/>
          <w:szCs w:val="21"/>
        </w:rPr>
        <w:t>t</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+1）=0，</w:t>
      </w: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pacing w:line="288" w:lineRule="auto" w:before="0" w:after="0"/>
        <w:jc w:val="left"/>
      </w:pPr>
      <w:r>
        <w:rPr>
          <w:b/>
          <w:bCs/>
          <w:shd w:val="clear" w:color="auto" w:fill="C9C9C9"/>
        </w:rPr>
        <w:t xml:space="preserve">87．（中档·保80%·卡壳看答案）</w:t>
      </w:r>
      <w:r>
        <w:t>已知两定点</w:t>
      </w:r>
      <m:oMath>
        <m:r>
          <w:rPr>
            <w:rFonts w:ascii="Times New Roman" w:hAnsi="Times New Roman" w:cs="Cambria Math"/>
          </w:rPr>
          <m:t>A(-2,0)</m:t>
        </m:r>
      </m:oMath>
      <w:r>
        <w:t>，</w:t>
      </w:r>
      <m:oMath>
        <m:r>
          <w:rPr>
            <w:rFonts w:ascii="Times New Roman" w:hAnsi="Times New Roman" w:cs="Cambria Math"/>
          </w:rPr>
          <m:t>B(1,0)</m:t>
        </m:r>
      </m:oMath>
      <w:r>
        <w:t>，如果动点</w:t>
      </w:r>
      <m:oMath>
        <m:r>
          <w:rPr>
            <w:rFonts w:ascii="Times New Roman" w:hAnsi="Times New Roman" w:cs="Cambria Math"/>
          </w:rPr>
          <m:t>P</m:t>
        </m:r>
      </m:oMath>
      <w:r>
        <w:t>满足</w:t>
      </w:r>
      <m:oMath>
        <m:r>
          <w:rPr>
            <w:rFonts w:ascii="Times New Roman" w:hAnsi="Times New Roman" w:cs="Cambria Math"/>
          </w:rPr>
          <m:t>|PA|=2|PB|</m:t>
        </m:r>
      </m:oMath>
      <w:r>
        <w:t>，则点</w:t>
      </w:r>
      <m:oMath>
        <m:r>
          <w:rPr>
            <w:rFonts w:ascii="Times New Roman" w:hAnsi="Times New Roman" w:cs="Cambria Math"/>
          </w:rPr>
          <m:t>P</m:t>
        </m:r>
      </m:oMath>
      <w:r>
        <w:t>的轨迹所包围的图形的面积等于__________．</w:t>
      </w:r>
      <w:r>
        <w:t/>
      </w:r>
      <w:r>
        <w:t/>
      </w:r>
      <w:r>
        <w:t/>
      </w:r>
      <w:r>
        <w:t/>
      </w:r>
      <w:r>
        <w:t/>
      </w:r>
      <w:r>
        <w:t/>
      </w:r>
      <w:r>
        <w:rPr>
          <w:rFonts w:eastAsia="宋体"/>
        </w:rPr>
        <w:t/>
      </w:r>
      <w: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288" w:lineRule="auto" w:before="0" w:after="0"/>
        <w:jc w:val="left"/>
      </w:pPr>
      <w:r>
        <w:rPr>
          <w:shd w:val="clear" w:color="auto" w:fill="C9C9C9"/>
        </w:rPr>
        <w:t>【答案】</w:t>
      </w:r>
      <w:r>
        <w:t xml:space="preserve"> </w:t>
      </w:r>
      <w:r>
        <w:rPr>
          <w:shd w:val="clear" w:color="auto" w:fill="C9C9C9"/>
        </w:rPr>
        <w:t xml:space="preserve">4π</w:t>
      </w:r>
      <w:r>
        <w:t/>
      </w:r>
      <w:r>
        <w:t xml:space="preserve"> </w:t>
      </w:r>
      <w:r>
        <w:rPr>
          <w:shd w:val="clear" w:color="auto" w:fill="C9C9C9"/>
        </w:rPr>
        <w:t xml:space="preserve">【知识点】</w:t>
      </w:r>
      <w:r>
        <w:rPr/>
        <w:t xml:space="preserve">2.3.3 </w:t>
      </w:r>
      <w:r>
        <w:t xml:space="preserve">轨迹问题</w:t>
      </w:r>
      <w:r>
        <w:t>——</w:t>
      </w:r>
      <w:r>
        <w:t>圆</w:t>
      </w:r>
    </w:p>
    <w:p>
      <w:pPr>
        <w:spacing w:before="0" w:after="0" w:line="288" w:lineRule="auto"/>
      </w:pPr>
      <w:r>
        <w:rPr>
          <w:shd w:val="clear" w:color="auto" w:fill="C9C9C9"/>
        </w:rPr>
        <w:t xml:space="preserve">【编注】</w:t>
      </w:r>
      <w:r>
        <w:rPr>
          <w:shd w:val="clear" w:color="auto" w:fill="C9C9C9"/>
        </w:rPr>
        <w:t xml:space="preserve">【分析】</w:t>
      </w:r>
      <w:r>
        <w:t xml:space="preserve">设P(x,y)，把|PA|=2|PB|平方整理得轨迹圆(x−2)²+y²=4，其围成的面积即圆面积。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288" w:lineRule="auto" w:before="0" w:after="0"/>
        <w:jc w:val="left"/>
      </w:pPr>
      <w:r>
        <w:rPr>
          <w:shd w:val="clear" w:color="auto" w:fill="C9C9C9"/>
        </w:rPr>
        <w:t xml:space="preserve">【详解】</w:t>
      </w:r>
      <w:r>
        <w:t xml:space="preserve">设</w:t>
      </w:r>
      <m:oMath>
        <m:r>
          <w:rPr>
            <w:rFonts w:ascii="Times New Roman" w:hAnsi="Times New Roman" w:cs="Cambria Math"/>
          </w:rPr>
          <m:t>P</m:t>
        </m:r>
      </m:oMath>
      <w: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t xml:space="preserve"> </w:t>
      </w:r>
      <w: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t xml:space="preserve"> </w:t>
      </w:r>
      <w: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t xml:space="preserve"> </w:t>
      </w:r>
      <w: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t xml:space="preserve"> </w:t>
      </w:r>
      <w:r>
        <w:t>为圆心，</w:t>
      </w:r>
      <w:r>
        <w:t>2</w:t>
      </w:r>
      <w:r>
        <w:t>为半径的圆，所以点</w:t>
      </w:r>
      <m:oMath>
        <m:r>
          <w:rPr>
            <w:rFonts w:ascii="Times New Roman" w:hAnsi="Times New Roman" w:cs="Cambria Math"/>
          </w:rPr>
          <m:t>P</m:t>
        </m:r>
      </m:oMath>
      <w:r>
        <w:t>的轨迹所包围</w:t>
      </w:r>
      <w:r>
        <w:lastRenderedPageBreak/>
        <w:t>的图形的面积等于</w:t>
      </w:r>
      <w:r>
        <w:t>4π.</w:t>
      </w:r>
      <w:r>
        <w:t>即答案为</w:t>
      </w:r>
      <w:r>
        <w:t>4π</w:t>
      </w:r>
    </w:p>
    <w:p>
      <w:pPr>
        <w:shd w:val="clear" w:color="auto" w:fill="C6D4E3"/>
        <w:spacing w:before="0" w:after="0" w:line="288" w:lineRule="auto"/>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 xml:space="preserve">在直线与圆的问题中，一些题目通常不明确给出圆的相关信息，而是需要通过分析、转化等途径挖掘内在圆，再利用圆的性质解决问题，我们称这类问题为“</w:t>
      </w:r>
      <w:r>
        <w:rPr>
          <w:sz w:val="21"/>
        </w:rPr>
        <w:t xml:space="preserve">＿＿</w:t>
      </w:r>
      <w:r>
        <w:rPr>
          <w:sz w:val="21"/>
          <w:shd w:val="clear" w:color="auto" w:fill="C9C9C9"/>
        </w:rPr>
        <w:t xml:space="preserve">隐圆问题</w:t>
      </w:r>
      <w:r>
        <w:rPr>
          <w:sz w:val="21"/>
        </w:rPr>
        <w:t xml:space="preserve">”．</w:t>
      </w:r>
      <w:r>
        <w:rPr>
          <w:b/>
          <w:sz w:val="21"/>
        </w:rPr>
        <w:t>如何发现隐圆</w:t>
      </w:r>
      <w:r>
        <w:rPr>
          <w:b/>
          <w:sz w:val="21"/>
        </w:rPr>
        <w:t>(</w:t>
      </w:r>
      <w:r>
        <w:rPr>
          <w:b/>
          <w:sz w:val="21"/>
        </w:rPr>
        <w:t>或圆的方程</w:t>
      </w:r>
      <w:r>
        <w:rPr>
          <w:b/>
          <w:sz w:val="21"/>
        </w:rPr>
        <w:t>)</w:t>
      </w:r>
      <w:r>
        <w:rPr>
          <w:b/>
          <w:sz w:val="21"/>
        </w:rPr>
        <w:t>是关键，常见的策略有以下几种：</w:t>
      </w:r>
    </w:p>
    <w:p>
      <w:pPr>
        <w:shd w:val="clear" w:color="auto" w:fill="auto"/>
        <w:spacing w:line="288" w:lineRule="auto" w:before="0" w:after="0"/>
        <w:jc w:val="left"/>
      </w:pPr>
      <w:r>
        <w:rPr>
          <w:rFonts w:ascii="Times New Roman" w:eastAsia="宋体" w:hAnsi="Times New Roman" w:cs="Times New Roman"/>
          <w:sz w:val="21"/>
          <w:szCs w:val="21"/>
        </w:rPr>
        <w:t>（详见知识清单2.3.3条目27）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4032000" cy="1120809"/>
            <wp:docPr id="100007" name="" descr="@@@472b604bb56340b98c9780d415c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8"/>
                    <a:stretch>
                      <a:fillRect/>
                    </a:stretch>
                  </pic:blipFill>
                  <pic:spPr>
                    <a:xfrm>
                      <a:off x="0" y="0"/>
                      <a:ext cx="4032000" cy="11208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2.3.3.15.1 </w:t>
      </w:r>
      <w:r>
        <w:rPr>
          <w:b/>
          <w:bCs/>
          <w:sz w:val="24"/>
          <w:szCs w:val="24"/>
        </w:rPr>
        <w:t xml:space="preserve">直线与圆的位置关系：隐圆的识别与应用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bCs/>
          <w:shd w:val="clear" w:color="auto" w:fill="C9C9C9"/>
        </w:rPr>
        <w:t xml:space="preserve">88．（中档·保80%·卡壳看答案）</w:t>
      </w:r>
      <w:r>
        <w:rPr>
          <w:b/>
          <w:sz w:val="21"/>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1"/>
        </w:rPr>
        <w:t>上总存在两个点到原点的距离为1，则</w:t>
      </w:r>
      <m:oMath>
        <m:r>
          <w:rPr>
            <w:rFonts w:ascii="Times New Roman" w:eastAsia="宋体" w:hAnsi="Times New Roman" w:cs="Cambria Math"/>
          </w:rPr>
          <m:t>a</m:t>
        </m:r>
      </m:oMath>
      <w:r>
        <w:rPr>
          <w:b/>
          <w:sz w:val="21"/>
        </w:rPr>
        <w:t>的取值范围是______．</w:t>
      </w:r>
      <w:r>
        <w:rPr>
          <w:b/>
          <w:sz w:val="21"/>
        </w:rPr>
        <w:t/>
      </w:r>
      <w:r>
        <w:rPr>
          <w:b/>
          <w:sz w:val="21"/>
        </w:rPr>
        <w:t/>
      </w:r>
      <w:r>
        <w:rPr>
          <w:sz w:val="21"/>
        </w:rPr>
        <w:t/>
      </w:r>
      <w:r>
        <w:rPr>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z w:val="21"/>
          <w:szCs w:val="21"/>
          <w:rFonts w:ascii="Times New Roman" w:hAnsi="Times New Roman" w:eastAsia="宋体"/>
          <w:shd w:val="clear" w:color="auto" w:fill="C9C9C9"/>
        </w:rPr>
        <w:t xml:space="preserve">【答案】</w:t>
      </w:r>
      <w:r>
        <w:rPr>
          <w:sz w:val="21"/>
          <w:szCs w:val="21"/>
          <w:rFonts w:ascii="Times New Roman" w:hAnsi="Times New Roman" w:eastAsia="宋体"/>
        </w:rPr>
        <w:t xml:space="preserve"> </w:t>
      </w:r>
      <w:r>
        <w:rPr>
          <w:sz w:val="21"/>
          <w:szCs w:val="21"/>
          <w:rFonts w:ascii="Times New Roman" w:hAnsi="Times New Roman" w:eastAsia="宋体"/>
          <w:shd w:val="clear" w:color="auto" w:fill="C9C9C9"/>
        </w:rPr>
        <w:t xml:space="preserve">（−6/5，0）</w:t>
      </w:r>
      <w:r>
        <w:rPr>
          <w:sz w:val="21"/>
          <w:szCs w:val="21"/>
          <w:rFonts w:ascii="Times New Roman" w:hAnsi="Times New Roman" w:eastAsia="宋体"/>
          <w:b/>
        </w:rPr>
        <w:t xml:space="preserve">　</w:t>
      </w:r>
      <w:r>
        <w:rPr>
          <w:sz w:val="21"/>
          <w:szCs w:val="21"/>
          <w:rFonts w:ascii="Times New Roman" w:hAnsi="Times New Roman" w:eastAsia="宋体"/>
          <w:shd w:val="clear" w:color="auto" w:fill="C9C9C9"/>
        </w:rPr>
        <w:t xml:space="preserve">【知识点】</w:t>
      </w:r>
      <w:r>
        <w:rPr>
          <w:sz w:val="21"/>
          <w:szCs w:val="21"/>
          <w:rFonts w:ascii="Times New Roman" w:hAnsi="Times New Roman" w:eastAsia="宋体"/>
        </w:rPr>
        <w:t xml:space="preserve">2.3.3 </w:t>
      </w:r>
      <w:r>
        <w:rPr>
          <w:sz w:val="21"/>
          <w:szCs w:val="21"/>
          <w:rFonts w:ascii="Times New Roman" w:hAnsi="Times New Roman" w:eastAsia="宋体"/>
        </w:rPr>
        <w:t xml:space="preserve">圆与圆的位置关系、轨迹问题——圆</w:t>
      </w:r>
    </w:p>
    <w:p>
      <w:pPr>
        <w:spacing w:before="0" w:after="0" w:line="288" w:lineRule="auto"/>
      </w:pPr>
      <w:r>
        <w:rPr>
          <w:shd w:val="clear" w:color="auto" w:fill="C9C9C9"/>
        </w:rPr>
        <w:t xml:space="preserve">【编注】</w:t>
      </w:r>
      <w:r>
        <w:rPr>
          <w:shd w:val="clear" w:color="auto" w:fill="C9C9C9"/>
        </w:rPr>
        <w:t xml:space="preserve">【分析】</w:t>
      </w:r>
      <w:r>
        <w:t xml:space="preserve">到原点距离为1的点在圆x²+y²=1上，题意转化为该圆与已知圆相交，由R−r&lt;d&lt;R+r列不等式求a的范围。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【大招指引】</w:t>
      </w:r>
      <w:r>
        <w:rPr>
          <w:sz w:val="21"/>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【详解】</w:t>
      </w:r>
      <w:r>
        <w:rPr>
          <w:sz w:val="21"/>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1"/>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1"/>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1"/>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1"/>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【题后反思】</w:t>
      </w:r>
      <w:r>
        <w:rPr>
          <w:sz w:val="21"/>
        </w:rPr>
        <w:t>解决本题的关键是根据</w:t>
      </w:r>
      <w:r>
        <w:rPr>
          <w:sz w:val="21"/>
        </w:rPr>
        <w:t xml:space="preserve"> “</w:t>
      </w:r>
      <w:r>
        <w:rPr>
          <w:sz w:val="21"/>
        </w:rPr>
        <w:t>存在两个点到原点的距离为</w:t>
      </w:r>
      <w:r>
        <w:rPr>
          <w:sz w:val="21"/>
        </w:rPr>
        <w:t>1”</w:t>
      </w:r>
      <w:r>
        <w:rPr>
          <w:sz w:val="21"/>
        </w:rPr>
        <w:t>得到两个信息：定点是原点，定长是</w:t>
      </w:r>
      <w:r>
        <w:rPr>
          <w:sz w:val="21"/>
        </w:rPr>
        <w:t>1</w:t>
      </w:r>
      <w:r>
        <w:rPr>
          <w:sz w:val="21"/>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【温馨提醒】</w:t>
      </w:r>
      <w:r>
        <w:rPr>
          <w:sz w:val="21"/>
        </w:rPr>
        <w:t>处理与隐圆有关的问题，其关键是需要通过分析、转化等途径挖掘内在圆，进而利用圆的性质进行求解</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b/>
          <w:bCs/>
          <w:shd w:val="clear" w:color="auto" w:fill="C9C9C9"/>
        </w:rPr>
        <w:t xml:space="preserve">89．（中档·保80%·卡壳看答案）</w:t>
      </w:r>
      <w:r>
        <w:rPr>
          <w:sz w:val="21"/>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1"/>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1"/>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1"/>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1"/>
        </w:rPr>
        <w:t>的最大值是______．</w:t>
      </w:r>
      <w:r>
        <w:rPr>
          <w:sz w:val="21"/>
        </w:rPr>
        <w:t/>
      </w:r>
      <w:r>
        <w:rPr>
          <w:sz w:val="21"/>
        </w:rPr>
        <w:t/>
      </w:r>
      <w:r>
        <w:rPr>
          <w:sz w:val="21"/>
        </w:rPr>
        <w:t/>
      </w:r>
      <w:r>
        <w:rPr>
          <w:sz w:val="21"/>
        </w:rPr>
        <w:t/>
      </w:r>
      <w:r>
        <w:rPr>
          <w:sz w:val="21"/>
        </w:rPr>
        <w:t/>
      </w:r>
      <w:r>
        <w:rPr>
          <w:rFonts w:ascii="Times New Roman" w:eastAsia="宋体" w:hAnsi="Times New Roman" w:cs="Times New Roman"/>
          <w:b w:val="0"/>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【答案】</w:t>
      </w:r>
      <w:r>
        <w:rPr>
          <w:sz w:val="21"/>
        </w:rPr>
        <w:t xml:space="preserve"> </w:t>
      </w:r>
      <w:r>
        <w:rPr>
          <w:sz w:val="21"/>
          <w:shd w:val="clear" w:color="auto" w:fill="C9C9C9"/>
        </w:rPr>
        <w:t xml:space="preserve">5</w:t>
      </w:r>
      <w:r>
        <w:rPr>
          <w:sz w:val="21"/>
        </w:rPr>
        <w:t xml:space="preserve"> </w:t>
      </w:r>
      <w:r>
        <w:rPr>
          <w:sz w:val="21"/>
          <w:shd w:val="clear" w:color="auto" w:fill="C9C9C9"/>
        </w:rPr>
        <w:t xml:space="preserve">【知识点】</w:t>
      </w:r>
      <w:r>
        <w:rPr>
          <w:sz w:val="21"/>
        </w:rPr>
        <w:t xml:space="preserve">2.3.3 </w:t>
      </w:r>
      <w:r>
        <w:rPr>
          <w:sz w:val="21"/>
        </w:rPr>
        <w:t xml:space="preserve">基本不等式求积的最大值、直线过定点问题、轨迹问题——圆</w:t>
      </w:r>
    </w:p>
    <w:p>
      <w:pPr>
        <w:spacing w:before="0" w:after="0" w:line="288" w:lineRule="auto"/>
      </w:pPr>
      <w:r>
        <w:rPr>
          <w:shd w:val="clear" w:color="auto" w:fill="C9C9C9"/>
        </w:rPr>
        <w:t xml:space="preserve">【编注】</w:t>
      </w:r>
      <w:r>
        <w:rPr>
          <w:shd w:val="clear" w:color="auto" w:fill="C9C9C9"/>
        </w:rPr>
        <w:t xml:space="preserve">【分析】</w:t>
      </w:r>
      <w:r>
        <w:t xml:space="preserve">先求定点A(0,0)、B(1,3)，两直线斜率互为负倒数故PA⊥PB，点P在以AB为直径的圆上，由|PA|²+|PB|²=|AB|²=10用基本不等式求积的最大值。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【详解】</w:t>
      </w:r>
      <w:r>
        <w:rPr>
          <w:sz w:val="21"/>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1"/>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，则消去</w:t>
      </w:r>
      <m:oMath>
        <m:r>
          <w:rPr>
            <w:rFonts w:ascii="Times New Roman" w:eastAsia="宋体" w:hAnsi="Times New Roman" w:cs="Cambria Math"/>
          </w:rPr>
          <m:t>m</m:t>
        </m:r>
      </m:oMath>
      <w:r>
        <w:rPr>
          <w:sz w:val="21"/>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1"/>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1"/>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2.3.3.15.2 </w:t>
      </w:r>
      <w:r>
        <w:rPr>
          <w:b/>
          <w:bCs/>
          <w:sz w:val="24"/>
          <w:szCs w:val="24"/>
        </w:rPr>
        <w:t xml:space="preserve">直线与圆的位置关系：隐圆的位置约束与带状区域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90．（中档·保80%·卡壳看答案）</w:t>
      </w:r>
      <w:r>
        <w:rPr>
          <w:rFonts w:ascii="Times New Roman" w:hAnsi="Times New Roman" w:eastAsia="宋体"/>
          <w:sz w:val="21"/>
          <w:szCs w:val="21"/>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交于</w:t>
      </w:r>
      <m:oMath>
        <m:r>
          <w:rPr>
            <w:rFonts w:ascii="Cambria Math" w:eastAsia="宋体" w:hAnsi="Cambria Math" w:cs="Cambria Math"/>
          </w:rPr>
          <m:t>P</m:t>
        </m:r>
      </m:oMath>
      <w:r>
        <w:rPr>
          <w:rFonts w:ascii="Times New Roman" w:hAnsi="Times New Roman" w:eastAsia="宋体"/>
          <w:sz w:val="21"/>
          <w:szCs w:val="21"/>
        </w:rPr>
        <w:t>点，当</w:t>
      </w:r>
      <m:oMath>
        <m:r>
          <w:rPr>
            <w:rFonts w:ascii="Cambria Math" w:eastAsia="宋体" w:hAnsi="Cambria Math" w:cs="Cambria Math"/>
          </w:rPr>
          <m:t>k</m:t>
        </m:r>
      </m:oMath>
      <w:r>
        <w:rPr>
          <w:rFonts w:ascii="Times New Roman" w:hAnsi="Times New Roman" w:eastAsia="宋体"/>
          <w:sz w:val="21"/>
          <w:szCs w:val="21"/>
        </w:rPr>
        <w:t>变化时，点</w:t>
      </w:r>
      <m:oMath>
        <m:r>
          <w:rPr>
            <w:rFonts w:ascii="Cambria Math" w:eastAsia="宋体" w:hAnsi="Cambria Math" w:cs="Cambria Math"/>
          </w:rPr>
          <m:t>P</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的距离的最大值是</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eastAsia="宋体" w:hAnsi="Cambria Math" w:cs="Cambria Math"/>
            <w:shd w:val="clear" w:color="auto" w:fill="C9C9C9"/>
          </w:rPr>
          <m:t>3</m:t>
        </m:r>
        <m:rad>
          <m:radPr>
            <m:degHide/>
          </m:radPr>
          <m:deg/>
          <m:e>
            <m:r>
              <w:rPr>
                <w:rFonts w:ascii="Cambria Math" w:eastAsia="宋体" w:hAnsi="Cambria Math" w:cs="Cambria Math"/>
                <w:shd w:val="clear" w:color="auto" w:fill="C9C9C9"/>
              </w:rPr>
              <m:t>2</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1"/>
          <w:szCs w:val="21"/>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r>
        <w:rPr>
          <w:rFonts w:ascii="Times New Roman" w:hAnsi="Times New Roman" w:eastAsia="宋体"/>
          <w:sz w:val="21"/>
          <w:szCs w:val="21"/>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因为圆心</w:t>
      </w:r>
      <m:oMath>
        <m:r>
          <w:rPr>
            <w:rFonts w:ascii="Cambria Math" w:eastAsia="宋体" w:hAnsi="Cambria Math" w:cs="Cambria Math"/>
          </w:rPr>
          <m:t>C</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91．（难·冲100%·卡壳看答案）</w:t>
      </w:r>
      <w:r>
        <w:rPr>
          <w:rFonts w:ascii="Times New Roman" w:hAnsi="Times New Roman" w:eastAsia="宋体"/>
          <w:sz w:val="21"/>
          <w:szCs w:val="21"/>
        </w:rPr>
        <w:t>在平面直角坐标系</w:t>
      </w:r>
      <w:r>
        <w:rPr>
          <w:rFonts w:ascii="Times New Roman" w:hAnsi="Times New Roman" w:eastAsia="宋体"/>
          <w:sz w:val="21"/>
          <w:szCs w:val="21"/>
          <w:i/>
        </w:rPr>
        <w:t>xOy</w:t>
      </w:r>
      <w:r>
        <w:rPr>
          <w:rFonts w:ascii="Times New Roman" w:hAnsi="Times New Roman" w:eastAsia="宋体"/>
          <w:sz w:val="21"/>
          <w:szCs w:val="21"/>
        </w:rPr>
        <w:t>中，已知圆</w:t>
      </w:r>
      <w:r>
        <w:rPr>
          <w:rFonts w:ascii="Times New Roman" w:hAnsi="Times New Roman" w:eastAsia="宋体"/>
          <w:sz w:val="21"/>
          <w:szCs w:val="21"/>
          <w:i/>
        </w:rPr>
        <w:t>O</w:t>
      </w:r>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1"/>
          <w:szCs w:val="21"/>
        </w:rPr>
        <w:t>与直线</w:t>
      </w:r>
      <w:r>
        <w:rPr>
          <w:rFonts w:ascii="Times New Roman" w:hAnsi="Times New Roman" w:eastAsia="宋体"/>
          <w:sz w:val="21"/>
          <w:szCs w:val="21"/>
          <w:i/>
        </w:rPr>
        <w:t>l</w:t>
      </w:r>
      <w:r>
        <w:rPr>
          <w:rFonts w:ascii="Times New Roman" w:hAnsi="Times New Roman" w:eastAsia="宋体"/>
          <w:sz w:val="21"/>
          <w:szCs w:val="21"/>
        </w:rPr>
        <w:t>：</w:t>
      </w:r>
      <m:oMath>
        <m:r>
          <w:rPr>
            <w:rFonts w:ascii="Cambria Math" w:hAnsi="Cambria Math" w:cs="Cambria Math"/>
          </w:rPr>
          <m:t>x+y-5=0</m:t>
        </m:r>
      </m:oMath>
      <w:r>
        <w:rPr>
          <w:rFonts w:ascii="Times New Roman" w:hAnsi="Times New Roman" w:eastAsia="宋体"/>
          <w:sz w:val="21"/>
          <w:szCs w:val="21"/>
        </w:rPr>
        <w:t>，若对圆</w:t>
      </w:r>
      <w:r>
        <w:rPr>
          <w:rFonts w:ascii="Times New Roman" w:hAnsi="Times New Roman" w:eastAsia="宋体"/>
          <w:sz w:val="21"/>
          <w:szCs w:val="21"/>
          <w:i/>
        </w:rPr>
        <w:t>O</w:t>
      </w:r>
      <w:r>
        <w:rPr>
          <w:rFonts w:ascii="Times New Roman" w:hAnsi="Times New Roman" w:eastAsia="宋体"/>
          <w:sz w:val="21"/>
          <w:szCs w:val="21"/>
        </w:rPr>
        <w:t>上任意一点</w:t>
      </w:r>
      <w:r>
        <w:rPr>
          <w:rFonts w:ascii="Times New Roman" w:hAnsi="Times New Roman" w:eastAsia="宋体"/>
          <w:sz w:val="21"/>
          <w:szCs w:val="21"/>
          <w:i/>
        </w:rPr>
        <w:t>P</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上均存在两点</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1"/>
          <w:szCs w:val="21"/>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1"/>
          <w:szCs w:val="21"/>
        </w:rPr>
        <w:t>，则</w:t>
      </w:r>
      <w:r>
        <w:rPr>
          <w:rFonts w:ascii="Times New Roman" w:hAnsi="Times New Roman" w:eastAsia="宋体"/>
          <w:sz w:val="21"/>
          <w:szCs w:val="21"/>
          <w:i/>
        </w:rPr>
        <w:t>r</w:t>
      </w:r>
      <w:r>
        <w:rPr>
          <w:rFonts w:ascii="Times New Roman" w:hAnsi="Times New Roman" w:eastAsia="宋体"/>
          <w:sz w:val="21"/>
          <w:szCs w:val="21"/>
        </w:rPr>
        <w:t>的取值范围为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hAnsi="Cambria Math" w:cs="Cambria Math"/>
            <w:shd w:val="clear" w:color="auto" w:fill="C9C9C9"/>
          </w:rPr>
          <m:t>r∈</m:t>
        </m:r>
        <m:d>
          <m:dPr>
            <m:endChr m:val="]"/>
            <m:ctrlPr>
              <w:rPr>
                <w:rFonts w:ascii="Cambria Math" w:hAnsi="Cambria Math"/>
                <w:shd w:val="clear" w:color="auto" w:fill="C9C9C9"/>
              </w:rPr>
            </m:ctrlPr>
          </m:dPr>
          <m:e>
            <m:r>
              <w:rPr>
                <w:rFonts w:ascii="Cambria Math" w:hAnsi="Cambria Math" w:cs="Cambria Math"/>
                <w:shd w:val="clear" w:color="auto" w:fill="C9C9C9"/>
              </w:rPr>
              <m:t>0,</m:t>
            </m:r>
            <m:f>
              <m:fPr>
                <m:ctrlPr>
                  <w:rPr>
                    <w:rFonts w:ascii="Cambria Math" w:hAnsi="Cambria Math"/>
                    <w:shd w:val="clear" w:color="auto" w:fill="C9C9C9"/>
                  </w:rPr>
                </m:ctrlPr>
              </m:fPr>
              <m:num>
                <m:r>
                  <w:rPr>
                    <w:rFonts w:ascii="Cambria Math" w:hAnsi="Cambria Math" w:cs="Cambria Math"/>
                    <w:shd w:val="clear" w:color="auto" w:fill="C9C9C9"/>
                  </w:rPr>
                  <m:t>11</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num>
              <m:den>
                <m:r>
                  <w:rPr>
                    <w:rFonts w:ascii="Cambria Math" w:hAnsi="Cambria Math" w:cs="Cambria Math"/>
                    <w:shd w:val="clear" w:color="auto" w:fill="C9C9C9"/>
                  </w:rPr>
                  <m:t>2</m:t>
                </m:r>
              </m:den>
            </m:f>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直线与圆的位置关系求距离的最值、轨迹问题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由阿氏圆的定义求出</w:t>
      </w:r>
      <w:r>
        <w:rPr>
          <w:rFonts w:ascii="Times New Roman" w:hAnsi="Times New Roman" w:eastAsia="宋体"/>
          <w:sz w:val="21"/>
          <w:szCs w:val="21"/>
          <w:i/>
        </w:rPr>
        <w:t>P</w:t>
      </w:r>
      <w:r>
        <w:rPr>
          <w:rFonts w:ascii="Times New Roman" w:hAnsi="Times New Roman" w:eastAsia="宋体"/>
          <w:sz w:val="21"/>
          <w:szCs w:val="21"/>
        </w:rPr>
        <w:t>轨迹，当</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上滑动时，</w:t>
      </w:r>
      <w:r>
        <w:rPr>
          <w:rFonts w:ascii="Times New Roman" w:hAnsi="Times New Roman" w:eastAsia="宋体"/>
          <w:sz w:val="21"/>
          <w:szCs w:val="21"/>
          <w:i/>
        </w:rPr>
        <w:t>P</w:t>
      </w:r>
      <w:r>
        <w:rPr>
          <w:rFonts w:ascii="Times New Roman" w:hAnsi="Times New Roman" w:eastAsia="宋体"/>
          <w:sz w:val="21"/>
          <w:szCs w:val="21"/>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的带状区域，此区域包含圆</w:t>
      </w:r>
      <w:r>
        <w:rPr>
          <w:rFonts w:ascii="Times New Roman" w:hAnsi="Times New Roman" w:eastAsia="宋体"/>
          <w:sz w:val="21"/>
          <w:szCs w:val="21"/>
          <w:i/>
        </w:rPr>
        <w:t>O</w:t>
      </w:r>
      <w:r>
        <w:rPr>
          <w:rFonts w:ascii="Times New Roman" w:hAnsi="Times New Roman" w:eastAsia="宋体"/>
          <w:sz w:val="21"/>
          <w:szCs w:val="21"/>
          <w:i/>
        </w:rPr>
        <w:t>，</w:t>
      </w:r>
      <w:r>
        <w:rPr>
          <w:rFonts w:ascii="Times New Roman" w:hAnsi="Times New Roman" w:eastAsia="宋体"/>
          <w:sz w:val="21"/>
          <w:szCs w:val="21"/>
        </w:rPr>
        <w:t>即可得出答案</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对于确定位置的</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288" w:lineRule="auto"/>
        <w:jc w:val="left"/>
      </w:pPr>
      <w:r>
        <w:rPr>
          <w:rFonts w:ascii="Times New Roman" w:hAnsi="Times New Roman" w:eastAsia="宋体"/>
          <w:sz w:val="21"/>
          <w:szCs w:val="21"/>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1"/>
          <w:szCs w:val="21"/>
        </w:rPr>
        <w:t>的</w:t>
      </w:r>
      <w:r>
        <w:rPr>
          <w:rFonts w:ascii="Times New Roman" w:hAnsi="Times New Roman" w:eastAsia="宋体"/>
          <w:sz w:val="21"/>
          <w:szCs w:val="21"/>
          <w:i/>
        </w:rPr>
        <w:t>P</w:t>
      </w:r>
      <w:r>
        <w:rPr>
          <w:rFonts w:ascii="Times New Roman" w:hAnsi="Times New Roman" w:eastAsia="宋体"/>
          <w:sz w:val="21"/>
          <w:szCs w:val="21"/>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288" w:lineRule="auto"/>
        <w:jc w:val="left"/>
      </w:pPr>
      <w:r>
        <w:rPr>
          <w:rFonts w:ascii="Times New Roman" w:hAnsi="Times New Roman" w:eastAsia="宋体"/>
          <w:sz w:val="21"/>
          <w:szCs w:val="21"/>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1"/>
          <w:szCs w:val="21"/>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288" w:lineRule="auto"/>
        <w:jc w:val="left"/>
      </w:pPr>
      <w:r>
        <w:rPr>
          <w:rFonts w:ascii="Times New Roman" w:hAnsi="Times New Roman" w:eastAsia="宋体"/>
          <w:sz w:val="21"/>
          <w:szCs w:val="21"/>
        </w:rPr>
        <w:t>当</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上滑动时，</w:t>
      </w:r>
      <w:r>
        <w:rPr>
          <w:rFonts w:ascii="Times New Roman" w:hAnsi="Times New Roman" w:eastAsia="宋体"/>
          <w:sz w:val="21"/>
          <w:szCs w:val="21"/>
          <w:i/>
        </w:rPr>
        <w:t>P</w:t>
      </w:r>
      <w:r>
        <w:rPr>
          <w:rFonts w:ascii="Times New Roman" w:hAnsi="Times New Roman" w:eastAsia="宋体"/>
          <w:sz w:val="21"/>
          <w:szCs w:val="21"/>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288" w:lineRule="auto"/>
        <w:jc w:val="left"/>
      </w:pPr>
      <w:r>
        <w:rPr>
          <w:rFonts w:ascii="Times New Roman" w:hAnsi="Times New Roman" w:eastAsia="宋体"/>
          <w:sz w:val="21"/>
          <w:szCs w:val="21"/>
        </w:rPr>
        <w:t>由题意，让此区域包含圆</w:t>
      </w:r>
      <w:r>
        <w:rPr>
          <w:rFonts w:ascii="Times New Roman" w:hAnsi="Times New Roman" w:eastAsia="宋体"/>
          <w:sz w:val="21"/>
          <w:szCs w:val="21"/>
          <w:i/>
        </w:rPr>
        <w:t>O</w:t>
      </w:r>
      <w:r>
        <w:rPr>
          <w:rFonts w:ascii="Times New Roman" w:hAnsi="Times New Roman" w:eastAsia="宋体"/>
          <w:sz w:val="21"/>
          <w:szCs w:val="21"/>
        </w:rPr>
        <w:t>即可，因为</w:t>
      </w:r>
      <w:r>
        <w:rPr>
          <w:rFonts w:ascii="Times New Roman" w:hAnsi="Times New Roman" w:eastAsia="宋体"/>
          <w:sz w:val="21"/>
          <w:szCs w:val="21"/>
          <w:i/>
        </w:rPr>
        <w:t>O</w:t>
      </w:r>
      <w:r>
        <w:rPr>
          <w:rFonts w:ascii="Times New Roman" w:hAnsi="Times New Roman" w:eastAsia="宋体"/>
          <w:sz w:val="21"/>
          <w:szCs w:val="21"/>
        </w:rPr>
        <w:t>到</w:t>
      </w:r>
      <w:r>
        <w:rPr>
          <w:rFonts w:ascii="Times New Roman" w:hAnsi="Times New Roman" w:eastAsia="宋体"/>
          <w:sz w:val="21"/>
          <w:szCs w:val="21"/>
          <w:i/>
        </w:rPr>
        <w:t>l</w:t>
      </w:r>
      <w:r>
        <w:rPr>
          <w:rFonts w:ascii="Times New Roman" w:hAnsi="Times New Roman" w:eastAsia="宋体"/>
          <w:sz w:val="21"/>
          <w:szCs w:val="21"/>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CF7048"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747A3626" wp14:editId="0F7C3B55">
            <wp:extent cx="3708000" cy="3343538"/>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708000" cy="334353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2.3.3.15.3 </w:t>
      </w:r>
      <w:r>
        <w:rPr>
          <w:b/>
          <w:bCs/>
          <w:sz w:val="24"/>
          <w:szCs w:val="24"/>
        </w:rPr>
        <w:t xml:space="preserve">直线与圆的位置关系：任意点存在弦的角条件（隐圆直径圆）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对圆上任意一点，总存在满足角条件（如张角为直角）的点或弦，判归本题型。通法步骤——第一步以动弦为直径构造隐圆，利用直径所对的圆周角为直角转化角条件，第二步化为两圆的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92．（中档·保80%·卡壳看答案）</w:t>
      </w:r>
      <w:r>
        <w:rPr>
          <w:rFonts w:ascii="Times New Roman" w:hAnsi="Times New Roman" w:eastAsia="宋体"/>
          <w:sz w:val="21"/>
          <w:szCs w:val="21"/>
        </w:rPr>
        <w:t xml:space="preserve">已知点</w:t>
      </w:r>
      <m:oMath>
        <m:r>
          <w:rPr>
            <w:rFonts w:ascii="Times New Roman" w:eastAsia="宋体" w:hAnsi="Times New Roman" w:cs="Cambria Math"/>
            <w:sz w:val="21"/>
            <w:szCs w:val="21"/>
          </w:rPr>
          <m:t>A</m:t>
        </m:r>
      </m:oMath>
      <w:r>
        <w:rPr>
          <w:rFonts w:ascii="Times New Roman" w:hAnsi="Times New Roman" w:eastAsia="宋体"/>
          <w:sz w:val="21"/>
          <w:szCs w:val="21"/>
        </w:rPr>
        <w:t>为圆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上一点，点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e>
        </m:d>
      </m:oMath>
      <w:r>
        <w:rPr>
          <w:rFonts w:ascii="Times New Roman" w:hAnsi="Times New Roman" w:eastAsia="宋体"/>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oMath>
      <w:r>
        <w:rPr>
          <w:rFonts w:ascii="Times New Roman" w:hAnsi="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21"/>
          <w:szCs w:val="21"/>
        </w:rPr>
        <w:t>，若对任意的点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sz w:val="21"/>
          <w:szCs w:val="21"/>
        </w:rPr>
        <w:t>的取值范围为（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w:t>
      </w:r>
      <m:oMath>
        <m:d>
          <m:dPr>
            <m:beg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 xml:space="preserve">；</w:t>
      </w:r>
      <w:r>
        <w:rPr>
          <w:rFonts w:ascii="Times New Roman" w:hAnsi="Times New Roman" w:eastAsia="宋体"/>
          <w:sz w:val="21"/>
          <w:szCs w:val="21"/>
        </w:rPr>
        <w:t>B．</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 xml:space="preserve">；</w:t>
      </w:r>
      <w:r>
        <w:rPr>
          <w:rFonts w:ascii="Times New Roman" w:hAnsi="Times New Roman" w:eastAsia="宋体"/>
          <w:sz w:val="21"/>
          <w:szCs w:val="21"/>
        </w:rPr>
        <w:t>C．</w:t>
      </w:r>
      <m:oMath>
        <m:d>
          <m:dPr>
            <m:begChr m:val="["/>
            <m:sepChr m:val=","/>
          </m:dPr>
          <m:e>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 xml:space="preserve">；</w:t>
      </w:r>
      <w:r>
        <w:rPr>
          <w:rFonts w:ascii="Times New Roman" w:hAnsi="Times New Roman" w:eastAsia="宋体"/>
          <w:sz w:val="21"/>
          <w:szCs w:val="21"/>
        </w:rPr>
        <w:t>D．</w:t>
      </w:r>
      <m:oMath>
        <m:d>
          <m:dPr>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易求直线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的方程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，可求圆心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到直线</w:t>
      </w:r>
      <m:oMath>
        <m:r>
          <w:rPr>
            <w:rFonts w:ascii="Times New Roman" w:eastAsia="宋体" w:hAnsi="Times New Roman" w:cs="Cambria Math"/>
            <w:sz w:val="21"/>
            <w:szCs w:val="21"/>
          </w:rPr>
          <m:t>l</m:t>
        </m:r>
      </m:oMath>
      <w:r>
        <w:rPr>
          <w:rFonts w:ascii="Times New Roman" w:hAnsi="Times New Roman" w:eastAsia="宋体"/>
          <w:sz w:val="21"/>
          <w:szCs w:val="21"/>
        </w:rPr>
        <w:t>的距离</w:t>
      </w:r>
      <m:oMath>
        <m:r>
          <w:rPr>
            <w:rFonts w:ascii="Times New Roman" w:eastAsia="宋体" w:hAnsi="Times New Roman" w:cs="Cambria Math"/>
            <w:sz w:val="21"/>
            <w:szCs w:val="21"/>
          </w:rPr>
          <m:t>d</m:t>
        </m:r>
      </m:oMath>
      <w:r>
        <w:rPr>
          <w:rFonts w:ascii="Times New Roman" w:hAnsi="Times New Roman" w:eastAsia="宋体"/>
          <w:sz w:val="21"/>
          <w:szCs w:val="21"/>
        </w:rPr>
        <w:t>，进而可求圆</w:t>
      </w:r>
      <m:oMath>
        <m:r>
          <w:rPr>
            <w:rFonts w:ascii="Times New Roman" w:eastAsia="宋体" w:hAnsi="Times New Roman" w:cs="Cambria Math"/>
            <w:sz w:val="21"/>
            <w:szCs w:val="21"/>
          </w:rPr>
          <m:t>C</m:t>
        </m:r>
      </m:oMath>
      <w:r>
        <w:rPr>
          <w:rFonts w:ascii="Times New Roman" w:hAnsi="Times New Roman" w:eastAsia="宋体"/>
          <w:sz w:val="21"/>
          <w:szCs w:val="21"/>
        </w:rPr>
        <w:t>上的点到直线</w:t>
      </w:r>
      <m:oMath>
        <m:r>
          <w:rPr>
            <w:rFonts w:ascii="Times New Roman" w:eastAsia="宋体" w:hAnsi="Times New Roman" w:cs="Cambria Math"/>
            <w:sz w:val="21"/>
            <w:szCs w:val="21"/>
          </w:rPr>
          <m:t>l</m:t>
        </m:r>
      </m:oMath>
      <w:r>
        <w:rPr>
          <w:rFonts w:ascii="Times New Roman" w:hAnsi="Times New Roman" w:eastAsia="宋体"/>
          <w:sz w:val="21"/>
          <w:szCs w:val="21"/>
        </w:rPr>
        <w:t>的距离的范围，因为对任意的点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，则以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由题可得点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圆</w:t>
      </w:r>
      <m:oMath>
        <m:r>
          <w:rPr>
            <w:rFonts w:ascii="Times New Roman" w:eastAsia="宋体" w:hAnsi="Times New Roman" w:cs="Cambria Math"/>
            <w:sz w:val="21"/>
            <w:szCs w:val="21"/>
          </w:rPr>
          <m:t>C</m:t>
        </m:r>
      </m:oMath>
      <w:r>
        <w:rPr>
          <w:rFonts w:ascii="Times New Roman" w:hAnsi="Times New Roman" w:eastAsia="宋体"/>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，则圆心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8</m:t>
                </m:r>
              </m:e>
            </m:d>
          </m:num>
          <m:den>
            <m:rad>
              <m:radPr>
                <m:degHide/>
              </m:radPr>
              <m:deg/>
              <m:e>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所以圆</w:t>
      </w:r>
      <m:oMath>
        <m:r>
          <w:rPr>
            <w:rFonts w:ascii="Times New Roman" w:eastAsia="宋体" w:hAnsi="Times New Roman" w:cs="Cambria Math"/>
            <w:sz w:val="21"/>
            <w:szCs w:val="21"/>
          </w:rPr>
          <m:t>C</m:t>
        </m:r>
      </m:oMath>
      <w:r>
        <w:rPr>
          <w:rFonts w:ascii="Times New Roman" w:hAnsi="Times New Roman" w:eastAsia="宋体"/>
          <w:sz w:val="21"/>
          <w:szCs w:val="21"/>
        </w:rPr>
        <w:t>上的点到直线</w:t>
      </w:r>
      <m:oMath>
        <m:r>
          <w:rPr>
            <w:rFonts w:ascii="Times New Roman" w:eastAsia="宋体" w:hAnsi="Times New Roman" w:cs="Cambria Math"/>
            <w:sz w:val="21"/>
            <w:szCs w:val="21"/>
          </w:rPr>
          <m:t>l</m:t>
        </m:r>
      </m:oMath>
      <w:r>
        <w:rPr>
          <w:rFonts w:ascii="Times New Roman" w:hAnsi="Times New Roman" w:eastAsia="宋体"/>
          <w:sz w:val="21"/>
          <w:szCs w:val="21"/>
        </w:rPr>
        <w:t>的距离的范围为</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，得</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281"/>
      <w:footerReference w:type="default" r:id="rId9"/>
      <w:cols w:space="720"/>
      <w:docGrid w:linePitch="360"/>
      <w:pgSz w:w="11906" w:h="16838"/>
      <w:pgMar w:top="850" w:right="850" w:bottom="850" w:left="850" w:header="283" w:footer="850" w:gutter="0"/>
      <w:pgNumType w:start="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第2章·讲练</w:t>
    </w:r>
    <w:r>
      <w:rPr>
        <w:rFonts w:ascii="Times New Roman" w:hAnsi="Times New Roman" w:eastAsia="宋体" w:cs="Times New Roman"/>
        <w:sz w:val="21"/>
        <w:szCs w:val="21"/>
      </w:rPr>
      <w:t xml:space="preserve">（位于229–433页·共205页）</w:t>
    </w:r>
  </w:p>
</w:ftr>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坐标法（第1—1题）</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