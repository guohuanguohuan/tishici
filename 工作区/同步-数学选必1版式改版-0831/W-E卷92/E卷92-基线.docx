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288" ns0:lineRule="auto"/>
        <ns0:jc ns0:val="left"/>
      </ns0:pPr>
      <ns0:r>
        <ns0:rPr>
          <ns0:rFonts ns0:ascii="Times New Roman" ns0:hAnsi="Times New Roman" ns0:eastAsia="宋体" ns0:cs="Times New Roman"/>
          <ns0:b/>
          <ns0:sz ns0:val="28"/>
          <ns0:szCs ns0:val="28"/>
        </ns0:rPr>
        <ns0:t xml:space="preserve">人教B版选必1 第2章 平面解析几何（2.1—2.3.3）·讲练件（92题）</ns0:t>
      </ns0:r>
    </ns0:p>
    <ns0:p xmlns:ns0="http://schemas.openxmlformats.org/wordprocessingml/2006/main">
      <ns0:pPr>
        <ns0:spacing ns0:before="0" ns0:after="0" ns0:line="288" ns0:lineRule="auto"/>
        <ns0:jc ns0:val="left"/>
      </ns0:pPr>
      <ns0:r>
        <ns0:rPr>
          <ns0:rFonts ns0:ascii="Times New Roman" ns0:hAnsi="Times New Roman" ns0:eastAsia="宋体" ns0:cs="Times New Roman"/>
          <ns0:sz ns0:val="21"/>
          <ns0:szCs ns0:val="21"/>
        </ns0:rPr>
        <ns0:t xml:space="preserve">全件339题：简单47｜中档246｜难46</ns0:t>
      </ns0:r>
    </ns0:p>
    <ns0:tbl xmlns:ns0="http://schemas.openxmlformats.org/wordprocessingml/2006/main">
      <ns0:tblPr>
        <ns0:tblW ns0:w="102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题号区间</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题型组数</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 坐标法</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第1—1题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简单1/中档0/难0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2.2.1 直线的倾斜角与斜率</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第2—7题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简单4/中档2/难0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2.2.2 直线的方程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第8—16题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简单2/中档5/难2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2.2.3 两条直线的位置关系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第17—29题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2.2.4 点到直线的距离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第30—39题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简单0/中档8/难2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2.3.1 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第40—53题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2.3.2 圆的一般方程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第54—59题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简单1/中档5/难0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2.3.3 直线与圆的位置关系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第60—92题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简单0/中档27/难6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 圆与圆的位置关系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第93—100题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简单1/中档6/难1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2.4 曲线与方程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第101—119题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简单1/中档12/难6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2.5.1 椭圆的标准方程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第120—146题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简单3/中档18/难6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2.5.2 椭圆的几何性质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第147—182题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简单9/中档18/难9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2.6.1 双曲线的标准方程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第183—198题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简单6/中档9/难1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2.6.2 双曲线的几何性质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第199—218题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简单5/中档13/难2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2.7.1 抛物线的标准方程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第219—232题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简单5/中档9/难0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2.7.2 抛物线的几何性质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第233—250题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简单1/中档17/难0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2.8 直线与圆锥曲线的位置关系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第251—339题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简单5/中档75/难9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合计</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简单47/中档246/难46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ns0:t>
            </ns0:r>
          </ns0:p>
        </ns0:tc>
      </ns0:tr>
    </ns0: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t xml:space="preserve">2.1 </w:t>
      </w:r>
      <w:r>
        <w:rPr>
          <w:b/>
          <w:sz w:val="24"/>
          <w:szCs w:val="24"/>
        </w:rPr>
        <w:t xml:space="preserve">坐标法</w:t>
      </w:r>
      <w:r>
        <w:rPr>
          <w:rFonts w:ascii="Times New Roman" w:hAnsi="Times New Roman" w:eastAsia="宋体" w:cs="Times New Roman"/>
          <w:b/>
          <w:sz w:val="24"/>
          <w:szCs w:val="24"/>
        </w:rPr>
        <w:t>（第1—1题）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2.1.1 </w:t>
      </w:r>
      <w:r>
        <w:rPr>
          <w:b/>
          <w:sz w:val="21"/>
          <w:szCs w:val="21"/>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1．（简单·保60%·卡壳看答案）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-2,5</m:t>
            </m:r>
          </m:e>
        </m:d>
      </m:oMath>
      <w:r>
        <w:rPr>
          <w:rFonts w:ascii="Times New Roman" w:eastAsia="宋体" w:hAnsi="Times New Roman" w:cs="Times New Roman"/>
          <w:sz w:val="21"/>
          <w:szCs w:val="21"/>
          <w:lang w:eastAsia="zh-CN"/>
        </w:rPr>
        <w:t>为平面直角坐标系内一点，线段</w:t>
      </w:r>
      <w:r>
        <w:rPr>
          <w:rFonts w:ascii="Times New Roman" w:eastAsia="宋体" w:hAnsi="Times New Roman" w:cs="Times New Roman"/>
          <w:i/>
          <w:sz w:val="21"/>
          <w:szCs w:val="21"/>
          <w:lang w:eastAsia="zh-CN"/>
        </w:rPr>
        <w:t>PM</w:t>
      </w:r>
      <w:r>
        <w:rPr>
          <w:rFonts w:ascii="Times New Roman" w:eastAsia="宋体" w:hAnsi="Times New Roman" w:cs="Times New Roman"/>
          <w:sz w:val="21"/>
          <w:szCs w:val="21"/>
          <w:lang w:eastAsia="zh-CN"/>
        </w:rPr>
        <w:t>的中点是</w:t>
      </w:r>
      <m:oMath>
        <m:d>
          <m:dPr>
            <m:ctrlPr>
              <w:rPr>
                <w:rFonts w:ascii="Times New Roman" w:hAnsi="Times New Roman"/>
              </w:rPr>
            </m:ctrlPr>
          </m:dPr>
          <m:e>
            <m:r>
              <w:rPr>
                <w:rFonts w:ascii="Times New Roman" w:eastAsia="宋体" w:hAnsi="Times New Roman" w:cs="Cambria Math"/>
                <w:sz w:val="21"/>
                <w:szCs w:val="21"/>
                <w:lang w:eastAsia="zh-CN"/>
              </w:rPr>
              <m:t>1,0</m:t>
            </m:r>
          </m:e>
        </m:d>
      </m:oMath>
      <w:r>
        <w:rPr>
          <w:rFonts w:ascii="Times New Roman" w:eastAsia="宋体" w:hAnsi="Times New Roman" w:cs="Times New Roman"/>
          <w:sz w:val="21"/>
          <w:szCs w:val="21"/>
          <w:lang w:eastAsia="zh-CN"/>
        </w:rPr>
        <w:t>，那么点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41</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41</m:t>
            </m:r>
          </m:e>
        </m:ra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39</m:t>
            </m:r>
          </m:e>
        </m:ra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2.1 </w:t>
      </w:r>
      <w:r>
        <w:rPr>
          <w:rFonts w:ascii="Times New Roman" w:eastAsia="宋体" w:hAnsi="Times New Roman" w:cs="Times New Roman"/>
          <w:sz w:val="21"/>
          <w:szCs w:val="21"/>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利用中点坐标公式，求出</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点坐标，再利用两点间距离公式可求点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x,y</m:t>
            </m:r>
          </m:e>
        </m:d>
      </m:oMath>
      <w:r>
        <w:rPr>
          <w:rFonts w:ascii="Times New Roman" w:eastAsia="宋体" w:hAnsi="Times New Roman" w:cs="Times New Roman"/>
          <w:sz w:val="21"/>
          <w:szCs w:val="21"/>
          <w:lang w:eastAsia="zh-CN"/>
        </w:rPr>
        <w:t>，由中点坐标公式得</w:t>
      </w:r>
      <m:oMath>
        <m:f>
          <m:fPr>
            <m:ctrlPr>
              <w:rPr>
                <w:rFonts w:ascii="Times New Roman" w:hAnsi="Times New Roman"/>
              </w:rPr>
            </m:ctrlPr>
          </m:fPr>
          <m:num>
            <m:r>
              <w:rPr>
                <w:rFonts w:ascii="Times New Roman" w:eastAsia="宋体" w:hAnsi="Times New Roman" w:cs="Cambria Math"/>
                <w:sz w:val="21"/>
                <w:szCs w:val="21"/>
                <w:lang w:eastAsia="zh-CN"/>
              </w:rPr>
              <m:t>x-2</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m:oMath>
        <m:f>
          <m:fPr>
            <m:ctrlPr>
              <w:rPr>
                <w:rFonts w:ascii="Times New Roman" w:hAnsi="Times New Roman"/>
              </w:rPr>
            </m:ctrlPr>
          </m:fPr>
          <m:num>
            <m:r>
              <w:rPr>
                <w:rFonts w:ascii="Times New Roman" w:eastAsia="宋体" w:hAnsi="Times New Roman" w:cs="Cambria Math"/>
                <w:sz w:val="21"/>
                <w:szCs w:val="21"/>
                <w:lang w:eastAsia="zh-CN"/>
              </w:rPr>
              <m:t>y+5</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x=4</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y=-5</m:t>
        </m:r>
      </m:oMath>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4,-5</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则</w:t>
      </w:r>
      <m:oMath>
        <m:d>
          <m:dPr>
            <m:begChr m:val="|"/>
            <m:endChr m:val="|"/>
            <m:ctrlPr>
              <w:rPr>
                <w:rFonts w:ascii="Times New Roman" w:hAnsi="Times New Roman"/>
              </w:rPr>
            </m:ctrlPr>
          </m:dPr>
          <m:e>
            <m:r>
              <w:rPr>
                <w:rFonts w:ascii="Times New Roman" w:eastAsia="宋体" w:hAnsi="Times New Roman" w:cs="Cambria Math"/>
                <w:sz w:val="21"/>
                <w:szCs w:val="21"/>
                <w:lang w:eastAsia="zh-CN"/>
              </w:rPr>
              <m:t>OM</m:t>
            </m:r>
          </m:e>
        </m:d>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-5</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41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本题主要考查了中点坐标公式和两点间距离公式，属于基础题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rPr>
          <w:b/>
        </w:rPr>
        <w:t xml:space="preserve">2.2 </w:t>
      </w:r>
      <w:r>
        <w:rPr>
          <w:b/>
          <w:sz w:val="24"/>
          <w:szCs w:val="24"/>
        </w:rPr>
        <w:t xml:space="preserve">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2.2.1 </w:t>
      </w:r>
      <w:r>
        <w:rPr>
          <w:b/>
          <w:sz w:val="24"/>
          <w:szCs w:val="24"/>
        </w:rPr>
        <w:t xml:space="preserve">直线的倾斜角与斜率</w:t>
      </w:r>
      <w:r>
        <w:rPr>
          <w:rFonts w:ascii="Times New Roman" w:hAnsi="Times New Roman" w:eastAsia="宋体" w:cs="Times New Roman"/>
          <w:b/>
          <w:sz w:val="24"/>
          <w:szCs w:val="24"/>
        </w:rPr>
        <w:t>（第2—7题）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2.2.1.1 </w:t>
      </w:r>
      <w:r>
        <w:rPr>
          <w:b/>
          <w:sz w:val="21"/>
          <w:szCs w:val="21"/>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2．（简单·保60%·卡壳看答案）</w:t>
      </w:r>
      <w:r>
        <w:rPr>
          <w:rFonts w:ascii="Times New Roman" w:eastAsia="宋体" w:hAnsi="Times New Roman" w:cs="Times New Roman"/>
          <w:sz w:val="21"/>
          <w:szCs w:val="21"/>
          <w:lang w:eastAsia="zh-CN"/>
        </w:rPr>
        <w:t>若直线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的向上方向与</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轴的正方向成</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角，则直线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或</w:t>
      </w:r>
      <w:r>
        <w:rPr>
          <w:rFonts w:ascii="Times New Roman" w:eastAsia="宋体" w:hAnsi="Times New Roman" w:cs="Times New Roman"/>
          <w:sz w:val="21"/>
          <w:szCs w:val="21"/>
        </w:rPr>
        <w:t>150°</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60°</w:t>
      </w:r>
      <w:r>
        <w:rPr>
          <w:rFonts w:ascii="Times New Roman" w:eastAsia="宋体" w:hAnsi="Times New Roman" w:cs="Times New Roman"/>
          <w:sz w:val="21"/>
          <w:szCs w:val="21"/>
        </w:rPr>
        <w:t>或</w:t>
      </w:r>
      <w:r>
        <w:rPr>
          <w:rFonts w:ascii="Times New Roman" w:eastAsia="宋体" w:hAnsi="Times New Roman" w:cs="Times New Roman"/>
          <w:sz w:val="21"/>
          <w:szCs w:val="21"/>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根据直线倾斜角的定义及直线的图象可知，</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x</m:t>
        </m:r>
      </m:oMath>
      <w:r>
        <w:rPr>
          <w:rFonts w:ascii="Times New Roman" w:eastAsia="宋体" w:hAnsi="Times New Roman" w:cs="Times New Roman"/>
          <w:sz w:val="21"/>
          <w:szCs w:val="21"/>
          <w:lang w:eastAsia="zh-CN"/>
        </w:rPr>
        <w:t>轴的正方向所成交可能为</w:t>
      </w:r>
      <m:oMath>
        <m:r>
          <w:rPr>
            <w:rFonts w:ascii="Times New Roman" w:eastAsia="宋体" w:hAnsi="Times New Roman" w:cs="Cambria Math"/>
            <w:sz w:val="21"/>
            <w:szCs w:val="21"/>
            <w:lang w:eastAsia="zh-CN"/>
          </w:rPr>
          <m:t>60°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如图所示，直线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有两种情况，故</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或</w:t>
      </w:r>
      <m:oMath>
        <m:sSup>
          <m:sSupPr>
            <m:ctrlPr>
              <w:rPr>
                <w:rFonts w:ascii="Times New Roman" w:hAnsi="Times New Roman"/>
              </w:rPr>
            </m:ctrlPr>
          </m:sSupPr>
          <m:e>
            <m:r>
              <w:rPr>
                <w:rFonts w:ascii="Times New Roman" w:eastAsia="宋体" w:hAnsi="Times New Roman" w:cs="Cambria Math"/>
                <w:sz w:val="21"/>
                <w:szCs w:val="21"/>
                <w:lang w:eastAsia="zh-CN"/>
              </w:rPr>
              <m:t>120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93F201" w14:textId="77777777" w:rsidR="00107B14" w:rsidRDefault="00000000">
      <w:pPr>
        <w:spacing w:after="0" w:line="288" w:lineRule="auto" w:before="0"/>
        <w:rPr>
          <w:sz w:val="21"/>
          <w:szCs w:val="21"/>
          <w:lang w:eastAsia="zh-CN"/>
        </w:rPr>
      </w:pPr>
      <w:r>
        <w:rPr>
          <w:rFonts w:ascii="Times New Roman" w:eastAsia="宋体" w:hAnsi="Times New Roman" w:cs="Times New Roman"/>
          <w:noProof/>
          <w:sz w:val="21"/>
          <w:szCs w:val="21"/>
        </w:rPr>
        <w:drawing>
          <wp:inline distT="0" distB="0" distL="0" distR="0" wp14:anchorId="19915976" wp14:editId="7821D16A">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r>
        <w:rPr>
          <w:rFonts w:ascii="Times New Roman" w:eastAsia="宋体" w:hAnsi="Times New Roman" w:cs="Times New Roman"/>
          <w:sz w:val="21"/>
          <w:szCs w:val="21"/>
          <w:lang w:eastAsia="zh-CN"/>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本题主要考查了直线倾斜角的概念，属于中档题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3．（中档·保80%·卡壳看答案）</w:t>
      </w:r>
      <w:r>
        <w:rPr>
          <w:rFonts w:ascii="Times New Roman" w:hAnsi="Times New Roman" w:eastAsia="宋体" w:cs="Times New Roman"/>
          <w:sz w:val="21"/>
          <w:szCs w:val="21"/>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，则第三颗小星的一条边AB所在直线的倾斜角约为（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41200" cy="1803568"/>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2011513" cy="192008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2.2.1.2 </w:t>
      </w:r>
      <w:r>
        <w:rPr>
          <w:b/>
          <w:sz w:val="21"/>
          <w:szCs w:val="21"/>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4．（简单·保60%·卡壳看答案）</w:t>
      </w:r>
      <w:r>
        <w:rPr>
          <w:rFonts w:ascii="Times New Roman" w:eastAsia="宋体" w:hAnsi="Times New Roman" w:cs="Times New Roman"/>
          <w:sz w:val="21"/>
          <w:szCs w:val="21"/>
          <w:lang w:eastAsia="zh-CN"/>
        </w:rPr>
        <w:t>若</w:t>
      </w:r>
      <m:oMath>
        <m:r>
          <w:rPr>
            <w:rFonts w:ascii="Times New Roman" w:eastAsia="宋体" w:hAnsi="Times New Roman" w:cs="Cambria Math"/>
            <w:sz w:val="21"/>
            <w:szCs w:val="21"/>
            <w:lang w:eastAsia="zh-CN"/>
          </w:rPr>
          <m:t>A(3,1)</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B(-2,k)</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C(8,1)</m:t>
        </m:r>
      </m:oMath>
      <w:r>
        <w:rPr>
          <w:rFonts w:ascii="Times New Roman" w:eastAsia="宋体" w:hAnsi="Times New Roman" w:cs="Times New Roman"/>
          <w:sz w:val="21"/>
          <w:szCs w:val="21"/>
          <w:lang w:eastAsia="zh-CN"/>
        </w:rPr>
        <w:t>三点能构成三角形，则实数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r>
          <w:rPr>
            <w:rFonts w:ascii="Times New Roman" w:eastAsia="宋体" w:hAnsi="Times New Roman" w:cs="Cambria Math"/>
            <w:sz w:val="21"/>
            <w:szCs w:val="21"/>
            <w:shd w:val="clear" w:color="auto" w:fill="C9C9C9"/>
            <w:lang w:eastAsia="zh-CN"/>
          </w:rPr>
          <m:t>(-∞,1)∪(1,+∞)</m:t>
        </m:r>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三点能构成三角形，可知</w:t>
      </w:r>
      <w:r>
        <w:rPr>
          <w:rFonts w:ascii="Times New Roman" w:eastAsia="宋体" w:hAnsi="Times New Roman" w:cs="Times New Roman"/>
          <w:sz w:val="21"/>
          <w:szCs w:val="21"/>
          <w:lang w:eastAsia="zh-CN"/>
        </w:rPr>
        <w:t xml:space="preserve"> </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三点不共线，利用</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AB</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AC</m:t>
            </m:r>
          </m:sub>
        </m:sSub>
      </m:oMath>
      <w:r>
        <w:rPr>
          <w:rFonts w:ascii="Times New Roman" w:eastAsia="宋体" w:hAnsi="Times New Roman" w:cs="Times New Roman"/>
          <w:sz w:val="21"/>
          <w:szCs w:val="21"/>
          <w:lang w:eastAsia="zh-CN"/>
        </w:rPr>
        <w:t>，即可求得</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三点能构成三角形，所以</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w:t>
      </w:r>
      <w:r>
        <w:rPr>
          <w:rFonts w:ascii="Times New Roman" w:eastAsia="宋体" w:hAnsi="Times New Roman" w:cs="Times New Roman"/>
          <w:sz w:val="21"/>
          <w:szCs w:val="21"/>
        </w:rPr>
        <w:t>所以</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k-1</m:t>
            </m:r>
          </m:num>
          <m:den>
            <m:r>
              <w:rPr>
                <w:rFonts w:ascii="Times New Roman" w:eastAsia="宋体" w:hAnsi="Times New Roman" w:cs="Cambria Math"/>
                <w:sz w:val="21"/>
                <w:szCs w:val="21"/>
              </w:rPr>
              <m:t>-2-3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8-3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w:t>
      </w:r>
      <w:r>
        <w:rPr>
          <w:rFonts w:ascii="Times New Roman" w:eastAsia="宋体" w:hAnsi="Times New Roman" w:cs="Times New Roman"/>
          <w:sz w:val="21"/>
          <w:szCs w:val="21"/>
          <w:lang w:eastAsia="zh-CN"/>
        </w:rPr>
        <w:t>因此</w:t>
      </w:r>
      <m:oMath>
        <m:r>
          <w:rPr>
            <w:rFonts w:ascii="Times New Roman" w:eastAsia="宋体" w:hAnsi="Times New Roman" w:cs="Cambria Math"/>
            <w:sz w:val="21"/>
            <w:szCs w:val="21"/>
            <w:lang w:eastAsia="zh-CN"/>
          </w:rPr>
          <m:t>k-1≠0</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k≠1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w:t>
      </w:r>
      <m:oMath>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r>
          <w:rPr>
            <w:rFonts w:ascii="Times New Roman" w:eastAsia="宋体" w:hAnsi="Times New Roman" w:cs="Cambria Math"/>
            <w:sz w:val="21"/>
            <w:szCs w:val="21"/>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本题主要考查了由两点坐标求两点所在直线的斜率，属于基础题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5．（简单·保60%·卡壳看答案）</w:t>
      </w:r>
      <w:r>
        <w:rPr>
          <w:rFonts w:ascii="Times New Roman" w:hAnsi="Times New Roman" w:eastAsia="宋体" w:cs="Times New Roman"/>
          <w:sz w:val="21"/>
          <w:szCs w:val="21"/>
        </w:rPr>
        <w:t>已知两点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，直线l过点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且与线段AB有交点，则直线l的斜率的取值范围为（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744000" cy="3714167"/>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2.2.1.3 </w:t>
      </w:r>
      <w:r>
        <w:rPr>
          <w:b/>
          <w:sz w:val="21"/>
          <w:szCs w:val="21"/>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6．（简单·保60%·卡壳看答案）</w:t>
      </w:r>
      <w:r>
        <w:rPr>
          <w:rFonts w:ascii="Times New Roman" w:eastAsia="宋体" w:hAnsi="Times New Roman" w:cs="Times New Roman"/>
          <w:sz w:val="21"/>
          <w:szCs w:val="21"/>
          <w:lang w:eastAsia="zh-CN"/>
        </w:rPr>
        <w:t xml:space="preserve">已知点</w:t>
      </w:r>
      <m:oMath>
        <m:r>
          <w:rPr>
            <w:rFonts w:ascii="Times New Roman" w:eastAsia="宋体" w:hAnsi="Times New Roman" w:cs="Cambria Math"/>
            <w:sz w:val="21"/>
            <w:szCs w:val="21"/>
            <w:lang w:eastAsia="zh-CN"/>
          </w:rPr>
          <m:t>A(0,-4),B(3,0)</m:t>
        </m:r>
      </m:oMath>
      <w:r>
        <w:rPr>
          <w:rFonts w:ascii="Times New Roman" w:eastAsia="宋体" w:hAnsi="Times New Roman" w:cs="Times New Roman"/>
          <w:sz w:val="21"/>
          <w:szCs w:val="21"/>
          <w:lang w:eastAsia="zh-CN"/>
        </w:rPr>
        <w:t>，则直线AB的一个方向向量为____，线段AB的长度为____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3,4</m:t>
            </m:r>
          </m:e>
        </m:d>
      </m:oMath>
      <w:r>
        <w:rPr>
          <w:rFonts w:ascii="Times New Roman" w:eastAsia="宋体" w:hAnsi="Times New Roman" w:cs="Times New Roman"/>
          <w:sz w:val="21"/>
          <w:szCs w:val="21"/>
          <w:shd w:val="clear" w:color="auto" w:fill="C9C9C9"/>
          <w:lang w:eastAsia="zh-CN"/>
        </w:rPr>
        <w:t xml:space="preserve">（答案不唯一）</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5</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直接由方向向量的定义及两点之间的距离求解即可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由题意知，直线</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的一个方向向量为</w:t>
      </w:r>
      <m:oMath>
        <m:acc>
          <m:accPr>
            <m:chr m:val="⃑"/>
            <m:ctrlPr>
              <w:rPr>
                <w:rFonts w:ascii="Times New Roman" w:hAnsi="Times New Roman"/>
              </w:rPr>
            </m:ctrlPr>
          </m:accPr>
          <m:e>
            <m:r>
              <w:rPr>
                <w:rFonts w:ascii="Times New Roman" w:eastAsia="宋体" w:hAnsi="Times New Roman" w:cs="Cambria Math"/>
                <w:sz w:val="21"/>
                <w:szCs w:val="21"/>
                <w:lang w:eastAsia="zh-CN"/>
              </w:rPr>
              <m:t>AB</m:t>
            </m:r>
          </m:e>
        </m:acc>
        <m:r>
          <w:rPr>
            <w:rFonts w:ascii="Times New Roman" w:eastAsia="宋体" w:hAnsi="Times New Roman" w:cs="Cambria Math"/>
            <w:sz w:val="21"/>
            <w:szCs w:val="21"/>
            <w:lang w:eastAsia="zh-CN"/>
          </w:rPr>
          <m:t>=</m:t>
        </m:r>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；线段</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3-0</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0+4</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故答案为：</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（答案不唯一）；</w:t>
      </w:r>
      <w:r>
        <w:rPr>
          <w:rFonts w:ascii="Times New Roman" w:eastAsia="宋体" w:hAnsi="Times New Roman" w:cs="Times New Roman"/>
          <w:sz w:val="21"/>
          <w:szCs w:val="21"/>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7．（中档·保80%·卡壳看答案）</w:t>
      </w:r>
      <w:r>
        <w:rPr>
          <w:rFonts w:ascii="Times New Roman" w:hAnsi="Times New Roman" w:eastAsia="宋体" w:cs="Times New Roman"/>
          <w:sz w:val="21"/>
          <w:szCs w:val="21"/>
        </w:rPr>
        <w:t xml:space="preserve">已知经过坐标平面内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两点的直线的方向向量为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，则实数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，可求得实数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的斜率为</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本题主要考查了直线的斜率公式，以及由直线的方向向量求斜率，属于基础题.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2.2.2 </w:t>
      </w:r>
      <w:r>
        <w:rPr>
          <w:b/>
          <w:sz w:val="24"/>
          <w:szCs w:val="24"/>
        </w:rPr>
        <w:t xml:space="preserve">直线的方程</w:t>
      </w:r>
      <w:r>
        <w:rPr>
          <w:rFonts w:ascii="Times New Roman" w:hAnsi="Times New Roman" w:eastAsia="宋体" w:cs="Times New Roman"/>
          <w:b/>
          <w:sz w:val="24"/>
          <w:szCs w:val="24"/>
        </w:rPr>
        <w:t>（第8—16题）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本节9题：简单2｜中档5｜难2</w:t>
      </w:r>
    </w:p>
    <w:p>
      <w:pPr>
        <w:spacing w:before="0" w:after="0" w:line="288" w:lineRule="auto"/>
        <w:ind w:leftChars="400"/>
      </w:pPr>
      <w:r>
        <w:rPr>
          <w:b/>
          <w:sz w:val="21"/>
          <w:szCs w:val="21"/>
          <w:shd w:val="clear" w:color="auto" w:fill="C9C9C9"/>
        </w:rPr>
        <w:t xml:space="preserve">2.2.2.1 </w:t>
      </w:r>
      <w:r>
        <w:rPr>
          <w:b/>
          <w:sz w:val="21"/>
          <w:szCs w:val="21"/>
        </w:rPr>
        <w:t xml:space="preserve">方法讲解｜直线系方程（大招3·直线系方程）</w:t>
      </w:r>
    </w:p>
    <w:p>
      <w:pPr>
        <w:spacing w:before="0" w:after="0" w:line="288" w:lineRule="auto"/>
        <w:ind w:leftChars="400"/>
      </w:pPr>
      <w:r>
        <w:rPr>
          <w:rFonts w:ascii="Times New Roman" w:eastAsia="宋体" w:hAnsi="Times New Roman" w:cs="Times New Roman"/>
          <w:sz w:val="21"/>
          <w:szCs w:val="21"/>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288" w:lineRule="auto" w:before="0" w:after="0"/>
        <w:jc w:val="left"/>
      </w:pPr>
      <w:r>
        <w:rPr>
          <w:sz w:val="21"/>
          <w:shd w:val="clear" w:color="auto" w:fill="C9C9C9"/>
        </w:rPr>
        <w:t>1．</w:t>
      </w:r>
      <w:r>
        <w:rPr>
          <w:b/>
          <w:sz w:val="21"/>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288" w:lineRule="auto" w:before="0" w:after="0"/>
        <w:jc w:val="left"/>
      </w:pPr>
      <w:r>
        <w:t>根据直线系方程的定义可知，处理直线系方程相关问题的关键是寻找这个直线系方程满足什么条件，再把这个条件作为突破口解决问题</w:t>
      </w:r>
      <w:r>
        <w:t>.</w:t>
      </w:r>
      <w:r>
        <w:rPr/>
        <w:t xml:space="preserve">常见的条件有直线过定点、直线的斜率为定值、</w:t>
      </w:r>
      <w:r>
        <w:rPr/>
        <w:t xml:space="preserve">＿＿</w:t>
      </w:r>
      <w:r>
        <w:rPr>
          <w:shd w:val="clear" w:color="auto" w:fill="C9C9C9"/>
        </w:rPr>
        <w:t xml:space="preserve">直线的截距为定值</w:t>
      </w:r>
      <w:r>
        <w:rPr/>
        <w:t xml:space="preserve">、定点到直线的距离为定值等</w:t>
      </w:r>
      <w: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2.2.2.2 </w:t>
      </w:r>
      <w:r>
        <w:rPr>
          <w:b/>
          <w:sz w:val="21"/>
          <w:szCs w:val="21"/>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8．（简单·保60%·卡壳看答案）</w:t>
      </w:r>
      <w:r>
        <w:rPr>
          <w:rFonts w:ascii="Times New Roman" w:eastAsia="宋体" w:hAnsi="Times New Roman" w:cs="Times New Roman"/>
          <w:sz w:val="21"/>
          <w:szCs w:val="21"/>
          <w:lang w:eastAsia="zh-CN"/>
        </w:rPr>
        <w:t>已知直线的倾斜角为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轴上的截距为</w:t>
      </w:r>
      <m:oMath>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，则此直线的方程为（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2.2.2 </w:t>
      </w:r>
      <w:r>
        <w:rPr>
          <w:rFonts w:ascii="Times New Roman" w:eastAsia="宋体" w:hAnsi="Times New Roman" w:cs="Times New Roman"/>
          <w:sz w:val="21"/>
          <w:szCs w:val="21"/>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求出直线的斜率，利用斜截式可得出直线的方程</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直线的斜率为</w:t>
      </w:r>
      <m:oMath>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oMath>
      <w:r>
        <w:rPr>
          <w:rFonts w:ascii="Times New Roman" w:eastAsia="宋体" w:hAnsi="Times New Roman" w:cs="Times New Roman"/>
          <w:sz w:val="21"/>
          <w:szCs w:val="21"/>
          <w:lang w:eastAsia="zh-CN"/>
        </w:rPr>
        <w:t>，由题意可知，所求直线的方程为</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9．（中档·保80%·卡壳看答案）</w:t>
      </w:r>
      <w:r>
        <w:rPr>
          <w:rFonts w:ascii="Times New Roman" w:hAnsi="Times New Roman" w:eastAsia="宋体" w:cs="Times New Roman"/>
          <w:sz w:val="21"/>
          <w:szCs w:val="21"/>
        </w:rPr>
        <w:t xml:space="preserve">直线l在x轴上的截距比在y轴上的截距大1，且过定点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，则直线l的方程为_______.</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或</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2.2.2.1.1 </w:t>
      </w:r>
      <w:r>
        <w:rPr>
          <w:b/>
          <w:sz w:val="21"/>
          <w:szCs w:val="21"/>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10．（中档·保80%·卡壳看答案）</w:t>
      </w:r>
      <w:r>
        <w:rPr>
          <w:rFonts w:ascii="Times New Roman" w:hAnsi="Times New Roman" w:eastAsia="宋体"/>
          <w:sz w:val="21"/>
          <w:szCs w:val="21"/>
        </w:rPr>
        <w:t>求证：不论</w:t>
      </w:r>
      <w:r>
        <w:rPr>
          <w:rFonts w:ascii="Times New Roman" w:hAnsi="Times New Roman" w:eastAsia="宋体"/>
          <w:sz w:val="21"/>
          <w:szCs w:val="21"/>
          <w:i/>
        </w:rPr>
        <w:t>m</w:t>
      </w:r>
      <w:r>
        <w:rPr>
          <w:rFonts w:ascii="Times New Roman" w:hAnsi="Times New Roman" w:eastAsia="宋体"/>
          <w:sz w:val="21"/>
          <w:szCs w:val="21"/>
        </w:rPr>
        <w:t>为何实数，直线</w:t>
      </w:r>
      <w:r>
        <w:rPr>
          <w:rFonts w:ascii="Times New Roman" w:hAnsi="Times New Roman" w:eastAsia="宋体"/>
          <w:sz w:val="21"/>
          <w:szCs w:val="21"/>
          <w:i/>
        </w:rPr>
        <w:t xml:space="preserve">l: </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y</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5</w:t>
      </w:r>
      <w:r>
        <w:rPr>
          <w:rFonts w:ascii="Times New Roman" w:hAnsi="Times New Roman" w:eastAsia="宋体"/>
          <w:sz w:val="21"/>
          <w:szCs w:val="21"/>
        </w:rPr>
        <w:t>恒过一定点，并求出此定点的坐标</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shd w:val="clear" w:color="auto" w:fill="C9C9C9"/>
        </w:rPr>
        <w:t xml:space="preserve">(9,</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w:t>
      </w:r>
      <w:r>
        <w:rPr>
          <w:rFonts w:ascii="Times New Roman" w:hAnsi="Times New Roman" w:eastAsia="宋体"/>
          <w:sz w:val="21"/>
          <w:szCs w:val="21"/>
          <w:shd w:val="clear" w:color="auto" w:fill="C9C9C9"/>
        </w:rPr>
        <w:t>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取不同的两</w:t>
      </w:r>
      <m:oMath>
        <m:r>
          <w:rPr>
            <w:rFonts w:ascii="Cambria Math" w:hAnsi="Cambria Math" w:cs="Cambria Math"/>
          </w:rPr>
          <m:t>m</m:t>
        </m:r>
      </m:oMath>
      <w:r>
        <w:rPr>
          <w:rFonts w:ascii="Times New Roman" w:hAnsi="Times New Roman" w:eastAsia="宋体"/>
          <w:sz w:val="21"/>
          <w:szCs w:val="21"/>
        </w:rPr>
        <w:t>值得两不同直线，求直线交点代入检验即可得证，该交点即为所求定点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令</w:t>
      </w:r>
      <m:oMath>
        <m:r>
          <w:rPr>
            <w:rFonts w:ascii="Cambria Math" w:hAnsi="Cambria Math" w:cs="Cambria Math"/>
          </w:rPr>
          <m:t>m=1</m:t>
        </m:r>
      </m:oMath>
      <w:r>
        <w:rPr>
          <w:rFonts w:ascii="Times New Roman" w:hAnsi="Times New Roman" w:eastAsia="宋体"/>
          <w:sz w:val="21"/>
          <w:szCs w:val="21"/>
        </w:rPr>
        <w:t>得</w:t>
      </w:r>
      <m:oMath>
        <m:r>
          <w:rPr>
            <w:rFonts w:ascii="Cambria Math" w:hAnsi="Cambria Math" w:cs="Cambria Math"/>
          </w:rPr>
          <m:t>y=-4</m:t>
        </m:r>
      </m:oMath>
      <w:r>
        <w:rPr>
          <w:rFonts w:ascii="Times New Roman" w:hAnsi="Times New Roman" w:eastAsia="宋体"/>
          <w:sz w:val="21"/>
          <w:szCs w:val="21"/>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得</w:t>
      </w:r>
      <m:oMath>
        <m:r>
          <w:rPr>
            <w:rFonts w:ascii="Cambria Math" w:hAnsi="Cambria Math" w:cs="Cambria Math"/>
          </w:rPr>
          <m:t>x=9</m:t>
        </m:r>
      </m:oMath>
      <w:r>
        <w:rPr>
          <w:rFonts w:ascii="Times New Roman" w:hAnsi="Times New Roman" w:eastAsia="宋体"/>
          <w:sz w:val="21"/>
          <w:szCs w:val="21"/>
        </w:rPr>
        <w:t>，</w:t>
      </w:r>
      <w:r>
        <w:rPr>
          <w:rFonts w:ascii="Times New Roman" w:hAnsi="Times New Roman" w:eastAsia="宋体"/>
          <w:sz w:val="21"/>
          <w:szCs w:val="21"/>
        </w:rPr>
        <w:t>两条直线</w:t>
      </w:r>
      <m:oMath>
        <m:r>
          <w:rPr>
            <w:rFonts w:ascii="Cambria Math" w:hAnsi="Cambria Math" w:cs="Cambria Math"/>
          </w:rPr>
          <m:t>y=-4</m:t>
        </m:r>
      </m:oMath>
      <w:r>
        <w:rPr>
          <w:rFonts w:ascii="Times New Roman" w:hAnsi="Times New Roman" w:eastAsia="宋体"/>
          <w:sz w:val="21"/>
          <w:szCs w:val="21"/>
        </w:rPr>
        <w:t>和</w:t>
      </w:r>
      <m:oMath>
        <m:r>
          <w:rPr>
            <w:rFonts w:ascii="Cambria Math" w:hAnsi="Cambria Math" w:cs="Cambria Math"/>
          </w:rPr>
          <m:t>x=9</m:t>
        </m:r>
      </m:oMath>
      <w:r>
        <w:rPr>
          <w:rFonts w:ascii="Times New Roman" w:hAnsi="Times New Roman" w:eastAsia="宋体"/>
          <w:sz w:val="21"/>
          <w:szCs w:val="21"/>
        </w:rPr>
        <w:t>的交点为</w:t>
      </w:r>
      <m:oMath>
        <m:r>
          <w:rPr>
            <w:rFonts w:ascii="Cambria Math" w:hAnsi="Cambria Math" w:cs="Cambria Math"/>
          </w:rPr>
          <m:t>(9,-4)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288" w:lineRule="auto"/>
        <w:jc w:val="left"/>
      </w:pPr>
      <w:r>
        <w:rPr>
          <w:rFonts w:ascii="Times New Roman" w:hAnsi="Times New Roman" w:eastAsia="宋体"/>
          <w:sz w:val="21"/>
          <w:szCs w:val="21"/>
        </w:rPr>
        <w:t>将</w:t>
      </w:r>
      <m:oMath>
        <m:r>
          <w:rPr>
            <w:rFonts w:ascii="Cambria Math" w:hAnsi="Cambria Math" w:cs="Cambria Math"/>
          </w:rPr>
          <m:t>(9,-4)</m:t>
        </m:r>
      </m:oMath>
      <w:r>
        <w:rPr>
          <w:rFonts w:ascii="Times New Roman" w:hAnsi="Times New Roman" w:eastAsia="宋体"/>
          <w:sz w:val="21"/>
          <w:szCs w:val="21"/>
        </w:rPr>
        <w:t>代入直线方程得</w:t>
      </w:r>
      <m:oMath>
        <m:r>
          <w:rPr>
            <w:rFonts w:ascii="Cambria Math" w:hAnsi="Cambria Math" w:cs="Cambria Math"/>
          </w:rPr>
          <m:t>9m-9-8m+4=m-5</m:t>
        </m:r>
      </m:oMath>
      <w:r>
        <w:rPr>
          <w:rFonts w:ascii="Times New Roman" w:hAnsi="Times New Roman" w:eastAsia="宋体"/>
          <w:sz w:val="21"/>
          <w:szCs w:val="21"/>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2.2.2.1.2 </w:t>
      </w:r>
      <w:r>
        <w:rPr>
          <w:b/>
          <w:sz w:val="21"/>
          <w:szCs w:val="21"/>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11．（中档·保80%·卡壳看答案）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在两坐标轴的截距互为相反数，求直线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x+2y=0</m:t>
        </m:r>
      </m:oMath>
      <w:r>
        <w:rPr>
          <w:rFonts w:ascii="Times New Roman" w:hAnsi="Times New Roman" w:eastAsia="宋体"/>
          <w:sz w:val="21"/>
          <w:szCs w:val="21"/>
          <w:shd w:val="clear" w:color="auto" w:fill="C9C9C9"/>
        </w:rPr>
        <w:t>或</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直线截距式方程及辨析、直线的一般式方程及辨析、由两条直线垂直求方程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)根据截距的概念分类讨论求方程即可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w:t>
      </w:r>
      <w:r>
        <w:rPr>
          <w:rFonts w:ascii="Times New Roman" w:hAnsi="Times New Roman" w:eastAsia="宋体"/>
          <w:sz w:val="21"/>
          <w:szCs w:val="21"/>
        </w:rPr>
        <w:t>所以可设直线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x-2y+m=0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288" w:lineRule="auto"/>
        <w:jc w:val="left"/>
      </w:pP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1"/>
          <w:szCs w:val="21"/>
        </w:rPr>
        <w:t>，解得</w:t>
      </w:r>
      <m:oMath>
        <m:r>
          <w:rPr>
            <w:rFonts w:ascii="Cambria Math" w:hAnsi="Cambria Math" w:cs="Cambria Math"/>
          </w:rPr>
          <m:t>m=-4</m:t>
        </m:r>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过原点时，直线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x+2y=0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288" w:lineRule="auto"/>
        <w:jc w:val="left"/>
      </w:pP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不过原点时，设直线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x-y=a</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288" w:lineRule="auto"/>
        <w:jc w:val="left"/>
      </w:pPr>
      <w:r>
        <w:rPr>
          <w:rFonts w:ascii="Times New Roman" w:hAnsi="Times New Roman" w:eastAsia="宋体"/>
          <w:sz w:val="21"/>
          <w:szCs w:val="21"/>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代入方程得</w:t>
      </w:r>
      <m:oMath>
        <m:r>
          <w:rPr>
            <w:rFonts w:ascii="Cambria Math" w:hAnsi="Cambria Math" w:cs="Cambria Math"/>
          </w:rPr>
          <m:t>a=3</m:t>
        </m:r>
      </m:oMath>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288" w:lineRule="auto"/>
        <w:jc w:val="left"/>
      </w:pPr>
      <w:r>
        <w:rPr>
          <w:rFonts w:ascii="Times New Roman" w:hAnsi="Times New Roman" w:eastAsia="宋体"/>
          <w:sz w:val="21"/>
          <w:szCs w:val="21"/>
        </w:rPr>
        <w:t>综上，所求直线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x+2y=0</m:t>
        </m:r>
      </m:oMath>
      <w:r>
        <w:rPr>
          <w:rFonts w:ascii="Times New Roman" w:hAnsi="Times New Roman" w:eastAsia="宋体"/>
          <w:sz w:val="21"/>
          <w:szCs w:val="21"/>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2.2.2.3 </w:t>
      </w:r>
      <w:r>
        <w:rPr>
          <w:b/>
          <w:sz w:val="21"/>
          <w:szCs w:val="21"/>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12．（中档·保80%·卡壳看答案）</w:t>
      </w:r>
      <w:r>
        <w:rPr>
          <w:rFonts w:ascii="Times New Roman" w:hAnsi="Times New Roman" w:eastAsia="宋体" w:cs="Times New Roman"/>
          <w:sz w:val="21"/>
          <w:szCs w:val="21"/>
        </w:rPr>
        <w:t xml:space="preserve">过点P(1，4)作直线l，直线l与x，y轴的正半轴分别交于A，B两点，O为原点.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(1)2</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-6=0或8</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 xml:space="preserve">-12=0</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(2)8，4</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21"/>
          <w:szCs w:val="21"/>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13．（中档·保80%·卡壳看答案）</w:t>
      </w:r>
      <w:r>
        <w:rPr>
          <w:rFonts w:ascii="Times New Roman" w:hAnsi="Times New Roman" w:eastAsia="宋体" w:cs="Times New Roman"/>
          <w:sz w:val="21"/>
          <w:szCs w:val="21"/>
        </w:rPr>
        <w:t xml:space="preserve">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作直线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分别交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21"/>
          <w:szCs w:val="21"/>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时取等号),</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2.2.2.4 </w:t>
      </w:r>
      <w:r>
        <w:rPr>
          <w:b/>
          <w:sz w:val="21"/>
          <w:szCs w:val="21"/>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t xml:space="preserve">14．（简单·保60%·卡壳看答案）</w:t>
      </w:r>
      <w:r>
        <w:rPr>
          <w:rFonts w:ascii="Times New Roman" w:hAnsi="Times New Roman" w:eastAsia="宋体"/>
          <w:sz w:val="21"/>
          <w:szCs w:val="21"/>
          <w:lang w:eastAsia="zh-CN"/>
        </w:rPr>
        <w:t>已知直线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的方程可以是</w:t>
      </w:r>
      <w:r>
        <w:rPr>
          <w:rFonts w:ascii="Times New Roman" w:hAnsi="Times New Roman" w:eastAsia="宋体"/>
          <w:sz w:val="21"/>
          <w:szCs w:val="21"/>
          <w:lang w:eastAsia="zh-CN"/>
        </w:rPr>
        <w:t>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b/>
          <w:lang w:eastAsia="zh-CN"/>
        </w:rPr>
        <w:t xml:space="preserve"> </w:t>
      </w:r>
      <m:oMath>
        <m:r>
          <w:rPr>
            <w:rFonts w:ascii="Times New Roman" w:eastAsia="宋体" w:hAnsi="Times New Roman" w:cs="Cambria Math"/>
            <w:sz w:val="21"/>
            <w:szCs w:val="21"/>
            <w:shd w:val="clear" w:color="auto" w:fill="C9C9C9"/>
            <w:lang w:eastAsia="zh-CN"/>
          </w:rPr>
          <m:t>x+2y-1=0</m:t>
        </m:r>
      </m:oMath>
      <w:r>
        <w:rPr>
          <w:rFonts w:ascii="Times New Roman" w:hAnsi="Times New Roman" w:eastAsia="宋体"/>
          <w:sz w:val="21"/>
          <w:szCs w:val="21"/>
          <w:shd w:val="clear" w:color="auto" w:fill="C9C9C9"/>
          <w:lang w:eastAsia="zh-CN"/>
        </w:rPr>
        <w:t xml:space="preserve">（答案不唯一）</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2.2.2 </w:t>
      </w:r>
      <w:r>
        <w:rPr>
          <w:rFonts w:ascii="Times New Roman" w:hAnsi="Times New Roman" w:eastAsia="宋体"/>
          <w:sz w:val="21"/>
          <w:szCs w:val="21"/>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根据直线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轴所围成的面积可知直线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，由此可得直线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，则只需满足直线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轴上的截距可以为</w:t>
      </w:r>
      <m:oMath>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和</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l:x+</m:t>
        </m:r>
        <m:f>
          <m:fPr>
            <m:ctrlPr>
              <w:rPr>
                <w:rFonts w:ascii="Cambria Math" w:hAnsi="Cambria Math"/>
              </w:rPr>
            </m:ctrlPr>
          </m:fPr>
          <m:num>
            <m:r>
              <w:rPr>
                <w:rFonts w:ascii="Times New Roman" w:eastAsia="宋体" w:hAnsi="Times New Roman" w:cs="Cambria Math"/>
                <w:sz w:val="21"/>
                <w:szCs w:val="21"/>
                <w:lang w:eastAsia="zh-CN"/>
              </w:rPr>
              <m:t>y</m:t>
            </m:r>
          </m:num>
          <m:den>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den>
        </m:f>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，即</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故答案为：</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（答案不唯一）</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2.2.2.1.3 </w:t>
      </w:r>
      <w:r>
        <w:rPr>
          <w:b/>
          <w:sz w:val="21"/>
          <w:szCs w:val="21"/>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15．（难·冲100%·卡壳看答案）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1"/>
          <w:szCs w:val="21"/>
        </w:rPr>
        <w:t>的所有直线构成集合</w:t>
      </w:r>
      <w:r>
        <w:rPr>
          <w:rFonts w:ascii="Times New Roman" w:hAnsi="Times New Roman" w:eastAsia="宋体"/>
          <w:sz w:val="21"/>
          <w:szCs w:val="21"/>
          <w:i/>
        </w:rPr>
        <w:t>M</w:t>
      </w:r>
      <w:r>
        <w:rPr>
          <w:rFonts w:ascii="Times New Roman" w:hAnsi="Times New Roman" w:eastAsia="宋体"/>
          <w:sz w:val="21"/>
          <w:szCs w:val="21"/>
        </w:rPr>
        <w:t>，对于下列四个命题：</w:t>
      </w:r>
      <w:r>
        <w:rPr>
          <w:rFonts w:ascii="Times New Roman" w:hAnsi="Times New Roman" w:eastAsia="宋体"/>
          <w:sz w:val="21"/>
          <w:szCs w:val="21"/>
        </w:rPr>
        <w:t>①</w:t>
      </w:r>
      <w:r>
        <w:rPr>
          <w:rFonts w:ascii="Times New Roman" w:hAnsi="Times New Roman" w:eastAsia="宋体"/>
          <w:sz w:val="21"/>
          <w:szCs w:val="21"/>
          <w:i/>
        </w:rPr>
        <w:t>M</w:t>
      </w:r>
      <w:r>
        <w:rPr>
          <w:rFonts w:ascii="Times New Roman" w:hAnsi="Times New Roman" w:eastAsia="宋体"/>
          <w:sz w:val="21"/>
          <w:szCs w:val="21"/>
        </w:rPr>
        <w:t>中所有直线经过一个定点；</w:t>
      </w:r>
      <w:r>
        <w:rPr>
          <w:rFonts w:ascii="Times New Roman" w:hAnsi="Times New Roman" w:eastAsia="宋体"/>
          <w:sz w:val="21"/>
          <w:szCs w:val="21"/>
        </w:rPr>
        <w:t>②</w:t>
      </w:r>
      <w:r>
        <w:rPr>
          <w:rFonts w:ascii="Times New Roman" w:hAnsi="Times New Roman" w:eastAsia="宋体"/>
          <w:sz w:val="21"/>
          <w:szCs w:val="21"/>
        </w:rPr>
        <w:t>存在定点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t>③</w:t>
      </w:r>
      <w:r>
        <w:rPr>
          <w:rFonts w:ascii="Times New Roman" w:hAnsi="Times New Roman" w:eastAsia="宋体"/>
          <w:sz w:val="21"/>
          <w:szCs w:val="21"/>
          <w:i/>
        </w:rPr>
        <w:t>M</w:t>
      </w:r>
      <w:r>
        <w:rPr>
          <w:rFonts w:ascii="Times New Roman" w:hAnsi="Times New Roman" w:eastAsia="宋体"/>
          <w:sz w:val="21"/>
          <w:szCs w:val="21"/>
        </w:rPr>
        <w:t>中的直线所能围成的正三角形的面积都相等；</w:t>
      </w:r>
      <w:r>
        <w:rPr>
          <w:rFonts w:ascii="Times New Roman" w:hAnsi="Times New Roman" w:eastAsia="宋体"/>
          <w:sz w:val="21"/>
          <w:szCs w:val="21"/>
        </w:rPr>
        <w:t>④</w:t>
      </w:r>
      <w:r>
        <w:rPr>
          <w:rFonts w:ascii="Times New Roman" w:hAnsi="Times New Roman" w:eastAsia="宋体"/>
          <w:sz w:val="21"/>
          <w:szCs w:val="21"/>
        </w:rPr>
        <w:t>存在正六边形，使其所在边均在</w:t>
      </w:r>
      <w:r>
        <w:rPr>
          <w:rFonts w:ascii="Times New Roman" w:hAnsi="Times New Roman" w:eastAsia="宋体"/>
          <w:sz w:val="21"/>
          <w:szCs w:val="21"/>
          <w:i/>
        </w:rPr>
        <w:t>M</w:t>
      </w:r>
      <w:r>
        <w:rPr>
          <w:rFonts w:ascii="Times New Roman" w:hAnsi="Times New Roman" w:eastAsia="宋体"/>
          <w:sz w:val="21"/>
          <w:szCs w:val="21"/>
        </w:rPr>
        <w:t>中的直线上</w:t>
      </w:r>
      <w:r>
        <w:rPr>
          <w:rFonts w:ascii="Times New Roman" w:hAnsi="Times New Roman" w:eastAsia="宋体"/>
          <w:sz w:val="21"/>
          <w:szCs w:val="21"/>
        </w:rPr>
        <w:t>.</w:t>
      </w:r>
      <w:r>
        <w:rPr>
          <w:rFonts w:ascii="Times New Roman" w:hAnsi="Times New Roman" w:eastAsia="宋体"/>
          <w:sz w:val="21"/>
          <w:szCs w:val="21"/>
        </w:rPr>
        <w:t>其中真命题的序号是</w:t>
      </w:r>
      <w:r>
        <w:rPr>
          <w:rFonts w:ascii="Times New Roman" w:hAnsi="Times New Roman" w:eastAsia="宋体"/>
          <w:sz w:val="21"/>
          <w:szCs w:val="21"/>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的直线系方程，即该直线是圆的切线，再利用数形结合思想进行求解</w:t>
      </w:r>
      <w:r>
        <w:rPr>
          <w:rFonts w:ascii="Times New Roman" w:hAnsi="Times New Roman" w:eastAsia="宋体"/>
          <w:sz w:val="21"/>
          <w:szCs w:val="21"/>
        </w:rPr>
        <w:t>.</w:t>
      </w:r>
    </w:p>
    <w:p>
      <w:pPr>
        <w:spacing w:before="0" w:after="0" w:line="288" w:lineRule="auto"/>
      </w:pPr>
      <w:r>
        <w:rPr>
          <w:shd w:val="clear" w:color="auto" w:fill="C9C9C9"/>
        </w:rPr>
        <w:t xml:space="preserve">【编注】</w:t>
      </w:r>
      <w:r>
        <w:rPr>
          <w:shd w:val="clear" w:color="auto" w:fill="C9C9C9"/>
        </w:rPr>
        <w:t xml:space="preserve">【分析】</w:t>
      </w:r>
      <w: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根据点到直线距离公式可得点</w:t>
      </w:r>
      <m:oMath>
        <m:r>
          <w:rPr>
            <w:rFonts w:ascii="Cambria Math" w:hAnsi="Cambria Math" w:cs="Cambria Math"/>
          </w:rPr>
          <m:t>(1,0)</m:t>
        </m:r>
      </m:oMath>
      <w:r>
        <w:rPr>
          <w:rFonts w:ascii="Times New Roman" w:hAnsi="Times New Roman" w:eastAsia="宋体"/>
          <w:sz w:val="21"/>
          <w:szCs w:val="21"/>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1"/>
          <w:szCs w:val="21"/>
        </w:rPr>
        <w:t>，即点</w:t>
      </w:r>
      <m:oMath>
        <m:r>
          <w:rPr>
            <w:rFonts w:ascii="Cambria Math" w:hAnsi="Cambria Math" w:cs="Cambria Math"/>
          </w:rPr>
          <m:t>(1,0)</m:t>
        </m:r>
      </m:oMath>
      <w:r>
        <w:rPr>
          <w:rFonts w:ascii="Times New Roman" w:hAnsi="Times New Roman" w:eastAsia="宋体"/>
          <w:sz w:val="21"/>
          <w:szCs w:val="21"/>
        </w:rPr>
        <w:t>到直线的距离为定值</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288" w:lineRule="auto"/>
        <w:jc w:val="left"/>
      </w:pPr>
      <w:r>
        <w:rPr>
          <w:rFonts w:ascii="Times New Roman" w:hAnsi="Times New Roman" w:eastAsia="宋体"/>
          <w:sz w:val="21"/>
          <w:szCs w:val="21"/>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的切线，如图</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04FCA"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064F464" wp14:editId="5C0065B6">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①</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中所有直线到点</w:t>
      </w:r>
      <m:oMath>
        <m:r>
          <w:rPr>
            <w:rFonts w:ascii="Cambria Math" w:hAnsi="Cambria Math" w:cs="Cambria Math"/>
          </w:rPr>
          <m:t>(1,0)</m:t>
        </m:r>
      </m:oMath>
      <w:r>
        <w:rPr>
          <w:rFonts w:ascii="Times New Roman" w:hAnsi="Times New Roman" w:eastAsia="宋体"/>
          <w:sz w:val="21"/>
          <w:szCs w:val="21"/>
        </w:rPr>
        <w:t>的距离为定值</w:t>
      </w:r>
      <w:r>
        <w:rPr>
          <w:rFonts w:ascii="Times New Roman" w:hAnsi="Times New Roman" w:eastAsia="宋体"/>
          <w:sz w:val="21"/>
          <w:szCs w:val="21"/>
        </w:rPr>
        <w:t>1</w:t>
      </w:r>
      <w:r>
        <w:rPr>
          <w:rFonts w:ascii="Times New Roman" w:hAnsi="Times New Roman" w:eastAsia="宋体"/>
          <w:sz w:val="21"/>
          <w:szCs w:val="21"/>
        </w:rPr>
        <w:t>，但并不满足经过一个定点，错误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②</w:t>
      </w:r>
      <w:r>
        <w:rPr>
          <w:rFonts w:ascii="Times New Roman" w:hAnsi="Times New Roman" w:eastAsia="宋体"/>
          <w:sz w:val="21"/>
          <w:szCs w:val="21"/>
        </w:rPr>
        <w:t>，当定点</w:t>
      </w:r>
      <w:r>
        <w:rPr>
          <w:rFonts w:ascii="Times New Roman" w:hAnsi="Times New Roman" w:eastAsia="宋体"/>
          <w:sz w:val="21"/>
          <w:szCs w:val="21"/>
          <w:i/>
        </w:rPr>
        <w:t>P</w:t>
      </w:r>
      <w:r>
        <w:rPr>
          <w:rFonts w:ascii="Times New Roman" w:hAnsi="Times New Roman" w:eastAsia="宋体"/>
          <w:sz w:val="21"/>
          <w:szCs w:val="21"/>
        </w:rPr>
        <w:t>在如图所示的圆内时（不含圆周），定点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lastRenderedPageBreak/>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③</w:t>
      </w:r>
      <w:r>
        <w:rPr>
          <w:rFonts w:ascii="Times New Roman" w:hAnsi="Times New Roman" w:eastAsia="宋体"/>
          <w:sz w:val="21"/>
          <w:szCs w:val="21"/>
        </w:rPr>
        <w:t>，如图所示，</w:t>
      </w:r>
      <w:r>
        <w:rPr>
          <w:rFonts w:ascii="Times New Roman" w:hAnsi="Times New Roman" w:eastAsia="宋体"/>
          <w:sz w:val="21"/>
          <w:szCs w:val="21"/>
          <w:i/>
        </w:rPr>
        <w:t>M</w:t>
      </w:r>
      <w:r>
        <w:rPr>
          <w:rFonts w:ascii="Times New Roman" w:hAnsi="Times New Roman" w:eastAsia="宋体"/>
          <w:sz w:val="21"/>
          <w:szCs w:val="21"/>
        </w:rPr>
        <w:t>中的直线所围成的正三角形既可以是</w:t>
      </w:r>
      <m:oMath>
        <m:r>
          <w:rPr>
            <w:rFonts w:ascii="Cambria Math" w:hAnsi="Cambria Math" w:cs="Cambria Math"/>
          </w:rPr>
          <m:t>△ABC</m:t>
        </m:r>
      </m:oMath>
      <w:r>
        <w:rPr>
          <w:rFonts w:ascii="Times New Roman" w:hAnsi="Times New Roman" w:eastAsia="宋体"/>
          <w:sz w:val="21"/>
          <w:szCs w:val="21"/>
        </w:rPr>
        <w:t>，也可以是</w:t>
      </w:r>
      <m:oMath>
        <m:r>
          <w:rPr>
            <w:rFonts w:ascii="Cambria Math" w:hAnsi="Cambria Math" w:cs="Cambria Math"/>
          </w:rPr>
          <m:t>△DEF</m:t>
        </m:r>
      </m:oMath>
      <w:r>
        <w:rPr>
          <w:rFonts w:ascii="Times New Roman" w:hAnsi="Times New Roman" w:eastAsia="宋体"/>
          <w:sz w:val="21"/>
          <w:szCs w:val="21"/>
        </w:rPr>
        <w:t>，显然二者面积不等，错误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④</w:t>
      </w:r>
      <w:r>
        <w:rPr>
          <w:rFonts w:ascii="Times New Roman" w:hAnsi="Times New Roman" w:eastAsia="宋体"/>
          <w:sz w:val="21"/>
          <w:szCs w:val="21"/>
        </w:rPr>
        <w:t>，当正六边形为图中圆的外接正六边形时符合要求，正确</w:t>
      </w:r>
      <w:r>
        <w:rPr>
          <w:rFonts w:ascii="Times New Roman" w:hAnsi="Times New Roman" w:eastAsia="宋体"/>
          <w:sz w:val="21"/>
          <w:szCs w:val="21"/>
        </w:rPr>
        <w:t>.</w:t>
      </w:r>
      <w:r>
        <w:rPr>
          <w:rFonts w:ascii="Times New Roman" w:hAnsi="Times New Roman" w:eastAsia="宋体"/>
          <w:sz w:val="21"/>
          <w:szCs w:val="21"/>
        </w:rPr>
        <w:t>综上所述，真命题的序号是</w:t>
      </w:r>
      <w:r>
        <w:rPr>
          <w:rFonts w:ascii="Times New Roman" w:hAnsi="Times New Roman" w:eastAsia="宋体"/>
          <w:sz w:val="21"/>
          <w:szCs w:val="21"/>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②④</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的距离为定值</w:t>
      </w:r>
      <m:oMath>
        <m:r>
          <w:rPr>
            <w:rFonts w:ascii="Cambria Math" w:hAnsi="Cambria Math" w:cs="Cambria Math"/>
          </w:rPr>
          <m:t>|c|</m:t>
        </m:r>
      </m:oMath>
      <w:r>
        <w:rPr>
          <w:rFonts w:ascii="Times New Roman" w:hAnsi="Times New Roman" w:eastAsia="宋体"/>
          <w:sz w:val="21"/>
          <w:szCs w:val="21"/>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1"/>
          <w:szCs w:val="21"/>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为圆心，以</w:t>
      </w:r>
      <m:oMath>
        <m:r>
          <w:rPr>
            <w:rFonts w:ascii="Cambria Math" w:hAnsi="Cambria Math" w:cs="Cambria Math"/>
          </w:rPr>
          <m:t>|c|</m:t>
        </m:r>
      </m:oMath>
      <w:r>
        <w:rPr>
          <w:rFonts w:ascii="Times New Roman" w:hAnsi="Times New Roman" w:eastAsia="宋体"/>
          <w:sz w:val="21"/>
          <w:szCs w:val="21"/>
        </w:rPr>
        <w:t>为半径的圆的切线的方程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16．（难·冲100%·卡壳看答案）</w:t>
      </w:r>
      <w:r>
        <w:rPr>
          <w:rFonts w:ascii="Times New Roman" w:hAnsi="Times New Roman" w:eastAsia="宋体"/>
          <w:sz w:val="21"/>
          <w:szCs w:val="21"/>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，直线系</w:t>
      </w:r>
      <w:r>
        <w:rPr>
          <w:rFonts w:ascii="Times New Roman" w:hAnsi="Times New Roman" w:eastAsia="宋体"/>
          <w:sz w:val="21"/>
          <w:szCs w:val="21"/>
          <w:i/>
        </w:rPr>
        <w:t>A</w:t>
      </w:r>
      <w:r>
        <w:rPr>
          <w:rFonts w:ascii="Times New Roman" w:hAnsi="Times New Roman" w:eastAsia="宋体"/>
          <w:sz w:val="21"/>
          <w:szCs w:val="21"/>
        </w:rPr>
        <w:t>中能组成正三角形的面积等于</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1"/>
          <w:szCs w:val="21"/>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1"/>
          <w:szCs w:val="21"/>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，易知其几何意义：直线系</w:t>
      </w:r>
      <w:r>
        <w:rPr>
          <w:rFonts w:ascii="Times New Roman" w:hAnsi="Times New Roman" w:eastAsia="宋体"/>
          <w:sz w:val="21"/>
          <w:szCs w:val="21"/>
          <w:i/>
        </w:rPr>
        <w:t>A</w:t>
      </w:r>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1"/>
          <w:szCs w:val="21"/>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，应用切线的性质及点线距离公式求参数</w:t>
      </w:r>
      <w:r>
        <w:rPr>
          <w:rFonts w:ascii="Times New Roman" w:hAnsi="Times New Roman" w:eastAsia="宋体"/>
          <w:sz w:val="21"/>
          <w:szCs w:val="21"/>
          <w:i/>
        </w:rPr>
        <w:t>b</w:t>
      </w:r>
      <w:r>
        <w:rPr>
          <w:rFonts w:ascii="Times New Roman" w:hAnsi="Times New Roman" w:eastAsia="宋体"/>
          <w:sz w:val="21"/>
          <w:szCs w:val="21"/>
        </w:rPr>
        <w:t>，进而求出正三角形的两个面积值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直线系</w:t>
      </w:r>
      <w:r>
        <w:rPr>
          <w:rFonts w:ascii="Times New Roman" w:hAnsi="Times New Roman" w:eastAsia="宋体"/>
          <w:sz w:val="21"/>
          <w:szCs w:val="21"/>
          <w:i/>
        </w:rPr>
        <w:t>A</w:t>
      </w:r>
      <w:r>
        <w:rPr>
          <w:rFonts w:ascii="Times New Roman" w:hAnsi="Times New Roman" w:eastAsia="宋体"/>
          <w:sz w:val="21"/>
          <w:szCs w:val="21"/>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1"/>
          <w:szCs w:val="21"/>
        </w:rPr>
        <w:t>，</w:t>
      </w:r>
      <w:r>
        <w:rPr>
          <w:rFonts w:ascii="Times New Roman" w:hAnsi="Times New Roman" w:eastAsia="宋体"/>
          <w:sz w:val="21"/>
          <w:szCs w:val="21"/>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288"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1"/>
          <w:szCs w:val="21"/>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上所有点的切线集合，如图所示</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288" w:lineRule="auto"/>
        <w:jc w:val="left"/>
      </w:pPr>
      <w:r>
        <w:rPr>
          <w:rFonts w:ascii="Times New Roman" w:hAnsi="Times New Roman" w:eastAsia="宋体"/>
          <w:sz w:val="21"/>
          <w:szCs w:val="21"/>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288" w:lineRule="auto"/>
        <w:jc w:val="left"/>
      </w:pPr>
      <w:r>
        <w:rPr>
          <w:rFonts w:ascii="Times New Roman" w:hAnsi="Times New Roman" w:eastAsia="宋体"/>
          <w:sz w:val="21"/>
          <w:szCs w:val="21"/>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w:t>
      </w:r>
      <m:oMath>
        <m:r>
          <w:rPr>
            <w:rFonts w:ascii="Cambria Math" w:hAnsi="Cambria Math" w:cs="Cambria Math"/>
          </w:rPr>
          <m:t>α∈[0,2π)</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288" w:lineRule="auto"/>
        <w:jc w:val="left"/>
      </w:pPr>
      <w:r>
        <w:rPr>
          <w:rFonts w:ascii="Times New Roman" w:hAnsi="Times New Roman" w:eastAsia="宋体"/>
          <w:sz w:val="21"/>
          <w:szCs w:val="21"/>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288" w:lineRule="auto"/>
        <w:jc w:val="left"/>
      </w:pPr>
      <w:r>
        <w:rPr>
          <w:rFonts w:ascii="Times New Roman" w:hAnsi="Times New Roman" w:eastAsia="宋体"/>
          <w:sz w:val="21"/>
          <w:szCs w:val="21"/>
        </w:rPr>
        <w:t>由圆心</w:t>
      </w:r>
      <m:oMath>
        <m:r>
          <w:rPr>
            <w:rFonts w:ascii="Cambria Math" w:hAnsi="Cambria Math" w:cs="Cambria Math"/>
          </w:rPr>
          <m:t>(0,0)</m:t>
        </m:r>
      </m:oMath>
      <w:r>
        <w:rPr>
          <w:rFonts w:ascii="Times New Roman" w:hAnsi="Times New Roman" w:eastAsia="宋体"/>
          <w:sz w:val="21"/>
          <w:szCs w:val="21"/>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1"/>
          <w:szCs w:val="21"/>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288" w:lineRule="auto"/>
        <w:jc w:val="left"/>
      </w:pPr>
      <w:r>
        <w:rPr>
          <w:rFonts w:ascii="Times New Roman" w:hAnsi="Times New Roman" w:eastAsia="宋体"/>
          <w:sz w:val="21"/>
          <w:szCs w:val="21"/>
        </w:rPr>
        <w:t>故当</w:t>
      </w:r>
      <m:oMath>
        <m:r>
          <w:rPr>
            <w:rFonts w:ascii="Cambria Math" w:hAnsi="Cambria Math" w:cs="Cambria Math"/>
          </w:rPr>
          <m:t>α∈[0,2π)</m:t>
        </m:r>
      </m:oMath>
      <w:r>
        <w:rPr>
          <w:rFonts w:ascii="Times New Roman" w:hAnsi="Times New Roman" w:eastAsia="宋体"/>
          <w:sz w:val="21"/>
          <w:szCs w:val="21"/>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上所有点的切线方程系，也是圆的包络线</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288" w:lineRule="auto"/>
        <w:jc w:val="left"/>
      </w:pPr>
      <w:r>
        <w:rPr>
          <w:rFonts w:ascii="Times New Roman" w:hAnsi="Times New Roman" w:eastAsia="宋体"/>
          <w:sz w:val="21"/>
          <w:szCs w:val="21"/>
        </w:rPr>
        <w:t>显而易见，所有直线系中的直线构成正三角形有无数个，但是面积的值只有两个</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288" w:lineRule="auto"/>
        <w:jc w:val="left"/>
      </w:pPr>
      <w:r>
        <w:rPr>
          <w:rFonts w:ascii="Times New Roman" w:hAnsi="Times New Roman" w:eastAsia="宋体"/>
          <w:sz w:val="21"/>
          <w:szCs w:val="21"/>
        </w:rPr>
        <w:t>如取</w:t>
      </w:r>
      <m:oMath>
        <m:r>
          <w:rPr>
            <w:rFonts w:ascii="Cambria Math" w:hAnsi="Cambria Math" w:cs="Cambria Math"/>
          </w:rPr>
          <m:t>r=2</m:t>
        </m:r>
      </m:oMath>
      <w:r>
        <w:rPr>
          <w:rFonts w:ascii="Times New Roman" w:hAnsi="Times New Roman" w:eastAsia="宋体"/>
          <w:sz w:val="21"/>
          <w:szCs w:val="21"/>
        </w:rPr>
        <w:t>，如图所示，设直线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288" w:lineRule="auto"/>
        <w:jc w:val="left"/>
      </w:pPr>
      <w:r>
        <w:rPr>
          <w:rFonts w:ascii="Times New Roman" w:hAnsi="Times New Roman" w:eastAsia="宋体"/>
          <w:sz w:val="21"/>
          <w:szCs w:val="21"/>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∴b=4</m:t>
        </m:r>
      </m:oMath>
      <w:r>
        <w:rPr>
          <w:rFonts w:ascii="Times New Roman" w:hAnsi="Times New Roman" w:eastAsia="宋体"/>
          <w:sz w:val="21"/>
          <w:szCs w:val="21"/>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hAnsi="Cambria Math" w:cs="Cambria Math"/>
          </w:rPr>
          <m:t>BC:y=2</m:t>
        </m:r>
      </m:oMath>
      <w:r>
        <w:rPr>
          <w:rFonts w:ascii="Times New Roman" w:hAnsi="Times New Roman" w:eastAsia="宋体"/>
          <w:sz w:val="21"/>
          <w:szCs w:val="21"/>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288" w:lineRule="auto"/>
        <w:jc w:val="left"/>
      </w:pPr>
      <w:r>
        <w:rPr>
          <w:rFonts w:ascii="Times New Roman" w:hAnsi="Times New Roman" w:eastAsia="宋体"/>
          <w:sz w:val="21"/>
          <w:szCs w:val="21"/>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向右平移</w:t>
      </w:r>
      <w:r>
        <w:rPr>
          <w:rFonts w:ascii="Times New Roman" w:hAnsi="Times New Roman" w:eastAsia="宋体"/>
          <w:sz w:val="21"/>
          <w:szCs w:val="21"/>
        </w:rPr>
        <w:t>3</w:t>
      </w:r>
      <w:r>
        <w:rPr>
          <w:rFonts w:ascii="Times New Roman" w:hAnsi="Times New Roman" w:eastAsia="宋体"/>
          <w:sz w:val="21"/>
          <w:szCs w:val="21"/>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，不改变正三角形的面积，直线系</w:t>
      </w:r>
      <w:r>
        <w:rPr>
          <w:rFonts w:ascii="Times New Roman" w:hAnsi="Times New Roman" w:eastAsia="宋体"/>
          <w:sz w:val="21"/>
          <w:szCs w:val="21"/>
          <w:i/>
        </w:rPr>
        <w:t>A</w:t>
      </w:r>
      <w:r>
        <w:rPr>
          <w:rFonts w:ascii="Times New Roman" w:hAnsi="Times New Roman" w:eastAsia="宋体"/>
          <w:sz w:val="21"/>
          <w:szCs w:val="21"/>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2.2.3 </w:t>
      </w:r>
      <w:r>
        <w:rPr>
          <w:b/>
          <w:sz w:val="24"/>
          <w:szCs w:val="24"/>
        </w:rPr>
        <w:t xml:space="preserve">两条直线的位置关系</w:t>
      </w:r>
      <w:r>
        <w:rPr>
          <w:rFonts w:ascii="Times New Roman" w:hAnsi="Times New Roman" w:eastAsia="宋体" w:cs="Times New Roman"/>
          <w:b/>
          <w:sz w:val="24"/>
          <w:szCs w:val="24"/>
        </w:rPr>
        <w:t>（第17—29题）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2.2.3.1 </w:t>
      </w:r>
      <w:r>
        <w:rPr>
          <w:b/>
          <w:sz w:val="21"/>
          <w:szCs w:val="21"/>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288" w:lineRule="auto" w:before="0"/>
        <w:rPr>
          <w:rFonts w:ascii="Times New Roman" w:eastAsia="宋体" w:hAnsi="Times New Roman" w:cs="Times New Roman"/>
          <w:i/>
          <w:sz w:val="21"/>
          <w:szCs w:val="21"/>
          <w:lang w:eastAsia="zh-CN"/>
        </w:rPr>
      </w:pPr>
      <w:r>
        <w:rPr>
          <w:rFonts w:ascii="Times New Roman" w:eastAsia="宋体" w:hAnsi="Times New Roman" w:cs="Times New Roman"/>
          <w:sz w:val="21"/>
          <w:szCs w:val="21"/>
          <w:lang w:eastAsia="zh-CN"/>
          <w:b/>
          <w:bCs/>
          <w:shd w:val="clear" w:color="auto" w:fill="C9C9C9"/>
        </w:rPr>
        <w:t xml:space="preserve">17．（中档·保80%·卡壳看答案）</w:t>
      </w:r>
      <w:r>
        <w:rPr>
          <w:rFonts w:ascii="Times New Roman" w:eastAsia="宋体" w:hAnsi="Times New Roman" w:cs="Times New Roman"/>
          <w:sz w:val="21"/>
          <w:szCs w:val="21"/>
          <w:lang w:eastAsia="zh-CN"/>
        </w:rPr>
        <w:t xml:space="preserve">若直线l1的倾斜角为135°，直线l2经过点P(－2，－1)，Q(3，－6)，则直线l1与l2的位置关系是(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．垂直；</w:t>
      </w:r>
      <w:r>
        <w:rPr>
          <w:rFonts w:ascii="Times New Roman" w:eastAsia="宋体" w:hAnsi="Times New Roman" w:cs="Times New Roman"/>
          <w:sz w:val="21"/>
          <w:szCs w:val="21"/>
        </w:rPr>
        <w:t>B</w:t>
      </w:r>
      <w:r>
        <w:rPr>
          <w:rFonts w:ascii="Times New Roman" w:eastAsia="宋体" w:hAnsi="Times New Roman" w:cs="Times New Roman"/>
          <w:sz w:val="21"/>
          <w:szCs w:val="21"/>
        </w:rPr>
        <w:t>．平行；</w:t>
      </w:r>
      <w:r>
        <w:rPr>
          <w:rFonts w:ascii="Times New Roman" w:eastAsia="宋体" w:hAnsi="Times New Roman" w:cs="Times New Roman"/>
          <w:sz w:val="21"/>
          <w:szCs w:val="21"/>
        </w:rPr>
        <w:t>C</w:t>
      </w:r>
      <w:r>
        <w:rPr>
          <w:rFonts w:ascii="Times New Roman" w:eastAsia="宋体" w:hAnsi="Times New Roman" w:cs="Times New Roman"/>
          <w:sz w:val="21"/>
          <w:szCs w:val="21"/>
        </w:rPr>
        <w:t>．重合；</w:t>
      </w:r>
      <w:r>
        <w:rPr>
          <w:rFonts w:ascii="Times New Roman" w:eastAsia="宋体" w:hAnsi="Times New Roman" w:cs="Times New Roman"/>
          <w:sz w:val="21"/>
          <w:szCs w:val="21"/>
        </w:rPr>
        <w:t>D</w:t>
      </w:r>
      <w:r>
        <w:rPr>
          <w:rFonts w:ascii="Times New Roman" w:eastAsia="宋体" w:hAnsi="Times New Roman" w:cs="Times New Roman"/>
          <w:sz w:val="21"/>
          <w:szCs w:val="21"/>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由倾斜角可得直线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的斜率，由斜率公式可得直线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的斜率，可判断平行或重合关系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的倾斜角为</w:t>
      </w:r>
      <w:r>
        <w:rPr>
          <w:rFonts w:ascii="Times New Roman" w:eastAsia="宋体" w:hAnsi="Times New Roman" w:cs="Times New Roman"/>
          <w:sz w:val="21"/>
          <w:szCs w:val="21"/>
          <w:lang w:eastAsia="zh-CN"/>
        </w:rPr>
        <w:t>135°</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135</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经过点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Q</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6)</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-6-</m:t>
            </m:r>
            <m:d>
              <m:dPr>
                <m:ctrlPr>
                  <w:rPr>
                    <w:rFonts w:ascii="Times New Roman" w:hAnsi="Times New Roman"/>
                  </w:rPr>
                </m:ctrlPr>
              </m:dPr>
              <m:e>
                <m:r>
                  <w:rPr>
                    <w:rFonts w:ascii="Times New Roman" w:eastAsia="宋体" w:hAnsi="Times New Roman" w:cs="Cambria Math"/>
                    <w:sz w:val="21"/>
                    <w:szCs w:val="21"/>
                    <w:lang w:eastAsia="zh-CN"/>
                  </w:rPr>
                  <m:t>-1</m:t>
                </m:r>
              </m:e>
            </m:d>
          </m:num>
          <m:den>
            <m:r>
              <w:rPr>
                <w:rFonts w:ascii="Times New Roman" w:eastAsia="宋体" w:hAnsi="Times New Roman" w:cs="Cambria Math"/>
                <w:sz w:val="21"/>
                <w:szCs w:val="21"/>
                <w:lang w:eastAsia="zh-CN"/>
              </w:rPr>
              <m:t>3-</m:t>
            </m:r>
            <m:d>
              <m:dPr>
                <m:ctrlPr>
                  <w:rPr>
                    <w:rFonts w:ascii="Times New Roman" w:hAnsi="Times New Roman"/>
                  </w:rPr>
                </m:ctrlPr>
              </m:dPr>
              <m:e>
                <m:r>
                  <w:rPr>
                    <w:rFonts w:ascii="Times New Roman" w:eastAsia="宋体" w:hAnsi="Times New Roman" w:cs="Cambria Math"/>
                    <w:sz w:val="21"/>
                    <w:szCs w:val="21"/>
                    <w:lang w:eastAsia="zh-CN"/>
                  </w:rPr>
                  <m:t>-2</m:t>
                </m:r>
              </m:e>
            </m: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-5</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显然满足</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288" w:lineRule="auto" w:before="0"/>
        <w:rPr>
          <w:sz w:val="21"/>
          <w:szCs w:val="21"/>
          <w:lang w:eastAsia="zh-CN"/>
        </w:rPr>
      </w:pPr>
      <m:oMath>
        <m:r>
          <w:rPr>
            <w:rFonts w:ascii="Times New Roman" w:eastAsia="宋体" w:hAnsi="Times New Roman" w:cs="Cambria Math"/>
            <w:sz w:val="21"/>
            <w:szCs w:val="21"/>
            <w:lang w:eastAsia="zh-CN"/>
          </w:rPr>
          <m:t>∴</m:t>
        </m:r>
      </m:oMath>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平行或重合</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本题考查两条直线的位置关系的判断，注意斜率公式的合理应用</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18．（中档·保80%·卡壳看答案）</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2.2.3.2 </w:t>
      </w:r>
      <w:r>
        <w:rPr>
          <w:b/>
          <w:sz w:val="21"/>
          <w:szCs w:val="21"/>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19．（中档·保80%·卡壳看答案）</w:t>
      </w:r>
      <w:r>
        <w:rPr>
          <w:rFonts w:ascii="Times New Roman" w:hAnsi="Times New Roman" w:eastAsia="宋体" w:cs="Times New Roman"/>
          <w:sz w:val="21"/>
          <w:szCs w:val="21"/>
        </w:rPr>
        <w:t xml:space="preserve">已知在▱ABCD中，A(1,2)，B(5,0)，C(3,4).</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D</w:t>
      </w:r>
      <w:r>
        <w:rPr>
          <w:rFonts w:ascii="Times New Roman" w:hAnsi="Times New Roman" w:eastAsia="宋体" w:cs="Times New Roman"/>
          <w:sz w:val="21"/>
          <w:szCs w:val="21"/>
          <w:shd w:val="clear" w:color="auto" w:fill="C9C9C9"/>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20．（难·冲100%·卡壳看答案）</w:t>
      </w:r>
      <w:r>
        <w:rPr>
          <w:rFonts w:ascii="Times New Roman" w:hAnsi="Times New Roman" w:eastAsia="宋体" w:cs="Times New Roman"/>
          <w:sz w:val="21"/>
          <w:szCs w:val="21"/>
        </w:rPr>
        <w:t xml:space="preserve">如图直线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过点(3，4)，与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轴的正半轴分别交于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的面积为24.点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上一动点，且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交</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于点</w:t>
      </w:r>
      <m:oMath>
        <m:r>
          <w:rPr>
            <w:rFonts w:ascii="Times New Roman" w:eastAsia="宋体" w:hAnsi="Times New Roman" w:cs="Cambria Math"/>
            <w:sz w:val="21"/>
            <w:szCs w:val="21"/>
          </w:rPr>
          <m:t>Q</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293200" cy="234653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时，请你确定</w:t>
      </w:r>
      <m:oMath>
        <m:r>
          <w:rPr>
            <w:rFonts w:ascii="Times New Roman" w:eastAsia="宋体" w:hAnsi="Times New Roman" w:cs="Cambria Math"/>
            <w:sz w:val="21"/>
            <w:szCs w:val="21"/>
          </w:rPr>
          <m:t>P</m:t>
        </m:r>
      </m:oMath>
      <w:r>
        <w:rPr>
          <w:rFonts w:ascii="Times New Roman" w:hAnsi="Times New Roman" w:eastAsia="宋体" w:cs="Times New Roman"/>
          <w:sz w:val="21"/>
          <w:szCs w:val="21"/>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(2)点</w:t>
      </w:r>
      <m:oMath>
        <m:r>
          <w:rPr>
            <w:rFonts w:ascii="Times New Roman" w:eastAsia="宋体" w:hAnsi="Times New Roman" w:cs="Cambria Math"/>
            <w:sz w:val="21"/>
            <w:szCs w:val="21"/>
            <w:shd w:val="clear" w:color="auto" w:fill="C9C9C9"/>
          </w:rPr>
          <m:t>P</m:t>
        </m:r>
      </m:oMath>
      <w:r>
        <w:rPr>
          <w:rFonts w:ascii="Times New Roman" w:hAnsi="Times New Roman" w:eastAsia="宋体" w:cs="Times New Roman"/>
          <w:sz w:val="21"/>
          <w:szCs w:val="21"/>
          <w:shd w:val="clear" w:color="auto" w:fill="C9C9C9"/>
        </w:rPr>
        <w:t>是线段</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B</m:t>
        </m:r>
      </m:oMath>
      <w:r>
        <w:rPr>
          <w:rFonts w:ascii="Times New Roman" w:hAnsi="Times New Roman" w:eastAsia="宋体" w:cs="Times New Roman"/>
          <w:sz w:val="21"/>
          <w:szCs w:val="21"/>
          <w:shd w:val="clear" w:color="auto" w:fill="C9C9C9"/>
        </w:rPr>
        <w:t>的中点，</w:t>
      </w:r>
      <m:oMath>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(3)存在点</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m:t>
            </m:r>
          </m:num>
          <m:den>
            <m:r>
              <w:rPr>
                <w:rFonts w:ascii="Times New Roman" w:eastAsia="宋体" w:hAnsi="Times New Roman" w:cs="Cambria Math"/>
                <w:sz w:val="21"/>
                <w:szCs w:val="21"/>
                <w:shd w:val="clear" w:color="auto" w:fill="C9C9C9"/>
              </w:rPr>
              <m:t>7</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12</m:t>
            </m:r>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使</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oMath>
      <w:r>
        <w:rPr>
          <w:rFonts w:ascii="Times New Roman" w:hAnsi="Times New Roman" w:eastAsia="宋体" w:cs="Times New Roman"/>
          <w:sz w:val="21"/>
          <w:szCs w:val="21"/>
          <w:shd w:val="clear" w:color="auto" w:fill="C9C9C9"/>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1）显然直线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，交</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21"/>
          <w:szCs w:val="21"/>
        </w:rPr>
        <w:t>，</w:t>
      </w:r>
      <w:r>
        <w:rPr>
          <w:rFonts w:ascii="Times New Roman" w:hAnsi="Times New Roman" w:eastAsia="宋体" w:cs="Times New Roman"/>
          <w:sz w:val="21"/>
          <w:szCs w:val="21"/>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21"/>
          <w:szCs w:val="21"/>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，此时点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时，而点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21"/>
          <w:szCs w:val="21"/>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2.2.3.3 </w:t>
      </w:r>
      <w:r>
        <w:rPr>
          <w:b/>
          <w:sz w:val="21"/>
          <w:szCs w:val="21"/>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21．（中档·保80%·卡壳看答案）</w:t>
      </w:r>
      <w:r>
        <w:rPr>
          <w:rFonts w:ascii="Times New Roman" w:hAnsi="Times New Roman" w:eastAsia="宋体" w:cs="Times New Roman"/>
          <w:sz w:val="21"/>
          <w:szCs w:val="21"/>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的顶点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，其欧拉线方程为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，则下列正确的是（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BCD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①</w:t>
      </w:r>
      <w:r>
        <w:rPr>
          <w:rFonts w:ascii="Times New Roman" w:hAnsi="Times New Roman" w:eastAsia="宋体" w:cs="Times New Roman"/>
          <w:sz w:val="21"/>
          <w:szCs w:val="21"/>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所以顶点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2.2.3.4 </w:t>
      </w:r>
      <w:r>
        <w:rPr>
          <w:b/>
          <w:sz w:val="21"/>
          <w:szCs w:val="21"/>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22．（中档·保80%·卡壳看答案）</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5,2</m:t>
            </m:r>
          </m:e>
        </m:d>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3,6</m:t>
            </m:r>
          </m:e>
        </m: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设出点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，根据中点坐标公式和两直线垂直时斜率之间的关系，列出方程组，解方程组即可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sz w:val="21"/>
                        <w:szCs w:val="21"/>
                        <w:lang w:eastAsia="zh-CN"/>
                      </w:rPr>
                      <m:t>0+x</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-3=0</m:t>
                </m:r>
              </m:e>
              <m:e>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0-x</m:t>
                    </m:r>
                  </m:den>
                </m:f>
                <m:r>
                  <w:rPr>
                    <w:rFonts w:ascii="Times New Roman" w:eastAsia="宋体" w:hAnsi="Times New Roman" w:cs="Cambria Math"/>
                    <w:sz w:val="21"/>
                    <w:szCs w:val="21"/>
                    <w:lang w:eastAsia="zh-CN"/>
                  </w:rPr>
                  <m:t>⋅(-1)=-1</m:t>
                </m:r>
              </m:e>
            </m:eqArr>
          </m:e>
        </m:d>
        <m:r>
          <w:rPr>
            <w:rFonts w:ascii="Times New Roman" w:eastAsia="宋体" w:hAnsi="Times New Roman" w:cs="Cambria Math"/>
            <w:sz w:val="21"/>
            <w:szCs w:val="21"/>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x=6</m:t>
                </m:r>
              </m:e>
              <m:e>
                <m:r>
                  <w:rPr>
                    <w:rFonts w:ascii="Times New Roman" w:eastAsia="宋体" w:hAnsi="Times New Roman" w:cs="Cambria Math"/>
                    <w:sz w:val="21"/>
                    <w:szCs w:val="21"/>
                    <w:lang w:eastAsia="zh-CN"/>
                  </w:rPr>
                  <m:t>y=3</m:t>
                </m:r>
              </m:e>
            </m:eqAr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w:t>
      </w:r>
      <m:oMath>
        <m:d>
          <m:dPr>
            <m:ctrlPr>
              <w:rPr>
                <w:rFonts w:ascii="Times New Roman" w:hAnsi="Times New Roman"/>
              </w:rPr>
            </m:ctrlPr>
          </m:dPr>
          <m:e>
            <m:r>
              <w:rPr>
                <w:rFonts w:ascii="Times New Roman" w:eastAsia="宋体" w:hAnsi="Times New Roman" w:cs="Cambria Math"/>
                <w:sz w:val="21"/>
                <w:szCs w:val="21"/>
                <w:lang w:eastAsia="zh-CN"/>
              </w:rPr>
              <m:t>6,3</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23．（中档·保80%·卡壳看答案）</w:t>
      </w:r>
      <w:r>
        <w:rPr>
          <w:rFonts w:ascii="Times New Roman" w:hAnsi="Times New Roman" w:eastAsia="宋体" w:cs="Times New Roman"/>
          <w:sz w:val="21"/>
          <w:szCs w:val="21"/>
        </w:rPr>
        <w:t>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对称的直线方程为（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21"/>
          <w:szCs w:val="21"/>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2.2.3.5 </w:t>
      </w:r>
      <w:r>
        <w:rPr>
          <w:b/>
          <w:sz w:val="21"/>
          <w:szCs w:val="21"/>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24．（中档·保80%·卡壳看答案）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1"/>
          <w:szCs w:val="21"/>
        </w:rPr>
        <w:t>关于直线</w:t>
      </w:r>
      <m:oMath>
        <m:r>
          <w:rPr>
            <w:rFonts w:ascii="Cambria Math" w:hAnsi="Cambria Math" w:cs="Cambria Math"/>
          </w:rPr>
          <m:t>x+y=1</m:t>
        </m:r>
      </m:oMath>
      <w:r>
        <w:rPr>
          <w:rFonts w:ascii="Times New Roman" w:hAnsi="Times New Roman" w:eastAsia="宋体"/>
          <w:sz w:val="21"/>
          <w:szCs w:val="21"/>
        </w:rPr>
        <w:t>的对称点为</w:t>
      </w:r>
      <m:oMath>
        <m:r>
          <w:rPr>
            <w:rFonts w:ascii="Cambria Math" w:hAnsi="Cambria Math" w:cs="Cambria Math"/>
          </w:rPr>
          <m:t>Q</m:t>
        </m:r>
      </m:oMath>
      <w:r>
        <w:rPr>
          <w:rFonts w:ascii="Times New Roman" w:hAnsi="Times New Roman" w:eastAsia="宋体"/>
          <w:sz w:val="21"/>
          <w:szCs w:val="21"/>
        </w:rPr>
        <w:t>，则点</w:t>
      </w:r>
      <m:oMath>
        <m:r>
          <w:rPr>
            <w:rFonts w:ascii="Cambria Math" w:hAnsi="Cambria Math" w:cs="Cambria Math"/>
          </w:rPr>
          <m:t>Q</m:t>
        </m:r>
      </m:oMath>
      <w:r>
        <w:rPr>
          <w:rFonts w:ascii="Times New Roman" w:hAnsi="Times New Roman" w:eastAsia="宋体"/>
          <w:sz w:val="21"/>
          <w:szCs w:val="21"/>
        </w:rPr>
        <w:t>的坐标为</w:t>
      </w:r>
      <w:r>
        <w:rPr>
          <w:rFonts w:ascii="Times New Roman" w:hAnsi="Times New Roman" w:eastAsia="宋体"/>
          <w:sz w:val="21"/>
          <w:szCs w:val="21"/>
          <w:u w:val="single"/>
        </w:rPr>
        <w:t xml:space="preserve"> </w:t>
      </w:r>
      <w:r>
        <w:rPr>
          <w:rFonts w:ascii="Times New Roman" w:hAnsi="Times New Roman" w:eastAsia="宋体"/>
          <w:sz w:val="21"/>
          <w:szCs w:val="21"/>
        </w:rPr>
        <w:t>，过点</w:t>
      </w:r>
      <m:oMath>
        <m:r>
          <w:rPr>
            <w:rFonts w:ascii="Cambria Math" w:hAnsi="Cambria Math" w:cs="Cambria Math"/>
          </w:rPr>
          <m:t>Q</m:t>
        </m:r>
      </m:oMath>
      <w:r>
        <w:rPr>
          <w:rFonts w:ascii="Times New Roman" w:hAnsi="Times New Roman" w:eastAsia="宋体"/>
          <w:sz w:val="21"/>
          <w:szCs w:val="21"/>
        </w:rPr>
        <w:t>且与直线</w:t>
      </w:r>
      <m:oMath>
        <m:r>
          <w:rPr>
            <w:rFonts w:ascii="Cambria Math" w:hAnsi="Cambria Math" w:cs="Cambria Math"/>
          </w:rPr>
          <m:t>x+y-3=0</m:t>
        </m:r>
      </m:oMath>
      <w:r>
        <w:rPr>
          <w:rFonts w:ascii="Times New Roman" w:hAnsi="Times New Roman" w:eastAsia="宋体"/>
          <w:sz w:val="21"/>
          <w:szCs w:val="21"/>
        </w:rPr>
        <w:t>垂直的直线方程为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先利用对称的性质得到关于</w:t>
      </w:r>
      <m:oMath>
        <m:r>
          <w:rPr>
            <w:rFonts w:ascii="Cambria Math" w:hAnsi="Cambria Math" w:cs="Cambria Math"/>
          </w:rPr>
          <m:t>Q</m:t>
        </m:r>
      </m:oMath>
      <w:r>
        <w:rPr>
          <w:rFonts w:ascii="Times New Roman" w:hAnsi="Times New Roman" w:eastAsia="宋体"/>
          <w:sz w:val="21"/>
          <w:szCs w:val="21"/>
        </w:rPr>
        <w:t>的坐标的方程组，解之即可求得点</w:t>
      </w:r>
      <m:oMath>
        <m:r>
          <w:rPr>
            <w:rFonts w:ascii="Cambria Math" w:hAnsi="Cambria Math" w:cs="Cambria Math"/>
          </w:rPr>
          <m:t>Q</m:t>
        </m:r>
      </m:oMath>
      <w:r>
        <w:rPr>
          <w:rFonts w:ascii="Times New Roman" w:hAnsi="Times New Roman" w:eastAsia="宋体"/>
          <w:sz w:val="21"/>
          <w:szCs w:val="21"/>
        </w:rPr>
        <w:t>的坐标；再利用直线垂直的性质，结合待定系数法即可得解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(−4,−1)</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x−y+3=0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求点关于直线的对称点</w:t>
      </w:r>
    </w:p>
    <w:p>
      <w:pPr>
        <w:spacing w:before="0" w:after="0" w:line="288" w:lineRule="auto"/>
      </w:pPr>
      <w:r>
        <w:rPr>
          <w:shd w:val="clear" w:color="auto" w:fill="C9C9C9"/>
        </w:rPr>
        <w:t xml:space="preserve">【编注】</w:t>
      </w:r>
      <w:r>
        <w:rPr>
          <w:shd w:val="clear" w:color="auto" w:fill="C9C9C9"/>
        </w:rPr>
        <w:t xml:space="preserve">【分析】</w:t>
      </w:r>
      <w: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依题意，设</w:t>
      </w:r>
      <m:oMath>
        <m:r>
          <w:rPr>
            <w:rFonts w:ascii="Cambria Math" w:hAnsi="Cambria Math" w:cs="Cambria Math"/>
          </w:rPr>
          <m:t>Q(a,b)</m:t>
        </m:r>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1"/>
          <w:szCs w:val="21"/>
        </w:rPr>
        <w:t>，解得</w:t>
      </w:r>
      <m:oMath>
        <m:r>
          <w:rPr>
            <w:rFonts w:ascii="Cambria Math" w:hAnsi="Cambria Math" w:cs="Cambria Math"/>
          </w:rPr>
          <m:t>a=-4,b=-1</m:t>
        </m:r>
      </m:oMath>
      <w:r>
        <w:rPr>
          <w:rFonts w:ascii="Times New Roman" w:hAnsi="Times New Roman" w:eastAsia="宋体"/>
          <w:sz w:val="21"/>
          <w:szCs w:val="21"/>
        </w:rPr>
        <w:t>，</w:t>
      </w:r>
      <w:r>
        <w:rPr>
          <w:rFonts w:ascii="Times New Roman" w:hAnsi="Times New Roman" w:eastAsia="宋体"/>
          <w:sz w:val="21"/>
          <w:szCs w:val="21"/>
        </w:rPr>
        <w:t>即点</w:t>
      </w:r>
      <w:r>
        <w:rPr>
          <w:rFonts w:ascii="Times New Roman" w:hAnsi="Times New Roman" w:eastAsia="宋体"/>
          <w:sz w:val="21"/>
          <w:szCs w:val="21"/>
          <w:i/>
        </w:rPr>
        <w:t>Q</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288" w:lineRule="auto"/>
        <w:jc w:val="left"/>
      </w:pPr>
      <w:r>
        <w:rPr>
          <w:rFonts w:ascii="Times New Roman" w:hAnsi="Times New Roman" w:eastAsia="宋体"/>
          <w:sz w:val="21"/>
          <w:szCs w:val="21"/>
        </w:rPr>
        <w:t>设与直线</w:t>
      </w:r>
      <m:oMath>
        <m:r>
          <w:rPr>
            <w:rFonts w:ascii="Cambria Math" w:hAnsi="Cambria Math" w:cs="Cambria Math"/>
          </w:rPr>
          <m:t>x+y-3=0</m:t>
        </m:r>
      </m:oMath>
      <w:r>
        <w:rPr>
          <w:rFonts w:ascii="Times New Roman" w:hAnsi="Times New Roman" w:eastAsia="宋体"/>
          <w:sz w:val="21"/>
          <w:szCs w:val="21"/>
        </w:rPr>
        <w:t>垂直的直线方程为</w:t>
      </w:r>
      <m:oMath>
        <m:r>
          <w:rPr>
            <w:rFonts w:ascii="Cambria Math" w:hAnsi="Cambria Math" w:cs="Cambria Math"/>
          </w:rPr>
          <m:t>x-y+c=0</m:t>
        </m:r>
      </m:oMath>
      <w:r>
        <w:rPr>
          <w:rFonts w:ascii="Times New Roman" w:hAnsi="Times New Roman" w:eastAsia="宋体"/>
          <w:sz w:val="21"/>
          <w:szCs w:val="21"/>
        </w:rPr>
        <w:t>，</w:t>
      </w:r>
      <w:r>
        <w:rPr>
          <w:rFonts w:ascii="Times New Roman" w:hAnsi="Times New Roman" w:eastAsia="宋体"/>
          <w:sz w:val="21"/>
          <w:szCs w:val="21"/>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代入该式，得</w:t>
      </w:r>
      <m:oMath>
        <m:r>
          <w:rPr>
            <w:rFonts w:ascii="Cambria Math" w:hAnsi="Cambria Math" w:cs="Cambria Math"/>
          </w:rPr>
          <m:t>-4+1+c=0</m:t>
        </m:r>
      </m:oMath>
      <w:r>
        <w:rPr>
          <w:rFonts w:ascii="Times New Roman" w:hAnsi="Times New Roman" w:eastAsia="宋体"/>
          <w:sz w:val="21"/>
          <w:szCs w:val="21"/>
        </w:rPr>
        <w:t>，故</w:t>
      </w:r>
      <m:oMath>
        <m:r>
          <w:rPr>
            <w:rFonts w:ascii="Cambria Math" w:hAnsi="Cambria Math" w:cs="Cambria Math"/>
          </w:rPr>
          <m:t>c=3</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288" w:lineRule="auto"/>
        <w:jc w:val="left"/>
      </w:pPr>
      <w:r>
        <w:rPr>
          <w:rFonts w:ascii="Times New Roman" w:hAnsi="Times New Roman" w:eastAsia="宋体"/>
          <w:sz w:val="21"/>
          <w:szCs w:val="21"/>
        </w:rPr>
        <w:t>所以所求直线方程为</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点关于直线对称的实质是该直线是两点连线的垂直平分线，本题也</w:t>
      </w:r>
      <w:r>
        <w:rPr>
          <w:rFonts w:ascii="Times New Roman" w:hAnsi="Times New Roman" w:eastAsia="宋体"/>
          <w:sz w:val="21"/>
          <w:szCs w:val="21"/>
        </w:rPr>
        <w:lastRenderedPageBreak/>
        <w:t>可以先由已知直线的方程和垂直得到所求直线的斜率，再写出直线的点斜式方程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1"/>
          <w:szCs w:val="21"/>
        </w:rPr>
        <w:t>垂直的直线系方程为</w:t>
      </w:r>
      <w:r>
        <w:rPr>
          <w:rFonts w:ascii="Times New Roman" w:hAnsi="Times New Roman" w:eastAsia="宋体"/>
          <w:sz w:val="21"/>
          <w:szCs w:val="21"/>
        </w:rPr>
        <w:t>:</w:t>
      </w:r>
      <m:oMath>
        <m:r>
          <w:rPr>
            <w:rFonts w:ascii="Cambria Math" w:hAnsi="Cambria Math" w:cs="Cambria Math"/>
          </w:rPr>
          <m:t>Bx-Ay+λ=0</m:t>
        </m:r>
      </m:oMath>
      <w:r>
        <w:rPr>
          <w:rFonts w:ascii="Times New Roman" w:hAnsi="Times New Roman" w:eastAsia="宋体"/>
          <w:sz w:val="21"/>
          <w:szCs w:val="21"/>
        </w:rPr>
        <w:t>(</w:t>
      </w:r>
      <m:oMath>
        <m:r>
          <w:rPr>
            <w:rFonts w:ascii="Cambria Math" w:hAnsi="Cambria Math" w:cs="Cambria Math"/>
          </w:rPr>
          <m:t>λ</m:t>
        </m:r>
      </m:oMath>
      <w:r>
        <w:rPr>
          <w:rFonts w:ascii="Times New Roman" w:hAnsi="Times New Roman" w:eastAsia="宋体"/>
          <w:sz w:val="21"/>
          <w:szCs w:val="21"/>
        </w:rPr>
        <w:t>为参数</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2.2.3.6 </w:t>
      </w:r>
      <w:r>
        <w:rPr>
          <w:b/>
          <w:sz w:val="21"/>
          <w:szCs w:val="21"/>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25．（中档·保80%·卡壳看答案）</w:t>
      </w:r>
      <w:r>
        <w:rPr>
          <w:rFonts w:ascii="Times New Roman" w:hAnsi="Times New Roman" w:eastAsia="宋体" w:cs="Times New Roman"/>
          <w:sz w:val="21"/>
          <w:szCs w:val="21"/>
        </w:rPr>
        <w:t>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，动点P在直线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取最小值时，点P的坐标为（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026800" cy="1883732"/>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2.2.3.7 </w:t>
      </w:r>
      <w:r>
        <w:rPr>
          <w:b/>
          <w:sz w:val="21"/>
          <w:szCs w:val="21"/>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26．（简单·保60%·卡壳看答案）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y=2x+10,y=x+1,y=ax-2</m:t>
        </m:r>
      </m:oMath>
      <w:r>
        <w:rPr>
          <w:rFonts w:ascii="Times New Roman" w:eastAsia="宋体" w:hAnsi="Times New Roman" w:cs="Times New Roman"/>
          <w:sz w:val="21"/>
          <w:szCs w:val="21"/>
          <w:lang w:eastAsia="zh-CN"/>
        </w:rPr>
        <w:t>交于一点，则a的值为（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先联立方程求出</w:t>
      </w:r>
      <m:oMath>
        <m:r>
          <w:rPr>
            <w:rFonts w:ascii="Times New Roman" w:eastAsia="宋体" w:hAnsi="Times New Roman" w:cs="Cambria Math"/>
            <w:sz w:val="21"/>
            <w:szCs w:val="21"/>
            <w:lang w:eastAsia="zh-CN"/>
          </w:rPr>
          <m:t>y=2x+10,y=x+1</m:t>
        </m:r>
      </m:oMath>
      <w:r>
        <w:rPr>
          <w:rFonts w:ascii="Times New Roman" w:eastAsia="宋体" w:hAnsi="Times New Roman" w:cs="Times New Roman"/>
          <w:sz w:val="21"/>
          <w:szCs w:val="21"/>
          <w:lang w:eastAsia="zh-CN"/>
        </w:rPr>
        <w:t>的交点，再将该点代入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即可求出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y=2x+10</m:t>
                </m:r>
              </m:e>
              <m:e>
                <m:r>
                  <w:rPr>
                    <w:rFonts w:ascii="Times New Roman" w:eastAsia="宋体" w:hAnsi="Times New Roman" w:cs="Cambria Math"/>
                    <w:sz w:val="21"/>
                    <w:szCs w:val="21"/>
                    <w:lang w:eastAsia="zh-CN"/>
                  </w:rPr>
                  <m:t>y=x+1</m:t>
                </m:r>
              </m:e>
            </m:eqArr>
          </m:e>
        </m:d>
      </m:oMath>
      <w:r>
        <w:rPr>
          <w:rFonts w:ascii="Times New Roman" w:eastAsia="宋体" w:hAnsi="Times New Roman" w:cs="Times New Roman"/>
          <w:sz w:val="21"/>
          <w:szCs w:val="21"/>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x=-9</m:t>
                </m:r>
              </m:e>
              <m:e>
                <m:r>
                  <w:rPr>
                    <w:rFonts w:ascii="Times New Roman" w:eastAsia="宋体" w:hAnsi="Times New Roman" w:cs="Cambria Math"/>
                    <w:sz w:val="21"/>
                    <w:szCs w:val="21"/>
                    <w:lang w:eastAsia="zh-CN"/>
                  </w:rPr>
                  <m:t>y=-8</m:t>
                </m:r>
              </m:e>
            </m:eqArr>
          </m:e>
        </m:d>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即直线</w:t>
      </w:r>
      <m:oMath>
        <m:r>
          <w:rPr>
            <w:rFonts w:ascii="Times New Roman" w:eastAsia="宋体" w:hAnsi="Times New Roman" w:cs="Cambria Math"/>
            <w:sz w:val="21"/>
            <w:szCs w:val="21"/>
            <w:lang w:eastAsia="zh-CN"/>
          </w:rPr>
          <m:t>y=2x+10</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y=x+1</m:t>
        </m:r>
      </m:oMath>
      <w:r>
        <w:rPr>
          <w:rFonts w:ascii="Times New Roman" w:eastAsia="宋体" w:hAnsi="Times New Roman" w:cs="Times New Roman"/>
          <w:sz w:val="21"/>
          <w:szCs w:val="21"/>
          <w:lang w:eastAsia="zh-CN"/>
        </w:rPr>
        <w:t>相交于点</w:t>
      </w:r>
      <m:oMath>
        <m:r>
          <w:rPr>
            <w:rFonts w:ascii="Times New Roman" w:eastAsia="宋体" w:hAnsi="Times New Roman" w:cs="Cambria Math"/>
            <w:sz w:val="21"/>
            <w:szCs w:val="21"/>
            <w:lang w:eastAsia="zh-CN"/>
          </w:rPr>
          <m:t>(-9,-8)</m:t>
        </m:r>
      </m:oMath>
      <w:r>
        <w:rPr>
          <w:rFonts w:ascii="Times New Roman" w:eastAsia="宋体" w:hAnsi="Times New Roman" w:cs="Times New Roman"/>
          <w:sz w:val="21"/>
          <w:szCs w:val="21"/>
          <w:lang w:eastAsia="zh-CN"/>
        </w:rPr>
        <w:t>，代入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a=</m:t>
        </m:r>
        <m:f>
          <m:fPr>
            <m:ctrlPr>
              <w:rPr>
                <w:rFonts w:ascii="Times New Roman" w:hAnsi="Times New Roman"/>
              </w:rPr>
            </m:ctrlPr>
          </m:fPr>
          <m:num>
            <m:r>
              <w:rPr>
                <w:rFonts w:ascii="Times New Roman" w:eastAsia="宋体" w:hAnsi="Times New Roman" w:cs="Cambria Math"/>
                <w:sz w:val="21"/>
                <w:szCs w:val="21"/>
                <w:lang w:eastAsia="zh-CN"/>
              </w:rPr>
              <m:t>2</m:t>
            </m:r>
          </m:num>
          <m:den>
            <m:r>
              <w:rPr>
                <w:rFonts w:ascii="Times New Roman" w:eastAsia="宋体" w:hAnsi="Times New Roman" w:cs="Cambria Math"/>
                <w:sz w:val="21"/>
                <w:szCs w:val="21"/>
                <w:lang w:eastAsia="zh-CN"/>
              </w:rPr>
              <m:t>3</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本题考查直线交点坐标的求法，属于基础题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27．（中档·保80%·卡壳看答案）</w:t>
      </w:r>
      <w:r>
        <w:rPr>
          <w:rFonts w:ascii="Times New Roman" w:hAnsi="Times New Roman" w:eastAsia="宋体" w:cs="Times New Roman"/>
          <w:sz w:val="21"/>
          <w:szCs w:val="21"/>
        </w:rPr>
        <w:t xml:space="preserve">若三条直线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能构成三角形，则a应满足的条件是（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w:t>
      </w: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2.2.3.8 </w:t>
      </w:r>
      <w:r>
        <w:rPr>
          <w:b/>
          <w:sz w:val="21"/>
          <w:szCs w:val="21"/>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28．（中档·保80%·卡壳看答案）</w:t>
      </w:r>
      <w:r>
        <w:rPr>
          <w:rFonts w:ascii="Times New Roman" w:hAnsi="Times New Roman" w:eastAsia="宋体"/>
          <w:sz w:val="21"/>
          <w:szCs w:val="21"/>
        </w:rPr>
        <w:t xml:space="preserve"/>
      </w:r>
      <w:r>
        <w:rPr>
          <w:rFonts w:ascii="Times New Roman" w:hAnsi="Times New Roman" w:eastAsia="宋体"/>
          <w:sz w:val="21"/>
          <w:szCs w:val="21"/>
        </w:rPr>
        <w:t xml:space="preserve"/>
      </w:r>
      <w:r>
        <w:rPr>
          <w:rFonts w:ascii="Times New Roman" w:hAnsi="Times New Roman" w:eastAsia="宋体"/>
          <w:sz w:val="21"/>
          <w:szCs w:val="21"/>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的交点为</w:t>
      </w:r>
      <w:r>
        <w:rPr>
          <w:rFonts w:ascii="Times New Roman" w:hAnsi="Times New Roman" w:eastAsia="宋体"/>
          <w:sz w:val="21"/>
          <w:szCs w:val="21"/>
          <w:i/>
        </w:rPr>
        <w:t>P</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过点</w:t>
      </w:r>
      <w:r>
        <w:rPr>
          <w:rFonts w:ascii="Times New Roman" w:hAnsi="Times New Roman" w:eastAsia="宋体"/>
          <w:sz w:val="21"/>
          <w:szCs w:val="21"/>
          <w:i/>
        </w:rPr>
        <w:t>P</w:t>
      </w:r>
      <w:r>
        <w:rPr>
          <w:rFonts w:ascii="Times New Roman" w:hAnsi="Times New Roman" w:eastAsia="宋体"/>
          <w:sz w:val="21"/>
          <w:szCs w:val="21"/>
        </w:rPr>
        <w:t>，且与两坐标轴的正半轴所围成的三角形面积为</w:t>
      </w:r>
      <w:r>
        <w:rPr>
          <w:rFonts w:ascii="Times New Roman" w:hAnsi="Times New Roman" w:eastAsia="宋体"/>
          <w:sz w:val="21"/>
          <w:szCs w:val="21"/>
        </w:rPr>
        <w:t>32</w:t>
      </w:r>
      <w:r>
        <w:rPr>
          <w:rFonts w:ascii="Times New Roman" w:hAnsi="Times New Roman" w:eastAsia="宋体"/>
          <w:sz w:val="21"/>
          <w:szCs w:val="21"/>
        </w:rPr>
        <w:t>，求直线</w:t>
      </w:r>
      <w:r>
        <w:rPr>
          <w:rFonts w:ascii="Times New Roman" w:hAnsi="Times New Roman" w:eastAsia="宋体"/>
          <w:sz w:val="21"/>
          <w:szCs w:val="21"/>
          <w:i/>
        </w:rPr>
        <w:t>l</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)求点</w:t>
      </w:r>
      <w:r>
        <w:rPr>
          <w:rFonts w:ascii="Times New Roman" w:hAnsi="Times New Roman" w:eastAsia="宋体"/>
          <w:sz w:val="21"/>
          <w:szCs w:val="21"/>
          <w:i/>
        </w:rPr>
        <w:t>P</w:t>
      </w:r>
      <w:r>
        <w:rPr>
          <w:rFonts w:ascii="Times New Roman" w:hAnsi="Times New Roman" w:eastAsia="宋体"/>
          <w:sz w:val="21"/>
          <w:szCs w:val="21"/>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(1)见详解</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(2)25x+9y−120=0或x+y−8=0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两条直线的到（夹）角公式、求直线交点坐标</w:t>
      </w:r>
    </w:p>
    <w:p>
      <w:pPr>
        <w:spacing w:before="0" w:after="0" w:line="288" w:lineRule="auto"/>
      </w:pPr>
      <w:r>
        <w:rPr>
          <w:shd w:val="clear" w:color="auto" w:fill="C9C9C9"/>
        </w:rPr>
        <w:t xml:space="preserve">【编注】</w:t>
      </w:r>
      <w:r>
        <w:rPr>
          <w:shd w:val="clear" w:color="auto" w:fill="C9C9C9"/>
        </w:rPr>
        <w:t xml:space="preserve">【分析】</w:t>
      </w:r>
      <w: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1"/>
          <w:szCs w:val="21"/>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1"/>
          <w:szCs w:val="21"/>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由题可知，直线</w:t>
      </w:r>
      <w:r>
        <w:rPr>
          <w:rFonts w:ascii="Times New Roman" w:hAnsi="Times New Roman" w:eastAsia="宋体"/>
          <w:sz w:val="21"/>
          <w:szCs w:val="21"/>
          <w:i/>
        </w:rPr>
        <w:t>l</w:t>
      </w:r>
      <w:r>
        <w:rPr>
          <w:rFonts w:ascii="Times New Roman" w:hAnsi="Times New Roman" w:eastAsia="宋体"/>
          <w:sz w:val="21"/>
          <w:szCs w:val="21"/>
        </w:rPr>
        <w:t>的斜率存在且小于</w:t>
      </w:r>
      <w:r>
        <w:rPr>
          <w:rFonts w:ascii="Times New Roman" w:hAnsi="Times New Roman" w:eastAsia="宋体"/>
          <w:sz w:val="21"/>
          <w:szCs w:val="21"/>
        </w:rPr>
        <w:t>0</w:t>
      </w:r>
      <w:r>
        <w:rPr>
          <w:rFonts w:ascii="Times New Roman" w:hAnsi="Times New Roman" w:eastAsia="宋体"/>
          <w:sz w:val="21"/>
          <w:szCs w:val="21"/>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1"/>
          <w:szCs w:val="21"/>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1"/>
          <w:szCs w:val="21"/>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1"/>
          <w:szCs w:val="21"/>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1"/>
          <w:szCs w:val="21"/>
        </w:rPr>
        <w:t>所以直线</w:t>
      </w:r>
      <w:r>
        <w:rPr>
          <w:rFonts w:ascii="Times New Roman" w:hAnsi="Times New Roman" w:eastAsia="宋体"/>
          <w:sz w:val="21"/>
          <w:szCs w:val="21"/>
          <w:i/>
        </w:rPr>
        <w:t>l</w:t>
      </w:r>
      <w:r>
        <w:rPr>
          <w:rFonts w:ascii="Times New Roman" w:hAnsi="Times New Roman" w:eastAsia="宋体"/>
          <w:sz w:val="21"/>
          <w:szCs w:val="21"/>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1"/>
          <w:szCs w:val="21"/>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斜率为</w:t>
      </w:r>
      <m:oMath>
        <m:r>
          <w:rPr>
            <w:rFonts w:ascii="Cambria Math" w:eastAsia="宋体" w:hAnsi="Cambria Math" w:cs="Cambria Math"/>
          </w:rPr>
          <m:t>k</m:t>
        </m:r>
      </m:oMath>
      <w:r>
        <w:rPr>
          <w:rFonts w:ascii="Times New Roman" w:hAnsi="Times New Roman" w:eastAsia="宋体"/>
          <w:sz w:val="21"/>
          <w:szCs w:val="21"/>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1"/>
          <w:szCs w:val="21"/>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1"/>
          <w:szCs w:val="21"/>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2.2.3.9 </w:t>
      </w:r>
      <w:r>
        <w:rPr>
          <w:b/>
          <w:sz w:val="21"/>
          <w:szCs w:val="21"/>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 xml:space="preserve">29．（中档·保80%·卡壳看答案）</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1"/>
          <w:szCs w:val="21"/>
        </w:rPr>
        <w:t>的交点</w:t>
      </w:r>
      <m:oMath>
        <m:r>
          <w:rPr>
            <w:rFonts w:ascii="Cambria Math" w:hAnsi="Cambria Math" w:cs="Cambria Math"/>
          </w:rPr>
          <m:t>M</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经过点</w:t>
      </w:r>
      <m:oMath>
        <m:r>
          <w:rPr>
            <w:rFonts w:ascii="Cambria Math" w:hAnsi="Cambria Math" w:cs="Cambria Math"/>
          </w:rPr>
          <m:t>P(3,1)</m:t>
        </m:r>
      </m:oMath>
      <w:r>
        <w:rPr>
          <w:rFonts w:ascii="Times New Roman" w:hAnsi="Times New Roman" w:eastAsia="宋体"/>
          <w:sz w:val="21"/>
          <w:szCs w:val="21"/>
        </w:rPr>
        <w:t>，求直线</w:t>
      </w:r>
      <m:oMath>
        <m:r>
          <w:rPr>
            <w:rFonts w:ascii="Cambria Math" w:hAnsi="Cambria Math" w:cs="Cambria Math"/>
          </w:rPr>
          <m:t>l</m:t>
        </m:r>
      </m:oMath>
      <w:r>
        <w:rPr>
          <w:rFonts w:ascii="Times New Roman" w:hAnsi="Times New Roman" w:eastAsia="宋体"/>
          <w:sz w:val="21"/>
          <w:szCs w:val="21"/>
        </w:rPr>
        <w:t>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316C"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2x-3y+4=0</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)联立方程求得交点坐标，再由两点式求出直线方程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)根据直线垂直进行解设方程，再利用交点坐标即可得出结果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288" w:lineRule="auto"/>
        <w:jc w:val="left"/>
      </w:pPr>
      <w:r>
        <w:rPr>
          <w:rFonts w:ascii="Times New Roman" w:hAnsi="Times New Roman" w:eastAsia="宋体"/>
          <w:sz w:val="21"/>
          <w:szCs w:val="21"/>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1"/>
          <w:szCs w:val="21"/>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1"/>
          <w:szCs w:val="21"/>
        </w:rPr>
        <w:t>的交点为</w:t>
      </w:r>
      <m:oMath>
        <m:r>
          <w:rPr>
            <w:rFonts w:ascii="Cambria Math" w:hAnsi="Cambria Math" w:cs="Cambria Math"/>
          </w:rPr>
          <m:t>M(1,2)</m:t>
        </m:r>
      </m:oMath>
      <w:r>
        <w:rPr>
          <w:rFonts w:ascii="Times New Roman" w:hAnsi="Times New Roman" w:eastAsia="宋体"/>
          <w:sz w:val="21"/>
          <w:szCs w:val="21"/>
        </w:rPr>
        <w:t>．</w:t>
      </w:r>
      <m:oMath>
        <m:r>
          <w:rPr>
            <w:rFonts w:ascii="Cambria Math" w:hAnsi="Cambria Math" w:cs="Cambria Math"/>
          </w:rPr>
          <w:lastRenderedPageBreak/>
          <m:t>∵</m:t>
        </m:r>
      </m:oMath>
      <w:r>
        <w:rPr>
          <w:rFonts w:ascii="Times New Roman" w:hAnsi="Times New Roman" w:eastAsia="宋体"/>
          <w:sz w:val="21"/>
          <w:szCs w:val="21"/>
        </w:rPr>
        <w:t>直线</w:t>
      </w:r>
      <m:oMath>
        <m:r>
          <w:rPr>
            <w:rFonts w:ascii="Cambria Math" w:hAnsi="Cambria Math" w:cs="Cambria Math"/>
          </w:rPr>
          <m:t>l</m:t>
        </m:r>
      </m:oMath>
      <w:r>
        <w:rPr>
          <w:rFonts w:ascii="Times New Roman" w:hAnsi="Times New Roman" w:eastAsia="宋体"/>
          <w:sz w:val="21"/>
          <w:szCs w:val="21"/>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1"/>
          <w:szCs w:val="21"/>
        </w:rPr>
        <w:t>，</w:t>
      </w:r>
      <m:oMath>
        <m:r>
          <w:rPr>
            <w:rFonts w:ascii="Cambria Math" w:hAnsi="Cambria Math" w:cs="Cambria Math"/>
          </w:rPr>
          <m:t>∴</m:t>
        </m:r>
      </m:oMath>
      <w:r>
        <w:rPr>
          <w:rFonts w:ascii="Times New Roman" w:hAnsi="Times New Roman" w:eastAsia="宋体"/>
          <w:sz w:val="21"/>
          <w:szCs w:val="21"/>
        </w:rPr>
        <w:t xml:space="preserve"> </w:t>
      </w:r>
      <m:oMath>
        <m:r>
          <w:rPr>
            <w:rFonts w:ascii="Cambria Math" w:hAnsi="Cambria Math" w:cs="Cambria Math"/>
          </w:rPr>
          <m:t>l</m:t>
        </m:r>
      </m:oMath>
      <w:r>
        <w:rPr>
          <w:rFonts w:ascii="Times New Roman" w:hAnsi="Times New Roman" w:eastAsia="宋体"/>
          <w:sz w:val="21"/>
          <w:szCs w:val="21"/>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1"/>
          <w:szCs w:val="21"/>
        </w:rPr>
        <w:t>，即</w:t>
      </w:r>
      <m:oMath>
        <m:r>
          <w:rPr>
            <w:rFonts w:ascii="Cambria Math" w:hAnsi="Cambria Math" w:cs="Cambria Math"/>
          </w:rPr>
          <m:t>x+2y-5=0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w:t>
      </w:r>
      <w:r>
        <w:rPr>
          <w:rFonts w:ascii="Times New Roman" w:hAnsi="Times New Roman" w:eastAsia="宋体"/>
          <w:sz w:val="21"/>
          <w:szCs w:val="21"/>
        </w:rPr>
        <w:t>可设它的方程为</w:t>
      </w:r>
      <m:oMath>
        <m:r>
          <w:rPr>
            <w:rFonts w:ascii="Cambria Math" w:hAnsi="Cambria Math" w:cs="Cambria Math"/>
          </w:rPr>
          <m:t>2x-3y+n=0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288" w:lineRule="auto"/>
        <w:jc w:val="left"/>
      </w:pPr>
      <w:r>
        <w:rPr>
          <w:rFonts w:ascii="Times New Roman" w:hAnsi="Times New Roman" w:eastAsia="宋体"/>
          <w:sz w:val="21"/>
          <w:szCs w:val="21"/>
        </w:rPr>
        <w:t>再把点</w:t>
      </w:r>
      <m:oMath>
        <m:r>
          <w:rPr>
            <w:rFonts w:ascii="Cambria Math" w:hAnsi="Cambria Math" w:cs="Cambria Math"/>
          </w:rPr>
          <m:t>M(1,2)</m:t>
        </m:r>
      </m:oMath>
      <w:r>
        <w:rPr>
          <w:rFonts w:ascii="Times New Roman" w:hAnsi="Times New Roman" w:eastAsia="宋体"/>
          <w:sz w:val="21"/>
          <w:szCs w:val="21"/>
        </w:rPr>
        <w:t>的坐标代入，可得</w:t>
      </w:r>
      <m:oMath>
        <m:r>
          <w:rPr>
            <w:rFonts w:ascii="Cambria Math" w:hAnsi="Cambria Math" w:cs="Cambria Math"/>
          </w:rPr>
          <m:t>2-6+n=0</m:t>
        </m:r>
      </m:oMath>
      <w:r>
        <w:rPr>
          <w:rFonts w:ascii="Times New Roman" w:hAnsi="Times New Roman" w:eastAsia="宋体"/>
          <w:sz w:val="21"/>
          <w:szCs w:val="21"/>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2.2.4 </w:t>
      </w:r>
      <w:r>
        <w:rPr>
          <w:b/>
          <w:sz w:val="24"/>
          <w:szCs w:val="24"/>
        </w:rPr>
        <w:t xml:space="preserve">点到直线的距离</w:t>
      </w:r>
      <w:r>
        <w:rPr>
          <w:rFonts w:ascii="Times New Roman" w:hAnsi="Times New Roman" w:eastAsia="宋体" w:cs="Times New Roman"/>
          <w:b/>
          <w:sz w:val="24"/>
          <w:szCs w:val="24"/>
        </w:rPr>
        <w:t>（第30—39题）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2.2.4.1 </w:t>
      </w:r>
      <w:r>
        <w:rPr>
          <w:b/>
          <w:sz w:val="21"/>
          <w:szCs w:val="21"/>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30．（中档·保80%·卡壳看答案）</w:t>
      </w:r>
      <w:r>
        <w:rPr>
          <w:rFonts w:ascii="Times New Roman" w:eastAsia="宋体" w:hAnsi="Times New Roman" w:cs="Times New Roman"/>
          <w:sz w:val="21"/>
          <w:szCs w:val="21"/>
          <w:lang w:eastAsia="zh-CN"/>
        </w:rPr>
        <w:t>已知点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1,4</m:t>
            </m:r>
          </m:e>
        </m:d>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l:mx+y-1=0</m:t>
        </m:r>
      </m:oMath>
      <w:r>
        <w:rPr>
          <w:rFonts w:ascii="Times New Roman" w:eastAsia="宋体" w:hAnsi="Times New Roman" w:cs="Times New Roman"/>
          <w:sz w:val="21"/>
          <w:szCs w:val="21"/>
          <w:lang w:eastAsia="zh-CN"/>
        </w:rPr>
        <w:t>的距离为3，则实数m等于（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或</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到直线的距离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m</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rad>
          </m:den>
        </m:f>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m=0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m=</m:t>
        </m:r>
        <m:f>
          <m:fPr>
            <m:ctrlPr>
              <w:rPr>
                <w:rFonts w:ascii="Times New Roman" w:hAnsi="Times New Roman"/>
              </w:rPr>
            </m:ctrlPr>
          </m:fPr>
          <m:num>
            <m:r>
              <w:rPr>
                <w:rFonts w:ascii="Times New Roman" w:eastAsia="宋体" w:hAnsi="Times New Roman" w:cs="Cambria Math"/>
                <w:sz w:val="21"/>
                <w:szCs w:val="21"/>
                <w:lang w:eastAsia="zh-CN"/>
              </w:rPr>
              <m:t>3</m:t>
            </m:r>
          </m:num>
          <m:den>
            <m:r>
              <w:rPr>
                <w:rFonts w:ascii="Times New Roman" w:eastAsia="宋体" w:hAnsi="Times New Roman" w:cs="Cambria Math"/>
                <w:sz w:val="21"/>
                <w:szCs w:val="21"/>
                <w:lang w:eastAsia="zh-CN"/>
              </w:rPr>
              <m:t>4</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lastRenderedPageBreak/>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本题考查点到直线距离公式的应用，属于基础题目</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31．（中档·保80%·卡壳看答案）</w:t>
      </w:r>
      <w:r>
        <w:rPr>
          <w:rFonts w:ascii="Times New Roman" w:hAnsi="Times New Roman" w:eastAsia="宋体" w:cs="Times New Roman"/>
          <w:sz w:val="21"/>
          <w:szCs w:val="21"/>
        </w:rPr>
        <w:t>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w:t>
      </w:r>
      <w:r>
        <w:rPr>
          <w:rFonts w:ascii="Times New Roman" w:hAnsi="Times New Roman" w:eastAsia="宋体" w:cs="Times New Roman"/>
          <w:sz w:val="21"/>
          <w:szCs w:val="21"/>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2.2.4.2 </w:t>
      </w:r>
      <w:r>
        <w:rPr>
          <w:b/>
          <w:sz w:val="21"/>
          <w:szCs w:val="21"/>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32．（中档·保80%·卡壳看答案）</w:t>
      </w:r>
      <w:r>
        <w:rPr>
          <w:rFonts w:ascii="Times New Roman" w:hAnsi="Times New Roman" w:eastAsia="宋体"/>
          <w:sz w:val="21"/>
          <w:szCs w:val="21"/>
        </w:rPr>
        <w:t xml:space="preserve">利用向量知识可以计算点到直线的距离，例如：直角坐标平面内有一直线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sz w:val="21"/>
          <w:szCs w:val="21"/>
        </w:rPr>
        <w:t>到该直线的距离</w:t>
      </w:r>
      <w:r>
        <w:rPr>
          <w:rFonts w:ascii="Times New Roman" w:hAnsi="Times New Roman" w:eastAsia="宋体"/>
          <w:sz w:val="21"/>
          <w:szCs w:val="21"/>
          <w:i/>
        </w:rPr>
        <w:t>d</w:t>
      </w:r>
      <w:r>
        <w:rPr>
          <w:rFonts w:ascii="Times New Roman" w:hAnsi="Times New Roman" w:eastAsia="宋体"/>
          <w:sz w:val="21"/>
          <w:szCs w:val="21"/>
        </w:rPr>
        <w:t>，可以按以下步骤计算；第一步，在直线上取两点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；第二步，写出一个与</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oMath>
      <w:r>
        <w:rPr>
          <w:rFonts w:ascii="Times New Roman" w:hAnsi="Times New Roman" w:eastAsia="宋体"/>
          <w:sz w:val="21"/>
          <w:szCs w:val="21"/>
        </w:rPr>
        <w:t>垂直的向量</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；第三步，求出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e>
        </m:d>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e>
        </m: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(2)求点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num>
            <m:r>
              <w:rPr>
                <w:rFonts w:ascii="Times New Roman" w:eastAsia="宋体" w:hAnsi="Times New Roman" w:cs="Cambria Math"/>
                <w:sz w:val="21"/>
                <w:szCs w:val="21"/>
                <w:shd w:val="clear" w:color="auto" w:fill="C9C9C9"/>
              </w:rPr>
              <m:t>2</m:t>
            </m:r>
          </m:num>
          <m:den>
            <m:r>
              <w:rPr>
                <w:rFonts w:ascii="Times New Roman" w:eastAsia="宋体" w:hAnsi="Times New Roman" w:cs="Cambria Math"/>
                <w:sz w:val="21"/>
                <w:szCs w:val="21"/>
                <w:shd w:val="clear" w:color="auto" w:fill="C9C9C9"/>
              </w:rPr>
              <m:t>5</m:t>
            </m:r>
          </m:den>
        </m:f>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w:t>
      </w:r>
      <m:oMath>
        <m:f>
          <m:num>
            <m:d>
              <m:dPr>
                <m:begChr m:val="|"/>
                <m:endChr m:val="|"/>
                <m:sepChr m:val=","/>
              </m:dPr>
              <m:e>
                <m:r>
                  <w:rPr>
                    <w:rFonts w:ascii="Times New Roman" w:eastAsia="宋体" w:hAnsi="Times New Roman" w:cs="Cambria Math"/>
                    <w:sz w:val="21"/>
                    <w:szCs w:val="21"/>
                    <w:shd w:val="clear" w:color="auto" w:fill="C9C9C9"/>
                  </w:rPr>
                  <m:t>k</m:t>
                </m:r>
                <m:sSub>
                  <m:e>
                    <m:r>
                      <w:rPr>
                        <w:rFonts w:ascii="Times New Roman" w:eastAsia="宋体" w:hAnsi="Times New Roman" w:cs="Cambria Math"/>
                        <w:sz w:val="21"/>
                        <w:szCs w:val="21"/>
                        <w:shd w:val="clear" w:color="auto" w:fill="C9C9C9"/>
                      </w:rPr>
                      <m:t>x</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b</m:t>
                </m:r>
              </m:e>
            </m:d>
          </m:num>
          <m:den>
            <m:rad>
              <m:radPr>
                <m:degHide/>
              </m:radPr>
              <m:deg/>
              <m:e>
                <m:sSup>
                  <m:e>
                    <m:r>
                      <w:rPr>
                        <w:rFonts w:ascii="Times New Roman" w:eastAsia="宋体" w:hAnsi="Times New Roman" w:cs="Cambria Math"/>
                        <w:sz w:val="21"/>
                        <w:szCs w:val="21"/>
                        <w:shd w:val="clear" w:color="auto" w:fill="C9C9C9"/>
                      </w:rPr>
                      <m:t>k</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rad>
          </m:den>
        </m:f>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(1)第一步，在直线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2.2.4.3 </w:t>
      </w:r>
      <w:r>
        <w:rPr>
          <w:b/>
          <w:sz w:val="21"/>
          <w:szCs w:val="21"/>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33．（中档·保80%·卡壳看答案）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时，</w:t>
      </w:r>
      <m:oMath>
        <m:r>
          <w:rPr>
            <w:rFonts w:ascii="Times New Roman" w:eastAsia="宋体" w:hAnsi="Times New Roman" w:cs="Cambria Math"/>
            <w:sz w:val="21"/>
            <w:szCs w:val="21"/>
          </w:rPr>
          <m:t>d</m:t>
        </m:r>
      </m:oMath>
      <w:r>
        <w:rPr>
          <w:rFonts w:ascii="Times New Roman" w:hAnsi="Times New Roman" w:eastAsia="宋体" w:cs="Times New Roman"/>
          <w:sz w:val="21"/>
          <w:szCs w:val="21"/>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2.2.4.4 </w:t>
      </w:r>
      <w:r>
        <w:rPr>
          <w:b/>
          <w:sz w:val="21"/>
          <w:szCs w:val="21"/>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新定义（如点M相关直线）并要求逐条判定，判归本题型。通法步骤——第一步把定义条件翻译为距离约束（直线上存在点使距离为定值即定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34．（中档·保80%·卡壳看答案）</w:t>
      </w:r>
      <w:r>
        <w:rPr>
          <w:rFonts w:ascii="Times New Roman" w:eastAsia="宋体" w:hAnsi="Times New Roman" w:cs="Times New Roman"/>
          <w:sz w:val="21"/>
          <w:szCs w:val="21"/>
          <w:lang w:eastAsia="zh-CN"/>
        </w:rPr>
        <w:t>已知平面上一点</w:t>
      </w:r>
      <m:oMath>
        <m:r>
          <w:rPr>
            <w:rFonts w:ascii="Times New Roman" w:eastAsia="宋体" w:hAnsi="Times New Roman" w:cs="Cambria Math"/>
            <w:sz w:val="21"/>
            <w:szCs w:val="21"/>
            <w:lang w:eastAsia="zh-CN"/>
          </w:rPr>
          <m:t>M(4,0)</m:t>
        </m:r>
      </m:oMath>
      <w:r>
        <w:rPr>
          <w:rFonts w:ascii="Times New Roman" w:eastAsia="宋体" w:hAnsi="Times New Roman" w:cs="Times New Roman"/>
          <w:sz w:val="21"/>
          <w:szCs w:val="21"/>
          <w:lang w:eastAsia="zh-CN"/>
        </w:rPr>
        <w:t>，若直线上存在点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，使</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，则称该直线为“点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相关直线”，下列直线中是“点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相关直线”的是（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4x-3y=0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3x+4y-5=0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根据题意可得出点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；然后根据点到直线的距离公式逐项进行判断即可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根据题意，可得当点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y=2</m:t>
        </m:r>
      </m:oMath>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4x-3y=0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16</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3x+4y-5=0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7</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&lt;3</m:t>
        </m:r>
      </m:oMath>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2x-y+1=0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2</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-1</m:t>
                        </m:r>
                      </m:e>
                    </m:d>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9</m:t>
            </m:r>
            <m:rad>
              <m:radPr>
                <m:degHide m:val="1"/>
                <m:ctrlPr>
                  <w:rPr>
                    <w:rFonts w:ascii="Times New Roman" w:hAnsi="Times New Roman"/>
                  </w:rPr>
                </m:ctrlPr>
              </m:radPr>
              <m:deg/>
              <m:e>
                <m:r>
                  <w:rPr>
                    <w:rFonts w:ascii="Times New Roman" w:eastAsia="宋体" w:hAnsi="Times New Roman" w:cs="Cambria Math"/>
                    <w:sz w:val="21"/>
                    <w:szCs w:val="21"/>
                    <w:lang w:eastAsia="zh-CN"/>
                  </w:rPr>
                  <m:t>5</m:t>
                </m:r>
              </m:e>
            </m:rad>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AC.</w:t>
      </w:r>
    </w:p>
    <w:p>
      <w:pPr>
        <w:spacing w:before="0" w:after="0" w:line="288" w:lineRule="auto"/>
        <w:ind w:leftChars="400"/>
        <w:jc w:val="left"/>
      </w:pPr>
      <w:r>
        <w:rPr>
          <w:b/>
          <w:shd w:val="clear" w:color="auto" w:fill="C9C9C9"/>
        </w:rPr>
        <w:t xml:space="preserve">2.2.4.5 </w:t>
      </w:r>
      <w:r>
        <w:rPr>
          <w:b/>
        </w:rPr>
        <w:t xml:space="preserve">方法讲解｜曼哈顿距离（大招32·曼哈顿距离）</w:t>
      </w:r>
    </w:p>
    <w:p>
      <w:pPr>
        <w:spacing w:before="0" w:after="0" w:line="288" w:lineRule="auto"/>
        <w:ind w:leftChars="400"/>
        <w:jc w:val="left"/>
      </w:pPr>
      <w:r>
        <w:rPr>
          <w:rFonts w:ascii="Times New Roman" w:eastAsia="宋体" w:hAnsi="Times New Roman" w:cs="Times New Roman"/>
          <w:sz w:val="21"/>
          <w:szCs w:val="21"/>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2.2.4.5.1 </w:t>
      </w:r>
      <w:r>
        <w:rPr>
          <w:b/>
          <w:sz w:val="21"/>
          <w:szCs w:val="21"/>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35．（中档·保80%·卡壳看答案）</w:t>
      </w:r>
      <w:r>
        <w:rPr>
          <w:rFonts w:ascii="Times New Roman" w:hAnsi="Times New Roman" w:eastAsia="宋体" w:cs="Times New Roman"/>
          <w:sz w:val="21"/>
          <w:szCs w:val="21"/>
        </w:rPr>
        <w:t>“曼哈顿距离”是由赫尔曼·闵可夫斯基所创的词汇，是一种使用在几何度量空间的几何学用语．在平面直角坐标系中，点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的曼哈顿距离为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，Q是圆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上任意一点，则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的取值可能为（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ABC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r>
        <w:rPr>
          <w:rFonts w:ascii="Times New Roman" w:hAnsi="Times New Roman" w:eastAsia="宋体" w:cs="Times New Roman"/>
          <w:sz w:val="21"/>
          <w:szCs w:val="21"/>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，ABC选项符合，D选项不符合.</w:t>
      </w:r>
      <w:r>
        <w:rPr>
          <w:rFonts w:ascii="Times New Roman" w:hAnsi="Times New Roman" w:eastAsia="宋体" w:cs="Times New Roman"/>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36．（难·冲100%·卡壳看答案）</w:t>
      </w:r>
      <w:r>
        <w:rPr>
          <w:rFonts w:ascii="Times New Roman" w:hAnsi="Times New Roman" w:eastAsia="宋体" w:cs="Times New Roman"/>
          <w:sz w:val="21"/>
          <w:szCs w:val="21"/>
        </w:rPr>
        <w:t xml:space="preserve">在平面直角坐标系中,定义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1"/>
          <w:szCs w:val="21"/>
        </w:rPr>
        <w:t>为两点</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的“切比雪夫距离”，又设点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及</w:t>
      </w:r>
      <m:oMath>
        <m:r>
          <w:rPr>
            <w:rFonts w:ascii="Times New Roman" w:eastAsia="宋体" w:hAnsi="Times New Roman" w:cs="Cambria Math"/>
            <w:sz w:val="21"/>
            <w:szCs w:val="21"/>
          </w:rPr>
          <m:t>l</m:t>
        </m:r>
      </m:oMath>
      <w:r>
        <w:rPr>
          <w:rFonts w:ascii="Times New Roman" w:hAnsi="Times New Roman" w:eastAsia="宋体" w:cs="Times New Roman"/>
          <w:sz w:val="21"/>
          <w:szCs w:val="21"/>
        </w:rPr>
        <w:t>上任意一点</w:t>
      </w:r>
      <m:oMath>
        <m:r>
          <w:rPr>
            <w:rFonts w:ascii="Times New Roman" w:eastAsia="宋体" w:hAnsi="Times New Roman" w:cs="Cambria Math"/>
            <w:sz w:val="21"/>
            <w:szCs w:val="21"/>
          </w:rPr>
          <m:t>Q</m:t>
        </m:r>
      </m:oMath>
      <w:r>
        <w:rPr>
          <w:rFonts w:ascii="Times New Roman" w:hAnsi="Times New Roman" w:eastAsia="宋体" w:cs="Times New Roman"/>
          <w:sz w:val="21"/>
          <w:szCs w:val="21"/>
        </w:rPr>
        <w:t>,称</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1"/>
          <w:szCs w:val="21"/>
        </w:rPr>
        <w:t>的最小值为点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的“切比雪夫距离”记作</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1"/>
          <w:szCs w:val="21"/>
        </w:rPr>
        <w:t>给出下列四个命题:</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1"/>
          <w:szCs w:val="21"/>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①讨论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21"/>
          <w:szCs w:val="21"/>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21"/>
          <w:szCs w:val="21"/>
        </w:rPr>
        <w:t>为锐角或钝角，如图，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685600" cy="1596509"/>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综上可得，</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③由题，到原点</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，显然点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的轨迹为正方形，故③正确；</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2.2.4.5.2 </w:t>
      </w:r>
      <w:r>
        <w:rPr>
          <w:b/>
          <w:sz w:val="21"/>
          <w:szCs w:val="21"/>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由新定义距离等于定值（或相等）的条件确定动点轨迹，求轨迹长度或围成图形的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37．（中档·保80%·卡壳看答案）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内，</w:t>
      </w:r>
      <m:oMath>
        <m:r>
          <w:rPr>
            <w:rFonts w:ascii="Cambria Math" w:eastAsia="宋体" w:hAnsi="Cambria Math" w:cs="Cambria Math"/>
          </w:rPr>
          <m:t>O</m:t>
        </m:r>
      </m:oMath>
      <w:r>
        <w:rPr>
          <w:rFonts w:ascii="Times New Roman" w:hAnsi="Times New Roman" w:eastAsia="宋体"/>
          <w:sz w:val="21"/>
          <w:szCs w:val="21"/>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1"/>
          <w:szCs w:val="21"/>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，则对于平面上任意一点</w:t>
      </w:r>
      <m:oMath>
        <m:r>
          <w:rPr>
            <w:rFonts w:ascii="Cambria Math" w:eastAsia="宋体" w:hAnsi="Cambria Math" w:cs="Cambria Math"/>
          </w:rPr>
          <m:t>P</m:t>
        </m:r>
      </m:oMath>
      <w:r>
        <w:rPr>
          <w:rFonts w:ascii="Times New Roman" w:hAnsi="Times New Roman" w:eastAsia="宋体"/>
          <w:sz w:val="21"/>
          <w:szCs w:val="21"/>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，则动点</w:t>
      </w:r>
      <m:oMath>
        <m:r>
          <w:rPr>
            <w:rFonts w:ascii="Cambria Math" w:eastAsia="宋体" w:hAnsi="Cambria Math" w:cs="Cambria Math"/>
          </w:rPr>
          <m:t>P</m:t>
        </m:r>
      </m:oMath>
      <w:r>
        <w:rPr>
          <w:rFonts w:ascii="Times New Roman" w:hAnsi="Times New Roman" w:eastAsia="宋体"/>
          <w:sz w:val="21"/>
          <w:szCs w:val="21"/>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，再利用绝对值的代数意义进行分类讨论，得到点</w:t>
      </w:r>
      <w:r>
        <w:rPr>
          <w:rFonts w:ascii="Times New Roman" w:hAnsi="Times New Roman" w:eastAsia="宋体"/>
          <w:sz w:val="21"/>
          <w:szCs w:val="21"/>
          <w:i/>
        </w:rPr>
        <w:t>P</w:t>
      </w:r>
      <w:r>
        <w:rPr>
          <w:rFonts w:ascii="Times New Roman" w:hAnsi="Times New Roman" w:eastAsia="宋体"/>
          <w:sz w:val="21"/>
          <w:szCs w:val="21"/>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8√2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距离新定义</w:t>
      </w:r>
    </w:p>
    <w:p>
      <w:pPr>
        <w:spacing w:before="0" w:after="0" w:line="288" w:lineRule="auto"/>
      </w:pPr>
      <w:r>
        <w:rPr>
          <w:shd w:val="clear" w:color="auto" w:fill="C9C9C9"/>
        </w:rPr>
        <w:t xml:space="preserve">【编注】</w:t>
      </w:r>
      <w:r>
        <w:rPr>
          <w:shd w:val="clear" w:color="auto" w:fill="C9C9C9"/>
        </w:rPr>
        <w:t xml:space="preserve">【分析】</w:t>
      </w:r>
      <w: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①，</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由此画出</w:t>
      </w:r>
      <m:oMath>
        <m:r>
          <w:rPr>
            <w:rFonts w:ascii="Cambria Math" w:eastAsia="宋体" w:hAnsi="Cambria Math" w:cs="Cambria Math"/>
          </w:rPr>
          <m:t>P</m:t>
        </m:r>
      </m:oMath>
      <w:r>
        <w:rPr>
          <w:rFonts w:ascii="Times New Roman" w:hAnsi="Times New Roman" w:eastAsia="宋体"/>
          <w:sz w:val="21"/>
          <w:szCs w:val="21"/>
        </w:rPr>
        <w:t>点的轨迹如下图所示，</w:t>
      </w:r>
      <w:r>
        <w:rPr>
          <w:rFonts w:ascii="Times New Roman" w:hAnsi="Times New Roman" w:eastAsia="宋体"/>
          <w:sz w:val="21"/>
          <w:szCs w:val="21"/>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w:r>
        <w:rPr>
          <w:rFonts w:ascii="Times New Roman" w:hAnsi="Times New Roman" w:eastAsia="宋体"/>
          <w:sz w:val="21"/>
          <w:szCs w:val="21"/>
          <w:kern w:val="0"/>
          <w:u w:val="none"/>
        </w:rPr>
        <w:drawing>
          <wp:inline>
            <wp:extent cx="2142000" cy="2101278"/>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解决本题的关键在于利用两点的曼哈顿距离定义得到点</w:t>
      </w:r>
      <w:r>
        <w:rPr>
          <w:rFonts w:ascii="Times New Roman" w:hAnsi="Times New Roman" w:eastAsia="宋体"/>
          <w:sz w:val="21"/>
          <w:szCs w:val="21"/>
          <w:b/>
        </w:rPr>
        <w:t>P</w:t>
      </w:r>
      <w:r>
        <w:rPr>
          <w:rFonts w:ascii="Times New Roman" w:hAnsi="Times New Roman" w:eastAsia="宋体"/>
          <w:sz w:val="21"/>
          <w:szCs w:val="21"/>
          <w:b/>
        </w:rPr>
        <w:t>的轨迹方程</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38．（中档·保80%·卡壳看答案）</w:t>
      </w:r>
      <w:r>
        <w:rPr>
          <w:rFonts w:ascii="Times New Roman" w:hAnsi="Times New Roman" w:eastAsia="宋体"/>
          <w:sz w:val="21"/>
          <w:szCs w:val="21"/>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，若</w:t>
      </w:r>
      <m:oMath>
        <m:r>
          <w:rPr>
            <w:rFonts w:ascii="Cambria Math" w:eastAsia="宋体" w:hAnsi="Cambria Math" w:cs="Cambria Math"/>
          </w:rPr>
          <m:t>M</m:t>
        </m:r>
      </m:oMath>
      <w:r>
        <w:rPr>
          <w:rFonts w:ascii="Times New Roman" w:hAnsi="Times New Roman" w:eastAsia="宋体"/>
          <w:sz w:val="21"/>
          <w:szCs w:val="21"/>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1"/>
          <w:szCs w:val="21"/>
        </w:rPr>
        <w:t>，则点集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52.5</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分类讨论求得</w:t>
      </w:r>
      <m:oMath>
        <m:r>
          <w:rPr>
            <w:rFonts w:ascii="Cambria Math" w:eastAsia="宋体" w:hAnsi="Cambria Math" w:cs="Cambria Math"/>
          </w:rPr>
          <m:t>x</m:t>
        </m:r>
      </m:oMath>
      <w:r>
        <w:rPr>
          <w:rFonts w:ascii="Times New Roman" w:hAnsi="Times New Roman" w:eastAsia="宋体"/>
          <w:sz w:val="21"/>
          <w:szCs w:val="21"/>
        </w:rPr>
        <w:t>和</w:t>
      </w:r>
      <m:oMath>
        <m:r>
          <w:rPr>
            <w:rFonts w:ascii="Cambria Math" w:eastAsia="宋体" w:hAnsi="Cambria Math" w:cs="Cambria Math"/>
          </w:rPr>
          <m:t>y</m:t>
        </m:r>
      </m:oMath>
      <w:r>
        <w:rPr>
          <w:rFonts w:ascii="Times New Roman" w:hAnsi="Times New Roman" w:eastAsia="宋体"/>
          <w:sz w:val="21"/>
          <w:szCs w:val="21"/>
        </w:rPr>
        <w:t>的关系式，进而根据</w:t>
      </w:r>
      <m:oMath>
        <m:r>
          <w:rPr>
            <w:rFonts w:ascii="Cambria Math" w:eastAsia="宋体" w:hAnsi="Cambria Math" w:cs="Cambria Math"/>
          </w:rPr>
          <m:t>x</m:t>
        </m:r>
      </m:oMath>
      <w:r>
        <w:rPr>
          <w:rFonts w:ascii="Times New Roman" w:hAnsi="Times New Roman" w:eastAsia="宋体"/>
          <w:sz w:val="21"/>
          <w:szCs w:val="21"/>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r>
        <w:rPr>
          <w:rFonts w:ascii="Times New Roman" w:hAnsi="Times New Roman" w:eastAsia="宋体"/>
          <w:sz w:val="21"/>
          <w:szCs w:val="21"/>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1"/>
          <w:szCs w:val="21"/>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1"/>
          <w:szCs w:val="21"/>
        </w:rPr>
        <w:t>，</w:t>
      </w:r>
      <w:r>
        <w:rPr>
          <w:rFonts w:ascii="Times New Roman" w:hAnsi="Times New Roman" w:eastAsia="宋体"/>
          <w:sz w:val="21"/>
          <w:szCs w:val="21"/>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由图可知点集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060000" cy="1826633"/>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2.2.4.6 </w:t>
      </w:r>
      <w:r>
        <w:rPr>
          <w:b/>
          <w:sz w:val="21"/>
          <w:szCs w:val="21"/>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39．（难·冲100%·卡壳看答案）</w:t>
      </w:r>
      <w:r>
        <w:rPr>
          <w:rFonts w:ascii="Times New Roman" w:hAnsi="Times New Roman" w:eastAsia="宋体"/>
          <w:sz w:val="21"/>
          <w:szCs w:val="21"/>
        </w:rPr>
        <w:t xml:space="preserve">在平面直角坐标系中，点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，定义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d>
          <m:dPr>
            <m:begChr m:val="{"/>
            <m:endChr m:val=" "/>
            <m:sepChr m:val=","/>
          </m:dPr>
          <m:e>
            <m:eqAr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qArr>
          </m:e>
        </m:d>
      </m:oMath>
      <w:r>
        <w:rPr>
          <w:rFonts w:ascii="Times New Roman" w:hAnsi="Times New Roman" w:eastAsia="宋体"/>
          <w:sz w:val="21"/>
          <w:szCs w:val="21"/>
        </w:rPr>
        <w:t>为点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之间的极距，已知点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上的动点，已知点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上的动点，则</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两点之间距离最小时，其极距为（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D．</w:t>
      </w:r>
      <m:oMath>
        <m:rad>
          <m:radPr>
            <m:degHide/>
          </m:radPr>
          <m:deg/>
          <m:e>
            <m:r>
              <w:rPr>
                <w:rFonts w:ascii="Times New Roman" w:eastAsia="宋体" w:hAnsi="Times New Roman" w:cs="Cambria Math"/>
                <w:sz w:val="21"/>
                <w:szCs w:val="21"/>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先分析出极距的含义，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中较小的直角边的大小.先用几何法求出</w:t>
      </w:r>
      <w:r>
        <w:rPr>
          <w:rFonts w:ascii="Times New Roman" w:hAnsi="Times New Roman" w:eastAsia="宋体"/>
          <w:sz w:val="21"/>
          <w:szCs w:val="21"/>
          <w:i/>
        </w:rPr>
        <w:t>PQ</w:t>
      </w:r>
      <w:r>
        <w:rPr>
          <w:rFonts w:ascii="Times New Roman" w:hAnsi="Times New Roman" w:eastAsia="宋体"/>
          <w:sz w:val="21"/>
          <w:szCs w:val="21"/>
        </w:rPr>
        <w:t>的最小值，再求</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p>
    <w:p>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271600" cy="1664899"/>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如图示：在平面直角坐标系内，</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，作出直角三角形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由极距的定义知，</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上的动点，要使</w:t>
      </w:r>
      <w:r>
        <w:rPr>
          <w:rFonts w:ascii="Times New Roman" w:hAnsi="Times New Roman" w:eastAsia="宋体"/>
          <w:sz w:val="21"/>
          <w:szCs w:val="21"/>
          <w:i/>
        </w:rPr>
        <w:t>PQ</w:t>
      </w:r>
      <w:r>
        <w:rPr>
          <w:rFonts w:ascii="Times New Roman" w:hAnsi="Times New Roman" w:eastAsia="宋体"/>
          <w:sz w:val="21"/>
          <w:szCs w:val="21"/>
        </w:rPr>
        <w:t>最小，</w:t>
      </w:r>
      <w:r>
        <w:rPr>
          <w:rFonts w:ascii="Times New Roman" w:hAnsi="Times New Roman" w:eastAsia="宋体"/>
          <w:sz w:val="21"/>
          <w:szCs w:val="21"/>
        </w:rPr>
        <w:t>则</w:t>
      </w:r>
      <m:oMath>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最小，此时</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9</m:t>
                </m:r>
              </m:e>
            </m:d>
          </m:num>
          <m:den>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设直线</w:t>
      </w:r>
      <w:r>
        <w:rPr>
          <w:rFonts w:ascii="Times New Roman" w:hAnsi="Times New Roman" w:eastAsia="宋体"/>
          <w:sz w:val="21"/>
          <w:szCs w:val="21"/>
          <w:i/>
        </w:rPr>
        <w:t>l</w:t>
      </w:r>
      <w:r>
        <w:rPr>
          <w:rFonts w:ascii="Times New Roman" w:hAnsi="Times New Roman" w:eastAsia="宋体"/>
          <w:sz w:val="21"/>
          <w:szCs w:val="21"/>
        </w:rPr>
        <w:t>交</w:t>
      </w:r>
      <w:r>
        <w:rPr>
          <w:rFonts w:ascii="Times New Roman" w:hAnsi="Times New Roman" w:eastAsia="宋体"/>
          <w:sz w:val="21"/>
          <w:szCs w:val="21"/>
          <w:i/>
        </w:rPr>
        <w:t>x</w:t>
      </w:r>
      <w:r>
        <w:rPr>
          <w:rFonts w:ascii="Times New Roman" w:hAnsi="Times New Roman" w:eastAsia="宋体"/>
          <w:sz w:val="21"/>
          <w:szCs w:val="21"/>
        </w:rPr>
        <w:t>轴于</w:t>
      </w:r>
      <w:r>
        <w:rPr>
          <w:rFonts w:ascii="Times New Roman" w:hAnsi="Times New Roman" w:eastAsia="宋体"/>
          <w:sz w:val="21"/>
          <w:szCs w:val="21"/>
          <w:i/>
        </w:rPr>
        <w:t>A</w:t>
      </w:r>
      <w:r>
        <w:rPr>
          <w:rFonts w:ascii="Times New Roman" w:hAnsi="Times New Roman" w:eastAsia="宋体"/>
          <w:sz w:val="21"/>
          <w:szCs w:val="21"/>
        </w:rPr>
        <w:t>，交</w:t>
      </w:r>
      <w:r>
        <w:rPr>
          <w:rFonts w:ascii="Times New Roman" w:hAnsi="Times New Roman" w:eastAsia="宋体"/>
          <w:sz w:val="21"/>
          <w:szCs w:val="21"/>
          <w:i/>
        </w:rPr>
        <w:t>y</w:t>
      </w:r>
      <w:r>
        <w:rPr>
          <w:rFonts w:ascii="Times New Roman" w:hAnsi="Times New Roman" w:eastAsia="宋体"/>
          <w:sz w:val="21"/>
          <w:szCs w:val="21"/>
        </w:rPr>
        <w:t>轴于</w:t>
      </w:r>
      <w:r>
        <w:rPr>
          <w:rFonts w:ascii="Times New Roman" w:hAnsi="Times New Roman" w:eastAsia="宋体"/>
          <w:sz w:val="21"/>
          <w:szCs w:val="21"/>
          <w:i/>
        </w:rPr>
        <w:t>B</w:t>
      </w:r>
      <w:r>
        <w:rPr>
          <w:rFonts w:ascii="Times New Roman" w:hAnsi="Times New Roman" w:eastAsia="宋体"/>
          <w:sz w:val="21"/>
          <w:szCs w:val="21"/>
        </w:rPr>
        <w:t>,因为直线</w:t>
      </w:r>
      <w:r>
        <w:rPr>
          <w:rFonts w:ascii="Times New Roman" w:hAnsi="Times New Roman" w:eastAsia="宋体"/>
          <w:sz w:val="21"/>
          <w:szCs w:val="21"/>
          <w:i/>
        </w:rPr>
        <w:t>l</w:t>
      </w:r>
      <w:r>
        <w:rPr>
          <w:rFonts w:ascii="Times New Roman" w:hAnsi="Times New Roman" w:eastAsia="宋体"/>
          <w:sz w:val="21"/>
          <w:szCs w:val="21"/>
        </w:rPr>
        <w:t>的斜率为-2，所以</w:t>
      </w:r>
      <m:oMath>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839600" cy="2285974"/>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过</w:t>
      </w:r>
      <w:r>
        <w:rPr>
          <w:rFonts w:ascii="Times New Roman" w:hAnsi="Times New Roman" w:eastAsia="宋体"/>
          <w:sz w:val="21"/>
          <w:szCs w:val="21"/>
          <w:i/>
        </w:rPr>
        <w:t>P</w:t>
      </w:r>
      <w:r>
        <w:rPr>
          <w:rFonts w:ascii="Times New Roman" w:hAnsi="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sz w:val="21"/>
          <w:szCs w:val="21"/>
        </w:rPr>
        <w:t>轴，过</w:t>
      </w:r>
      <w:r>
        <w:rPr>
          <w:rFonts w:ascii="Times New Roman" w:hAnsi="Times New Roman" w:eastAsia="宋体"/>
          <w:sz w:val="21"/>
          <w:szCs w:val="21"/>
          <w:i/>
        </w:rPr>
        <w:t>Q</w:t>
      </w:r>
      <w:r>
        <w:rPr>
          <w:rFonts w:ascii="Times New Roman" w:hAnsi="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21"/>
          <w:szCs w:val="21"/>
        </w:rPr>
        <w:t>轴，则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O</m:t>
        </m:r>
      </m:oMath>
      <w:r>
        <w:rPr>
          <w:rFonts w:ascii="Times New Roman" w:hAnsi="Times New Roman" w:eastAsia="宋体"/>
          <w:sz w:val="21"/>
          <w:szCs w:val="21"/>
        </w:rPr>
        <w:t>,所以</w:t>
      </w:r>
      <m:oMath>
        <m:f>
          <m:num>
            <m:r>
              <w:rPr>
                <w:rFonts w:ascii="Times New Roman" w:eastAsia="宋体" w:hAnsi="Times New Roman" w:cs="Cambria Math"/>
                <w:sz w:val="21"/>
                <w:szCs w:val="21"/>
              </w:rPr>
              <m:t>R</m:t>
            </m:r>
            <m:r>
              <w:rPr>
                <w:rFonts w:ascii="Times New Roman" w:eastAsia="宋体" w:hAnsi="Times New Roman" w:cs="Cambria Math"/>
                <w:sz w:val="21"/>
                <w:szCs w:val="21"/>
              </w:rPr>
              <m:t>Q</m:t>
            </m:r>
          </m:num>
          <m:den>
            <m:r>
              <w:rPr>
                <w:rFonts w:ascii="Times New Roman" w:eastAsia="宋体" w:hAnsi="Times New Roman" w:cs="Cambria Math"/>
                <w:sz w:val="21"/>
                <w:szCs w:val="21"/>
              </w:rPr>
              <m:t>R</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21"/>
          <w:szCs w:val="21"/>
        </w:rPr>
        <w:t>在直角三角形</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Q</m:t>
        </m:r>
      </m:oMath>
      <w:r>
        <w:rPr>
          <w:rFonts w:ascii="Times New Roman" w:hAnsi="Times New Roman" w:eastAsia="宋体"/>
          <w:sz w:val="21"/>
          <w:szCs w:val="21"/>
        </w:rPr>
        <w:t>中，</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两点之间的极距即为</w:t>
      </w:r>
      <w:r>
        <w:rPr>
          <w:rFonts w:ascii="Times New Roman" w:hAnsi="Times New Roman" w:eastAsia="宋体"/>
          <w:sz w:val="21"/>
          <w:szCs w:val="21"/>
          <w:i/>
        </w:rPr>
        <w:t>RQ</w:t>
      </w:r>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21"/>
          <w:szCs w:val="21"/>
        </w:rPr>
        <w:t>，则</w:t>
      </w:r>
      <m:oMath>
        <m:r>
          <w:rPr>
            <w:rFonts w:ascii="Times New Roman" w:eastAsia="宋体" w:hAnsi="Times New Roman" w:cs="Cambria Math"/>
            <w:sz w:val="21"/>
            <w:szCs w:val="21"/>
          </w:rPr>
          <m:t>R</m:t>
        </m:r>
        <m:r>
          <w:rPr>
            <w:rFonts w:ascii="Times New Roman" w:eastAsia="宋体" w:hAnsi="Times New Roman" w:cs="Cambria Math"/>
            <w:sz w:val="21"/>
            <w:szCs w:val="21"/>
          </w:rPr>
          <m:t>P</m:t>
        </m:r>
        <m:r>
          <m:rPr>
            <m:nor/>
          </m:rPr>
          <w:rPr>
            <w:rFonts w:ascii="Times New Roman" w:eastAsia="宋体" w:hAnsi="Times New Roman" w:cs="Cambria Math"/>
            <w:sz w:val="21"/>
            <w:szCs w:val="21"/>
          </w:rPr>
          <m:t>=2</m:t>
        </m:r>
        <m:r>
          <w:rPr>
            <w:rFonts w:ascii="Times New Roman" w:eastAsia="宋体" w:hAnsi="Times New Roman" w:cs="Cambria Math"/>
            <w:sz w:val="21"/>
            <w:szCs w:val="21"/>
          </w:rPr>
          <m:t>t</m:t>
        </m:r>
      </m:oMath>
      <w:r>
        <w:rPr>
          <w:rFonts w:ascii="Times New Roman" w:hAnsi="Times New Roman" w:eastAsia="宋体"/>
          <w:sz w:val="21"/>
          <w:szCs w:val="21"/>
        </w:rPr>
        <w:t>,所以</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t</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解得：</w:t>
      </w:r>
      <m:oMath>
        <m:r>
          <w:rPr>
            <w:rFonts w:ascii="Times New Roman" w:eastAsia="宋体" w:hAnsi="Times New Roman" w:cs="Cambria Math"/>
            <w:sz w:val="21"/>
            <w:szCs w:val="21"/>
          </w:rPr>
          <m:t>t</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，所以</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两点之间的距离最小时的极距为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①几何法：利用几何图形求最值；②代数法：把距离表示为函数，利用函数求最值.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rPr>
          <w:b/>
        </w:rPr>
        <w:t xml:space="preserve">2.3 </w:t>
      </w:r>
      <w:r>
        <w:rPr>
          <w:b/>
          <w:sz w:val="24"/>
          <w:szCs w:val="24"/>
        </w:rPr>
        <w:t xml:space="preserve">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2.3.1 </w:t>
      </w:r>
      <w:r>
        <w:rPr>
          <w:b/>
          <w:sz w:val="24"/>
          <w:szCs w:val="24"/>
        </w:rPr>
        <w:t xml:space="preserve">圆的标准方程</w:t>
      </w:r>
      <w:r>
        <w:rPr>
          <w:rFonts w:ascii="Times New Roman" w:hAnsi="Times New Roman" w:eastAsia="宋体" w:cs="Times New Roman"/>
          <w:b/>
          <w:sz w:val="24"/>
          <w:szCs w:val="24"/>
        </w:rPr>
        <w:t>（第40—53题）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2.3.1.1 </w:t>
      </w:r>
      <w:r>
        <w:rPr>
          <w:b/>
          <w:sz w:val="21"/>
          <w:szCs w:val="21"/>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40．（简单·保60%·卡壳看答案）</w:t>
      </w:r>
      <w:r>
        <w:rPr>
          <w:rFonts w:ascii="Times New Roman" w:eastAsia="宋体" w:hAnsi="Times New Roman" w:cs="Times New Roman"/>
          <w:sz w:val="21"/>
          <w:szCs w:val="21"/>
          <w:lang w:eastAsia="zh-CN"/>
        </w:rPr>
        <w:t>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轴上，半径为1，且过点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的圆的方程是（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代入圆的方程即可求解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轴上，所以可设所求圆的圆心坐标为</w:t>
      </w:r>
      <m:oMath>
        <m:d>
          <m:dPr>
            <m:ctrlPr>
              <w:rPr>
                <w:rFonts w:ascii="Times New Roman" w:hAnsi="Times New Roman"/>
              </w:rPr>
            </m:ctrlPr>
          </m:dPr>
          <m:e>
            <m:r>
              <w:rPr>
                <w:rFonts w:ascii="Times New Roman" w:eastAsia="宋体" w:hAnsi="Times New Roman" w:cs="Cambria Math"/>
                <w:sz w:val="21"/>
                <w:szCs w:val="21"/>
                <w:lang w:eastAsia="zh-CN"/>
              </w:rPr>
              <m:t>0,b</m:t>
            </m:r>
          </m:e>
        </m:d>
      </m:oMath>
      <w:r>
        <w:rPr>
          <w:rFonts w:ascii="Times New Roman" w:eastAsia="宋体" w:hAnsi="Times New Roman" w:cs="Times New Roman"/>
          <w:sz w:val="21"/>
          <w:szCs w:val="21"/>
          <w:lang w:eastAsia="zh-CN"/>
        </w:rPr>
        <w:t>，则圆的方程为</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(y-b)</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，又点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在圆上，所以</w:t>
      </w:r>
      <m:oMath>
        <m:r>
          <w:rPr>
            <w:rFonts w:ascii="Times New Roman" w:eastAsia="宋体" w:hAnsi="Times New Roman" w:cs="Cambria Math"/>
            <w:sz w:val="21"/>
            <w:szCs w:val="21"/>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2-b</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b=2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本题主要考查圆的标准方程的求解，属于基础题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41．（中档·保80%·卡壳看答案）</w:t>
      </w:r>
      <w:r>
        <w:rPr>
          <w:rFonts w:ascii="Times New Roman" w:hAnsi="Times New Roman" w:eastAsia="宋体" w:cs="Times New Roman"/>
          <w:sz w:val="21"/>
          <w:szCs w:val="21"/>
        </w:rPr>
        <w:t xml:space="preserve">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(1)求圆心所在直线的方程；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(2)求周长最小的圆的标准方程；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－3</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(3)</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(4)</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21"/>
          <w:szCs w:val="21"/>
        </w:rPr>
        <w:t>，即圆心的坐标是（3，2），</w:t>
      </w:r>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r>
        <w:rPr>
          <w:rFonts w:ascii="Times New Roman" w:hAnsi="Times New Roman" w:eastAsia="宋体" w:cs="Times New Roman"/>
          <w:sz w:val="21"/>
          <w:szCs w:val="21"/>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2.3.1.2 </w:t>
      </w:r>
      <w:r>
        <w:rPr>
          <w:b/>
          <w:sz w:val="21"/>
          <w:szCs w:val="21"/>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42．（中档·保80%·卡壳看答案）</w:t>
      </w:r>
      <w:r>
        <w:rPr>
          <w:rFonts w:ascii="Times New Roman" w:hAnsi="Times New Roman" w:eastAsia="宋体"/>
          <w:sz w:val="21"/>
          <w:szCs w:val="21"/>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4608000" cy="307200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169</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根据题意，接下来的一段圆弧所在圆的半径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21"/>
          <w:szCs w:val="21"/>
        </w:rPr>
        <w:t>，</w:t>
      </w:r>
      <w:r>
        <w:rPr>
          <w:rFonts w:ascii="Times New Roman" w:hAnsi="Times New Roman" w:eastAsia="宋体"/>
          <w:sz w:val="21"/>
          <w:szCs w:val="21"/>
        </w:rPr>
        <w:t>该圆弧过点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所以下一段圆弧所在圆的圆心与点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的连线平行于</w:t>
      </w:r>
      <m:oMath>
        <m:r>
          <w:rPr>
            <w:rFonts w:ascii="Times New Roman" w:eastAsia="宋体" w:hAnsi="Times New Roman" w:cs="Cambria Math"/>
            <w:sz w:val="21"/>
            <w:szCs w:val="21"/>
          </w:rPr>
          <m:t>x</m:t>
        </m:r>
      </m:oMath>
      <w:r>
        <w:rPr>
          <w:rFonts w:ascii="Times New Roman" w:hAnsi="Times New Roman" w:eastAsia="宋体"/>
          <w:sz w:val="21"/>
          <w:szCs w:val="21"/>
        </w:rPr>
        <w:t>轴，</w:t>
      </w:r>
      <w:r>
        <w:rPr>
          <w:rFonts w:ascii="Times New Roman" w:hAnsi="Times New Roman" w:eastAsia="宋体"/>
          <w:sz w:val="21"/>
          <w:szCs w:val="21"/>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所以所求圆的圆心为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r>
        <w:rPr>
          <w:rFonts w:ascii="Times New Roman" w:hAnsi="Times New Roman" w:eastAsia="宋体"/>
          <w:sz w:val="21"/>
          <w:szCs w:val="21"/>
        </w:rPr>
        <w:t>则其标准方程为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r>
        <w:rPr>
          <w:rFonts w:ascii="Times New Roman" w:hAnsi="Times New Roman" w:eastAsia="宋体"/>
          <w:sz w:val="21"/>
          <w:szCs w:val="21"/>
        </w:rPr>
        <w:t>故答案为：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2.3.1.3 </w:t>
      </w:r>
      <w:r>
        <w:rPr>
          <w:b/>
          <w:sz w:val="21"/>
          <w:szCs w:val="21"/>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43．（简单·保60%·卡壳看答案）</w:t>
      </w:r>
      <w:r>
        <w:rPr>
          <w:rFonts w:ascii="Times New Roman" w:eastAsia="宋体" w:hAnsi="Times New Roman" w:cs="Times New Roman"/>
          <w:sz w:val="21"/>
          <w:szCs w:val="21"/>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，则点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3,2</m:t>
            </m:r>
          </m:e>
        </m:d>
      </m:oMath>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．在圆心；</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把点的坐标代入圆标准方程，由</w:t>
      </w:r>
      <m:oMath>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x</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-a)</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y</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-b)</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r</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=2&lt;4</m:t>
        </m:r>
      </m:oMath>
      <w:r>
        <w:rPr>
          <w:rFonts w:ascii="Times New Roman" w:eastAsia="宋体" w:hAnsi="Times New Roman" w:cs="Times New Roman"/>
          <w:sz w:val="21"/>
          <w:szCs w:val="21"/>
          <w:lang w:eastAsia="zh-CN"/>
        </w:rPr>
        <w:t>，所以点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2.3.1.4 </w:t>
      </w:r>
      <w:r>
        <w:rPr>
          <w:b/>
          <w:sz w:val="21"/>
          <w:szCs w:val="21"/>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44．（中档·保80%·卡壳看答案）</w:t>
      </w:r>
      <w:r>
        <w:rPr>
          <w:rFonts w:ascii="Times New Roman" w:eastAsia="宋体" w:hAnsi="Times New Roman" w:cs="Times New Roman"/>
          <w:sz w:val="21"/>
          <w:szCs w:val="21"/>
          <w:lang w:eastAsia="zh-CN"/>
        </w:rPr>
        <w:t xml:space="preserve">已知圆C：x</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＋2x＋ay－3＝0(a为实数)上任意一点关于直线l：x－y＋2＝0的对称点都在圆C上，则a＝____.</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lastRenderedPageBreak/>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-2</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圆的对称性的应用</w:t>
      </w:r>
    </w:p>
    <w:p>
      <w:pPr>
        <w:spacing w:before="0" w:after="0" w:line="288" w:lineRule="auto"/>
      </w:pPr>
      <w:r>
        <w:rPr>
          <w:shd w:val="clear" w:color="auto" w:fill="C9C9C9"/>
        </w:rPr>
        <w:t xml:space="preserve">【编注】</w:t>
      </w:r>
      <w:r>
        <w:rPr>
          <w:shd w:val="clear" w:color="auto" w:fill="C9C9C9"/>
        </w:rPr>
        <w:t xml:space="preserve">【分析】</w:t>
      </w:r>
      <w: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经分析知，直线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经过圆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的圆心，而圆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的圆心坐标为</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，所以有</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)+2=0,a=-2</m:t>
        </m:r>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45．（难·冲100%·卡壳看答案）</w:t>
      </w:r>
      <w:r>
        <w:rPr>
          <w:rFonts w:ascii="Times New Roman" w:hAnsi="Times New Roman" w:eastAsia="宋体" w:cs="Times New Roman"/>
          <w:sz w:val="21"/>
          <w:szCs w:val="21"/>
        </w:rPr>
        <w:t xml:space="preserve">太极图是由黑白两个鱼形纹组成的图案，俗称阴阳鱼，太极图展现了一种互相转化，相对统一的和谐美.定义：能够将圆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的一个“太极函数”.则下列有关说法中：</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的所有非常数函数的太极函数中，一定不能为偶函数；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部分，不能超过</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是偶函数，只需</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轴下方</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个三角形面积之和相等时，符合题意，故②错误；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36000" cy="209566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的图象若是圆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21"/>
          <w:szCs w:val="21"/>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，故④正确；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772000" cy="2482896"/>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故答案为：①④．</w:t>
      </w:r>
    </w:p>
    <w:p>
      <w:pPr>
        <w:spacing w:before="0" w:after="0" w:line="288" w:lineRule="auto"/>
        <w:ind w:leftChars="400"/>
        <w:jc w:val="left"/>
      </w:pPr>
      <w:r>
        <w:rPr>
          <w:b/>
          <w:shd w:val="clear" w:color="auto" w:fill="C9C9C9"/>
        </w:rPr>
        <w:t xml:space="preserve">2.3.1.5 </w:t>
      </w:r>
      <w:r>
        <w:rPr>
          <w:b/>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对于一些解析几何以及代数问题，可以去寻求问题的几何含义，然后从几何角度去解决问题，这一过程，我们称为</w:t>
      </w:r>
      <w:r>
        <w:rPr>
          <w:sz w:val="21"/>
        </w:rPr>
        <w:t>“</w:t>
      </w:r>
      <w:r>
        <w:rPr>
          <w:sz w:val="21"/>
        </w:rPr>
        <w:t xml:space="preserve">＿＿</w:t>
      </w:r>
      <w:r>
        <w:rPr>
          <w:sz w:val="21"/>
          <w:shd w:val="clear" w:color="auto" w:fill="C9C9C9"/>
        </w:rPr>
        <w:t xml:space="preserve">代数问题几何化</w:t>
      </w:r>
      <w:r>
        <w:rPr>
          <w:sz w:val="21"/>
        </w:rPr>
        <w:t>”</w:t>
      </w:r>
      <w:r>
        <w:rPr>
          <w:sz w:val="21"/>
        </w:rPr>
        <w:t>．下面就介绍几种比较常见的代数式的几何含义：</w:t>
      </w:r>
    </w:p>
    <w:p>
      <w:pPr>
        <w:shd w:val="clear" w:color="auto" w:fill="auto"/>
        <w:spacing w:line="288" w:lineRule="auto" w:before="0" w:after="0"/>
        <w:jc w:val="left"/>
      </w:pPr>
      <w:r>
        <w:rPr>
          <w:rFonts w:ascii="Times New Roman" w:eastAsia="宋体" w:hAnsi="Times New Roman" w:cs="Times New Roman"/>
          <w:sz w:val="21"/>
          <w:szCs w:val="21"/>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2.3.1.6 </w:t>
      </w:r>
      <w:r>
        <w:rPr>
          <w:b/>
          <w:sz w:val="21"/>
          <w:szCs w:val="21"/>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46．（中档·保80%·卡壳看答案）</w:t>
      </w:r>
      <w:r>
        <w:rPr>
          <w:rFonts w:ascii="Times New Roman" w:hAnsi="Times New Roman" w:eastAsia="宋体"/>
          <w:sz w:val="21"/>
          <w:szCs w:val="21"/>
        </w:rPr>
        <w:t xml:space="preserve">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平分，且在两坐标轴上的截距相等，则直线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求出圆心坐标，由题意知直线</w:t>
      </w:r>
      <m:oMath>
        <m:r>
          <w:rPr>
            <w:rFonts w:ascii="Times New Roman" w:eastAsia="宋体" w:hAnsi="Times New Roman" w:cs="Cambria Math"/>
            <w:sz w:val="21"/>
            <w:szCs w:val="21"/>
          </w:rPr>
          <m:t>l</m:t>
        </m:r>
      </m:oMath>
      <w:r>
        <w:rPr>
          <w:rFonts w:ascii="Times New Roman" w:hAnsi="Times New Roman" w:eastAsia="宋体"/>
          <w:sz w:val="21"/>
          <w:szCs w:val="21"/>
        </w:rPr>
        <w:t>过圆心，再讨论截距等于</w:t>
      </w:r>
      <m:oMath>
        <m:r>
          <w:rPr>
            <w:rFonts w:ascii="Times New Roman" w:eastAsia="宋体" w:hAnsi="Times New Roman" w:cs="Cambria Math"/>
            <w:sz w:val="21"/>
            <w:szCs w:val="21"/>
          </w:rPr>
          <m:t>0</m:t>
        </m:r>
      </m:oMath>
      <w:r>
        <w:rPr>
          <w:rFonts w:ascii="Times New Roman" w:hAnsi="Times New Roman" w:eastAsia="宋体"/>
          <w:sz w:val="21"/>
          <w:szCs w:val="21"/>
        </w:rPr>
        <w:t>和不等于</w:t>
      </w:r>
      <m:oMath>
        <m:r>
          <w:rPr>
            <w:rFonts w:ascii="Times New Roman" w:eastAsia="宋体" w:hAnsi="Times New Roman" w:cs="Cambria Math"/>
            <w:sz w:val="21"/>
            <w:szCs w:val="21"/>
          </w:rPr>
          <m:t>0</m:t>
        </m:r>
      </m:oMath>
      <w:r>
        <w:rPr>
          <w:rFonts w:ascii="Times New Roman" w:hAnsi="Times New Roman" w:eastAsia="宋体"/>
          <w:sz w:val="21"/>
          <w:szCs w:val="21"/>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，所以圆心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，半径为</w:t>
      </w:r>
      <m:oMath>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平分，则直线</w:t>
      </w:r>
      <m:oMath>
        <m:r>
          <w:rPr>
            <w:rFonts w:ascii="Times New Roman" w:eastAsia="宋体" w:hAnsi="Times New Roman" w:cs="Cambria Math"/>
            <w:sz w:val="21"/>
            <w:szCs w:val="21"/>
          </w:rPr>
          <m:t>l</m:t>
        </m:r>
      </m:oMath>
      <w:r>
        <w:rPr>
          <w:rFonts w:ascii="Times New Roman" w:hAnsi="Times New Roman" w:eastAsia="宋体"/>
          <w:sz w:val="21"/>
          <w:szCs w:val="21"/>
        </w:rPr>
        <w:t>过圆心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若横纵截距都等于</w:t>
      </w:r>
      <m:oMath>
        <m:r>
          <w:rPr>
            <w:rFonts w:ascii="Times New Roman" w:eastAsia="宋体" w:hAnsi="Times New Roman" w:cs="Cambria Math"/>
            <w:sz w:val="21"/>
            <w:szCs w:val="21"/>
          </w:rPr>
          <m:t>0</m:t>
        </m:r>
      </m:oMath>
      <w:r>
        <w:rPr>
          <w:rFonts w:ascii="Times New Roman" w:hAnsi="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eastAsia="宋体"/>
          <w:sz w:val="21"/>
          <w:szCs w:val="21"/>
        </w:rPr>
        <w:t>过原点，此时直线</w:t>
      </w:r>
      <m:oMath>
        <m:r>
          <w:rPr>
            <w:rFonts w:ascii="Times New Roman" w:eastAsia="宋体" w:hAnsi="Times New Roman" w:cs="Cambria Math"/>
            <w:sz w:val="21"/>
            <w:szCs w:val="21"/>
          </w:rPr>
          <m:t>l</m:t>
        </m:r>
      </m:oMath>
      <w:r>
        <w:rPr>
          <w:rFonts w:ascii="Times New Roman" w:hAnsi="Times New Roman" w:eastAsia="宋体"/>
          <w:sz w:val="21"/>
          <w:szCs w:val="21"/>
        </w:rPr>
        <w:t>斜率为</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若截距不等于</w:t>
      </w:r>
      <m:oMath>
        <m:r>
          <w:rPr>
            <w:rFonts w:ascii="Times New Roman" w:eastAsia="宋体" w:hAnsi="Times New Roman" w:cs="Cambria Math"/>
            <w:sz w:val="21"/>
            <w:szCs w:val="21"/>
          </w:rPr>
          <m:t>0</m:t>
        </m:r>
      </m:oMath>
      <w:r>
        <w:rPr>
          <w:rFonts w:ascii="Times New Roman" w:hAnsi="Times New Roman" w:eastAsia="宋体"/>
          <w:sz w:val="21"/>
          <w:szCs w:val="21"/>
        </w:rPr>
        <w:t>，设方程为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2.3.1.5.1 </w:t>
      </w:r>
      <w:r>
        <w:rPr>
          <w:b/>
          <w:sz w:val="21"/>
          <w:szCs w:val="21"/>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47．（中档·保80%·卡壳看答案）</w:t>
      </w:r>
      <w:r>
        <w:rPr>
          <w:rFonts w:ascii="Times New Roman" w:hAnsi="Times New Roman" w:eastAsia="宋体" w:cs="Times New Roman"/>
          <w:sz w:val="21"/>
          <w:szCs w:val="21"/>
        </w:rPr>
        <w:t xml:space="preserve">已知点P(m，n)在圆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上运动，则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的最大值为______，最小值为_______，</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64　4</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48．（中档·保80%·卡壳看答案）</w:t>
      </w:r>
      <w:r>
        <w:rPr>
          <w:rFonts w:ascii="Times New Roman" w:hAnsi="Times New Roman" w:eastAsia="宋体" w:cs="Times New Roman"/>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在曲线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上运动，</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r>
          <w:rPr>
            <w:rFonts w:ascii="Times New Roman" w:eastAsia="宋体" w:hAnsi="Times New Roman" w:cs="Cambria Math"/>
            <w:sz w:val="21"/>
            <w:szCs w:val="21"/>
          </w:rPr>
          <m:t>t</m:t>
        </m:r>
      </m:oMath>
      <w:r>
        <w:rPr>
          <w:rFonts w:ascii="Times New Roman" w:hAnsi="Times New Roman" w:eastAsia="宋体" w:cs="Times New Roman"/>
          <w:sz w:val="21"/>
          <w:szCs w:val="21"/>
        </w:rPr>
        <w:t>的最大值为</w:t>
      </w:r>
      <m:oMath>
        <m:r>
          <w:rPr>
            <w:rFonts w:ascii="Times New Roman" w:eastAsia="宋体" w:hAnsi="Times New Roman" w:cs="Cambria Math"/>
            <w:sz w:val="21"/>
            <w:szCs w:val="21"/>
          </w:rPr>
          <m:t>b</m:t>
        </m:r>
      </m:oMath>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的最小值为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5</m:t>
        </m:r>
      </m:oMath>
      <w:r>
        <w:rPr>
          <w:rFonts w:ascii="Times New Roman" w:hAnsi="Times New Roman" w:eastAsia="宋体" w:cs="Times New Roman"/>
          <w:sz w:val="21"/>
          <w:szCs w:val="21"/>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可以看作点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上一点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，即点</w:t>
      </w:r>
      <m:oMath>
        <m:r>
          <w:rPr>
            <w:rFonts w:ascii="Times New Roman" w:eastAsia="宋体" w:hAnsi="Times New Roman" w:cs="Cambria Math"/>
            <w:sz w:val="21"/>
            <w:szCs w:val="21"/>
          </w:rPr>
          <m:t>M</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的离点</w:t>
      </w:r>
      <m:oMath>
        <m:r>
          <w:rPr>
            <w:rFonts w:ascii="Times New Roman" w:eastAsia="宋体" w:hAnsi="Times New Roman" w:cs="Cambria Math"/>
            <w:sz w:val="21"/>
            <w:szCs w:val="21"/>
          </w:rPr>
          <m:t>N</m:t>
        </m:r>
      </m:oMath>
      <w:r>
        <w:rPr>
          <w:rFonts w:ascii="Times New Roman" w:hAnsi="Times New Roman" w:eastAsia="宋体" w:cs="Times New Roman"/>
          <w:sz w:val="21"/>
          <w:szCs w:val="21"/>
        </w:rPr>
        <w:t>最远的交点，</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时，</w:t>
      </w:r>
      <m:oMath>
        <m:r>
          <w:rPr>
            <w:rFonts w:ascii="Times New Roman" w:eastAsia="宋体" w:hAnsi="Times New Roman" w:cs="Cambria Math"/>
            <w:sz w:val="21"/>
            <w:szCs w:val="21"/>
          </w:rPr>
          <m:t>t</m:t>
        </m:r>
      </m:oMath>
      <w:r>
        <w:rPr>
          <w:rFonts w:ascii="Times New Roman" w:hAnsi="Times New Roman" w:eastAsia="宋体" w:cs="Times New Roman"/>
          <w:sz w:val="21"/>
          <w:szCs w:val="21"/>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时等号成立．</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2.3.1.5.2 </w:t>
      </w:r>
      <w:r>
        <w:rPr>
          <w:b/>
          <w:sz w:val="21"/>
          <w:szCs w:val="21"/>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49．（中档·保80%·卡壳看答案）</w:t>
      </w:r>
      <w:r>
        <w:rPr>
          <w:rFonts w:ascii="Times New Roman" w:hAnsi="Times New Roman" w:eastAsia="宋体"/>
          <w:sz w:val="21"/>
          <w:szCs w:val="21"/>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w:r>
        <w:rPr>
          <w:rFonts w:ascii="Times New Roman" w:hAnsi="Times New Roman" w:eastAsia="宋体"/>
          <w:sz w:val="21"/>
          <w:szCs w:val="21"/>
          <w:b w:val="0"/>
        </w:rPr>
        <w:t>_________________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的斜率，而点</w:t>
      </w:r>
      <m:oMath>
        <m:r>
          <w:rPr>
            <w:rFonts w:ascii="Cambria Math" w:eastAsia="宋体" w:hAnsi="Cambria Math" w:cs="Cambria Math"/>
          </w:rPr>
          <m:t>B</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m:oMath>
        <m:r>
          <w:rPr>
            <w:rFonts w:ascii="Cambria Math" w:eastAsia="宋体" w:hAnsi="Cambria Math" w:cs="Cambria Math"/>
          </w:rPr>
          <m:t>k</m:t>
        </m:r>
      </m:oMath>
      <w:r>
        <w:rPr>
          <w:rFonts w:ascii="Times New Roman" w:hAnsi="Times New Roman" w:eastAsia="宋体"/>
          <w:sz w:val="21"/>
          <w:szCs w:val="21"/>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，则圆心到该直线的距离小于或等于半径，进而求出</w:t>
      </w:r>
      <m:oMath>
        <m:r>
          <w:rPr>
            <w:rFonts w:ascii="Cambria Math" w:eastAsia="宋体" w:hAnsi="Cambria Math" w:cs="Cambria Math"/>
          </w:rPr>
          <m:t>k</m:t>
        </m:r>
      </m:oMath>
      <w:r>
        <w:rPr>
          <w:rFonts w:ascii="Times New Roman" w:hAnsi="Times New Roman" w:eastAsia="宋体"/>
          <w:sz w:val="21"/>
          <w:szCs w:val="21"/>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1"/>
          <w:szCs w:val="21"/>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1"/>
          <w:szCs w:val="21"/>
        </w:rPr>
        <w:t>，</w:t>
      </w:r>
      <w:r>
        <w:rPr>
          <w:rFonts w:ascii="Times New Roman" w:hAnsi="Times New Roman" w:eastAsia="宋体"/>
          <w:sz w:val="21"/>
          <w:szCs w:val="21"/>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w:r>
        <w:rPr>
          <w:rFonts w:ascii="Times New Roman" w:hAnsi="Times New Roman" w:eastAsia="宋体"/>
          <w:sz w:val="21"/>
          <w:szCs w:val="21"/>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1"/>
          <w:szCs w:val="21"/>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048400" cy="2161502"/>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2.3.1.5.3 </w:t>
      </w:r>
      <w:r>
        <w:rPr>
          <w:b/>
          <w:sz w:val="21"/>
          <w:szCs w:val="21"/>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50．（中档·保80%·卡壳看答案）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，可得曲线关于</w:t>
      </w:r>
      <w:r>
        <w:rPr>
          <w:rFonts w:ascii="Times New Roman" w:hAnsi="Times New Roman" w:eastAsia="宋体"/>
          <w:sz w:val="21"/>
          <w:szCs w:val="21"/>
          <w:i/>
        </w:rPr>
        <w:t>x</w:t>
      </w:r>
      <w:r>
        <w:rPr>
          <w:rFonts w:ascii="Times New Roman" w:hAnsi="Times New Roman" w:eastAsia="宋体"/>
          <w:sz w:val="21"/>
          <w:szCs w:val="21"/>
        </w:rPr>
        <w:t>轴、</w:t>
      </w:r>
      <w:r>
        <w:rPr>
          <w:rFonts w:ascii="Times New Roman" w:hAnsi="Times New Roman" w:eastAsia="宋体"/>
          <w:sz w:val="21"/>
          <w:szCs w:val="21"/>
          <w:i/>
        </w:rPr>
        <w:t>y</w:t>
      </w:r>
      <w:r>
        <w:rPr>
          <w:rFonts w:ascii="Times New Roman" w:hAnsi="Times New Roman" w:eastAsia="宋体"/>
          <w:sz w:val="21"/>
          <w:szCs w:val="21"/>
        </w:rPr>
        <w:t>轴、原点都是对称的，故只需考虑第一象限内的情况，利用数形结合思想得到</w:t>
      </w:r>
      <w:r>
        <w:rPr>
          <w:rFonts w:ascii="Times New Roman" w:hAnsi="Times New Roman" w:eastAsia="宋体"/>
          <w:sz w:val="21"/>
          <w:szCs w:val="21"/>
        </w:rPr>
        <w:t>|</w:t>
      </w:r>
      <w:r>
        <w:rPr>
          <w:rFonts w:ascii="Times New Roman" w:hAnsi="Times New Roman" w:eastAsia="宋体"/>
          <w:sz w:val="21"/>
          <w:szCs w:val="21"/>
          <w:i/>
        </w:rPr>
        <w:t>OP</w:t>
      </w:r>
      <w:r>
        <w:rPr>
          <w:rFonts w:ascii="Times New Roman" w:hAnsi="Times New Roman" w:eastAsia="宋体"/>
          <w:sz w:val="21"/>
          <w:szCs w:val="21"/>
        </w:rPr>
        <w:t>|</w:t>
      </w:r>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由方程研究曲线的性质</w:t>
      </w:r>
    </w:p>
    <w:p>
      <w:pPr>
        <w:spacing w:before="0" w:after="0" w:line="288" w:lineRule="auto"/>
      </w:pPr>
      <w:r>
        <w:rPr>
          <w:shd w:val="clear" w:color="auto" w:fill="C9C9C9"/>
        </w:rPr>
        <w:t xml:space="preserve">【编注】</w:t>
      </w:r>
      <w:r>
        <w:rPr>
          <w:shd w:val="clear" w:color="auto" w:fill="C9C9C9"/>
        </w:rPr>
        <w:t xml:space="preserve">【分析】</w:t>
      </w:r>
      <w: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，点(0，0)的坐标满足方程，所以曲线在第一象限的图象为以</w:t>
      </w:r>
      <w:r>
        <w:rPr>
          <w:rFonts w:ascii="Times New Roman" w:hAnsi="Times New Roman" w:eastAsia="宋体"/>
          <w:sz w:val="21"/>
          <w:szCs w:val="21"/>
          <w:i/>
        </w:rPr>
        <w:t>C</w:t>
      </w:r>
      <w:r>
        <w:rPr>
          <w:rFonts w:ascii="Times New Roman" w:hAnsi="Times New Roman" w:eastAsia="宋体"/>
          <w:sz w:val="21"/>
          <w:szCs w:val="21"/>
        </w:rPr>
        <w:t>(1，1)为圆心，半径为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的圆的一部分．所以|</w:t>
      </w:r>
      <w:r>
        <w:rPr>
          <w:rFonts w:ascii="Times New Roman" w:hAnsi="Times New Roman" w:eastAsia="宋体"/>
          <w:sz w:val="21"/>
          <w:szCs w:val="21"/>
          <w:i/>
        </w:rPr>
        <w:t>OP</w:t>
      </w:r>
      <w:r>
        <w:rPr>
          <w:rFonts w:ascii="Times New Roman" w:hAnsi="Times New Roman" w:eastAsia="宋体"/>
          <w:sz w:val="21"/>
          <w:szCs w:val="21"/>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的最大值为2</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96000" cy="1946455"/>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解决此题的关键是利用平方、绝对值的性质得到曲线关于坐标轴、原点对称将其转化为圆在第一象限的部分</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b/>
        </w:rPr>
        <w:t>①</w:t>
      </w:r>
      <w:r>
        <w:rPr>
          <w:rFonts w:ascii="Times New Roman" w:hAnsi="Times New Roman" w:eastAsia="宋体"/>
          <w:sz w:val="21"/>
          <w:szCs w:val="21"/>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1"/>
          <w:szCs w:val="21"/>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1"/>
          <w:szCs w:val="21"/>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2.3.1.5.4 </w:t>
      </w:r>
      <w:r>
        <w:rPr>
          <w:b/>
          <w:sz w:val="21"/>
          <w:szCs w:val="21"/>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51．（中档·保80%·卡壳看答案）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、半径为1，如图．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4500000" cy="4639175"/>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4500000" cy="46391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由于圆</w:t>
      </w:r>
      <m:oMath>
        <m:r>
          <w:rPr>
            <w:rFonts w:ascii="Cambria Math" w:eastAsia="宋体" w:hAnsi="Cambria Math" w:cs="Cambria Math"/>
          </w:rPr>
          <m:t>C</m:t>
        </m:r>
      </m:oMath>
      <w:r>
        <w:rPr>
          <w:rFonts w:ascii="Times New Roman" w:hAnsi="Times New Roman" w:eastAsia="宋体"/>
          <w:sz w:val="21"/>
          <w:szCs w:val="21"/>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的距离</w:t>
      </w:r>
      <m:oMath>
        <m:r>
          <w:rPr>
            <w:rFonts w:ascii="Cambria Math" w:eastAsia="宋体" w:hAnsi="Cambria Math" w:cs="Cambria Math"/>
          </w:rPr>
          <m:t>d</m:t>
        </m:r>
      </m:oMath>
      <w:r>
        <w:rPr>
          <w:rFonts w:ascii="Times New Roman" w:hAnsi="Times New Roman" w:eastAsia="宋体"/>
          <w:sz w:val="21"/>
          <w:szCs w:val="21"/>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w:t>
      </w:r>
      <w:r>
        <w:rPr>
          <w:rFonts w:ascii="Times New Roman" w:hAnsi="Times New Roman" w:eastAsia="宋体"/>
          <w:sz w:val="21"/>
          <w:szCs w:val="21"/>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r>
        <w:rPr>
          <w:rFonts w:ascii="Times New Roman" w:hAnsi="Times New Roman" w:eastAsia="宋体"/>
          <w:sz w:val="21"/>
          <w:szCs w:val="21"/>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2.3.1.7 </w:t>
      </w:r>
      <w:r>
        <w:rPr>
          <w:b/>
          <w:sz w:val="21"/>
          <w:szCs w:val="21"/>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1"/>
          <w:szCs w:val="21"/>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1"/>
          <w:szCs w:val="21"/>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的最大值为两圆圆心距加两个圆的半径求解即可</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定点到圆上点的最值（范围）</w:t>
      </w:r>
    </w:p>
    <w:p>
      <w:pPr>
        <w:spacing w:before="0" w:after="0" w:line="288" w:lineRule="auto"/>
      </w:pPr>
      <w:r>
        <w:rPr>
          <w:shd w:val="clear" w:color="auto" w:fill="C9C9C9"/>
        </w:rPr>
        <w:t xml:space="preserve">【编注】</w:t>
      </w:r>
      <w:r>
        <w:rPr>
          <w:shd w:val="clear" w:color="auto" w:fill="C9C9C9"/>
        </w:rPr>
        <w:t xml:space="preserve">【分析】</w:t>
      </w:r>
      <w: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1"/>
          <w:szCs w:val="21"/>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1"/>
          <w:szCs w:val="21"/>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571625" cy="142875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1"/>
          <w:szCs w:val="21"/>
        </w:rPr>
        <w:t>.</w:t>
      </w:r>
      <w:r>
        <w:rPr>
          <w:rFonts w:ascii="Times New Roman" w:hAnsi="Times New Roman" w:eastAsia="宋体"/>
          <w:sz w:val="21"/>
          <w:szCs w:val="21"/>
        </w:rPr>
        <w:t>故答案为：</w:t>
      </w:r>
      <w:r>
        <w:rPr>
          <w:rFonts w:ascii="Times New Roman" w:hAnsi="Times New Roman" w:eastAsia="宋体"/>
          <w:sz w:val="21"/>
          <w:szCs w:val="21"/>
        </w:rPr>
        <w:t>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因为本题中的点</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N</m:t>
        </m:r>
      </m:oMath>
      <w:r>
        <w:rPr>
          <w:rFonts w:ascii="Times New Roman" w:hAnsi="Times New Roman" w:eastAsia="宋体"/>
          <w:sz w:val="21"/>
          <w:szCs w:val="21"/>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1"/>
          <w:szCs w:val="21"/>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1"/>
          <w:szCs w:val="21"/>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1"/>
          <w:szCs w:val="21"/>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2.3.1.8 </w:t>
      </w:r>
      <w:r>
        <w:rPr>
          <w:b/>
          <w:sz w:val="21"/>
          <w:szCs w:val="21"/>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53．（中档·保80%·卡壳看答案）</w:t>
      </w:r>
      <w:r>
        <w:rPr>
          <w:rFonts w:ascii="Times New Roman" w:hAnsi="Times New Roman" w:eastAsia="宋体"/>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Q</m:t>
            </m:r>
          </m:e>
        </m:acc>
      </m:oMath>
      <w:r>
        <w:rPr>
          <w:rFonts w:ascii="Times New Roman" w:hAnsi="Times New Roman" w:eastAsia="宋体"/>
          <w:sz w:val="21"/>
          <w:szCs w:val="21"/>
        </w:rPr>
        <w:t>的最大值是</w:t>
      </w:r>
      <w:r>
        <w:rPr>
          <w:rFonts w:ascii="Times New Roman" w:hAnsi="Times New Roman" w:eastAsia="宋体"/>
          <w:sz w:val="21"/>
          <w:szCs w:val="21"/>
          <w:b w:val="0"/>
        </w:rPr>
        <w:t>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298340" cy="1036233"/>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利用转速是两倍关系得转角为两倍，设出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后，推出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，然后根据三角函数坐标定义可得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eastAsia="宋体"/>
          <w:sz w:val="21"/>
          <w:szCs w:val="21"/>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，根据题意得，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，且</w:t>
      </w:r>
      <m:oMath>
        <m:r>
          <w:rPr>
            <w:rFonts w:ascii="Times New Roman" w:eastAsia="宋体" w:hAnsi="Times New Roman" w:cs="Cambria Math"/>
            <w:sz w:val="21"/>
            <w:szCs w:val="21"/>
          </w:rPr>
          <m:t>α</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m:rPr>
                <m:sty m:val="p"/>
              </m:rPr>
              <w:rPr>
                <w:rFonts w:ascii="Times New Roman" w:eastAsia="宋体" w:hAnsi="Times New Roman" w:cs="Cambria Math"/>
                <w:sz w:val="21"/>
                <w:szCs w:val="21"/>
              </w:rPr>
              <m:t>π</m:t>
            </m:r>
          </m:e>
        </m:d>
      </m:oMath>
      <w:r>
        <w:rPr>
          <w:rFonts w:ascii="Times New Roman" w:hAnsi="Times New Roman" w:eastAsia="宋体"/>
          <w:sz w:val="21"/>
          <w:szCs w:val="21"/>
        </w:rPr>
        <w:t>，</w:t>
      </w:r>
      <w:r>
        <w:rPr>
          <w:rFonts w:ascii="Times New Roman" w:hAnsi="Times New Roman" w:eastAsia="宋体"/>
          <w:sz w:val="21"/>
          <w:szCs w:val="21"/>
        </w:rPr>
        <w:t>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w:t>
      </w:r>
      <m:oMath>
        <m:limUpp>
          <m:e>
            <m:r>
              <w:rPr>
                <w:rFonts w:ascii="Times New Roman" w:eastAsia="宋体" w:hAnsi="Times New Roman" w:cs="Cambria Math"/>
                <w:sz w:val="21"/>
                <w:szCs w:val="21"/>
              </w:rPr>
              <m:t>A</m:t>
            </m:r>
            <m:r>
              <w:rPr>
                <w:rFonts w:ascii="Times New Roman" w:eastAsia="宋体" w:hAnsi="Times New Roman" w:cs="Cambria Math"/>
                <w:sz w:val="21"/>
                <w:szCs w:val="21"/>
              </w:rPr>
              <m:t>P</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A</m:t>
            </m:r>
            <m:r>
              <w:rPr>
                <w:rFonts w:ascii="Times New Roman" w:eastAsia="宋体" w:hAnsi="Times New Roman" w:cs="Cambria Math"/>
                <w:sz w:val="21"/>
                <w:szCs w:val="21"/>
              </w:rPr>
              <m:t>Q</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r>
          <w:rPr>
            <w:rFonts w:ascii="Times New Roman" w:eastAsia="宋体" w:hAnsi="Times New Roman" w:cs="Cambria Math"/>
            <w:sz w:val="21"/>
            <w:szCs w:val="21"/>
          </w:rPr>
          <m:t>⋅</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eastAsia="宋体"/>
          <w:sz w:val="21"/>
          <w:szCs w:val="21"/>
        </w:rPr>
        <w:t xml:space="preserve"> </w:t>
      </w:r>
      <m:oMath>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，当且仅当</w:t>
      </w:r>
      <m:oMath>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eastAsia="宋体"/>
          <w:sz w:val="21"/>
          <w:szCs w:val="21"/>
        </w:rPr>
        <w:t>时，等号成立．故答案为</w:t>
      </w:r>
      <w:r>
        <w:rPr>
          <w:rFonts w:ascii="Times New Roman" w:hAnsi="Times New Roman" w:eastAsia="宋体"/>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本题考查了三角函数定义，向量数量积等概念</w:t>
      </w:r>
      <w:r>
        <w:rPr>
          <w:rFonts w:ascii="Times New Roman" w:hAnsi="Times New Roman" w:eastAsia="宋体"/>
          <w:sz w:val="21"/>
          <w:szCs w:val="21"/>
        </w:rPr>
        <w:t>，</w:t>
      </w:r>
      <w:r>
        <w:rPr>
          <w:rFonts w:ascii="Times New Roman" w:hAnsi="Times New Roman" w:eastAsia="宋体"/>
          <w:sz w:val="21"/>
          <w:szCs w:val="21"/>
        </w:rPr>
        <w:t>本题根据题意求出依题意得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r>
        <w:rPr>
          <w:rFonts w:ascii="Times New Roman" w:hAnsi="Times New Roman" w:eastAsia="宋体"/>
          <w:sz w:val="21"/>
          <w:szCs w:val="21"/>
        </w:rPr>
        <w:t>是解决本题的关键</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2.3.2 </w:t>
      </w:r>
      <w:r>
        <w:rPr>
          <w:b/>
          <w:sz w:val="24"/>
          <w:szCs w:val="24"/>
        </w:rPr>
        <w:t xml:space="preserve">圆的一般方程</w:t>
      </w:r>
      <w:r>
        <w:rPr>
          <w:rFonts w:ascii="Times New Roman" w:hAnsi="Times New Roman" w:eastAsia="宋体" w:cs="Times New Roman"/>
          <w:b/>
          <w:sz w:val="24"/>
          <w:szCs w:val="24"/>
        </w:rPr>
        <w:t>（第54—59题）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2.3.2.1 </w:t>
      </w:r>
      <w:r>
        <w:rPr>
          <w:b/>
          <w:sz w:val="21"/>
          <w:szCs w:val="21"/>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54．（简单·保60%·卡壳看答案）</w:t>
      </w:r>
      <w:r>
        <w:rPr>
          <w:rFonts w:ascii="Times New Roman" w:eastAsia="宋体" w:hAnsi="Times New Roman" w:cs="Times New Roman"/>
          <w:sz w:val="21"/>
          <w:szCs w:val="21"/>
          <w:lang w:eastAsia="zh-CN"/>
        </w:rPr>
        <w:t xml:space="preserve">圆的圆心和半径分别是（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+2x-4y-6=0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2.3.2 </w:t>
      </w:r>
      <w:r>
        <w:rPr>
          <w:rFonts w:ascii="Times New Roman" w:eastAsia="宋体" w:hAnsi="Times New Roman" w:cs="Times New Roman"/>
          <w:sz w:val="21"/>
          <w:szCs w:val="21"/>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先化为标准方程，再求圆心半径即可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x+1</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，故圆心为</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，半径为</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55．（中档·保80%·卡壳看答案）</w:t>
      </w:r>
      <w:r>
        <w:rPr>
          <w:rFonts w:ascii="Times New Roman" w:hAnsi="Times New Roman" w:eastAsia="宋体" w:cs="Times New Roman"/>
          <w:sz w:val="21"/>
          <w:szCs w:val="21"/>
        </w:rPr>
        <w:t xml:space="preserve">已知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1"/>
          <w:szCs w:val="21"/>
        </w:rPr>
        <w:t>，方程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表示圆，则圆心坐标是_____，半径是______．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由圆的一般方程确定圆心和半径、二元二次方程表示的曲线与圆的关系</w:t>
      </w:r>
    </w:p>
    <w:p>
      <w:pPr>
        <w:spacing w:before="0" w:after="0" w:line="288" w:lineRule="auto"/>
      </w:pPr>
      <w:r>
        <w:rPr>
          <w:shd w:val="clear" w:color="auto" w:fill="C9C9C9"/>
        </w:rPr>
        <w:t xml:space="preserve">【编注】</w:t>
      </w:r>
      <w:r>
        <w:rPr>
          <w:shd w:val="clear" w:color="auto" w:fill="C9C9C9"/>
        </w:rPr>
        <w:t xml:space="preserve">【分析】</w:t>
      </w:r>
      <w: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不表示圆．</w:t>
      </w:r>
      <w:r>
        <w:rPr>
          <w:rFonts w:ascii="Times New Roman" w:hAnsi="Times New Roman" w:eastAsia="宋体" w:cs="Times New Roman"/>
          <w:sz w:val="21"/>
          <w:szCs w:val="21"/>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表示圆可得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的方程，解得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的值是否符合题意，否则很容易出现错误．</w:t>
      </w:r>
    </w:p>
    <w:p>
      <w:pPr>
        <w:spacing w:before="0" w:after="0" w:line="288" w:lineRule="auto"/>
        <w:ind w:leftChars="400"/>
        <w:jc w:val="left"/>
      </w:pPr>
      <w:r>
        <w:rPr>
          <w:b/>
          <w:shd w:val="clear" w:color="auto" w:fill="C9C9C9"/>
        </w:rPr>
        <w:t xml:space="preserve">2.3.2.2 </w:t>
      </w:r>
      <w:r>
        <w:rPr>
          <w:b/>
        </w:rPr>
        <w:t xml:space="preserve">方法讲解｜圆系方程（大招4·圆系方程）</w:t>
      </w:r>
    </w:p>
    <w:p>
      <w:pPr>
        <w:spacing w:before="0" w:after="0" w:line="288" w:lineRule="auto"/>
        <w:ind w:leftChars="400"/>
        <w:jc w:val="left"/>
      </w:pPr>
      <w:r>
        <w:rPr>
          <w:rFonts w:ascii="Times New Roman" w:eastAsia="宋体" w:hAnsi="Times New Roman" w:cs="Times New Roman"/>
          <w:sz w:val="21"/>
          <w:szCs w:val="21"/>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类似于直线系方程相关问题，要处理圆系方程相关问题，关键是寻找这个圆系方程满足什么条件，进而把这个条件作为</w:t>
      </w:r>
      <w:r>
        <w:rPr>
          <w:sz w:val="21"/>
        </w:rPr>
        <w:t xml:space="preserve">＿＿</w:t>
      </w:r>
      <w:r>
        <w:rPr>
          <w:sz w:val="21"/>
          <w:shd w:val="clear" w:color="auto" w:fill="C9C9C9"/>
        </w:rPr>
        <w:t xml:space="preserve">突破口</w:t>
      </w:r>
      <w:r>
        <w:rPr>
          <w:sz w:val="21"/>
        </w:rPr>
        <w:t xml:space="preserve">解决问题</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2.3.2.2.1 </w:t>
      </w:r>
      <w:r>
        <w:rPr>
          <w:b/>
          <w:sz w:val="21"/>
          <w:szCs w:val="21"/>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56．（中档·保80%·卡壳看答案）</w:t>
      </w:r>
      <w:r>
        <w:rPr>
          <w:rFonts w:ascii="Times New Roman" w:hAnsi="Times New Roman" w:eastAsia="宋体" w:cs="Times New Roman"/>
          <w:sz w:val="21"/>
          <w:szCs w:val="21"/>
        </w:rPr>
        <w:t xml:space="preserve">问题：平面直角坐标系xOy中，圆C过点A（6，0），且___________.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18</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，由题意得</w:t>
      </w: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r>
        <w:rPr>
          <w:rFonts w:ascii="Times New Roman" w:hAnsi="Times New Roman" w:eastAsia="宋体" w:cs="Times New Roman"/>
          <w:sz w:val="21"/>
          <w:szCs w:val="21"/>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57．（中档·保80%·卡壳看答案）</w:t>
      </w:r>
      <w:r>
        <w:rPr>
          <w:rFonts w:ascii="Times New Roman" w:hAnsi="Times New Roman" w:eastAsia="宋体" w:cs="Times New Roman"/>
          <w:sz w:val="21"/>
          <w:szCs w:val="21"/>
        </w:rPr>
        <w:t xml:space="preserve">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取何值时，方程表示圆？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(2)求证：不论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(3)当曲线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表示一条直线．</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即无论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(3)由（2）知曲线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2.3.2.2.2 </w:t>
      </w:r>
      <w:r>
        <w:rPr>
          <w:b/>
          <w:sz w:val="21"/>
          <w:szCs w:val="21"/>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58．（中档·保80%·卡壳看答案）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的圆的方程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，即可得方程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x²+y²+3x−3y−8=0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w:t>
      </w:r>
    </w:p>
    <w:p>
      <w:pPr>
        <w:spacing w:before="0" w:after="0" w:line="288" w:lineRule="auto"/>
      </w:pPr>
      <w:r>
        <w:rPr>
          <w:shd w:val="clear" w:color="auto" w:fill="C9C9C9"/>
        </w:rPr>
        <w:t xml:space="preserve">【编注】</w:t>
      </w:r>
      <w:r>
        <w:rPr>
          <w:shd w:val="clear" w:color="auto" w:fill="C9C9C9"/>
        </w:rPr>
        <w:t xml:space="preserve">【分析】</w:t>
      </w:r>
      <w: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2401200" cy="2512884"/>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本题也可以联立直线与圆的方程求交点，根据三点在圆上，应用待定系数法求圆的方程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2.3.2.2.3 </w:t>
      </w:r>
      <w:r>
        <w:rPr>
          <w:b/>
          <w:sz w:val="21"/>
          <w:szCs w:val="21"/>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59．（中档·保80%·卡壳看答案）</w:t>
      </w:r>
      <w:r>
        <w:rPr>
          <w:rFonts w:ascii="Times New Roman" w:hAnsi="Times New Roman" w:eastAsia="宋体"/>
          <w:sz w:val="21"/>
          <w:szCs w:val="21"/>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1"/>
          <w:szCs w:val="21"/>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的交点的圆系方程，</w:t>
      </w:r>
      <w:r>
        <w:rPr>
          <w:rFonts w:ascii="Times New Roman" w:hAnsi="Times New Roman" w:eastAsia="宋体"/>
          <w:sz w:val="21"/>
          <w:szCs w:val="21"/>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1"/>
          <w:szCs w:val="21"/>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2.3.3 </w:t>
      </w:r>
      <w:r>
        <w:rPr>
          <w:b/>
          <w:sz w:val="24"/>
          <w:szCs w:val="24"/>
        </w:rPr>
        <w:t xml:space="preserve">直线与圆的位置关系</w:t>
      </w:r>
      <w:r>
        <w:rPr>
          <w:rFonts w:ascii="Times New Roman" w:hAnsi="Times New Roman" w:eastAsia="宋体" w:cs="Times New Roman"/>
          <w:b/>
          <w:sz w:val="24"/>
          <w:szCs w:val="24"/>
        </w:rPr>
        <w:t>（第60—92题）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 </w:t>
      </w:r>
      <w:r>
        <w:rPr>
          <w:b/>
          <w:sz w:val="21"/>
          <w:szCs w:val="21"/>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60．（中档·保80%·卡壳看答案）</w:t>
      </w: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30°</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60°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90°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，分析圆的圆心与半径，求出圆心到直线的距离，即可得</w:t>
      </w:r>
      <m:oMath>
        <m:r>
          <w:rPr>
            <w:rFonts w:ascii="Times New Roman" w:eastAsia="宋体" w:hAnsi="Times New Roman" w:cs="Cambria Math"/>
            <w:sz w:val="21"/>
            <w:szCs w:val="21"/>
            <w:lang w:eastAsia="zh-CN"/>
          </w:rPr>
          <m:t>∠AOM</m:t>
        </m:r>
      </m:oMath>
      <w:r>
        <w:rPr>
          <w:rFonts w:ascii="Times New Roman" w:eastAsia="宋体" w:hAnsi="Times New Roman" w:cs="Times New Roman"/>
          <w:sz w:val="21"/>
          <w:szCs w:val="21"/>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解：根据题意，设直线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的圆心为</w:t>
      </w:r>
      <m:oMath>
        <m:r>
          <w:rPr>
            <w:rFonts w:ascii="Times New Roman" w:eastAsia="宋体" w:hAnsi="Times New Roman" w:cs="Cambria Math"/>
            <w:sz w:val="21"/>
            <w:szCs w:val="21"/>
            <w:lang w:eastAsia="zh-CN"/>
          </w:rPr>
          <m:t>(0,0)</m:t>
        </m:r>
      </m:oMath>
      <w:r>
        <w:rPr>
          <w:rFonts w:ascii="Times New Roman" w:eastAsia="宋体" w:hAnsi="Times New Roman" w:cs="Times New Roman"/>
          <w:sz w:val="21"/>
          <w:szCs w:val="21"/>
          <w:lang w:eastAsia="zh-CN"/>
        </w:rPr>
        <w:t>，半径</w:t>
      </w:r>
      <m:oMath>
        <m:r>
          <w:rPr>
            <w:rFonts w:ascii="Times New Roman" w:eastAsia="宋体" w:hAnsi="Times New Roman" w:cs="Cambria Math"/>
            <w:sz w:val="21"/>
            <w:szCs w:val="21"/>
            <w:lang w:eastAsia="zh-CN"/>
          </w:rPr>
          <m:t>r=2</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圆心到直线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m:t>
        </m:r>
        <m:f>
          <m:fPr>
            <m:ctrlPr>
              <w:rPr>
                <w:rFonts w:ascii="Times New Roman" w:hAnsi="Times New Roman"/>
              </w:rPr>
            </m:ctrlPr>
          </m:fPr>
          <m:num>
            <m:r>
              <w:rPr>
                <w:rFonts w:ascii="Times New Roman" w:eastAsia="宋体" w:hAnsi="Times New Roman" w:cs="Cambria Math"/>
                <w:sz w:val="21"/>
                <w:szCs w:val="21"/>
                <w:lang w:eastAsia="zh-CN"/>
              </w:rPr>
              <m:t>|2|</m:t>
            </m:r>
          </m:num>
          <m:den>
            <m:rad>
              <m:radPr>
                <m:degHide m:val="1"/>
                <m:ctrlPr>
                  <w:rPr>
                    <w:rFonts w:ascii="Times New Roman" w:hAnsi="Times New Roman"/>
                  </w:rPr>
                </m:ctrlPr>
              </m:radPr>
              <m:deg/>
              <m:e>
                <m:r>
                  <w:rPr>
                    <w:rFonts w:ascii="Times New Roman" w:eastAsia="宋体" w:hAnsi="Times New Roman" w:cs="Cambria Math"/>
                    <w:sz w:val="21"/>
                    <w:szCs w:val="21"/>
                    <w:lang w:eastAsia="zh-CN"/>
                  </w:rPr>
                  <m:t>3+1</m:t>
                </m:r>
              </m:e>
            </m:rad>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又由</w:t>
      </w:r>
      <m:oMath>
        <m:r>
          <w:rPr>
            <w:rFonts w:ascii="Times New Roman" w:eastAsia="宋体" w:hAnsi="Times New Roman" w:cs="Cambria Math"/>
            <w:sz w:val="21"/>
            <w:szCs w:val="21"/>
            <w:lang w:eastAsia="zh-CN"/>
          </w:rPr>
          <m:t>∠AOM=60°</m:t>
        </m:r>
      </m:oMath>
      <w:r>
        <w:rPr>
          <w:rFonts w:ascii="Times New Roman" w:eastAsia="宋体" w:hAnsi="Times New Roman" w:cs="Times New Roman"/>
          <w:sz w:val="21"/>
          <w:szCs w:val="21"/>
          <w:lang w:eastAsia="zh-CN"/>
        </w:rPr>
        <w:t>，则</w:t>
      </w:r>
      <m:oMath>
        <m:r>
          <w:rPr>
            <w:rFonts w:ascii="Times New Roman" w:eastAsia="宋体" w:hAnsi="Times New Roman" w:cs="Cambria Math"/>
            <w:sz w:val="21"/>
            <w:szCs w:val="21"/>
            <w:lang w:eastAsia="zh-CN"/>
          </w:rPr>
          <m:t>∠AOB=120°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61．（中档·保80%·卡壳看答案）</w:t>
      </w:r>
      <w:r>
        <w:rPr>
          <w:rFonts w:ascii="Times New Roman" w:hAnsi="Times New Roman" w:eastAsia="宋体" w:cs="Times New Roman"/>
          <w:sz w:val="21"/>
          <w:szCs w:val="21"/>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，则（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498400" cy="652808"/>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对于正方形，如图所示：</w:t>
      </w:r>
      <w:r>
        <w:rPr>
          <w:rFonts w:ascii="Times New Roman" w:hAnsi="Times New Roman" w:eastAsia="宋体" w:cs="Times New Roman"/>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对于正五边形，如图所示：</w:t>
      </w:r>
      <w:r>
        <w:rPr>
          <w:rFonts w:ascii="Times New Roman" w:hAnsi="Times New Roman" w:eastAsia="宋体" w:cs="Times New Roman"/>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对于正六边形，如图所示：</w:t>
      </w:r>
      <w:r>
        <w:rPr>
          <w:rFonts w:ascii="Times New Roman" w:hAnsi="Times New Roman" w:eastAsia="宋体" w:cs="Times New Roman"/>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2.3.3.2 </w:t>
      </w:r>
      <w:r>
        <w:rPr>
          <w:b/>
          <w:sz w:val="21"/>
          <w:szCs w:val="21"/>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62．（中档·保80%·卡壳看答案）</w:t>
      </w:r>
      <w:r>
        <w:rPr>
          <w:rFonts w:ascii="Times New Roman" w:hAnsi="Times New Roman" w:eastAsia="宋体"/>
          <w:sz w:val="21"/>
          <w:szCs w:val="21"/>
        </w:rPr>
        <w:t xml:space="preserve">公元263年左右，我国古代数学家刘徽用圆内接正多边形的面积去逼近圆的面积求圆周率</w:t>
      </w:r>
      <m:oMath>
        <m:r>
          <w:rPr>
            <w:rFonts w:ascii="Times New Roman" w:eastAsia="宋体" w:hAnsi="Times New Roman" w:cs="Cambria Math"/>
            <w:sz w:val="21"/>
            <w:szCs w:val="21"/>
          </w:rPr>
          <m:t>π</m:t>
        </m:r>
      </m:oMath>
      <w:r>
        <w:rPr>
          <w:rFonts w:ascii="Times New Roman" w:hAnsi="Times New Roman" w:eastAsia="宋体"/>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sz w:val="21"/>
            <w:szCs w:val="21"/>
          </w:rPr>
          <m:t>π</m:t>
        </m:r>
      </m:oMath>
      <w:r>
        <w:rPr>
          <w:rFonts w:ascii="Times New Roman" w:hAnsi="Times New Roman" w:eastAsia="宋体"/>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sz w:val="21"/>
            <w:szCs w:val="21"/>
          </w:rPr>
          <m:t>π</m:t>
        </m:r>
      </m:oMath>
      <w:r>
        <w:rPr>
          <w:rFonts w:ascii="Times New Roman" w:hAnsi="Times New Roman" w:eastAsia="宋体"/>
          <w:sz w:val="21"/>
          <w:szCs w:val="21"/>
        </w:rPr>
        <w:t>的近似值是（精确到</w:t>
      </w:r>
      <m:oMath>
        <m:r>
          <w:rPr>
            <w:rFonts w:ascii="Times New Roman" w:eastAsia="宋体" w:hAnsi="Times New Roman" w:cs="Cambria Math"/>
            <w:sz w:val="21"/>
            <w:szCs w:val="21"/>
          </w:rPr>
          <m:t>0.01</m:t>
        </m:r>
      </m:oMath>
      <w:r>
        <w:rPr>
          <w:rFonts w:ascii="Times New Roman" w:hAnsi="Times New Roman" w:eastAsia="宋体"/>
          <w:sz w:val="21"/>
          <w:szCs w:val="21"/>
        </w:rPr>
        <w:t>）.（参考数据</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0.2588</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A．3.14</w:t>
      </w:r>
      <w:r>
        <w:rPr>
          <w:rFonts w:ascii="Times New Roman" w:hAnsi="Times New Roman" w:eastAsia="宋体"/>
          <w:sz w:val="21"/>
          <w:szCs w:val="21"/>
        </w:rPr>
        <w:t xml:space="preserve">；</w:t>
      </w:r>
      <w:r>
        <w:rPr>
          <w:rFonts w:ascii="Times New Roman" w:hAnsi="Times New Roman" w:eastAsia="宋体"/>
          <w:sz w:val="21"/>
          <w:szCs w:val="21"/>
        </w:rPr>
        <w:t>B．3.11</w:t>
      </w:r>
      <w:r>
        <w:rPr>
          <w:rFonts w:ascii="Times New Roman" w:hAnsi="Times New Roman" w:eastAsia="宋体"/>
          <w:sz w:val="21"/>
          <w:szCs w:val="21"/>
        </w:rPr>
        <w:t xml:space="preserve">；</w:t>
      </w:r>
      <w:r>
        <w:rPr>
          <w:rFonts w:ascii="Times New Roman" w:hAnsi="Times New Roman" w:eastAsia="宋体"/>
          <w:sz w:val="21"/>
          <w:szCs w:val="21"/>
        </w:rPr>
        <w:t>C．3.10</w:t>
      </w:r>
      <w:r>
        <w:rPr>
          <w:rFonts w:ascii="Times New Roman" w:hAnsi="Times New Roman" w:eastAsia="宋体"/>
          <w:sz w:val="21"/>
          <w:szCs w:val="21"/>
        </w:rPr>
        <w:t xml:space="preserve">；</w:t>
      </w:r>
      <w:r>
        <w:rPr>
          <w:rFonts w:ascii="Times New Roman" w:hAnsi="Times New Roman" w:eastAsia="宋体"/>
          <w:sz w:val="21"/>
          <w:szCs w:val="21"/>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，顶角为</w:t>
      </w:r>
      <m:oMath>
        <m:f>
          <m:num>
            <m:sSup>
              <m:e>
                <m:r>
                  <w:rPr>
                    <w:rFonts w:ascii="Times New Roman" w:eastAsia="宋体" w:hAnsi="Times New Roman" w:cs="Cambria Math"/>
                    <w:sz w:val="21"/>
                    <w:szCs w:val="21"/>
                  </w:rPr>
                  <m:t>360</m:t>
                </m:r>
              </m:e>
              <m:sup>
                <m:r>
                  <w:rPr>
                    <w:rFonts w:ascii="Times New Roman" w:eastAsia="宋体" w:hAnsi="Times New Roman" w:cs="Cambria Math"/>
                    <w:sz w:val="21"/>
                    <w:szCs w:val="21"/>
                  </w:rPr>
                  <m:t>∘</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，根据圆面积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，利用三角形面积公式</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b</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C</m:t>
        </m:r>
      </m:oMath>
      <w:r>
        <w:rPr>
          <w:rFonts w:ascii="Times New Roman" w:hAnsi="Times New Roman" w:eastAsia="宋体"/>
          <w:sz w:val="21"/>
          <w:szCs w:val="21"/>
        </w:rPr>
        <w:t>，计算正二十四边形的面积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由题意可知，单位圆面积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sz w:val="21"/>
          <w:szCs w:val="21"/>
        </w:rPr>
        <w:t>，正二十四边形的面积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w:t>
      </w:r>
      <w:r>
        <w:rPr>
          <w:rFonts w:ascii="Times New Roman" w:hAnsi="Times New Roman" w:eastAsia="宋体"/>
          <w:sz w:val="21"/>
          <w:szCs w:val="21"/>
        </w:rPr>
        <w:t>则</w:t>
      </w:r>
      <m:oMath>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w:t>
      </w:r>
      <w:r>
        <w:rPr>
          <w:rFonts w:ascii="Times New Roman" w:hAnsi="Times New Roman" w:eastAsia="宋体"/>
          <w:sz w:val="21"/>
          <w:szCs w:val="21"/>
        </w:rPr>
        <w:t>即</w:t>
      </w:r>
      <m:oMath>
        <m:r>
          <w:rPr>
            <w:rFonts w:ascii="Times New Roman" w:eastAsia="宋体" w:hAnsi="Times New Roman" w:cs="Cambria Math"/>
            <w:sz w:val="21"/>
            <w:szCs w:val="21"/>
          </w:rPr>
          <m:t>π</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0.2588</m:t>
        </m:r>
        <m:r>
          <w:rPr>
            <w:rFonts w:ascii="Times New Roman" w:eastAsia="宋体" w:hAnsi="Times New Roman" w:cs="Cambria Math"/>
            <w:sz w:val="21"/>
            <w:szCs w:val="21"/>
          </w:rPr>
          <m:t>=</m:t>
        </m:r>
        <m:r>
          <w:rPr>
            <w:rFonts w:ascii="Times New Roman" w:eastAsia="宋体" w:hAnsi="Times New Roman" w:cs="Cambria Math"/>
            <w:sz w:val="21"/>
            <w:szCs w:val="21"/>
          </w:rPr>
          <m:t>3.1056</m:t>
        </m:r>
        <m:r>
          <w:rPr>
            <w:rFonts w:ascii="Times New Roman" w:eastAsia="宋体" w:hAnsi="Times New Roman" w:cs="Cambria Math"/>
            <w:sz w:val="21"/>
            <w:szCs w:val="21"/>
          </w:rPr>
          <m:t>≈</m:t>
        </m:r>
        <m:r>
          <w:rPr>
            <w:rFonts w:ascii="Times New Roman" w:eastAsia="宋体" w:hAnsi="Times New Roman" w:cs="Cambria Math"/>
            <w:sz w:val="21"/>
            <w:szCs w:val="21"/>
          </w:rPr>
          <m:t>3.11</m:t>
        </m:r>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2.3.3.3 </w:t>
      </w:r>
      <w:r>
        <w:rPr>
          <w:b/>
          <w:sz w:val="21"/>
          <w:szCs w:val="21"/>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63．（中档·保80%·卡壳看答案）</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x-y+1=0</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x-a</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有公共点，则实数a的取值范围为___________.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e>
        </m:d>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利用圆心到直线距离</w:t>
      </w:r>
      <m:oMath>
        <m:r>
          <w:rPr>
            <w:rFonts w:ascii="Times New Roman" w:eastAsia="宋体" w:hAnsi="Times New Roman" w:cs="Cambria Math"/>
            <w:sz w:val="21"/>
            <w:szCs w:val="21"/>
            <w:lang w:eastAsia="zh-CN"/>
          </w:rPr>
          <m:t>d≤r</m:t>
        </m:r>
      </m:oMath>
      <w:r>
        <w:rPr>
          <w:rFonts w:ascii="Times New Roman" w:eastAsia="宋体" w:hAnsi="Times New Roman" w:cs="Times New Roman"/>
          <w:sz w:val="21"/>
          <w:szCs w:val="21"/>
          <w:lang w:eastAsia="zh-CN"/>
        </w:rPr>
        <w:t>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圆心到直线距离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a-0+1</m:t>
                </m:r>
              </m:e>
            </m:d>
          </m:num>
          <m:den>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den>
        </m:f>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≤a≤-1+2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64．（中档·保80%·卡壳看答案）</w:t>
      </w:r>
      <w:r>
        <w:rPr>
          <w:rFonts w:ascii="Times New Roman" w:hAnsi="Times New Roman" w:eastAsia="宋体" w:cs="Times New Roman"/>
          <w:sz w:val="21"/>
          <w:szCs w:val="21"/>
        </w:rPr>
        <w:t>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有两个交点，则实数</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的取值范围是（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为圆心，半径为2的圆的一部分，如图.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657297" cy="3620966"/>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657297" cy="36209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l</m:t>
        </m:r>
      </m:oMath>
      <w:r>
        <w:rPr>
          <w:rFonts w:ascii="Times New Roman" w:hAnsi="Times New Roman" w:eastAsia="宋体" w:cs="Times New Roman"/>
          <w:sz w:val="21"/>
          <w:szCs w:val="21"/>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2.3.3.4 </w:t>
      </w:r>
      <w:r>
        <w:rPr>
          <w:b/>
          <w:sz w:val="21"/>
          <w:szCs w:val="21"/>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 xml:space="preserve">65．（中档·保80%·卡壳看答案）</w:t>
      </w:r>
      <w:r>
        <w:rPr>
          <w:rFonts w:ascii="Times New Roman" w:eastAsia="宋体" w:hAnsi="Times New Roman" w:cs="Times New Roman"/>
          <w:sz w:val="21"/>
          <w:szCs w:val="21"/>
          <w:lang w:eastAsia="zh-CN"/>
        </w:rPr>
        <w:t xml:space="preserve">若点P（2，﹣1）为圆（x﹣1）</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=25的弦AB的中点，则直线AB的方程是_____．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x</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3=0.</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圆的弦长与中点弦</w:t>
      </w:r>
    </w:p>
    <w:p>
      <w:pPr>
        <w:spacing w:before="0" w:after="0" w:line="288" w:lineRule="auto"/>
      </w:pPr>
      <w:r>
        <w:rPr>
          <w:shd w:val="clear" w:color="auto" w:fill="C9C9C9"/>
        </w:rPr>
        <w:t xml:space="preserve">【编注】</w:t>
      </w:r>
      <w:r>
        <w:rPr>
          <w:shd w:val="clear" w:color="auto" w:fill="C9C9C9"/>
        </w:rPr>
        <w:t xml:space="preserve">【分析】</w:t>
      </w:r>
      <w: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=25</w:t>
      </w:r>
      <w:r>
        <w:rPr>
          <w:rFonts w:ascii="Times New Roman" w:eastAsia="宋体" w:hAnsi="Times New Roman" w:cs="Times New Roman"/>
          <w:sz w:val="21"/>
          <w:szCs w:val="21"/>
          <w:lang w:eastAsia="zh-CN"/>
        </w:rPr>
        <w:t>的圆心</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），点</w:t>
      </w:r>
      <w:r>
        <w:rPr>
          <w:rFonts w:ascii="Times New Roman" w:eastAsia="宋体" w:hAnsi="Times New Roman" w:cs="Times New Roman"/>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）为</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弦</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的中点，</w:t>
      </w:r>
      <w:r>
        <w:rPr>
          <w:rFonts w:ascii="Times New Roman" w:eastAsia="宋体" w:hAnsi="Times New Roman" w:cs="Times New Roman"/>
          <w:sz w:val="21"/>
          <w:szCs w:val="21"/>
          <w:lang w:eastAsia="zh-CN"/>
        </w:rPr>
        <w:t>PC</w:t>
      </w:r>
      <w:r>
        <w:rPr>
          <w:rFonts w:ascii="Times New Roman" w:eastAsia="宋体" w:hAnsi="Times New Roman" w:cs="Times New Roman"/>
          <w:sz w:val="21"/>
          <w:szCs w:val="21"/>
          <w:lang w:eastAsia="zh-CN"/>
        </w:rPr>
        <w:t>的斜率为</w:t>
      </w:r>
      <m:oMath>
        <m:f>
          <m:fPr>
            <m:ctrlPr>
              <w:rPr>
                <w:rFonts w:ascii="Times New Roman" w:hAnsi="Times New Roman"/>
              </w:rPr>
            </m:ctrlPr>
          </m:fPr>
          <m:num>
            <m:r>
              <w:rPr>
                <w:rFonts w:ascii="Times New Roman" w:eastAsia="宋体" w:hAnsi="Times New Roman" w:cs="Cambria Math"/>
                <w:sz w:val="21"/>
                <w:szCs w:val="21"/>
                <w:lang w:eastAsia="zh-CN"/>
              </w:rPr>
              <m:t>0+1</m:t>
            </m:r>
          </m:num>
          <m:den>
            <m:r>
              <w:rPr>
                <w:rFonts w:ascii="Times New Roman" w:eastAsia="宋体" w:hAnsi="Times New Roman" w:cs="Cambria Math"/>
                <w:sz w:val="21"/>
                <w:szCs w:val="21"/>
                <w:lang w:eastAsia="zh-CN"/>
              </w:rPr>
              <m:t>1-2</m:t>
            </m:r>
          </m:den>
        </m:f>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的斜率为</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，点斜式写出直线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的方程</w:t>
      </w:r>
      <w:r>
        <w:rPr>
          <w:rFonts w:ascii="Times New Roman" w:eastAsia="宋体" w:hAnsi="Times New Roman" w:cs="Times New Roman"/>
          <w:sz w:val="21"/>
          <w:szCs w:val="21"/>
          <w:lang w:eastAsia="zh-CN"/>
        </w:rPr>
        <w:t xml:space="preserve"> y+1=1×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），即</w:t>
      </w:r>
      <w:r>
        <w:rPr>
          <w:rFonts w:ascii="Times New Roman" w:eastAsia="宋体" w:hAnsi="Times New Roman" w:cs="Times New Roman"/>
          <w:sz w:val="21"/>
          <w:szCs w:val="21"/>
          <w:lang w:eastAsia="zh-CN"/>
        </w:rPr>
        <w:t xml:space="preserve"> 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66．（中档·保80%·卡壳看答案）</w:t>
      </w:r>
      <w:r>
        <w:rPr>
          <w:rFonts w:ascii="Times New Roman" w:hAnsi="Times New Roman" w:eastAsia="宋体" w:cs="Times New Roman"/>
          <w:sz w:val="21"/>
          <w:szCs w:val="21"/>
        </w:rPr>
        <w:t xml:space="preserve">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中，已知以</w:t>
      </w:r>
      <m:oMath>
        <m:r>
          <w:rPr>
            <w:rFonts w:ascii="Times New Roman" w:eastAsia="宋体" w:hAnsi="Times New Roman" w:cs="Cambria Math"/>
            <w:sz w:val="21"/>
            <w:szCs w:val="21"/>
          </w:rPr>
          <m:t>M</m:t>
        </m:r>
      </m:oMath>
      <w:r>
        <w:rPr>
          <w:rFonts w:ascii="Times New Roman" w:hAnsi="Times New Roman" w:eastAsia="宋体" w:cs="Times New Roman"/>
          <w:sz w:val="21"/>
          <w:szCs w:val="21"/>
        </w:rPr>
        <w:t>为圆心的圆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及其上一点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29200" cy="2526829"/>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，则圆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，由此能求出圆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【详解】</w:t>
      </w:r>
      <w:r>
        <w:rPr>
          <w:rFonts w:ascii="Times New Roman" w:hAnsi="Times New Roman" w:eastAsia="宋体" w:cs="Times New Roman"/>
          <w:sz w:val="21"/>
          <w:szCs w:val="21"/>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上，</w:t>
      </w:r>
      <m:oMath>
        <m:r>
          <w:rPr>
            <w:rFonts w:ascii="Times New Roman" w:eastAsia="宋体" w:hAnsi="Times New Roman" w:cs="Cambria Math"/>
            <w:sz w:val="21"/>
            <w:szCs w:val="21"/>
          </w:rPr>
          <m:t>∴</m:t>
        </m:r>
      </m:oMath>
      <w:r>
        <w:rPr>
          <w:rFonts w:ascii="Times New Roman" w:hAnsi="Times New Roman" w:eastAsia="宋体" w:cs="Times New Roman"/>
          <w:sz w:val="21"/>
          <w:szCs w:val="21"/>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M</m:t>
        </m:r>
      </m:oMath>
      <w:r>
        <w:rPr>
          <w:rFonts w:ascii="Times New Roman" w:hAnsi="Times New Roman" w:eastAsia="宋体" w:cs="Times New Roman"/>
          <w:sz w:val="21"/>
          <w:szCs w:val="21"/>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2.3.3.5 </w:t>
      </w:r>
      <w:r>
        <w:rPr>
          <w:b/>
          <w:sz w:val="21"/>
          <w:szCs w:val="21"/>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67．（难·冲100%·卡壳看答案）</w:t>
      </w:r>
      <w:r>
        <w:rPr>
          <w:rFonts w:ascii="Times New Roman" w:hAnsi="Times New Roman" w:eastAsia="宋体"/>
          <w:sz w:val="21"/>
          <w:szCs w:val="21"/>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A．9</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C．27</w:t>
      </w:r>
      <w:r>
        <w:rPr>
          <w:rFonts w:ascii="Times New Roman" w:hAnsi="Times New Roman" w:eastAsia="宋体"/>
          <w:sz w:val="21"/>
          <w:szCs w:val="21"/>
        </w:rPr>
        <w:tab/>
      </w:r>
      <w:r>
        <w:rPr>
          <w:rFonts w:ascii="Times New Roman" w:hAnsi="Times New Roman" w:eastAsia="宋体"/>
          <w:sz w:val="21"/>
          <w:szCs w:val="21"/>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由题设直线与</w:t>
      </w:r>
      <m:oMath>
        <m:r>
          <w:rPr>
            <w:rFonts w:ascii="Cambria Math" w:eastAsia="宋体" w:hAnsi="Cambria Math" w:cs="Cambria Math"/>
          </w:rPr>
          <m:t>y</m:t>
        </m:r>
      </m:oMath>
      <w:r>
        <w:rPr>
          <w:rFonts w:ascii="Times New Roman" w:hAnsi="Times New Roman" w:eastAsia="宋体"/>
          <w:sz w:val="21"/>
          <w:szCs w:val="21"/>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E</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eastAsia="宋体" w:hAnsi="Cambria Math" w:cs="Cambria Math"/>
          </w:rPr>
          <m:t>E</m:t>
        </m:r>
      </m:oMath>
      <w:r>
        <w:rPr>
          <w:rFonts w:ascii="Times New Roman" w:hAnsi="Times New Roman" w:eastAsia="宋体"/>
          <w:sz w:val="21"/>
          <w:szCs w:val="21"/>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设直线</w:t>
      </w:r>
      <m:oMath>
        <m:r>
          <w:rPr>
            <w:rFonts w:ascii="Cambria Math" w:eastAsia="宋体" w:hAnsi="Cambria Math" w:cs="Cambria Math"/>
          </w:rPr>
          <m:t>l</m:t>
        </m:r>
      </m:oMath>
      <w:r>
        <w:rPr>
          <w:rFonts w:ascii="Times New Roman" w:hAnsi="Times New Roman" w:eastAsia="宋体"/>
          <w:sz w:val="21"/>
          <w:szCs w:val="21"/>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r>
          <w:rPr>
            <w:rFonts w:ascii="Cambria Math" w:eastAsia="宋体" w:hAnsi="Cambria Math" w:cs="Cambria Math"/>
          </w:rPr>
          <m:t>E</m:t>
        </m:r>
      </m:oMath>
      <w:r>
        <w:rPr>
          <w:rFonts w:ascii="Times New Roman" w:hAnsi="Times New Roman" w:eastAsia="宋体"/>
          <w:sz w:val="21"/>
          <w:szCs w:val="21"/>
        </w:rPr>
        <w:t>到</w:t>
      </w:r>
      <m:oMath>
        <m:r>
          <w:rPr>
            <w:rFonts w:ascii="Cambria Math" w:eastAsia="宋体" w:hAnsi="Cambria Math" w:cs="Cambria Math"/>
          </w:rPr>
          <m:t>l</m:t>
        </m:r>
      </m:oMath>
      <w:r>
        <w:rPr>
          <w:rFonts w:ascii="Times New Roman" w:hAnsi="Times New Roman" w:eastAsia="宋体"/>
          <w:sz w:val="21"/>
          <w:szCs w:val="21"/>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1"/>
          <w:szCs w:val="21"/>
        </w:rPr>
        <w:t>分别作直线</w:t>
      </w:r>
      <m:oMath>
        <m:r>
          <w:rPr>
            <w:rFonts w:ascii="Cambria Math" w:eastAsia="宋体" w:hAnsi="Cambria Math" w:cs="Cambria Math"/>
          </w:rPr>
          <m:t>l</m:t>
        </m:r>
      </m:oMath>
      <w:r>
        <w:rPr>
          <w:rFonts w:ascii="Times New Roman" w:hAnsi="Times New Roman" w:eastAsia="宋体"/>
          <w:sz w:val="21"/>
          <w:szCs w:val="21"/>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1"/>
          <w:szCs w:val="21"/>
        </w:rPr>
        <w:t>是直角梯形，且</w:t>
      </w:r>
      <m:oMath>
        <m:r>
          <w:rPr>
            <w:rFonts w:ascii="Cambria Math" w:eastAsia="宋体" w:hAnsi="Cambria Math" w:cs="Cambria Math"/>
          </w:rPr>
          <m:t>R</m:t>
        </m:r>
      </m:oMath>
      <w:r>
        <w:rPr>
          <w:rFonts w:ascii="Times New Roman" w:hAnsi="Times New Roman" w:eastAsia="宋体"/>
          <w:sz w:val="21"/>
          <w:szCs w:val="21"/>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1"/>
          <w:szCs w:val="21"/>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2.3.3.6 </w:t>
      </w:r>
      <w:r>
        <w:rPr>
          <w:b/>
          <w:sz w:val="21"/>
          <w:szCs w:val="21"/>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68．（中档·保80%·卡壳看答案）</w:t>
      </w:r>
      <w:r>
        <w:rPr>
          <w:rFonts w:ascii="Times New Roman" w:hAnsi="Times New Roman" w:eastAsia="宋体" w:cs="Times New Roman"/>
          <w:sz w:val="21"/>
          <w:szCs w:val="21"/>
        </w:rPr>
        <w:t xml:space="preserve">已知圆C经过点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及（3，0）．过坐标原点O，且斜率为k的直线l与圆C交于M，N两点．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21"/>
          <w:szCs w:val="21"/>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2.3.3.7 </w:t>
      </w:r>
      <w:r>
        <w:rPr>
          <w:b/>
          <w:sz w:val="21"/>
          <w:szCs w:val="21"/>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lastRenderedPageBreak/>
        <w:t xml:space="preserve">69．（中档·保80%·卡壳看答案）</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的切线有且只有一条，则该切线的方程为</w:t>
      </w:r>
      <w:r>
        <w:rPr>
          <w:rFonts w:ascii="Times New Roman" w:hAnsi="Times New Roman" w:eastAsia="宋体"/>
          <w:sz w:val="21"/>
          <w:szCs w:val="21"/>
          <w:lang w:eastAsia="zh-CN"/>
        </w:rPr>
        <w:t>________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2</w:t>
      </w:r>
      <w:r>
        <w:rPr>
          <w:rFonts w:ascii="Times New Roman" w:hAnsi="Times New Roman" w:eastAsia="宋体"/>
          <w:sz w:val="21"/>
          <w:szCs w:val="21"/>
          <w:i/>
          <w:shd w:val="clear" w:color="auto" w:fill="C9C9C9"/>
          <w:lang w:eastAsia="zh-CN"/>
        </w:rPr>
        <w:t>x</w:t>
      </w:r>
      <w:r>
        <w:rPr>
          <w:rFonts w:ascii="Times New Roman" w:hAnsi="Times New Roman" w:eastAsia="宋体"/>
          <w:sz w:val="21"/>
          <w:szCs w:val="21"/>
          <w:shd w:val="clear" w:color="auto" w:fill="C9C9C9"/>
          <w:lang w:eastAsia="zh-CN"/>
        </w:rPr>
        <w:t>＋</w:t>
      </w:r>
      <w:r>
        <w:rPr>
          <w:rFonts w:ascii="Times New Roman" w:hAnsi="Times New Roman" w:eastAsia="宋体"/>
          <w:sz w:val="21"/>
          <w:szCs w:val="21"/>
          <w:i/>
          <w:shd w:val="clear" w:color="auto" w:fill="C9C9C9"/>
          <w:lang w:eastAsia="zh-CN"/>
        </w:rPr>
        <w:t>y</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7</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0</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2.3.3 </w:t>
      </w:r>
      <w:r>
        <w:rPr>
          <w:rFonts w:ascii="Times New Roman" w:hAnsi="Times New Roman" w:eastAsia="宋体"/>
          <w:sz w:val="21"/>
          <w:szCs w:val="21"/>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过一点作圆的切线只有一条，说明点在圆上，根据垂直关系即可求该切线方程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w:t>
      </w:r>
      <w:r>
        <w:rPr>
          <w:rFonts w:ascii="Times New Roman" w:hAnsi="Times New Roman" w:eastAsia="宋体"/>
          <w:sz w:val="21"/>
          <w:szCs w:val="21"/>
          <w:lang w:eastAsia="zh-CN"/>
        </w:rPr>
        <w:t>∴</w:t>
      </w:r>
      <w:r>
        <w:rPr>
          <w:rFonts w:ascii="Times New Roman" w:hAnsi="Times New Roman" w:eastAsia="宋体"/>
          <w:sz w:val="21"/>
          <w:szCs w:val="21"/>
          <w:lang w:eastAsia="zh-CN"/>
        </w:rPr>
        <w:t>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在圆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w:t>
      </w:r>
      <w:r>
        <w:rPr>
          <w:rFonts w:ascii="Times New Roman" w:hAnsi="Times New Roman" w:eastAsia="宋体"/>
          <w:sz w:val="21"/>
          <w:szCs w:val="21"/>
          <w:lang w:eastAsia="zh-CN"/>
        </w:rPr>
        <w:t>圆心与切点连线的斜率</w:t>
      </w:r>
      <w:r>
        <w:rPr>
          <w:rFonts w:ascii="Times New Roman" w:hAnsi="Times New Roman" w:eastAsia="宋体"/>
          <w:sz w:val="21"/>
          <w:szCs w:val="21"/>
          <w:i/>
          <w:lang w:eastAsia="zh-CN"/>
        </w:rPr>
        <w:t>k</w:t>
      </w:r>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1-0</m:t>
            </m:r>
          </m:num>
          <m:den>
            <m:r>
              <w:rPr>
                <w:rFonts w:ascii="Times New Roman" w:eastAsia="宋体" w:hAnsi="Times New Roman" w:cs="Cambria Math"/>
                <w:sz w:val="21"/>
                <w:szCs w:val="21"/>
                <w:lang w:eastAsia="zh-CN"/>
              </w:rPr>
              <m:t>3-1</m:t>
            </m:r>
          </m:den>
        </m:f>
      </m:oMath>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w:t>
      </w:r>
      <w:r>
        <w:rPr>
          <w:rFonts w:ascii="Times New Roman" w:hAnsi="Times New Roman" w:eastAsia="宋体"/>
          <w:sz w:val="21"/>
          <w:szCs w:val="21"/>
          <w:lang w:eastAsia="zh-CN"/>
        </w:rPr>
        <w:t>∴</w:t>
      </w:r>
      <w:r>
        <w:rPr>
          <w:rFonts w:ascii="Times New Roman" w:hAnsi="Times New Roman" w:eastAsia="宋体"/>
          <w:sz w:val="21"/>
          <w:szCs w:val="21"/>
          <w:lang w:eastAsia="zh-CN"/>
        </w:rPr>
        <w:t>切线的斜率为－</w:t>
      </w:r>
      <w:r>
        <w:rPr>
          <w:rFonts w:ascii="Times New Roman" w:hAnsi="Times New Roman" w:eastAsia="宋体"/>
          <w:sz w:val="21"/>
          <w:szCs w:val="21"/>
          <w:lang w:eastAsia="zh-CN"/>
        </w:rPr>
        <w:t>2</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则圆的切线方程为</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3)</w:t>
      </w:r>
      <w:r>
        <w:rPr>
          <w:rFonts w:ascii="Times New Roman" w:hAnsi="Times New Roman" w:eastAsia="宋体"/>
          <w:sz w:val="21"/>
          <w:szCs w:val="21"/>
          <w:lang w:eastAsia="zh-CN"/>
        </w:rPr>
        <w:t>，即</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r>
        <w:rPr>
          <w:rFonts w:ascii="Times New Roman" w:hAnsi="Times New Roman" w:eastAsia="宋体"/>
          <w:sz w:val="21"/>
          <w:szCs w:val="21"/>
          <w:lang w:eastAsia="zh-CN"/>
        </w:rPr>
        <w:t>故答案为：</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【点睛】</w:t>
      </w:r>
      <w:r>
        <w:rPr>
          <w:rFonts w:ascii="Times New Roman" w:hAnsi="Times New Roman" w:eastAsia="宋体"/>
          <w:sz w:val="21"/>
          <w:szCs w:val="21"/>
          <w:lang w:eastAsia="zh-CN"/>
        </w:rPr>
        <w:t>此题考查直线与圆的位置关系，过一点作圆的切线的条数与点和圆的位置关系的辨析</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2.3.3.8 </w:t>
      </w:r>
      <w:r>
        <w:rPr>
          <w:b/>
          <w:sz w:val="21"/>
          <w:szCs w:val="21"/>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70．（中档·保80%·卡壳看答案）</w:t>
      </w:r>
      <w:r>
        <w:rPr>
          <w:rFonts w:ascii="Times New Roman" w:hAnsi="Times New Roman" w:eastAsia="宋体" w:cs="Times New Roman"/>
          <w:sz w:val="21"/>
          <w:szCs w:val="21"/>
        </w:rPr>
        <w:t>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，我们可以把线段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叫做圆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的切点弦，其所在直线方程为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.现过点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所在直线的方程为___________；若点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所在直线恒过定点___________.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m:oMath>
        <m:d>
          <m:dPr>
            <m:sepChr m:val=","/>
          </m:dPr>
          <m:e>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解：根据题意，圆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71．（中档·保80%·卡壳看答案）</w:t>
      </w:r>
      <w:r>
        <w:rPr>
          <w:rFonts w:ascii="Times New Roman" w:hAnsi="Times New Roman" w:eastAsia="宋体" w:cs="Times New Roman"/>
          <w:sz w:val="21"/>
          <w:szCs w:val="21"/>
        </w:rPr>
        <w:t>几何学史上有一个著名的米勒问题：“设点M，N是锐角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1"/>
          <w:szCs w:val="21"/>
        </w:rPr>
        <w:t>的一边QA上的两点，试在QB边上找一点P，使得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取最大值时，点P的横坐标是（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40000" cy="1919641"/>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21"/>
          <w:szCs w:val="21"/>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2.3.3.9 </w:t>
      </w:r>
      <w:r>
        <w:rPr>
          <w:b/>
          <w:sz w:val="21"/>
          <w:szCs w:val="21"/>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72．（中档·保80%·卡壳看答案）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上的任一点，过点</w:t>
      </w:r>
      <m:oMath>
        <m:r>
          <w:rPr>
            <w:rFonts w:ascii="Cambria Math" w:eastAsia="宋体" w:hAnsi="Cambria Math" w:cs="Cambria Math"/>
          </w:rPr>
          <m:t>P</m:t>
        </m:r>
      </m:oMath>
      <w:r>
        <w:rPr>
          <w:rFonts w:ascii="Times New Roman" w:hAnsi="Times New Roman" w:eastAsia="宋体"/>
          <w:sz w:val="21"/>
          <w:szCs w:val="21"/>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切点弦及其方程、直线过定点问题</w:t>
      </w:r>
    </w:p>
    <w:p>
      <w:pPr>
        <w:spacing w:before="0" w:after="0" w:line="288" w:lineRule="auto"/>
      </w:pPr>
      <w:r>
        <w:rPr>
          <w:shd w:val="clear" w:color="auto" w:fill="C9C9C9"/>
        </w:rPr>
        <w:t xml:space="preserve">【编注】</w:t>
      </w:r>
      <w:r>
        <w:rPr>
          <w:shd w:val="clear" w:color="auto" w:fill="C9C9C9"/>
        </w:rPr>
        <w:t xml:space="preserve">【分析】</w:t>
      </w:r>
      <w: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，由点</w:t>
      </w:r>
      <m:oMath>
        <m:r>
          <w:rPr>
            <w:rFonts w:ascii="Cambria Math" w:eastAsia="宋体" w:hAnsi="Cambria Math" w:cs="Cambria Math"/>
          </w:rPr>
          <m:t>P</m:t>
        </m:r>
      </m:oMath>
      <w:r>
        <w:rPr>
          <w:rFonts w:ascii="Times New Roman" w:hAnsi="Times New Roman" w:eastAsia="宋体"/>
          <w:sz w:val="21"/>
          <w:szCs w:val="21"/>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解决本题可以利用如下常规方法进行求解：因为</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是圆</w:t>
      </w:r>
      <m:oMath>
        <m:r>
          <w:rPr>
            <w:rFonts w:ascii="Cambria Math" w:eastAsia="宋体" w:hAnsi="Cambria Math" w:cs="Cambria Math"/>
          </w:rPr>
          <m:t>O</m:t>
        </m:r>
      </m:oMath>
      <w:r>
        <w:rPr>
          <w:rFonts w:ascii="Times New Roman" w:hAnsi="Times New Roman" w:eastAsia="宋体"/>
          <w:sz w:val="21"/>
          <w:szCs w:val="21"/>
        </w:rPr>
        <w:t>和圆</w:t>
      </w:r>
      <m:oMath>
        <m:r>
          <w:rPr>
            <w:rFonts w:ascii="Cambria Math" w:eastAsia="宋体" w:hAnsi="Cambria Math" w:cs="Cambria Math"/>
          </w:rPr>
          <m:t>C</m:t>
        </m:r>
      </m:oMath>
      <w:r>
        <w:rPr>
          <w:rFonts w:ascii="Times New Roman" w:hAnsi="Times New Roman" w:eastAsia="宋体"/>
          <w:sz w:val="21"/>
          <w:szCs w:val="21"/>
        </w:rPr>
        <w:t>的公共弦，则圆心</w:t>
      </w:r>
      <m:oMath>
        <m:r>
          <w:rPr>
            <w:rFonts w:ascii="Cambria Math" w:eastAsia="宋体" w:hAnsi="Cambria Math" w:cs="Cambria Math"/>
          </w:rPr>
          <m:t>C</m:t>
        </m:r>
      </m:oMath>
      <w:r>
        <w:rPr>
          <w:rFonts w:ascii="Times New Roman" w:hAnsi="Times New Roman" w:eastAsia="宋体"/>
          <w:sz w:val="21"/>
          <w:szCs w:val="21"/>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1"/>
          <w:szCs w:val="21"/>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，所以圆</w:t>
      </w:r>
      <m:oMath>
        <m:r>
          <w:rPr>
            <w:rFonts w:ascii="Cambria Math" w:eastAsia="宋体" w:hAnsi="Cambria Math" w:cs="Cambria Math"/>
          </w:rPr>
          <m:t>C</m:t>
        </m:r>
      </m:oMath>
      <w:r>
        <w:rPr>
          <w:rFonts w:ascii="Times New Roman" w:hAnsi="Times New Roman" w:eastAsia="宋体"/>
          <w:sz w:val="21"/>
          <w:szCs w:val="21"/>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②，②</w:t>
      </w:r>
      <w:r>
        <w:rPr>
          <w:rFonts w:ascii="Times New Roman" w:hAnsi="Times New Roman" w:eastAsia="宋体"/>
          <w:sz w:val="21"/>
          <w:szCs w:val="21"/>
        </w:rPr>
        <w:t>-</w:t>
      </w:r>
      <w:r>
        <w:rPr>
          <w:rFonts w:ascii="Times New Roman" w:hAnsi="Times New Roman" w:eastAsia="宋体"/>
          <w:sz w:val="21"/>
          <w:szCs w:val="21"/>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2.3.3.10 </w:t>
      </w:r>
      <w:r>
        <w:rPr>
          <w:b/>
          <w:sz w:val="21"/>
          <w:szCs w:val="21"/>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73．（中档·保80%·卡壳看答案）</w:t>
      </w:r>
      <w:r>
        <w:rPr>
          <w:rFonts w:ascii="Times New Roman" w:hAnsi="Times New Roman" w:eastAsia="宋体" w:cs="Times New Roman"/>
          <w:sz w:val="21"/>
          <w:szCs w:val="21"/>
        </w:rPr>
        <w:t xml:space="preserve">已知圆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相交于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两点，且</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O</m:t>
        </m:r>
      </m:oMath>
      <w:r>
        <w:rPr>
          <w:rFonts w:ascii="Times New Roman" w:hAnsi="Times New Roman" w:eastAsia="宋体" w:cs="Times New Roman"/>
          <w:sz w:val="21"/>
          <w:szCs w:val="21"/>
        </w:rPr>
        <w:t>为坐标原点），则实数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r>
        <w:rPr>
          <w:rFonts w:ascii="Times New Roman" w:hAnsi="Times New Roman" w:eastAsia="宋体" w:cs="Times New Roman"/>
          <w:sz w:val="21"/>
          <w:szCs w:val="21"/>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74．（难·冲100%·卡壳看答案）</w:t>
      </w:r>
      <w:r>
        <w:rPr>
          <w:rFonts w:ascii="Times New Roman" w:hAnsi="Times New Roman" w:eastAsia="宋体" w:cs="Times New Roman"/>
          <w:sz w:val="21"/>
          <w:szCs w:val="21"/>
        </w:rPr>
        <w:t xml:space="preserve">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在点</w:t>
      </w:r>
      <m:oMath>
        <m:r>
          <w:rPr>
            <w:rFonts w:ascii="Times New Roman" w:eastAsia="宋体" w:hAnsi="Times New Roman" w:cs="Cambria Math"/>
            <w:sz w:val="21"/>
            <w:szCs w:val="21"/>
          </w:rPr>
          <m:t>N</m:t>
        </m:r>
      </m:oMath>
      <w:r>
        <w:rPr>
          <w:rFonts w:ascii="Times New Roman" w:hAnsi="Times New Roman" w:eastAsia="宋体" w:cs="Times New Roman"/>
          <w:sz w:val="21"/>
          <w:szCs w:val="21"/>
        </w:rPr>
        <w:t>的左侧）.过点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任作一条与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(2)存在，</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21"/>
          <w:szCs w:val="21"/>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解：(1)由圆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r>
        <w:rPr>
          <w:rFonts w:ascii="Times New Roman" w:hAnsi="Times New Roman" w:eastAsia="宋体" w:cs="Times New Roman"/>
          <w:sz w:val="21"/>
          <w:szCs w:val="21"/>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轴垂直时，也成立.</w:t>
      </w:r>
      <w:r>
        <w:rPr>
          <w:rFonts w:ascii="Times New Roman" w:hAnsi="Times New Roman" w:eastAsia="宋体" w:cs="Times New Roman"/>
          <w:sz w:val="21"/>
          <w:szCs w:val="21"/>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2.3.3.11 </w:t>
      </w:r>
      <w:r>
        <w:rPr>
          <w:b/>
          <w:sz w:val="21"/>
          <w:szCs w:val="21"/>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75．（中档·保80%·卡壳看答案）</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是圆</w:t>
      </w:r>
      <m:oMath>
        <m:r>
          <w:rPr>
            <w:rFonts w:ascii="Cambria Math" w:eastAsia="宋体" w:hAnsi="Cambria Math" w:cs="Cambria Math"/>
          </w:rPr>
          <m:t>C</m:t>
        </m:r>
      </m:oMath>
      <w:r>
        <w:rPr>
          <w:rFonts w:ascii="Times New Roman" w:hAnsi="Times New Roman" w:eastAsia="宋体"/>
          <w:sz w:val="21"/>
          <w:szCs w:val="21"/>
        </w:rPr>
        <w:t>的切线，</w:t>
      </w:r>
      <m:oMath>
        <m:r>
          <w:rPr>
            <w:rFonts w:ascii="Cambria Math" w:eastAsia="宋体" w:hAnsi="Cambria Math" w:cs="Cambria Math"/>
          </w:rPr>
          <m:t>A</m:t>
        </m:r>
      </m:oMath>
      <w:r>
        <w:rPr>
          <w:rFonts w:ascii="Times New Roman" w:hAnsi="Times New Roman" w:eastAsia="宋体"/>
          <w:sz w:val="21"/>
          <w:szCs w:val="21"/>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A．3</w:t>
      </w:r>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1"/>
          <w:szCs w:val="21"/>
        </w:rPr>
        <w:t>，再利用切线长性质转化为求点</w:t>
      </w:r>
      <w:r>
        <w:rPr>
          <w:rFonts w:ascii="Times New Roman" w:hAnsi="Times New Roman" w:eastAsia="宋体"/>
          <w:sz w:val="21"/>
          <w:szCs w:val="21"/>
          <w:i/>
        </w:rPr>
        <w:t>M</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到直线</w:t>
      </w:r>
      <m:oMath>
        <m:r>
          <w:rPr>
            <w:rFonts w:ascii="Cambria Math" w:eastAsia="宋体" w:hAnsi="Cambria Math" w:cs="Cambria Math"/>
          </w:rPr>
          <m:t>l</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1"/>
          <w:szCs w:val="21"/>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取得最小值，且最小值为3.</w:t>
      </w:r>
      <w:r>
        <w:rPr>
          <w:rFonts w:ascii="Times New Roman" w:hAnsi="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717200" cy="1925345"/>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2.3.3.12 </w:t>
      </w:r>
      <w:r>
        <w:rPr>
          <w:b/>
          <w:sz w:val="21"/>
          <w:szCs w:val="21"/>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76．（中档·保80%·卡壳看答案）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交于A，B两点，若钝角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，则实数a的值是______．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77．（中档·保80%·卡壳看答案）</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内，动直线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过点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且交圆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恰有3条，则正实数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的值为________.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在圆内，</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因为过</w:t>
      </w:r>
      <m:oMath>
        <m:r>
          <w:rPr>
            <w:rFonts w:ascii="Times New Roman" w:eastAsia="宋体" w:hAnsi="Times New Roman" w:cs="Cambria Math"/>
            <w:sz w:val="21"/>
            <w:szCs w:val="21"/>
          </w:rPr>
          <m:t>P</m:t>
        </m:r>
      </m:oMath>
      <w:r>
        <w:rPr>
          <w:rFonts w:ascii="Times New Roman" w:hAnsi="Times New Roman" w:eastAsia="宋体" w:cs="Times New Roman"/>
          <w:sz w:val="21"/>
          <w:szCs w:val="21"/>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（负值舍去）.</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2.3.3.13 </w:t>
      </w:r>
      <w:r>
        <w:rPr>
          <w:b/>
          <w:sz w:val="21"/>
          <w:szCs w:val="21"/>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78．（中档·保80%·卡壳看答案）</w:t>
      </w:r>
      <w:r>
        <w:rPr>
          <w:rFonts w:ascii="Times New Roman" w:hAnsi="Times New Roman" w:eastAsia="宋体" w:cs="Times New Roman"/>
          <w:sz w:val="21"/>
          <w:szCs w:val="21"/>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857600" cy="1407563"/>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(1)求新桥BC的长;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 150 m (2) |</w:t>
      </w:r>
      <w:r>
        <w:rPr>
          <w:rFonts w:ascii="Times New Roman" w:hAnsi="Times New Roman" w:eastAsia="宋体" w:cs="Times New Roman"/>
          <w:i/>
          <w:sz w:val="21"/>
          <w:szCs w:val="21"/>
          <w:shd w:val="clear" w:color="auto" w:fill="C9C9C9"/>
        </w:rPr>
        <w:t>OM</w:t>
      </w:r>
      <w:r>
        <w:rPr>
          <w:rFonts w:ascii="Times New Roman" w:hAnsi="Times New Roman" w:eastAsia="宋体" w:cs="Times New Roman"/>
          <w:sz w:val="21"/>
          <w:szCs w:val="21"/>
          <w:shd w:val="clear" w:color="auto" w:fill="C9C9C9"/>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，圆半径</w:t>
      </w:r>
      <m:oMath>
        <m:r>
          <w:rPr>
            <w:rFonts w:ascii="Times New Roman" w:eastAsia="宋体" w:hAnsi="Times New Roman" w:cs="Cambria Math"/>
            <w:sz w:val="21"/>
            <w:szCs w:val="21"/>
          </w:rPr>
          <m:t>r</m:t>
        </m:r>
      </m:oMath>
      <w:r>
        <w:rPr>
          <w:rFonts w:ascii="Times New Roman" w:hAnsi="Times New Roman" w:eastAsia="宋体" w:cs="Times New Roman"/>
          <w:sz w:val="21"/>
          <w:szCs w:val="21"/>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21"/>
          <w:szCs w:val="21"/>
        </w:rPr>
        <w:t>和</w:t>
      </w:r>
      <m:oMath>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21"/>
          <w:szCs w:val="21"/>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096000" cy="247343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21"/>
          <w:szCs w:val="21"/>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M</m:t>
        </m:r>
      </m:oMath>
      <w:r>
        <w:rPr>
          <w:rFonts w:ascii="Times New Roman" w:hAnsi="Times New Roman" w:eastAsia="宋体" w:cs="Times New Roman"/>
          <w:sz w:val="21"/>
          <w:szCs w:val="21"/>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时，</w:t>
      </w:r>
      <m:oMath>
        <m:r>
          <w:rPr>
            <w:rFonts w:ascii="Times New Roman" w:eastAsia="宋体" w:hAnsi="Times New Roman" w:cs="Cambria Math"/>
            <w:sz w:val="21"/>
            <w:szCs w:val="21"/>
          </w:rPr>
          <m:t>r</m:t>
        </m:r>
      </m:oMath>
      <w:r>
        <w:rPr>
          <w:rFonts w:ascii="Times New Roman" w:hAnsi="Times New Roman" w:eastAsia="宋体" w:cs="Times New Roman"/>
          <w:sz w:val="21"/>
          <w:szCs w:val="21"/>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21"/>
          <w:szCs w:val="21"/>
        </w:rPr>
        <w:t>，此时圆面积最大．</w:t>
      </w:r>
    </w:p>
    <w:p>
      <w:pPr>
        <w:spacing w:before="0" w:after="0" w:line="288" w:lineRule="auto"/>
        <w:ind w:leftChars="400"/>
        <w:jc w:val="left"/>
      </w:pPr>
      <w:r>
        <w:rPr>
          <w:b/>
          <w:shd w:val="clear" w:color="auto" w:fill="C9C9C9"/>
        </w:rPr>
        <w:t xml:space="preserve">2.3.3.14 </w:t>
      </w:r>
      <w:r>
        <w:rPr>
          <w:b/>
        </w:rPr>
        <w:t xml:space="preserve">方法讲解｜阿波罗尼斯圆（大招5·阿波罗尼斯圆（也叫阿氏圆））</w:t>
      </w:r>
    </w:p>
    <w:p>
      <w:pPr>
        <w:spacing w:before="0" w:after="0" w:line="288" w:lineRule="auto"/>
        <w:ind w:leftChars="400"/>
        <w:jc w:val="left"/>
      </w:pPr>
      <w:r>
        <w:rPr>
          <w:rFonts w:ascii="Times New Roman" w:eastAsia="宋体" w:hAnsi="Times New Roman" w:cs="Times New Roman"/>
          <w:sz w:val="21"/>
          <w:szCs w:val="21"/>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2.3.3.14.1 </w:t>
      </w:r>
      <w:r>
        <w:rPr>
          <w:b/>
          <w:sz w:val="21"/>
          <w:szCs w:val="21"/>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288" w:lineRule="auto"/>
        <w:jc w:val="left"/>
      </w:pPr>
      <w:r>
        <w:rPr>
          <w:rFonts w:ascii="Times New Roman" w:hAnsi="Times New Roman" w:eastAsia="宋体"/>
          <w:sz w:val="21"/>
          <w:szCs w:val="21"/>
          <w:b/>
          <w:bCs/>
          <w:shd w:val="clear" w:color="auto" w:fill="C9C9C9"/>
        </w:rPr>
        <w:t xml:space="preserve">79．（中档·保80%·卡壳看答案）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，动点</w:t>
      </w:r>
      <w:r>
        <w:rPr>
          <w:rFonts w:ascii="Times New Roman" w:hAnsi="Times New Roman" w:eastAsia="宋体"/>
          <w:sz w:val="21"/>
          <w:szCs w:val="21"/>
          <w:i/>
        </w:rPr>
        <w:t>M</w:t>
      </w:r>
      <w:r>
        <w:rPr>
          <w:rFonts w:ascii="Times New Roman" w:hAnsi="Times New Roman" w:eastAsia="宋体"/>
          <w:sz w:val="21"/>
          <w:szCs w:val="21"/>
        </w:rPr>
        <w:t>与定点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λ&gt;0</m:t>
        </m:r>
      </m:oMath>
      <w:r>
        <w:rPr>
          <w:rFonts w:ascii="Times New Roman" w:hAnsi="Times New Roman" w:eastAsia="宋体"/>
          <w:sz w:val="21"/>
          <w:szCs w:val="21"/>
        </w:rPr>
        <w:t>，</w:t>
      </w:r>
      <m:oMath>
        <m:r>
          <w:rPr>
            <w:rFonts w:ascii="Cambria Math" w:hAnsi="Cambria Math" w:cs="Cambria Math"/>
          </w:rPr>
          <m:t>λ≠1</m:t>
        </m:r>
      </m:oMath>
      <w:r>
        <w:rPr>
          <w:rFonts w:ascii="Times New Roman" w:hAnsi="Times New Roman" w:eastAsia="宋体"/>
          <w:sz w:val="21"/>
          <w:szCs w:val="21"/>
        </w:rPr>
        <w:t>），那么点</w:t>
      </w:r>
      <w:r>
        <w:rPr>
          <w:rFonts w:ascii="Times New Roman" w:hAnsi="Times New Roman" w:eastAsia="宋体"/>
          <w:sz w:val="21"/>
          <w:szCs w:val="21"/>
          <w:i/>
        </w:rPr>
        <w:t>M</w:t>
      </w:r>
      <w:r>
        <w:rPr>
          <w:rFonts w:ascii="Times New Roman" w:hAnsi="Times New Roman" w:eastAsia="宋体"/>
          <w:sz w:val="21"/>
          <w:szCs w:val="21"/>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，则</w:t>
      </w:r>
      <m:oMath>
        <m:r>
          <w:rPr>
            <w:rFonts w:ascii="Cambria Math" w:hAnsi="Cambria Math" w:cs="Cambria Math"/>
          </w:rPr>
          <m:t>λ+m</m:t>
        </m:r>
      </m:oMath>
      <w:r>
        <w:rPr>
          <w:rFonts w:ascii="Times New Roman" w:hAnsi="Times New Roman" w:eastAsia="宋体"/>
          <w:sz w:val="21"/>
          <w:szCs w:val="21"/>
        </w:rPr>
        <w:t>的值为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先</w:t>
      </w:r>
      <w:r>
        <w:rPr>
          <w:rFonts w:ascii="Times New Roman" w:hAnsi="Times New Roman" w:eastAsia="宋体"/>
          <w:sz w:val="21"/>
          <w:szCs w:val="21"/>
        </w:rPr>
        <w:t>根据阿波罗尼斯圆的性质得到三角形相似，进而得到比值和相应值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如图所示，根据阿波罗尼斯圆的性质得，</w:t>
      </w:r>
      <m:oMath>
        <m:r>
          <w:rPr>
            <w:rFonts w:ascii="Cambria Math" w:hAnsi="Cambria Math" w:cs="Cambria Math"/>
          </w:rPr>
          <m:t>△OPM</m:t>
        </m:r>
      </m:oMath>
      <w:r>
        <w:rPr>
          <w:rFonts w:ascii="Times New Roman" w:hAnsi="Times New Roman" w:eastAsia="宋体"/>
          <w:sz w:val="21"/>
          <w:szCs w:val="21"/>
        </w:rPr>
        <w:t>与</w:t>
      </w:r>
      <m:oMath>
        <m:r>
          <w:rPr>
            <w:rFonts w:ascii="Cambria Math" w:hAnsi="Cambria Math" w:cs="Cambria Math"/>
          </w:rPr>
          <m:t>△OMQ</m:t>
        </m:r>
      </m:oMath>
      <w:r>
        <w:rPr>
          <w:rFonts w:ascii="Times New Roman" w:hAnsi="Times New Roman" w:eastAsia="宋体"/>
          <w:sz w:val="21"/>
          <w:szCs w:val="21"/>
        </w:rPr>
        <w:t>相似，</w:t>
      </w:r>
      <w:r>
        <w:rPr>
          <w:rFonts w:ascii="Times New Roman" w:hAnsi="Times New Roman" w:eastAsia="宋体"/>
          <w:sz w:val="21"/>
          <w:szCs w:val="21"/>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288" w:lineRule="auto"/>
        <w:jc w:val="left"/>
      </w:pPr>
      <w:r>
        <w:rPr>
          <w:rFonts w:ascii="Times New Roman" w:hAnsi="Times New Roman" w:eastAsia="宋体"/>
          <w:sz w:val="21"/>
          <w:szCs w:val="21"/>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m:oMath>
        <m:r>
          <w:rPr>
            <w:rFonts w:ascii="Cambria Math" w:hAnsi="Cambria Math" w:cs="Cambria Math"/>
          </w:rPr>
          <m:t>|OM|=2</m:t>
        </m:r>
      </m:oMath>
      <w:r>
        <w:rPr>
          <w:rFonts w:ascii="Times New Roman" w:hAnsi="Times New Roman" w:eastAsia="宋体"/>
          <w:sz w:val="21"/>
          <w:szCs w:val="21"/>
        </w:rPr>
        <w:t>，因此</w:t>
      </w:r>
      <m:oMath>
        <m:r>
          <w:rPr>
            <w:rFonts w:ascii="Cambria Math" w:hAnsi="Cambria Math" w:cs="Cambria Math"/>
          </w:rPr>
          <m:t>λ=4</m:t>
        </m:r>
      </m:oMath>
      <w:r>
        <w:rPr>
          <w:rFonts w:ascii="Times New Roman" w:hAnsi="Times New Roman" w:eastAsia="宋体"/>
          <w:sz w:val="21"/>
          <w:szCs w:val="21"/>
        </w:rPr>
        <w:t>，</w:t>
      </w:r>
      <m:oMath>
        <m:r>
          <w:rPr>
            <w:rFonts w:ascii="Cambria Math" w:hAnsi="Cambria Math" w:cs="Cambria Math"/>
          </w:rPr>
          <m:t>|OQ|=8</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288" w:lineRule="auto"/>
        <w:jc w:val="left"/>
      </w:pPr>
      <w:r>
        <w:rPr>
          <w:rFonts w:ascii="Times New Roman" w:hAnsi="Times New Roman" w:eastAsia="宋体"/>
          <w:sz w:val="21"/>
          <w:szCs w:val="21"/>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，因此</w:t>
      </w:r>
      <m:oMath>
        <m:r>
          <w:rPr>
            <w:rFonts w:ascii="Cambria Math" w:hAnsi="Cambria Math" w:cs="Cambria Math"/>
          </w:rPr>
          <m:t>m=-8</m:t>
        </m:r>
      </m:oMath>
      <w:r>
        <w:rPr>
          <w:rFonts w:ascii="Times New Roman" w:hAnsi="Times New Roman" w:eastAsia="宋体"/>
          <w:sz w:val="21"/>
          <w:szCs w:val="21"/>
        </w:rPr>
        <w:t>，故</w:t>
      </w:r>
      <m:oMath>
        <m:r>
          <w:rPr>
            <w:rFonts w:ascii="Cambria Math" w:hAnsi="Cambria Math" w:cs="Cambria Math"/>
          </w:rPr>
          <m:t>λ+m</m:t>
        </m:r>
      </m:oMath>
      <w:r>
        <w:rPr>
          <w:rFonts w:ascii="Times New Roman" w:hAnsi="Times New Roman" w:eastAsia="宋体"/>
          <w:sz w:val="21"/>
          <w:szCs w:val="21"/>
        </w:rPr>
        <w:t>的值为</w:t>
      </w:r>
      <m:oMath>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1700D" w14:textId="77777777" w:rsidR="00EF035E" w:rsidRPr="00043B54"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0F332DAB" wp14:editId="396BB178">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利用阿波罗尼斯圆的性质解决有关定点、定比问题，可简化运算过程，提高解题速度</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在处理定点、定值问题时，要注意一些结论的应用：已知动点</w:t>
      </w:r>
      <w:r>
        <w:rPr>
          <w:rFonts w:ascii="Times New Roman" w:hAnsi="Times New Roman" w:eastAsia="宋体"/>
          <w:sz w:val="21"/>
          <w:szCs w:val="21"/>
          <w:i/>
        </w:rPr>
        <w:t>P</w:t>
      </w:r>
      <w:r>
        <w:rPr>
          <w:rFonts w:ascii="Times New Roman" w:hAnsi="Times New Roman" w:eastAsia="宋体"/>
          <w:sz w:val="21"/>
          <w:szCs w:val="21"/>
        </w:rPr>
        <w:t>与两定点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的距离之比为</w:t>
      </w:r>
      <w:r>
        <w:rPr>
          <w:rFonts w:ascii="Times New Roman" w:hAnsi="Times New Roman" w:eastAsia="宋体"/>
          <w:sz w:val="21"/>
          <w:szCs w:val="21"/>
          <w:i/>
        </w:rPr>
        <w:t>λ</w:t>
      </w:r>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），即已知两个定点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，及定比</w:t>
      </w:r>
      <w:r>
        <w:rPr>
          <w:rFonts w:ascii="Times New Roman" w:hAnsi="Times New Roman" w:eastAsia="宋体"/>
          <w:sz w:val="21"/>
          <w:szCs w:val="21"/>
          <w:i/>
        </w:rPr>
        <w:t>λ</w:t>
      </w:r>
      <w:r>
        <w:rPr>
          <w:rFonts w:ascii="Times New Roman" w:hAnsi="Times New Roman" w:eastAsia="宋体"/>
          <w:sz w:val="21"/>
          <w:szCs w:val="21"/>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2.3.3.14.2 </w:t>
      </w:r>
      <w:r>
        <w:rPr>
          <w:b/>
          <w:sz w:val="21"/>
          <w:szCs w:val="21"/>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80．（中档·保80%·卡壳看答案）</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若</w:t>
      </w:r>
      <w:r>
        <w:rPr>
          <w:rFonts w:ascii="Times New Roman" w:hAnsi="Times New Roman" w:eastAsia="宋体"/>
          <w:sz w:val="21"/>
          <w:szCs w:val="21"/>
          <w:i/>
        </w:rPr>
        <w:t>AB</w:t>
      </w:r>
      <w:r>
        <w:rPr>
          <w:rFonts w:ascii="Times New Roman" w:hAnsi="Times New Roman" w:eastAsia="宋体"/>
          <w:sz w:val="21"/>
          <w:szCs w:val="21"/>
        </w:rPr>
        <w:t>=2</w:t>
      </w:r>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，则三角形</w:t>
      </w:r>
      <w:r>
        <w:rPr>
          <w:rFonts w:ascii="Times New Roman" w:hAnsi="Times New Roman" w:eastAsia="宋体"/>
          <w:sz w:val="21"/>
          <w:szCs w:val="21"/>
          <w:i/>
        </w:rPr>
        <w:t>ABC</w:t>
      </w:r>
      <w:r>
        <w:rPr>
          <w:rFonts w:ascii="Times New Roman" w:hAnsi="Times New Roman" w:eastAsia="宋体"/>
          <w:sz w:val="21"/>
          <w:szCs w:val="21"/>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1"/>
          <w:szCs w:val="21"/>
        </w:rPr>
        <w:t>的最大值为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先利用阿波罗尼斯圆的定义得到动点的轨迹方程，再利用阿波罗尼斯圆的半径公式得到半径，进而求出三角形面积的的最大值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【编注】</w:t>
      </w:r>
      <w:r>
        <w:rPr>
          <w:shd w:val="clear" w:color="auto" w:fill="C9C9C9"/>
        </w:rPr>
        <w:t xml:space="preserve">【分析】</w:t>
      </w:r>
      <w: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w:t>
      </w:r>
      <w:r>
        <w:rPr>
          <w:rFonts w:ascii="Times New Roman" w:hAnsi="Times New Roman" w:eastAsia="宋体"/>
          <w:sz w:val="21"/>
          <w:szCs w:val="21"/>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288" w:lineRule="auto"/>
        <w:jc w:val="left"/>
      </w:pPr>
      <w:r>
        <w:rPr>
          <w:rFonts w:ascii="Times New Roman" w:hAnsi="Times New Roman" w:eastAsia="宋体"/>
          <w:sz w:val="21"/>
          <w:szCs w:val="21"/>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，三角形</w:t>
      </w:r>
      <w:r>
        <w:rPr>
          <w:rFonts w:ascii="Times New Roman" w:hAnsi="Times New Roman" w:eastAsia="宋体"/>
          <w:sz w:val="21"/>
          <w:szCs w:val="21"/>
          <w:i/>
        </w:rPr>
        <w:t>ABC</w:t>
      </w:r>
      <w:r>
        <w:rPr>
          <w:rFonts w:ascii="Times New Roman" w:hAnsi="Times New Roman" w:eastAsia="宋体"/>
          <w:sz w:val="21"/>
          <w:szCs w:val="21"/>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288" w:lineRule="auto"/>
        <w:jc w:val="left"/>
      </w:pPr>
      <w:r>
        <w:rPr>
          <w:rFonts w:ascii="Times New Roman" w:hAnsi="Times New Roman" w:eastAsia="宋体"/>
          <w:sz w:val="21"/>
          <w:szCs w:val="21"/>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3EA76"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38412D8" wp14:editId="2CD3E8E6">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1"/>
          <w:szCs w:val="21"/>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若三角形中出现</w:t>
      </w:r>
      <m:oMath>
        <m:r>
          <w:rPr>
            <w:rFonts w:ascii="Cambria Math" w:hAnsi="Cambria Math" w:cs="Cambria Math"/>
          </w:rPr>
          <m:t>b=λa</m:t>
        </m:r>
      </m:oMath>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），且</w:t>
      </w:r>
      <w:r>
        <w:rPr>
          <w:rFonts w:ascii="Times New Roman" w:hAnsi="Times New Roman" w:eastAsia="宋体"/>
          <w:sz w:val="21"/>
          <w:szCs w:val="21"/>
          <w:i/>
        </w:rPr>
        <w:t>c</w:t>
      </w:r>
      <w:r>
        <w:rPr>
          <w:rFonts w:ascii="Times New Roman" w:hAnsi="Times New Roman" w:eastAsia="宋体"/>
          <w:sz w:val="21"/>
          <w:szCs w:val="21"/>
        </w:rPr>
        <w:t>为定值，则点</w:t>
      </w:r>
      <w:r>
        <w:rPr>
          <w:rFonts w:ascii="Times New Roman" w:hAnsi="Times New Roman" w:eastAsia="宋体"/>
          <w:sz w:val="21"/>
          <w:szCs w:val="21"/>
          <w:i/>
        </w:rPr>
        <w:t>C</w:t>
      </w:r>
      <w:r>
        <w:rPr>
          <w:rFonts w:ascii="Times New Roman" w:hAnsi="Times New Roman" w:eastAsia="宋体"/>
          <w:sz w:val="21"/>
          <w:szCs w:val="21"/>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81．（中档·保80%·卡壳看答案）</w:t>
      </w:r>
      <w:r>
        <w:rPr>
          <w:rFonts w:ascii="Times New Roman" w:hAnsi="Times New Roman" w:eastAsia="宋体"/>
          <w:sz w:val="21"/>
          <w:szCs w:val="21"/>
        </w:rPr>
        <w:t/>
      </w:r>
      <m:oMath>
        <m:r>
          <w:rPr>
            <w:rFonts w:ascii="Cambria Math" w:hAnsi="Cambria Math" w:cs="Cambria Math"/>
          </w:rPr>
          <m:t>△ABC</m:t>
        </m:r>
      </m:oMath>
      <w:r>
        <w:rPr>
          <w:rFonts w:ascii="Times New Roman" w:hAnsi="Times New Roman" w:eastAsia="宋体"/>
          <w:sz w:val="21"/>
          <w:szCs w:val="21"/>
        </w:rPr>
        <w:t>中，角</w:t>
      </w:r>
      <m:oMath>
        <m:r>
          <w:rPr>
            <w:rFonts w:ascii="Cambria Math" w:hAnsi="Cambria Math" w:cs="Cambria Math"/>
          </w:rPr>
          <m:t>A,B,C</m:t>
        </m:r>
      </m:oMath>
      <w:r>
        <w:rPr>
          <w:rFonts w:ascii="Times New Roman" w:hAnsi="Times New Roman" w:eastAsia="宋体"/>
          <w:sz w:val="21"/>
          <w:szCs w:val="21"/>
        </w:rPr>
        <w:t>的对边分别为</w:t>
      </w:r>
      <m:oMath>
        <m:r>
          <w:rPr>
            <w:rFonts w:ascii="Cambria Math" w:hAnsi="Cambria Math" w:cs="Cambria Math"/>
          </w:rPr>
          <m:t>a,b,c</m:t>
        </m:r>
      </m:oMath>
      <w:r>
        <w:rPr>
          <w:rFonts w:ascii="Times New Roman" w:hAnsi="Times New Roman" w:eastAsia="宋体"/>
          <w:sz w:val="21"/>
          <w:szCs w:val="21"/>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，以下四个命题中正确的是（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．满足条件的</w:t>
      </w:r>
      <m:oMath>
        <m:r>
          <w:rPr>
            <w:rFonts w:ascii="Cambria Math" w:hAnsi="Cambria Math" w:cs="Cambria Math"/>
          </w:rPr>
          <m:t>△ABC</m:t>
        </m:r>
      </m:oMath>
      <w:r>
        <w:rPr>
          <w:rFonts w:ascii="Times New Roman" w:hAnsi="Times New Roman" w:eastAsia="宋体"/>
          <w:sz w:val="21"/>
          <w:szCs w:val="21"/>
        </w:rPr>
        <w:t>不可能是直角三角形</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1"/>
          <w:szCs w:val="21"/>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1"/>
          <w:szCs w:val="21"/>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的最大值为</w:t>
      </w:r>
      <w:r>
        <w:rPr>
          <w:rFonts w:ascii="Times New Roman" w:hAnsi="Times New Roman" w:eastAsia="宋体"/>
          <w:sz w:val="21"/>
          <w:szCs w:val="21"/>
        </w:rPr>
        <w:t>3</w:t>
      </w:r>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1"/>
          <w:szCs w:val="21"/>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平面向量数量积的几何意义、余弦定理边角互化的应用、轨迹问题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建立平面直角坐标系，由条件确定点</w:t>
      </w:r>
      <m:oMath>
        <m:r>
          <w:rPr>
            <w:rFonts w:ascii="Cambria Math" w:hAnsi="Cambria Math" w:cs="Cambria Math"/>
          </w:rPr>
          <m:t>A</m:t>
        </m:r>
      </m:oMath>
      <w:r>
        <w:rPr>
          <w:rFonts w:ascii="Times New Roman" w:hAnsi="Times New Roman" w:eastAsia="宋体"/>
          <w:sz w:val="21"/>
          <w:szCs w:val="21"/>
        </w:rPr>
        <w:t>的轨迹，由此判断各选项对错</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以</w:t>
      </w:r>
      <m:oMath>
        <m:r>
          <w:rPr>
            <w:rFonts w:ascii="Cambria Math" w:hAnsi="Cambria Math" w:cs="Cambria Math"/>
          </w:rPr>
          <m:t>C</m:t>
        </m:r>
      </m:oMath>
      <w:r>
        <w:rPr>
          <w:rFonts w:ascii="Times New Roman" w:hAnsi="Times New Roman" w:eastAsia="宋体"/>
          <w:sz w:val="21"/>
          <w:szCs w:val="21"/>
        </w:rPr>
        <w:t>为原点，以</w:t>
      </w:r>
      <m:oMath>
        <m:r>
          <w:rPr>
            <w:rFonts w:ascii="Cambria Math" w:hAnsi="Cambria Math" w:cs="Cambria Math"/>
          </w:rPr>
          <m:t>CB</m:t>
        </m:r>
      </m:oMath>
      <w:r>
        <w:rPr>
          <w:rFonts w:ascii="Times New Roman" w:hAnsi="Times New Roman" w:eastAsia="宋体"/>
          <w:sz w:val="21"/>
          <w:szCs w:val="21"/>
        </w:rPr>
        <w:t>所在的直线为</w:t>
      </w:r>
      <m:oMath>
        <m:r>
          <w:rPr>
            <w:rFonts w:ascii="Cambria Math" w:hAnsi="Cambria Math" w:cs="Cambria Math"/>
          </w:rPr>
          <m:t>x</m:t>
        </m:r>
      </m:oMath>
      <w:r>
        <w:rPr>
          <w:rFonts w:ascii="Times New Roman" w:hAnsi="Times New Roman" w:eastAsia="宋体"/>
          <w:sz w:val="21"/>
          <w:szCs w:val="21"/>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288" w:lineRule="auto"/>
        <w:jc w:val="left"/>
      </w:pP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1"/>
          <w:szCs w:val="21"/>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，得</w:t>
      </w:r>
      <m:oMath>
        <m:r>
          <w:rPr>
            <w:rFonts w:ascii="Cambria Math" w:hAnsi="Cambria Math" w:cs="Cambria Math"/>
          </w:rPr>
          <m:t>b=2c</m:t>
        </m:r>
      </m:oMath>
      <w:r>
        <w:rPr>
          <w:rFonts w:ascii="Times New Roman" w:hAnsi="Times New Roman" w:eastAsia="宋体"/>
          <w:sz w:val="21"/>
          <w:szCs w:val="21"/>
        </w:rPr>
        <w:t>，即</w:t>
      </w:r>
      <m:oMath>
        <m:r>
          <w:rPr>
            <w:rFonts w:ascii="Cambria Math" w:hAnsi="Cambria Math" w:cs="Cambria Math"/>
          </w:rPr>
          <m:t>AC=2AB</m:t>
        </m:r>
      </m:oMath>
      <w:r>
        <w:rPr>
          <w:rFonts w:ascii="Times New Roman" w:hAnsi="Times New Roman" w:eastAsia="宋体"/>
          <w:sz w:val="21"/>
          <w:szCs w:val="21"/>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288" w:lineRule="auto"/>
        <w:jc w:val="left"/>
      </w:pPr>
      <w:r>
        <w:rPr>
          <w:rFonts w:ascii="Times New Roman" w:hAnsi="Times New Roman" w:eastAsia="宋体"/>
          <w:sz w:val="21"/>
          <w:szCs w:val="21"/>
        </w:rPr>
        <w:t>即点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w:t>
      </w:r>
      <w:r>
        <w:rPr>
          <w:rFonts w:ascii="Times New Roman" w:hAnsi="Times New Roman" w:eastAsia="宋体"/>
          <w:sz w:val="21"/>
          <w:szCs w:val="21"/>
        </w:rPr>
        <w:t>.</w:t>
      </w:r>
      <w:r>
        <w:rPr>
          <w:rFonts w:ascii="Times New Roman" w:hAnsi="Times New Roman" w:eastAsia="宋体"/>
          <w:sz w:val="21"/>
          <w:szCs w:val="21"/>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A</m:t>
        </m:r>
      </m:oMath>
      <w:r>
        <w:rPr>
          <w:rFonts w:ascii="Times New Roman" w:hAnsi="Times New Roman" w:eastAsia="宋体"/>
          <w:sz w:val="21"/>
          <w:szCs w:val="21"/>
        </w:rPr>
        <w:t>：以</w:t>
      </w:r>
      <m:oMath>
        <m:r>
          <w:rPr>
            <w:rFonts w:ascii="Cambria Math" w:hAnsi="Cambria Math" w:cs="Cambria Math"/>
          </w:rPr>
          <m:t>(1,0)</m:t>
        </m:r>
      </m:oMath>
      <w:r>
        <w:rPr>
          <w:rFonts w:ascii="Times New Roman" w:hAnsi="Times New Roman" w:eastAsia="宋体"/>
          <w:sz w:val="21"/>
          <w:szCs w:val="21"/>
        </w:rPr>
        <w:t>为圆心，</w:t>
      </w:r>
      <m:oMath>
        <m:r>
          <w:rPr>
            <w:rFonts w:ascii="Cambria Math" w:hAnsi="Cambria Math" w:cs="Cambria Math"/>
          </w:rPr>
          <m:t>1</m:t>
        </m:r>
      </m:oMath>
      <w:r>
        <w:rPr>
          <w:rFonts w:ascii="Times New Roman" w:hAnsi="Times New Roman" w:eastAsia="宋体"/>
          <w:sz w:val="21"/>
          <w:szCs w:val="21"/>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的交点为</w:t>
      </w:r>
      <m:oMath>
        <m:r>
          <w:rPr>
            <w:rFonts w:ascii="Cambria Math" w:hAnsi="Cambria Math" w:cs="Cambria Math"/>
          </w:rPr>
          <m:t>A</m:t>
        </m:r>
      </m:oMath>
      <w:r>
        <w:rPr>
          <w:rFonts w:ascii="Times New Roman" w:hAnsi="Times New Roman" w:eastAsia="宋体"/>
          <w:sz w:val="21"/>
          <w:szCs w:val="21"/>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288" w:lineRule="auto"/>
        <w:jc w:val="left"/>
      </w:pPr>
      <m:oMath>
        <m:r>
          <w:rPr>
            <w:rFonts w:ascii="Cambria Math" w:hAnsi="Cambria Math" w:cs="Cambria Math"/>
          </w:rPr>
          <m:t>△ABC</m:t>
        </m:r>
      </m:oMath>
      <w:r>
        <w:rPr>
          <w:rFonts w:ascii="Times New Roman" w:hAnsi="Times New Roman" w:eastAsia="宋体"/>
          <w:sz w:val="21"/>
          <w:szCs w:val="21"/>
        </w:rPr>
        <w:t>为直角三角形，</w:t>
      </w:r>
      <m:oMath>
        <m:r>
          <w:rPr>
            <w:rFonts w:ascii="Cambria Math" w:hAnsi="Cambria Math" w:cs="Cambria Math"/>
          </w:rPr>
          <m:t>A</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B</m:t>
        </m:r>
      </m:oMath>
      <w:r>
        <w:rPr>
          <w:rFonts w:ascii="Times New Roman" w:hAnsi="Times New Roman" w:eastAsia="宋体"/>
          <w:sz w:val="21"/>
          <w:szCs w:val="21"/>
        </w:rPr>
        <w:t>：由图得</w:t>
      </w:r>
      <m:oMath>
        <m:r>
          <w:rPr>
            <w:rFonts w:ascii="Cambria Math" w:hAnsi="Cambria Math" w:cs="Cambria Math"/>
          </w:rPr>
          <m:t>△ABC</m:t>
        </m:r>
      </m:oMath>
      <w:r>
        <w:rPr>
          <w:rFonts w:ascii="Times New Roman" w:hAnsi="Times New Roman" w:eastAsia="宋体"/>
          <w:sz w:val="21"/>
          <w:szCs w:val="21"/>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1"/>
          <w:szCs w:val="21"/>
        </w:rPr>
        <w:t>是</w:t>
      </w:r>
      <m:oMath>
        <m:r>
          <w:rPr>
            <w:rFonts w:ascii="Cambria Math" w:hAnsi="Cambria Math" w:cs="Cambria Math"/>
          </w:rPr>
          <m:t>BC</m:t>
        </m:r>
      </m:oMath>
      <w:r>
        <w:rPr>
          <w:rFonts w:ascii="Times New Roman" w:hAnsi="Times New Roman" w:eastAsia="宋体"/>
          <w:sz w:val="21"/>
          <w:szCs w:val="21"/>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1"/>
          <w:szCs w:val="21"/>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1"/>
          <w:szCs w:val="21"/>
        </w:rPr>
        <w:t>的积，又点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1"/>
          <w:szCs w:val="21"/>
        </w:rPr>
        <w:t>，</w:t>
      </w:r>
      <m:oMath>
        <m:r>
          <m:rPr>
            <m:nor/>
          </m:rPr>
          <w:rPr>
            <w:rFonts w:ascii="Cambria Math" w:hAnsi="Cambria Math" w:cs="Cambria Math"/>
          </w:rPr>
          <m:t>C</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i/>
        </w:rPr>
        <w:t>D</w:t>
      </w:r>
      <w:r>
        <w:rPr>
          <w:rFonts w:ascii="Times New Roman" w:hAnsi="Times New Roman" w:eastAsia="宋体"/>
          <w:sz w:val="21"/>
          <w:szCs w:val="21"/>
        </w:rPr>
        <w:t>：若</w:t>
      </w:r>
      <m:oMath>
        <m:r>
          <w:rPr>
            <w:rFonts w:ascii="Cambria Math" w:hAnsi="Cambria Math" w:cs="Cambria Math"/>
          </w:rPr>
          <m:t>A=2C</m:t>
        </m:r>
      </m:oMath>
      <w:r>
        <w:rPr>
          <w:rFonts w:ascii="Times New Roman" w:hAnsi="Times New Roman" w:eastAsia="宋体"/>
          <w:sz w:val="21"/>
          <w:szCs w:val="21"/>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∵a=2</m:t>
        </m:r>
      </m:oMath>
      <w:r>
        <w:rPr>
          <w:rFonts w:ascii="Times New Roman" w:hAnsi="Times New Roman" w:eastAsia="宋体"/>
          <w:sz w:val="21"/>
          <w:szCs w:val="21"/>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1"/>
          <w:szCs w:val="21"/>
        </w:rPr>
        <w:t xml:space="preserve"> </w:t>
      </w:r>
      <m:oMath>
        <m:r>
          <m:rPr>
            <m:nor/>
          </m:rPr>
          <w:rPr>
            <w:rFonts w:ascii="Cambria Math" w:hAnsi="Cambria Math" w:cs="Cambria Math"/>
          </w:rPr>
          <m:t>D</m:t>
        </m:r>
      </m:oMath>
      <w:r>
        <w:rPr>
          <w:rFonts w:ascii="Times New Roman" w:hAnsi="Times New Roman" w:eastAsia="宋体"/>
          <w:sz w:val="21"/>
          <w:szCs w:val="21"/>
        </w:rPr>
        <w:t>正确</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2.3.3.14.3 </w:t>
      </w:r>
      <w:r>
        <w:rPr>
          <w:b/>
          <w:sz w:val="21"/>
          <w:szCs w:val="21"/>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82．（难·冲100%·卡壳看答案）</w:t>
      </w:r>
      <w:r>
        <w:rPr>
          <w:rFonts w:ascii="Times New Roman" w:hAnsi="Times New Roman" w:eastAsia="宋体"/>
          <w:sz w:val="21"/>
          <w:szCs w:val="21"/>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最小值为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根据题意画出图象，在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1"/>
          <w:szCs w:val="21"/>
        </w:rPr>
        <w:t>并得</w:t>
      </w:r>
      <m:oMath>
        <m:r>
          <w:rPr>
            <w:rFonts w:ascii="Cambria Math" w:hAnsi="Cambria Math" w:cs="Cambria Math"/>
          </w:rPr>
          <m:t>C</m:t>
        </m:r>
      </m:oMath>
      <w:r>
        <w:rPr>
          <w:rFonts w:ascii="Times New Roman" w:hAnsi="Times New Roman" w:eastAsia="宋体"/>
          <w:sz w:val="21"/>
          <w:szCs w:val="21"/>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，进而当</w:t>
      </w:r>
      <m:oMath>
        <m:r>
          <w:rPr>
            <w:rFonts w:ascii="Cambria Math" w:hAnsi="Cambria Math" w:cs="Cambria Math"/>
          </w:rPr>
          <m:t>A,P,C</m:t>
        </m:r>
      </m:oMath>
      <w:r>
        <w:rPr>
          <w:rFonts w:ascii="Times New Roman" w:hAnsi="Times New Roman" w:eastAsia="宋体"/>
          <w:sz w:val="21"/>
          <w:szCs w:val="21"/>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取得最小值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根据题意画出图象如下：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2081A5"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79FC5C4" wp14:editId="3772AED8">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288" w:lineRule="auto"/>
        <w:jc w:val="left"/>
      </w:pPr>
      <w:r>
        <w:rPr>
          <w:rFonts w:ascii="Times New Roman" w:hAnsi="Times New Roman" w:eastAsia="宋体"/>
          <w:sz w:val="21"/>
          <w:szCs w:val="21"/>
        </w:rPr>
        <w:t>连接</w:t>
      </w:r>
      <m:oMath>
        <m:r>
          <w:rPr>
            <w:rFonts w:ascii="Cambria Math" w:hAnsi="Cambria Math" w:cs="Cambria Math"/>
          </w:rPr>
          <m:t>PO</m:t>
        </m:r>
      </m:oMath>
      <w:r>
        <w:rPr>
          <w:rFonts w:ascii="Times New Roman" w:hAnsi="Times New Roman" w:eastAsia="宋体"/>
          <w:sz w:val="21"/>
          <w:szCs w:val="21"/>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1"/>
          <w:szCs w:val="21"/>
        </w:rPr>
        <w:t>，</w:t>
      </w:r>
      <w:r>
        <w:rPr>
          <w:rFonts w:ascii="Times New Roman" w:hAnsi="Times New Roman" w:eastAsia="宋体"/>
          <w:sz w:val="21"/>
          <w:szCs w:val="21"/>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1"/>
          <w:szCs w:val="21"/>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288" w:lineRule="auto"/>
        <w:jc w:val="left"/>
      </w:pPr>
      <w:r>
        <w:rPr>
          <w:rFonts w:ascii="Times New Roman" w:hAnsi="Times New Roman" w:eastAsia="宋体"/>
          <w:sz w:val="21"/>
          <w:szCs w:val="21"/>
        </w:rPr>
        <w:t>当</w:t>
      </w:r>
      <m:oMath>
        <m:r>
          <w:rPr>
            <w:rFonts w:ascii="Cambria Math" w:hAnsi="Cambria Math" w:cs="Cambria Math"/>
          </w:rPr>
          <m:t>A,P,C</m:t>
        </m:r>
      </m:oMath>
      <w:r>
        <w:rPr>
          <w:rFonts w:ascii="Times New Roman" w:hAnsi="Times New Roman" w:eastAsia="宋体"/>
          <w:sz w:val="21"/>
          <w:szCs w:val="21"/>
        </w:rPr>
        <w:t>共线且</w:t>
      </w:r>
      <m:oMath>
        <m:r>
          <w:rPr>
            <w:rFonts w:ascii="Cambria Math" w:hAnsi="Cambria Math" w:cs="Cambria Math"/>
          </w:rPr>
          <m:t>P</m:t>
        </m:r>
      </m:oMath>
      <w:r>
        <w:rPr>
          <w:rFonts w:ascii="Times New Roman" w:hAnsi="Times New Roman" w:eastAsia="宋体"/>
          <w:sz w:val="21"/>
          <w:szCs w:val="21"/>
        </w:rPr>
        <w:t>在</w:t>
      </w:r>
      <m:oMath>
        <m:r>
          <w:rPr>
            <w:rFonts w:ascii="Cambria Math" w:hAnsi="Cambria Math" w:cs="Cambria Math"/>
          </w:rPr>
          <m:t>A,C</m:t>
        </m:r>
      </m:oMath>
      <w:r>
        <w:rPr>
          <w:rFonts w:ascii="Times New Roman" w:hAnsi="Times New Roman" w:eastAsia="宋体"/>
          <w:sz w:val="21"/>
          <w:szCs w:val="21"/>
        </w:rPr>
        <w:t>之间时取等号</w:t>
      </w:r>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83．（难·冲100%·卡壳看答案）</w:t>
      </w:r>
      <w:r>
        <w:rPr>
          <w:rFonts w:ascii="Times New Roman" w:hAnsi="Times New Roman" w:eastAsia="宋体"/>
          <w:sz w:val="21"/>
          <w:szCs w:val="21"/>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1"/>
          <w:szCs w:val="21"/>
        </w:rPr>
        <w:t>最小值为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建立坐标系，设</w:t>
      </w:r>
      <m:oMath>
        <m:r>
          <w:rPr>
            <w:rFonts w:ascii="Cambria Math" w:hAnsi="Cambria Math" w:cs="Cambria Math"/>
          </w:rPr>
          <m:t>A(1,0)</m:t>
        </m:r>
      </m:oMath>
      <w:r>
        <w:rPr>
          <w:rFonts w:ascii="Times New Roman" w:hAnsi="Times New Roman" w:eastAsia="宋体"/>
          <w:sz w:val="21"/>
          <w:szCs w:val="21"/>
        </w:rPr>
        <w:t>，</w:t>
      </w:r>
      <m:oMath>
        <m:r>
          <w:rPr>
            <w:rFonts w:ascii="Cambria Math" w:hAnsi="Cambria Math" w:cs="Cambria Math"/>
          </w:rPr>
          <m:t>B(0,1)</m:t>
        </m:r>
      </m:oMath>
      <w:r>
        <w:rPr>
          <w:rFonts w:ascii="Times New Roman" w:hAnsi="Times New Roman" w:eastAsia="宋体"/>
          <w:sz w:val="21"/>
          <w:szCs w:val="21"/>
        </w:rPr>
        <w:t>，</w:t>
      </w:r>
      <m:oMath>
        <m:r>
          <w:rPr>
            <w:rFonts w:ascii="Cambria Math" w:hAnsi="Cambria Math" w:cs="Cambria Math"/>
          </w:rPr>
          <m:t>D(1,1)</m:t>
        </m:r>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1"/>
          <w:szCs w:val="21"/>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1"/>
          <w:szCs w:val="21"/>
        </w:rPr>
        <w:t>，可得</w:t>
      </w:r>
      <m:oMath>
        <m:r>
          <w:rPr>
            <w:rFonts w:ascii="Cambria Math" w:hAnsi="Cambria Math" w:cs="Cambria Math"/>
          </w:rPr>
          <m:t>ΔAEC∽ΔACD</m:t>
        </m:r>
      </m:oMath>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，所以点</w:t>
      </w:r>
      <m:oMath>
        <m:r>
          <w:rPr>
            <w:rFonts w:ascii="Cambria Math" w:hAnsi="Cambria Math" w:cs="Cambria Math"/>
          </w:rPr>
          <m:t>C</m:t>
        </m:r>
      </m:oMath>
      <w:r>
        <w:rPr>
          <w:rFonts w:ascii="Times New Roman" w:hAnsi="Times New Roman" w:eastAsia="宋体"/>
          <w:sz w:val="21"/>
          <w:szCs w:val="21"/>
        </w:rPr>
        <w:t>为以</w:t>
      </w:r>
      <m:oMath>
        <m:r>
          <w:rPr>
            <w:rFonts w:ascii="Cambria Math" w:hAnsi="Cambria Math" w:cs="Cambria Math"/>
          </w:rPr>
          <m:t>A</m:t>
        </m:r>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为半径的圆上的一点，</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1"/>
          <w:szCs w:val="21"/>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288" w:lineRule="auto"/>
        <w:jc w:val="left"/>
      </w:pPr>
      <w:r>
        <w:rPr>
          <w:rFonts w:ascii="Times New Roman" w:hAnsi="Times New Roman" w:eastAsia="宋体"/>
          <w:sz w:val="21"/>
          <w:szCs w:val="21"/>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1"/>
          <w:szCs w:val="21"/>
        </w:rPr>
        <w:t>，又因</w:t>
      </w:r>
      <m:oMath>
        <m:r>
          <w:rPr>
            <w:rFonts w:ascii="Cambria Math" w:hAnsi="Cambria Math" w:cs="Cambria Math"/>
          </w:rPr>
          <m:t>∠CAE=∠DAC</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ΔAEC∽ΔACD</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CD=2CE</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288" w:lineRule="auto"/>
        <w:jc w:val="left"/>
      </w:pPr>
      <w:r>
        <w:rPr>
          <w:rFonts w:ascii="Times New Roman" w:hAnsi="Times New Roman" w:eastAsia="宋体"/>
          <w:sz w:val="21"/>
          <w:szCs w:val="21"/>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99ED60"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45AA689D" wp14:editId="357C2833">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2.3.3.14.4 </w:t>
      </w:r>
      <w:r>
        <w:rPr>
          <w:b/>
          <w:sz w:val="21"/>
          <w:szCs w:val="21"/>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84．（中档·保80%·卡壳看答案）</w:t>
      </w:r>
      <w:r>
        <w:rPr>
          <w:rFonts w:ascii="Times New Roman" w:hAnsi="Times New Roman" w:eastAsia="宋体"/>
          <w:sz w:val="21"/>
          <w:szCs w:val="21"/>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上任意一点，</w:t>
      </w:r>
      <w:r>
        <w:rPr>
          <w:rFonts w:ascii="Times New Roman" w:hAnsi="Times New Roman" w:eastAsia="宋体"/>
          <w:sz w:val="21"/>
          <w:szCs w:val="21"/>
          <w:i/>
        </w:rPr>
        <w:t>x</w:t>
      </w:r>
      <w:r>
        <w:rPr>
          <w:rFonts w:ascii="Times New Roman" w:hAnsi="Times New Roman" w:eastAsia="宋体"/>
          <w:sz w:val="21"/>
          <w:szCs w:val="21"/>
        </w:rPr>
        <w:t>轴上是否存在一点</w:t>
      </w:r>
      <w:r>
        <w:rPr>
          <w:rFonts w:ascii="Times New Roman" w:hAnsi="Times New Roman" w:eastAsia="宋体"/>
          <w:sz w:val="21"/>
          <w:szCs w:val="21"/>
          <w:i/>
        </w:rPr>
        <w:t>B</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1"/>
          <w:szCs w:val="21"/>
        </w:rPr>
        <w:t>？若存在，求出点</w:t>
      </w:r>
      <w:r>
        <w:rPr>
          <w:rFonts w:ascii="Times New Roman" w:hAnsi="Times New Roman" w:eastAsia="宋体"/>
          <w:sz w:val="21"/>
          <w:szCs w:val="21"/>
          <w:i/>
        </w:rPr>
        <w:t>B</w:t>
      </w:r>
      <w:r>
        <w:rPr>
          <w:rFonts w:ascii="Times New Roman" w:hAnsi="Times New Roman" w:eastAsia="宋体"/>
          <w:sz w:val="21"/>
          <w:szCs w:val="21"/>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，根据条件再结合点</w:t>
      </w:r>
      <m:oMath>
        <m:r>
          <w:rPr>
            <w:rFonts w:ascii="Cambria Math" w:hAnsi="Cambria Math" w:cs="Cambria Math"/>
          </w:rPr>
          <m:t>P</m:t>
        </m:r>
      </m:oMath>
      <w:r>
        <w:rPr>
          <w:rFonts w:ascii="Times New Roman" w:hAnsi="Times New Roman" w:eastAsia="宋体"/>
          <w:sz w:val="21"/>
          <w:szCs w:val="21"/>
        </w:rPr>
        <w:t>在圆</w:t>
      </w:r>
      <m:oMath>
        <m:r>
          <w:rPr>
            <w:rFonts w:ascii="Cambria Math" w:hAnsi="Cambria Math" w:cs="Cambria Math"/>
          </w:rPr>
          <m:t>C</m:t>
        </m:r>
      </m:oMath>
      <w:r>
        <w:rPr>
          <w:rFonts w:ascii="Times New Roman" w:hAnsi="Times New Roman" w:eastAsia="宋体"/>
          <w:sz w:val="21"/>
          <w:szCs w:val="21"/>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，解出</w:t>
      </w:r>
      <m:oMath>
        <m:r>
          <w:rPr>
            <w:rFonts w:ascii="Cambria Math" w:hAnsi="Cambria Math" w:cs="Cambria Math"/>
          </w:rPr>
          <m:t>a</m:t>
        </m:r>
      </m:oMath>
      <w:r>
        <w:rPr>
          <w:rFonts w:ascii="Times New Roman" w:hAnsi="Times New Roman" w:eastAsia="宋体"/>
          <w:sz w:val="21"/>
          <w:szCs w:val="21"/>
        </w:rPr>
        <w:t>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w:t>
      </w:r>
      <w:r>
        <w:rPr>
          <w:rFonts w:ascii="Times New Roman" w:hAnsi="Times New Roman" w:eastAsia="宋体"/>
          <w:sz w:val="21"/>
          <w:szCs w:val="21"/>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①</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288" w:lineRule="auto"/>
        <w:jc w:val="left"/>
      </w:pPr>
      <w:r>
        <w:rPr>
          <w:rFonts w:ascii="Times New Roman" w:hAnsi="Times New Roman" w:eastAsia="宋体"/>
          <w:sz w:val="21"/>
          <w:szCs w:val="21"/>
        </w:rPr>
        <w:t>又因为点</w:t>
      </w:r>
      <m:oMath>
        <m:r>
          <w:rPr>
            <w:rFonts w:ascii="Cambria Math" w:hAnsi="Cambria Math" w:cs="Cambria Math"/>
          </w:rPr>
          <m:t>P</m:t>
        </m:r>
      </m:oMath>
      <w:r>
        <w:rPr>
          <w:rFonts w:ascii="Times New Roman" w:hAnsi="Times New Roman" w:eastAsia="宋体"/>
          <w:sz w:val="21"/>
          <w:szCs w:val="21"/>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②</w:t>
      </w:r>
      <w:r>
        <w:rPr>
          <w:rFonts w:ascii="Times New Roman" w:hAnsi="Times New Roman" w:eastAsia="宋体"/>
          <w:sz w:val="21"/>
          <w:szCs w:val="21"/>
        </w:rPr>
        <w:t>，</w:t>
      </w:r>
      <w:r>
        <w:rPr>
          <w:rFonts w:ascii="Times New Roman" w:hAnsi="Times New Roman" w:eastAsia="宋体"/>
          <w:sz w:val="21"/>
          <w:szCs w:val="21"/>
        </w:rPr>
        <w:t>将</w:t>
      </w:r>
      <w:r>
        <w:rPr>
          <w:rFonts w:ascii="Times New Roman" w:hAnsi="Times New Roman" w:eastAsia="宋体"/>
          <w:sz w:val="21"/>
          <w:szCs w:val="21"/>
        </w:rPr>
        <w:t>②</w:t>
      </w:r>
      <w:r>
        <w:rPr>
          <w:rFonts w:ascii="Times New Roman" w:hAnsi="Times New Roman" w:eastAsia="宋体"/>
          <w:sz w:val="21"/>
          <w:szCs w:val="21"/>
        </w:rPr>
        <w:t>代入</w:t>
      </w:r>
      <w:r>
        <w:rPr>
          <w:rFonts w:ascii="Times New Roman" w:hAnsi="Times New Roman" w:eastAsia="宋体"/>
          <w:sz w:val="21"/>
          <w:szCs w:val="21"/>
        </w:rPr>
        <w:t>①</w:t>
      </w:r>
      <w:r>
        <w:rPr>
          <w:rFonts w:ascii="Times New Roman" w:hAnsi="Times New Roman" w:eastAsia="宋体"/>
          <w:sz w:val="21"/>
          <w:szCs w:val="21"/>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288" w:lineRule="auto"/>
        <w:jc w:val="left"/>
      </w:pPr>
      <w:r>
        <w:rPr>
          <w:rFonts w:ascii="Times New Roman" w:hAnsi="Times New Roman" w:eastAsia="宋体"/>
          <w:sz w:val="21"/>
          <w:szCs w:val="21"/>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，解得</w:t>
      </w:r>
      <m:oMath>
        <m:r>
          <w:rPr>
            <w:rFonts w:ascii="Cambria Math" w:hAnsi="Cambria Math" w:cs="Cambria Math"/>
          </w:rPr>
          <m:t>a=4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满足条件</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85．（中档·保80%·卡壳看答案）</w:t>
      </w:r>
      <w:r>
        <w:rPr>
          <w:rFonts w:ascii="Times New Roman" w:hAnsi="Times New Roman" w:eastAsia="宋体"/>
          <w:sz w:val="21"/>
          <w:szCs w:val="21"/>
        </w:rPr>
        <w:t>在平面直角坐标系</w:t>
      </w:r>
      <m:oMath>
        <m:r>
          <w:rPr>
            <w:rFonts w:ascii="Cambria Math" w:hAnsi="Cambria Math" w:cs="Cambria Math"/>
          </w:rPr>
          <m:t>xOy</m:t>
        </m:r>
      </m:oMath>
      <w:r>
        <w:rPr>
          <w:rFonts w:ascii="Times New Roman" w:hAnsi="Times New Roman" w:eastAsia="宋体"/>
          <w:sz w:val="21"/>
          <w:szCs w:val="21"/>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1"/>
          <w:szCs w:val="21"/>
        </w:rPr>
        <w:t>，直线</w:t>
      </w:r>
      <m:oMath>
        <m:r>
          <w:rPr>
            <w:rFonts w:ascii="Cambria Math" w:hAnsi="Cambria Math" w:cs="Cambria Math"/>
          </w:rPr>
          <m:t>l:y=2x-4</m:t>
        </m:r>
      </m:oMath>
      <w:r>
        <w:rPr>
          <w:rFonts w:ascii="Times New Roman" w:hAnsi="Times New Roman" w:eastAsia="宋体"/>
          <w:sz w:val="21"/>
          <w:szCs w:val="21"/>
        </w:rPr>
        <w:t>，设圆</w:t>
      </w:r>
      <w:r>
        <w:rPr>
          <w:rFonts w:ascii="Times New Roman" w:hAnsi="Times New Roman" w:eastAsia="宋体"/>
          <w:sz w:val="21"/>
          <w:szCs w:val="21"/>
          <w:i/>
        </w:rPr>
        <w:t>C</w:t>
      </w:r>
      <w:r>
        <w:rPr>
          <w:rFonts w:ascii="Times New Roman" w:hAnsi="Times New Roman" w:eastAsia="宋体"/>
          <w:sz w:val="21"/>
          <w:szCs w:val="21"/>
        </w:rPr>
        <w:t>的半径为</w:t>
      </w:r>
      <w:r>
        <w:rPr>
          <w:rFonts w:ascii="Times New Roman" w:hAnsi="Times New Roman" w:eastAsia="宋体"/>
          <w:sz w:val="21"/>
          <w:szCs w:val="21"/>
        </w:rPr>
        <w:t>1</w:t>
      </w:r>
      <w:r>
        <w:rPr>
          <w:rFonts w:ascii="Times New Roman" w:hAnsi="Times New Roman" w:eastAsia="宋体"/>
          <w:sz w:val="21"/>
          <w:szCs w:val="21"/>
        </w:rPr>
        <w:t>，圆心在</w:t>
      </w:r>
      <w:r>
        <w:rPr>
          <w:rFonts w:ascii="Times New Roman" w:hAnsi="Times New Roman" w:eastAsia="宋体"/>
          <w:sz w:val="21"/>
          <w:szCs w:val="21"/>
          <w:i/>
        </w:rPr>
        <w:t>l</w:t>
      </w:r>
      <w:r>
        <w:rPr>
          <w:rFonts w:ascii="Times New Roman" w:hAnsi="Times New Roman" w:eastAsia="宋体"/>
          <w:sz w:val="21"/>
          <w:szCs w:val="21"/>
        </w:rPr>
        <w:t>上，若圆</w:t>
      </w:r>
      <w:r>
        <w:rPr>
          <w:rFonts w:ascii="Times New Roman" w:hAnsi="Times New Roman" w:eastAsia="宋体"/>
          <w:sz w:val="21"/>
          <w:szCs w:val="21"/>
          <w:i/>
        </w:rPr>
        <w:t>C</w:t>
      </w:r>
      <w:r>
        <w:rPr>
          <w:rFonts w:ascii="Times New Roman" w:hAnsi="Times New Roman" w:eastAsia="宋体"/>
          <w:sz w:val="21"/>
          <w:szCs w:val="21"/>
        </w:rPr>
        <w:t>上存在点</w:t>
      </w:r>
      <w:r>
        <w:rPr>
          <w:rFonts w:ascii="Times New Roman" w:hAnsi="Times New Roman" w:eastAsia="宋体"/>
          <w:sz w:val="21"/>
          <w:szCs w:val="21"/>
          <w:i/>
        </w:rPr>
        <w:t>M</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，求圆心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M(x,y)</m:t>
        </m:r>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得出</w:t>
      </w:r>
      <m:oMath>
        <m:r>
          <w:rPr>
            <w:rFonts w:ascii="Cambria Math" w:hAnsi="Cambria Math" w:cs="Cambria Math"/>
          </w:rPr>
          <m:t>M</m:t>
        </m:r>
      </m:oMath>
      <w:r>
        <w:rPr>
          <w:rFonts w:ascii="Times New Roman" w:hAnsi="Times New Roman" w:eastAsia="宋体"/>
          <w:sz w:val="21"/>
          <w:szCs w:val="21"/>
        </w:rPr>
        <w:t>点的轨迹方程，轨迹是圆，由此圆与圆</w:t>
      </w:r>
      <m:oMath>
        <m:r>
          <w:rPr>
            <w:rFonts w:ascii="Cambria Math" w:hAnsi="Cambria Math" w:cs="Cambria Math"/>
          </w:rPr>
          <m:t>C</m:t>
        </m:r>
      </m:oMath>
      <w:r>
        <w:rPr>
          <w:rFonts w:ascii="Times New Roman" w:hAnsi="Times New Roman" w:eastAsia="宋体"/>
          <w:sz w:val="21"/>
          <w:szCs w:val="21"/>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因为圆心</w:t>
      </w:r>
      <w:r>
        <w:rPr>
          <w:rFonts w:ascii="Times New Roman" w:hAnsi="Times New Roman" w:eastAsia="宋体"/>
          <w:sz w:val="21"/>
          <w:szCs w:val="21"/>
          <w:i/>
        </w:rPr>
        <w:t>C</w:t>
      </w:r>
      <w:r>
        <w:rPr>
          <w:rFonts w:ascii="Times New Roman" w:hAnsi="Times New Roman" w:eastAsia="宋体"/>
          <w:sz w:val="21"/>
          <w:szCs w:val="21"/>
        </w:rPr>
        <w:t>在直线</w:t>
      </w:r>
      <m:oMath>
        <m:r>
          <w:rPr>
            <w:rFonts w:ascii="Cambria Math" w:hAnsi="Cambria Math" w:cs="Cambria Math"/>
          </w:rPr>
          <m:t>l:y=2x-4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288" w:lineRule="auto"/>
        <w:jc w:val="left"/>
      </w:pPr>
      <w:r>
        <w:rPr>
          <w:rFonts w:ascii="Times New Roman" w:hAnsi="Times New Roman" w:eastAsia="宋体"/>
          <w:sz w:val="21"/>
          <w:szCs w:val="21"/>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1"/>
          <w:szCs w:val="21"/>
        </w:rPr>
        <w:t>，则圆</w:t>
      </w:r>
      <w:r>
        <w:rPr>
          <w:rFonts w:ascii="Times New Roman" w:hAnsi="Times New Roman" w:eastAsia="宋体"/>
          <w:sz w:val="21"/>
          <w:szCs w:val="21"/>
          <w:i/>
        </w:rPr>
        <w:t>C</w:t>
      </w:r>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w:t>
      </w:r>
      <w:r>
        <w:rPr>
          <w:rFonts w:ascii="Times New Roman" w:hAnsi="Times New Roman" w:eastAsia="宋体"/>
          <w:sz w:val="21"/>
          <w:szCs w:val="21"/>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所以点</w:t>
      </w:r>
      <w:r>
        <w:rPr>
          <w:rFonts w:ascii="Times New Roman" w:hAnsi="Times New Roman" w:eastAsia="宋体"/>
          <w:sz w:val="21"/>
          <w:szCs w:val="21"/>
          <w:i/>
        </w:rPr>
        <w:t>M</w:t>
      </w:r>
      <w:r>
        <w:rPr>
          <w:rFonts w:ascii="Times New Roman" w:hAnsi="Times New Roman" w:eastAsia="宋体"/>
          <w:sz w:val="21"/>
          <w:szCs w:val="21"/>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为圆心，</w:t>
      </w:r>
      <w:r>
        <w:rPr>
          <w:rFonts w:ascii="Times New Roman" w:hAnsi="Times New Roman" w:eastAsia="宋体"/>
          <w:sz w:val="21"/>
          <w:szCs w:val="21"/>
        </w:rPr>
        <w:t>2</w:t>
      </w:r>
      <w:r>
        <w:rPr>
          <w:rFonts w:ascii="Times New Roman" w:hAnsi="Times New Roman" w:eastAsia="宋体"/>
          <w:sz w:val="21"/>
          <w:szCs w:val="21"/>
        </w:rPr>
        <w:t>为半径的圆上，</w:t>
      </w:r>
      <w:r>
        <w:rPr>
          <w:rFonts w:ascii="Times New Roman" w:hAnsi="Times New Roman" w:eastAsia="宋体"/>
          <w:sz w:val="21"/>
          <w:szCs w:val="21"/>
        </w:rPr>
        <w:t>由题意得点</w:t>
      </w:r>
      <w:r>
        <w:rPr>
          <w:rFonts w:ascii="Times New Roman" w:hAnsi="Times New Roman" w:eastAsia="宋体"/>
          <w:sz w:val="21"/>
          <w:szCs w:val="21"/>
          <w:i/>
        </w:rPr>
        <w:t>M</w:t>
      </w:r>
      <w:r>
        <w:rPr>
          <w:rFonts w:ascii="Times New Roman" w:hAnsi="Times New Roman" w:eastAsia="宋体"/>
          <w:sz w:val="21"/>
          <w:szCs w:val="21"/>
        </w:rPr>
        <w:t>也在圆</w:t>
      </w:r>
      <w:r>
        <w:rPr>
          <w:rFonts w:ascii="Times New Roman" w:hAnsi="Times New Roman" w:eastAsia="宋体"/>
          <w:sz w:val="21"/>
          <w:szCs w:val="21"/>
          <w:i/>
        </w:rPr>
        <w:t>C</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288" w:lineRule="auto"/>
        <w:jc w:val="left"/>
      </w:pPr>
      <w:r>
        <w:rPr>
          <w:rFonts w:ascii="Times New Roman" w:hAnsi="Times New Roman" w:eastAsia="宋体"/>
          <w:sz w:val="21"/>
          <w:szCs w:val="21"/>
        </w:rPr>
        <w:t>所以圆</w:t>
      </w:r>
      <w:r>
        <w:rPr>
          <w:rFonts w:ascii="Times New Roman" w:hAnsi="Times New Roman" w:eastAsia="宋体"/>
          <w:sz w:val="21"/>
          <w:szCs w:val="21"/>
          <w:i/>
        </w:rPr>
        <w:t>D</w:t>
      </w:r>
      <w:r>
        <w:rPr>
          <w:rFonts w:ascii="Times New Roman" w:hAnsi="Times New Roman" w:eastAsia="宋体"/>
          <w:sz w:val="21"/>
          <w:szCs w:val="21"/>
        </w:rPr>
        <w:t>和圆</w:t>
      </w:r>
      <w:r>
        <w:rPr>
          <w:rFonts w:ascii="Times New Roman" w:hAnsi="Times New Roman" w:eastAsia="宋体"/>
          <w:sz w:val="21"/>
          <w:szCs w:val="21"/>
          <w:i/>
        </w:rPr>
        <w:t>C</w:t>
      </w:r>
      <w:r>
        <w:rPr>
          <w:rFonts w:ascii="Times New Roman" w:hAnsi="Times New Roman" w:eastAsia="宋体"/>
          <w:sz w:val="21"/>
          <w:szCs w:val="21"/>
        </w:rPr>
        <w:t>有公共部分，</w:t>
      </w:r>
      <w:r>
        <w:rPr>
          <w:rFonts w:ascii="Times New Roman" w:hAnsi="Times New Roman" w:eastAsia="宋体"/>
          <w:sz w:val="21"/>
          <w:szCs w:val="21"/>
        </w:rPr>
        <w:t>即</w:t>
      </w:r>
      <w:r>
        <w:rPr>
          <w:rFonts w:ascii="Times New Roman" w:hAnsi="Times New Roman" w:eastAsia="宋体"/>
          <w:sz w:val="21"/>
          <w:szCs w:val="21"/>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1"/>
          <w:szCs w:val="21"/>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288" w:lineRule="auto"/>
        <w:jc w:val="left"/>
      </w:pPr>
      <w:r>
        <w:rPr>
          <w:rFonts w:ascii="Times New Roman" w:hAnsi="Times New Roman" w:eastAsia="宋体"/>
          <w:sz w:val="21"/>
          <w:szCs w:val="21"/>
        </w:rPr>
        <w:t>故圆心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2.3.3.14.5 </w:t>
      </w:r>
      <w:r>
        <w:rPr>
          <w:b/>
          <w:sz w:val="21"/>
          <w:szCs w:val="21"/>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 xml:space="preserve">86．（难·冲100%·卡壳看答案）</w:t>
      </w:r>
      <w:r>
        <w:rPr>
          <w:rFonts w:ascii="Times New Roman" w:hAnsi="Times New Roman" w:eastAsia="宋体" w:cs="Times New Roman"/>
          <w:sz w:val="21"/>
          <w:szCs w:val="21"/>
        </w:rPr>
        <w:t xml:space="preserve">已知两个定点A（-4，0），B（-1，0），动点P满足|PA|=2|PB|.设动点P的轨迹为曲线E，直线l：y=kx-4.</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 xml:space="preserve">=4</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w:t>
      </w:r>
      <m:oMath>
        <m:rad>
          <m:radPr>
            <m:degHide/>
          </m:radPr>
          <m:deg/>
          <m:e>
            <m:r>
              <w:rPr>
                <w:rFonts w:ascii="Times New Roman" w:eastAsia="宋体" w:hAnsi="Times New Roman" w:cs="Cambria Math"/>
                <w:sz w:val="21"/>
                <w:szCs w:val="21"/>
                <w:shd w:val="clear" w:color="auto" w:fill="C9C9C9"/>
              </w:rPr>
              <m:t>7</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，则点</w:t>
      </w:r>
      <m:oMath>
        <m:r>
          <w:rPr>
            <w:rFonts w:ascii="Times New Roman" w:eastAsia="宋体" w:hAnsi="Times New Roman" w:cs="Cambria Math"/>
            <w:sz w:val="21"/>
            <w:szCs w:val="21"/>
          </w:rPr>
          <m:t>O</m:t>
        </m:r>
      </m:oMath>
      <w:r>
        <w:rPr>
          <w:rFonts w:ascii="Times New Roman" w:hAnsi="Times New Roman" w:eastAsia="宋体" w:cs="Times New Roman"/>
          <w:sz w:val="21"/>
          <w:szCs w:val="21"/>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，则圆</w:t>
      </w:r>
      <m:oMath>
        <m:r>
          <w:rPr>
            <w:rFonts w:ascii="Times New Roman" w:eastAsia="宋体" w:hAnsi="Times New Roman" w:cs="Cambria Math"/>
            <w:sz w:val="21"/>
            <w:szCs w:val="21"/>
          </w:rPr>
          <m:t>F</m:t>
        </m:r>
      </m:oMath>
      <w:r>
        <w:rPr>
          <w:rFonts w:ascii="Times New Roman" w:hAnsi="Times New Roman" w:eastAsia="宋体" w:cs="Times New Roman"/>
          <w:sz w:val="21"/>
          <w:szCs w:val="21"/>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288" w:lineRule="auto" w:before="0" w:after="0"/>
        <w:jc w:val="left"/>
      </w:pPr>
      <w:r>
        <w:rPr>
          <w:b/>
          <w:bCs/>
          <w:shd w:val="clear" w:color="auto" w:fill="C9C9C9"/>
        </w:rPr>
        <w:t xml:space="preserve">87．（中档·保80%·卡壳看答案）</w:t>
      </w:r>
      <w:r>
        <w:t>已知两定点</w:t>
      </w:r>
      <m:oMath>
        <m:r>
          <w:rPr>
            <w:rFonts w:ascii="Times New Roman" w:hAnsi="Times New Roman" w:cs="Cambria Math"/>
          </w:rPr>
          <m:t>A(-2,0)</m:t>
        </m:r>
      </m:oMath>
      <w:r>
        <w:t>，</w:t>
      </w:r>
      <m:oMath>
        <m:r>
          <w:rPr>
            <w:rFonts w:ascii="Times New Roman" w:hAnsi="Times New Roman" w:cs="Cambria Math"/>
          </w:rPr>
          <m:t>B(1,0)</m:t>
        </m:r>
      </m:oMath>
      <w:r>
        <w:t>，如果动点</w:t>
      </w:r>
      <m:oMath>
        <m:r>
          <w:rPr>
            <w:rFonts w:ascii="Times New Roman" w:hAnsi="Times New Roman" w:cs="Cambria Math"/>
          </w:rPr>
          <m:t>P</m:t>
        </m:r>
      </m:oMath>
      <w:r>
        <w:t>满足</w:t>
      </w:r>
      <m:oMath>
        <m:r>
          <w:rPr>
            <w:rFonts w:ascii="Times New Roman" w:hAnsi="Times New Roman" w:cs="Cambria Math"/>
          </w:rPr>
          <m:t>|PA|=2|PB|</m:t>
        </m:r>
      </m:oMath>
      <w:r>
        <w:t>，则点</w:t>
      </w:r>
      <m:oMath>
        <m:r>
          <w:rPr>
            <w:rFonts w:ascii="Times New Roman" w:hAnsi="Times New Roman" w:cs="Cambria Math"/>
          </w:rPr>
          <m:t>P</m:t>
        </m:r>
      </m:oMath>
      <w:r>
        <w:t>的轨迹所包围的图形的面积等于__________．</w:t>
      </w:r>
      <w:r>
        <w:t/>
      </w:r>
      <w:r>
        <w:t/>
      </w:r>
      <w:r>
        <w:t/>
      </w:r>
      <w:r>
        <w:t/>
      </w:r>
      <w:r>
        <w:t/>
      </w:r>
      <w:r>
        <w:t/>
      </w:r>
      <w:r>
        <w:rPr>
          <w:rFonts w:eastAsia="宋体"/>
        </w:rPr>
        <w:t/>
      </w:r>
      <w: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288" w:lineRule="auto" w:before="0" w:after="0"/>
        <w:jc w:val="left"/>
      </w:pPr>
      <w:r>
        <w:rPr>
          <w:shd w:val="clear" w:color="auto" w:fill="C9C9C9"/>
        </w:rPr>
        <w:t>【答案】</w:t>
      </w:r>
      <w:r>
        <w:t xml:space="preserve"> </w:t>
      </w:r>
      <w:r>
        <w:rPr>
          <w:shd w:val="clear" w:color="auto" w:fill="C9C9C9"/>
        </w:rPr>
        <w:t xml:space="preserve">4π</w:t>
      </w:r>
      <w:r>
        <w:t/>
      </w:r>
      <w:r>
        <w:t xml:space="preserve"> </w:t>
      </w:r>
      <w:r>
        <w:rPr>
          <w:shd w:val="clear" w:color="auto" w:fill="C9C9C9"/>
        </w:rPr>
        <w:t xml:space="preserve">【知识点】</w:t>
      </w:r>
      <w:r>
        <w:rPr/>
        <w:t xml:space="preserve">2.3.3 </w:t>
      </w:r>
      <w:r>
        <w:t xml:space="preserve">轨迹问题</w:t>
      </w:r>
      <w:r>
        <w:t>——</w:t>
      </w:r>
      <w:r>
        <w:t>圆</w:t>
      </w:r>
    </w:p>
    <w:p>
      <w:pPr>
        <w:spacing w:before="0" w:after="0" w:line="288" w:lineRule="auto"/>
      </w:pPr>
      <w:r>
        <w:rPr>
          <w:shd w:val="clear" w:color="auto" w:fill="C9C9C9"/>
        </w:rPr>
        <w:t xml:space="preserve">【编注】</w:t>
      </w:r>
      <w:r>
        <w:rPr>
          <w:shd w:val="clear" w:color="auto" w:fill="C9C9C9"/>
        </w:rPr>
        <w:t xml:space="preserve">【分析】</w:t>
      </w:r>
      <w: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288" w:lineRule="auto" w:before="0" w:after="0"/>
        <w:jc w:val="left"/>
      </w:pPr>
      <w:r>
        <w:rPr>
          <w:shd w:val="clear" w:color="auto" w:fill="C9C9C9"/>
        </w:rPr>
        <w:t xml:space="preserve">【详解】</w:t>
      </w:r>
      <w:r>
        <w:t xml:space="preserve">设</w:t>
      </w:r>
      <m:oMath>
        <m:r>
          <w:rPr>
            <w:rFonts w:ascii="Times New Roman" w:hAnsi="Times New Roman" w:cs="Cambria Math"/>
          </w:rPr>
          <m:t>P</m:t>
        </m:r>
      </m:oMath>
      <w: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t xml:space="preserve"> </w:t>
      </w:r>
      <w: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t xml:space="preserve"> </w:t>
      </w:r>
      <w: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t xml:space="preserve"> </w:t>
      </w:r>
      <w: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t xml:space="preserve"> </w:t>
      </w:r>
      <w:r>
        <w:t>为圆心，</w:t>
      </w:r>
      <w:r>
        <w:t>2</w:t>
      </w:r>
      <w:r>
        <w:t>为半径的圆，所以点</w:t>
      </w:r>
      <m:oMath>
        <m:r>
          <w:rPr>
            <w:rFonts w:ascii="Times New Roman" w:hAnsi="Times New Roman" w:cs="Cambria Math"/>
          </w:rPr>
          <m:t>P</m:t>
        </m:r>
      </m:oMath>
      <w:r>
        <w:t>的轨迹所包围</w:t>
      </w:r>
      <w:r>
        <w:lastRenderedPageBreak/>
        <w:t>的图形的面积等于</w:t>
      </w:r>
      <w:r>
        <w:t>4π.</w:t>
      </w:r>
      <w:r>
        <w:t>即答案为</w:t>
      </w:r>
      <w:r>
        <w:t>4π</w:t>
      </w:r>
    </w:p>
    <w:p>
      <w:pPr>
        <w:spacing w:before="0" w:after="0" w:line="288" w:lineRule="auto"/>
        <w:ind w:leftChars="400"/>
        <w:jc w:val="left"/>
      </w:pPr>
      <w:r>
        <w:rPr>
          <w:b/>
          <w:shd w:val="clear" w:color="auto" w:fill="C9C9C9"/>
        </w:rPr>
        <w:t xml:space="preserve">2.3.3.15 </w:t>
      </w:r>
      <w:r>
        <w:rPr>
          <w:b/>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在直线与圆的问题中，一些题目通常不明确给出圆的相关信息，而是需要通过分析、转化等途径挖掘内在圆，再利用圆的性质解决问题，我们称这类问题为“</w:t>
      </w:r>
      <w:r>
        <w:rPr>
          <w:sz w:val="21"/>
        </w:rPr>
        <w:t xml:space="preserve">＿＿</w:t>
      </w:r>
      <w:r>
        <w:rPr>
          <w:sz w:val="21"/>
          <w:shd w:val="clear" w:color="auto" w:fill="C9C9C9"/>
        </w:rPr>
        <w:t xml:space="preserve">隐圆问题</w:t>
      </w:r>
      <w:r>
        <w:rPr>
          <w:sz w:val="21"/>
        </w:rPr>
        <w:t xml:space="preserve">”．</w:t>
      </w:r>
      <w:r>
        <w:rPr>
          <w:b/>
          <w:sz w:val="21"/>
        </w:rPr>
        <w:t>如何发现隐圆</w:t>
      </w:r>
      <w:r>
        <w:rPr>
          <w:b/>
          <w:sz w:val="21"/>
        </w:rPr>
        <w:t>(</w:t>
      </w:r>
      <w:r>
        <w:rPr>
          <w:b/>
          <w:sz w:val="21"/>
        </w:rPr>
        <w:t>或圆的方程</w:t>
      </w:r>
      <w:r>
        <w:rPr>
          <w:b/>
          <w:sz w:val="21"/>
        </w:rPr>
        <w:t>)</w:t>
      </w:r>
      <w:r>
        <w:rPr>
          <w:b/>
          <w:sz w:val="21"/>
        </w:rPr>
        <w:t>是关键，常见的策略有以下几种：</w:t>
      </w:r>
    </w:p>
    <w:p>
      <w:pPr>
        <w:shd w:val="clear" w:color="auto" w:fill="auto"/>
        <w:spacing w:line="288" w:lineRule="auto" w:before="0" w:after="0"/>
        <w:jc w:val="left"/>
      </w:pPr>
      <w:r>
        <w:rPr>
          <w:rFonts w:ascii="Times New Roman" w:eastAsia="宋体" w:hAnsi="Times New Roman" w:cs="Times New Roman"/>
          <w:sz w:val="21"/>
          <w:szCs w:val="21"/>
        </w:rPr>
        <w:t>（详见知识清单2.3.3条目27）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032000" cy="1120809"/>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2.3.3.15.1 </w:t>
      </w:r>
      <w:r>
        <w:rPr>
          <w:b/>
          <w:sz w:val="21"/>
          <w:szCs w:val="21"/>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bCs/>
          <w:shd w:val="clear" w:color="auto" w:fill="C9C9C9"/>
        </w:rPr>
        <w:t xml:space="preserve">88．（中档·保80%·卡壳看答案）</w:t>
      </w:r>
      <w:r>
        <w:rPr>
          <w:b/>
          <w:sz w:val="21"/>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1"/>
        </w:rPr>
        <w:t>上总存在两个点到原点的距离为1，则</w:t>
      </w:r>
      <m:oMath>
        <m:r>
          <w:rPr>
            <w:rFonts w:ascii="Times New Roman" w:eastAsia="宋体" w:hAnsi="Times New Roman" w:cs="Cambria Math"/>
          </w:rPr>
          <m:t>a</m:t>
        </m:r>
      </m:oMath>
      <w:r>
        <w:rPr>
          <w:b/>
          <w:sz w:val="21"/>
        </w:rPr>
        <w:t>的取值范围是______．</w:t>
      </w:r>
      <w:r>
        <w:rPr>
          <w:b/>
          <w:sz w:val="21"/>
        </w:rPr>
        <w:t/>
      </w:r>
      <w:r>
        <w:rPr>
          <w:b/>
          <w:sz w:val="21"/>
        </w:rPr>
        <w:t/>
      </w:r>
      <w:r>
        <w:rPr>
          <w:sz w:val="21"/>
        </w:rPr>
        <w:t/>
      </w:r>
      <w:r>
        <w:rPr>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（−6/5，0）</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2.3.3 </w:t>
      </w:r>
      <w:r>
        <w:rPr>
          <w:sz w:val="21"/>
          <w:szCs w:val="21"/>
          <w:rFonts w:ascii="Times New Roman" w:hAnsi="Times New Roman" w:eastAsia="宋体"/>
        </w:rPr>
        <w:t xml:space="preserve">圆与圆的位置关系、轨迹问题——圆</w:t>
      </w:r>
    </w:p>
    <w:p>
      <w:pPr>
        <w:spacing w:before="0" w:after="0" w:line="288" w:lineRule="auto"/>
      </w:pPr>
      <w:r>
        <w:rPr>
          <w:shd w:val="clear" w:color="auto" w:fill="C9C9C9"/>
        </w:rPr>
        <w:t xml:space="preserve">【编注】</w:t>
      </w:r>
      <w:r>
        <w:rPr>
          <w:shd w:val="clear" w:color="auto" w:fill="C9C9C9"/>
        </w:rPr>
        <w:t xml:space="preserve">【分析】</w:t>
      </w:r>
      <w: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【大招指引】</w:t>
      </w:r>
      <w:r>
        <w:rPr>
          <w:sz w:val="21"/>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【详解】</w:t>
      </w:r>
      <w:r>
        <w:rPr>
          <w:sz w:val="21"/>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1"/>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1"/>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1"/>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1"/>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【题后反思】</w:t>
      </w:r>
      <w:r>
        <w:rPr>
          <w:sz w:val="21"/>
        </w:rPr>
        <w:t>解决本题的关键是根据</w:t>
      </w:r>
      <w:r>
        <w:rPr>
          <w:sz w:val="21"/>
        </w:rPr>
        <w:t xml:space="preserve"> “</w:t>
      </w:r>
      <w:r>
        <w:rPr>
          <w:sz w:val="21"/>
        </w:rPr>
        <w:t>存在两个点到原点的距离为</w:t>
      </w:r>
      <w:r>
        <w:rPr>
          <w:sz w:val="21"/>
        </w:rPr>
        <w:t>1”</w:t>
      </w:r>
      <w:r>
        <w:rPr>
          <w:sz w:val="21"/>
        </w:rPr>
        <w:t>得到两个信息：定点是原点，定长是</w:t>
      </w:r>
      <w:r>
        <w:rPr>
          <w:sz w:val="21"/>
        </w:rPr>
        <w:t>1</w:t>
      </w:r>
      <w:r>
        <w:rPr>
          <w:sz w:val="21"/>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【温馨提醒】</w:t>
      </w:r>
      <w:r>
        <w:rPr>
          <w:sz w:val="21"/>
        </w:rPr>
        <w:t>处理与隐圆有关的问题，其关键是需要通过分析、转化等途径挖掘内在圆，进而利用圆的性质进行求解</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 xml:space="preserve">89．（中档·保80%·卡壳看答案）</w:t>
      </w:r>
      <w:r>
        <w:rPr>
          <w:sz w:val="21"/>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1"/>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1"/>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1"/>
        </w:rPr>
        <w:t>的最大值是______．</w:t>
      </w:r>
      <w:r>
        <w:rPr>
          <w:sz w:val="21"/>
        </w:rPr>
        <w:t/>
      </w:r>
      <w:r>
        <w:rPr>
          <w:sz w:val="21"/>
        </w:rPr>
        <w:t/>
      </w:r>
      <w:r>
        <w:rPr>
          <w:sz w:val="21"/>
        </w:rPr>
        <w:t/>
      </w:r>
      <w:r>
        <w:rPr>
          <w:sz w:val="21"/>
        </w:rPr>
        <w:t/>
      </w:r>
      <w:r>
        <w:rPr>
          <w:sz w:val="21"/>
        </w:rPr>
        <w:t/>
      </w:r>
      <w:r>
        <w:rPr>
          <w:rFonts w:ascii="Times New Roman" w:eastAsia="宋体" w:hAnsi="Times New Roman" w:cs="Times New Roman"/>
          <w:b w:val="0"/>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5</w:t>
      </w:r>
      <w:r>
        <w:rPr>
          <w:sz w:val="21"/>
        </w:rPr>
        <w:t xml:space="preserve"> </w:t>
      </w:r>
      <w:r>
        <w:rPr>
          <w:sz w:val="21"/>
          <w:shd w:val="clear" w:color="auto" w:fill="C9C9C9"/>
        </w:rPr>
        <w:t xml:space="preserve">【知识点】</w:t>
      </w:r>
      <w:r>
        <w:rPr>
          <w:sz w:val="21"/>
        </w:rPr>
        <w:t xml:space="preserve">2.3.3 </w:t>
      </w:r>
      <w:r>
        <w:rPr>
          <w:sz w:val="21"/>
        </w:rPr>
        <w:t xml:space="preserve">基本不等式求积的最大值、直线过定点问题、轨迹问题——圆</w:t>
      </w:r>
    </w:p>
    <w:p>
      <w:pPr>
        <w:spacing w:before="0" w:after="0" w:line="288" w:lineRule="auto"/>
      </w:pPr>
      <w:r>
        <w:rPr>
          <w:shd w:val="clear" w:color="auto" w:fill="C9C9C9"/>
        </w:rPr>
        <w:t xml:space="preserve">【编注】</w:t>
      </w:r>
      <w:r>
        <w:rPr>
          <w:shd w:val="clear" w:color="auto" w:fill="C9C9C9"/>
        </w:rPr>
        <w:t xml:space="preserve">【分析】</w:t>
      </w:r>
      <w: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，则消去</w:t>
      </w:r>
      <m:oMath>
        <m:r>
          <w:rPr>
            <w:rFonts w:ascii="Times New Roman" w:eastAsia="宋体" w:hAnsi="Times New Roman" w:cs="Cambria Math"/>
          </w:rPr>
          <m:t>m</m:t>
        </m:r>
      </m:oMath>
      <w:r>
        <w:rPr>
          <w:sz w:val="21"/>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1"/>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2.3.3.15.2 </w:t>
      </w:r>
      <w:r>
        <w:rPr>
          <w:b/>
          <w:sz w:val="21"/>
          <w:szCs w:val="21"/>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90．（中档·保80%·卡壳看答案）</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交于</w:t>
      </w:r>
      <m:oMath>
        <m:r>
          <w:rPr>
            <w:rFonts w:ascii="Cambria Math" w:eastAsia="宋体" w:hAnsi="Cambria Math" w:cs="Cambria Math"/>
          </w:rPr>
          <m:t>P</m:t>
        </m:r>
      </m:oMath>
      <w:r>
        <w:rPr>
          <w:rFonts w:ascii="Times New Roman" w:hAnsi="Times New Roman" w:eastAsia="宋体"/>
          <w:sz w:val="21"/>
          <w:szCs w:val="21"/>
        </w:rPr>
        <w:t>点，当</w:t>
      </w:r>
      <m:oMath>
        <m:r>
          <w:rPr>
            <w:rFonts w:ascii="Cambria Math" w:eastAsia="宋体" w:hAnsi="Cambria Math" w:cs="Cambria Math"/>
          </w:rPr>
          <m:t>k</m:t>
        </m:r>
      </m:oMath>
      <w:r>
        <w:rPr>
          <w:rFonts w:ascii="Times New Roman" w:hAnsi="Times New Roman" w:eastAsia="宋体"/>
          <w:sz w:val="21"/>
          <w:szCs w:val="21"/>
        </w:rPr>
        <w:t>变化时，点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的距离的最大值是</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1"/>
          <w:szCs w:val="21"/>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r>
        <w:rPr>
          <w:rFonts w:ascii="Times New Roman" w:hAnsi="Times New Roman" w:eastAsia="宋体"/>
          <w:sz w:val="21"/>
          <w:szCs w:val="21"/>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因为圆心</w:t>
      </w:r>
      <m:oMath>
        <m:r>
          <w:rPr>
            <w:rFonts w:ascii="Cambria Math" w:eastAsia="宋体" w:hAnsi="Cambria Math" w:cs="Cambria Math"/>
          </w:rPr>
          <m:t>C</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 xml:space="preserve">91．（难·冲100%·卡壳看答案）</w:t>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中，已知圆</w:t>
      </w:r>
      <w:r>
        <w:rPr>
          <w:rFonts w:ascii="Times New Roman" w:hAnsi="Times New Roman" w:eastAsia="宋体"/>
          <w:sz w:val="21"/>
          <w:szCs w:val="21"/>
          <w:i/>
        </w:rPr>
        <w:t>O</w:t>
      </w:r>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1"/>
          <w:szCs w:val="21"/>
        </w:rPr>
        <w:t>与直线</w:t>
      </w:r>
      <w:r>
        <w:rPr>
          <w:rFonts w:ascii="Times New Roman" w:hAnsi="Times New Roman" w:eastAsia="宋体"/>
          <w:sz w:val="21"/>
          <w:szCs w:val="21"/>
          <w:i/>
        </w:rPr>
        <w:t>l</w:t>
      </w:r>
      <w:r>
        <w:rPr>
          <w:rFonts w:ascii="Times New Roman" w:hAnsi="Times New Roman" w:eastAsia="宋体"/>
          <w:sz w:val="21"/>
          <w:szCs w:val="21"/>
        </w:rPr>
        <w:t>：</w:t>
      </w:r>
      <m:oMath>
        <m:r>
          <w:rPr>
            <w:rFonts w:ascii="Cambria Math" w:hAnsi="Cambria Math" w:cs="Cambria Math"/>
          </w:rPr>
          <m:t>x+y-5=0</m:t>
        </m:r>
      </m:oMath>
      <w:r>
        <w:rPr>
          <w:rFonts w:ascii="Times New Roman" w:hAnsi="Times New Roman" w:eastAsia="宋体"/>
          <w:sz w:val="21"/>
          <w:szCs w:val="21"/>
        </w:rPr>
        <w:t>，若对圆</w:t>
      </w:r>
      <w:r>
        <w:rPr>
          <w:rFonts w:ascii="Times New Roman" w:hAnsi="Times New Roman" w:eastAsia="宋体"/>
          <w:sz w:val="21"/>
          <w:szCs w:val="21"/>
          <w:i/>
        </w:rPr>
        <w:t>O</w:t>
      </w:r>
      <w:r>
        <w:rPr>
          <w:rFonts w:ascii="Times New Roman" w:hAnsi="Times New Roman" w:eastAsia="宋体"/>
          <w:sz w:val="21"/>
          <w:szCs w:val="21"/>
        </w:rPr>
        <w:t>上任意一点</w:t>
      </w:r>
      <w:r>
        <w:rPr>
          <w:rFonts w:ascii="Times New Roman" w:hAnsi="Times New Roman" w:eastAsia="宋体"/>
          <w:sz w:val="21"/>
          <w:szCs w:val="21"/>
          <w:i/>
        </w:rPr>
        <w:t>P</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上均存在两点</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1"/>
          <w:szCs w:val="21"/>
        </w:rPr>
        <w:t>，则</w:t>
      </w:r>
      <w:r>
        <w:rPr>
          <w:rFonts w:ascii="Times New Roman" w:hAnsi="Times New Roman" w:eastAsia="宋体"/>
          <w:sz w:val="21"/>
          <w:szCs w:val="21"/>
          <w:i/>
        </w:rPr>
        <w:t>r</w:t>
      </w:r>
      <w:r>
        <w:rPr>
          <w:rFonts w:ascii="Times New Roman" w:hAnsi="Times New Roman" w:eastAsia="宋体"/>
          <w:sz w:val="21"/>
          <w:szCs w:val="21"/>
        </w:rPr>
        <w:t>的取值范围为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由阿氏圆的定义求出</w:t>
      </w:r>
      <w:r>
        <w:rPr>
          <w:rFonts w:ascii="Times New Roman" w:hAnsi="Times New Roman" w:eastAsia="宋体"/>
          <w:sz w:val="21"/>
          <w:szCs w:val="21"/>
          <w:i/>
        </w:rPr>
        <w:t>P</w:t>
      </w:r>
      <w:r>
        <w:rPr>
          <w:rFonts w:ascii="Times New Roman" w:hAnsi="Times New Roman" w:eastAsia="宋体"/>
          <w:sz w:val="21"/>
          <w:szCs w:val="21"/>
        </w:rPr>
        <w:t>轨迹，当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的带状区域，此区域包含圆</w:t>
      </w:r>
      <w:r>
        <w:rPr>
          <w:rFonts w:ascii="Times New Roman" w:hAnsi="Times New Roman" w:eastAsia="宋体"/>
          <w:sz w:val="21"/>
          <w:szCs w:val="21"/>
          <w:i/>
        </w:rPr>
        <w:t>O</w:t>
      </w:r>
      <w:r>
        <w:rPr>
          <w:rFonts w:ascii="Times New Roman" w:hAnsi="Times New Roman" w:eastAsia="宋体"/>
          <w:sz w:val="21"/>
          <w:szCs w:val="21"/>
          <w:i/>
        </w:rPr>
        <w:t>，</w:t>
      </w:r>
      <w:r>
        <w:rPr>
          <w:rFonts w:ascii="Times New Roman" w:hAnsi="Times New Roman" w:eastAsia="宋体"/>
          <w:sz w:val="21"/>
          <w:szCs w:val="21"/>
        </w:rPr>
        <w:t>即可得出答案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对于确定位置的</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288" w:lineRule="auto"/>
        <w:jc w:val="left"/>
      </w:pPr>
      <w:r>
        <w:rPr>
          <w:rFonts w:ascii="Times New Roman" w:hAnsi="Times New Roman" w:eastAsia="宋体"/>
          <w:sz w:val="21"/>
          <w:szCs w:val="21"/>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的</w:t>
      </w:r>
      <w:r>
        <w:rPr>
          <w:rFonts w:ascii="Times New Roman" w:hAnsi="Times New Roman" w:eastAsia="宋体"/>
          <w:sz w:val="21"/>
          <w:szCs w:val="21"/>
          <w:i/>
        </w:rPr>
        <w:t>P</w:t>
      </w:r>
      <w:r>
        <w:rPr>
          <w:rFonts w:ascii="Times New Roman" w:hAnsi="Times New Roman" w:eastAsia="宋体"/>
          <w:sz w:val="21"/>
          <w:szCs w:val="21"/>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288" w:lineRule="auto"/>
        <w:jc w:val="left"/>
      </w:pPr>
      <w:r>
        <w:rPr>
          <w:rFonts w:ascii="Times New Roman" w:hAnsi="Times New Roman" w:eastAsia="宋体"/>
          <w:sz w:val="21"/>
          <w:szCs w:val="21"/>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288" w:lineRule="auto"/>
        <w:jc w:val="left"/>
      </w:pPr>
      <w:r>
        <w:rPr>
          <w:rFonts w:ascii="Times New Roman" w:hAnsi="Times New Roman" w:eastAsia="宋体"/>
          <w:sz w:val="21"/>
          <w:szCs w:val="21"/>
        </w:rPr>
        <w:t>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288" w:lineRule="auto"/>
        <w:jc w:val="left"/>
      </w:pPr>
      <w:r>
        <w:rPr>
          <w:rFonts w:ascii="Times New Roman" w:hAnsi="Times New Roman" w:eastAsia="宋体"/>
          <w:sz w:val="21"/>
          <w:szCs w:val="21"/>
        </w:rPr>
        <w:t>由题意，让此区域包含圆</w:t>
      </w:r>
      <w:r>
        <w:rPr>
          <w:rFonts w:ascii="Times New Roman" w:hAnsi="Times New Roman" w:eastAsia="宋体"/>
          <w:sz w:val="21"/>
          <w:szCs w:val="21"/>
          <w:i/>
        </w:rPr>
        <w:t>O</w:t>
      </w:r>
      <w:r>
        <w:rPr>
          <w:rFonts w:ascii="Times New Roman" w:hAnsi="Times New Roman" w:eastAsia="宋体"/>
          <w:sz w:val="21"/>
          <w:szCs w:val="21"/>
        </w:rPr>
        <w:t>即可，因为</w:t>
      </w:r>
      <w:r>
        <w:rPr>
          <w:rFonts w:ascii="Times New Roman" w:hAnsi="Times New Roman" w:eastAsia="宋体"/>
          <w:sz w:val="21"/>
          <w:szCs w:val="21"/>
          <w:i/>
        </w:rPr>
        <w:t>O</w:t>
      </w:r>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CF7048"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47A3626" wp14:editId="0F7C3B55">
            <wp:extent cx="3708000" cy="3343538"/>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708000" cy="334353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2.3.3.15.3 </w:t>
      </w:r>
      <w:r>
        <w:rPr>
          <w:b/>
          <w:sz w:val="21"/>
          <w:szCs w:val="21"/>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对圆上任意一点，总存在满足角条件（如张角为直角）的点或弦，判归本题型。通法步骤——第一步以动弦为直径构造隐圆，利用直径所对的圆周角为直角转化角条件，第二步化为两圆的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92．（中档·保80%·卡壳看答案）</w:t>
      </w:r>
      <w:r>
        <w:rPr>
          <w:rFonts w:ascii="Times New Roman" w:hAnsi="Times New Roman" w:eastAsia="宋体"/>
          <w:sz w:val="21"/>
          <w:szCs w:val="21"/>
        </w:rPr>
        <w:t xml:space="preserve">已知点</w:t>
      </w:r>
      <m:oMath>
        <m:r>
          <w:rPr>
            <w:rFonts w:ascii="Times New Roman" w:eastAsia="宋体" w:hAnsi="Times New Roman" w:cs="Cambria Math"/>
            <w:sz w:val="21"/>
            <w:szCs w:val="21"/>
          </w:rPr>
          <m:t>A</m:t>
        </m:r>
      </m:oMath>
      <w:r>
        <w:rPr>
          <w:rFonts w:ascii="Times New Roman" w:hAnsi="Times New Roman" w:eastAsia="宋体"/>
          <w:sz w:val="21"/>
          <w:szCs w:val="21"/>
        </w:rPr>
        <w:t>为圆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上一点，点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oMath>
      <w:r>
        <w:rPr>
          <w:rFonts w:ascii="Times New Roman" w:hAnsi="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，若对任意的点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sz w:val="21"/>
          <w:szCs w:val="21"/>
        </w:rPr>
        <w:t>的取值范围为（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B．</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 xml:space="preserve">；</w:t>
      </w:r>
      <w:r>
        <w:rPr>
          <w:rFonts w:ascii="Times New Roman" w:hAnsi="Times New Roman" w:eastAsia="宋体"/>
          <w:sz w:val="21"/>
          <w:szCs w:val="21"/>
        </w:rPr>
        <w:t>C．</w:t>
      </w:r>
      <m:oMath>
        <m:d>
          <m:dPr>
            <m:begChr m:val="["/>
            <m:sepChr m:val=","/>
          </m:dPr>
          <m:e>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D．</w:t>
      </w:r>
      <m:oMath>
        <m:d>
          <m:dPr>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易求直线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的方程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，可求圆心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oMath>
      <w:r>
        <w:rPr>
          <w:rFonts w:ascii="Times New Roman" w:hAnsi="Times New Roman" w:eastAsia="宋体"/>
          <w:sz w:val="21"/>
          <w:szCs w:val="21"/>
        </w:rPr>
        <w:t>的距离</w:t>
      </w:r>
      <m:oMath>
        <m:r>
          <w:rPr>
            <w:rFonts w:ascii="Times New Roman" w:eastAsia="宋体" w:hAnsi="Times New Roman" w:cs="Cambria Math"/>
            <w:sz w:val="21"/>
            <w:szCs w:val="21"/>
          </w:rPr>
          <m:t>d</m:t>
        </m:r>
      </m:oMath>
      <w:r>
        <w:rPr>
          <w:rFonts w:ascii="Times New Roman" w:hAnsi="Times New Roman" w:eastAsia="宋体"/>
          <w:sz w:val="21"/>
          <w:szCs w:val="21"/>
        </w:rPr>
        <w:t>，进而可求圆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由题可得点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圆</w:t>
      </w:r>
      <m:oMath>
        <m:r>
          <w:rPr>
            <w:rFonts w:ascii="Times New Roman" w:eastAsia="宋体" w:hAnsi="Times New Roman" w:cs="Cambria Math"/>
            <w:sz w:val="21"/>
            <w:szCs w:val="21"/>
          </w:rPr>
          <m:t>C</m:t>
        </m:r>
      </m:oMath>
      <w:r>
        <w:rPr>
          <w:rFonts w:ascii="Times New Roman" w:hAnsi="Times New Roman" w:eastAsia="宋体"/>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，则圆心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8</m:t>
                </m:r>
              </m:e>
            </m:d>
          </m:num>
          <m:den>
            <m:rad>
              <m:radPr>
                <m:degHide/>
              </m:radPr>
              <m:deg/>
              <m:e>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的距离的范围为</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，得</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坐标法（第1—1题）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