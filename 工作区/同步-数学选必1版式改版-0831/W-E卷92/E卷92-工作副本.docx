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word/header1.xml" ContentType="application/vnd.openxmlformats-officedocument.wordprocessingml.header+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ns0:p xmlns:ns0="http://schemas.openxmlformats.org/wordprocessingml/2006/main">
      <ns0:pPr>
        <ns0:pBdr>
          <ns0:bottom ns0:val="single" ns0:sz="4" ns0:space="1" ns0:color="auto"/>
        </ns0:pBdr>
        <ns0:shd ns0:val="clear" ns0:color="auto" ns0:fill="ADC2DA"/>
        <ns0:spacing ns0:before="0" ns0:after="0" ns0:line="410" ns0:lineRule="atLeast"/>
        <ns0:jc ns0:val="left"/>
      </ns0:pPr>
      <ns0:r>
        <ns0:rPr>
          <ns0:rFonts ns0:ascii="Times New Roman" ns0:hAnsi="Times New Roman" ns0:eastAsia="宋体" ns0:cs="Times New Roman"/>
          <ns0:b/>
          <ns0:bCs/>
          <ns0:sz ns0:val="32"/>
          <ns0:szCs ns0:val="32"/>
        </ns0:rPr>
        <ns0:t xml:space="preserve">人教B版选必1 第2章 平面解析几何（2.1—2.3.3）·讲练件（92题）</ns0:t>
      </ns0:r>
    </ns0:p>
    <ns0:p xmlns:ns0="http://schemas.openxmlformats.org/wordprocessingml/2006/main">
      <ns0:pPr>
        <ns0:spacing ns0:before="0" ns0:after="0" ns0:line="280" ns0:lineRule="atLeast"/>
        <ns0:jc ns0:val="left"/>
        <ns0:rPr>
          <ns0:sz ns0:val="18"/>
          <ns0:szCs ns0:val="18"/>
        </ns0:rPr>
      </ns0:pPr>
      <ns0:r>
        <ns0:rPr>
          <ns0:rFonts ns0:ascii="Times New Roman" ns0:hAnsi="Times New Roman" ns0:eastAsia="宋体" ns0:cs="Times New Roman"/>
          <ns0:sz ns0:val="18"/>
          <ns0:szCs ns0:val="18"/>
        </ns0:rPr>
        <ns0:t xml:space="preserve">全件339题：简单47｜中档246｜难46</ns0:t>
      </ns0:r>
    </ns0:p>
    <ns0:tbl xmlns:ns0="http://schemas.openxmlformats.org/wordprocessingml/2006/main">
      <ns0:tblPr>
        <ns0:tblW ns0:w="10200" ns0:type="dxa"/>
        <ns0:tblBorders>
          <ns0:top ns0:val="single" ns0:sz="4" ns0:space="0" ns0:color="auto"/>
          <ns0:left ns0:val="single" ns0:sz="4" ns0:space="0" ns0:color="auto"/>
          <ns0:bottom ns0:val="single" ns0:sz="4" ns0:space="0" ns0:color="auto"/>
          <ns0:right ns0:val="single" ns0:sz="4" ns0:space="0" ns0:color="auto"/>
          <ns0:insideH ns0:val="single" ns0:sz="4" ns0:space="0" ns0:color="auto"/>
          <ns0:insideV ns0:val="single" ns0:sz="4" ns0:space="0" ns0:color="auto"/>
        </ns0:tblBorders>
      </ns0:tblPr>
      <ns0:tblGrid>
        <ns0:gridCol ns0:w="3600"/>
        <ns0:gridCol ns0:w="1800"/>
        <ns0:gridCol ns0:w="1000"/>
        <ns0:gridCol ns0:w="2600"/>
        <ns0:gridCol ns0:w="1200"/>
      </ns0:tblGrid>
      <ns0:tr>
        <ns0:tc>
          <ns0:tcPr>
            <ns0:tcW ns0:w="0" ns0:type="auto"/>
            <ns0:shd ns0:val="clear" ns0:color="auto" ns0:fill="C9C9C9"/>
            <ns0:tcBorders>
              <ns0:bottom ns0:val="single" ns0:sz="12" ns0:space="0" ns0:color="000000"/>
            </ns0:tcBorders>
          </ns0:tcPr>
          <ns0:p>
            <ns0:pPr>
              <ns0:spacing ns0:before="0" ns0:after="0" ns0:line="280" ns0:lineRule="atLeast"/>
              <ns0:jc ns0:val="left"/>
              <ns0:rPr>
                <ns0:sz ns0:val="18"/>
                <ns0:szCs ns0:val="18"/>
              </ns0:rPr>
            </ns0:pPr>
            <ns0:r>
              <ns0:rPr>
                <ns0:rFonts ns0:ascii="Times New Roman" ns0:hAnsi="Times New Roman" ns0:eastAsia="宋体" ns0:cs="Times New Roman"/>
                <ns0:b/>
                <ns0:sz ns0:val="18"/>
                <ns0:szCs ns0:val="18"/>
              </ns0:rPr>
              <ns0:t xml:space="preserve">节名</ns0:t>
            </ns0:r>
          </ns0:p>
        </ns0:tc>
        <ns0:tc>
          <ns0:tcPr>
            <ns0:tcW ns0:w="0" ns0:type="auto"/>
            <ns0:shd ns0:val="clear" ns0:color="auto" ns0:fill="C9C9C9"/>
            <ns0:tcBorders>
              <ns0:bottom ns0:val="single" ns0:sz="12" ns0:space="0" ns0:color="000000"/>
            </ns0:tcBorders>
          </ns0:tcPr>
          <ns0:p>
            <ns0:pPr>
              <ns0:spacing ns0:before="0" ns0:after="0" ns0:line="280" ns0:lineRule="atLeast"/>
              <ns0:jc ns0:val="left"/>
              <ns0:rPr>
                <ns0:sz ns0:val="18"/>
                <ns0:szCs ns0:val="18"/>
              </ns0:rPr>
            </ns0:pPr>
            <ns0:r>
              <ns0:rPr>
                <ns0:rFonts ns0:ascii="Times New Roman" ns0:hAnsi="Times New Roman" ns0:eastAsia="宋体" ns0:cs="Times New Roman"/>
                <ns0:b/>
                <ns0:sz ns0:val="18"/>
                <ns0:szCs ns0:val="18"/>
              </ns0:rPr>
              <ns0:t xml:space="preserve">题号区间</ns0:t>
            </ns0:r>
          </ns0:p>
        </ns0:tc>
        <ns0:tc>
          <ns0:tcPr>
            <ns0:tcW ns0:w="0" ns0:type="auto"/>
            <ns0:shd ns0:val="clear" ns0:color="auto" ns0:fill="C9C9C9"/>
            <ns0:tcBorders>
              <ns0:bottom ns0:val="single" ns0:sz="12" ns0:space="0" ns0:color="000000"/>
            </ns0:tcBorders>
          </ns0:tcPr>
          <ns0:p>
            <ns0:pPr>
              <ns0:spacing ns0:before="0" ns0:after="0" ns0:line="280" ns0:lineRule="atLeast"/>
              <ns0:jc ns0:val="left"/>
              <ns0:rPr>
                <ns0:sz ns0:val="18"/>
                <ns0:szCs ns0:val="18"/>
              </ns0:rPr>
            </ns0:pPr>
            <ns0:r>
              <ns0:rPr>
                <ns0:rFonts ns0:ascii="Times New Roman" ns0:hAnsi="Times New Roman" ns0:eastAsia="宋体" ns0:cs="Times New Roman"/>
                <ns0:b/>
                <ns0:sz ns0:val="18"/>
                <ns0:szCs ns0:val="18"/>
              </ns0:rPr>
              <ns0:t xml:space="preserve">题量</ns0:t>
            </ns0:r>
          </ns0:p>
        </ns0:tc>
        <ns0:tc>
          <ns0:tcPr>
            <ns0:tcW ns0:w="0" ns0:type="auto"/>
            <ns0:shd ns0:val="clear" ns0:color="auto" ns0:fill="C9C9C9"/>
            <ns0:tcBorders>
              <ns0:bottom ns0:val="single" ns0:sz="12" ns0:space="0" ns0:color="000000"/>
            </ns0:tcBorders>
          </ns0:tcPr>
          <ns0:p>
            <ns0:pPr>
              <ns0:spacing ns0:before="0" ns0:after="0" ns0:line="280" ns0:lineRule="atLeast"/>
              <ns0:jc ns0:val="left"/>
              <ns0:rPr>
                <ns0:sz ns0:val="18"/>
                <ns0:szCs ns0:val="18"/>
              </ns0:rPr>
            </ns0:pPr>
            <ns0:r>
              <ns0:rPr>
                <ns0:rFonts ns0:ascii="Times New Roman" ns0:hAnsi="Times New Roman" ns0:eastAsia="宋体" ns0:cs="Times New Roman"/>
                <ns0:b/>
                <ns0:sz ns0:val="18"/>
                <ns0:szCs ns0:val="18"/>
              </ns0:rPr>
              <ns0:t xml:space="preserve">简单/中档/难</ns0:t>
            </ns0:r>
          </ns0:p>
        </ns0:tc>
        <ns0:tc>
          <ns0:tcPr>
            <ns0:tcW ns0:w="0" ns0:type="auto"/>
            <ns0:shd ns0:val="clear" ns0:color="auto" ns0:fill="C9C9C9"/>
            <ns0:tcBorders>
              <ns0:bottom ns0:val="single" ns0:sz="12" ns0:space="0" ns0:color="000000"/>
            </ns0:tcBorders>
          </ns0:tcPr>
          <ns0:p>
            <ns0:pPr>
              <ns0:spacing ns0:before="0" ns0:after="0" ns0:line="280" ns0:lineRule="atLeast"/>
              <ns0:jc ns0:val="left"/>
              <ns0:rPr>
                <ns0:sz ns0:val="18"/>
                <ns0:szCs ns0:val="18"/>
              </ns0:rPr>
            </ns0:pPr>
            <ns0:r>
              <ns0:rPr>
                <ns0:rFonts ns0:ascii="Times New Roman" ns0:hAnsi="Times New Roman" ns0:eastAsia="宋体" ns0:cs="Times New Roman"/>
                <ns0:b/>
                <ns0:sz ns0:val="18"/>
                <ns0:szCs ns0:val="18"/>
              </ns0:rPr>
              <ns0:t xml:space="preserve">题型组数</ns0:t>
            </ns0:r>
          </ns0:p>
        </ns0:tc>
      </ns0:tr>
      <ns0:tr>
        <ns0:tc>
          <ns0:tcPr>
            <ns0:tcW ns0:w="0" ns0:type="auto"/>
          </ns0:tcPr>
          <ns0:p>
            <ns0:pPr>
              <ns0:spacing ns0:before="0" ns0:after="0" ns0:line="280" ns0:lineRule="atLeast"/>
              <ns0:jc ns0:val="left"/>
              <ns0:rPr>
                <ns0:sz ns0:val="18"/>
                <ns0:szCs ns0:val="18"/>
              </ns0:rPr>
            </ns0:pPr>
            <ns0:r>
              <ns0:rPr>
                <ns0:rFonts ns0:ascii="Times New Roman" ns0:hAnsi="Times New Roman" ns0:eastAsia="宋体" ns0:cs="Times New Roman"/>
                <ns0:sz ns0:val="18"/>
                <ns0:szCs ns0:val="18"/>
              </ns0:rPr>
              <ns0:t xml:space="preserve">2.1 坐标法</ns0:t>
            </ns0:r>
          </ns0:p>
        </ns0:tc>
        <ns0:tc>
          <ns0:tcPr>
            <ns0:tcW ns0:w="0" ns0:type="auto"/>
          </ns0:tcPr>
          <ns0:p>
            <ns0:pPr>
              <ns0:spacing ns0:before="0" ns0:after="0" ns0:line="280" ns0:lineRule="atLeast"/>
              <ns0:jc ns0:val="left"/>
              <ns0:rPr>
                <ns0:sz ns0:val="18"/>
                <ns0:szCs ns0:val="18"/>
              </ns0:rPr>
            </ns0:pPr>
            <ns0:r>
              <ns0:rPr>
                <ns0:rFonts ns0:ascii="Times New Roman" ns0:hAnsi="Times New Roman" ns0:eastAsia="宋体" ns0:cs="Times New Roman"/>
                <ns0:sz ns0:val="18"/>
                <ns0:szCs ns0:val="18"/>
              </ns0:rPr>
              <ns0:t xml:space="preserve">第1—1题</ns0:t>
            </ns0:r>
          </ns0:p>
        </ns0:tc>
        <ns0:tc>
          <ns0:tcPr>
            <ns0:tcW ns0:w="0" ns0:type="auto"/>
          </ns0:tcPr>
          <ns0:p>
            <ns0:pPr>
              <ns0:spacing ns0:before="0" ns0:after="0" ns0:line="280" ns0:lineRule="atLeast"/>
              <ns0:jc ns0:val="left"/>
              <ns0:rPr>
                <ns0:sz ns0:val="18"/>
                <ns0:szCs ns0:val="18"/>
              </ns0:rPr>
            </ns0:pPr>
            <ns0:r>
              <ns0:rPr>
                <ns0:rFonts ns0:ascii="Times New Roman" ns0:hAnsi="Times New Roman" ns0:eastAsia="宋体" ns0:cs="Times New Roman"/>
                <ns0:sz ns0:val="18"/>
                <ns0:szCs ns0:val="18"/>
              </ns0:rPr>
              <ns0:t xml:space="preserve">1</ns0:t>
            </ns0:r>
          </ns0:p>
        </ns0:tc>
        <ns0:tc>
          <ns0:tcPr>
            <ns0:tcW ns0:w="0" ns0:type="auto"/>
          </ns0:tcPr>
          <ns0:p>
            <ns0:pPr>
              <ns0:spacing ns0:before="0" ns0:after="0" ns0:line="280" ns0:lineRule="atLeast"/>
              <ns0:jc ns0:val="left"/>
              <ns0:rPr>
                <ns0:sz ns0:val="18"/>
                <ns0:szCs ns0:val="18"/>
              </ns0:rPr>
            </ns0:pPr>
            <ns0:r>
              <ns0:rPr>
                <ns0:rFonts ns0:ascii="Times New Roman" ns0:hAnsi="Times New Roman" ns0:eastAsia="宋体" ns0:cs="Times New Roman"/>
                <ns0:sz ns0:val="18"/>
                <ns0:szCs ns0:val="18"/>
              </ns0:rPr>
              <ns0:t xml:space="preserve">简单1/中档0/难0</ns0:t>
            </ns0:r>
          </ns0:p>
        </ns0:tc>
        <ns0:tc>
          <ns0:tcPr>
            <ns0:tcW ns0:w="0" ns0:type="auto"/>
          </ns0:tcPr>
          <ns0:p>
            <ns0:pPr>
              <ns0:spacing ns0:before="0" ns0:after="0" ns0:line="280" ns0:lineRule="atLeast"/>
              <ns0:jc ns0:val="left"/>
              <ns0:rPr>
                <ns0:sz ns0:val="18"/>
                <ns0:szCs ns0:val="18"/>
              </ns0:rPr>
            </ns0:pPr>
            <ns0:r>
              <ns0:rPr>
                <ns0:rFonts ns0:ascii="Times New Roman" ns0:hAnsi="Times New Roman" ns0:eastAsia="宋体" ns0:cs="Times New Roman"/>
                <ns0:sz ns0:val="18"/>
                <ns0:szCs ns0:val="18"/>
              </ns0:rPr>
              <ns0:t xml:space="preserve">1</ns0:t>
            </ns0:r>
          </ns0:p>
        </ns0:tc>
      </ns0:tr>
      <ns0:tr>
        <ns0:tc>
          <ns0:tcPr>
            <ns0:tcW ns0:w="0" ns0:type="auto"/>
          </ns0:tcPr>
          <ns0:p>
            <ns0:pPr>
              <ns0:spacing ns0:before="0" ns0:after="0" ns0:line="280" ns0:lineRule="atLeast"/>
              <ns0:jc ns0:val="left"/>
              <ns0:rPr>
                <ns0:sz ns0:val="18"/>
                <ns0:szCs ns0:val="18"/>
              </ns0:rPr>
            </ns0:pPr>
            <ns0:r>
              <ns0:rPr>
                <ns0:rFonts ns0:ascii="Times New Roman" ns0:hAnsi="Times New Roman" ns0:eastAsia="宋体" ns0:cs="Times New Roman"/>
                <ns0:sz ns0:val="18"/>
                <ns0:szCs ns0:val="18"/>
              </ns0:rPr>
              <ns0:t xml:space="preserve">2.2.1 直线的倾斜角与斜率</ns0:t>
            </ns0:r>
          </ns0:p>
        </ns0:tc>
        <ns0:tc>
          <ns0:tcPr>
            <ns0:tcW ns0:w="0" ns0:type="auto"/>
          </ns0:tcPr>
          <ns0:p>
            <ns0:pPr>
              <ns0:spacing ns0:before="0" ns0:after="0" ns0:line="280" ns0:lineRule="atLeast"/>
              <ns0:jc ns0:val="left"/>
              <ns0:rPr>
                <ns0:sz ns0:val="18"/>
                <ns0:szCs ns0:val="18"/>
              </ns0:rPr>
            </ns0:pPr>
            <ns0:r>
              <ns0:rPr>
                <ns0:rFonts ns0:ascii="Times New Roman" ns0:hAnsi="Times New Roman" ns0:eastAsia="宋体" ns0:cs="Times New Roman"/>
                <ns0:sz ns0:val="18"/>
                <ns0:szCs ns0:val="18"/>
              </ns0:rPr>
              <ns0:t xml:space="preserve">第2—7题</ns0:t>
            </ns0:r>
          </ns0:p>
        </ns0:tc>
        <ns0:tc>
          <ns0:tcPr>
            <ns0:tcW ns0:w="0" ns0:type="auto"/>
          </ns0:tcPr>
          <ns0:p>
            <ns0:pPr>
              <ns0:spacing ns0:before="0" ns0:after="0" ns0:line="280" ns0:lineRule="atLeast"/>
              <ns0:jc ns0:val="left"/>
              <ns0:rPr>
                <ns0:sz ns0:val="18"/>
                <ns0:szCs ns0:val="18"/>
              </ns0:rPr>
            </ns0:pPr>
            <ns0:r>
              <ns0:rPr>
                <ns0:rFonts ns0:ascii="Times New Roman" ns0:hAnsi="Times New Roman" ns0:eastAsia="宋体" ns0:cs="Times New Roman"/>
                <ns0:sz ns0:val="18"/>
                <ns0:szCs ns0:val="18"/>
              </ns0:rPr>
              <ns0:t xml:space="preserve">6</ns0:t>
            </ns0:r>
          </ns0:p>
        </ns0:tc>
        <ns0:tc>
          <ns0:tcPr>
            <ns0:tcW ns0:w="0" ns0:type="auto"/>
          </ns0:tcPr>
          <ns0:p>
            <ns0:pPr>
              <ns0:spacing ns0:before="0" ns0:after="0" ns0:line="280" ns0:lineRule="atLeast"/>
              <ns0:jc ns0:val="left"/>
              <ns0:rPr>
                <ns0:sz ns0:val="18"/>
                <ns0:szCs ns0:val="18"/>
              </ns0:rPr>
            </ns0:pPr>
            <ns0:r>
              <ns0:rPr>
                <ns0:rFonts ns0:ascii="Times New Roman" ns0:hAnsi="Times New Roman" ns0:eastAsia="宋体" ns0:cs="Times New Roman"/>
                <ns0:sz ns0:val="18"/>
                <ns0:szCs ns0:val="18"/>
              </ns0:rPr>
              <ns0:t xml:space="preserve">简单4/中档2/难0</ns0:t>
            </ns0:r>
          </ns0:p>
        </ns0:tc>
        <ns0:tc>
          <ns0:tcPr>
            <ns0:tcW ns0:w="0" ns0:type="auto"/>
          </ns0:tcPr>
          <ns0:p>
            <ns0:pPr>
              <ns0:spacing ns0:before="0" ns0:after="0" ns0:line="280" ns0:lineRule="atLeast"/>
              <ns0:jc ns0:val="left"/>
              <ns0:rPr>
                <ns0:sz ns0:val="18"/>
                <ns0:szCs ns0:val="18"/>
              </ns0:rPr>
            </ns0:pPr>
            <ns0:r>
              <ns0:rPr>
                <ns0:rFonts ns0:ascii="Times New Roman" ns0:hAnsi="Times New Roman" ns0:eastAsia="宋体" ns0:cs="Times New Roman"/>
                <ns0:sz ns0:val="18"/>
                <ns0:szCs ns0:val="18"/>
              </ns0:rPr>
              <ns0:t xml:space="preserve">3</ns0:t>
            </ns0:r>
          </ns0:p>
        </ns0:tc>
      </ns0:tr>
      <ns0:tr>
        <ns0:tc>
          <ns0:tcPr>
            <ns0:tcW ns0:w="0" ns0:type="auto"/>
          </ns0:tcPr>
          <ns0:p>
            <ns0:pPr>
              <ns0:spacing ns0:before="0" ns0:after="0" ns0:line="280" ns0:lineRule="atLeast"/>
              <ns0:jc ns0:val="left"/>
              <ns0:rPr>
                <ns0:sz ns0:val="18"/>
                <ns0:szCs ns0:val="18"/>
              </ns0:rPr>
            </ns0:pPr>
            <ns0:r>
              <ns0:rPr>
                <ns0:rFonts ns0:ascii="Times New Roman" ns0:hAnsi="Times New Roman" ns0:eastAsia="宋体" ns0:cs="Times New Roman"/>
                <ns0:sz ns0:val="18"/>
                <ns0:szCs ns0:val="18"/>
              </ns0:rPr>
              <ns0:t xml:space="preserve">2.2.2 直线的方程</ns0:t>
            </ns0:r>
          </ns0:p>
        </ns0:tc>
        <ns0:tc>
          <ns0:tcPr>
            <ns0:tcW ns0:w="0" ns0:type="auto"/>
          </ns0:tcPr>
          <ns0:p>
            <ns0:pPr>
              <ns0:spacing ns0:before="0" ns0:after="0" ns0:line="280" ns0:lineRule="atLeast"/>
              <ns0:jc ns0:val="left"/>
              <ns0:rPr>
                <ns0:sz ns0:val="18"/>
                <ns0:szCs ns0:val="18"/>
              </ns0:rPr>
            </ns0:pPr>
            <ns0:r>
              <ns0:rPr>
                <ns0:rFonts ns0:ascii="Times New Roman" ns0:hAnsi="Times New Roman" ns0:eastAsia="宋体" ns0:cs="Times New Roman"/>
                <ns0:sz ns0:val="18"/>
                <ns0:szCs ns0:val="18"/>
              </ns0:rPr>
              <ns0:t xml:space="preserve">第8—16题</ns0:t>
            </ns0:r>
          </ns0:p>
        </ns0:tc>
        <ns0:tc>
          <ns0:tcPr>
            <ns0:tcW ns0:w="0" ns0:type="auto"/>
          </ns0:tcPr>
          <ns0:p>
            <ns0:pPr>
              <ns0:spacing ns0:before="0" ns0:after="0" ns0:line="280" ns0:lineRule="atLeast"/>
              <ns0:jc ns0:val="left"/>
              <ns0:rPr>
                <ns0:sz ns0:val="18"/>
                <ns0:szCs ns0:val="18"/>
              </ns0:rPr>
            </ns0:pPr>
            <ns0:r>
              <ns0:rPr>
                <ns0:rFonts ns0:ascii="Times New Roman" ns0:hAnsi="Times New Roman" ns0:eastAsia="宋体" ns0:cs="Times New Roman"/>
                <ns0:sz ns0:val="18"/>
                <ns0:szCs ns0:val="18"/>
              </ns0:rPr>
              <ns0:t xml:space="preserve">9</ns0:t>
            </ns0:r>
          </ns0:p>
        </ns0:tc>
        <ns0:tc>
          <ns0:tcPr>
            <ns0:tcW ns0:w="0" ns0:type="auto"/>
          </ns0:tcPr>
          <ns0:p>
            <ns0:pPr>
              <ns0:spacing ns0:before="0" ns0:after="0" ns0:line="280" ns0:lineRule="atLeast"/>
              <ns0:jc ns0:val="left"/>
              <ns0:rPr>
                <ns0:sz ns0:val="18"/>
                <ns0:szCs ns0:val="18"/>
              </ns0:rPr>
            </ns0:pPr>
            <ns0:r>
              <ns0:rPr>
                <ns0:rFonts ns0:ascii="Times New Roman" ns0:hAnsi="Times New Roman" ns0:eastAsia="宋体" ns0:cs="Times New Roman"/>
                <ns0:sz ns0:val="18"/>
                <ns0:szCs ns0:val="18"/>
              </ns0:rPr>
              <ns0:t xml:space="preserve">简单2/中档5/难2</ns0:t>
            </ns0:r>
          </ns0:p>
        </ns0:tc>
        <ns0:tc>
          <ns0:tcPr>
            <ns0:tcW ns0:w="0" ns0:type="auto"/>
          </ns0:tcPr>
          <ns0:p>
            <ns0:pPr>
              <ns0:spacing ns0:before="0" ns0:after="0" ns0:line="280" ns0:lineRule="atLeast"/>
              <ns0:jc ns0:val="left"/>
              <ns0:rPr>
                <ns0:sz ns0:val="18"/>
                <ns0:szCs ns0:val="18"/>
              </ns0:rPr>
            </ns0:pPr>
            <ns0:r>
              <ns0:rPr>
                <ns0:rFonts ns0:ascii="Times New Roman" ns0:hAnsi="Times New Roman" ns0:eastAsia="宋体" ns0:cs="Times New Roman"/>
                <ns0:sz ns0:val="18"/>
                <ns0:szCs ns0:val="18"/>
              </ns0:rPr>
              <ns0:t xml:space="preserve">6</ns0:t>
            </ns0:r>
          </ns0:p>
        </ns0:tc>
      </ns0:tr>
      <ns0:tr>
        <ns0:tc>
          <ns0:tcPr>
            <ns0:tcW ns0:w="0" ns0:type="auto"/>
          </ns0:tcPr>
          <ns0:p>
            <ns0:pPr>
              <ns0:spacing ns0:before="0" ns0:after="0" ns0:line="280" ns0:lineRule="atLeast"/>
              <ns0:jc ns0:val="left"/>
              <ns0:rPr>
                <ns0:sz ns0:val="18"/>
                <ns0:szCs ns0:val="18"/>
              </ns0:rPr>
            </ns0:pPr>
            <ns0:r>
              <ns0:rPr>
                <ns0:rFonts ns0:ascii="Times New Roman" ns0:hAnsi="Times New Roman" ns0:eastAsia="宋体" ns0:cs="Times New Roman"/>
                <ns0:sz ns0:val="18"/>
                <ns0:szCs ns0:val="18"/>
              </ns0:rPr>
              <ns0:t xml:space="preserve">2.2.3 两条直线的位置关系</ns0:t>
            </ns0:r>
          </ns0:p>
        </ns0:tc>
        <ns0:tc>
          <ns0:tcPr>
            <ns0:tcW ns0:w="0" ns0:type="auto"/>
          </ns0:tcPr>
          <ns0:p>
            <ns0:pPr>
              <ns0:spacing ns0:before="0" ns0:after="0" ns0:line="280" ns0:lineRule="atLeast"/>
              <ns0:jc ns0:val="left"/>
              <ns0:rPr>
                <ns0:sz ns0:val="18"/>
                <ns0:szCs ns0:val="18"/>
              </ns0:rPr>
            </ns0:pPr>
            <ns0:r>
              <ns0:rPr>
                <ns0:rFonts ns0:ascii="Times New Roman" ns0:hAnsi="Times New Roman" ns0:eastAsia="宋体" ns0:cs="Times New Roman"/>
                <ns0:sz ns0:val="18"/>
                <ns0:szCs ns0:val="18"/>
              </ns0:rPr>
              <ns0:t xml:space="preserve">第17—29题</ns0:t>
            </ns0:r>
          </ns0:p>
        </ns0:tc>
        <ns0:tc>
          <ns0:tcPr>
            <ns0:tcW ns0:w="0" ns0:type="auto"/>
          </ns0:tcPr>
          <ns0:p>
            <ns0:pPr>
              <ns0:spacing ns0:before="0" ns0:after="0" ns0:line="280" ns0:lineRule="atLeast"/>
              <ns0:jc ns0:val="left"/>
              <ns0:rPr>
                <ns0:sz ns0:val="18"/>
                <ns0:szCs ns0:val="18"/>
              </ns0:rPr>
            </ns0:pPr>
            <ns0:r>
              <ns0:rPr>
                <ns0:rFonts ns0:ascii="Times New Roman" ns0:hAnsi="Times New Roman" ns0:eastAsia="宋体" ns0:cs="Times New Roman"/>
                <ns0:sz ns0:val="18"/>
                <ns0:szCs ns0:val="18"/>
              </ns0:rPr>
              <ns0:t xml:space="preserve">13</ns0:t>
            </ns0:r>
          </ns0:p>
        </ns0:tc>
        <ns0:tc>
          <ns0:tcPr>
            <ns0:tcW ns0:w="0" ns0:type="auto"/>
          </ns0:tcPr>
          <ns0:p>
            <ns0:pPr>
              <ns0:spacing ns0:before="0" ns0:after="0" ns0:line="280" ns0:lineRule="atLeast"/>
              <ns0:jc ns0:val="left"/>
              <ns0:rPr>
                <ns0:sz ns0:val="18"/>
                <ns0:szCs ns0:val="18"/>
              </ns0:rPr>
            </ns0:pPr>
            <ns0:r>
              <ns0:rPr>
                <ns0:rFonts ns0:ascii="Times New Roman" ns0:hAnsi="Times New Roman" ns0:eastAsia="宋体" ns0:cs="Times New Roman"/>
                <ns0:sz ns0:val="18"/>
                <ns0:szCs ns0:val="18"/>
              </ns0:rPr>
              <ns0:t xml:space="preserve">简单1/中档11/难1</ns0:t>
            </ns0:r>
          </ns0:p>
        </ns0:tc>
        <ns0:tc>
          <ns0:tcPr>
            <ns0:tcW ns0:w="0" ns0:type="auto"/>
          </ns0:tcPr>
          <ns0:p>
            <ns0:pPr>
              <ns0:spacing ns0:before="0" ns0:after="0" ns0:line="280" ns0:lineRule="atLeast"/>
              <ns0:jc ns0:val="left"/>
              <ns0:rPr>
                <ns0:sz ns0:val="18"/>
                <ns0:szCs ns0:val="18"/>
              </ns0:rPr>
            </ns0:pPr>
            <ns0:r>
              <ns0:rPr>
                <ns0:rFonts ns0:ascii="Times New Roman" ns0:hAnsi="Times New Roman" ns0:eastAsia="宋体" ns0:cs="Times New Roman"/>
                <ns0:sz ns0:val="18"/>
                <ns0:szCs ns0:val="18"/>
              </ns0:rPr>
              <ns0:t xml:space="preserve">9</ns0:t>
            </ns0:r>
          </ns0:p>
        </ns0:tc>
      </ns0:tr>
      <ns0:tr>
        <ns0:tc>
          <ns0:tcPr>
            <ns0:tcW ns0:w="0" ns0:type="auto"/>
          </ns0:tcPr>
          <ns0:p>
            <ns0:pPr>
              <ns0:spacing ns0:before="0" ns0:after="0" ns0:line="280" ns0:lineRule="atLeast"/>
              <ns0:jc ns0:val="left"/>
              <ns0:rPr>
                <ns0:sz ns0:val="18"/>
                <ns0:szCs ns0:val="18"/>
              </ns0:rPr>
            </ns0:pPr>
            <ns0:r>
              <ns0:rPr>
                <ns0:rFonts ns0:ascii="Times New Roman" ns0:hAnsi="Times New Roman" ns0:eastAsia="宋体" ns0:cs="Times New Roman"/>
                <ns0:sz ns0:val="18"/>
                <ns0:szCs ns0:val="18"/>
              </ns0:rPr>
              <ns0:t xml:space="preserve">2.2.4 点到直线的距离</ns0:t>
            </ns0:r>
          </ns0:p>
        </ns0:tc>
        <ns0:tc>
          <ns0:tcPr>
            <ns0:tcW ns0:w="0" ns0:type="auto"/>
          </ns0:tcPr>
          <ns0:p>
            <ns0:pPr>
              <ns0:spacing ns0:before="0" ns0:after="0" ns0:line="280" ns0:lineRule="atLeast"/>
              <ns0:jc ns0:val="left"/>
              <ns0:rPr>
                <ns0:sz ns0:val="18"/>
                <ns0:szCs ns0:val="18"/>
              </ns0:rPr>
            </ns0:pPr>
            <ns0:r>
              <ns0:rPr>
                <ns0:rFonts ns0:ascii="Times New Roman" ns0:hAnsi="Times New Roman" ns0:eastAsia="宋体" ns0:cs="Times New Roman"/>
                <ns0:sz ns0:val="18"/>
                <ns0:szCs ns0:val="18"/>
              </ns0:rPr>
              <ns0:t xml:space="preserve">第30—39题</ns0:t>
            </ns0:r>
          </ns0:p>
        </ns0:tc>
        <ns0:tc>
          <ns0:tcPr>
            <ns0:tcW ns0:w="0" ns0:type="auto"/>
          </ns0:tcPr>
          <ns0:p>
            <ns0:pPr>
              <ns0:spacing ns0:before="0" ns0:after="0" ns0:line="280" ns0:lineRule="atLeast"/>
              <ns0:jc ns0:val="left"/>
              <ns0:rPr>
                <ns0:sz ns0:val="18"/>
                <ns0:szCs ns0:val="18"/>
              </ns0:rPr>
            </ns0:pPr>
            <ns0:r>
              <ns0:rPr>
                <ns0:rFonts ns0:ascii="Times New Roman" ns0:hAnsi="Times New Roman" ns0:eastAsia="宋体" ns0:cs="Times New Roman"/>
                <ns0:sz ns0:val="18"/>
                <ns0:szCs ns0:val="18"/>
              </ns0:rPr>
              <ns0:t xml:space="preserve">10</ns0:t>
            </ns0:r>
          </ns0:p>
        </ns0:tc>
        <ns0:tc>
          <ns0:tcPr>
            <ns0:tcW ns0:w="0" ns0:type="auto"/>
          </ns0:tcPr>
          <ns0:p>
            <ns0:pPr>
              <ns0:spacing ns0:before="0" ns0:after="0" ns0:line="280" ns0:lineRule="atLeast"/>
              <ns0:jc ns0:val="left"/>
              <ns0:rPr>
                <ns0:sz ns0:val="18"/>
                <ns0:szCs ns0:val="18"/>
              </ns0:rPr>
            </ns0:pPr>
            <ns0:r>
              <ns0:rPr>
                <ns0:rFonts ns0:ascii="Times New Roman" ns0:hAnsi="Times New Roman" ns0:eastAsia="宋体" ns0:cs="Times New Roman"/>
                <ns0:sz ns0:val="18"/>
                <ns0:szCs ns0:val="18"/>
              </ns0:rPr>
              <ns0:t xml:space="preserve">简单0/中档8/难2</ns0:t>
            </ns0:r>
          </ns0:p>
        </ns0:tc>
        <ns0:tc>
          <ns0:tcPr>
            <ns0:tcW ns0:w="0" ns0:type="auto"/>
          </ns0:tcPr>
          <ns0:p>
            <ns0:pPr>
              <ns0:spacing ns0:before="0" ns0:after="0" ns0:line="280" ns0:lineRule="atLeast"/>
              <ns0:jc ns0:val="left"/>
              <ns0:rPr>
                <ns0:sz ns0:val="18"/>
                <ns0:szCs ns0:val="18"/>
              </ns0:rPr>
            </ns0:pPr>
            <ns0:r>
              <ns0:rPr>
                <ns0:rFonts ns0:ascii="Times New Roman" ns0:hAnsi="Times New Roman" ns0:eastAsia="宋体" ns0:cs="Times New Roman"/>
                <ns0:sz ns0:val="18"/>
                <ns0:szCs ns0:val="18"/>
              </ns0:rPr>
              <ns0:t xml:space="preserve">7</ns0:t>
            </ns0:r>
          </ns0:p>
        </ns0:tc>
      </ns0:tr>
      <ns0:tr>
        <ns0:tc>
          <ns0:tcPr>
            <ns0:tcW ns0:w="0" ns0:type="auto"/>
          </ns0:tcPr>
          <ns0:p>
            <ns0:pPr>
              <ns0:spacing ns0:before="0" ns0:after="0" ns0:line="280" ns0:lineRule="atLeast"/>
              <ns0:jc ns0:val="left"/>
              <ns0:rPr>
                <ns0:sz ns0:val="18"/>
                <ns0:szCs ns0:val="18"/>
              </ns0:rPr>
            </ns0:pPr>
            <ns0:r>
              <ns0:rPr>
                <ns0:rFonts ns0:ascii="Times New Roman" ns0:hAnsi="Times New Roman" ns0:eastAsia="宋体" ns0:cs="Times New Roman"/>
                <ns0:sz ns0:val="18"/>
                <ns0:szCs ns0:val="18"/>
              </ns0:rPr>
              <ns0:t xml:space="preserve">2.3.1 圆的标准方程</ns0:t>
            </ns0:r>
          </ns0:p>
        </ns0:tc>
        <ns0:tc>
          <ns0:tcPr>
            <ns0:tcW ns0:w="0" ns0:type="auto"/>
          </ns0:tcPr>
          <ns0:p>
            <ns0:pPr>
              <ns0:spacing ns0:before="0" ns0:after="0" ns0:line="280" ns0:lineRule="atLeast"/>
              <ns0:jc ns0:val="left"/>
              <ns0:rPr>
                <ns0:sz ns0:val="18"/>
                <ns0:szCs ns0:val="18"/>
              </ns0:rPr>
            </ns0:pPr>
            <ns0:r>
              <ns0:rPr>
                <ns0:rFonts ns0:ascii="Times New Roman" ns0:hAnsi="Times New Roman" ns0:eastAsia="宋体" ns0:cs="Times New Roman"/>
                <ns0:sz ns0:val="18"/>
                <ns0:szCs ns0:val="18"/>
              </ns0:rPr>
              <ns0:t xml:space="preserve">第40—53题</ns0:t>
            </ns0:r>
          </ns0:p>
        </ns0:tc>
        <ns0:tc>
          <ns0:tcPr>
            <ns0:tcW ns0:w="0" ns0:type="auto"/>
          </ns0:tcPr>
          <ns0:p>
            <ns0:pPr>
              <ns0:spacing ns0:before="0" ns0:after="0" ns0:line="280" ns0:lineRule="atLeast"/>
              <ns0:jc ns0:val="left"/>
              <ns0:rPr>
                <ns0:sz ns0:val="18"/>
                <ns0:szCs ns0:val="18"/>
              </ns0:rPr>
            </ns0:pPr>
            <ns0:r>
              <ns0:rPr>
                <ns0:rFonts ns0:ascii="Times New Roman" ns0:hAnsi="Times New Roman" ns0:eastAsia="宋体" ns0:cs="Times New Roman"/>
                <ns0:sz ns0:val="18"/>
                <ns0:szCs ns0:val="18"/>
              </ns0:rPr>
              <ns0:t xml:space="preserve">14</ns0:t>
            </ns0:r>
          </ns0:p>
        </ns0:tc>
        <ns0:tc>
          <ns0:tcPr>
            <ns0:tcW ns0:w="0" ns0:type="auto"/>
          </ns0:tcPr>
          <ns0:p>
            <ns0:pPr>
              <ns0:spacing ns0:before="0" ns0:after="0" ns0:line="280" ns0:lineRule="atLeast"/>
              <ns0:jc ns0:val="left"/>
              <ns0:rPr>
                <ns0:sz ns0:val="18"/>
                <ns0:szCs ns0:val="18"/>
              </ns0:rPr>
            </ns0:pPr>
            <ns0:r>
              <ns0:rPr>
                <ns0:rFonts ns0:ascii="Times New Roman" ns0:hAnsi="Times New Roman" ns0:eastAsia="宋体" ns0:cs="Times New Roman"/>
                <ns0:sz ns0:val="18"/>
                <ns0:szCs ns0:val="18"/>
              </ns0:rPr>
              <ns0:t xml:space="preserve">简单2/中档11/难1</ns0:t>
            </ns0:r>
          </ns0:p>
        </ns0:tc>
        <ns0:tc>
          <ns0:tcPr>
            <ns0:tcW ns0:w="0" ns0:type="auto"/>
          </ns0:tcPr>
          <ns0:p>
            <ns0:pPr>
              <ns0:spacing ns0:before="0" ns0:after="0" ns0:line="280" ns0:lineRule="atLeast"/>
              <ns0:jc ns0:val="left"/>
              <ns0:rPr>
                <ns0:sz ns0:val="18"/>
                <ns0:szCs ns0:val="18"/>
              </ns0:rPr>
            </ns0:pPr>
            <ns0:r>
              <ns0:rPr>
                <ns0:rFonts ns0:ascii="Times New Roman" ns0:hAnsi="Times New Roman" ns0:eastAsia="宋体" ns0:cs="Times New Roman"/>
                <ns0:sz ns0:val="18"/>
                <ns0:szCs ns0:val="18"/>
              </ns0:rPr>
              <ns0:t xml:space="preserve">11</ns0:t>
            </ns0:r>
          </ns0:p>
        </ns0:tc>
      </ns0:tr>
      <ns0:tr>
        <ns0:tc>
          <ns0:tcPr>
            <ns0:tcW ns0:w="0" ns0:type="auto"/>
          </ns0:tcPr>
          <ns0:p>
            <ns0:pPr>
              <ns0:spacing ns0:before="0" ns0:after="0" ns0:line="280" ns0:lineRule="atLeast"/>
              <ns0:jc ns0:val="left"/>
              <ns0:rPr>
                <ns0:sz ns0:val="18"/>
                <ns0:szCs ns0:val="18"/>
              </ns0:rPr>
            </ns0:pPr>
            <ns0:r>
              <ns0:rPr>
                <ns0:rFonts ns0:ascii="Times New Roman" ns0:hAnsi="Times New Roman" ns0:eastAsia="宋体" ns0:cs="Times New Roman"/>
                <ns0:sz ns0:val="18"/>
                <ns0:szCs ns0:val="18"/>
              </ns0:rPr>
              <ns0:t xml:space="preserve">2.3.2 圆的一般方程</ns0:t>
            </ns0:r>
          </ns0:p>
        </ns0:tc>
        <ns0:tc>
          <ns0:tcPr>
            <ns0:tcW ns0:w="0" ns0:type="auto"/>
          </ns0:tcPr>
          <ns0:p>
            <ns0:pPr>
              <ns0:spacing ns0:before="0" ns0:after="0" ns0:line="280" ns0:lineRule="atLeast"/>
              <ns0:jc ns0:val="left"/>
              <ns0:rPr>
                <ns0:sz ns0:val="18"/>
                <ns0:szCs ns0:val="18"/>
              </ns0:rPr>
            </ns0:pPr>
            <ns0:r>
              <ns0:rPr>
                <ns0:rFonts ns0:ascii="Times New Roman" ns0:hAnsi="Times New Roman" ns0:eastAsia="宋体" ns0:cs="Times New Roman"/>
                <ns0:sz ns0:val="18"/>
                <ns0:szCs ns0:val="18"/>
              </ns0:rPr>
              <ns0:t xml:space="preserve">第54—59题</ns0:t>
            </ns0:r>
          </ns0:p>
        </ns0:tc>
        <ns0:tc>
          <ns0:tcPr>
            <ns0:tcW ns0:w="0" ns0:type="auto"/>
          </ns0:tcPr>
          <ns0:p>
            <ns0:pPr>
              <ns0:spacing ns0:before="0" ns0:after="0" ns0:line="280" ns0:lineRule="atLeast"/>
              <ns0:jc ns0:val="left"/>
              <ns0:rPr>
                <ns0:sz ns0:val="18"/>
                <ns0:szCs ns0:val="18"/>
              </ns0:rPr>
            </ns0:pPr>
            <ns0:r>
              <ns0:rPr>
                <ns0:rFonts ns0:ascii="Times New Roman" ns0:hAnsi="Times New Roman" ns0:eastAsia="宋体" ns0:cs="Times New Roman"/>
                <ns0:sz ns0:val="18"/>
                <ns0:szCs ns0:val="18"/>
              </ns0:rPr>
              <ns0:t xml:space="preserve">6</ns0:t>
            </ns0:r>
          </ns0:p>
        </ns0:tc>
        <ns0:tc>
          <ns0:tcPr>
            <ns0:tcW ns0:w="0" ns0:type="auto"/>
          </ns0:tcPr>
          <ns0:p>
            <ns0:pPr>
              <ns0:spacing ns0:before="0" ns0:after="0" ns0:line="280" ns0:lineRule="atLeast"/>
              <ns0:jc ns0:val="left"/>
              <ns0:rPr>
                <ns0:sz ns0:val="18"/>
                <ns0:szCs ns0:val="18"/>
              </ns0:rPr>
            </ns0:pPr>
            <ns0:r>
              <ns0:rPr>
                <ns0:rFonts ns0:ascii="Times New Roman" ns0:hAnsi="Times New Roman" ns0:eastAsia="宋体" ns0:cs="Times New Roman"/>
                <ns0:sz ns0:val="18"/>
                <ns0:szCs ns0:val="18"/>
              </ns0:rPr>
              <ns0:t xml:space="preserve">简单1/中档5/难0</ns0:t>
            </ns0:r>
          </ns0:p>
        </ns0:tc>
        <ns0:tc>
          <ns0:tcPr>
            <ns0:tcW ns0:w="0" ns0:type="auto"/>
          </ns0:tcPr>
          <ns0:p>
            <ns0:pPr>
              <ns0:spacing ns0:before="0" ns0:after="0" ns0:line="280" ns0:lineRule="atLeast"/>
              <ns0:jc ns0:val="left"/>
              <ns0:rPr>
                <ns0:sz ns0:val="18"/>
                <ns0:szCs ns0:val="18"/>
              </ns0:rPr>
            </ns0:pPr>
            <ns0:r>
              <ns0:rPr>
                <ns0:rFonts ns0:ascii="Times New Roman" ns0:hAnsi="Times New Roman" ns0:eastAsia="宋体" ns0:cs="Times New Roman"/>
                <ns0:sz ns0:val="18"/>
                <ns0:szCs ns0:val="18"/>
              </ns0:rPr>
              <ns0:t xml:space="preserve">4</ns0:t>
            </ns0:r>
          </ns0:p>
        </ns0:tc>
      </ns0:tr>
      <ns0:tr>
        <ns0:tc>
          <ns0:tcPr>
            <ns0:tcW ns0:w="0" ns0:type="auto"/>
          </ns0:tcPr>
          <ns0:p>
            <ns0:pPr>
              <ns0:spacing ns0:before="0" ns0:after="0" ns0:line="280" ns0:lineRule="atLeast"/>
              <ns0:jc ns0:val="left"/>
              <ns0:rPr>
                <ns0:sz ns0:val="18"/>
                <ns0:szCs ns0:val="18"/>
              </ns0:rPr>
            </ns0:pPr>
            <ns0:r>
              <ns0:rPr>
                <ns0:rFonts ns0:ascii="Times New Roman" ns0:hAnsi="Times New Roman" ns0:eastAsia="宋体" ns0:cs="Times New Roman"/>
                <ns0:sz ns0:val="18"/>
                <ns0:szCs ns0:val="18"/>
              </ns0:rPr>
              <ns0:t xml:space="preserve">2.3.3 直线与圆的位置关系</ns0:t>
            </ns0:r>
          </ns0:p>
        </ns0:tc>
        <ns0:tc>
          <ns0:tcPr>
            <ns0:tcW ns0:w="0" ns0:type="auto"/>
          </ns0:tcPr>
          <ns0:p>
            <ns0:pPr>
              <ns0:spacing ns0:before="0" ns0:after="0" ns0:line="280" ns0:lineRule="atLeast"/>
              <ns0:jc ns0:val="left"/>
              <ns0:rPr>
                <ns0:sz ns0:val="18"/>
                <ns0:szCs ns0:val="18"/>
              </ns0:rPr>
            </ns0:pPr>
            <ns0:r>
              <ns0:rPr>
                <ns0:rFonts ns0:ascii="Times New Roman" ns0:hAnsi="Times New Roman" ns0:eastAsia="宋体" ns0:cs="Times New Roman"/>
                <ns0:sz ns0:val="18"/>
                <ns0:szCs ns0:val="18"/>
              </ns0:rPr>
              <ns0:t xml:space="preserve">第60—92题</ns0:t>
            </ns0:r>
          </ns0:p>
        </ns0:tc>
        <ns0:tc>
          <ns0:tcPr>
            <ns0:tcW ns0:w="0" ns0:type="auto"/>
          </ns0:tcPr>
          <ns0:p>
            <ns0:pPr>
              <ns0:spacing ns0:before="0" ns0:after="0" ns0:line="280" ns0:lineRule="atLeast"/>
              <ns0:jc ns0:val="left"/>
              <ns0:rPr>
                <ns0:sz ns0:val="18"/>
                <ns0:szCs ns0:val="18"/>
              </ns0:rPr>
            </ns0:pPr>
            <ns0:r>
              <ns0:rPr>
                <ns0:rFonts ns0:ascii="Times New Roman" ns0:hAnsi="Times New Roman" ns0:eastAsia="宋体" ns0:cs="Times New Roman"/>
                <ns0:sz ns0:val="18"/>
                <ns0:szCs ns0:val="18"/>
              </ns0:rPr>
              <ns0:t xml:space="preserve">33</ns0:t>
            </ns0:r>
          </ns0:p>
        </ns0:tc>
        <ns0:tc>
          <ns0:tcPr>
            <ns0:tcW ns0:w="0" ns0:type="auto"/>
          </ns0:tcPr>
          <ns0:p>
            <ns0:pPr>
              <ns0:spacing ns0:before="0" ns0:after="0" ns0:line="280" ns0:lineRule="atLeast"/>
              <ns0:jc ns0:val="left"/>
              <ns0:rPr>
                <ns0:sz ns0:val="18"/>
                <ns0:szCs ns0:val="18"/>
              </ns0:rPr>
            </ns0:pPr>
            <ns0:r>
              <ns0:rPr>
                <ns0:rFonts ns0:ascii="Times New Roman" ns0:hAnsi="Times New Roman" ns0:eastAsia="宋体" ns0:cs="Times New Roman"/>
                <ns0:sz ns0:val="18"/>
                <ns0:szCs ns0:val="18"/>
              </ns0:rPr>
              <ns0:t xml:space="preserve">简单0/中档27/难6</ns0:t>
            </ns0:r>
          </ns0:p>
        </ns0:tc>
        <ns0:tc>
          <ns0:tcPr>
            <ns0:tcW ns0:w="0" ns0:type="auto"/>
          </ns0:tcPr>
          <ns0:p>
            <ns0:pPr>
              <ns0:spacing ns0:before="0" ns0:after="0" ns0:line="280" ns0:lineRule="atLeast"/>
              <ns0:jc ns0:val="left"/>
              <ns0:rPr>
                <ns0:sz ns0:val="18"/>
                <ns0:szCs ns0:val="18"/>
              </ns0:rPr>
            </ns0:pPr>
            <ns0:r>
              <ns0:rPr>
                <ns0:rFonts ns0:ascii="Times New Roman" ns0:hAnsi="Times New Roman" ns0:eastAsia="宋体" ns0:cs="Times New Roman"/>
                <ns0:sz ns0:val="18"/>
                <ns0:szCs ns0:val="18"/>
              </ns0:rPr>
              <ns0:t xml:space="preserve">21</ns0:t>
            </ns0:r>
          </ns0:p>
        </ns0:tc>
      </ns0:tr>
      <ns0:tr>
        <ns0:tc>
          <ns0:tcPr>
            <ns0:tcW ns0:w="0" ns0:type="auto"/>
          </ns0:tcPr>
          <ns0:p>
            <ns0:pPr>
              <ns0:spacing ns0:before="0" ns0:after="0" ns0:line="280" ns0:lineRule="atLeast"/>
              <ns0:jc ns0:val="left"/>
              <ns0:rPr>
                <ns0:sz ns0:val="18"/>
                <ns0:szCs ns0:val="18"/>
              </ns0:rPr>
            </ns0:pPr>
            <ns0:r>
              <ns0:rPr>
                <ns0:rFonts ns0:ascii="Times New Roman" ns0:hAnsi="Times New Roman" ns0:eastAsia="宋体" ns0:cs="Times New Roman"/>
                <ns0:sz ns0:val="18"/>
                <ns0:szCs ns0:val="18"/>
              </ns0:rPr>
              <ns0:t xml:space="preserve">2.3.4 圆与圆的位置关系</ns0:t>
            </ns0:r>
          </ns0:p>
        </ns0:tc>
        <ns0:tc>
          <ns0:tcPr>
            <ns0:tcW ns0:w="0" ns0:type="auto"/>
          </ns0:tcPr>
          <ns0:p>
            <ns0:pPr>
              <ns0:spacing ns0:before="0" ns0:after="0" ns0:line="280" ns0:lineRule="atLeast"/>
              <ns0:jc ns0:val="left"/>
              <ns0:rPr>
                <ns0:sz ns0:val="18"/>
                <ns0:szCs ns0:val="18"/>
              </ns0:rPr>
            </ns0:pPr>
            <ns0:r>
              <ns0:rPr>
                <ns0:rFonts ns0:ascii="Times New Roman" ns0:hAnsi="Times New Roman" ns0:eastAsia="宋体" ns0:cs="Times New Roman"/>
                <ns0:sz ns0:val="18"/>
                <ns0:szCs ns0:val="18"/>
              </ns0:rPr>
              <ns0:t xml:space="preserve">第93—100题</ns0:t>
            </ns0:r>
          </ns0:p>
        </ns0:tc>
        <ns0:tc>
          <ns0:tcPr>
            <ns0:tcW ns0:w="0" ns0:type="auto"/>
          </ns0:tcPr>
          <ns0:p>
            <ns0:pPr>
              <ns0:spacing ns0:before="0" ns0:after="0" ns0:line="280" ns0:lineRule="atLeast"/>
              <ns0:jc ns0:val="left"/>
              <ns0:rPr>
                <ns0:sz ns0:val="18"/>
                <ns0:szCs ns0:val="18"/>
              </ns0:rPr>
            </ns0:pPr>
            <ns0:r>
              <ns0:rPr>
                <ns0:rFonts ns0:ascii="Times New Roman" ns0:hAnsi="Times New Roman" ns0:eastAsia="宋体" ns0:cs="Times New Roman"/>
                <ns0:sz ns0:val="18"/>
                <ns0:szCs ns0:val="18"/>
              </ns0:rPr>
              <ns0:t xml:space="preserve">8</ns0:t>
            </ns0:r>
          </ns0:p>
        </ns0:tc>
        <ns0:tc>
          <ns0:tcPr>
            <ns0:tcW ns0:w="0" ns0:type="auto"/>
          </ns0:tcPr>
          <ns0:p>
            <ns0:pPr>
              <ns0:spacing ns0:before="0" ns0:after="0" ns0:line="280" ns0:lineRule="atLeast"/>
              <ns0:jc ns0:val="left"/>
              <ns0:rPr>
                <ns0:sz ns0:val="18"/>
                <ns0:szCs ns0:val="18"/>
              </ns0:rPr>
            </ns0:pPr>
            <ns0:r>
              <ns0:rPr>
                <ns0:rFonts ns0:ascii="Times New Roman" ns0:hAnsi="Times New Roman" ns0:eastAsia="宋体" ns0:cs="Times New Roman"/>
                <ns0:sz ns0:val="18"/>
                <ns0:szCs ns0:val="18"/>
              </ns0:rPr>
              <ns0:t xml:space="preserve">简单1/中档6/难1</ns0:t>
            </ns0:r>
          </ns0:p>
        </ns0:tc>
        <ns0:tc>
          <ns0:tcPr>
            <ns0:tcW ns0:w="0" ns0:type="auto"/>
          </ns0:tcPr>
          <ns0:p>
            <ns0:pPr>
              <ns0:spacing ns0:before="0" ns0:after="0" ns0:line="280" ns0:lineRule="atLeast"/>
              <ns0:jc ns0:val="left"/>
              <ns0:rPr>
                <ns0:sz ns0:val="18"/>
                <ns0:szCs ns0:val="18"/>
              </ns0:rPr>
            </ns0:pPr>
            <ns0:r>
              <ns0:rPr>
                <ns0:rFonts ns0:ascii="Times New Roman" ns0:hAnsi="Times New Roman" ns0:eastAsia="宋体" ns0:cs="Times New Roman"/>
                <ns0:sz ns0:val="18"/>
                <ns0:szCs ns0:val="18"/>
              </ns0:rPr>
              <ns0:t xml:space="preserve">4</ns0:t>
            </ns0:r>
          </ns0:p>
        </ns0:tc>
      </ns0:tr>
      <ns0:tr>
        <ns0:tc>
          <ns0:tcPr>
            <ns0:tcW ns0:w="0" ns0:type="auto"/>
          </ns0:tcPr>
          <ns0:p>
            <ns0:pPr>
              <ns0:spacing ns0:before="0" ns0:after="0" ns0:line="280" ns0:lineRule="atLeast"/>
              <ns0:jc ns0:val="left"/>
              <ns0:rPr>
                <ns0:sz ns0:val="18"/>
                <ns0:szCs ns0:val="18"/>
              </ns0:rPr>
            </ns0:pPr>
            <ns0:r>
              <ns0:rPr>
                <ns0:rFonts ns0:ascii="Times New Roman" ns0:hAnsi="Times New Roman" ns0:eastAsia="宋体" ns0:cs="Times New Roman"/>
                <ns0:sz ns0:val="18"/>
                <ns0:szCs ns0:val="18"/>
              </ns0:rPr>
              <ns0:t xml:space="preserve">2.4 曲线与方程</ns0:t>
            </ns0:r>
          </ns0:p>
        </ns0:tc>
        <ns0:tc>
          <ns0:tcPr>
            <ns0:tcW ns0:w="0" ns0:type="auto"/>
          </ns0:tcPr>
          <ns0:p>
            <ns0:pPr>
              <ns0:spacing ns0:before="0" ns0:after="0" ns0:line="280" ns0:lineRule="atLeast"/>
              <ns0:jc ns0:val="left"/>
              <ns0:rPr>
                <ns0:sz ns0:val="18"/>
                <ns0:szCs ns0:val="18"/>
              </ns0:rPr>
            </ns0:pPr>
            <ns0:r>
              <ns0:rPr>
                <ns0:rFonts ns0:ascii="Times New Roman" ns0:hAnsi="Times New Roman" ns0:eastAsia="宋体" ns0:cs="Times New Roman"/>
                <ns0:sz ns0:val="18"/>
                <ns0:szCs ns0:val="18"/>
              </ns0:rPr>
              <ns0:t xml:space="preserve">第101—119题</ns0:t>
            </ns0:r>
          </ns0:p>
        </ns0:tc>
        <ns0:tc>
          <ns0:tcPr>
            <ns0:tcW ns0:w="0" ns0:type="auto"/>
          </ns0:tcPr>
          <ns0:p>
            <ns0:pPr>
              <ns0:spacing ns0:before="0" ns0:after="0" ns0:line="280" ns0:lineRule="atLeast"/>
              <ns0:jc ns0:val="left"/>
              <ns0:rPr>
                <ns0:sz ns0:val="18"/>
                <ns0:szCs ns0:val="18"/>
              </ns0:rPr>
            </ns0:pPr>
            <ns0:r>
              <ns0:rPr>
                <ns0:rFonts ns0:ascii="Times New Roman" ns0:hAnsi="Times New Roman" ns0:eastAsia="宋体" ns0:cs="Times New Roman"/>
                <ns0:sz ns0:val="18"/>
                <ns0:szCs ns0:val="18"/>
              </ns0:rPr>
              <ns0:t xml:space="preserve">19</ns0:t>
            </ns0:r>
          </ns0:p>
        </ns0:tc>
        <ns0:tc>
          <ns0:tcPr>
            <ns0:tcW ns0:w="0" ns0:type="auto"/>
          </ns0:tcPr>
          <ns0:p>
            <ns0:pPr>
              <ns0:spacing ns0:before="0" ns0:after="0" ns0:line="280" ns0:lineRule="atLeast"/>
              <ns0:jc ns0:val="left"/>
              <ns0:rPr>
                <ns0:sz ns0:val="18"/>
                <ns0:szCs ns0:val="18"/>
              </ns0:rPr>
            </ns0:pPr>
            <ns0:r>
              <ns0:rPr>
                <ns0:rFonts ns0:ascii="Times New Roman" ns0:hAnsi="Times New Roman" ns0:eastAsia="宋体" ns0:cs="Times New Roman"/>
                <ns0:sz ns0:val="18"/>
                <ns0:szCs ns0:val="18"/>
              </ns0:rPr>
              <ns0:t xml:space="preserve">简单1/中档12/难6</ns0:t>
            </ns0:r>
          </ns0:p>
        </ns0:tc>
        <ns0:tc>
          <ns0:tcPr>
            <ns0:tcW ns0:w="0" ns0:type="auto"/>
          </ns0:tcPr>
          <ns0:p>
            <ns0:pPr>
              <ns0:spacing ns0:before="0" ns0:after="0" ns0:line="280" ns0:lineRule="atLeast"/>
              <ns0:jc ns0:val="left"/>
              <ns0:rPr>
                <ns0:sz ns0:val="18"/>
                <ns0:szCs ns0:val="18"/>
              </ns0:rPr>
            </ns0:pPr>
            <ns0:r>
              <ns0:rPr>
                <ns0:rFonts ns0:ascii="Times New Roman" ns0:hAnsi="Times New Roman" ns0:eastAsia="宋体" ns0:cs="Times New Roman"/>
                <ns0:sz ns0:val="18"/>
                <ns0:szCs ns0:val="18"/>
              </ns0:rPr>
              <ns0:t xml:space="preserve">13</ns0:t>
            </ns0:r>
          </ns0:p>
        </ns0:tc>
      </ns0:tr>
      <ns0:tr>
        <ns0:tc>
          <ns0:tcPr>
            <ns0:tcW ns0:w="0" ns0:type="auto"/>
          </ns0:tcPr>
          <ns0:p>
            <ns0:pPr>
              <ns0:spacing ns0:before="0" ns0:after="0" ns0:line="280" ns0:lineRule="atLeast"/>
              <ns0:jc ns0:val="left"/>
              <ns0:rPr>
                <ns0:sz ns0:val="18"/>
                <ns0:szCs ns0:val="18"/>
              </ns0:rPr>
            </ns0:pPr>
            <ns0:r>
              <ns0:rPr>
                <ns0:rFonts ns0:ascii="Times New Roman" ns0:hAnsi="Times New Roman" ns0:eastAsia="宋体" ns0:cs="Times New Roman"/>
                <ns0:sz ns0:val="18"/>
                <ns0:szCs ns0:val="18"/>
              </ns0:rPr>
              <ns0:t xml:space="preserve">2.5.1 椭圆的标准方程</ns0:t>
            </ns0:r>
          </ns0:p>
        </ns0:tc>
        <ns0:tc>
          <ns0:tcPr>
            <ns0:tcW ns0:w="0" ns0:type="auto"/>
          </ns0:tcPr>
          <ns0:p>
            <ns0:pPr>
              <ns0:spacing ns0:before="0" ns0:after="0" ns0:line="280" ns0:lineRule="atLeast"/>
              <ns0:jc ns0:val="left"/>
              <ns0:rPr>
                <ns0:sz ns0:val="18"/>
                <ns0:szCs ns0:val="18"/>
              </ns0:rPr>
            </ns0:pPr>
            <ns0:r>
              <ns0:rPr>
                <ns0:rFonts ns0:ascii="Times New Roman" ns0:hAnsi="Times New Roman" ns0:eastAsia="宋体" ns0:cs="Times New Roman"/>
                <ns0:sz ns0:val="18"/>
                <ns0:szCs ns0:val="18"/>
              </ns0:rPr>
              <ns0:t xml:space="preserve">第120—146题</ns0:t>
            </ns0:r>
          </ns0:p>
        </ns0:tc>
        <ns0:tc>
          <ns0:tcPr>
            <ns0:tcW ns0:w="0" ns0:type="auto"/>
          </ns0:tcPr>
          <ns0:p>
            <ns0:pPr>
              <ns0:spacing ns0:before="0" ns0:after="0" ns0:line="280" ns0:lineRule="atLeast"/>
              <ns0:jc ns0:val="left"/>
              <ns0:rPr>
                <ns0:sz ns0:val="18"/>
                <ns0:szCs ns0:val="18"/>
              </ns0:rPr>
            </ns0:pPr>
            <ns0:r>
              <ns0:rPr>
                <ns0:rFonts ns0:ascii="Times New Roman" ns0:hAnsi="Times New Roman" ns0:eastAsia="宋体" ns0:cs="Times New Roman"/>
                <ns0:sz ns0:val="18"/>
                <ns0:szCs ns0:val="18"/>
              </ns0:rPr>
              <ns0:t xml:space="preserve">27</ns0:t>
            </ns0:r>
          </ns0:p>
        </ns0:tc>
        <ns0:tc>
          <ns0:tcPr>
            <ns0:tcW ns0:w="0" ns0:type="auto"/>
          </ns0:tcPr>
          <ns0:p>
            <ns0:pPr>
              <ns0:spacing ns0:before="0" ns0:after="0" ns0:line="280" ns0:lineRule="atLeast"/>
              <ns0:jc ns0:val="left"/>
              <ns0:rPr>
                <ns0:sz ns0:val="18"/>
                <ns0:szCs ns0:val="18"/>
              </ns0:rPr>
            </ns0:pPr>
            <ns0:r>
              <ns0:rPr>
                <ns0:rFonts ns0:ascii="Times New Roman" ns0:hAnsi="Times New Roman" ns0:eastAsia="宋体" ns0:cs="Times New Roman"/>
                <ns0:sz ns0:val="18"/>
                <ns0:szCs ns0:val="18"/>
              </ns0:rPr>
              <ns0:t xml:space="preserve">简单3/中档18/难6</ns0:t>
            </ns0:r>
          </ns0:p>
        </ns0:tc>
        <ns0:tc>
          <ns0:tcPr>
            <ns0:tcW ns0:w="0" ns0:type="auto"/>
          </ns0:tcPr>
          <ns0:p>
            <ns0:pPr>
              <ns0:spacing ns0:before="0" ns0:after="0" ns0:line="280" ns0:lineRule="atLeast"/>
              <ns0:jc ns0:val="left"/>
              <ns0:rPr>
                <ns0:sz ns0:val="18"/>
                <ns0:szCs ns0:val="18"/>
              </ns0:rPr>
            </ns0:pPr>
            <ns0:r>
              <ns0:rPr>
                <ns0:rFonts ns0:ascii="Times New Roman" ns0:hAnsi="Times New Roman" ns0:eastAsia="宋体" ns0:cs="Times New Roman"/>
                <ns0:sz ns0:val="18"/>
                <ns0:szCs ns0:val="18"/>
              </ns0:rPr>
              <ns0:t xml:space="preserve">19</ns0:t>
            </ns0:r>
          </ns0:p>
        </ns0:tc>
      </ns0:tr>
      <ns0:tr>
        <ns0:tc>
          <ns0:tcPr>
            <ns0:tcW ns0:w="0" ns0:type="auto"/>
          </ns0:tcPr>
          <ns0:p>
            <ns0:pPr>
              <ns0:spacing ns0:before="0" ns0:after="0" ns0:line="280" ns0:lineRule="atLeast"/>
              <ns0:jc ns0:val="left"/>
              <ns0:rPr>
                <ns0:sz ns0:val="18"/>
                <ns0:szCs ns0:val="18"/>
              </ns0:rPr>
            </ns0:pPr>
            <ns0:r>
              <ns0:rPr>
                <ns0:rFonts ns0:ascii="Times New Roman" ns0:hAnsi="Times New Roman" ns0:eastAsia="宋体" ns0:cs="Times New Roman"/>
                <ns0:sz ns0:val="18"/>
                <ns0:szCs ns0:val="18"/>
              </ns0:rPr>
              <ns0:t xml:space="preserve">2.5.2 椭圆的几何性质</ns0:t>
            </ns0:r>
          </ns0:p>
        </ns0:tc>
        <ns0:tc>
          <ns0:tcPr>
            <ns0:tcW ns0:w="0" ns0:type="auto"/>
          </ns0:tcPr>
          <ns0:p>
            <ns0:pPr>
              <ns0:spacing ns0:before="0" ns0:after="0" ns0:line="280" ns0:lineRule="atLeast"/>
              <ns0:jc ns0:val="left"/>
              <ns0:rPr>
                <ns0:sz ns0:val="18"/>
                <ns0:szCs ns0:val="18"/>
              </ns0:rPr>
            </ns0:pPr>
            <ns0:r>
              <ns0:rPr>
                <ns0:rFonts ns0:ascii="Times New Roman" ns0:hAnsi="Times New Roman" ns0:eastAsia="宋体" ns0:cs="Times New Roman"/>
                <ns0:sz ns0:val="18"/>
                <ns0:szCs ns0:val="18"/>
              </ns0:rPr>
              <ns0:t xml:space="preserve">第147—182题</ns0:t>
            </ns0:r>
          </ns0:p>
        </ns0:tc>
        <ns0:tc>
          <ns0:tcPr>
            <ns0:tcW ns0:w="0" ns0:type="auto"/>
          </ns0:tcPr>
          <ns0:p>
            <ns0:pPr>
              <ns0:spacing ns0:before="0" ns0:after="0" ns0:line="280" ns0:lineRule="atLeast"/>
              <ns0:jc ns0:val="left"/>
              <ns0:rPr>
                <ns0:sz ns0:val="18"/>
                <ns0:szCs ns0:val="18"/>
              </ns0:rPr>
            </ns0:pPr>
            <ns0:r>
              <ns0:rPr>
                <ns0:rFonts ns0:ascii="Times New Roman" ns0:hAnsi="Times New Roman" ns0:eastAsia="宋体" ns0:cs="Times New Roman"/>
                <ns0:sz ns0:val="18"/>
                <ns0:szCs ns0:val="18"/>
              </ns0:rPr>
              <ns0:t xml:space="preserve">36</ns0:t>
            </ns0:r>
          </ns0:p>
        </ns0:tc>
        <ns0:tc>
          <ns0:tcPr>
            <ns0:tcW ns0:w="0" ns0:type="auto"/>
          </ns0:tcPr>
          <ns0:p>
            <ns0:pPr>
              <ns0:spacing ns0:before="0" ns0:after="0" ns0:line="280" ns0:lineRule="atLeast"/>
              <ns0:jc ns0:val="left"/>
              <ns0:rPr>
                <ns0:sz ns0:val="18"/>
                <ns0:szCs ns0:val="18"/>
              </ns0:rPr>
            </ns0:pPr>
            <ns0:r>
              <ns0:rPr>
                <ns0:rFonts ns0:ascii="Times New Roman" ns0:hAnsi="Times New Roman" ns0:eastAsia="宋体" ns0:cs="Times New Roman"/>
                <ns0:sz ns0:val="18"/>
                <ns0:szCs ns0:val="18"/>
              </ns0:rPr>
              <ns0:t xml:space="preserve">简单9/中档18/难9</ns0:t>
            </ns0:r>
          </ns0:p>
        </ns0:tc>
        <ns0:tc>
          <ns0:tcPr>
            <ns0:tcW ns0:w="0" ns0:type="auto"/>
          </ns0:tcPr>
          <ns0:p>
            <ns0:pPr>
              <ns0:spacing ns0:before="0" ns0:after="0" ns0:line="280" ns0:lineRule="atLeast"/>
              <ns0:jc ns0:val="left"/>
              <ns0:rPr>
                <ns0:sz ns0:val="18"/>
                <ns0:szCs ns0:val="18"/>
              </ns0:rPr>
            </ns0:pPr>
            <ns0:r>
              <ns0:rPr>
                <ns0:rFonts ns0:ascii="Times New Roman" ns0:hAnsi="Times New Roman" ns0:eastAsia="宋体" ns0:cs="Times New Roman"/>
                <ns0:sz ns0:val="18"/>
                <ns0:szCs ns0:val="18"/>
              </ns0:rPr>
              <ns0:t xml:space="preserve">25</ns0:t>
            </ns0:r>
          </ns0:p>
        </ns0:tc>
      </ns0:tr>
      <ns0:tr>
        <ns0:tc>
          <ns0:tcPr>
            <ns0:tcW ns0:w="0" ns0:type="auto"/>
          </ns0:tcPr>
          <ns0:p>
            <ns0:pPr>
              <ns0:spacing ns0:before="0" ns0:after="0" ns0:line="280" ns0:lineRule="atLeast"/>
              <ns0:jc ns0:val="left"/>
              <ns0:rPr>
                <ns0:sz ns0:val="18"/>
                <ns0:szCs ns0:val="18"/>
              </ns0:rPr>
            </ns0:pPr>
            <ns0:r>
              <ns0:rPr>
                <ns0:rFonts ns0:ascii="Times New Roman" ns0:hAnsi="Times New Roman" ns0:eastAsia="宋体" ns0:cs="Times New Roman"/>
                <ns0:sz ns0:val="18"/>
                <ns0:szCs ns0:val="18"/>
              </ns0:rPr>
              <ns0:t xml:space="preserve">2.6.1 双曲线的标准方程</ns0:t>
            </ns0:r>
          </ns0:p>
        </ns0:tc>
        <ns0:tc>
          <ns0:tcPr>
            <ns0:tcW ns0:w="0" ns0:type="auto"/>
          </ns0:tcPr>
          <ns0:p>
            <ns0:pPr>
              <ns0:spacing ns0:before="0" ns0:after="0" ns0:line="280" ns0:lineRule="atLeast"/>
              <ns0:jc ns0:val="left"/>
              <ns0:rPr>
                <ns0:sz ns0:val="18"/>
                <ns0:szCs ns0:val="18"/>
              </ns0:rPr>
            </ns0:pPr>
            <ns0:r>
              <ns0:rPr>
                <ns0:rFonts ns0:ascii="Times New Roman" ns0:hAnsi="Times New Roman" ns0:eastAsia="宋体" ns0:cs="Times New Roman"/>
                <ns0:sz ns0:val="18"/>
                <ns0:szCs ns0:val="18"/>
              </ns0:rPr>
              <ns0:t xml:space="preserve">第183—198题</ns0:t>
            </ns0:r>
          </ns0:p>
        </ns0:tc>
        <ns0:tc>
          <ns0:tcPr>
            <ns0:tcW ns0:w="0" ns0:type="auto"/>
          </ns0:tcPr>
          <ns0:p>
            <ns0:pPr>
              <ns0:spacing ns0:before="0" ns0:after="0" ns0:line="280" ns0:lineRule="atLeast"/>
              <ns0:jc ns0:val="left"/>
              <ns0:rPr>
                <ns0:sz ns0:val="18"/>
                <ns0:szCs ns0:val="18"/>
              </ns0:rPr>
            </ns0:pPr>
            <ns0:r>
              <ns0:rPr>
                <ns0:rFonts ns0:ascii="Times New Roman" ns0:hAnsi="Times New Roman" ns0:eastAsia="宋体" ns0:cs="Times New Roman"/>
                <ns0:sz ns0:val="18"/>
                <ns0:szCs ns0:val="18"/>
              </ns0:rPr>
              <ns0:t xml:space="preserve">16</ns0:t>
            </ns0:r>
          </ns0:p>
        </ns0:tc>
        <ns0:tc>
          <ns0:tcPr>
            <ns0:tcW ns0:w="0" ns0:type="auto"/>
          </ns0:tcPr>
          <ns0:p>
            <ns0:pPr>
              <ns0:spacing ns0:before="0" ns0:after="0" ns0:line="280" ns0:lineRule="atLeast"/>
              <ns0:jc ns0:val="left"/>
              <ns0:rPr>
                <ns0:sz ns0:val="18"/>
                <ns0:szCs ns0:val="18"/>
              </ns0:rPr>
            </ns0:pPr>
            <ns0:r>
              <ns0:rPr>
                <ns0:rFonts ns0:ascii="Times New Roman" ns0:hAnsi="Times New Roman" ns0:eastAsia="宋体" ns0:cs="Times New Roman"/>
                <ns0:sz ns0:val="18"/>
                <ns0:szCs ns0:val="18"/>
              </ns0:rPr>
              <ns0:t xml:space="preserve">简单6/中档9/难1</ns0:t>
            </ns0:r>
          </ns0:p>
        </ns0:tc>
        <ns0:tc>
          <ns0:tcPr>
            <ns0:tcW ns0:w="0" ns0:type="auto"/>
          </ns0:tcPr>
          <ns0:p>
            <ns0:pPr>
              <ns0:spacing ns0:before="0" ns0:after="0" ns0:line="280" ns0:lineRule="atLeast"/>
              <ns0:jc ns0:val="left"/>
              <ns0:rPr>
                <ns0:sz ns0:val="18"/>
                <ns0:szCs ns0:val="18"/>
              </ns0:rPr>
            </ns0:pPr>
            <ns0:r>
              <ns0:rPr>
                <ns0:rFonts ns0:ascii="Times New Roman" ns0:hAnsi="Times New Roman" ns0:eastAsia="宋体" ns0:cs="Times New Roman"/>
                <ns0:sz ns0:val="18"/>
                <ns0:szCs ns0:val="18"/>
              </ns0:rPr>
              <ns0:t xml:space="preserve">10</ns0:t>
            </ns0:r>
          </ns0:p>
        </ns0:tc>
      </ns0:tr>
      <ns0:tr>
        <ns0:tc>
          <ns0:tcPr>
            <ns0:tcW ns0:w="0" ns0:type="auto"/>
          </ns0:tcPr>
          <ns0:p>
            <ns0:pPr>
              <ns0:spacing ns0:before="0" ns0:after="0" ns0:line="280" ns0:lineRule="atLeast"/>
              <ns0:jc ns0:val="left"/>
              <ns0:rPr>
                <ns0:sz ns0:val="18"/>
                <ns0:szCs ns0:val="18"/>
              </ns0:rPr>
            </ns0:pPr>
            <ns0:r>
              <ns0:rPr>
                <ns0:rFonts ns0:ascii="Times New Roman" ns0:hAnsi="Times New Roman" ns0:eastAsia="宋体" ns0:cs="Times New Roman"/>
                <ns0:sz ns0:val="18"/>
                <ns0:szCs ns0:val="18"/>
              </ns0:rPr>
              <ns0:t xml:space="preserve">2.6.2 双曲线的几何性质</ns0:t>
            </ns0:r>
          </ns0:p>
        </ns0:tc>
        <ns0:tc>
          <ns0:tcPr>
            <ns0:tcW ns0:w="0" ns0:type="auto"/>
          </ns0:tcPr>
          <ns0:p>
            <ns0:pPr>
              <ns0:spacing ns0:before="0" ns0:after="0" ns0:line="280" ns0:lineRule="atLeast"/>
              <ns0:jc ns0:val="left"/>
              <ns0:rPr>
                <ns0:sz ns0:val="18"/>
                <ns0:szCs ns0:val="18"/>
              </ns0:rPr>
            </ns0:pPr>
            <ns0:r>
              <ns0:rPr>
                <ns0:rFonts ns0:ascii="Times New Roman" ns0:hAnsi="Times New Roman" ns0:eastAsia="宋体" ns0:cs="Times New Roman"/>
                <ns0:sz ns0:val="18"/>
                <ns0:szCs ns0:val="18"/>
              </ns0:rPr>
              <ns0:t xml:space="preserve">第199—218题</ns0:t>
            </ns0:r>
          </ns0:p>
        </ns0:tc>
        <ns0:tc>
          <ns0:tcPr>
            <ns0:tcW ns0:w="0" ns0:type="auto"/>
          </ns0:tcPr>
          <ns0:p>
            <ns0:pPr>
              <ns0:spacing ns0:before="0" ns0:after="0" ns0:line="280" ns0:lineRule="atLeast"/>
              <ns0:jc ns0:val="left"/>
              <ns0:rPr>
                <ns0:sz ns0:val="18"/>
                <ns0:szCs ns0:val="18"/>
              </ns0:rPr>
            </ns0:pPr>
            <ns0:r>
              <ns0:rPr>
                <ns0:rFonts ns0:ascii="Times New Roman" ns0:hAnsi="Times New Roman" ns0:eastAsia="宋体" ns0:cs="Times New Roman"/>
                <ns0:sz ns0:val="18"/>
                <ns0:szCs ns0:val="18"/>
              </ns0:rPr>
              <ns0:t xml:space="preserve">20</ns0:t>
            </ns0:r>
          </ns0:p>
        </ns0:tc>
        <ns0:tc>
          <ns0:tcPr>
            <ns0:tcW ns0:w="0" ns0:type="auto"/>
          </ns0:tcPr>
          <ns0:p>
            <ns0:pPr>
              <ns0:spacing ns0:before="0" ns0:after="0" ns0:line="280" ns0:lineRule="atLeast"/>
              <ns0:jc ns0:val="left"/>
              <ns0:rPr>
                <ns0:sz ns0:val="18"/>
                <ns0:szCs ns0:val="18"/>
              </ns0:rPr>
            </ns0:pPr>
            <ns0:r>
              <ns0:rPr>
                <ns0:rFonts ns0:ascii="Times New Roman" ns0:hAnsi="Times New Roman" ns0:eastAsia="宋体" ns0:cs="Times New Roman"/>
                <ns0:sz ns0:val="18"/>
                <ns0:szCs ns0:val="18"/>
              </ns0:rPr>
              <ns0:t xml:space="preserve">简单5/中档13/难2</ns0:t>
            </ns0:r>
          </ns0:p>
        </ns0:tc>
        <ns0:tc>
          <ns0:tcPr>
            <ns0:tcW ns0:w="0" ns0:type="auto"/>
          </ns0:tcPr>
          <ns0:p>
            <ns0:pPr>
              <ns0:spacing ns0:before="0" ns0:after="0" ns0:line="280" ns0:lineRule="atLeast"/>
              <ns0:jc ns0:val="left"/>
              <ns0:rPr>
                <ns0:sz ns0:val="18"/>
                <ns0:szCs ns0:val="18"/>
              </ns0:rPr>
            </ns0:pPr>
            <ns0:r>
              <ns0:rPr>
                <ns0:rFonts ns0:ascii="Times New Roman" ns0:hAnsi="Times New Roman" ns0:eastAsia="宋体" ns0:cs="Times New Roman"/>
                <ns0:sz ns0:val="18"/>
                <ns0:szCs ns0:val="18"/>
              </ns0:rPr>
              <ns0:t xml:space="preserve">17</ns0:t>
            </ns0:r>
          </ns0:p>
        </ns0:tc>
      </ns0:tr>
      <ns0:tr>
        <ns0:tc>
          <ns0:tcPr>
            <ns0:tcW ns0:w="0" ns0:type="auto"/>
          </ns0:tcPr>
          <ns0:p>
            <ns0:pPr>
              <ns0:spacing ns0:before="0" ns0:after="0" ns0:line="280" ns0:lineRule="atLeast"/>
              <ns0:jc ns0:val="left"/>
              <ns0:rPr>
                <ns0:sz ns0:val="18"/>
                <ns0:szCs ns0:val="18"/>
              </ns0:rPr>
            </ns0:pPr>
            <ns0:r>
              <ns0:rPr>
                <ns0:rFonts ns0:ascii="Times New Roman" ns0:hAnsi="Times New Roman" ns0:eastAsia="宋体" ns0:cs="Times New Roman"/>
                <ns0:sz ns0:val="18"/>
                <ns0:szCs ns0:val="18"/>
              </ns0:rPr>
              <ns0:t xml:space="preserve">2.7.1 抛物线的标准方程</ns0:t>
            </ns0:r>
          </ns0:p>
        </ns0:tc>
        <ns0:tc>
          <ns0:tcPr>
            <ns0:tcW ns0:w="0" ns0:type="auto"/>
          </ns0:tcPr>
          <ns0:p>
            <ns0:pPr>
              <ns0:spacing ns0:before="0" ns0:after="0" ns0:line="280" ns0:lineRule="atLeast"/>
              <ns0:jc ns0:val="left"/>
              <ns0:rPr>
                <ns0:sz ns0:val="18"/>
                <ns0:szCs ns0:val="18"/>
              </ns0:rPr>
            </ns0:pPr>
            <ns0:r>
              <ns0:rPr>
                <ns0:rFonts ns0:ascii="Times New Roman" ns0:hAnsi="Times New Roman" ns0:eastAsia="宋体" ns0:cs="Times New Roman"/>
                <ns0:sz ns0:val="18"/>
                <ns0:szCs ns0:val="18"/>
              </ns0:rPr>
              <ns0:t xml:space="preserve">第219—232题</ns0:t>
            </ns0:r>
          </ns0:p>
        </ns0:tc>
        <ns0:tc>
          <ns0:tcPr>
            <ns0:tcW ns0:w="0" ns0:type="auto"/>
          </ns0:tcPr>
          <ns0:p>
            <ns0:pPr>
              <ns0:spacing ns0:before="0" ns0:after="0" ns0:line="280" ns0:lineRule="atLeast"/>
              <ns0:jc ns0:val="left"/>
              <ns0:rPr>
                <ns0:sz ns0:val="18"/>
                <ns0:szCs ns0:val="18"/>
              </ns0:rPr>
            </ns0:pPr>
            <ns0:r>
              <ns0:rPr>
                <ns0:rFonts ns0:ascii="Times New Roman" ns0:hAnsi="Times New Roman" ns0:eastAsia="宋体" ns0:cs="Times New Roman"/>
                <ns0:sz ns0:val="18"/>
                <ns0:szCs ns0:val="18"/>
              </ns0:rPr>
              <ns0:t xml:space="preserve">14</ns0:t>
            </ns0:r>
          </ns0:p>
        </ns0:tc>
        <ns0:tc>
          <ns0:tcPr>
            <ns0:tcW ns0:w="0" ns0:type="auto"/>
          </ns0:tcPr>
          <ns0:p>
            <ns0:pPr>
              <ns0:spacing ns0:before="0" ns0:after="0" ns0:line="280" ns0:lineRule="atLeast"/>
              <ns0:jc ns0:val="left"/>
              <ns0:rPr>
                <ns0:sz ns0:val="18"/>
                <ns0:szCs ns0:val="18"/>
              </ns0:rPr>
            </ns0:pPr>
            <ns0:r>
              <ns0:rPr>
                <ns0:rFonts ns0:ascii="Times New Roman" ns0:hAnsi="Times New Roman" ns0:eastAsia="宋体" ns0:cs="Times New Roman"/>
                <ns0:sz ns0:val="18"/>
                <ns0:szCs ns0:val="18"/>
              </ns0:rPr>
              <ns0:t xml:space="preserve">简单5/中档9/难0</ns0:t>
            </ns0:r>
          </ns0:p>
        </ns0:tc>
        <ns0:tc>
          <ns0:tcPr>
            <ns0:tcW ns0:w="0" ns0:type="auto"/>
          </ns0:tcPr>
          <ns0:p>
            <ns0:pPr>
              <ns0:spacing ns0:before="0" ns0:after="0" ns0:line="280" ns0:lineRule="atLeast"/>
              <ns0:jc ns0:val="left"/>
              <ns0:rPr>
                <ns0:sz ns0:val="18"/>
                <ns0:szCs ns0:val="18"/>
              </ns0:rPr>
            </ns0:pPr>
            <ns0:r>
              <ns0:rPr>
                <ns0:rFonts ns0:ascii="Times New Roman" ns0:hAnsi="Times New Roman" ns0:eastAsia="宋体" ns0:cs="Times New Roman"/>
                <ns0:sz ns0:val="18"/>
                <ns0:szCs ns0:val="18"/>
              </ns0:rPr>
              <ns0:t xml:space="preserve">8</ns0:t>
            </ns0:r>
          </ns0:p>
        </ns0:tc>
      </ns0:tr>
      <ns0:tr>
        <ns0:tc>
          <ns0:tcPr>
            <ns0:tcW ns0:w="0" ns0:type="auto"/>
          </ns0:tcPr>
          <ns0:p>
            <ns0:pPr>
              <ns0:spacing ns0:before="0" ns0:after="0" ns0:line="280" ns0:lineRule="atLeast"/>
              <ns0:jc ns0:val="left"/>
              <ns0:rPr>
                <ns0:sz ns0:val="18"/>
                <ns0:szCs ns0:val="18"/>
              </ns0:rPr>
            </ns0:pPr>
            <ns0:r>
              <ns0:rPr>
                <ns0:rFonts ns0:ascii="Times New Roman" ns0:hAnsi="Times New Roman" ns0:eastAsia="宋体" ns0:cs="Times New Roman"/>
                <ns0:sz ns0:val="18"/>
                <ns0:szCs ns0:val="18"/>
              </ns0:rPr>
              <ns0:t xml:space="preserve">2.7.2 抛物线的几何性质</ns0:t>
            </ns0:r>
          </ns0:p>
        </ns0:tc>
        <ns0:tc>
          <ns0:tcPr>
            <ns0:tcW ns0:w="0" ns0:type="auto"/>
          </ns0:tcPr>
          <ns0:p>
            <ns0:pPr>
              <ns0:spacing ns0:before="0" ns0:after="0" ns0:line="280" ns0:lineRule="atLeast"/>
              <ns0:jc ns0:val="left"/>
              <ns0:rPr>
                <ns0:sz ns0:val="18"/>
                <ns0:szCs ns0:val="18"/>
              </ns0:rPr>
            </ns0:pPr>
            <ns0:r>
              <ns0:rPr>
                <ns0:rFonts ns0:ascii="Times New Roman" ns0:hAnsi="Times New Roman" ns0:eastAsia="宋体" ns0:cs="Times New Roman"/>
                <ns0:sz ns0:val="18"/>
                <ns0:szCs ns0:val="18"/>
              </ns0:rPr>
              <ns0:t xml:space="preserve">第233—250题</ns0:t>
            </ns0:r>
          </ns0:p>
        </ns0:tc>
        <ns0:tc>
          <ns0:tcPr>
            <ns0:tcW ns0:w="0" ns0:type="auto"/>
          </ns0:tcPr>
          <ns0:p>
            <ns0:pPr>
              <ns0:spacing ns0:before="0" ns0:after="0" ns0:line="280" ns0:lineRule="atLeast"/>
              <ns0:jc ns0:val="left"/>
              <ns0:rPr>
                <ns0:sz ns0:val="18"/>
                <ns0:szCs ns0:val="18"/>
              </ns0:rPr>
            </ns0:pPr>
            <ns0:r>
              <ns0:rPr>
                <ns0:rFonts ns0:ascii="Times New Roman" ns0:hAnsi="Times New Roman" ns0:eastAsia="宋体" ns0:cs="Times New Roman"/>
                <ns0:sz ns0:val="18"/>
                <ns0:szCs ns0:val="18"/>
              </ns0:rPr>
              <ns0:t xml:space="preserve">18</ns0:t>
            </ns0:r>
          </ns0:p>
        </ns0:tc>
        <ns0:tc>
          <ns0:tcPr>
            <ns0:tcW ns0:w="0" ns0:type="auto"/>
          </ns0:tcPr>
          <ns0:p>
            <ns0:pPr>
              <ns0:spacing ns0:before="0" ns0:after="0" ns0:line="280" ns0:lineRule="atLeast"/>
              <ns0:jc ns0:val="left"/>
              <ns0:rPr>
                <ns0:sz ns0:val="18"/>
                <ns0:szCs ns0:val="18"/>
              </ns0:rPr>
            </ns0:pPr>
            <ns0:r>
              <ns0:rPr>
                <ns0:rFonts ns0:ascii="Times New Roman" ns0:hAnsi="Times New Roman" ns0:eastAsia="宋体" ns0:cs="Times New Roman"/>
                <ns0:sz ns0:val="18"/>
                <ns0:szCs ns0:val="18"/>
              </ns0:rPr>
              <ns0:t xml:space="preserve">简单1/中档17/难0</ns0:t>
            </ns0:r>
          </ns0:p>
        </ns0:tc>
        <ns0:tc>
          <ns0:tcPr>
            <ns0:tcW ns0:w="0" ns0:type="auto"/>
          </ns0:tcPr>
          <ns0:p>
            <ns0:pPr>
              <ns0:spacing ns0:before="0" ns0:after="0" ns0:line="280" ns0:lineRule="atLeast"/>
              <ns0:jc ns0:val="left"/>
              <ns0:rPr>
                <ns0:sz ns0:val="18"/>
                <ns0:szCs ns0:val="18"/>
              </ns0:rPr>
            </ns0:pPr>
            <ns0:r>
              <ns0:rPr>
                <ns0:rFonts ns0:ascii="Times New Roman" ns0:hAnsi="Times New Roman" ns0:eastAsia="宋体" ns0:cs="Times New Roman"/>
                <ns0:sz ns0:val="18"/>
                <ns0:szCs ns0:val="18"/>
              </ns0:rPr>
              <ns0:t xml:space="preserve">15</ns0:t>
            </ns0:r>
          </ns0:p>
        </ns0:tc>
      </ns0:tr>
      <ns0:tr>
        <ns0:tc>
          <ns0:tcPr>
            <ns0:tcW ns0:w="0" ns0:type="auto"/>
          </ns0:tcPr>
          <ns0:p>
            <ns0:pPr>
              <ns0:spacing ns0:before="0" ns0:after="0" ns0:line="280" ns0:lineRule="atLeast"/>
              <ns0:jc ns0:val="left"/>
              <ns0:rPr>
                <ns0:sz ns0:val="18"/>
                <ns0:szCs ns0:val="18"/>
              </ns0:rPr>
            </ns0:pPr>
            <ns0:r>
              <ns0:rPr>
                <ns0:rFonts ns0:ascii="Times New Roman" ns0:hAnsi="Times New Roman" ns0:eastAsia="宋体" ns0:cs="Times New Roman"/>
                <ns0:sz ns0:val="18"/>
                <ns0:szCs ns0:val="18"/>
              </ns0:rPr>
              <ns0:t xml:space="preserve">2.8 直线与圆锥曲线的位置关系</ns0:t>
            </ns0:r>
          </ns0:p>
        </ns0:tc>
        <ns0:tc>
          <ns0:tcPr>
            <ns0:tcW ns0:w="0" ns0:type="auto"/>
          </ns0:tcPr>
          <ns0:p>
            <ns0:pPr>
              <ns0:spacing ns0:before="0" ns0:after="0" ns0:line="280" ns0:lineRule="atLeast"/>
              <ns0:jc ns0:val="left"/>
              <ns0:rPr>
                <ns0:sz ns0:val="18"/>
                <ns0:szCs ns0:val="18"/>
              </ns0:rPr>
            </ns0:pPr>
            <ns0:r>
              <ns0:rPr>
                <ns0:rFonts ns0:ascii="Times New Roman" ns0:hAnsi="Times New Roman" ns0:eastAsia="宋体" ns0:cs="Times New Roman"/>
                <ns0:sz ns0:val="18"/>
                <ns0:szCs ns0:val="18"/>
              </ns0:rPr>
              <ns0:t xml:space="preserve">第251—339题</ns0:t>
            </ns0:r>
          </ns0:p>
        </ns0:tc>
        <ns0:tc>
          <ns0:tcPr>
            <ns0:tcW ns0:w="0" ns0:type="auto"/>
          </ns0:tcPr>
          <ns0:p>
            <ns0:pPr>
              <ns0:spacing ns0:before="0" ns0:after="0" ns0:line="280" ns0:lineRule="atLeast"/>
              <ns0:jc ns0:val="left"/>
              <ns0:rPr>
                <ns0:sz ns0:val="18"/>
                <ns0:szCs ns0:val="18"/>
              </ns0:rPr>
            </ns0:pPr>
            <ns0:r>
              <ns0:rPr>
                <ns0:rFonts ns0:ascii="Times New Roman" ns0:hAnsi="Times New Roman" ns0:eastAsia="宋体" ns0:cs="Times New Roman"/>
                <ns0:sz ns0:val="18"/>
                <ns0:szCs ns0:val="18"/>
              </ns0:rPr>
              <ns0:t xml:space="preserve">89</ns0:t>
            </ns0:r>
          </ns0:p>
        </ns0:tc>
        <ns0:tc>
          <ns0:tcPr>
            <ns0:tcW ns0:w="0" ns0:type="auto"/>
          </ns0:tcPr>
          <ns0:p>
            <ns0:pPr>
              <ns0:spacing ns0:before="0" ns0:after="0" ns0:line="280" ns0:lineRule="atLeast"/>
              <ns0:jc ns0:val="left"/>
              <ns0:rPr>
                <ns0:sz ns0:val="18"/>
                <ns0:szCs ns0:val="18"/>
              </ns0:rPr>
            </ns0:pPr>
            <ns0:r>
              <ns0:rPr>
                <ns0:rFonts ns0:ascii="Times New Roman" ns0:hAnsi="Times New Roman" ns0:eastAsia="宋体" ns0:cs="Times New Roman"/>
                <ns0:sz ns0:val="18"/>
                <ns0:szCs ns0:val="18"/>
              </ns0:rPr>
              <ns0:t xml:space="preserve">简单5/中档75/难9</ns0:t>
            </ns0:r>
          </ns0:p>
        </ns0:tc>
        <ns0:tc>
          <ns0:tcPr>
            <ns0:tcW ns0:w="0" ns0:type="auto"/>
          </ns0:tcPr>
          <ns0:p>
            <ns0:pPr>
              <ns0:spacing ns0:before="0" ns0:after="0" ns0:line="280" ns0:lineRule="atLeast"/>
              <ns0:jc ns0:val="left"/>
              <ns0:rPr>
                <ns0:sz ns0:val="18"/>
                <ns0:szCs ns0:val="18"/>
              </ns0:rPr>
            </ns0:pPr>
            <ns0:r>
              <ns0:rPr>
                <ns0:rFonts ns0:ascii="Times New Roman" ns0:hAnsi="Times New Roman" ns0:eastAsia="宋体" ns0:cs="Times New Roman"/>
                <ns0:sz ns0:val="18"/>
                <ns0:szCs ns0:val="18"/>
              </ns0:rPr>
              <ns0:t xml:space="preserve">61</ns0:t>
            </ns0:r>
          </ns0:p>
        </ns0:tc>
      </ns0:tr>
      <ns0:tr>
        <ns0:tc>
          <ns0:tcPr>
            <ns0:tcW ns0:w="0" ns0:type="auto"/>
          </ns0:tcPr>
          <ns0:p>
            <ns0:pPr>
              <ns0:spacing ns0:before="0" ns0:after="0" ns0:line="280" ns0:lineRule="atLeast"/>
              <ns0:jc ns0:val="left"/>
              <ns0:rPr>
                <ns0:sz ns0:val="18"/>
                <ns0:szCs ns0:val="18"/>
              </ns0:rPr>
            </ns0:pPr>
            <ns0:r>
              <ns0:rPr>
                <ns0:rFonts ns0:ascii="Times New Roman" ns0:hAnsi="Times New Roman" ns0:eastAsia="宋体" ns0:cs="Times New Roman"/>
                <ns0:sz ns0:val="18"/>
                <ns0:szCs ns0:val="18"/>
              </ns0:rPr>
              <ns0:t xml:space="preserve">合计</ns0:t>
            </ns0:r>
          </ns0:p>
        </ns0:tc>
        <ns0:tc>
          <ns0:tcPr>
            <ns0:tcW ns0:w="0" ns0:type="auto"/>
          </ns0:tcPr>
          <ns0:p>
            <ns0:pPr>
              <ns0:spacing ns0:before="0" ns0:after="0" ns0:line="280" ns0:lineRule="atLeast"/>
              <ns0:jc ns0:val="left"/>
              <ns0:rPr>
                <ns0:sz ns0:val="18"/>
                <ns0:szCs ns0:val="18"/>
              </ns0:rPr>
            </ns0:pPr>
            <ns0:r>
              <ns0:rPr>
                <ns0:rFonts ns0:ascii="Times New Roman" ns0:hAnsi="Times New Roman" ns0:eastAsia="宋体" ns0:cs="Times New Roman"/>
                <ns0:sz ns0:val="18"/>
                <ns0:szCs ns0:val="18"/>
              </ns0:rPr>
              <ns0:t xml:space="preserve">第1—339题</ns0:t>
            </ns0:r>
          </ns0:p>
        </ns0:tc>
        <ns0:tc>
          <ns0:tcPr>
            <ns0:tcW ns0:w="0" ns0:type="auto"/>
          </ns0:tcPr>
          <ns0:p>
            <ns0:pPr>
              <ns0:spacing ns0:before="0" ns0:after="0" ns0:line="280" ns0:lineRule="atLeast"/>
              <ns0:jc ns0:val="left"/>
              <ns0:rPr>
                <ns0:sz ns0:val="18"/>
                <ns0:szCs ns0:val="18"/>
              </ns0:rPr>
            </ns0:pPr>
            <ns0:r>
              <ns0:rPr>
                <ns0:rFonts ns0:ascii="Times New Roman" ns0:hAnsi="Times New Roman" ns0:eastAsia="宋体" ns0:cs="Times New Roman"/>
                <ns0:sz ns0:val="18"/>
                <ns0:szCs ns0:val="18"/>
              </ns0:rPr>
              <ns0:t xml:space="preserve">339</ns0:t>
            </ns0:r>
          </ns0:p>
        </ns0:tc>
        <ns0:tc>
          <ns0:tcPr>
            <ns0:tcW ns0:w="0" ns0:type="auto"/>
          </ns0:tcPr>
          <ns0:p>
            <ns0:pPr>
              <ns0:spacing ns0:before="0" ns0:after="0" ns0:line="280" ns0:lineRule="atLeast"/>
              <ns0:jc ns0:val="left"/>
              <ns0:rPr>
                <ns0:sz ns0:val="18"/>
                <ns0:szCs ns0:val="18"/>
              </ns0:rPr>
            </ns0:pPr>
            <ns0:r>
              <ns0:rPr>
                <ns0:rFonts ns0:ascii="Times New Roman" ns0:hAnsi="Times New Roman" ns0:eastAsia="宋体" ns0:cs="Times New Roman"/>
                <ns0:sz ns0:val="18"/>
                <ns0:szCs ns0:val="18"/>
              </ns0:rPr>
              <ns0:t xml:space="preserve">简单47/中档246/难46</ns0:t>
            </ns0:r>
          </ns0:p>
        </ns0:tc>
        <ns0:tc>
          <ns0:tcPr>
            <ns0:tcW ns0:w="0" ns0:type="auto"/>
          </ns0:tcPr>
          <ns0:p>
            <ns0:pPr>
              <ns0:spacing ns0:before="0" ns0:after="0" ns0:line="280" ns0:lineRule="atLeast"/>
              <ns0:jc ns0:val="left"/>
              <ns0:rPr>
                <ns0:sz ns0:val="18"/>
                <ns0:szCs ns0:val="18"/>
              </ns0:rPr>
            </ns0:pPr>
            <ns0:r>
              <ns0:rPr>
                <ns0:rFonts ns0:ascii="Times New Roman" ns0:hAnsi="Times New Roman" ns0:eastAsia="宋体" ns0:cs="Times New Roman"/>
                <ns0:sz ns0:val="18"/>
                <ns0:szCs ns0:val="18"/>
              </ns0:rPr>
              <ns0:t xml:space="preserve">234</ns0:t>
            </ns0:r>
          </ns0:p>
        </ns0:tc>
      </ns0:tr>
    </ns0:tbl>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pStyle w:val="Heading3"/>
        <w:shd w:val="clear" w:color="auto" w:fill="ADC2DA"/>
        <w:spacing w:before="0" w:after="0" w:line="410" w:lineRule="atLeast"/>
        <w:jc w:val="left"/>
      </w:pPr>
      <w:r>
        <w:rPr>
          <w:b/>
          <w:bCs/>
          <w:sz w:val="28"/>
          <w:szCs w:val="28"/>
        </w:rPr>
        <w:t xml:space="preserve">2.1 </w:t>
      </w:r>
      <w:r>
        <w:rPr>
          <w:b/>
          <w:bCs/>
          <w:sz w:val="28"/>
          <w:szCs w:val="28"/>
        </w:rPr>
        <w:t xml:space="preserve">坐标法</w:t>
      </w:r>
      <w:r>
        <w:rPr>
          <w:rFonts w:ascii="Times New Roman" w:hAnsi="Times New Roman" w:eastAsia="宋体" w:cs="Times New Roman"/>
          <w:b/>
          <w:bCs/>
          <w:sz w:val="28"/>
          <w:szCs w:val="28"/>
        </w:rPr>
        <w:t>（第1—1题）</w:t>
      </w:r>
      <w:r>
        <w:rPr>
          <w:sz w:val="18"/>
          <w:szCs w:val="18"/>
        </w:rPr>
        <w:t>　</w:t>
      </w:r>
      <w:r>
        <w:rPr>
          <w:rFonts w:ascii="Times New Roman" w:hAnsi="Times New Roman" w:eastAsia="宋体" w:cs="Times New Roman"/>
          <w:sz w:val="18"/>
          <w:szCs w:val="18"/>
        </w:rPr>
        <w:t xml:space="preserve">本节1题：简单1｜中档0｜难0</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2.1.1 </w:t>
      </w:r>
      <w:r>
        <w:rPr>
          <w:b/>
          <w:bCs/>
          <w:sz w:val="24"/>
          <w:szCs w:val="24"/>
        </w:rPr>
        <w:t xml:space="preserve">坐标法：两点间距离与中点坐标公式的计算</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0" w:lineRule="atLeast"/>
        <w:jc w:val="left"/>
        <w:rPr>
          <w:sz w:val="18"/>
          <w:szCs w:val="18"/>
        </w:rPr>
      </w:pPr>
      <w:r>
        <w:rPr>
          <w:sz w:val="18"/>
          <w:szCs w:val="18"/>
          <w:shd w:val="clear" w:color="auto" w:fill="C9C9C9"/>
        </w:rPr>
        <w:t xml:space="preserve">【编注】</w:t>
      </w:r>
      <w:r>
        <w:rPr>
          <w:sz w:val="18"/>
          <w:szCs w:val="18"/>
        </w:rPr>
        <w:t xml:space="preserve">题型通式：识别信号——题干给出点的坐标并涉及线段中点（对称点）、求两点间距离，判归本题型。通法步骤——第一步用中点坐标公式求出中点（对称点）的坐标，第二步用两点间距离公式求相关线段的长。</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D67250C" w14:textId="77777777" w:rsidR="00107B14" w:rsidRDefault="00000000">
      <w:pPr>
        <w:spacing w:after="0" w:line="410" w:lineRule="atLeast" w:before="0"/>
        <w:jc w:val="left"/>
        <w:rPr>
          <w:sz w:val="21"/>
          <w:szCs w:val="21"/>
          <w:lang w:eastAsia="zh-CN"/>
        </w:rPr>
      </w:pPr>
      <w:r>
        <w:rPr>
          <w:rFonts w:ascii="Times New Roman" w:eastAsia="宋体" w:hAnsi="Times New Roman" w:cs="Times New Roman"/>
          <w:sz w:val="24"/>
          <w:szCs w:val="24"/>
          <w:lang w:eastAsia="zh-CN"/>
          <w:b/>
          <w:bCs/>
          <w:shd w:val="clear" w:color="auto" w:fill="C9C9C9"/>
        </w:rPr>
        <w:t xml:space="preserve">1．</w:t>
      </w:r>
      <w:r>
        <w:rPr>
          <w:rFonts w:ascii="Times New Roman" w:eastAsia="宋体" w:hAnsi="Times New Roman" w:cs="Times New Roman"/>
          <w:sz w:val="24"/>
          <w:szCs w:val="24"/>
          <w:lang w:eastAsia="zh-CN"/>
          <w:b/>
          <w:bCs/>
        </w:rPr>
        <w:t xml:space="preserve">（简单·保60%·卡壳看答案）</w:t>
      </w:r>
      <w:r>
        <w:rPr>
          <w:rFonts w:ascii="Times New Roman" w:eastAsia="宋体" w:hAnsi="Times New Roman" w:cs="Times New Roman"/>
          <w:sz w:val="24"/>
          <w:szCs w:val="24"/>
          <w:lang w:eastAsia="zh-CN"/>
        </w:rPr>
        <w:t>点</w:t>
      </w:r>
      <m:oMath>
        <m:r>
          <w:rPr>
            <w:rFonts w:ascii="Times New Roman" w:eastAsia="宋体" w:hAnsi="Times New Roman" w:cs="Cambria Math"/>
            <w:sz w:val="21"/>
            <w:szCs w:val="21"/>
            <w:lang w:eastAsia="zh-CN"/>
          </w:rPr>
          <m:t>P</m:t>
        </m:r>
        <m:d>
          <m:dPr>
            <m:ctrlPr>
              <w:rPr>
                <w:rFonts w:ascii="Times New Roman" w:hAnsi="Times New Roman"/>
              </w:rPr>
            </m:ctrlPr>
          </m:dPr>
          <m:e>
            <m:r>
              <w:rPr>
                <w:rFonts w:ascii="Times New Roman" w:eastAsia="宋体" w:hAnsi="Times New Roman" w:cs="Cambria Math"/>
                <w:sz w:val="21"/>
                <w:szCs w:val="21"/>
                <w:lang w:eastAsia="zh-CN"/>
              </w:rPr>
              <m:t>-2,5</m:t>
            </m:r>
          </m:e>
        </m:d>
      </m:oMath>
      <w:r>
        <w:rPr>
          <w:rFonts w:ascii="Times New Roman" w:eastAsia="宋体" w:hAnsi="Times New Roman" w:cs="Times New Roman"/>
          <w:sz w:val="24"/>
          <w:szCs w:val="24"/>
          <w:lang w:eastAsia="zh-CN"/>
        </w:rPr>
        <w:t>为平面直角坐标系内一点，线段</w:t>
      </w:r>
      <w:r>
        <w:rPr>
          <w:rFonts w:ascii="Times New Roman" w:eastAsia="宋体" w:hAnsi="Times New Roman" w:cs="Times New Roman"/>
          <w:i/>
          <w:sz w:val="24"/>
          <w:szCs w:val="24"/>
          <w:lang w:eastAsia="zh-CN"/>
        </w:rPr>
        <w:t>PM</w:t>
      </w:r>
      <w:r>
        <w:rPr>
          <w:rFonts w:ascii="Times New Roman" w:eastAsia="宋体" w:hAnsi="Times New Roman" w:cs="Times New Roman"/>
          <w:sz w:val="24"/>
          <w:szCs w:val="24"/>
          <w:lang w:eastAsia="zh-CN"/>
        </w:rPr>
        <w:t>的中点是</w:t>
      </w:r>
      <m:oMath>
        <m:d>
          <m:dPr>
            <m:ctrlPr>
              <w:rPr>
                <w:rFonts w:ascii="Times New Roman" w:hAnsi="Times New Roman"/>
              </w:rPr>
            </m:ctrlPr>
          </m:dPr>
          <m:e>
            <m:r>
              <w:rPr>
                <w:rFonts w:ascii="Times New Roman" w:eastAsia="宋体" w:hAnsi="Times New Roman" w:cs="Cambria Math"/>
                <w:sz w:val="21"/>
                <w:szCs w:val="21"/>
                <w:lang w:eastAsia="zh-CN"/>
              </w:rPr>
              <m:t>1,0</m:t>
            </m:r>
          </m:e>
        </m:d>
      </m:oMath>
      <w:r>
        <w:rPr>
          <w:rFonts w:ascii="Times New Roman" w:eastAsia="宋体" w:hAnsi="Times New Roman" w:cs="Times New Roman"/>
          <w:sz w:val="24"/>
          <w:szCs w:val="24"/>
          <w:lang w:eastAsia="zh-CN"/>
        </w:rPr>
        <w:t>，那么点</w:t>
      </w:r>
      <w:r>
        <w:rPr>
          <w:rFonts w:ascii="Times New Roman" w:eastAsia="宋体" w:hAnsi="Times New Roman" w:cs="Times New Roman"/>
          <w:i/>
          <w:sz w:val="24"/>
          <w:szCs w:val="24"/>
          <w:lang w:eastAsia="zh-CN"/>
        </w:rPr>
        <w:t>M</w:t>
      </w:r>
      <w:r>
        <w:rPr>
          <w:rFonts w:ascii="Times New Roman" w:eastAsia="宋体" w:hAnsi="Times New Roman" w:cs="Times New Roman"/>
          <w:sz w:val="24"/>
          <w:szCs w:val="24"/>
          <w:lang w:eastAsia="zh-CN"/>
        </w:rPr>
        <w:t>到原点</w:t>
      </w:r>
      <w:r>
        <w:rPr>
          <w:rFonts w:ascii="Times New Roman" w:eastAsia="宋体" w:hAnsi="Times New Roman" w:cs="Times New Roman"/>
          <w:i/>
          <w:sz w:val="24"/>
          <w:szCs w:val="24"/>
          <w:lang w:eastAsia="zh-CN"/>
        </w:rPr>
        <w:t>O</w:t>
      </w:r>
      <w:r>
        <w:rPr>
          <w:rFonts w:ascii="Times New Roman" w:eastAsia="宋体" w:hAnsi="Times New Roman" w:cs="Times New Roman"/>
          <w:sz w:val="24"/>
          <w:szCs w:val="24"/>
          <w:lang w:eastAsia="zh-CN"/>
        </w:rPr>
        <w:t>的距离为（</w:t>
      </w:r>
      <w:r>
        <w:rPr>
          <w:rFonts w:ascii="Times New Roman" w:eastAsia="宋体" w:hAnsi="Times New Roman" w:cs="Times New Roman"/>
          <w:sz w:val="24"/>
          <w:szCs w:val="24"/>
          <w:lang w:eastAsia="zh-CN"/>
        </w:rPr>
        <w:t>    </w:t>
      </w:r>
      <w:r>
        <w:rPr>
          <w:rFonts w:ascii="Times New Roman" w:eastAsia="宋体" w:hAnsi="Times New Roman" w:cs="Times New Roman"/>
          <w:sz w:val="24"/>
          <w:szCs w:val="24"/>
          <w:lang w:eastAsia="zh-CN"/>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905043E" w14:textId="77777777" w:rsidR="00107B14" w:rsidRDefault="00000000">
      <w:pPr>
        <w:tabs>
          <w:tab w:val="left" w:pos="2078"/>
          <w:tab w:val="left" w:pos="4156"/>
          <w:tab w:val="left" w:pos="6234"/>
        </w:tabs>
        <w:spacing w:after="0" w:line="410" w:lineRule="atLeast" w:before="0"/>
        <w:jc w:val="left"/>
        <w:rPr>
          <w:sz w:val="21"/>
          <w:szCs w:val="21"/>
        </w:rPr>
      </w:pPr>
      <w:r>
        <w:rPr>
          <w:rFonts w:ascii="Times New Roman" w:eastAsia="宋体" w:hAnsi="Times New Roman" w:cs="Times New Roman"/>
          <w:sz w:val="24"/>
          <w:szCs w:val="24"/>
        </w:rPr>
        <w:t>A</w:t>
      </w:r>
      <w:r>
        <w:rPr>
          <w:rFonts w:ascii="Times New Roman" w:eastAsia="宋体" w:hAnsi="Times New Roman" w:cs="Times New Roman"/>
          <w:sz w:val="24"/>
          <w:szCs w:val="24"/>
        </w:rPr>
        <w:t>．</w:t>
      </w:r>
      <w:r>
        <w:rPr>
          <w:rFonts w:ascii="Times New Roman" w:eastAsia="宋体" w:hAnsi="Times New Roman" w:cs="Times New Roman"/>
          <w:sz w:val="24"/>
          <w:szCs w:val="24"/>
        </w:rPr>
        <w:t>41</w:t>
      </w:r>
      <w:r>
        <w:rPr>
          <w:rFonts w:ascii="Times New Roman" w:eastAsia="宋体" w:hAnsi="Times New Roman" w:cs="Times New Roman"/>
          <w:sz w:val="24"/>
          <w:szCs w:val="24"/>
        </w:rPr>
        <w:t>；</w:t>
      </w:r>
      <w:r>
        <w:rPr>
          <w:rFonts w:ascii="Times New Roman" w:eastAsia="宋体" w:hAnsi="Times New Roman" w:cs="Times New Roman"/>
          <w:sz w:val="24"/>
          <w:szCs w:val="24"/>
        </w:rPr>
        <w:t>B</w:t>
      </w:r>
      <w:r>
        <w:rPr>
          <w:rFonts w:ascii="Times New Roman" w:eastAsia="宋体" w:hAnsi="Times New Roman" w:cs="Times New Roman"/>
          <w:sz w:val="24"/>
          <w:szCs w:val="24"/>
        </w:rPr>
        <w:t>．</w:t>
      </w:r>
      <m:oMath>
        <m:rad>
          <m:radPr>
            <m:degHide m:val="1"/>
            <m:ctrlPr>
              <w:rPr>
                <w:rFonts w:ascii="Times New Roman" w:hAnsi="Times New Roman"/>
              </w:rPr>
            </m:ctrlPr>
          </m:radPr>
          <m:deg/>
          <m:e>
            <m:r>
              <w:rPr>
                <w:rFonts w:ascii="Times New Roman" w:eastAsia="宋体" w:hAnsi="Times New Roman" w:cs="Cambria Math"/>
                <w:sz w:val="21"/>
                <w:szCs w:val="21"/>
              </w:rPr>
              <m:t>41</m:t>
            </m:r>
          </m:e>
        </m:rad>
      </m:oMath>
      <w:r>
        <w:rPr>
          <w:rFonts w:ascii="Times New Roman" w:eastAsia="宋体" w:hAnsi="Times New Roman" w:cs="Times New Roman"/>
          <w:sz w:val="24"/>
          <w:szCs w:val="24"/>
        </w:rPr>
        <w:t>；</w:t>
      </w:r>
      <w:r>
        <w:rPr>
          <w:rFonts w:ascii="Times New Roman" w:eastAsia="宋体" w:hAnsi="Times New Roman" w:cs="Times New Roman"/>
          <w:sz w:val="24"/>
          <w:szCs w:val="24"/>
        </w:rPr>
        <w:t>C</w:t>
      </w:r>
      <w:r>
        <w:rPr>
          <w:rFonts w:ascii="Times New Roman" w:eastAsia="宋体" w:hAnsi="Times New Roman" w:cs="Times New Roman"/>
          <w:sz w:val="24"/>
          <w:szCs w:val="24"/>
        </w:rPr>
        <w:t>．</w:t>
      </w:r>
      <m:oMath>
        <m:rad>
          <m:radPr>
            <m:degHide m:val="1"/>
            <m:ctrlPr>
              <w:rPr>
                <w:rFonts w:ascii="Times New Roman" w:hAnsi="Times New Roman"/>
              </w:rPr>
            </m:ctrlPr>
          </m:radPr>
          <m:deg/>
          <m:e>
            <m:r>
              <w:rPr>
                <w:rFonts w:ascii="Times New Roman" w:eastAsia="宋体" w:hAnsi="Times New Roman" w:cs="Cambria Math"/>
                <w:sz w:val="21"/>
                <w:szCs w:val="21"/>
              </w:rPr>
              <m:t>39</m:t>
            </m:r>
          </m:e>
        </m:rad>
      </m:oMath>
      <w:r>
        <w:rPr>
          <w:rFonts w:ascii="Times New Roman" w:eastAsia="宋体" w:hAnsi="Times New Roman" w:cs="Times New Roman"/>
          <w:sz w:val="24"/>
          <w:szCs w:val="24"/>
        </w:rPr>
        <w:t>；</w:t>
      </w:r>
      <w:r>
        <w:rPr>
          <w:rFonts w:ascii="Times New Roman" w:eastAsia="宋体" w:hAnsi="Times New Roman" w:cs="Times New Roman"/>
          <w:sz w:val="24"/>
          <w:szCs w:val="24"/>
        </w:rPr>
        <w:t>D</w:t>
      </w:r>
      <w:r>
        <w:rPr>
          <w:rFonts w:ascii="Times New Roman" w:eastAsia="宋体" w:hAnsi="Times New Roman" w:cs="Times New Roman"/>
          <w:sz w:val="24"/>
          <w:szCs w:val="24"/>
        </w:rPr>
        <w:t>．</w:t>
      </w:r>
      <w:r>
        <w:rPr>
          <w:rFonts w:ascii="Times New Roman" w:eastAsia="宋体" w:hAnsi="Times New Roman" w:cs="Times New Roman"/>
          <w:sz w:val="24"/>
          <w:szCs w:val="24"/>
        </w:rPr>
        <w:t>39</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08091EC" w14:textId="77777777" w:rsidR="00107B14" w:rsidRDefault="00000000">
      <w:pPr>
        <w:spacing w:after="0" w:line="280" w:lineRule="atLeast" w:before="0"/>
        <w:jc w:val="left"/>
        <w:rPr>
          <w:sz w:val="18"/>
          <w:szCs w:val="18"/>
          <w:lang w:eastAsia="zh-CN"/>
        </w:rPr>
      </w:pPr>
      <w:r>
        <w:rPr>
          <w:rFonts w:ascii="Times New Roman" w:eastAsia="宋体" w:hAnsi="Times New Roman" w:cs="Times New Roman"/>
          <w:sz w:val="18"/>
          <w:szCs w:val="18"/>
          <w:shd w:val="clear" w:color="auto" w:fill="C9C9C9"/>
          <w:lang w:eastAsia="zh-CN"/>
        </w:rPr>
        <w:t>【答案】</w:t>
      </w:r>
      <w:r>
        <w:rPr>
          <w:rFonts w:ascii="Times New Roman" w:eastAsia="宋体" w:hAnsi="Times New Roman" w:cs="Times New Roman"/>
          <w:sz w:val="18"/>
          <w:szCs w:val="18"/>
          <w:lang w:eastAsia="zh-CN"/>
        </w:rPr>
        <w:t xml:space="preserve"> </w:t>
      </w:r>
      <w:r>
        <w:rPr>
          <w:rFonts w:ascii="Times New Roman" w:eastAsia="宋体" w:hAnsi="Times New Roman" w:cs="Times New Roman"/>
          <w:sz w:val="18"/>
          <w:szCs w:val="18"/>
          <w:shd w:val="clear" w:color="auto" w:fill="C9C9C9"/>
          <w:lang w:eastAsia="zh-CN"/>
          <w:color w:val="1F4E79"/>
        </w:rPr>
        <w:t xml:space="preserve">B</w:t>
      </w:r>
      <w:r>
        <w:rPr>
          <w:rFonts w:ascii="Times New Roman" w:eastAsia="宋体" w:hAnsi="Times New Roman" w:cs="Times New Roman"/>
          <w:sz w:val="18"/>
          <w:szCs w:val="18"/>
          <w:lang w:eastAsia="zh-CN"/>
        </w:rPr>
        <w:t xml:space="preserve">　</w:t>
      </w:r>
      <w:r>
        <w:rPr>
          <w:rFonts w:ascii="Times New Roman" w:eastAsia="宋体" w:hAnsi="Times New Roman" w:cs="Times New Roman"/>
          <w:sz w:val="18"/>
          <w:szCs w:val="18"/>
          <w:shd w:val="clear" w:color="auto" w:fill="C9C9C9"/>
          <w:lang w:eastAsia="zh-CN"/>
        </w:rPr>
        <w:t xml:space="preserve">【知识点】</w:t>
      </w:r>
      <w:r>
        <w:rPr>
          <w:rFonts w:ascii="Times New Roman" w:eastAsia="宋体" w:hAnsi="Times New Roman" w:cs="Times New Roman"/>
          <w:sz w:val="18"/>
          <w:szCs w:val="18"/>
          <w:lang w:eastAsia="zh-CN"/>
        </w:rPr>
        <w:t xml:space="preserve">2.1 </w:t>
      </w:r>
      <w:r>
        <w:rPr>
          <w:rFonts w:ascii="Times New Roman" w:eastAsia="宋体" w:hAnsi="Times New Roman" w:cs="Times New Roman"/>
          <w:sz w:val="18"/>
          <w:szCs w:val="18"/>
          <w:lang w:eastAsia="zh-CN"/>
        </w:rPr>
        <w:t xml:space="preserve">求平面两点间的距离</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F6AC495" w14:textId="77777777" w:rsidR="00107B14" w:rsidRDefault="00000000">
      <w:pPr>
        <w:spacing w:after="0" w:line="280" w:lineRule="atLeast" w:before="0"/>
        <w:jc w:val="left"/>
        <w:rPr>
          <w:sz w:val="18"/>
          <w:szCs w:val="18"/>
          <w:lang w:eastAsia="zh-CN"/>
        </w:rPr>
      </w:pPr>
      <w:r>
        <w:rPr>
          <w:rFonts w:ascii="Times New Roman" w:eastAsia="宋体" w:hAnsi="Times New Roman" w:cs="Times New Roman"/>
          <w:sz w:val="18"/>
          <w:szCs w:val="18"/>
          <w:shd w:val="clear" w:color="auto" w:fill="C9C9C9"/>
          <w:lang w:eastAsia="zh-CN"/>
        </w:rPr>
        <w:t>【分析】</w:t>
      </w:r>
      <w:r>
        <w:rPr>
          <w:rFonts w:ascii="Times New Roman" w:eastAsia="宋体" w:hAnsi="Times New Roman" w:cs="Times New Roman"/>
          <w:sz w:val="18"/>
          <w:szCs w:val="18"/>
          <w:lang w:eastAsia="zh-CN"/>
        </w:rPr>
        <w:t>利用中点坐标公式，求出</w:t>
      </w:r>
      <m:oMath>
        <m:r>
          <w:rPr>
            <w:rFonts w:ascii="Times New Roman" w:eastAsia="宋体" w:hAnsi="Times New Roman" w:cs="Cambria Math"/>
            <w:sz w:val="21"/>
            <w:szCs w:val="21"/>
            <w:lang w:eastAsia="zh-CN"/>
          </w:rPr>
          <m:t>M</m:t>
        </m:r>
      </m:oMath>
      <w:r>
        <w:rPr>
          <w:rFonts w:ascii="Times New Roman" w:eastAsia="宋体" w:hAnsi="Times New Roman" w:cs="Times New Roman"/>
          <w:sz w:val="18"/>
          <w:szCs w:val="18"/>
          <w:lang w:eastAsia="zh-CN"/>
        </w:rPr>
        <w:t>点坐标，再利用两点间距离公式可求点</w:t>
      </w:r>
      <w:r>
        <w:rPr>
          <w:rFonts w:ascii="Times New Roman" w:eastAsia="宋体" w:hAnsi="Times New Roman" w:cs="Times New Roman"/>
          <w:i/>
          <w:sz w:val="18"/>
          <w:szCs w:val="18"/>
          <w:lang w:eastAsia="zh-CN"/>
        </w:rPr>
        <w:t>M</w:t>
      </w:r>
      <w:r>
        <w:rPr>
          <w:rFonts w:ascii="Times New Roman" w:eastAsia="宋体" w:hAnsi="Times New Roman" w:cs="Times New Roman"/>
          <w:sz w:val="18"/>
          <w:szCs w:val="18"/>
          <w:lang w:eastAsia="zh-CN"/>
        </w:rPr>
        <w:t>到原点</w:t>
      </w:r>
      <w:r>
        <w:rPr>
          <w:rFonts w:ascii="Times New Roman" w:eastAsia="宋体" w:hAnsi="Times New Roman" w:cs="Times New Roman"/>
          <w:i/>
          <w:sz w:val="18"/>
          <w:szCs w:val="18"/>
          <w:lang w:eastAsia="zh-CN"/>
        </w:rPr>
        <w:t>O</w:t>
      </w:r>
      <w:r>
        <w:rPr>
          <w:rFonts w:ascii="Times New Roman" w:eastAsia="宋体" w:hAnsi="Times New Roman" w:cs="Times New Roman"/>
          <w:sz w:val="18"/>
          <w:szCs w:val="18"/>
          <w:lang w:eastAsia="zh-CN"/>
        </w:rPr>
        <w:t>的距离</w:t>
      </w:r>
      <w:r>
        <w:rPr>
          <w:rFonts w:ascii="Times New Roman" w:eastAsia="宋体" w:hAnsi="Times New Roman" w:cs="Times New Roman"/>
          <w:sz w:val="18"/>
          <w:szCs w:val="18"/>
          <w:lang w:eastAsia="zh-CN"/>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E04444C" w14:textId="77777777" w:rsidR="00107B14" w:rsidRDefault="00000000">
      <w:pPr>
        <w:spacing w:after="0" w:line="280" w:lineRule="atLeast" w:before="0"/>
        <w:jc w:val="left"/>
        <w:rPr>
          <w:sz w:val="18"/>
          <w:szCs w:val="18"/>
          <w:lang w:eastAsia="zh-CN"/>
        </w:rPr>
      </w:pPr>
      <w:r>
        <w:rPr>
          <w:rFonts w:ascii="Times New Roman" w:eastAsia="宋体" w:hAnsi="Times New Roman" w:cs="Times New Roman"/>
          <w:sz w:val="18"/>
          <w:szCs w:val="18"/>
          <w:shd w:val="clear" w:color="auto" w:fill="C9C9C9"/>
          <w:lang w:eastAsia="zh-CN"/>
        </w:rPr>
        <w:t>【详解】</w:t>
      </w:r>
      <w:r>
        <w:rPr>
          <w:rFonts w:ascii="Times New Roman" w:eastAsia="宋体" w:hAnsi="Times New Roman" w:cs="Times New Roman"/>
          <w:sz w:val="18"/>
          <w:szCs w:val="18"/>
          <w:lang w:eastAsia="zh-CN"/>
        </w:rPr>
        <w:t>设</w:t>
      </w:r>
      <m:oMath>
        <m:r>
          <w:rPr>
            <w:rFonts w:ascii="Times New Roman" w:eastAsia="宋体" w:hAnsi="Times New Roman" w:cs="Cambria Math"/>
            <w:sz w:val="21"/>
            <w:szCs w:val="21"/>
            <w:lang w:eastAsia="zh-CN"/>
          </w:rPr>
          <m:t>M</m:t>
        </m:r>
        <m:d>
          <m:dPr>
            <m:ctrlPr>
              <w:rPr>
                <w:rFonts w:ascii="Times New Roman" w:hAnsi="Times New Roman"/>
              </w:rPr>
            </m:ctrlPr>
          </m:dPr>
          <m:e>
            <m:r>
              <w:rPr>
                <w:rFonts w:ascii="Times New Roman" w:eastAsia="宋体" w:hAnsi="Times New Roman" w:cs="Cambria Math"/>
                <w:sz w:val="21"/>
                <w:szCs w:val="21"/>
                <w:lang w:eastAsia="zh-CN"/>
              </w:rPr>
              <m:t>x,y</m:t>
            </m:r>
          </m:e>
        </m:d>
      </m:oMath>
      <w:r>
        <w:rPr>
          <w:rFonts w:ascii="Times New Roman" w:eastAsia="宋体" w:hAnsi="Times New Roman" w:cs="Times New Roman"/>
          <w:sz w:val="18"/>
          <w:szCs w:val="18"/>
          <w:lang w:eastAsia="zh-CN"/>
        </w:rPr>
        <w:t>，由中点坐标公式得</w:t>
      </w:r>
      <m:oMath>
        <m:f>
          <m:fPr>
            <m:ctrlPr>
              <w:rPr>
                <w:rFonts w:ascii="Times New Roman" w:hAnsi="Times New Roman"/>
              </w:rPr>
            </m:ctrlPr>
          </m:fPr>
          <m:num>
            <m:r>
              <w:rPr>
                <w:rFonts w:ascii="Times New Roman" w:eastAsia="宋体" w:hAnsi="Times New Roman" w:cs="Cambria Math"/>
                <w:sz w:val="21"/>
                <w:szCs w:val="21"/>
                <w:lang w:eastAsia="zh-CN"/>
              </w:rPr>
              <m:t>x-2</m:t>
            </m:r>
          </m:num>
          <m:den>
            <m:r>
              <w:rPr>
                <w:rFonts w:ascii="Times New Roman" w:eastAsia="宋体" w:hAnsi="Times New Roman" w:cs="Cambria Math"/>
                <w:sz w:val="21"/>
                <w:szCs w:val="21"/>
                <w:lang w:eastAsia="zh-CN"/>
              </w:rPr>
              <m:t>2</m:t>
            </m:r>
          </m:den>
        </m:f>
        <m:r>
          <w:rPr>
            <w:rFonts w:ascii="Times New Roman" w:eastAsia="宋体" w:hAnsi="Times New Roman" w:cs="Cambria Math"/>
            <w:sz w:val="21"/>
            <w:szCs w:val="21"/>
            <w:lang w:eastAsia="zh-CN"/>
          </w:rPr>
          <m:t>=1</m:t>
        </m:r>
      </m:oMath>
      <w:r>
        <w:rPr>
          <w:rFonts w:ascii="Times New Roman" w:eastAsia="宋体" w:hAnsi="Times New Roman" w:cs="Times New Roman"/>
          <w:sz w:val="18"/>
          <w:szCs w:val="18"/>
          <w:lang w:eastAsia="zh-CN"/>
        </w:rPr>
        <w:t>，</w:t>
      </w:r>
      <m:oMath>
        <m:f>
          <m:fPr>
            <m:ctrlPr>
              <w:rPr>
                <w:rFonts w:ascii="Times New Roman" w:hAnsi="Times New Roman"/>
              </w:rPr>
            </m:ctrlPr>
          </m:fPr>
          <m:num>
            <m:r>
              <w:rPr>
                <w:rFonts w:ascii="Times New Roman" w:eastAsia="宋体" w:hAnsi="Times New Roman" w:cs="Cambria Math"/>
                <w:sz w:val="21"/>
                <w:szCs w:val="21"/>
                <w:lang w:eastAsia="zh-CN"/>
              </w:rPr>
              <m:t>y+5</m:t>
            </m:r>
          </m:num>
          <m:den>
            <m:r>
              <w:rPr>
                <w:rFonts w:ascii="Times New Roman" w:eastAsia="宋体" w:hAnsi="Times New Roman" w:cs="Cambria Math"/>
                <w:sz w:val="21"/>
                <w:szCs w:val="21"/>
                <w:lang w:eastAsia="zh-CN"/>
              </w:rPr>
              <m:t>2</m:t>
            </m:r>
          </m:den>
        </m:f>
        <m:r>
          <w:rPr>
            <w:rFonts w:ascii="Times New Roman" w:eastAsia="宋体" w:hAnsi="Times New Roman" w:cs="Cambria Math"/>
            <w:sz w:val="21"/>
            <w:szCs w:val="21"/>
            <w:lang w:eastAsia="zh-CN"/>
          </w:rPr>
          <m:t>=0</m:t>
        </m:r>
      </m:oMath>
      <w:r>
        <w:rPr>
          <w:rFonts w:ascii="Times New Roman" w:eastAsia="宋体" w:hAnsi="Times New Roman" w:cs="Times New Roman"/>
          <w:sz w:val="18"/>
          <w:szCs w:val="18"/>
          <w:lang w:eastAsia="zh-CN"/>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4BCEBFA" w14:textId="77777777" w:rsidR="00107B14" w:rsidRDefault="00000000">
      <w:pPr>
        <w:spacing w:after="0" w:line="280" w:lineRule="atLeast" w:before="0"/>
        <w:jc w:val="left"/>
        <w:rPr>
          <w:sz w:val="18"/>
          <w:szCs w:val="18"/>
          <w:lang w:eastAsia="zh-CN"/>
        </w:rPr>
      </w:pPr>
      <w:r>
        <w:rPr>
          <w:rFonts w:ascii="Times New Roman" w:eastAsia="宋体" w:hAnsi="Times New Roman" w:cs="Times New Roman"/>
          <w:sz w:val="18"/>
          <w:szCs w:val="18"/>
          <w:lang w:eastAsia="zh-CN"/>
        </w:rPr>
        <w:t>解得</w:t>
      </w:r>
      <m:oMath>
        <m:r>
          <w:rPr>
            <w:rFonts w:ascii="Times New Roman" w:eastAsia="宋体" w:hAnsi="Times New Roman" w:cs="Cambria Math"/>
            <w:sz w:val="21"/>
            <w:szCs w:val="21"/>
            <w:lang w:eastAsia="zh-CN"/>
          </w:rPr>
          <m:t>x=4</m:t>
        </m:r>
      </m:oMath>
      <w:r>
        <w:rPr>
          <w:rFonts w:ascii="Times New Roman" w:eastAsia="宋体" w:hAnsi="Times New Roman" w:cs="Times New Roman"/>
          <w:sz w:val="18"/>
          <w:szCs w:val="18"/>
          <w:lang w:eastAsia="zh-CN"/>
        </w:rPr>
        <w:t>，</w:t>
      </w:r>
      <m:oMath>
        <m:r>
          <w:rPr>
            <w:rFonts w:ascii="Times New Roman" w:eastAsia="宋体" w:hAnsi="Times New Roman" w:cs="Cambria Math"/>
            <w:sz w:val="21"/>
            <w:szCs w:val="21"/>
            <w:lang w:eastAsia="zh-CN"/>
          </w:rPr>
          <m:t>y=-5</m:t>
        </m:r>
      </m:oMath>
      <w:r>
        <w:rPr>
          <w:rFonts w:ascii="Times New Roman" w:eastAsia="宋体" w:hAnsi="Times New Roman" w:cs="Times New Roman"/>
          <w:sz w:val="18"/>
          <w:szCs w:val="18"/>
          <w:lang w:eastAsia="zh-CN"/>
        </w:rPr>
        <w:t>．所以点</w:t>
      </w:r>
      <m:oMath>
        <m:r>
          <w:rPr>
            <w:rFonts w:ascii="Times New Roman" w:eastAsia="宋体" w:hAnsi="Times New Roman" w:cs="Cambria Math"/>
            <w:sz w:val="21"/>
            <w:szCs w:val="21"/>
            <w:lang w:eastAsia="zh-CN"/>
          </w:rPr>
          <m:t>M</m:t>
        </m:r>
        <m:d>
          <m:dPr>
            <m:ctrlPr>
              <w:rPr>
                <w:rFonts w:ascii="Times New Roman" w:hAnsi="Times New Roman"/>
              </w:rPr>
            </m:ctrlPr>
          </m:dPr>
          <m:e>
            <m:r>
              <w:rPr>
                <w:rFonts w:ascii="Times New Roman" w:eastAsia="宋体" w:hAnsi="Times New Roman" w:cs="Cambria Math"/>
                <w:sz w:val="21"/>
                <w:szCs w:val="21"/>
                <w:lang w:eastAsia="zh-CN"/>
              </w:rPr>
              <m:t>4,-5</m:t>
            </m:r>
          </m:e>
        </m:d>
      </m:oMath>
      <w:r>
        <w:rPr>
          <w:rFonts w:ascii="Times New Roman" w:eastAsia="宋体" w:hAnsi="Times New Roman" w:cs="Times New Roman"/>
          <w:sz w:val="18"/>
          <w:szCs w:val="18"/>
          <w:lang w:eastAsia="zh-CN"/>
        </w:rPr>
        <w:t>．</w:t>
      </w:r>
      <w:r>
        <w:rPr>
          <w:rFonts w:ascii="Times New Roman" w:eastAsia="宋体" w:hAnsi="Times New Roman" w:cs="Times New Roman"/>
          <w:sz w:val="18"/>
          <w:szCs w:val="18"/>
          <w:lang w:eastAsia="zh-CN"/>
        </w:rPr>
        <w:t>则</w:t>
      </w:r>
      <m:oMath>
        <m:d>
          <m:dPr>
            <m:begChr m:val="|"/>
            <m:endChr m:val="|"/>
            <m:ctrlPr>
              <w:rPr>
                <w:rFonts w:ascii="Times New Roman" w:hAnsi="Times New Roman"/>
              </w:rPr>
            </m:ctrlPr>
          </m:dPr>
          <m:e>
            <m:r>
              <w:rPr>
                <w:rFonts w:ascii="Times New Roman" w:eastAsia="宋体" w:hAnsi="Times New Roman" w:cs="Cambria Math"/>
                <w:sz w:val="21"/>
                <w:szCs w:val="21"/>
                <w:lang w:eastAsia="zh-CN"/>
              </w:rPr>
              <m:t>OM</m:t>
            </m:r>
          </m:e>
        </m:d>
        <m:r>
          <w:rPr>
            <w:rFonts w:ascii="Times New Roman" w:eastAsia="宋体" w:hAnsi="Times New Roman" w:cs="Cambria Math"/>
            <w:sz w:val="21"/>
            <w:szCs w:val="21"/>
            <w:lang w:eastAsia="zh-CN"/>
          </w:rPr>
          <m:t>=</m:t>
        </m:r>
        <m:rad>
          <m:radPr>
            <m:degHide m:val="1"/>
            <m:ctrlPr>
              <w:rPr>
                <w:rFonts w:ascii="Times New Roman" w:hAnsi="Times New Roman"/>
              </w:rPr>
            </m:ctrlPr>
          </m:radPr>
          <m:deg/>
          <m:e>
            <m:sSup>
              <m:sSupPr>
                <m:ctrlPr>
                  <w:rPr>
                    <w:rFonts w:ascii="Times New Roman" w:hAnsi="Times New Roman"/>
                  </w:rPr>
                </m:ctrlPr>
              </m:sSupPr>
              <m:e>
                <m:r>
                  <w:rPr>
                    <w:rFonts w:ascii="Times New Roman" w:eastAsia="宋体" w:hAnsi="Times New Roman" w:cs="Cambria Math"/>
                    <w:sz w:val="21"/>
                    <w:szCs w:val="21"/>
                    <w:lang w:eastAsia="zh-CN"/>
                  </w:rPr>
                  <m:t>4</m:t>
                </m:r>
              </m:e>
              <m:sup>
                <m:r>
                  <w:rPr>
                    <w:rFonts w:ascii="Times New Roman" w:eastAsia="宋体" w:hAnsi="Times New Roman" w:cs="Cambria Math"/>
                    <w:sz w:val="21"/>
                    <w:szCs w:val="21"/>
                    <w:lang w:eastAsia="zh-CN"/>
                  </w:rPr>
                  <m:t>2</m:t>
                </m:r>
              </m:sup>
            </m:sSup>
            <m:r>
              <w:rPr>
                <w:rFonts w:ascii="Times New Roman" w:eastAsia="宋体" w:hAnsi="Times New Roman" w:cs="Cambria Math"/>
                <w:sz w:val="21"/>
                <w:szCs w:val="21"/>
                <w:lang w:eastAsia="zh-CN"/>
              </w:rPr>
              <m:t>+</m:t>
            </m:r>
            <m:sSup>
              <m:sSupPr>
                <m:ctrlPr>
                  <w:rPr>
                    <w:rFonts w:ascii="Times New Roman" w:hAnsi="Times New Roman"/>
                  </w:rPr>
                </m:ctrlPr>
              </m:sSupPr>
              <m:e>
                <m:d>
                  <m:dPr>
                    <m:ctrlPr>
                      <w:rPr>
                        <w:rFonts w:ascii="Times New Roman" w:hAnsi="Times New Roman"/>
                      </w:rPr>
                    </m:ctrlPr>
                  </m:dPr>
                  <m:e>
                    <m:r>
                      <w:rPr>
                        <w:rFonts w:ascii="Times New Roman" w:eastAsia="宋体" w:hAnsi="Times New Roman" w:cs="Cambria Math"/>
                        <w:sz w:val="21"/>
                        <w:szCs w:val="21"/>
                        <w:lang w:eastAsia="zh-CN"/>
                      </w:rPr>
                      <m:t>-5</m:t>
                    </m:r>
                  </m:e>
                </m:d>
              </m:e>
              <m:sup>
                <m:r>
                  <w:rPr>
                    <w:rFonts w:ascii="Times New Roman" w:eastAsia="宋体" w:hAnsi="Times New Roman" w:cs="Cambria Math"/>
                    <w:sz w:val="21"/>
                    <w:szCs w:val="21"/>
                    <w:lang w:eastAsia="zh-CN"/>
                  </w:rPr>
                  <m:t>2</m:t>
                </m:r>
              </m:sup>
            </m:sSup>
          </m:e>
        </m:rad>
        <m:r>
          <w:rPr>
            <w:rFonts w:ascii="Times New Roman" w:eastAsia="宋体" w:hAnsi="Times New Roman" w:cs="Cambria Math"/>
            <w:sz w:val="21"/>
            <w:szCs w:val="21"/>
            <w:lang w:eastAsia="zh-CN"/>
          </w:rPr>
          <m:t>=</m:t>
        </m:r>
        <m:rad>
          <m:radPr>
            <m:degHide m:val="1"/>
            <m:ctrlPr>
              <w:rPr>
                <w:rFonts w:ascii="Times New Roman" w:hAnsi="Times New Roman"/>
              </w:rPr>
            </m:ctrlPr>
          </m:radPr>
          <m:deg/>
          <m:e>
            <m:r>
              <w:rPr>
                <w:rFonts w:ascii="Times New Roman" w:eastAsia="宋体" w:hAnsi="Times New Roman" w:cs="Cambria Math"/>
                <w:sz w:val="21"/>
                <w:szCs w:val="21"/>
                <w:lang w:eastAsia="zh-CN"/>
              </w:rPr>
              <m:t>41</m:t>
            </m:r>
          </m:e>
        </m:rad>
      </m:oMath>
      <w:r>
        <w:rPr>
          <w:rFonts w:ascii="Times New Roman" w:eastAsia="宋体" w:hAnsi="Times New Roman" w:cs="Times New Roman"/>
          <w:sz w:val="18"/>
          <w:szCs w:val="18"/>
          <w:lang w:eastAsia="zh-CN"/>
        </w:rPr>
        <w:t>．</w:t>
      </w:r>
      <w:r>
        <w:rPr>
          <w:rFonts w:ascii="Times New Roman" w:eastAsia="宋体" w:hAnsi="Times New Roman" w:cs="Times New Roman"/>
          <w:sz w:val="18"/>
          <w:szCs w:val="18"/>
          <w:lang w:eastAsia="zh-CN"/>
        </w:rPr>
        <w:t>故选：</w:t>
      </w:r>
      <w:r>
        <w:rPr>
          <w:rFonts w:ascii="Times New Roman" w:eastAsia="宋体" w:hAnsi="Times New Roman" w:cs="Times New Roman"/>
          <w:sz w:val="18"/>
          <w:szCs w:val="18"/>
          <w:lang w:eastAsia="zh-CN"/>
        </w:rPr>
        <w:t>B</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F88CBEB" w14:textId="77777777" w:rsidR="00107B14" w:rsidRDefault="00000000">
      <w:pPr>
        <w:spacing w:after="0" w:line="280" w:lineRule="atLeast" w:before="0"/>
        <w:jc w:val="left"/>
        <w:rPr>
          <w:sz w:val="18"/>
          <w:szCs w:val="18"/>
          <w:lang w:eastAsia="zh-CN"/>
        </w:rPr>
      </w:pPr>
      <w:r>
        <w:rPr>
          <w:rFonts w:ascii="Times New Roman" w:eastAsia="宋体" w:hAnsi="Times New Roman" w:cs="Times New Roman"/>
          <w:sz w:val="18"/>
          <w:szCs w:val="18"/>
          <w:shd w:val="clear" w:color="auto" w:fill="C9C9C9"/>
          <w:lang w:eastAsia="zh-CN"/>
        </w:rPr>
        <w:t>【点睛】</w:t>
      </w:r>
      <w:r>
        <w:rPr>
          <w:rFonts w:ascii="Times New Roman" w:eastAsia="宋体" w:hAnsi="Times New Roman" w:cs="Times New Roman"/>
          <w:sz w:val="18"/>
          <w:szCs w:val="18"/>
          <w:lang w:eastAsia="zh-CN"/>
        </w:rPr>
        <w:t>本题主要考查了中点坐标公式和两点间距离公式，属于基础题</w:t>
      </w:r>
      <w:r>
        <w:rPr>
          <w:rFonts w:ascii="Times New Roman" w:eastAsia="宋体" w:hAnsi="Times New Roman" w:cs="Times New Roman"/>
          <w:sz w:val="18"/>
          <w:szCs w:val="18"/>
          <w:lang w:eastAsia="zh-CN"/>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pStyle w:val="Heading3"/>
        <w:shd w:val="clear" w:color="auto" w:fill="ADC2DA"/>
        <w:spacing w:before="0" w:after="0" w:line="410" w:lineRule="atLeast"/>
        <w:jc w:val="left"/>
      </w:pPr>
      <w:r>
        <w:rPr>
          <w:b/>
          <w:bCs/>
          <w:sz w:val="28"/>
          <w:szCs w:val="28"/>
        </w:rPr>
        <w:rPr>
          <w:b/>
        </w:rPr>
        <w:t xml:space="preserve">2.2 </w:t>
      </w:r>
      <w:r>
        <w:rPr>
          <w:b/>
          <w:bCs/>
          <w:sz w:val="28"/>
          <w:szCs w:val="28"/>
        </w:rPr>
        <w:t xml:space="preserve">直线及其方程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pStyle w:val="Heading3"/>
        <w:shd w:val="clear" w:color="auto" w:fill="ADC2DA"/>
        <w:spacing w:before="0" w:after="0" w:line="410" w:lineRule="atLeast"/>
        <w:jc w:val="left"/>
      </w:pPr>
      <w:r>
        <w:rPr>
          <w:b/>
          <w:bCs/>
          <w:sz w:val="28"/>
          <w:szCs w:val="28"/>
        </w:rPr>
        <w:t xml:space="preserve">2.2.1 </w:t>
      </w:r>
      <w:r>
        <w:rPr>
          <w:b/>
          <w:bCs/>
          <w:sz w:val="28"/>
          <w:szCs w:val="28"/>
        </w:rPr>
        <w:t xml:space="preserve">直线的倾斜角与斜率</w:t>
      </w:r>
      <w:r>
        <w:rPr>
          <w:rFonts w:ascii="Times New Roman" w:hAnsi="Times New Roman" w:eastAsia="宋体" w:cs="Times New Roman"/>
          <w:b/>
          <w:bCs/>
          <w:sz w:val="28"/>
          <w:szCs w:val="28"/>
        </w:rPr>
        <w:t>（第2—7题）</w:t>
      </w:r>
      <w:r>
        <w:rPr>
          <w:sz w:val="18"/>
          <w:szCs w:val="18"/>
        </w:rPr>
        <w:t>　</w:t>
      </w:r>
      <w:r>
        <w:rPr>
          <w:rFonts w:ascii="Times New Roman" w:hAnsi="Times New Roman" w:eastAsia="宋体" w:cs="Times New Roman"/>
          <w:sz w:val="18"/>
          <w:szCs w:val="18"/>
        </w:rPr>
        <w:t xml:space="preserve">本节6题：简单4｜中档2｜难0</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2.2.1.1 </w:t>
      </w:r>
      <w:r>
        <w:rPr>
          <w:b/>
          <w:bCs/>
          <w:sz w:val="24"/>
          <w:szCs w:val="24"/>
        </w:rPr>
        <w:t xml:space="preserve">直线的倾斜角与斜率：倾斜角与斜率的概念、互求与计算</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0" w:lineRule="atLeast"/>
        <w:jc w:val="left"/>
        <w:rPr>
          <w:sz w:val="18"/>
          <w:szCs w:val="18"/>
        </w:rPr>
      </w:pPr>
      <w:r>
        <w:rPr>
          <w:sz w:val="18"/>
          <w:szCs w:val="18"/>
          <w:shd w:val="clear" w:color="auto" w:fill="C9C9C9"/>
        </w:rPr>
        <w:t xml:space="preserve">【编注】</w:t>
      </w:r>
      <w:r>
        <w:rPr>
          <w:sz w:val="18"/>
          <w:szCs w:val="18"/>
        </w:rPr>
        <w:t xml:space="preserve">题型通式：识别信号——题干给出直线的方向特征（与坐标轴的夹角、图形中的位置角）求倾斜角或斜率，或反之互求，判归本题型。通法步骤——第一步由斜率等于倾斜角的正切值建立两者联系，第二步结合倾斜角的取值范围完成互求与计算。</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1606C5C" w14:textId="77777777" w:rsidR="00107B14" w:rsidRDefault="00000000">
      <w:pPr>
        <w:spacing w:after="0" w:line="410" w:lineRule="atLeast" w:before="0"/>
        <w:jc w:val="left"/>
        <w:rPr>
          <w:sz w:val="21"/>
          <w:szCs w:val="21"/>
          <w:lang w:eastAsia="zh-CN"/>
        </w:rPr>
      </w:pPr>
      <w:r>
        <w:rPr>
          <w:rFonts w:ascii="Times New Roman" w:eastAsia="宋体" w:hAnsi="Times New Roman" w:cs="Times New Roman"/>
          <w:sz w:val="24"/>
          <w:szCs w:val="24"/>
          <w:lang w:eastAsia="zh-CN"/>
          <w:b/>
          <w:bCs/>
          <w:shd w:val="clear" w:color="auto" w:fill="C9C9C9"/>
        </w:rPr>
        <w:t xml:space="preserve">2．</w:t>
      </w:r>
      <w:r>
        <w:rPr>
          <w:rFonts w:ascii="Times New Roman" w:eastAsia="宋体" w:hAnsi="Times New Roman" w:cs="Times New Roman"/>
          <w:sz w:val="24"/>
          <w:szCs w:val="24"/>
          <w:lang w:eastAsia="zh-CN"/>
          <w:b/>
          <w:bCs/>
        </w:rPr>
        <w:t xml:space="preserve">（简单·保60%·卡壳看答案）</w:t>
      </w:r>
      <w:r>
        <w:rPr>
          <w:rFonts w:ascii="Times New Roman" w:eastAsia="宋体" w:hAnsi="Times New Roman" w:cs="Times New Roman"/>
          <w:sz w:val="24"/>
          <w:szCs w:val="24"/>
          <w:lang w:eastAsia="zh-CN"/>
        </w:rPr>
        <w:t>若直线</w:t>
      </w:r>
      <w:r>
        <w:rPr>
          <w:rFonts w:ascii="Times New Roman" w:eastAsia="宋体" w:hAnsi="Times New Roman" w:cs="Times New Roman"/>
          <w:sz w:val="24"/>
          <w:szCs w:val="24"/>
          <w:lang w:eastAsia="zh-CN"/>
        </w:rPr>
        <w:t>l</w:t>
      </w:r>
      <w:r>
        <w:rPr>
          <w:rFonts w:ascii="Times New Roman" w:eastAsia="宋体" w:hAnsi="Times New Roman" w:cs="Times New Roman"/>
          <w:sz w:val="24"/>
          <w:szCs w:val="24"/>
          <w:lang w:eastAsia="zh-CN"/>
        </w:rPr>
        <w:t>的向上方向与</w:t>
      </w:r>
      <w:r>
        <w:rPr>
          <w:rFonts w:ascii="Times New Roman" w:eastAsia="宋体" w:hAnsi="Times New Roman" w:cs="Times New Roman"/>
          <w:sz w:val="24"/>
          <w:szCs w:val="24"/>
          <w:lang w:eastAsia="zh-CN"/>
        </w:rPr>
        <w:t>y</w:t>
      </w:r>
      <w:r>
        <w:rPr>
          <w:rFonts w:ascii="Times New Roman" w:eastAsia="宋体" w:hAnsi="Times New Roman" w:cs="Times New Roman"/>
          <w:sz w:val="24"/>
          <w:szCs w:val="24"/>
          <w:lang w:eastAsia="zh-CN"/>
        </w:rPr>
        <w:t>轴的正方向成</w:t>
      </w:r>
      <w:r>
        <w:rPr>
          <w:rFonts w:ascii="Times New Roman" w:eastAsia="宋体" w:hAnsi="Times New Roman" w:cs="Times New Roman"/>
          <w:sz w:val="24"/>
          <w:szCs w:val="24"/>
          <w:lang w:eastAsia="zh-CN"/>
        </w:rPr>
        <w:t>30°</w:t>
      </w:r>
      <w:r>
        <w:rPr>
          <w:rFonts w:ascii="Times New Roman" w:eastAsia="宋体" w:hAnsi="Times New Roman" w:cs="Times New Roman"/>
          <w:sz w:val="24"/>
          <w:szCs w:val="24"/>
          <w:lang w:eastAsia="zh-CN"/>
        </w:rPr>
        <w:t>角，则直线</w:t>
      </w:r>
      <m:oMath>
        <m:r>
          <w:rPr>
            <w:rFonts w:ascii="Times New Roman" w:eastAsia="宋体" w:hAnsi="Times New Roman" w:cs="Cambria Math"/>
            <w:sz w:val="21"/>
            <w:szCs w:val="21"/>
            <w:lang w:eastAsia="zh-CN"/>
          </w:rPr>
          <m:t>l</m:t>
        </m:r>
      </m:oMath>
      <w:r>
        <w:rPr>
          <w:rFonts w:ascii="Times New Roman" w:eastAsia="宋体" w:hAnsi="Times New Roman" w:cs="Times New Roman"/>
          <w:sz w:val="24"/>
          <w:szCs w:val="24"/>
          <w:lang w:eastAsia="zh-CN"/>
        </w:rPr>
        <w:t>的倾斜角为</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B29DEAA" w14:textId="77777777" w:rsidR="00107B14" w:rsidRDefault="00000000">
      <w:pPr>
        <w:tabs>
          <w:tab w:val="left" w:pos="4156"/>
        </w:tabs>
        <w:spacing w:after="0" w:line="410" w:lineRule="atLeast" w:before="0"/>
        <w:jc w:val="left"/>
        <w:rPr>
          <w:sz w:val="21"/>
          <w:szCs w:val="21"/>
        </w:rPr>
      </w:pPr>
      <w:r>
        <w:rPr>
          <w:rFonts w:ascii="Times New Roman" w:eastAsia="宋体" w:hAnsi="Times New Roman" w:cs="Times New Roman"/>
          <w:sz w:val="24"/>
          <w:szCs w:val="24"/>
        </w:rPr>
        <w:t>A</w:t>
      </w:r>
      <w:r>
        <w:rPr>
          <w:rFonts w:ascii="Times New Roman" w:eastAsia="宋体" w:hAnsi="Times New Roman" w:cs="Times New Roman"/>
          <w:sz w:val="24"/>
          <w:szCs w:val="24"/>
        </w:rPr>
        <w:t>．</w:t>
      </w:r>
      <w:r>
        <w:rPr>
          <w:rFonts w:ascii="Times New Roman" w:eastAsia="宋体" w:hAnsi="Times New Roman" w:cs="Times New Roman"/>
          <w:sz w:val="24"/>
          <w:szCs w:val="24"/>
        </w:rPr>
        <w:t>30°</w:t>
      </w:r>
      <w:r>
        <w:rPr>
          <w:rFonts w:ascii="Times New Roman" w:eastAsia="宋体" w:hAnsi="Times New Roman" w:cs="Times New Roman"/>
          <w:sz w:val="24"/>
          <w:szCs w:val="24"/>
        </w:rPr>
        <w:t>；</w:t>
      </w:r>
      <w:r>
        <w:rPr>
          <w:rFonts w:ascii="Times New Roman" w:eastAsia="宋体" w:hAnsi="Times New Roman" w:cs="Times New Roman"/>
          <w:sz w:val="24"/>
          <w:szCs w:val="24"/>
        </w:rPr>
        <w:t>B</w:t>
      </w:r>
      <w:r>
        <w:rPr>
          <w:rFonts w:ascii="Times New Roman" w:eastAsia="宋体" w:hAnsi="Times New Roman" w:cs="Times New Roman"/>
          <w:sz w:val="24"/>
          <w:szCs w:val="24"/>
        </w:rPr>
        <w:t>．</w:t>
      </w:r>
      <w:r>
        <w:rPr>
          <w:rFonts w:ascii="Times New Roman" w:eastAsia="宋体" w:hAnsi="Times New Roman" w:cs="Times New Roman"/>
          <w:sz w:val="24"/>
          <w:szCs w:val="24"/>
        </w:rPr>
        <w:t>60°</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04FE00D" w14:textId="77777777" w:rsidR="00107B14" w:rsidRDefault="00000000">
      <w:pPr>
        <w:tabs>
          <w:tab w:val="left" w:pos="4156"/>
        </w:tabs>
        <w:spacing w:after="0" w:line="410" w:lineRule="atLeast" w:before="0"/>
        <w:jc w:val="left"/>
        <w:rPr>
          <w:sz w:val="21"/>
          <w:szCs w:val="21"/>
        </w:rPr>
      </w:pPr>
      <w:r>
        <w:rPr>
          <w:rFonts w:ascii="Times New Roman" w:eastAsia="宋体" w:hAnsi="Times New Roman" w:cs="Times New Roman"/>
          <w:sz w:val="24"/>
          <w:szCs w:val="24"/>
        </w:rPr>
        <w:t>C</w:t>
      </w:r>
      <w:r>
        <w:rPr>
          <w:rFonts w:ascii="Times New Roman" w:eastAsia="宋体" w:hAnsi="Times New Roman" w:cs="Times New Roman"/>
          <w:sz w:val="24"/>
          <w:szCs w:val="24"/>
        </w:rPr>
        <w:t>．</w:t>
      </w:r>
      <w:r>
        <w:rPr>
          <w:rFonts w:ascii="Times New Roman" w:eastAsia="宋体" w:hAnsi="Times New Roman" w:cs="Times New Roman"/>
          <w:sz w:val="24"/>
          <w:szCs w:val="24"/>
        </w:rPr>
        <w:t>30°</w:t>
      </w:r>
      <w:r>
        <w:rPr>
          <w:rFonts w:ascii="Times New Roman" w:eastAsia="宋体" w:hAnsi="Times New Roman" w:cs="Times New Roman"/>
          <w:sz w:val="24"/>
          <w:szCs w:val="24"/>
        </w:rPr>
        <w:t>或</w:t>
      </w:r>
      <w:r>
        <w:rPr>
          <w:rFonts w:ascii="Times New Roman" w:eastAsia="宋体" w:hAnsi="Times New Roman" w:cs="Times New Roman"/>
          <w:sz w:val="24"/>
          <w:szCs w:val="24"/>
        </w:rPr>
        <w:t>150°</w:t>
      </w:r>
      <w:r>
        <w:rPr>
          <w:rFonts w:ascii="Times New Roman" w:eastAsia="宋体" w:hAnsi="Times New Roman" w:cs="Times New Roman"/>
          <w:sz w:val="24"/>
          <w:szCs w:val="24"/>
        </w:rPr>
        <w:t>；</w:t>
      </w:r>
      <w:r>
        <w:rPr>
          <w:rFonts w:ascii="Times New Roman" w:eastAsia="宋体" w:hAnsi="Times New Roman" w:cs="Times New Roman"/>
          <w:sz w:val="24"/>
          <w:szCs w:val="24"/>
        </w:rPr>
        <w:t>D</w:t>
      </w:r>
      <w:r>
        <w:rPr>
          <w:rFonts w:ascii="Times New Roman" w:eastAsia="宋体" w:hAnsi="Times New Roman" w:cs="Times New Roman"/>
          <w:sz w:val="24"/>
          <w:szCs w:val="24"/>
        </w:rPr>
        <w:t>．</w:t>
      </w:r>
      <w:r>
        <w:rPr>
          <w:rFonts w:ascii="Times New Roman" w:eastAsia="宋体" w:hAnsi="Times New Roman" w:cs="Times New Roman"/>
          <w:sz w:val="24"/>
          <w:szCs w:val="24"/>
        </w:rPr>
        <w:t>60°</w:t>
      </w:r>
      <w:r>
        <w:rPr>
          <w:rFonts w:ascii="Times New Roman" w:eastAsia="宋体" w:hAnsi="Times New Roman" w:cs="Times New Roman"/>
          <w:sz w:val="24"/>
          <w:szCs w:val="24"/>
        </w:rPr>
        <w:t>或</w:t>
      </w:r>
      <w:r>
        <w:rPr>
          <w:rFonts w:ascii="Times New Roman" w:eastAsia="宋体" w:hAnsi="Times New Roman" w:cs="Times New Roman"/>
          <w:sz w:val="24"/>
          <w:szCs w:val="24"/>
        </w:rPr>
        <w:t>120°</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353005B" w14:textId="77777777" w:rsidR="00107B14" w:rsidRDefault="00000000">
      <w:pPr>
        <w:spacing w:after="0" w:line="280" w:lineRule="atLeast" w:before="0"/>
        <w:jc w:val="left"/>
        <w:rPr>
          <w:sz w:val="18"/>
          <w:szCs w:val="18"/>
          <w:lang w:eastAsia="zh-CN"/>
        </w:rPr>
      </w:pPr>
      <w:r>
        <w:rPr>
          <w:rFonts w:ascii="Times New Roman" w:eastAsia="宋体" w:hAnsi="Times New Roman" w:cs="Times New Roman"/>
          <w:sz w:val="18"/>
          <w:szCs w:val="18"/>
          <w:shd w:val="clear" w:color="auto" w:fill="C9C9C9"/>
          <w:lang w:eastAsia="zh-CN"/>
        </w:rPr>
        <w:t>【答案】</w:t>
      </w:r>
      <w:r>
        <w:rPr>
          <w:rFonts w:ascii="Times New Roman" w:eastAsia="宋体" w:hAnsi="Times New Roman" w:cs="Times New Roman"/>
          <w:sz w:val="18"/>
          <w:szCs w:val="18"/>
          <w:lang w:eastAsia="zh-CN"/>
        </w:rPr>
        <w:t xml:space="preserve"> </w:t>
      </w:r>
      <w:r>
        <w:rPr>
          <w:rFonts w:ascii="Times New Roman" w:eastAsia="宋体" w:hAnsi="Times New Roman" w:cs="Times New Roman"/>
          <w:sz w:val="18"/>
          <w:szCs w:val="18"/>
          <w:shd w:val="clear" w:color="auto" w:fill="C9C9C9"/>
          <w:lang w:eastAsia="zh-CN"/>
          <w:color w:val="1F4E79"/>
        </w:rPr>
        <w:t xml:space="preserve">D</w:t>
      </w:r>
      <w:r>
        <w:rPr>
          <w:rFonts w:ascii="Times New Roman" w:eastAsia="宋体" w:hAnsi="Times New Roman" w:cs="Times New Roman"/>
          <w:sz w:val="18"/>
          <w:szCs w:val="18"/>
          <w:lang w:eastAsia="zh-CN"/>
        </w:rPr>
        <w:t xml:space="preserve">　</w:t>
      </w:r>
      <w:r>
        <w:rPr>
          <w:rFonts w:ascii="Times New Roman" w:eastAsia="宋体" w:hAnsi="Times New Roman" w:cs="Times New Roman"/>
          <w:sz w:val="18"/>
          <w:szCs w:val="18"/>
          <w:shd w:val="clear" w:color="auto" w:fill="C9C9C9"/>
          <w:lang w:eastAsia="zh-CN"/>
        </w:rPr>
        <w:t xml:space="preserve">【知识点】</w:t>
      </w:r>
      <w:r>
        <w:rPr>
          <w:rFonts w:ascii="Times New Roman" w:eastAsia="宋体" w:hAnsi="Times New Roman" w:cs="Times New Roman"/>
          <w:sz w:val="18"/>
          <w:szCs w:val="18"/>
          <w:lang w:eastAsia="zh-CN"/>
        </w:rPr>
        <w:t xml:space="preserve">2.2.1 </w:t>
      </w:r>
      <w:r>
        <w:rPr>
          <w:rFonts w:ascii="Times New Roman" w:eastAsia="宋体" w:hAnsi="Times New Roman" w:cs="Times New Roman"/>
          <w:sz w:val="18"/>
          <w:szCs w:val="18"/>
          <w:lang w:eastAsia="zh-CN"/>
        </w:rPr>
        <w:t xml:space="preserve">直线的倾斜角</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2416E49" w14:textId="77777777" w:rsidR="00107B14" w:rsidRDefault="00000000">
      <w:pPr>
        <w:spacing w:after="0" w:line="280" w:lineRule="atLeast" w:before="0"/>
        <w:jc w:val="left"/>
        <w:rPr>
          <w:sz w:val="18"/>
          <w:szCs w:val="18"/>
          <w:lang w:eastAsia="zh-CN"/>
        </w:rPr>
      </w:pPr>
      <w:r>
        <w:rPr>
          <w:rFonts w:ascii="Times New Roman" w:eastAsia="宋体" w:hAnsi="Times New Roman" w:cs="Times New Roman"/>
          <w:sz w:val="18"/>
          <w:szCs w:val="18"/>
          <w:shd w:val="clear" w:color="auto" w:fill="C9C9C9"/>
          <w:lang w:eastAsia="zh-CN"/>
        </w:rPr>
        <w:t>【分析】</w:t>
      </w:r>
      <w:r>
        <w:rPr>
          <w:rFonts w:ascii="Times New Roman" w:eastAsia="宋体" w:hAnsi="Times New Roman" w:cs="Times New Roman"/>
          <w:sz w:val="18"/>
          <w:szCs w:val="18"/>
          <w:lang w:eastAsia="zh-CN"/>
        </w:rPr>
        <w:t>根据直线倾斜角的定义及直线的图象可知，</w:t>
      </w:r>
      <m:oMath>
        <m:r>
          <w:rPr>
            <w:rFonts w:ascii="Times New Roman" w:eastAsia="宋体" w:hAnsi="Times New Roman" w:cs="Cambria Math"/>
            <w:sz w:val="21"/>
            <w:szCs w:val="21"/>
            <w:lang w:eastAsia="zh-CN"/>
          </w:rPr>
          <m:t>l</m:t>
        </m:r>
      </m:oMath>
      <w:r>
        <w:rPr>
          <w:rFonts w:ascii="Times New Roman" w:eastAsia="宋体" w:hAnsi="Times New Roman" w:cs="Times New Roman"/>
          <w:sz w:val="18"/>
          <w:szCs w:val="18"/>
          <w:lang w:eastAsia="zh-CN"/>
        </w:rPr>
        <w:t>与</w:t>
      </w:r>
      <m:oMath>
        <m:r>
          <w:rPr>
            <w:rFonts w:ascii="Times New Roman" w:eastAsia="宋体" w:hAnsi="Times New Roman" w:cs="Cambria Math"/>
            <w:sz w:val="21"/>
            <w:szCs w:val="21"/>
            <w:lang w:eastAsia="zh-CN"/>
          </w:rPr>
          <m:t>x</m:t>
        </m:r>
      </m:oMath>
      <w:r>
        <w:rPr>
          <w:rFonts w:ascii="Times New Roman" w:eastAsia="宋体" w:hAnsi="Times New Roman" w:cs="Times New Roman"/>
          <w:sz w:val="18"/>
          <w:szCs w:val="18"/>
          <w:lang w:eastAsia="zh-CN"/>
        </w:rPr>
        <w:t>轴的正方向所成交可能为</w:t>
      </w:r>
      <m:oMath>
        <m:r>
          <w:rPr>
            <w:rFonts w:ascii="Times New Roman" w:eastAsia="宋体" w:hAnsi="Times New Roman" w:cs="Cambria Math"/>
            <w:sz w:val="21"/>
            <w:szCs w:val="21"/>
            <w:lang w:eastAsia="zh-CN"/>
          </w:rPr>
          <m:t>60°</m:t>
        </m:r>
      </m:oMath>
      <w:r>
        <w:rPr>
          <w:rFonts w:ascii="Times New Roman" w:eastAsia="宋体" w:hAnsi="Times New Roman" w:cs="Times New Roman"/>
          <w:sz w:val="18"/>
          <w:szCs w:val="18"/>
          <w:lang w:eastAsia="zh-CN"/>
        </w:rPr>
        <w:t>或</w:t>
      </w:r>
      <m:oMath>
        <m:r>
          <w:rPr>
            <w:rFonts w:ascii="Times New Roman" w:eastAsia="宋体" w:hAnsi="Times New Roman" w:cs="Cambria Math"/>
            <w:sz w:val="21"/>
            <w:szCs w:val="21"/>
            <w:lang w:eastAsia="zh-CN"/>
          </w:rPr>
          <m:t>120°</m:t>
        </m:r>
      </m:oMath>
      <w:r>
        <w:rPr>
          <w:rFonts w:ascii="Times New Roman" w:eastAsia="宋体" w:hAnsi="Times New Roman" w:cs="Times New Roman"/>
          <w:sz w:val="18"/>
          <w:szCs w:val="18"/>
          <w:lang w:eastAsia="zh-CN"/>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330DCD0" w14:textId="77777777" w:rsidR="00107B14" w:rsidRDefault="00000000">
      <w:pPr>
        <w:spacing w:after="0" w:line="280" w:lineRule="atLeast" w:before="0"/>
        <w:jc w:val="left"/>
        <w:rPr>
          <w:sz w:val="18"/>
          <w:szCs w:val="18"/>
          <w:lang w:eastAsia="zh-CN"/>
        </w:rPr>
      </w:pPr>
      <w:r>
        <w:rPr>
          <w:rFonts w:ascii="Times New Roman" w:eastAsia="宋体" w:hAnsi="Times New Roman" w:cs="Times New Roman"/>
          <w:sz w:val="18"/>
          <w:szCs w:val="18"/>
          <w:shd w:val="clear" w:color="auto" w:fill="C9C9C9"/>
          <w:lang w:eastAsia="zh-CN"/>
        </w:rPr>
        <w:t>【详解】</w:t>
      </w:r>
      <w:r>
        <w:rPr>
          <w:rFonts w:ascii="Times New Roman" w:eastAsia="宋体" w:hAnsi="Times New Roman" w:cs="Times New Roman"/>
          <w:sz w:val="18"/>
          <w:szCs w:val="18"/>
          <w:lang w:eastAsia="zh-CN"/>
        </w:rPr>
        <w:t>如图所示，直线</w:t>
      </w:r>
      <m:oMath>
        <m:r>
          <w:rPr>
            <w:rFonts w:ascii="Times New Roman" w:eastAsia="宋体" w:hAnsi="Times New Roman" w:cs="Cambria Math"/>
            <w:sz w:val="21"/>
            <w:szCs w:val="21"/>
            <w:lang w:eastAsia="zh-CN"/>
          </w:rPr>
          <m:t>l</m:t>
        </m:r>
      </m:oMath>
      <w:r>
        <w:rPr>
          <w:rFonts w:ascii="Times New Roman" w:eastAsia="宋体" w:hAnsi="Times New Roman" w:cs="Times New Roman"/>
          <w:sz w:val="18"/>
          <w:szCs w:val="18"/>
          <w:lang w:eastAsia="zh-CN"/>
        </w:rPr>
        <w:t>有两种情况，故</w:t>
      </w:r>
      <m:oMath>
        <m:r>
          <w:rPr>
            <w:rFonts w:ascii="Times New Roman" w:eastAsia="宋体" w:hAnsi="Times New Roman" w:cs="Cambria Math"/>
            <w:sz w:val="21"/>
            <w:szCs w:val="21"/>
            <w:lang w:eastAsia="zh-CN"/>
          </w:rPr>
          <m:t>l</m:t>
        </m:r>
      </m:oMath>
      <w:r>
        <w:rPr>
          <w:rFonts w:ascii="Times New Roman" w:eastAsia="宋体" w:hAnsi="Times New Roman" w:cs="Times New Roman"/>
          <w:sz w:val="18"/>
          <w:szCs w:val="18"/>
          <w:lang w:eastAsia="zh-CN"/>
        </w:rPr>
        <w:t>的倾斜角为</w:t>
      </w:r>
      <m:oMath>
        <m:sSup>
          <m:sSupPr>
            <m:ctrlPr>
              <w:rPr>
                <w:rFonts w:ascii="Times New Roman" w:hAnsi="Times New Roman"/>
              </w:rPr>
            </m:ctrlPr>
          </m:sSupPr>
          <m:e>
            <m:r>
              <w:rPr>
                <w:rFonts w:ascii="Times New Roman" w:eastAsia="宋体" w:hAnsi="Times New Roman" w:cs="Cambria Math"/>
                <w:sz w:val="21"/>
                <w:szCs w:val="21"/>
                <w:lang w:eastAsia="zh-CN"/>
              </w:rPr>
              <m:t>60</m:t>
            </m:r>
          </m:e>
          <m:sup>
            <m:r>
              <w:rPr>
                <w:rFonts w:ascii="Times New Roman" w:eastAsia="宋体" w:hAnsi="Times New Roman" w:cs="Cambria Math"/>
                <w:sz w:val="21"/>
                <w:szCs w:val="21"/>
                <w:lang w:eastAsia="zh-CN"/>
              </w:rPr>
              <m:t>∘</m:t>
            </m:r>
          </m:sup>
        </m:sSup>
      </m:oMath>
      <w:r>
        <w:rPr>
          <w:rFonts w:ascii="Times New Roman" w:eastAsia="宋体" w:hAnsi="Times New Roman" w:cs="Times New Roman"/>
          <w:sz w:val="18"/>
          <w:szCs w:val="18"/>
          <w:lang w:eastAsia="zh-CN"/>
        </w:rPr>
        <w:t>或</w:t>
      </w:r>
      <m:oMath>
        <m:sSup>
          <m:sSupPr>
            <m:ctrlPr>
              <w:rPr>
                <w:rFonts w:ascii="Times New Roman" w:hAnsi="Times New Roman"/>
              </w:rPr>
            </m:ctrlPr>
          </m:sSupPr>
          <m:e>
            <m:r>
              <w:rPr>
                <w:rFonts w:ascii="Times New Roman" w:eastAsia="宋体" w:hAnsi="Times New Roman" w:cs="Cambria Math"/>
                <w:sz w:val="21"/>
                <w:szCs w:val="21"/>
                <w:lang w:eastAsia="zh-CN"/>
              </w:rPr>
              <m:t>120</m:t>
            </m:r>
          </m:e>
          <m:sup>
            <m:r>
              <w:rPr>
                <w:rFonts w:ascii="Times New Roman" w:eastAsia="宋体" w:hAnsi="Times New Roman" w:cs="Cambria Math"/>
                <w:sz w:val="21"/>
                <w:szCs w:val="21"/>
                <w:lang w:eastAsia="zh-CN"/>
              </w:rPr>
              <m:t>∘</m:t>
            </m:r>
          </m:sup>
        </m:sSup>
      </m:oMath>
      <w:r>
        <w:rPr>
          <w:rFonts w:ascii="Times New Roman" w:eastAsia="宋体" w:hAnsi="Times New Roman" w:cs="Times New Roman"/>
          <w:sz w:val="18"/>
          <w:szCs w:val="18"/>
          <w:lang w:eastAsia="zh-CN"/>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493F201" w14:textId="77777777" w:rsidR="00107B14" w:rsidRDefault="00000000">
      <w:pPr>
        <w:spacing w:after="0" w:line="280" w:lineRule="atLeast" w:before="0"/>
        <w:jc w:val="left"/>
        <w:rPr>
          <w:sz w:val="18"/>
          <w:szCs w:val="18"/>
          <w:lang w:eastAsia="zh-CN"/>
        </w:rPr>
      </w:pPr>
      <w:r>
        <w:rPr>
          <w:rFonts w:ascii="Times New Roman" w:eastAsia="宋体" w:hAnsi="Times New Roman" w:cs="Times New Roman"/>
          <w:noProof/>
          <w:sz w:val="21"/>
          <w:szCs w:val="21"/>
        </w:rPr>
        <w:drawing>
          <wp:inline distT="0" distB="0" distL="0" distR="0" wp14:anchorId="19915976" wp14:editId="7821D16A">
            <wp:extent cx="1897200" cy="1871211"/>
            <wp:effectExtent l="0" t="0" r="0" b="0"/>
            <wp:docPr id="100003" name="图片 100003" descr="@@@1a55a734-a909-4c68-99f8-3e41441052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
                    <pic:cNvPicPr>
                      <a:picLocks noChangeAspect="1"/>
                    </pic:cNvPicPr>
                  </pic:nvPicPr>
                  <pic:blipFill>
                    <a:blip r:embed="rId50"/>
                    <a:stretch>
                      <a:fillRect/>
                    </a:stretch>
                  </pic:blipFill>
                  <pic:spPr>
                    <a:xfrm>
                      <a:off x="0" y="0"/>
                      <a:ext cx="1897200" cy="1871211"/>
                    </a:xfrm>
                    <a:prstGeom prst="rect">
                      <a:avLst/>
                    </a:prstGeom>
                  </pic:spPr>
                </pic:pic>
              </a:graphicData>
            </a:graphic>
          </wp:inline>
        </w:drawing>
      </w:r>
      <w:r>
        <w:rPr>
          <w:rFonts w:ascii="Times New Roman" w:eastAsia="宋体" w:hAnsi="Times New Roman" w:cs="Times New Roman"/>
          <w:sz w:val="18"/>
          <w:szCs w:val="18"/>
          <w:lang w:eastAsia="zh-CN"/>
        </w:rPr>
        <w:t>  </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AB7CD0F" w14:textId="77777777" w:rsidR="00107B14" w:rsidRDefault="00000000">
      <w:pPr>
        <w:spacing w:after="0" w:line="280" w:lineRule="atLeast" w:before="0"/>
        <w:jc w:val="left"/>
        <w:rPr>
          <w:sz w:val="18"/>
          <w:szCs w:val="18"/>
          <w:lang w:eastAsia="zh-CN"/>
        </w:rPr>
      </w:pPr>
      <w:r>
        <w:rPr>
          <w:rFonts w:ascii="Times New Roman" w:eastAsia="宋体" w:hAnsi="Times New Roman" w:cs="Times New Roman"/>
          <w:sz w:val="18"/>
          <w:szCs w:val="18"/>
          <w:shd w:val="clear" w:color="auto" w:fill="C9C9C9"/>
          <w:lang w:eastAsia="zh-CN"/>
        </w:rPr>
        <w:t>【点睛】</w:t>
      </w:r>
      <w:r>
        <w:rPr>
          <w:rFonts w:ascii="Times New Roman" w:eastAsia="宋体" w:hAnsi="Times New Roman" w:cs="Times New Roman"/>
          <w:sz w:val="18"/>
          <w:szCs w:val="18"/>
          <w:lang w:eastAsia="zh-CN"/>
        </w:rPr>
        <w:t>本题主要考查了直线倾斜角的概念，属于中档题</w:t>
      </w:r>
      <w:r>
        <w:rPr>
          <w:rFonts w:ascii="Times New Roman" w:eastAsia="宋体" w:hAnsi="Times New Roman" w:cs="Times New Roman"/>
          <w:sz w:val="18"/>
          <w:szCs w:val="18"/>
          <w:lang w:eastAsia="zh-CN"/>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410" w:lineRule="atLeast"/>
        <w:jc w:val="left"/>
      </w:pPr>
      <w:r>
        <w:rPr>
          <w:rFonts w:ascii="Times New Roman" w:hAnsi="Times New Roman" w:eastAsia="宋体" w:cs="Times New Roman"/>
          <w:sz w:val="24"/>
          <w:szCs w:val="24"/>
          <w:b/>
          <w:bCs/>
          <w:shd w:val="clear" w:color="auto" w:fill="C9C9C9"/>
        </w:rPr>
        <w:t xml:space="preserve">3．</w:t>
      </w:r>
      <w:r>
        <w:rPr>
          <w:rFonts w:ascii="Times New Roman" w:hAnsi="Times New Roman" w:eastAsia="宋体" w:cs="Times New Roman"/>
          <w:sz w:val="24"/>
          <w:szCs w:val="24"/>
          <w:b/>
          <w:bCs/>
        </w:rPr>
        <w:t xml:space="preserve">（中档·保80%·卡壳看答案）</w:t>
      </w:r>
      <w:r>
        <w:rPr>
          <w:rFonts w:ascii="Times New Roman" w:hAnsi="Times New Roman" w:eastAsia="宋体" w:cs="Times New Roman"/>
          <w:sz w:val="24"/>
          <w:szCs w:val="24"/>
        </w:rPr>
        <w:t>2020年12月4日，嫦娥五号探测器在月球表面第一次动态展示国旗.1949年公布的《国旗制法说明》中就五星的位置规定：大五角星有一个角尖正向上方，四颗小五角星均各有一个角尖正对大五角星的中心点.有人发现，第三颗小星的姿态与大星相近.为便于研究，如图，以大星的中心点为原点，建立直角坐标系，</w:t>
      </w:r>
      <m:oMath>
        <m:r>
          <w:rPr>
            <w:rFonts w:ascii="Times New Roman" w:eastAsia="宋体" w:hAnsi="Times New Roman" w:cs="Cambria Math"/>
            <w:sz w:val="21"/>
            <w:szCs w:val="21"/>
          </w:rPr>
          <m:t>O</m:t>
        </m:r>
        <m:sSub>
          <m:e>
            <m:r>
              <w:rPr>
                <w:rFonts w:ascii="Times New Roman" w:eastAsia="宋体" w:hAnsi="Times New Roman" w:cs="Cambria Math"/>
                <w:sz w:val="21"/>
                <w:szCs w:val="21"/>
              </w:rPr>
              <m:t>O</m:t>
            </m:r>
          </m:e>
          <m:sub>
            <m:r>
              <w:rPr>
                <w:rFonts w:ascii="Times New Roman" w:eastAsia="宋体" w:hAnsi="Times New Roman" w:cs="Cambria Math"/>
                <w:sz w:val="21"/>
                <w:szCs w:val="21"/>
              </w:rPr>
              <m:t>1</m:t>
            </m:r>
          </m:sub>
        </m:sSub>
      </m:oMath>
      <w:r>
        <w:rPr>
          <w:rFonts w:ascii="Times New Roman" w:hAnsi="Times New Roman" w:eastAsia="宋体" w:cs="Times New Roman"/>
          <w:sz w:val="24"/>
          <w:szCs w:val="24"/>
        </w:rPr>
        <w:t>，</w:t>
      </w:r>
      <m:oMath>
        <m:r>
          <w:rPr>
            <w:rFonts w:ascii="Times New Roman" w:eastAsia="宋体" w:hAnsi="Times New Roman" w:cs="Cambria Math"/>
            <w:sz w:val="21"/>
            <w:szCs w:val="21"/>
          </w:rPr>
          <m:t>O</m:t>
        </m:r>
        <m:sSub>
          <m:e>
            <m:r>
              <w:rPr>
                <w:rFonts w:ascii="Times New Roman" w:eastAsia="宋体" w:hAnsi="Times New Roman" w:cs="Cambria Math"/>
                <w:sz w:val="21"/>
                <w:szCs w:val="21"/>
              </w:rPr>
              <m:t>O</m:t>
            </m:r>
          </m:e>
          <m:sub>
            <m:r>
              <w:rPr>
                <w:rFonts w:ascii="Times New Roman" w:eastAsia="宋体" w:hAnsi="Times New Roman" w:cs="Cambria Math"/>
                <w:sz w:val="21"/>
                <w:szCs w:val="21"/>
              </w:rPr>
              <m:t>2</m:t>
            </m:r>
          </m:sub>
        </m:sSub>
      </m:oMath>
      <w:r>
        <w:rPr>
          <w:rFonts w:ascii="Times New Roman" w:hAnsi="Times New Roman" w:eastAsia="宋体" w:cs="Times New Roman"/>
          <w:sz w:val="24"/>
          <w:szCs w:val="24"/>
        </w:rPr>
        <w:t>，</w:t>
      </w:r>
      <m:oMath>
        <m:r>
          <w:rPr>
            <w:rFonts w:ascii="Times New Roman" w:eastAsia="宋体" w:hAnsi="Times New Roman" w:cs="Cambria Math"/>
            <w:sz w:val="21"/>
            <w:szCs w:val="21"/>
          </w:rPr>
          <m:t>O</m:t>
        </m:r>
        <m:sSub>
          <m:e>
            <m:r>
              <w:rPr>
                <w:rFonts w:ascii="Times New Roman" w:eastAsia="宋体" w:hAnsi="Times New Roman" w:cs="Cambria Math"/>
                <w:sz w:val="21"/>
                <w:szCs w:val="21"/>
              </w:rPr>
              <m:t>O</m:t>
            </m:r>
          </m:e>
          <m:sub>
            <m:r>
              <w:rPr>
                <w:rFonts w:ascii="Times New Roman" w:eastAsia="宋体" w:hAnsi="Times New Roman" w:cs="Cambria Math"/>
                <w:sz w:val="21"/>
                <w:szCs w:val="21"/>
              </w:rPr>
              <m:t>3</m:t>
            </m:r>
          </m:sub>
        </m:sSub>
      </m:oMath>
      <w:r>
        <w:rPr>
          <w:rFonts w:ascii="Times New Roman" w:hAnsi="Times New Roman" w:eastAsia="宋体" w:cs="Times New Roman"/>
          <w:sz w:val="24"/>
          <w:szCs w:val="24"/>
        </w:rPr>
        <w:t>，</w:t>
      </w:r>
      <m:oMath>
        <m:r>
          <w:rPr>
            <w:rFonts w:ascii="Times New Roman" w:eastAsia="宋体" w:hAnsi="Times New Roman" w:cs="Cambria Math"/>
            <w:sz w:val="21"/>
            <w:szCs w:val="21"/>
          </w:rPr>
          <m:t>O</m:t>
        </m:r>
        <m:sSub>
          <m:e>
            <m:r>
              <w:rPr>
                <w:rFonts w:ascii="Times New Roman" w:eastAsia="宋体" w:hAnsi="Times New Roman" w:cs="Cambria Math"/>
                <w:sz w:val="21"/>
                <w:szCs w:val="21"/>
              </w:rPr>
              <m:t>O</m:t>
            </m:r>
          </m:e>
          <m:sub>
            <m:r>
              <w:rPr>
                <w:rFonts w:ascii="Times New Roman" w:eastAsia="宋体" w:hAnsi="Times New Roman" w:cs="Cambria Math"/>
                <w:sz w:val="21"/>
                <w:szCs w:val="21"/>
              </w:rPr>
              <m:t>4</m:t>
            </m:r>
          </m:sub>
        </m:sSub>
      </m:oMath>
      <w:r>
        <w:rPr>
          <w:rFonts w:ascii="Times New Roman" w:hAnsi="Times New Roman" w:eastAsia="宋体" w:cs="Times New Roman"/>
          <w:sz w:val="24"/>
          <w:szCs w:val="24"/>
        </w:rPr>
        <w:t>分别是大星中心点与四颗小星中心点的联结线，</w:t>
      </w:r>
      <m:oMath>
        <m:r>
          <w:rPr>
            <w:rFonts w:ascii="Times New Roman" w:eastAsia="宋体" w:hAnsi="Times New Roman" w:cs="Cambria Math"/>
            <w:sz w:val="21"/>
            <w:szCs w:val="21"/>
          </w:rPr>
          <m:t>α</m:t>
        </m:r>
        <m:r>
          <w:rPr>
            <w:rFonts w:ascii="Times New Roman" w:eastAsia="宋体" w:hAnsi="Times New Roman" w:cs="Cambria Math"/>
            <w:sz w:val="21"/>
            <w:szCs w:val="21"/>
          </w:rPr>
          <m:t>≈</m:t>
        </m:r>
        <m:sSup>
          <m:e>
            <m:r>
              <w:rPr>
                <w:rFonts w:ascii="Times New Roman" w:eastAsia="宋体" w:hAnsi="Times New Roman" w:cs="Cambria Math"/>
                <w:sz w:val="21"/>
                <w:szCs w:val="21"/>
              </w:rPr>
              <m:t>16</m:t>
            </m:r>
          </m:e>
          <m:sup>
            <m:r>
              <w:rPr>
                <w:rFonts w:ascii="Times New Roman" w:eastAsia="宋体" w:hAnsi="Times New Roman" w:cs="Cambria Math"/>
                <w:sz w:val="21"/>
                <w:szCs w:val="21"/>
              </w:rPr>
              <m:t>∘</m:t>
            </m:r>
          </m:sup>
        </m:sSup>
      </m:oMath>
      <w:r>
        <w:rPr>
          <w:rFonts w:ascii="Times New Roman" w:hAnsi="Times New Roman" w:eastAsia="宋体" w:cs="Times New Roman"/>
          <w:sz w:val="24"/>
          <w:szCs w:val="24"/>
        </w:rPr>
        <w:t>，则第三颗小星的一条边AB所在直线的倾斜角约为（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kern w:val="0"/>
          <w:sz w:val="24"/>
          <w:szCs w:val="24"/>
        </w:rPr>
        <w:t/>
      </w:r>
      <w:r>
        <w:rPr>
          <w:rFonts w:ascii="Times New Roman" w:hAnsi="Times New Roman" w:eastAsia="宋体" w:cs="Times New Roman"/>
          <w:sz w:val="24"/>
          <w:szCs w:val="24"/>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410" w:lineRule="atLeast"/>
        <w:jc w:val="left"/>
      </w:pPr>
      <w:r>
        <w:rPr>
          <w:rFonts w:ascii="Times New Roman" w:hAnsi="Times New Roman" w:eastAsia="宋体" w:cs="Times New Roman"/>
          <w:sz w:val="21"/>
          <w:szCs w:val="21"/>
        </w:rPr>
        <w:drawing>
          <wp:inline>
            <wp:extent cx="2041200" cy="1803568"/>
            <wp:docPr id="10001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10"/>
                    <a:stretch>
                      <a:fillRect/>
                    </a:stretch>
                  </pic:blipFill>
                  <pic:spPr>
                    <a:xfrm>
                      <a:off x="0" y="0"/>
                      <a:ext cx="2041200" cy="1803568"/>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tabs>
          <w:tab w:val="left" w:pos="2078"/>
          <w:tab w:val="left" w:pos="4156"/>
          <w:tab w:val="left" w:pos="6234"/>
        </w:tabs>
        <w:rPr>
          <w:sz w:val="21"/>
          <w:szCs w:val="21"/>
        </w:rPr>
        <w:spacing w:before="0" w:after="0" w:line="410" w:lineRule="atLeast"/>
        <w:jc w:val="left"/>
      </w:pPr>
      <w:r>
        <w:rPr>
          <w:rFonts w:ascii="Times New Roman" w:hAnsi="Times New Roman" w:eastAsia="宋体" w:cs="Times New Roman"/>
          <w:sz w:val="24"/>
          <w:szCs w:val="24"/>
        </w:rPr>
        <w:t>A．</w:t>
      </w:r>
      <m:oMath>
        <m:sSup>
          <m:e>
            <m:r>
              <w:rPr>
                <w:rFonts w:ascii="Times New Roman" w:eastAsia="宋体" w:hAnsi="Times New Roman" w:cs="Cambria Math"/>
                <w:sz w:val="21"/>
                <w:szCs w:val="21"/>
              </w:rPr>
              <m:t>0</m:t>
            </m:r>
          </m:e>
          <m:sup>
            <m:r>
              <w:rPr>
                <w:rFonts w:ascii="Times New Roman" w:eastAsia="宋体" w:hAnsi="Times New Roman" w:cs="Cambria Math"/>
                <w:sz w:val="21"/>
                <w:szCs w:val="21"/>
              </w:rPr>
              <m:t>∘</m:t>
            </m:r>
          </m:sup>
        </m:sSup>
      </m:oMath>
      <w:r>
        <w:rPr>
          <w:rFonts w:ascii="Times New Roman" w:hAnsi="Times New Roman" w:eastAsia="宋体" w:cs="Times New Roman"/>
          <w:sz w:val="24"/>
          <w:szCs w:val="24"/>
        </w:rPr>
        <w:t xml:space="preserve">；</w:t>
      </w:r>
      <w:r>
        <w:rPr>
          <w:rFonts w:ascii="Times New Roman" w:hAnsi="Times New Roman" w:eastAsia="宋体" w:cs="Times New Roman"/>
          <w:sz w:val="24"/>
          <w:szCs w:val="24"/>
        </w:rPr>
        <w:t>B．</w:t>
      </w:r>
      <m:oMath>
        <m:sSup>
          <m:e>
            <m:r>
              <w:rPr>
                <w:rFonts w:ascii="Times New Roman" w:eastAsia="宋体" w:hAnsi="Times New Roman" w:cs="Cambria Math"/>
                <w:sz w:val="21"/>
                <w:szCs w:val="21"/>
              </w:rPr>
              <m:t>1</m:t>
            </m:r>
          </m:e>
          <m:sup>
            <m:r>
              <w:rPr>
                <w:rFonts w:ascii="Times New Roman" w:eastAsia="宋体" w:hAnsi="Times New Roman" w:cs="Cambria Math"/>
                <w:sz w:val="21"/>
                <w:szCs w:val="21"/>
              </w:rPr>
              <m:t>∘</m:t>
            </m:r>
          </m:sup>
        </m:sSup>
      </m:oMath>
      <w:r>
        <w:rPr>
          <w:rFonts w:ascii="Times New Roman" w:hAnsi="Times New Roman" w:eastAsia="宋体" w:cs="Times New Roman"/>
          <w:sz w:val="24"/>
          <w:szCs w:val="24"/>
        </w:rPr>
        <w:t xml:space="preserve">；</w:t>
      </w:r>
      <w:r>
        <w:rPr>
          <w:rFonts w:ascii="Times New Roman" w:hAnsi="Times New Roman" w:eastAsia="宋体" w:cs="Times New Roman"/>
          <w:sz w:val="24"/>
          <w:szCs w:val="24"/>
        </w:rPr>
        <w:t>C．</w:t>
      </w:r>
      <m:oMath>
        <m:sSup>
          <m:e>
            <m:r>
              <w:rPr>
                <w:rFonts w:ascii="Times New Roman" w:eastAsia="宋体" w:hAnsi="Times New Roman" w:cs="Cambria Math"/>
                <w:sz w:val="21"/>
                <w:szCs w:val="21"/>
              </w:rPr>
              <m:t>2</m:t>
            </m:r>
          </m:e>
          <m:sup>
            <m:r>
              <w:rPr>
                <w:rFonts w:ascii="Times New Roman" w:eastAsia="宋体" w:hAnsi="Times New Roman" w:cs="Cambria Math"/>
                <w:sz w:val="21"/>
                <w:szCs w:val="21"/>
              </w:rPr>
              <m:t>∘</m:t>
            </m:r>
          </m:sup>
        </m:sSup>
      </m:oMath>
      <w:r>
        <w:rPr>
          <w:rFonts w:ascii="Times New Roman" w:hAnsi="Times New Roman" w:eastAsia="宋体" w:cs="Times New Roman"/>
          <w:sz w:val="24"/>
          <w:szCs w:val="24"/>
        </w:rPr>
        <w:t xml:space="preserve">；</w:t>
      </w:r>
      <w:r>
        <w:rPr>
          <w:rFonts w:ascii="Times New Roman" w:hAnsi="Times New Roman" w:eastAsia="宋体" w:cs="Times New Roman"/>
          <w:sz w:val="24"/>
          <w:szCs w:val="24"/>
        </w:rPr>
        <w:t>D．</w:t>
      </w:r>
      <m:oMath>
        <m:sSup>
          <m:e>
            <m:r>
              <w:rPr>
                <w:rFonts w:ascii="Times New Roman" w:eastAsia="宋体" w:hAnsi="Times New Roman" w:cs="Cambria Math"/>
                <w:sz w:val="21"/>
                <w:szCs w:val="21"/>
              </w:rPr>
              <m:t>3</m:t>
            </m:r>
          </m:e>
          <m:sup>
            <m:r>
              <w:rPr>
                <w:rFonts w:ascii="Times New Roman" w:eastAsia="宋体" w:hAnsi="Times New Roman" w:cs="Cambria Math"/>
                <w:sz w:val="21"/>
                <w:szCs w:val="21"/>
              </w:rPr>
              <m:t>∘</m:t>
            </m:r>
          </m:sup>
        </m:sSup>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18"/>
          <w:szCs w:val="18"/>
        </w:rPr>
        <w:spacing w:before="0" w:after="0" w:line="280" w:lineRule="atLeast"/>
        <w:jc w:val="left"/>
      </w:pPr>
      <w:r>
        <w:rPr>
          <w:rFonts w:ascii="Times New Roman" w:hAnsi="Times New Roman" w:eastAsia="宋体" w:cs="Times New Roman"/>
          <w:sz w:val="18"/>
          <w:szCs w:val="18"/>
          <w:shd w:val="clear" w:color="auto" w:fill="C9C9C9"/>
        </w:rPr>
        <w:t>【答案】</w:t>
      </w:r>
      <w:r>
        <w:rPr>
          <w:rFonts w:ascii="Times New Roman" w:hAnsi="Times New Roman" w:eastAsia="宋体" w:cs="Times New Roman"/>
          <w:sz w:val="18"/>
          <w:szCs w:val="18"/>
        </w:rPr>
        <w:t xml:space="preserve"> </w:t>
      </w:r>
      <w:r>
        <w:rPr>
          <w:rFonts w:ascii="Times New Roman" w:hAnsi="Times New Roman" w:eastAsia="宋体" w:cs="Times New Roman"/>
          <w:sz w:val="18"/>
          <w:szCs w:val="18"/>
          <w:shd w:val="clear" w:color="auto" w:fill="C9C9C9"/>
          <w:color w:val="1F4E79"/>
        </w:rPr>
        <w:t xml:space="preserve">C</w:t>
      </w:r>
      <w:r>
        <w:rPr>
          <w:rFonts w:ascii="Times New Roman" w:hAnsi="Times New Roman" w:eastAsia="宋体" w:cs="Times New Roman"/>
          <w:sz w:val="18"/>
          <w:szCs w:val="18"/>
        </w:rPr>
        <w:t xml:space="preserve">　</w:t>
      </w:r>
      <w:r>
        <w:rPr>
          <w:rFonts w:ascii="Times New Roman" w:hAnsi="Times New Roman" w:eastAsia="宋体" w:cs="Times New Roman"/>
          <w:sz w:val="18"/>
          <w:szCs w:val="18"/>
          <w:shd w:val="clear" w:color="auto" w:fill="C9C9C9"/>
        </w:rPr>
        <w:t xml:space="preserve">【知识点】</w:t>
      </w:r>
      <w:r>
        <w:rPr>
          <w:rFonts w:ascii="Times New Roman" w:hAnsi="Times New Roman" w:eastAsia="宋体" w:cs="Times New Roman"/>
          <w:sz w:val="18"/>
          <w:szCs w:val="18"/>
        </w:rPr>
        <w:t xml:space="preserve">2.2.1 </w:t>
      </w:r>
      <w:r>
        <w:rPr>
          <w:rFonts w:ascii="Times New Roman" w:hAnsi="Times New Roman" w:eastAsia="宋体" w:cs="Times New Roman"/>
          <w:sz w:val="18"/>
          <w:szCs w:val="18"/>
        </w:rPr>
        <w:t xml:space="preserve">直线的倾斜角</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18"/>
          <w:szCs w:val="18"/>
        </w:rPr>
        <w:spacing w:before="0" w:after="0" w:line="280" w:lineRule="atLeast"/>
        <w:jc w:val="left"/>
      </w:pPr>
      <w:r>
        <w:rPr>
          <w:rFonts w:ascii="Times New Roman" w:hAnsi="Times New Roman" w:eastAsia="宋体" w:cs="Times New Roman"/>
          <w:sz w:val="18"/>
          <w:szCs w:val="18"/>
          <w:shd w:val="clear" w:color="auto" w:fill="C9C9C9"/>
        </w:rPr>
        <w:t>【分析】</w:t>
      </w:r>
      <w:r>
        <w:rPr>
          <w:rFonts w:ascii="Times New Roman" w:hAnsi="Times New Roman" w:eastAsia="宋体" w:cs="Times New Roman"/>
          <w:sz w:val="18"/>
          <w:szCs w:val="18"/>
        </w:rPr>
        <w:t>由五角星的内角为</w:t>
      </w:r>
      <m:oMath>
        <m:sSup>
          <m:e>
            <m:r>
              <w:rPr>
                <w:rFonts w:ascii="Times New Roman" w:eastAsia="宋体" w:hAnsi="Times New Roman" w:cs="Cambria Math"/>
                <w:sz w:val="21"/>
                <w:szCs w:val="21"/>
              </w:rPr>
              <m:t>36</m:t>
            </m:r>
          </m:e>
          <m:sup>
            <m:r>
              <w:rPr>
                <w:rFonts w:ascii="Times New Roman" w:eastAsia="宋体" w:hAnsi="Times New Roman" w:cs="Cambria Math"/>
                <w:sz w:val="21"/>
                <w:szCs w:val="21"/>
              </w:rPr>
              <m:t>∘</m:t>
            </m:r>
          </m:sup>
        </m:sSup>
      </m:oMath>
      <w:r>
        <w:rPr>
          <w:rFonts w:ascii="Times New Roman" w:hAnsi="Times New Roman" w:eastAsia="宋体" w:cs="Times New Roman"/>
          <w:sz w:val="18"/>
          <w:szCs w:val="18"/>
        </w:rPr>
        <w:t>，可知</w:t>
      </w:r>
      <m:oMath>
        <m:r>
          <w:rPr>
            <w:rFonts w:ascii="Times New Roman" w:eastAsia="宋体" w:hAnsi="Times New Roman" w:cs="Cambria Math"/>
            <w:sz w:val="21"/>
            <w:szCs w:val="21"/>
          </w:rPr>
          <m:t>∠</m:t>
        </m:r>
        <m:r>
          <w:rPr>
            <w:rFonts w:ascii="Times New Roman" w:eastAsia="宋体" w:hAnsi="Times New Roman" w:cs="Cambria Math"/>
            <w:sz w:val="21"/>
            <w:szCs w:val="21"/>
          </w:rPr>
          <m:t>B</m:t>
        </m:r>
        <m:r>
          <w:rPr>
            <w:rFonts w:ascii="Times New Roman" w:eastAsia="宋体" w:hAnsi="Times New Roman" w:cs="Cambria Math"/>
            <w:sz w:val="21"/>
            <w:szCs w:val="21"/>
          </w:rPr>
          <m:t>A</m:t>
        </m:r>
        <m:sSub>
          <m:e>
            <m:r>
              <w:rPr>
                <w:rFonts w:ascii="Times New Roman" w:eastAsia="宋体" w:hAnsi="Times New Roman" w:cs="Cambria Math"/>
                <w:sz w:val="21"/>
                <w:szCs w:val="21"/>
              </w:rPr>
              <m:t>O</m:t>
            </m:r>
          </m:e>
          <m:sub>
            <m:r>
              <w:rPr>
                <w:rFonts w:ascii="Times New Roman" w:eastAsia="宋体" w:hAnsi="Times New Roman" w:cs="Cambria Math"/>
                <w:sz w:val="21"/>
                <w:szCs w:val="21"/>
              </w:rPr>
              <m:t>3</m:t>
            </m:r>
          </m:sub>
        </m:sSub>
        <m:r>
          <w:rPr>
            <w:rFonts w:ascii="Times New Roman" w:eastAsia="宋体" w:hAnsi="Times New Roman" w:cs="Cambria Math"/>
            <w:sz w:val="21"/>
            <w:szCs w:val="21"/>
          </w:rPr>
          <m:t>=</m:t>
        </m:r>
        <m:sSup>
          <m:e>
            <m:r>
              <w:rPr>
                <w:rFonts w:ascii="Times New Roman" w:eastAsia="宋体" w:hAnsi="Times New Roman" w:cs="Cambria Math"/>
                <w:sz w:val="21"/>
                <w:szCs w:val="21"/>
              </w:rPr>
              <m:t>18</m:t>
            </m:r>
          </m:e>
          <m:sup>
            <m:r>
              <w:rPr>
                <w:rFonts w:ascii="Times New Roman" w:eastAsia="宋体" w:hAnsi="Times New Roman" w:cs="Cambria Math"/>
                <w:sz w:val="21"/>
                <w:szCs w:val="21"/>
              </w:rPr>
              <m:t>∘</m:t>
            </m:r>
          </m:sup>
        </m:sSup>
      </m:oMath>
      <w:r>
        <w:rPr>
          <w:rFonts w:ascii="Times New Roman" w:hAnsi="Times New Roman" w:eastAsia="宋体" w:cs="Times New Roman"/>
          <w:sz w:val="18"/>
          <w:szCs w:val="18"/>
        </w:rPr>
        <w:t>，又</w:t>
      </w:r>
      <m:oMath>
        <m:r>
          <w:rPr>
            <w:rFonts w:ascii="Times New Roman" w:eastAsia="宋体" w:hAnsi="Times New Roman" w:cs="Cambria Math"/>
            <w:sz w:val="21"/>
            <w:szCs w:val="21"/>
          </w:rPr>
          <m:t>O</m:t>
        </m:r>
        <m:sSub>
          <m:e>
            <m:r>
              <w:rPr>
                <w:rFonts w:ascii="Times New Roman" w:eastAsia="宋体" w:hAnsi="Times New Roman" w:cs="Cambria Math"/>
                <w:sz w:val="21"/>
                <w:szCs w:val="21"/>
              </w:rPr>
              <m:t>O</m:t>
            </m:r>
          </m:e>
          <m:sub>
            <m:r>
              <w:rPr>
                <w:rFonts w:ascii="Times New Roman" w:eastAsia="宋体" w:hAnsi="Times New Roman" w:cs="Cambria Math"/>
                <w:sz w:val="21"/>
                <w:szCs w:val="21"/>
              </w:rPr>
              <m:t>3</m:t>
            </m:r>
          </m:sub>
        </m:sSub>
      </m:oMath>
      <w:r>
        <w:rPr>
          <w:rFonts w:ascii="Times New Roman" w:hAnsi="Times New Roman" w:eastAsia="宋体" w:cs="Times New Roman"/>
          <w:sz w:val="18"/>
          <w:szCs w:val="18"/>
        </w:rPr>
        <w:t>平分第三颗小星的一个角，过</w:t>
      </w:r>
      <m:oMath>
        <m:sSub>
          <m:e>
            <m:r>
              <w:rPr>
                <w:rFonts w:ascii="Times New Roman" w:eastAsia="宋体" w:hAnsi="Times New Roman" w:cs="Cambria Math"/>
                <w:sz w:val="21"/>
                <w:szCs w:val="21"/>
              </w:rPr>
              <m:t>O</m:t>
            </m:r>
          </m:e>
          <m:sub>
            <m:r>
              <w:rPr>
                <w:rFonts w:ascii="Times New Roman" w:eastAsia="宋体" w:hAnsi="Times New Roman" w:cs="Cambria Math"/>
                <w:sz w:val="21"/>
                <w:szCs w:val="21"/>
              </w:rPr>
              <m:t>3</m:t>
            </m:r>
          </m:sub>
        </m:sSub>
      </m:oMath>
      <w:r>
        <w:rPr>
          <w:rFonts w:ascii="Times New Roman" w:hAnsi="Times New Roman" w:eastAsia="宋体" w:cs="Times New Roman"/>
          <w:sz w:val="18"/>
          <w:szCs w:val="18"/>
        </w:rPr>
        <w:t>作</w:t>
      </w:r>
      <m:oMath>
        <m:r>
          <w:rPr>
            <w:rFonts w:ascii="Times New Roman" w:eastAsia="宋体" w:hAnsi="Times New Roman" w:cs="Cambria Math"/>
            <w:sz w:val="21"/>
            <w:szCs w:val="21"/>
          </w:rPr>
          <m:t>x</m:t>
        </m:r>
      </m:oMath>
      <w:r>
        <w:rPr>
          <w:rFonts w:ascii="Times New Roman" w:hAnsi="Times New Roman" w:eastAsia="宋体" w:cs="Times New Roman"/>
          <w:sz w:val="18"/>
          <w:szCs w:val="18"/>
        </w:rPr>
        <w:t>轴平行线</w:t>
      </w:r>
      <m:oMath>
        <m:sSub>
          <m:e>
            <m:r>
              <w:rPr>
                <w:rFonts w:ascii="Times New Roman" w:eastAsia="宋体" w:hAnsi="Times New Roman" w:cs="Cambria Math"/>
                <w:sz w:val="21"/>
                <w:szCs w:val="21"/>
              </w:rPr>
              <m:t>O</m:t>
            </m:r>
          </m:e>
          <m:sub>
            <m:r>
              <w:rPr>
                <w:rFonts w:ascii="Times New Roman" w:eastAsia="宋体" w:hAnsi="Times New Roman" w:cs="Cambria Math"/>
                <w:sz w:val="21"/>
                <w:szCs w:val="21"/>
              </w:rPr>
              <m:t>3</m:t>
            </m:r>
          </m:sub>
        </m:sSub>
        <m:r>
          <w:rPr>
            <w:rFonts w:ascii="Times New Roman" w:eastAsia="宋体" w:hAnsi="Times New Roman" w:cs="Cambria Math"/>
            <w:sz w:val="21"/>
            <w:szCs w:val="21"/>
          </w:rPr>
          <m:t>E</m:t>
        </m:r>
      </m:oMath>
      <w:r>
        <w:rPr>
          <w:rFonts w:ascii="Times New Roman" w:hAnsi="Times New Roman" w:eastAsia="宋体" w:cs="Times New Roman"/>
          <w:sz w:val="18"/>
          <w:szCs w:val="18"/>
        </w:rPr>
        <w:t>，则</w:t>
      </w:r>
      <m:oMath>
        <m:r>
          <w:rPr>
            <w:rFonts w:ascii="Times New Roman" w:eastAsia="宋体" w:hAnsi="Times New Roman" w:cs="Cambria Math"/>
            <w:sz w:val="21"/>
            <w:szCs w:val="21"/>
          </w:rPr>
          <m:t>∠</m:t>
        </m:r>
        <m:r>
          <w:rPr>
            <w:rFonts w:ascii="Times New Roman" w:eastAsia="宋体" w:hAnsi="Times New Roman" w:cs="Cambria Math"/>
            <w:sz w:val="21"/>
            <w:szCs w:val="21"/>
          </w:rPr>
          <m:t>O</m:t>
        </m:r>
        <m:sSub>
          <m:e>
            <m:r>
              <w:rPr>
                <w:rFonts w:ascii="Times New Roman" w:eastAsia="宋体" w:hAnsi="Times New Roman" w:cs="Cambria Math"/>
                <w:sz w:val="21"/>
                <w:szCs w:val="21"/>
              </w:rPr>
              <m:t>O</m:t>
            </m:r>
          </m:e>
          <m:sub>
            <m:r>
              <w:rPr>
                <w:rFonts w:ascii="Times New Roman" w:eastAsia="宋体" w:hAnsi="Times New Roman" w:cs="Cambria Math"/>
                <w:sz w:val="21"/>
                <w:szCs w:val="21"/>
              </w:rPr>
              <m:t>3</m:t>
            </m:r>
          </m:sub>
        </m:sSub>
        <m:r>
          <w:rPr>
            <w:rFonts w:ascii="Times New Roman" w:eastAsia="宋体" w:hAnsi="Times New Roman" w:cs="Cambria Math"/>
            <w:sz w:val="21"/>
            <w:szCs w:val="21"/>
          </w:rPr>
          <m:t>E</m:t>
        </m:r>
        <m:r>
          <w:rPr>
            <w:rFonts w:ascii="Times New Roman" w:eastAsia="宋体" w:hAnsi="Times New Roman" w:cs="Cambria Math"/>
            <w:sz w:val="21"/>
            <w:szCs w:val="21"/>
          </w:rPr>
          <m:t>=</m:t>
        </m:r>
        <m:r>
          <w:rPr>
            <w:rFonts w:ascii="Times New Roman" w:eastAsia="宋体" w:hAnsi="Times New Roman" w:cs="Cambria Math"/>
            <w:sz w:val="21"/>
            <w:szCs w:val="21"/>
          </w:rPr>
          <m:t>α</m:t>
        </m:r>
        <m:r>
          <w:rPr>
            <w:rFonts w:ascii="Times New Roman" w:eastAsia="宋体" w:hAnsi="Times New Roman" w:cs="Cambria Math"/>
            <w:sz w:val="21"/>
            <w:szCs w:val="21"/>
          </w:rPr>
          <m:t>≈</m:t>
        </m:r>
        <m:sSup>
          <m:e>
            <m:r>
              <w:rPr>
                <w:rFonts w:ascii="Times New Roman" w:eastAsia="宋体" w:hAnsi="Times New Roman" w:cs="Cambria Math"/>
                <w:sz w:val="21"/>
                <w:szCs w:val="21"/>
              </w:rPr>
              <m:t>16</m:t>
            </m:r>
          </m:e>
          <m:sup>
            <m:r>
              <w:rPr>
                <w:rFonts w:ascii="Times New Roman" w:eastAsia="宋体" w:hAnsi="Times New Roman" w:cs="Cambria Math"/>
                <w:sz w:val="21"/>
                <w:szCs w:val="21"/>
              </w:rPr>
              <m:t>∘</m:t>
            </m:r>
          </m:sup>
        </m:sSup>
      </m:oMath>
      <w:r>
        <w:rPr>
          <w:rFonts w:ascii="Times New Roman" w:hAnsi="Times New Roman" w:eastAsia="宋体" w:cs="Times New Roman"/>
          <w:sz w:val="18"/>
          <w:szCs w:val="18"/>
        </w:rPr>
        <w:t>，即可求出直线</w:t>
      </w:r>
      <m:oMath>
        <m:r>
          <w:rPr>
            <w:rFonts w:ascii="Times New Roman" w:eastAsia="宋体" w:hAnsi="Times New Roman" w:cs="Cambria Math"/>
            <w:sz w:val="21"/>
            <w:szCs w:val="21"/>
          </w:rPr>
          <m:t>A</m:t>
        </m:r>
        <m:r>
          <w:rPr>
            <w:rFonts w:ascii="Times New Roman" w:eastAsia="宋体" w:hAnsi="Times New Roman" w:cs="Cambria Math"/>
            <w:sz w:val="21"/>
            <w:szCs w:val="21"/>
          </w:rPr>
          <m:t>B</m:t>
        </m:r>
      </m:oMath>
      <w:r>
        <w:rPr>
          <w:rFonts w:ascii="Times New Roman" w:hAnsi="Times New Roman" w:eastAsia="宋体" w:cs="Times New Roman"/>
          <w:sz w:val="18"/>
          <w:szCs w:val="18"/>
        </w:rPr>
        <w:t>的倾斜角.</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18"/>
          <w:szCs w:val="18"/>
        </w:rPr>
        <w:spacing w:before="0" w:after="0" w:line="280" w:lineRule="atLeast"/>
        <w:jc w:val="left"/>
      </w:pPr>
      <w:r>
        <w:rPr>
          <w:rFonts w:ascii="Times New Roman" w:hAnsi="Times New Roman" w:eastAsia="宋体" w:cs="Times New Roman"/>
          <w:sz w:val="18"/>
          <w:szCs w:val="18"/>
          <w:shd w:val="clear" w:color="auto" w:fill="C9C9C9"/>
        </w:rPr>
        <w:t>【详解】</w:t>
      </w:r>
      <m:oMath>
        <m:r>
          <w:rPr>
            <w:rFonts w:ascii="Times New Roman" w:eastAsia="宋体" w:hAnsi="Times New Roman" w:cs="Cambria Math"/>
            <w:sz w:val="21"/>
            <w:szCs w:val="21"/>
          </w:rPr>
          <m:t>∵</m:t>
        </m:r>
        <m:r>
          <w:rPr>
            <w:rFonts w:ascii="Times New Roman" w:eastAsia="宋体" w:hAnsi="Times New Roman" w:cs="Cambria Math"/>
            <w:sz w:val="21"/>
            <w:szCs w:val="21"/>
          </w:rPr>
          <m:t>O</m:t>
        </m:r>
        <m:r>
          <w:rPr>
            <w:rFonts w:ascii="Times New Roman" w:eastAsia="宋体" w:hAnsi="Times New Roman" w:cs="Cambria Math"/>
            <w:sz w:val="21"/>
            <w:szCs w:val="21"/>
          </w:rPr>
          <m:t>,</m:t>
        </m:r>
        <m:r>
          <m:rPr>
            <m:nor/>
          </m:rPr>
          <w:rPr>
            <w:rFonts w:ascii="Times New Roman" w:eastAsia="宋体" w:hAnsi="Times New Roman" w:cs="Cambria Math"/>
            <w:sz w:val="21"/>
            <w:szCs w:val="21"/>
          </w:rPr>
          <m:t> </m:t>
        </m:r>
        <m:sSub>
          <m:e>
            <m:r>
              <w:rPr>
                <w:rFonts w:ascii="Times New Roman" w:eastAsia="宋体" w:hAnsi="Times New Roman" w:cs="Cambria Math"/>
                <w:sz w:val="21"/>
                <w:szCs w:val="21"/>
              </w:rPr>
              <m:t>O</m:t>
            </m:r>
          </m:e>
          <m:sub>
            <m:r>
              <w:rPr>
                <w:rFonts w:ascii="Times New Roman" w:eastAsia="宋体" w:hAnsi="Times New Roman" w:cs="Cambria Math"/>
                <w:sz w:val="21"/>
                <w:szCs w:val="21"/>
              </w:rPr>
              <m:t>3</m:t>
            </m:r>
          </m:sub>
        </m:sSub>
      </m:oMath>
      <w:r>
        <w:rPr>
          <w:rFonts w:ascii="Times New Roman" w:hAnsi="Times New Roman" w:eastAsia="宋体" w:cs="Times New Roman"/>
          <w:sz w:val="18"/>
          <w:szCs w:val="18"/>
        </w:rPr>
        <w:t>都为五角星的中心点，</w:t>
      </w:r>
      <m:oMath>
        <m:r>
          <w:rPr>
            <w:rFonts w:ascii="Times New Roman" w:eastAsia="宋体" w:hAnsi="Times New Roman" w:cs="Cambria Math"/>
            <w:sz w:val="21"/>
            <w:szCs w:val="21"/>
          </w:rPr>
          <m:t>∴</m:t>
        </m:r>
        <m:r>
          <w:rPr>
            <w:rFonts w:ascii="Times New Roman" w:eastAsia="宋体" w:hAnsi="Times New Roman" w:cs="Cambria Math"/>
            <w:sz w:val="21"/>
            <w:szCs w:val="21"/>
          </w:rPr>
          <m:t>O</m:t>
        </m:r>
        <m:sSub>
          <m:e>
            <m:r>
              <w:rPr>
                <w:rFonts w:ascii="Times New Roman" w:eastAsia="宋体" w:hAnsi="Times New Roman" w:cs="Cambria Math"/>
                <w:sz w:val="21"/>
                <w:szCs w:val="21"/>
              </w:rPr>
              <m:t>O</m:t>
            </m:r>
          </m:e>
          <m:sub>
            <m:r>
              <w:rPr>
                <w:rFonts w:ascii="Times New Roman" w:eastAsia="宋体" w:hAnsi="Times New Roman" w:cs="Cambria Math"/>
                <w:sz w:val="21"/>
                <w:szCs w:val="21"/>
              </w:rPr>
              <m:t>3</m:t>
            </m:r>
          </m:sub>
        </m:sSub>
      </m:oMath>
      <w:r>
        <w:rPr>
          <w:rFonts w:ascii="Times New Roman" w:hAnsi="Times New Roman" w:eastAsia="宋体" w:cs="Times New Roman"/>
          <w:sz w:val="18"/>
          <w:szCs w:val="18"/>
        </w:rPr>
        <w:t>平分第三颗小星的一个角，</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18"/>
          <w:szCs w:val="18"/>
        </w:rPr>
        <w:spacing w:before="0" w:after="0" w:line="280" w:lineRule="atLeast"/>
        <w:jc w:val="left"/>
      </w:pPr>
      <w:r>
        <w:rPr>
          <w:rFonts w:ascii="Times New Roman" w:hAnsi="Times New Roman" w:eastAsia="宋体" w:cs="Times New Roman"/>
          <w:sz w:val="18"/>
          <w:szCs w:val="18"/>
        </w:rPr>
        <w:t>又五角星的内角为</w:t>
      </w:r>
      <m:oMath>
        <m:sSup>
          <m:e>
            <m:r>
              <w:rPr>
                <w:rFonts w:ascii="Times New Roman" w:eastAsia="宋体" w:hAnsi="Times New Roman" w:cs="Cambria Math"/>
                <w:sz w:val="21"/>
                <w:szCs w:val="21"/>
              </w:rPr>
              <m:t>36</m:t>
            </m:r>
          </m:e>
          <m:sup>
            <m:r>
              <w:rPr>
                <w:rFonts w:ascii="Times New Roman" w:eastAsia="宋体" w:hAnsi="Times New Roman" w:cs="Cambria Math"/>
                <w:sz w:val="21"/>
                <w:szCs w:val="21"/>
              </w:rPr>
              <m:t>∘</m:t>
            </m:r>
          </m:sup>
        </m:sSup>
      </m:oMath>
      <w:r>
        <w:rPr>
          <w:rFonts w:ascii="Times New Roman" w:hAnsi="Times New Roman" w:eastAsia="宋体" w:cs="Times New Roman"/>
          <w:sz w:val="18"/>
          <w:szCs w:val="18"/>
        </w:rPr>
        <w:t>，可知</w:t>
      </w:r>
      <m:oMath>
        <m:r>
          <w:rPr>
            <w:rFonts w:ascii="Times New Roman" w:eastAsia="宋体" w:hAnsi="Times New Roman" w:cs="Cambria Math"/>
            <w:sz w:val="21"/>
            <w:szCs w:val="21"/>
          </w:rPr>
          <m:t>∠</m:t>
        </m:r>
        <m:r>
          <w:rPr>
            <w:rFonts w:ascii="Times New Roman" w:eastAsia="宋体" w:hAnsi="Times New Roman" w:cs="Cambria Math"/>
            <w:sz w:val="21"/>
            <w:szCs w:val="21"/>
          </w:rPr>
          <m:t>B</m:t>
        </m:r>
        <m:r>
          <w:rPr>
            <w:rFonts w:ascii="Times New Roman" w:eastAsia="宋体" w:hAnsi="Times New Roman" w:cs="Cambria Math"/>
            <w:sz w:val="21"/>
            <w:szCs w:val="21"/>
          </w:rPr>
          <m:t>A</m:t>
        </m:r>
        <m:sSub>
          <m:e>
            <m:r>
              <w:rPr>
                <w:rFonts w:ascii="Times New Roman" w:eastAsia="宋体" w:hAnsi="Times New Roman" w:cs="Cambria Math"/>
                <w:sz w:val="21"/>
                <w:szCs w:val="21"/>
              </w:rPr>
              <m:t>O</m:t>
            </m:r>
          </m:e>
          <m:sub>
            <m:r>
              <w:rPr>
                <w:rFonts w:ascii="Times New Roman" w:eastAsia="宋体" w:hAnsi="Times New Roman" w:cs="Cambria Math"/>
                <w:sz w:val="21"/>
                <w:szCs w:val="21"/>
              </w:rPr>
              <m:t>3</m:t>
            </m:r>
          </m:sub>
        </m:sSub>
        <m:r>
          <w:rPr>
            <w:rFonts w:ascii="Times New Roman" w:eastAsia="宋体" w:hAnsi="Times New Roman" w:cs="Cambria Math"/>
            <w:sz w:val="21"/>
            <w:szCs w:val="21"/>
          </w:rPr>
          <m:t>=</m:t>
        </m:r>
        <m:sSup>
          <m:e>
            <m:r>
              <w:rPr>
                <w:rFonts w:ascii="Times New Roman" w:eastAsia="宋体" w:hAnsi="Times New Roman" w:cs="Cambria Math"/>
                <w:sz w:val="21"/>
                <w:szCs w:val="21"/>
              </w:rPr>
              <m:t>18</m:t>
            </m:r>
          </m:e>
          <m:sup>
            <m:r>
              <w:rPr>
                <w:rFonts w:ascii="Times New Roman" w:eastAsia="宋体" w:hAnsi="Times New Roman" w:cs="Cambria Math"/>
                <w:sz w:val="21"/>
                <w:szCs w:val="21"/>
              </w:rPr>
              <m:t>∘</m:t>
            </m:r>
          </m:sup>
        </m:sSup>
      </m:oMath>
      <w:r>
        <w:rPr>
          <w:rFonts w:ascii="Times New Roman" w:hAnsi="Times New Roman" w:eastAsia="宋体" w:cs="Times New Roman"/>
          <w:sz w:val="18"/>
          <w:szCs w:val="18"/>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18"/>
          <w:szCs w:val="18"/>
        </w:rPr>
        <w:spacing w:before="0" w:after="0" w:line="280" w:lineRule="atLeast"/>
        <w:jc w:val="left"/>
      </w:pPr>
      <w:r>
        <w:rPr>
          <w:rFonts w:ascii="Times New Roman" w:hAnsi="Times New Roman" w:eastAsia="宋体" w:cs="Times New Roman"/>
          <w:sz w:val="18"/>
          <w:szCs w:val="18"/>
        </w:rPr>
        <w:t>过</w:t>
      </w:r>
      <m:oMath>
        <m:sSub>
          <m:e>
            <m:r>
              <w:rPr>
                <w:rFonts w:ascii="Times New Roman" w:eastAsia="宋体" w:hAnsi="Times New Roman" w:cs="Cambria Math"/>
                <w:sz w:val="21"/>
                <w:szCs w:val="21"/>
              </w:rPr>
              <m:t>O</m:t>
            </m:r>
          </m:e>
          <m:sub>
            <m:r>
              <w:rPr>
                <w:rFonts w:ascii="Times New Roman" w:eastAsia="宋体" w:hAnsi="Times New Roman" w:cs="Cambria Math"/>
                <w:sz w:val="21"/>
                <w:szCs w:val="21"/>
              </w:rPr>
              <m:t>3</m:t>
            </m:r>
          </m:sub>
        </m:sSub>
      </m:oMath>
      <w:r>
        <w:rPr>
          <w:rFonts w:ascii="Times New Roman" w:hAnsi="Times New Roman" w:eastAsia="宋体" w:cs="Times New Roman"/>
          <w:sz w:val="18"/>
          <w:szCs w:val="18"/>
        </w:rPr>
        <w:t>作</w:t>
      </w:r>
      <m:oMath>
        <m:r>
          <w:rPr>
            <w:rFonts w:ascii="Times New Roman" w:eastAsia="宋体" w:hAnsi="Times New Roman" w:cs="Cambria Math"/>
            <w:sz w:val="21"/>
            <w:szCs w:val="21"/>
          </w:rPr>
          <m:t>x</m:t>
        </m:r>
      </m:oMath>
      <w:r>
        <w:rPr>
          <w:rFonts w:ascii="Times New Roman" w:hAnsi="Times New Roman" w:eastAsia="宋体" w:cs="Times New Roman"/>
          <w:sz w:val="18"/>
          <w:szCs w:val="18"/>
        </w:rPr>
        <w:t>轴平行线</w:t>
      </w:r>
      <m:oMath>
        <m:sSub>
          <m:e>
            <m:r>
              <w:rPr>
                <w:rFonts w:ascii="Times New Roman" w:eastAsia="宋体" w:hAnsi="Times New Roman" w:cs="Cambria Math"/>
                <w:sz w:val="21"/>
                <w:szCs w:val="21"/>
              </w:rPr>
              <m:t>O</m:t>
            </m:r>
          </m:e>
          <m:sub>
            <m:r>
              <w:rPr>
                <w:rFonts w:ascii="Times New Roman" w:eastAsia="宋体" w:hAnsi="Times New Roman" w:cs="Cambria Math"/>
                <w:sz w:val="21"/>
                <w:szCs w:val="21"/>
              </w:rPr>
              <m:t>3</m:t>
            </m:r>
          </m:sub>
        </m:sSub>
        <m:r>
          <w:rPr>
            <w:rFonts w:ascii="Times New Roman" w:eastAsia="宋体" w:hAnsi="Times New Roman" w:cs="Cambria Math"/>
            <w:sz w:val="21"/>
            <w:szCs w:val="21"/>
          </w:rPr>
          <m:t>E</m:t>
        </m:r>
      </m:oMath>
      <w:r>
        <w:rPr>
          <w:rFonts w:ascii="Times New Roman" w:hAnsi="Times New Roman" w:eastAsia="宋体" w:cs="Times New Roman"/>
          <w:sz w:val="18"/>
          <w:szCs w:val="18"/>
        </w:rPr>
        <w:t>，则</w:t>
      </w:r>
      <m:oMath>
        <m:r>
          <w:rPr>
            <w:rFonts w:ascii="Times New Roman" w:eastAsia="宋体" w:hAnsi="Times New Roman" w:cs="Cambria Math"/>
            <w:sz w:val="21"/>
            <w:szCs w:val="21"/>
          </w:rPr>
          <m:t>∠</m:t>
        </m:r>
        <m:r>
          <w:rPr>
            <w:rFonts w:ascii="Times New Roman" w:eastAsia="宋体" w:hAnsi="Times New Roman" w:cs="Cambria Math"/>
            <w:sz w:val="21"/>
            <w:szCs w:val="21"/>
          </w:rPr>
          <m:t>O</m:t>
        </m:r>
        <m:sSub>
          <m:e>
            <m:r>
              <w:rPr>
                <w:rFonts w:ascii="Times New Roman" w:eastAsia="宋体" w:hAnsi="Times New Roman" w:cs="Cambria Math"/>
                <w:sz w:val="21"/>
                <w:szCs w:val="21"/>
              </w:rPr>
              <m:t>O</m:t>
            </m:r>
          </m:e>
          <m:sub>
            <m:r>
              <w:rPr>
                <w:rFonts w:ascii="Times New Roman" w:eastAsia="宋体" w:hAnsi="Times New Roman" w:cs="Cambria Math"/>
                <w:sz w:val="21"/>
                <w:szCs w:val="21"/>
              </w:rPr>
              <m:t>3</m:t>
            </m:r>
          </m:sub>
        </m:sSub>
        <m:r>
          <w:rPr>
            <w:rFonts w:ascii="Times New Roman" w:eastAsia="宋体" w:hAnsi="Times New Roman" w:cs="Cambria Math"/>
            <w:sz w:val="21"/>
            <w:szCs w:val="21"/>
          </w:rPr>
          <m:t>E</m:t>
        </m:r>
        <m:r>
          <w:rPr>
            <w:rFonts w:ascii="Times New Roman" w:eastAsia="宋体" w:hAnsi="Times New Roman" w:cs="Cambria Math"/>
            <w:sz w:val="21"/>
            <w:szCs w:val="21"/>
          </w:rPr>
          <m:t>=</m:t>
        </m:r>
        <m:r>
          <w:rPr>
            <w:rFonts w:ascii="Times New Roman" w:eastAsia="宋体" w:hAnsi="Times New Roman" w:cs="Cambria Math"/>
            <w:sz w:val="21"/>
            <w:szCs w:val="21"/>
          </w:rPr>
          <m:t>α</m:t>
        </m:r>
        <m:r>
          <w:rPr>
            <w:rFonts w:ascii="Times New Roman" w:eastAsia="宋体" w:hAnsi="Times New Roman" w:cs="Cambria Math"/>
            <w:sz w:val="21"/>
            <w:szCs w:val="21"/>
          </w:rPr>
          <m:t>≈</m:t>
        </m:r>
        <m:sSup>
          <m:e>
            <m:r>
              <w:rPr>
                <w:rFonts w:ascii="Times New Roman" w:eastAsia="宋体" w:hAnsi="Times New Roman" w:cs="Cambria Math"/>
                <w:sz w:val="21"/>
                <w:szCs w:val="21"/>
              </w:rPr>
              <m:t>16</m:t>
            </m:r>
          </m:e>
          <m:sup>
            <m:r>
              <w:rPr>
                <w:rFonts w:ascii="Times New Roman" w:eastAsia="宋体" w:hAnsi="Times New Roman" w:cs="Cambria Math"/>
                <w:sz w:val="21"/>
                <w:szCs w:val="21"/>
              </w:rPr>
              <m:t>∘</m:t>
            </m:r>
          </m:sup>
        </m:sSup>
      </m:oMath>
      <w:r>
        <w:rPr>
          <w:rFonts w:ascii="Times New Roman" w:hAnsi="Times New Roman" w:eastAsia="宋体" w:cs="Times New Roman"/>
          <w:sz w:val="18"/>
          <w:szCs w:val="18"/>
        </w:rPr>
        <w:t>，所以直线</w:t>
      </w:r>
      <m:oMath>
        <m:r>
          <w:rPr>
            <w:rFonts w:ascii="Times New Roman" w:eastAsia="宋体" w:hAnsi="Times New Roman" w:cs="Cambria Math"/>
            <w:sz w:val="21"/>
            <w:szCs w:val="21"/>
          </w:rPr>
          <m:t>A</m:t>
        </m:r>
        <m:r>
          <w:rPr>
            <w:rFonts w:ascii="Times New Roman" w:eastAsia="宋体" w:hAnsi="Times New Roman" w:cs="Cambria Math"/>
            <w:sz w:val="21"/>
            <w:szCs w:val="21"/>
          </w:rPr>
          <m:t>B</m:t>
        </m:r>
      </m:oMath>
      <w:r>
        <w:rPr>
          <w:rFonts w:ascii="Times New Roman" w:hAnsi="Times New Roman" w:eastAsia="宋体" w:cs="Times New Roman"/>
          <w:sz w:val="18"/>
          <w:szCs w:val="18"/>
        </w:rPr>
        <w:t>的倾斜角为</w:t>
      </w:r>
      <m:oMath>
        <m:sSup>
          <m:e>
            <m:r>
              <w:rPr>
                <w:rFonts w:ascii="Times New Roman" w:eastAsia="宋体" w:hAnsi="Times New Roman" w:cs="Cambria Math"/>
                <w:sz w:val="21"/>
                <w:szCs w:val="21"/>
              </w:rPr>
              <m:t>18</m:t>
            </m:r>
          </m:e>
          <m:sup>
            <m:r>
              <w:rPr>
                <w:rFonts w:ascii="Times New Roman" w:eastAsia="宋体" w:hAnsi="Times New Roman" w:cs="Cambria Math"/>
                <w:sz w:val="21"/>
                <w:szCs w:val="21"/>
              </w:rPr>
              <m:t>∘</m:t>
            </m:r>
          </m:sup>
        </m:sSup>
        <m:r>
          <w:rPr>
            <w:rFonts w:ascii="Times New Roman" w:eastAsia="宋体" w:hAnsi="Times New Roman" w:cs="Cambria Math"/>
            <w:sz w:val="21"/>
            <w:szCs w:val="21"/>
          </w:rPr>
          <m:t>−</m:t>
        </m:r>
        <m:sSup>
          <m:e>
            <m:r>
              <w:rPr>
                <w:rFonts w:ascii="Times New Roman" w:eastAsia="宋体" w:hAnsi="Times New Roman" w:cs="Cambria Math"/>
                <w:sz w:val="21"/>
                <w:szCs w:val="21"/>
              </w:rPr>
              <m:t>16</m:t>
            </m:r>
          </m:e>
          <m:sup>
            <m:r>
              <w:rPr>
                <w:rFonts w:ascii="Times New Roman" w:eastAsia="宋体" w:hAnsi="Times New Roman" w:cs="Cambria Math"/>
                <w:sz w:val="21"/>
                <w:szCs w:val="21"/>
              </w:rPr>
              <m:t>∘</m:t>
            </m:r>
          </m:sup>
        </m:sSup>
        <m:r>
          <w:rPr>
            <w:rFonts w:ascii="Times New Roman" w:eastAsia="宋体" w:hAnsi="Times New Roman" w:cs="Cambria Math"/>
            <w:sz w:val="21"/>
            <w:szCs w:val="21"/>
          </w:rPr>
          <m:t>=</m:t>
        </m:r>
        <m:sSup>
          <m:e>
            <m:r>
              <w:rPr>
                <w:rFonts w:ascii="Times New Roman" w:eastAsia="宋体" w:hAnsi="Times New Roman" w:cs="Cambria Math"/>
                <w:sz w:val="21"/>
                <w:szCs w:val="21"/>
              </w:rPr>
              <m:t>2</m:t>
            </m:r>
          </m:e>
          <m:sup>
            <m:r>
              <w:rPr>
                <w:rFonts w:ascii="Times New Roman" w:eastAsia="宋体" w:hAnsi="Times New Roman" w:cs="Cambria Math"/>
                <w:sz w:val="21"/>
                <w:szCs w:val="21"/>
              </w:rPr>
              <m:t>∘</m:t>
            </m:r>
          </m:sup>
        </m:sSup>
      </m:oMath>
      <w:r>
        <w:rPr>
          <w:rFonts w:ascii="Times New Roman" w:hAnsi="Times New Roman" w:eastAsia="宋体" w:cs="Times New Roman"/>
          <w:sz w:val="18"/>
          <w:szCs w:val="18"/>
        </w:rPr>
        <w:t>，</w:t>
      </w:r>
      <w:r>
        <w:rPr>
          <w:rFonts w:ascii="Times New Roman" w:hAnsi="Times New Roman" w:eastAsia="宋体" w:cs="Times New Roman"/>
          <w:sz w:val="18"/>
          <w:szCs w:val="18"/>
        </w:rPr>
        <w:t>故选：C</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18"/>
          <w:szCs w:val="18"/>
        </w:rPr>
        <w:spacing w:before="0" w:after="0" w:line="280" w:lineRule="atLeast"/>
        <w:jc w:val="left"/>
      </w:pPr>
      <w:r>
        <w:rPr>
          <w:rFonts w:ascii="Times New Roman" w:hAnsi="Times New Roman" w:eastAsia="宋体" w:cs="Times New Roman"/>
          <w:sz w:val="21"/>
          <w:szCs w:val="21"/>
        </w:rPr>
        <w:drawing>
          <wp:inline>
            <wp:extent cx="2011513" cy="1920080"/>
            <wp:docPr id="10001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r:embed="rId11"/>
                    <a:stretch>
                      <a:fillRect/>
                    </a:stretch>
                  </pic:blipFill>
                  <pic:spPr>
                    <a:xfrm>
                      <a:off x="0" y="0"/>
                      <a:ext cx="2011513" cy="1920080"/>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18"/>
          <w:szCs w:val="18"/>
        </w:rPr>
        <w:spacing w:before="0" w:after="0" w:line="280" w:lineRule="atLeast"/>
        <w:jc w:val="left"/>
      </w:pPr>
      <w:r>
        <w:rPr>
          <w:rFonts w:ascii="Times New Roman" w:hAnsi="Times New Roman" w:eastAsia="宋体" w:cs="Times New Roman"/>
          <w:sz w:val="18"/>
          <w:szCs w:val="18"/>
          <w:shd w:val="clear" w:color="auto" w:fill="C9C9C9"/>
        </w:rPr>
        <w:t>【点睛】</w:t>
      </w:r>
      <w:r>
        <w:rPr>
          <w:rFonts w:ascii="Times New Roman" w:hAnsi="Times New Roman" w:eastAsia="宋体" w:cs="Times New Roman"/>
          <w:sz w:val="18"/>
          <w:szCs w:val="18"/>
        </w:rPr>
        <w:t>关键点点睛：本题考查直线的倾斜角，解题的关键是通过做辅助线找到直线</w:t>
      </w:r>
      <m:oMath>
        <m:r>
          <w:rPr>
            <w:rFonts w:ascii="Times New Roman" w:eastAsia="宋体" w:hAnsi="Times New Roman" w:cs="Cambria Math"/>
            <w:sz w:val="21"/>
            <w:szCs w:val="21"/>
          </w:rPr>
          <m:t>A</m:t>
        </m:r>
        <m:r>
          <w:rPr>
            <w:rFonts w:ascii="Times New Roman" w:eastAsia="宋体" w:hAnsi="Times New Roman" w:cs="Cambria Math"/>
            <w:sz w:val="21"/>
            <w:szCs w:val="21"/>
          </w:rPr>
          <m:t>B</m:t>
        </m:r>
      </m:oMath>
      <w:r>
        <w:rPr>
          <w:rFonts w:ascii="Times New Roman" w:hAnsi="Times New Roman" w:eastAsia="宋体" w:cs="Times New Roman"/>
          <w:sz w:val="18"/>
          <w:szCs w:val="18"/>
        </w:rPr>
        <w:t>的倾斜角，通过几何关系求出倾斜角，考查学生的数形结合思想，属于基础题.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2.2.1.2 </w:t>
      </w:r>
      <w:r>
        <w:rPr>
          <w:b/>
          <w:bCs/>
          <w:sz w:val="24"/>
          <w:szCs w:val="24"/>
        </w:rPr>
        <w:t xml:space="preserve">直线的倾斜角与斜率：斜率的几何意义与数形结合</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0" w:lineRule="atLeast"/>
        <w:jc w:val="left"/>
        <w:rPr>
          <w:sz w:val="18"/>
          <w:szCs w:val="18"/>
        </w:rPr>
      </w:pPr>
      <w:r>
        <w:rPr>
          <w:sz w:val="18"/>
          <w:szCs w:val="18"/>
          <w:shd w:val="clear" w:color="auto" w:fill="C9C9C9"/>
        </w:rPr>
        <w:t xml:space="preserve">【编注】</w:t>
      </w:r>
      <w:r>
        <w:rPr>
          <w:sz w:val="18"/>
          <w:szCs w:val="18"/>
        </w:rPr>
        <w:t xml:space="preserve">题型通式：识别信号——题干出现三点共线、三点构成三角形的条件，或动直线与线段有交点而求斜率（参数）范围，判归本题型。通法步骤——第一步画图标出关键点与临界位置（共线、过端点），第二步用斜率公式写出临界斜率并建立不等式求范围。</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0A38FBE" w14:textId="77777777" w:rsidR="00107B14" w:rsidRDefault="00000000">
      <w:pPr>
        <w:spacing w:after="0" w:line="410" w:lineRule="atLeast" w:before="0"/>
        <w:jc w:val="left"/>
        <w:rPr>
          <w:sz w:val="21"/>
          <w:szCs w:val="21"/>
          <w:lang w:eastAsia="zh-CN"/>
        </w:rPr>
      </w:pPr>
      <w:r>
        <w:rPr>
          <w:rFonts w:ascii="Times New Roman" w:eastAsia="宋体" w:hAnsi="Times New Roman" w:cs="Times New Roman"/>
          <w:sz w:val="24"/>
          <w:szCs w:val="24"/>
          <w:lang w:eastAsia="zh-CN"/>
          <w:b/>
          <w:bCs/>
          <w:shd w:val="clear" w:color="auto" w:fill="C9C9C9"/>
        </w:rPr>
        <w:t xml:space="preserve">4．</w:t>
      </w:r>
      <w:r>
        <w:rPr>
          <w:rFonts w:ascii="Times New Roman" w:eastAsia="宋体" w:hAnsi="Times New Roman" w:cs="Times New Roman"/>
          <w:sz w:val="24"/>
          <w:szCs w:val="24"/>
          <w:lang w:eastAsia="zh-CN"/>
          <w:b/>
          <w:bCs/>
        </w:rPr>
        <w:t xml:space="preserve">（简单·保60%·卡壳看答案）</w:t>
      </w:r>
      <w:r>
        <w:rPr>
          <w:rFonts w:ascii="Times New Roman" w:eastAsia="宋体" w:hAnsi="Times New Roman" w:cs="Times New Roman"/>
          <w:sz w:val="24"/>
          <w:szCs w:val="24"/>
          <w:lang w:eastAsia="zh-CN"/>
        </w:rPr>
        <w:t>若</w:t>
      </w:r>
      <m:oMath>
        <m:r>
          <w:rPr>
            <w:rFonts w:ascii="Times New Roman" w:eastAsia="宋体" w:hAnsi="Times New Roman" w:cs="Cambria Math"/>
            <w:sz w:val="21"/>
            <w:szCs w:val="21"/>
            <w:lang w:eastAsia="zh-CN"/>
          </w:rPr>
          <m:t>A(3,1)</m:t>
        </m:r>
      </m:oMath>
      <w:r>
        <w:rPr>
          <w:rFonts w:ascii="Times New Roman" w:eastAsia="宋体" w:hAnsi="Times New Roman" w:cs="Times New Roman"/>
          <w:sz w:val="24"/>
          <w:szCs w:val="24"/>
          <w:lang w:eastAsia="zh-CN"/>
        </w:rPr>
        <w:t>，</w:t>
      </w:r>
      <m:oMath>
        <m:r>
          <w:rPr>
            <w:rFonts w:ascii="Times New Roman" w:eastAsia="宋体" w:hAnsi="Times New Roman" w:cs="Cambria Math"/>
            <w:sz w:val="21"/>
            <w:szCs w:val="21"/>
            <w:lang w:eastAsia="zh-CN"/>
          </w:rPr>
          <m:t>B(-2,k)</m:t>
        </m:r>
      </m:oMath>
      <w:r>
        <w:rPr>
          <w:rFonts w:ascii="Times New Roman" w:eastAsia="宋体" w:hAnsi="Times New Roman" w:cs="Times New Roman"/>
          <w:sz w:val="24"/>
          <w:szCs w:val="24"/>
          <w:lang w:eastAsia="zh-CN"/>
        </w:rPr>
        <w:t>，</w:t>
      </w:r>
      <m:oMath>
        <m:r>
          <w:rPr>
            <w:rFonts w:ascii="Times New Roman" w:eastAsia="宋体" w:hAnsi="Times New Roman" w:cs="Cambria Math"/>
            <w:sz w:val="21"/>
            <w:szCs w:val="21"/>
            <w:lang w:eastAsia="zh-CN"/>
          </w:rPr>
          <m:t>C(8,1)</m:t>
        </m:r>
      </m:oMath>
      <w:r>
        <w:rPr>
          <w:rFonts w:ascii="Times New Roman" w:eastAsia="宋体" w:hAnsi="Times New Roman" w:cs="Times New Roman"/>
          <w:sz w:val="24"/>
          <w:szCs w:val="24"/>
          <w:lang w:eastAsia="zh-CN"/>
        </w:rPr>
        <w:t>三点能构成三角形，则实数</w:t>
      </w:r>
      <m:oMath>
        <m:r>
          <w:rPr>
            <w:rFonts w:ascii="Times New Roman" w:eastAsia="宋体" w:hAnsi="Times New Roman" w:cs="Cambria Math"/>
            <w:sz w:val="21"/>
            <w:szCs w:val="21"/>
            <w:lang w:eastAsia="zh-CN"/>
          </w:rPr>
          <m:t>k</m:t>
        </m:r>
      </m:oMath>
      <w:r>
        <w:rPr>
          <w:rFonts w:ascii="Times New Roman" w:eastAsia="宋体" w:hAnsi="Times New Roman" w:cs="Times New Roman"/>
          <w:sz w:val="24"/>
          <w:szCs w:val="24"/>
          <w:lang w:eastAsia="zh-CN"/>
        </w:rPr>
        <w:t>的取值范围为________.</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DCE2C9D" w14:textId="77777777" w:rsidR="00107B14" w:rsidRDefault="00000000">
      <w:pPr>
        <w:spacing w:after="0" w:line="280" w:lineRule="atLeast" w:before="0"/>
        <w:jc w:val="left"/>
        <w:rPr>
          <w:sz w:val="18"/>
          <w:szCs w:val="18"/>
          <w:lang w:eastAsia="zh-CN"/>
        </w:rPr>
      </w:pPr>
      <w:r>
        <w:rPr>
          <w:rFonts w:ascii="Times New Roman" w:eastAsia="宋体" w:hAnsi="Times New Roman" w:cs="Times New Roman"/>
          <w:sz w:val="18"/>
          <w:szCs w:val="18"/>
          <w:shd w:val="clear" w:color="auto" w:fill="C9C9C9"/>
          <w:lang w:eastAsia="zh-CN"/>
        </w:rPr>
        <w:t>【答案】</w:t>
      </w:r>
      <w:r>
        <w:rPr>
          <w:rFonts w:ascii="Times New Roman" w:eastAsia="宋体" w:hAnsi="Times New Roman" w:cs="Times New Roman"/>
          <w:b/>
          <w:sz w:val="18"/>
          <w:szCs w:val="18"/>
          <w:lang w:eastAsia="zh-CN"/>
        </w:rPr>
        <w:t xml:space="preserve"> </w:t>
      </w:r>
      <m:oMath>
        <m:r>
          <w:rPr>
            <w:rFonts w:ascii="Times New Roman" w:eastAsia="宋体" w:hAnsi="Times New Roman" w:cs="Cambria Math"/>
            <w:sz w:val="21"/>
            <w:szCs w:val="21"/>
            <w:shd w:val="clear" w:color="auto" w:fill="C9C9C9"/>
            <w:lang w:eastAsia="zh-CN"/>
            <w:color w:val="1F4E79"/>
          </w:rPr>
          <m:t>(-∞,1)∪(1,+∞)</m:t>
        </m:r>
      </m:oMath>
      <w:r>
        <w:rPr>
          <w:rFonts w:ascii="Times New Roman" w:eastAsia="宋体" w:hAnsi="Times New Roman" w:cs="Times New Roman"/>
          <w:sz w:val="18"/>
          <w:szCs w:val="18"/>
          <w:lang w:eastAsia="zh-CN"/>
        </w:rPr>
        <w:t xml:space="preserve">　</w:t>
      </w:r>
      <w:r>
        <w:rPr>
          <w:rFonts w:ascii="Times New Roman" w:eastAsia="宋体" w:hAnsi="Times New Roman" w:cs="Times New Roman"/>
          <w:sz w:val="18"/>
          <w:szCs w:val="18"/>
          <w:shd w:val="clear" w:color="auto" w:fill="C9C9C9"/>
          <w:lang w:eastAsia="zh-CN"/>
        </w:rPr>
        <w:t xml:space="preserve">【知识点】</w:t>
      </w:r>
      <w:r>
        <w:rPr>
          <w:rFonts w:ascii="Times New Roman" w:eastAsia="宋体" w:hAnsi="Times New Roman" w:cs="Times New Roman"/>
          <w:sz w:val="18"/>
          <w:szCs w:val="18"/>
          <w:lang w:eastAsia="zh-CN"/>
        </w:rPr>
        <w:t xml:space="preserve">2.2.1 </w:t>
      </w:r>
      <w:r>
        <w:rPr>
          <w:rFonts w:ascii="Times New Roman" w:eastAsia="宋体" w:hAnsi="Times New Roman" w:cs="Times New Roman"/>
          <w:sz w:val="18"/>
          <w:szCs w:val="18"/>
          <w:lang w:eastAsia="zh-CN"/>
        </w:rPr>
        <w:t xml:space="preserve">斜率公式的应用</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9924C8A" w14:textId="77777777" w:rsidR="00107B14" w:rsidRDefault="00000000">
      <w:pPr>
        <w:spacing w:after="0" w:line="280" w:lineRule="atLeast" w:before="0"/>
        <w:jc w:val="left"/>
        <w:rPr>
          <w:sz w:val="18"/>
          <w:szCs w:val="18"/>
          <w:lang w:eastAsia="zh-CN"/>
        </w:rPr>
      </w:pPr>
      <w:r>
        <w:rPr>
          <w:rFonts w:ascii="Times New Roman" w:eastAsia="宋体" w:hAnsi="Times New Roman" w:cs="Times New Roman"/>
          <w:sz w:val="18"/>
          <w:szCs w:val="18"/>
          <w:shd w:val="clear" w:color="auto" w:fill="C9C9C9"/>
          <w:lang w:eastAsia="zh-CN"/>
        </w:rPr>
        <w:t>【分析】</w:t>
      </w:r>
      <w:r>
        <w:rPr>
          <w:rFonts w:ascii="Times New Roman" w:eastAsia="宋体" w:hAnsi="Times New Roman" w:cs="Times New Roman"/>
          <w:sz w:val="18"/>
          <w:szCs w:val="18"/>
          <w:lang w:eastAsia="zh-CN"/>
        </w:rPr>
        <w:t>利用</w:t>
      </w:r>
      <m:oMath>
        <m:r>
          <w:rPr>
            <w:rFonts w:ascii="Times New Roman" w:eastAsia="宋体" w:hAnsi="Times New Roman" w:cs="Cambria Math"/>
            <w:sz w:val="21"/>
            <w:szCs w:val="21"/>
            <w:lang w:eastAsia="zh-CN"/>
          </w:rPr>
          <m:t>A</m:t>
        </m:r>
      </m:oMath>
      <w:r>
        <w:rPr>
          <w:rFonts w:ascii="Times New Roman" w:eastAsia="宋体" w:hAnsi="Times New Roman" w:cs="Times New Roman"/>
          <w:sz w:val="18"/>
          <w:szCs w:val="18"/>
          <w:lang w:eastAsia="zh-CN"/>
        </w:rPr>
        <w:t>，</w:t>
      </w:r>
      <m:oMath>
        <m:r>
          <w:rPr>
            <w:rFonts w:ascii="Times New Roman" w:eastAsia="宋体" w:hAnsi="Times New Roman" w:cs="Cambria Math"/>
            <w:sz w:val="21"/>
            <w:szCs w:val="21"/>
            <w:lang w:eastAsia="zh-CN"/>
          </w:rPr>
          <m:t>B</m:t>
        </m:r>
      </m:oMath>
      <w:r>
        <w:rPr>
          <w:rFonts w:ascii="Times New Roman" w:eastAsia="宋体" w:hAnsi="Times New Roman" w:cs="Times New Roman"/>
          <w:sz w:val="18"/>
          <w:szCs w:val="18"/>
          <w:lang w:eastAsia="zh-CN"/>
        </w:rPr>
        <w:t>，</w:t>
      </w:r>
      <m:oMath>
        <m:r>
          <w:rPr>
            <w:rFonts w:ascii="Times New Roman" w:eastAsia="宋体" w:hAnsi="Times New Roman" w:cs="Cambria Math"/>
            <w:sz w:val="21"/>
            <w:szCs w:val="21"/>
            <w:lang w:eastAsia="zh-CN"/>
          </w:rPr>
          <m:t>C</m:t>
        </m:r>
      </m:oMath>
      <w:r>
        <w:rPr>
          <w:rFonts w:ascii="Times New Roman" w:eastAsia="宋体" w:hAnsi="Times New Roman" w:cs="Times New Roman"/>
          <w:sz w:val="18"/>
          <w:szCs w:val="18"/>
          <w:lang w:eastAsia="zh-CN"/>
        </w:rPr>
        <w:t>三点能构成三角形，可知</w:t>
      </w:r>
      <w:r>
        <w:rPr>
          <w:rFonts w:ascii="Times New Roman" w:eastAsia="宋体" w:hAnsi="Times New Roman" w:cs="Times New Roman"/>
          <w:sz w:val="18"/>
          <w:szCs w:val="18"/>
          <w:lang w:eastAsia="zh-CN"/>
        </w:rPr>
        <w:t xml:space="preserve"> </w:t>
      </w:r>
      <m:oMath>
        <m:r>
          <w:rPr>
            <w:rFonts w:ascii="Times New Roman" w:eastAsia="宋体" w:hAnsi="Times New Roman" w:cs="Cambria Math"/>
            <w:sz w:val="21"/>
            <w:szCs w:val="21"/>
            <w:lang w:eastAsia="zh-CN"/>
          </w:rPr>
          <m:t>A</m:t>
        </m:r>
      </m:oMath>
      <w:r>
        <w:rPr>
          <w:rFonts w:ascii="Times New Roman" w:eastAsia="宋体" w:hAnsi="Times New Roman" w:cs="Times New Roman"/>
          <w:sz w:val="18"/>
          <w:szCs w:val="18"/>
          <w:lang w:eastAsia="zh-CN"/>
        </w:rPr>
        <w:t>，</w:t>
      </w:r>
      <m:oMath>
        <m:r>
          <w:rPr>
            <w:rFonts w:ascii="Times New Roman" w:eastAsia="宋体" w:hAnsi="Times New Roman" w:cs="Cambria Math"/>
            <w:sz w:val="21"/>
            <w:szCs w:val="21"/>
            <w:lang w:eastAsia="zh-CN"/>
          </w:rPr>
          <m:t>B</m:t>
        </m:r>
      </m:oMath>
      <w:r>
        <w:rPr>
          <w:rFonts w:ascii="Times New Roman" w:eastAsia="宋体" w:hAnsi="Times New Roman" w:cs="Times New Roman"/>
          <w:sz w:val="18"/>
          <w:szCs w:val="18"/>
          <w:lang w:eastAsia="zh-CN"/>
        </w:rPr>
        <w:t>，</w:t>
      </w:r>
      <m:oMath>
        <m:r>
          <w:rPr>
            <w:rFonts w:ascii="Times New Roman" w:eastAsia="宋体" w:hAnsi="Times New Roman" w:cs="Cambria Math"/>
            <w:sz w:val="21"/>
            <w:szCs w:val="21"/>
            <w:lang w:eastAsia="zh-CN"/>
          </w:rPr>
          <m:t>C</m:t>
        </m:r>
      </m:oMath>
      <w:r>
        <w:rPr>
          <w:rFonts w:ascii="Times New Roman" w:eastAsia="宋体" w:hAnsi="Times New Roman" w:cs="Times New Roman"/>
          <w:sz w:val="18"/>
          <w:szCs w:val="18"/>
          <w:lang w:eastAsia="zh-CN"/>
        </w:rPr>
        <w:t>三点不共线，利用</w:t>
      </w:r>
      <m:oMath>
        <m:sSub>
          <m:sSubPr>
            <m:ctrlPr>
              <w:rPr>
                <w:rFonts w:ascii="Times New Roman" w:hAnsi="Times New Roman"/>
              </w:rPr>
            </m:ctrlPr>
          </m:sSubPr>
          <m:e>
            <m:r>
              <w:rPr>
                <w:rFonts w:ascii="Times New Roman" w:eastAsia="宋体" w:hAnsi="Times New Roman" w:cs="Cambria Math"/>
                <w:sz w:val="21"/>
                <w:szCs w:val="21"/>
                <w:lang w:eastAsia="zh-CN"/>
              </w:rPr>
              <m:t>k</m:t>
            </m:r>
          </m:e>
          <m:sub>
            <m:r>
              <w:rPr>
                <w:rFonts w:ascii="Times New Roman" w:eastAsia="宋体" w:hAnsi="Times New Roman" w:cs="Cambria Math"/>
                <w:sz w:val="21"/>
                <w:szCs w:val="21"/>
                <w:lang w:eastAsia="zh-CN"/>
              </w:rPr>
              <m:t>AB</m:t>
            </m:r>
          </m:sub>
        </m:sSub>
        <m:r>
          <w:rPr>
            <w:rFonts w:ascii="Times New Roman" w:eastAsia="宋体" w:hAnsi="Times New Roman" w:cs="Cambria Math"/>
            <w:sz w:val="21"/>
            <w:szCs w:val="21"/>
            <w:lang w:eastAsia="zh-CN"/>
          </w:rPr>
          <m:t>≠</m:t>
        </m:r>
        <m:sSub>
          <m:sSubPr>
            <m:ctrlPr>
              <w:rPr>
                <w:rFonts w:ascii="Times New Roman" w:hAnsi="Times New Roman"/>
              </w:rPr>
            </m:ctrlPr>
          </m:sSubPr>
          <m:e>
            <m:r>
              <w:rPr>
                <w:rFonts w:ascii="Times New Roman" w:eastAsia="宋体" w:hAnsi="Times New Roman" w:cs="Cambria Math"/>
                <w:sz w:val="21"/>
                <w:szCs w:val="21"/>
                <w:lang w:eastAsia="zh-CN"/>
              </w:rPr>
              <m:t>k</m:t>
            </m:r>
          </m:e>
          <m:sub>
            <m:r>
              <w:rPr>
                <w:rFonts w:ascii="Times New Roman" w:eastAsia="宋体" w:hAnsi="Times New Roman" w:cs="Cambria Math"/>
                <w:sz w:val="21"/>
                <w:szCs w:val="21"/>
                <w:lang w:eastAsia="zh-CN"/>
              </w:rPr>
              <m:t>AC</m:t>
            </m:r>
          </m:sub>
        </m:sSub>
      </m:oMath>
      <w:r>
        <w:rPr>
          <w:rFonts w:ascii="Times New Roman" w:eastAsia="宋体" w:hAnsi="Times New Roman" w:cs="Times New Roman"/>
          <w:sz w:val="18"/>
          <w:szCs w:val="18"/>
          <w:lang w:eastAsia="zh-CN"/>
        </w:rPr>
        <w:t>，即可求得</w:t>
      </w:r>
      <m:oMath>
        <m:r>
          <w:rPr>
            <w:rFonts w:ascii="Times New Roman" w:eastAsia="宋体" w:hAnsi="Times New Roman" w:cs="Cambria Math"/>
            <w:sz w:val="21"/>
            <w:szCs w:val="21"/>
            <w:lang w:eastAsia="zh-CN"/>
          </w:rPr>
          <m:t>k</m:t>
        </m:r>
      </m:oMath>
      <w:r>
        <w:rPr>
          <w:rFonts w:ascii="Times New Roman" w:eastAsia="宋体" w:hAnsi="Times New Roman" w:cs="Times New Roman"/>
          <w:sz w:val="18"/>
          <w:szCs w:val="18"/>
          <w:lang w:eastAsia="zh-CN"/>
        </w:rPr>
        <w:t>的值</w:t>
      </w:r>
      <w:r>
        <w:rPr>
          <w:rFonts w:ascii="Times New Roman" w:eastAsia="宋体" w:hAnsi="Times New Roman" w:cs="Times New Roman"/>
          <w:sz w:val="18"/>
          <w:szCs w:val="18"/>
          <w:lang w:eastAsia="zh-CN"/>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C8F2B3E" w14:textId="77777777" w:rsidR="00107B14" w:rsidRDefault="00000000">
      <w:pPr>
        <w:spacing w:after="0" w:line="280" w:lineRule="atLeast" w:before="0"/>
        <w:jc w:val="left"/>
        <w:rPr>
          <w:sz w:val="18"/>
          <w:szCs w:val="18"/>
          <w:lang w:eastAsia="zh-CN"/>
        </w:rPr>
      </w:pPr>
      <w:r>
        <w:rPr>
          <w:rFonts w:ascii="Times New Roman" w:eastAsia="宋体" w:hAnsi="Times New Roman" w:cs="Times New Roman"/>
          <w:sz w:val="18"/>
          <w:szCs w:val="18"/>
          <w:shd w:val="clear" w:color="auto" w:fill="C9C9C9"/>
          <w:lang w:eastAsia="zh-CN"/>
        </w:rPr>
        <w:t>【详解】</w:t>
      </w:r>
      <w:r>
        <w:rPr>
          <w:rFonts w:ascii="Times New Roman" w:eastAsia="宋体" w:hAnsi="Times New Roman" w:cs="Times New Roman"/>
          <w:sz w:val="18"/>
          <w:szCs w:val="18"/>
          <w:lang w:eastAsia="zh-CN"/>
        </w:rPr>
        <w:t>因为</w:t>
      </w:r>
      <m:oMath>
        <m:r>
          <w:rPr>
            <w:rFonts w:ascii="Times New Roman" w:eastAsia="宋体" w:hAnsi="Times New Roman" w:cs="Cambria Math"/>
            <w:sz w:val="21"/>
            <w:szCs w:val="21"/>
            <w:lang w:eastAsia="zh-CN"/>
          </w:rPr>
          <m:t>A</m:t>
        </m:r>
      </m:oMath>
      <w:r>
        <w:rPr>
          <w:rFonts w:ascii="Times New Roman" w:eastAsia="宋体" w:hAnsi="Times New Roman" w:cs="Times New Roman"/>
          <w:sz w:val="18"/>
          <w:szCs w:val="18"/>
          <w:lang w:eastAsia="zh-CN"/>
        </w:rPr>
        <w:t>，</w:t>
      </w:r>
      <m:oMath>
        <m:r>
          <w:rPr>
            <w:rFonts w:ascii="Times New Roman" w:eastAsia="宋体" w:hAnsi="Times New Roman" w:cs="Cambria Math"/>
            <w:sz w:val="21"/>
            <w:szCs w:val="21"/>
            <w:lang w:eastAsia="zh-CN"/>
          </w:rPr>
          <m:t>B</m:t>
        </m:r>
      </m:oMath>
      <w:r>
        <w:rPr>
          <w:rFonts w:ascii="Times New Roman" w:eastAsia="宋体" w:hAnsi="Times New Roman" w:cs="Times New Roman"/>
          <w:sz w:val="18"/>
          <w:szCs w:val="18"/>
          <w:lang w:eastAsia="zh-CN"/>
        </w:rPr>
        <w:t>，</w:t>
      </w:r>
      <m:oMath>
        <m:r>
          <w:rPr>
            <w:rFonts w:ascii="Times New Roman" w:eastAsia="宋体" w:hAnsi="Times New Roman" w:cs="Cambria Math"/>
            <w:sz w:val="21"/>
            <w:szCs w:val="21"/>
            <w:lang w:eastAsia="zh-CN"/>
          </w:rPr>
          <m:t>C</m:t>
        </m:r>
      </m:oMath>
      <w:r>
        <w:rPr>
          <w:rFonts w:ascii="Times New Roman" w:eastAsia="宋体" w:hAnsi="Times New Roman" w:cs="Times New Roman"/>
          <w:sz w:val="18"/>
          <w:szCs w:val="18"/>
          <w:lang w:eastAsia="zh-CN"/>
        </w:rPr>
        <w:t>三点能构成三角形，所以</w:t>
      </w:r>
      <m:oMath>
        <m:r>
          <w:rPr>
            <w:rFonts w:ascii="Times New Roman" w:eastAsia="宋体" w:hAnsi="Times New Roman" w:cs="Cambria Math"/>
            <w:sz w:val="21"/>
            <w:szCs w:val="21"/>
            <w:lang w:eastAsia="zh-CN"/>
          </w:rPr>
          <m:t>A</m:t>
        </m:r>
      </m:oMath>
      <w:r>
        <w:rPr>
          <w:rFonts w:ascii="Times New Roman" w:eastAsia="宋体" w:hAnsi="Times New Roman" w:cs="Times New Roman"/>
          <w:sz w:val="18"/>
          <w:szCs w:val="18"/>
          <w:lang w:eastAsia="zh-CN"/>
        </w:rPr>
        <w:t>，</w:t>
      </w:r>
      <m:oMath>
        <m:r>
          <w:rPr>
            <w:rFonts w:ascii="Times New Roman" w:eastAsia="宋体" w:hAnsi="Times New Roman" w:cs="Cambria Math"/>
            <w:sz w:val="21"/>
            <w:szCs w:val="21"/>
            <w:lang w:eastAsia="zh-CN"/>
          </w:rPr>
          <m:t>B</m:t>
        </m:r>
      </m:oMath>
      <w:r>
        <w:rPr>
          <w:rFonts w:ascii="Times New Roman" w:eastAsia="宋体" w:hAnsi="Times New Roman" w:cs="Times New Roman"/>
          <w:sz w:val="18"/>
          <w:szCs w:val="18"/>
          <w:lang w:eastAsia="zh-CN"/>
        </w:rPr>
        <w:t>，</w:t>
      </w:r>
      <m:oMath>
        <m:r>
          <w:rPr>
            <w:rFonts w:ascii="Times New Roman" w:eastAsia="宋体" w:hAnsi="Times New Roman" w:cs="Cambria Math"/>
            <w:sz w:val="21"/>
            <w:szCs w:val="21"/>
            <w:lang w:eastAsia="zh-CN"/>
          </w:rPr>
          <m:t>C</m:t>
        </m:r>
      </m:oMath>
      <w:r>
        <w:rPr>
          <w:rFonts w:ascii="Times New Roman" w:eastAsia="宋体" w:hAnsi="Times New Roman" w:cs="Times New Roman"/>
          <w:sz w:val="18"/>
          <w:szCs w:val="18"/>
          <w:lang w:eastAsia="zh-CN"/>
        </w:rPr>
        <w:t>三点不共线，</w:t>
      </w:r>
      <w:r>
        <w:rPr>
          <w:rFonts w:ascii="Times New Roman" w:eastAsia="宋体" w:hAnsi="Times New Roman" w:cs="Times New Roman"/>
          <w:sz w:val="18"/>
          <w:szCs w:val="18"/>
        </w:rPr>
        <w:t>所以</w:t>
      </w:r>
      <m:oMath>
        <m:sSub>
          <m:sSubPr>
            <m:ctrlPr>
              <w:rPr>
                <w:rFonts w:ascii="Times New Roman" w:hAnsi="Times New Roman"/>
              </w:rPr>
            </m:ctrlPr>
          </m:sSubPr>
          <m:e>
            <m:r>
              <w:rPr>
                <w:rFonts w:ascii="Times New Roman" w:eastAsia="宋体" w:hAnsi="Times New Roman" w:cs="Cambria Math"/>
                <w:sz w:val="21"/>
                <w:szCs w:val="21"/>
              </w:rPr>
              <m:t>k</m:t>
            </m:r>
          </m:e>
          <m:sub>
            <m:r>
              <w:rPr>
                <w:rFonts w:ascii="Times New Roman" w:eastAsia="宋体" w:hAnsi="Times New Roman" w:cs="Cambria Math"/>
                <w:sz w:val="21"/>
                <w:szCs w:val="21"/>
              </w:rPr>
              <m:t>AB</m:t>
            </m:r>
          </m:sub>
        </m:sSub>
        <m:r>
          <w:rPr>
            <w:rFonts w:ascii="Times New Roman" w:eastAsia="宋体" w:hAnsi="Times New Roman" w:cs="Cambria Math"/>
            <w:sz w:val="21"/>
            <w:szCs w:val="21"/>
          </w:rPr>
          <m:t>≠</m:t>
        </m:r>
        <m:sSub>
          <m:sSubPr>
            <m:ctrlPr>
              <w:rPr>
                <w:rFonts w:ascii="Times New Roman" w:hAnsi="Times New Roman"/>
              </w:rPr>
            </m:ctrlPr>
          </m:sSubPr>
          <m:e>
            <m:r>
              <w:rPr>
                <w:rFonts w:ascii="Times New Roman" w:eastAsia="宋体" w:hAnsi="Times New Roman" w:cs="Cambria Math"/>
                <w:sz w:val="21"/>
                <w:szCs w:val="21"/>
              </w:rPr>
              <m:t>k</m:t>
            </m:r>
          </m:e>
          <m:sub>
            <m:r>
              <w:rPr>
                <w:rFonts w:ascii="Times New Roman" w:eastAsia="宋体" w:hAnsi="Times New Roman" w:cs="Cambria Math"/>
                <w:sz w:val="21"/>
                <w:szCs w:val="21"/>
              </w:rPr>
              <m:t>AC</m:t>
            </m:r>
          </m:sub>
        </m:sSub>
      </m:oMath>
      <w:r>
        <w:rPr>
          <w:rFonts w:ascii="Times New Roman" w:eastAsia="宋体" w:hAnsi="Times New Roman" w:cs="Times New Roman"/>
          <w:sz w:val="18"/>
          <w:szCs w:val="18"/>
        </w:rPr>
        <w:t>即</w:t>
      </w:r>
      <m:oMath>
        <m:f>
          <m:fPr>
            <m:ctrlPr>
              <w:rPr>
                <w:rFonts w:ascii="Times New Roman" w:hAnsi="Times New Roman"/>
              </w:rPr>
            </m:ctrlPr>
          </m:fPr>
          <m:num>
            <m:r>
              <w:rPr>
                <w:rFonts w:ascii="Times New Roman" w:eastAsia="宋体" w:hAnsi="Times New Roman" w:cs="Cambria Math"/>
                <w:sz w:val="21"/>
                <w:szCs w:val="21"/>
              </w:rPr>
              <m:t>k-1</m:t>
            </m:r>
          </m:num>
          <m:den>
            <m:r>
              <w:rPr>
                <w:rFonts w:ascii="Times New Roman" w:eastAsia="宋体" w:hAnsi="Times New Roman" w:cs="Cambria Math"/>
                <w:sz w:val="21"/>
                <w:szCs w:val="21"/>
              </w:rPr>
              <m:t>-2-3</m:t>
            </m:r>
          </m:den>
        </m:f>
        <m:r>
          <w:rPr>
            <w:rFonts w:ascii="Times New Roman" w:eastAsia="宋体" w:hAnsi="Times New Roman" w:cs="Cambria Math"/>
            <w:sz w:val="21"/>
            <w:szCs w:val="21"/>
          </w:rPr>
          <m:t>≠</m:t>
        </m:r>
        <m:f>
          <m:fPr>
            <m:ctrlPr>
              <w:rPr>
                <w:rFonts w:ascii="Times New Roman" w:hAnsi="Times New Roman"/>
              </w:rPr>
            </m:ctrlPr>
          </m:fPr>
          <m:num>
            <m:r>
              <w:rPr>
                <w:rFonts w:ascii="Times New Roman" w:eastAsia="宋体" w:hAnsi="Times New Roman" w:cs="Cambria Math"/>
                <w:sz w:val="21"/>
                <w:szCs w:val="21"/>
              </w:rPr>
              <m:t>1-1</m:t>
            </m:r>
          </m:num>
          <m:den>
            <m:r>
              <w:rPr>
                <w:rFonts w:ascii="Times New Roman" w:eastAsia="宋体" w:hAnsi="Times New Roman" w:cs="Cambria Math"/>
                <w:sz w:val="21"/>
                <w:szCs w:val="21"/>
              </w:rPr>
              <m:t>8-3</m:t>
            </m:r>
          </m:den>
        </m:f>
      </m:oMath>
      <w:r>
        <w:rPr>
          <w:rFonts w:ascii="Times New Roman" w:eastAsia="宋体" w:hAnsi="Times New Roman" w:cs="Times New Roman"/>
          <w:sz w:val="18"/>
          <w:szCs w:val="18"/>
        </w:rPr>
        <w:t xml:space="preserve"> </w:t>
      </w:r>
      <w:r>
        <w:rPr>
          <w:rFonts w:ascii="Times New Roman" w:eastAsia="宋体" w:hAnsi="Times New Roman" w:cs="Times New Roman"/>
          <w:sz w:val="18"/>
          <w:szCs w:val="18"/>
        </w:rPr>
        <w:t>，</w:t>
      </w:r>
      <w:r>
        <w:rPr>
          <w:rFonts w:ascii="Times New Roman" w:eastAsia="宋体" w:hAnsi="Times New Roman" w:cs="Times New Roman"/>
          <w:sz w:val="18"/>
          <w:szCs w:val="18"/>
          <w:lang w:eastAsia="zh-CN"/>
        </w:rPr>
        <w:t>因此</w:t>
      </w:r>
      <m:oMath>
        <m:r>
          <w:rPr>
            <w:rFonts w:ascii="Times New Roman" w:eastAsia="宋体" w:hAnsi="Times New Roman" w:cs="Cambria Math"/>
            <w:sz w:val="21"/>
            <w:szCs w:val="21"/>
            <w:lang w:eastAsia="zh-CN"/>
          </w:rPr>
          <m:t>k-1≠0</m:t>
        </m:r>
      </m:oMath>
      <w:r>
        <w:rPr>
          <w:rFonts w:ascii="Times New Roman" w:eastAsia="宋体" w:hAnsi="Times New Roman" w:cs="Times New Roman"/>
          <w:sz w:val="18"/>
          <w:szCs w:val="18"/>
          <w:lang w:eastAsia="zh-CN"/>
        </w:rPr>
        <w:t>，解得</w:t>
      </w:r>
      <m:oMath>
        <m:r>
          <w:rPr>
            <w:rFonts w:ascii="Times New Roman" w:eastAsia="宋体" w:hAnsi="Times New Roman" w:cs="Cambria Math"/>
            <w:sz w:val="21"/>
            <w:szCs w:val="21"/>
            <w:lang w:eastAsia="zh-CN"/>
          </w:rPr>
          <m:t>k≠1</m:t>
        </m:r>
      </m:oMath>
      <w:r>
        <w:rPr>
          <w:rFonts w:ascii="Times New Roman" w:eastAsia="宋体" w:hAnsi="Times New Roman" w:cs="Times New Roman"/>
          <w:sz w:val="18"/>
          <w:szCs w:val="18"/>
          <w:lang w:eastAsia="zh-CN"/>
        </w:rPr>
        <w:t>.</w:t>
      </w:r>
      <w:r>
        <w:rPr>
          <w:rFonts w:ascii="Times New Roman" w:eastAsia="宋体" w:hAnsi="Times New Roman" w:cs="Times New Roman"/>
          <w:sz w:val="18"/>
          <w:szCs w:val="18"/>
          <w:lang w:eastAsia="zh-CN"/>
        </w:rPr>
        <w:t>故实数</w:t>
      </w:r>
      <m:oMath>
        <m:r>
          <w:rPr>
            <w:rFonts w:ascii="Times New Roman" w:eastAsia="宋体" w:hAnsi="Times New Roman" w:cs="Cambria Math"/>
            <w:sz w:val="21"/>
            <w:szCs w:val="21"/>
            <w:lang w:eastAsia="zh-CN"/>
          </w:rPr>
          <m:t>k</m:t>
        </m:r>
      </m:oMath>
      <w:r>
        <w:rPr>
          <w:rFonts w:ascii="Times New Roman" w:eastAsia="宋体" w:hAnsi="Times New Roman" w:cs="Times New Roman"/>
          <w:sz w:val="18"/>
          <w:szCs w:val="18"/>
          <w:lang w:eastAsia="zh-CN"/>
        </w:rPr>
        <w:t>的取值范围为</w:t>
      </w:r>
      <m:oMath>
        <m:r>
          <w:rPr>
            <w:rFonts w:ascii="Times New Roman" w:eastAsia="宋体" w:hAnsi="Times New Roman" w:cs="Cambria Math"/>
            <w:sz w:val="21"/>
            <w:szCs w:val="21"/>
            <w:lang w:eastAsia="zh-CN"/>
          </w:rPr>
          <m:t>(-∞,1)∪(1,+∞)</m:t>
        </m:r>
      </m:oMath>
      <w:r>
        <w:rPr>
          <w:rFonts w:ascii="Times New Roman" w:eastAsia="宋体" w:hAnsi="Times New Roman" w:cs="Times New Roman"/>
          <w:sz w:val="18"/>
          <w:szCs w:val="18"/>
          <w:lang w:eastAsia="zh-CN"/>
        </w:rPr>
        <w:t>.</w:t>
      </w:r>
      <w:r>
        <w:rPr>
          <w:rFonts w:ascii="Times New Roman" w:eastAsia="宋体" w:hAnsi="Times New Roman" w:cs="Times New Roman"/>
          <w:sz w:val="18"/>
          <w:szCs w:val="18"/>
          <w:lang w:eastAsia="zh-CN"/>
        </w:rPr>
        <w:t>故答案为：</w:t>
      </w:r>
      <m:oMath>
        <m:r>
          <w:rPr>
            <w:rFonts w:ascii="Times New Roman" w:eastAsia="宋体" w:hAnsi="Times New Roman" w:cs="Cambria Math"/>
            <w:sz w:val="21"/>
            <w:szCs w:val="21"/>
            <w:lang w:eastAsia="zh-CN"/>
          </w:rPr>
          <m:t>(-∞,1)∪(1,+∞)</m:t>
        </m:r>
      </m:oMath>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241AA9F" w14:textId="77777777" w:rsidR="00107B14" w:rsidRDefault="00000000">
      <w:pPr>
        <w:spacing w:after="0" w:line="280" w:lineRule="atLeast" w:before="0"/>
        <w:jc w:val="left"/>
        <w:rPr>
          <w:sz w:val="18"/>
          <w:szCs w:val="18"/>
          <w:lang w:eastAsia="zh-CN"/>
        </w:rPr>
      </w:pPr>
      <w:r>
        <w:rPr>
          <w:rFonts w:ascii="Times New Roman" w:eastAsia="宋体" w:hAnsi="Times New Roman" w:cs="Times New Roman"/>
          <w:sz w:val="18"/>
          <w:szCs w:val="18"/>
          <w:shd w:val="clear" w:color="auto" w:fill="C9C9C9"/>
          <w:lang w:eastAsia="zh-CN"/>
        </w:rPr>
        <w:t>【点睛】</w:t>
      </w:r>
      <w:r>
        <w:rPr>
          <w:rFonts w:ascii="Times New Roman" w:eastAsia="宋体" w:hAnsi="Times New Roman" w:cs="Times New Roman"/>
          <w:sz w:val="18"/>
          <w:szCs w:val="18"/>
          <w:lang w:eastAsia="zh-CN"/>
        </w:rPr>
        <w:t>本题主要考查了由两点坐标求两点所在直线的斜率，属于基础题</w:t>
      </w:r>
      <w:r>
        <w:rPr>
          <w:rFonts w:ascii="Times New Roman" w:eastAsia="宋体" w:hAnsi="Times New Roman" w:cs="Times New Roman"/>
          <w:sz w:val="18"/>
          <w:szCs w:val="18"/>
          <w:lang w:eastAsia="zh-CN"/>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410" w:lineRule="atLeast"/>
        <w:jc w:val="left"/>
      </w:pPr>
      <w:r>
        <w:rPr>
          <w:rFonts w:ascii="Times New Roman" w:hAnsi="Times New Roman" w:eastAsia="宋体" w:cs="Times New Roman"/>
          <w:sz w:val="24"/>
          <w:szCs w:val="24"/>
          <w:b/>
          <w:bCs/>
          <w:shd w:val="clear" w:color="auto" w:fill="C9C9C9"/>
        </w:rPr>
        <w:t xml:space="preserve">5．</w:t>
      </w:r>
      <w:r>
        <w:rPr>
          <w:rFonts w:ascii="Times New Roman" w:hAnsi="Times New Roman" w:eastAsia="宋体" w:cs="Times New Roman"/>
          <w:sz w:val="24"/>
          <w:szCs w:val="24"/>
          <w:b/>
          <w:bCs/>
        </w:rPr>
        <w:t xml:space="preserve">（简单·保60%·卡壳看答案）</w:t>
      </w:r>
      <w:r>
        <w:rPr>
          <w:rFonts w:ascii="Times New Roman" w:hAnsi="Times New Roman" w:eastAsia="宋体" w:cs="Times New Roman"/>
          <w:sz w:val="24"/>
          <w:szCs w:val="24"/>
        </w:rPr>
        <w:t>已知两点</w:t>
      </w:r>
      <m:oMath>
        <m:r>
          <w:rPr>
            <w:rFonts w:ascii="Times New Roman" w:eastAsia="宋体" w:hAnsi="Times New Roman" w:cs="Cambria Math"/>
            <w:sz w:val="21"/>
            <w:szCs w:val="21"/>
          </w:rPr>
          <m:t>A</m:t>
        </m:r>
        <m:d>
          <m:dPr>
            <m:sepChr m:val=","/>
          </m:dPr>
          <m:e>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2</m:t>
            </m:r>
          </m:e>
        </m:d>
      </m:oMath>
      <w:r>
        <w:rPr>
          <w:rFonts w:ascii="Times New Roman" w:hAnsi="Times New Roman" w:eastAsia="宋体" w:cs="Times New Roman"/>
          <w:sz w:val="24"/>
          <w:szCs w:val="24"/>
        </w:rPr>
        <w:t>，</w:t>
      </w:r>
      <m:oMath>
        <m:r>
          <w:rPr>
            <w:rFonts w:ascii="Times New Roman" w:eastAsia="宋体" w:hAnsi="Times New Roman" w:cs="Cambria Math"/>
            <w:sz w:val="21"/>
            <w:szCs w:val="21"/>
          </w:rPr>
          <m:t>B</m:t>
        </m:r>
        <m:d>
          <m:dPr>
            <m:sepChr m:val=","/>
          </m:dPr>
          <m:e>
            <m:r>
              <w:rPr>
                <w:rFonts w:ascii="Times New Roman" w:eastAsia="宋体" w:hAnsi="Times New Roman" w:cs="Cambria Math"/>
                <w:sz w:val="21"/>
                <w:szCs w:val="21"/>
              </w:rPr>
              <m:t>2</m:t>
            </m:r>
            <m:r>
              <w:rPr>
                <w:rFonts w:ascii="Times New Roman" w:eastAsia="宋体" w:hAnsi="Times New Roman" w:cs="Cambria Math"/>
                <w:sz w:val="21"/>
                <w:szCs w:val="21"/>
              </w:rPr>
              <m:t>,</m:t>
            </m:r>
            <m:r>
              <w:rPr>
                <w:rFonts w:ascii="Times New Roman" w:eastAsia="宋体" w:hAnsi="Times New Roman" w:cs="Cambria Math"/>
                <w:sz w:val="21"/>
                <w:szCs w:val="21"/>
              </w:rPr>
              <m:t>1</m:t>
            </m:r>
          </m:e>
        </m:d>
      </m:oMath>
      <w:r>
        <w:rPr>
          <w:rFonts w:ascii="Times New Roman" w:hAnsi="Times New Roman" w:eastAsia="宋体" w:cs="Times New Roman"/>
          <w:sz w:val="24"/>
          <w:szCs w:val="24"/>
        </w:rPr>
        <w:t>，直线l过点</w:t>
      </w:r>
      <m:oMath>
        <m:r>
          <w:rPr>
            <w:rFonts w:ascii="Times New Roman" w:eastAsia="宋体" w:hAnsi="Times New Roman" w:cs="Cambria Math"/>
            <w:sz w:val="21"/>
            <w:szCs w:val="21"/>
          </w:rPr>
          <m:t>P</m:t>
        </m:r>
        <m:d>
          <m:dPr>
            <m:sepChr m:val=","/>
          </m:dPr>
          <m:e>
            <m:r>
              <w:rPr>
                <w:rFonts w:ascii="Times New Roman" w:eastAsia="宋体" w:hAnsi="Times New Roman" w:cs="Cambria Math"/>
                <w:sz w:val="21"/>
                <w:szCs w:val="21"/>
              </w:rPr>
              <m:t>0</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1</m:t>
            </m:r>
          </m:e>
        </m:d>
      </m:oMath>
      <w:r>
        <w:rPr>
          <w:rFonts w:ascii="Times New Roman" w:hAnsi="Times New Roman" w:eastAsia="宋体" w:cs="Times New Roman"/>
          <w:sz w:val="24"/>
          <w:szCs w:val="24"/>
        </w:rPr>
        <w:t>且与线段AB有交点，则直线l的斜率的取值范围为（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kern w:val="0"/>
          <w:sz w:val="24"/>
          <w:szCs w:val="24"/>
        </w:rPr>
        <w:t/>
      </w:r>
      <w:r>
        <w:rPr>
          <w:rFonts w:ascii="Times New Roman" w:hAnsi="Times New Roman" w:eastAsia="宋体" w:cs="Times New Roman"/>
          <w:sz w:val="24"/>
          <w:szCs w:val="24"/>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tabs>
          <w:tab w:val="left" w:pos="2078"/>
          <w:tab w:val="left" w:pos="4156"/>
          <w:tab w:val="left" w:pos="6234"/>
        </w:tabs>
        <w:rPr>
          <w:sz w:val="21"/>
          <w:szCs w:val="21"/>
        </w:rPr>
        <w:spacing w:before="0" w:after="0" w:line="410" w:lineRule="atLeast"/>
        <w:jc w:val="left"/>
      </w:pPr>
      <w:r>
        <w:rPr>
          <w:rFonts w:ascii="Times New Roman" w:hAnsi="Times New Roman" w:eastAsia="宋体" w:cs="Times New Roman"/>
          <w:sz w:val="24"/>
          <w:szCs w:val="24"/>
        </w:rPr>
        <w:t>A．</w:t>
      </w:r>
      <m:oMath>
        <m:d>
          <m:dPr>
            <m:begChr m:val="["/>
            <m:endChr m:val="]"/>
            <m:sepChr m:val=","/>
          </m:dPr>
          <m:e>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1</m:t>
            </m:r>
          </m:e>
        </m:d>
      </m:oMath>
      <w:r>
        <w:rPr>
          <w:rFonts w:ascii="Times New Roman" w:hAnsi="Times New Roman" w:eastAsia="宋体" w:cs="Times New Roman"/>
          <w:sz w:val="24"/>
          <w:szCs w:val="24"/>
        </w:rPr>
        <w:t xml:space="preserve">；</w:t>
      </w:r>
      <w:r>
        <w:rPr>
          <w:rFonts w:ascii="Times New Roman" w:hAnsi="Times New Roman" w:eastAsia="宋体" w:cs="Times New Roman"/>
          <w:sz w:val="24"/>
          <w:szCs w:val="24"/>
        </w:rPr>
        <w:t>B．</w:t>
      </w:r>
      <m:oMath>
        <m:r>
          <w:rPr>
            <w:rFonts w:ascii="Times New Roman" w:eastAsia="宋体" w:hAnsi="Times New Roman" w:cs="Cambria Math"/>
            <w:sz w:val="21"/>
            <w:szCs w:val="21"/>
          </w:rPr>
          <m:t>(</m:t>
        </m:r>
        <m:r>
          <w:rPr>
            <w:rFonts w:ascii="Times New Roman" w:eastAsia="宋体" w:hAnsi="Times New Roman" w:cs="Cambria Math"/>
            <w:sz w:val="21"/>
            <w:szCs w:val="21"/>
          </w:rPr>
          <m:t>−</m:t>
        </m:r>
        <m:r>
          <m:rPr>
            <m:sty m:val="p"/>
          </m:rP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oMath>
      <w:r>
        <w:rPr>
          <w:rFonts w:ascii="Times New Roman" w:hAnsi="Times New Roman" w:eastAsia="宋体" w:cs="Times New Roman"/>
          <w:sz w:val="24"/>
          <w:szCs w:val="24"/>
        </w:rPr>
        <w:t xml:space="preserve">；</w:t>
      </w:r>
      <w:r>
        <w:rPr>
          <w:rFonts w:ascii="Times New Roman" w:hAnsi="Times New Roman" w:eastAsia="宋体" w:cs="Times New Roman"/>
          <w:sz w:val="24"/>
          <w:szCs w:val="24"/>
        </w:rPr>
        <w:t>C．</w:t>
      </w:r>
      <m:oMath>
        <m:d>
          <m:dPr>
            <m:sepChr m:val=","/>
          </m:dPr>
          <m:e>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1</m:t>
            </m:r>
          </m:e>
        </m:d>
      </m:oMath>
      <w:r>
        <w:rPr>
          <w:rFonts w:ascii="Times New Roman" w:hAnsi="Times New Roman" w:eastAsia="宋体" w:cs="Times New Roman"/>
          <w:sz w:val="24"/>
          <w:szCs w:val="24"/>
        </w:rPr>
        <w:t xml:space="preserve">；</w:t>
      </w:r>
      <w:r>
        <w:rPr>
          <w:rFonts w:ascii="Times New Roman" w:hAnsi="Times New Roman" w:eastAsia="宋体" w:cs="Times New Roman"/>
          <w:sz w:val="24"/>
          <w:szCs w:val="24"/>
        </w:rPr>
        <w:t>D．</w:t>
      </w:r>
      <m:oMath>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m:t>
        </m:r>
        <m:r>
          <m:rPr>
            <m:sty m:val="p"/>
          </m:rPr>
          <w:rPr>
            <w:rFonts w:ascii="Times New Roman" w:eastAsia="宋体" w:hAnsi="Times New Roman" w:cs="Cambria Math"/>
            <w:sz w:val="21"/>
            <w:szCs w:val="21"/>
          </w:rPr>
          <m:t>∞</m:t>
        </m:r>
        <m:r>
          <w:rPr>
            <w:rFonts w:ascii="Times New Roman" w:eastAsia="宋体" w:hAnsi="Times New Roman" w:cs="Cambria Math"/>
            <w:sz w:val="21"/>
            <w:szCs w:val="21"/>
          </w:rPr>
          <m:t>)</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18"/>
          <w:szCs w:val="18"/>
        </w:rPr>
        <w:spacing w:before="0" w:after="0" w:line="280" w:lineRule="atLeast"/>
        <w:jc w:val="left"/>
      </w:pPr>
      <w:r>
        <w:rPr>
          <w:rFonts w:ascii="Times New Roman" w:hAnsi="Times New Roman" w:eastAsia="宋体" w:cs="Times New Roman"/>
          <w:sz w:val="18"/>
          <w:szCs w:val="18"/>
          <w:shd w:val="clear" w:color="auto" w:fill="C9C9C9"/>
        </w:rPr>
        <w:t>【答案】</w:t>
      </w:r>
      <w:r>
        <w:rPr>
          <w:rFonts w:ascii="Times New Roman" w:hAnsi="Times New Roman" w:eastAsia="宋体" w:cs="Times New Roman"/>
          <w:sz w:val="18"/>
          <w:szCs w:val="18"/>
        </w:rPr>
        <w:t xml:space="preserve"> </w:t>
      </w:r>
      <w:r>
        <w:rPr>
          <w:rFonts w:ascii="Times New Roman" w:hAnsi="Times New Roman" w:eastAsia="宋体" w:cs="Times New Roman"/>
          <w:sz w:val="18"/>
          <w:szCs w:val="18"/>
          <w:shd w:val="clear" w:color="auto" w:fill="C9C9C9"/>
          <w:color w:val="1F4E79"/>
        </w:rPr>
        <w:t xml:space="preserve">A</w:t>
      </w:r>
      <w:r>
        <w:rPr>
          <w:rFonts w:ascii="Times New Roman" w:hAnsi="Times New Roman" w:eastAsia="宋体" w:cs="Times New Roman"/>
          <w:sz w:val="18"/>
          <w:szCs w:val="18"/>
        </w:rPr>
        <w:t xml:space="preserve">　</w:t>
      </w:r>
      <w:r>
        <w:rPr>
          <w:rFonts w:ascii="Times New Roman" w:hAnsi="Times New Roman" w:eastAsia="宋体" w:cs="Times New Roman"/>
          <w:sz w:val="18"/>
          <w:szCs w:val="18"/>
          <w:shd w:val="clear" w:color="auto" w:fill="C9C9C9"/>
        </w:rPr>
        <w:t xml:space="preserve">【知识点】</w:t>
      </w:r>
      <w:r>
        <w:rPr>
          <w:rFonts w:ascii="Times New Roman" w:hAnsi="Times New Roman" w:eastAsia="宋体" w:cs="Times New Roman"/>
          <w:sz w:val="18"/>
          <w:szCs w:val="18"/>
        </w:rPr>
        <w:t xml:space="preserve">2.2.1 </w:t>
      </w:r>
      <w:r>
        <w:rPr>
          <w:rFonts w:ascii="Times New Roman" w:hAnsi="Times New Roman" w:eastAsia="宋体" w:cs="Times New Roman"/>
          <w:sz w:val="18"/>
          <w:szCs w:val="18"/>
        </w:rPr>
        <w:t xml:space="preserve">直线与线段的相交关系求斜率范围</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18"/>
          <w:szCs w:val="18"/>
        </w:rPr>
        <w:spacing w:before="0" w:after="0" w:line="280" w:lineRule="atLeast"/>
        <w:jc w:val="left"/>
      </w:pPr>
      <w:r>
        <w:rPr>
          <w:rFonts w:ascii="Times New Roman" w:hAnsi="Times New Roman" w:eastAsia="宋体" w:cs="Times New Roman"/>
          <w:sz w:val="18"/>
          <w:szCs w:val="18"/>
          <w:shd w:val="clear" w:color="auto" w:fill="C9C9C9"/>
        </w:rPr>
        <w:t>【分析】</w:t>
      </w:r>
      <w:r>
        <w:rPr>
          <w:rFonts w:ascii="Times New Roman" w:hAnsi="Times New Roman" w:eastAsia="宋体" w:cs="Times New Roman"/>
          <w:sz w:val="18"/>
          <w:szCs w:val="18"/>
        </w:rPr>
        <w:t>根据斜率的公式，数形结合分析临界条件求解即可.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18"/>
          <w:szCs w:val="18"/>
        </w:rPr>
        <w:spacing w:before="0" w:after="0" w:line="280" w:lineRule="atLeast"/>
        <w:jc w:val="left"/>
      </w:pPr>
      <w:r>
        <w:rPr>
          <w:rFonts w:ascii="Times New Roman" w:hAnsi="Times New Roman" w:eastAsia="宋体" w:cs="Times New Roman"/>
          <w:sz w:val="18"/>
          <w:szCs w:val="18"/>
          <w:shd w:val="clear" w:color="auto" w:fill="C9C9C9"/>
        </w:rPr>
        <w:t>【详解】</w:t>
      </w:r>
      <w:r>
        <w:rPr>
          <w:rFonts w:ascii="Times New Roman" w:hAnsi="Times New Roman" w:eastAsia="宋体" w:cs="Times New Roman"/>
          <w:sz w:val="18"/>
          <w:szCs w:val="18"/>
        </w:rPr>
        <w:t>如图所示，直线</w:t>
      </w:r>
      <w:r>
        <w:rPr>
          <w:rFonts w:ascii="Times New Roman" w:hAnsi="Times New Roman" w:eastAsia="宋体" w:cs="Times New Roman"/>
          <w:i/>
          <w:sz w:val="18"/>
          <w:szCs w:val="18"/>
        </w:rPr>
        <w:t>PA</w:t>
      </w:r>
      <w:r>
        <w:rPr>
          <w:rFonts w:ascii="Times New Roman" w:hAnsi="Times New Roman" w:eastAsia="宋体" w:cs="Times New Roman"/>
          <w:sz w:val="18"/>
          <w:szCs w:val="18"/>
        </w:rPr>
        <w:t>的斜率为</w:t>
      </w:r>
      <m:oMath>
        <m:sSub>
          <m:e>
            <m:r>
              <w:rPr>
                <w:rFonts w:ascii="Times New Roman" w:eastAsia="宋体" w:hAnsi="Times New Roman" w:cs="Cambria Math"/>
                <w:sz w:val="21"/>
                <w:szCs w:val="21"/>
              </w:rPr>
              <m:t>k</m:t>
            </m:r>
          </m:e>
          <m:sub>
            <m:r>
              <w:rPr>
                <w:rFonts w:ascii="Times New Roman" w:eastAsia="宋体" w:hAnsi="Times New Roman" w:cs="Cambria Math"/>
                <w:sz w:val="21"/>
                <w:szCs w:val="21"/>
              </w:rPr>
              <m:t>P</m:t>
            </m:r>
            <m:r>
              <w:rPr>
                <w:rFonts w:ascii="Times New Roman" w:eastAsia="宋体" w:hAnsi="Times New Roman" w:cs="Cambria Math"/>
                <w:sz w:val="21"/>
                <w:szCs w:val="21"/>
              </w:rPr>
              <m:t>A</m:t>
            </m:r>
          </m:sub>
        </m:sSub>
        <m:r>
          <w:rPr>
            <w:rFonts w:ascii="Times New Roman" w:eastAsia="宋体" w:hAnsi="Times New Roman" w:cs="Cambria Math"/>
            <w:sz w:val="21"/>
            <w:szCs w:val="21"/>
          </w:rPr>
          <m:t>=</m:t>
        </m:r>
        <m:f>
          <m:num>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r>
              <w:rPr>
                <w:rFonts w:ascii="Times New Roman" w:eastAsia="宋体" w:hAnsi="Times New Roman" w:cs="Cambria Math"/>
                <w:sz w:val="21"/>
                <w:szCs w:val="21"/>
              </w:rPr>
              <m:t>1</m:t>
            </m:r>
          </m:num>
          <m:den>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0</m:t>
            </m:r>
          </m:den>
        </m:f>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eastAsia="宋体" w:cs="Times New Roman"/>
          <w:sz w:val="18"/>
          <w:szCs w:val="18"/>
        </w:rPr>
        <w:t>，直线</w:t>
      </w:r>
      <w:r>
        <w:rPr>
          <w:rFonts w:ascii="Times New Roman" w:hAnsi="Times New Roman" w:eastAsia="宋体" w:cs="Times New Roman"/>
          <w:i/>
          <w:sz w:val="18"/>
          <w:szCs w:val="18"/>
        </w:rPr>
        <w:t>PB</w:t>
      </w:r>
      <w:r>
        <w:rPr>
          <w:rFonts w:ascii="Times New Roman" w:hAnsi="Times New Roman" w:eastAsia="宋体" w:cs="Times New Roman"/>
          <w:sz w:val="18"/>
          <w:szCs w:val="18"/>
        </w:rPr>
        <w:t>的斜率为</w:t>
      </w:r>
      <m:oMath>
        <m:sSub>
          <m:e>
            <m:r>
              <w:rPr>
                <w:rFonts w:ascii="Times New Roman" w:eastAsia="宋体" w:hAnsi="Times New Roman" w:cs="Cambria Math"/>
                <w:sz w:val="21"/>
                <w:szCs w:val="21"/>
              </w:rPr>
              <m:t>k</m:t>
            </m:r>
          </m:e>
          <m:sub>
            <m:r>
              <w:rPr>
                <w:rFonts w:ascii="Times New Roman" w:eastAsia="宋体" w:hAnsi="Times New Roman" w:cs="Cambria Math"/>
                <w:sz w:val="21"/>
                <w:szCs w:val="21"/>
              </w:rPr>
              <m:t>P</m:t>
            </m:r>
            <m:r>
              <w:rPr>
                <w:rFonts w:ascii="Times New Roman" w:eastAsia="宋体" w:hAnsi="Times New Roman" w:cs="Cambria Math"/>
                <w:sz w:val="21"/>
                <w:szCs w:val="21"/>
              </w:rPr>
              <m:t>B</m:t>
            </m:r>
          </m:sub>
        </m:sSub>
        <m:r>
          <w:rPr>
            <w:rFonts w:ascii="Times New Roman" w:eastAsia="宋体" w:hAnsi="Times New Roman" w:cs="Cambria Math"/>
            <w:sz w:val="21"/>
            <w:szCs w:val="21"/>
          </w:rPr>
          <m:t>=</m:t>
        </m:r>
        <m:f>
          <m:num>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1</m:t>
            </m:r>
          </m:num>
          <m:den>
            <m:r>
              <w:rPr>
                <w:rFonts w:ascii="Times New Roman" w:eastAsia="宋体" w:hAnsi="Times New Roman" w:cs="Cambria Math"/>
                <w:sz w:val="21"/>
                <w:szCs w:val="21"/>
              </w:rPr>
              <m:t>2</m:t>
            </m:r>
            <m:r>
              <w:rPr>
                <w:rFonts w:ascii="Times New Roman" w:eastAsia="宋体" w:hAnsi="Times New Roman" w:cs="Cambria Math"/>
                <w:sz w:val="21"/>
                <w:szCs w:val="21"/>
              </w:rPr>
              <m:t>−</m:t>
            </m:r>
            <m:r>
              <w:rPr>
                <w:rFonts w:ascii="Times New Roman" w:eastAsia="宋体" w:hAnsi="Times New Roman" w:cs="Cambria Math"/>
                <w:sz w:val="21"/>
                <w:szCs w:val="21"/>
              </w:rPr>
              <m:t>0</m:t>
            </m:r>
          </m:den>
        </m:f>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eastAsia="宋体" w:cs="Times New Roman"/>
          <w:sz w:val="18"/>
          <w:szCs w:val="18"/>
        </w:rPr>
        <w:t>．由图可知，当直线</w:t>
      </w:r>
      <w:r>
        <w:rPr>
          <w:rFonts w:ascii="Times New Roman" w:hAnsi="Times New Roman" w:eastAsia="宋体" w:cs="Times New Roman"/>
          <w:i/>
          <w:sz w:val="18"/>
          <w:szCs w:val="18"/>
        </w:rPr>
        <w:t>l</w:t>
      </w:r>
      <w:r>
        <w:rPr>
          <w:rFonts w:ascii="Times New Roman" w:hAnsi="Times New Roman" w:eastAsia="宋体" w:cs="Times New Roman"/>
          <w:sz w:val="18"/>
          <w:szCs w:val="18"/>
        </w:rPr>
        <w:t>与线段</w:t>
      </w:r>
      <w:r>
        <w:rPr>
          <w:rFonts w:ascii="Times New Roman" w:hAnsi="Times New Roman" w:eastAsia="宋体" w:cs="Times New Roman"/>
          <w:i/>
          <w:sz w:val="18"/>
          <w:szCs w:val="18"/>
        </w:rPr>
        <w:t>AB</w:t>
      </w:r>
      <w:r>
        <w:rPr>
          <w:rFonts w:ascii="Times New Roman" w:hAnsi="Times New Roman" w:eastAsia="宋体" w:cs="Times New Roman"/>
          <w:sz w:val="18"/>
          <w:szCs w:val="18"/>
        </w:rPr>
        <w:t>有交点时，直线</w:t>
      </w:r>
      <w:r>
        <w:rPr>
          <w:rFonts w:ascii="Times New Roman" w:hAnsi="Times New Roman" w:eastAsia="宋体" w:cs="Times New Roman"/>
          <w:i/>
          <w:sz w:val="18"/>
          <w:szCs w:val="18"/>
        </w:rPr>
        <w:t>l</w:t>
      </w:r>
      <w:r>
        <w:rPr>
          <w:rFonts w:ascii="Times New Roman" w:hAnsi="Times New Roman" w:eastAsia="宋体" w:cs="Times New Roman"/>
          <w:sz w:val="18"/>
          <w:szCs w:val="18"/>
        </w:rPr>
        <w:t>的斜率</w:t>
      </w:r>
      <m:oMath>
        <m:r>
          <w:rPr>
            <w:rFonts w:ascii="Times New Roman" w:eastAsia="宋体" w:hAnsi="Times New Roman" w:cs="Cambria Math"/>
            <w:sz w:val="21"/>
            <w:szCs w:val="21"/>
          </w:rPr>
          <m:t>k</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oMath>
      <w:r>
        <w:rPr>
          <w:rFonts w:ascii="Times New Roman" w:hAnsi="Times New Roman" w:eastAsia="宋体" w:cs="Times New Roman"/>
          <w:sz w:val="18"/>
          <w:szCs w:val="18"/>
        </w:rPr>
        <w:t xml:space="preserve">．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18"/>
          <w:szCs w:val="18"/>
        </w:rPr>
        <w:spacing w:before="0" w:after="0" w:line="280" w:lineRule="atLeast"/>
        <w:jc w:val="left"/>
      </w:pPr>
      <w:r>
        <w:rPr>
          <w:rFonts w:ascii="Times New Roman" w:hAnsi="Times New Roman" w:eastAsia="宋体" w:cs="Times New Roman"/>
          <w:kern w:val="0"/>
          <w:u w:val="none"/>
          <w:sz w:val="21"/>
          <w:szCs w:val="21"/>
        </w:rPr>
        <w:drawing>
          <wp:inline>
            <wp:extent cx="3744000" cy="3714167"/>
            <wp:docPr id="100007" name="" descr="@@@cf399e1e-8eeb-4516-a947-b1136dcd970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12"/>
                    <a:stretch>
                      <a:fillRect/>
                    </a:stretch>
                  </pic:blipFill>
                  <pic:spPr>
                    <a:xfrm>
                      <a:off x="0" y="0"/>
                      <a:ext cx="3744000" cy="3714167"/>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18"/>
          <w:szCs w:val="18"/>
        </w:rPr>
        <w:spacing w:before="0" w:after="0" w:line="280" w:lineRule="atLeast"/>
        <w:jc w:val="left"/>
      </w:pPr>
      <w:r>
        <w:rPr>
          <w:rFonts w:ascii="Times New Roman" w:hAnsi="Times New Roman" w:eastAsia="宋体" w:cs="Times New Roman"/>
          <w:sz w:val="18"/>
          <w:szCs w:val="18"/>
        </w:rPr>
        <w:t>故选：A．</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2.2.1.3 </w:t>
      </w:r>
      <w:r>
        <w:rPr>
          <w:b/>
          <w:bCs/>
          <w:sz w:val="24"/>
          <w:szCs w:val="24"/>
        </w:rPr>
        <w:t xml:space="preserve">直线的倾斜角与斜率：直线的方向向量</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0" w:lineRule="atLeast"/>
        <w:jc w:val="left"/>
        <w:rPr>
          <w:sz w:val="18"/>
          <w:szCs w:val="18"/>
        </w:rPr>
      </w:pPr>
      <w:r>
        <w:rPr>
          <w:sz w:val="18"/>
          <w:szCs w:val="18"/>
          <w:shd w:val="clear" w:color="auto" w:fill="C9C9C9"/>
        </w:rPr>
        <w:t xml:space="preserve">【编注】</w:t>
      </w:r>
      <w:r>
        <w:rPr>
          <w:sz w:val="18"/>
          <w:szCs w:val="18"/>
        </w:rPr>
        <w:t xml:space="preserve">题型通式：识别信号——题干给出两点坐标求直线的方向向量或线段长度，或给出方向向量反求参数，判归本题型。通法步骤——第一步用两点横、纵坐标之差写出直线的一个方向向量，第二步用两点间距离公式求长度，含参时由方向向量与斜率的对应关系列方程求参数。</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E668793" w14:textId="77777777" w:rsidR="00107B14" w:rsidRDefault="00000000">
      <w:pPr>
        <w:spacing w:after="0" w:line="410" w:lineRule="atLeast" w:before="0"/>
        <w:jc w:val="left"/>
        <w:rPr>
          <w:sz w:val="21"/>
          <w:szCs w:val="21"/>
          <w:lang w:eastAsia="zh-CN"/>
        </w:rPr>
      </w:pPr>
      <w:r>
        <w:rPr>
          <w:rFonts w:ascii="Times New Roman" w:eastAsia="宋体" w:hAnsi="Times New Roman" w:cs="Times New Roman"/>
          <w:sz w:val="24"/>
          <w:szCs w:val="24"/>
          <w:lang w:eastAsia="zh-CN"/>
          <w:b/>
          <w:bCs/>
          <w:shd w:val="clear" w:color="auto" w:fill="C9C9C9"/>
        </w:rPr>
        <w:t xml:space="preserve">6．</w:t>
      </w:r>
      <w:r>
        <w:rPr>
          <w:rFonts w:ascii="Times New Roman" w:eastAsia="宋体" w:hAnsi="Times New Roman" w:cs="Times New Roman"/>
          <w:sz w:val="24"/>
          <w:szCs w:val="24"/>
          <w:lang w:eastAsia="zh-CN"/>
          <w:b/>
          <w:bCs/>
        </w:rPr>
        <w:t xml:space="preserve">（简单·保60%·卡壳看答案）</w:t>
      </w:r>
      <w:r>
        <w:rPr>
          <w:rFonts w:ascii="Times New Roman" w:eastAsia="宋体" w:hAnsi="Times New Roman" w:cs="Times New Roman"/>
          <w:sz w:val="24"/>
          <w:szCs w:val="24"/>
          <w:lang w:eastAsia="zh-CN"/>
        </w:rPr>
        <w:t xml:space="preserve">已知点</w:t>
      </w:r>
      <m:oMath>
        <m:r>
          <w:rPr>
            <w:rFonts w:ascii="Times New Roman" w:eastAsia="宋体" w:hAnsi="Times New Roman" w:cs="Cambria Math"/>
            <w:sz w:val="21"/>
            <w:szCs w:val="21"/>
            <w:lang w:eastAsia="zh-CN"/>
          </w:rPr>
          <m:t>A(0,-4),B(3,0)</m:t>
        </m:r>
      </m:oMath>
      <w:r>
        <w:rPr>
          <w:rFonts w:ascii="Times New Roman" w:eastAsia="宋体" w:hAnsi="Times New Roman" w:cs="Times New Roman"/>
          <w:sz w:val="24"/>
          <w:szCs w:val="24"/>
          <w:lang w:eastAsia="zh-CN"/>
        </w:rPr>
        <w:t>，则直线AB的一个方向向量为____，线段AB的长度为____</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i/>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i/>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E6BF7EE" w14:textId="77777777" w:rsidR="00107B14" w:rsidRDefault="00000000">
      <w:pPr>
        <w:spacing w:after="0" w:line="280" w:lineRule="atLeast" w:before="0"/>
        <w:jc w:val="left"/>
        <w:rPr>
          <w:sz w:val="18"/>
          <w:szCs w:val="18"/>
          <w:lang w:eastAsia="zh-CN"/>
        </w:rPr>
      </w:pPr>
      <w:r>
        <w:rPr>
          <w:rFonts w:ascii="Times New Roman" w:eastAsia="宋体" w:hAnsi="Times New Roman" w:cs="Times New Roman"/>
          <w:sz w:val="18"/>
          <w:szCs w:val="18"/>
          <w:shd w:val="clear" w:color="auto" w:fill="C9C9C9"/>
          <w:lang w:eastAsia="zh-CN"/>
        </w:rPr>
        <w:t>【答案】</w:t>
      </w:r>
      <w:r>
        <w:rPr>
          <w:rFonts w:ascii="Times New Roman" w:eastAsia="宋体" w:hAnsi="Times New Roman" w:cs="Times New Roman"/>
          <w:sz w:val="18"/>
          <w:szCs w:val="18"/>
          <w:lang w:eastAsia="zh-CN"/>
        </w:rPr>
        <w:t xml:space="preserve">　</w:t>
      </w:r>
      <m:oMath>
        <m:d>
          <m:dPr>
            <m:ctrlPr>
              <w:rPr>
                <w:rFonts w:ascii="Times New Roman" w:hAnsi="Times New Roman"/>
                <w:shd w:val="clear" w:color="auto" w:fill="C9C9C9"/>
                <w:color w:val="1F4E79"/>
              </w:rPr>
            </m:ctrlPr>
          </m:dPr>
          <m:e>
            <m:r>
              <w:rPr>
                <w:rFonts w:ascii="Times New Roman" w:eastAsia="宋体" w:hAnsi="Times New Roman" w:cs="Cambria Math"/>
                <w:sz w:val="21"/>
                <w:szCs w:val="21"/>
                <w:shd w:val="clear" w:color="auto" w:fill="C9C9C9"/>
                <w:lang w:eastAsia="zh-CN"/>
                <w:color w:val="1F4E79"/>
              </w:rPr>
              <m:t>3,4</m:t>
            </m:r>
          </m:e>
        </m:d>
      </m:oMath>
      <w:r>
        <w:rPr>
          <w:rFonts w:ascii="Times New Roman" w:eastAsia="宋体" w:hAnsi="Times New Roman" w:cs="Times New Roman"/>
          <w:sz w:val="18"/>
          <w:szCs w:val="18"/>
          <w:shd w:val="clear" w:color="auto" w:fill="C9C9C9"/>
          <w:lang w:eastAsia="zh-CN"/>
          <w:color w:val="1F4E79"/>
        </w:rPr>
        <w:t xml:space="preserve">（答案不唯一）</w:t>
      </w:r>
      <w:r>
        <w:rPr>
          <w:rFonts w:ascii="Times New Roman" w:eastAsia="宋体" w:hAnsi="Times New Roman" w:cs="Times New Roman"/>
          <w:sz w:val="18"/>
          <w:szCs w:val="18"/>
          <w:lang w:eastAsia="zh-CN"/>
        </w:rPr>
        <w:t xml:space="preserve">；　</w:t>
      </w:r>
      <w:r>
        <w:rPr>
          <w:rFonts w:ascii="Times New Roman" w:eastAsia="宋体" w:hAnsi="Times New Roman" w:cs="Times New Roman"/>
          <w:sz w:val="18"/>
          <w:szCs w:val="18"/>
          <w:shd w:val="clear" w:color="auto" w:fill="C9C9C9"/>
          <w:lang w:eastAsia="zh-CN"/>
          <w:color w:val="1F4E79"/>
        </w:rPr>
        <w:t>5</w:t>
      </w:r>
      <w:r>
        <w:rPr>
          <w:rFonts w:ascii="Times New Roman" w:eastAsia="宋体" w:hAnsi="Times New Roman" w:cs="Times New Roman"/>
          <w:sz w:val="18"/>
          <w:szCs w:val="18"/>
          <w:lang w:eastAsia="zh-CN"/>
        </w:rPr>
        <w:t xml:space="preserve">　</w:t>
      </w:r>
      <w:r>
        <w:rPr>
          <w:rFonts w:ascii="Times New Roman" w:eastAsia="宋体" w:hAnsi="Times New Roman" w:cs="Times New Roman"/>
          <w:sz w:val="18"/>
          <w:szCs w:val="18"/>
          <w:shd w:val="clear" w:color="auto" w:fill="C9C9C9"/>
          <w:lang w:eastAsia="zh-CN"/>
        </w:rPr>
        <w:t xml:space="preserve">【知识点】</w:t>
      </w:r>
      <w:r>
        <w:rPr>
          <w:rFonts w:ascii="Times New Roman" w:eastAsia="宋体" w:hAnsi="Times New Roman" w:cs="Times New Roman"/>
          <w:sz w:val="18"/>
          <w:szCs w:val="18"/>
          <w:lang w:eastAsia="zh-CN"/>
        </w:rPr>
        <w:t xml:space="preserve">2.2.1 </w:t>
      </w:r>
      <w:r>
        <w:rPr>
          <w:rFonts w:ascii="Times New Roman" w:eastAsia="宋体" w:hAnsi="Times New Roman" w:cs="Times New Roman"/>
          <w:sz w:val="18"/>
          <w:szCs w:val="18"/>
          <w:lang w:eastAsia="zh-CN"/>
        </w:rPr>
        <w:t xml:space="preserve">求平面两点间的距离、求直线的方向向量（平面中）</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F134406" w14:textId="77777777" w:rsidR="00107B14" w:rsidRDefault="00000000">
      <w:pPr>
        <w:spacing w:after="0" w:line="280" w:lineRule="atLeast" w:before="0"/>
        <w:jc w:val="left"/>
        <w:rPr>
          <w:sz w:val="18"/>
          <w:szCs w:val="18"/>
          <w:lang w:eastAsia="zh-CN"/>
        </w:rPr>
      </w:pPr>
      <w:r>
        <w:rPr>
          <w:rFonts w:ascii="Times New Roman" w:eastAsia="宋体" w:hAnsi="Times New Roman" w:cs="Times New Roman"/>
          <w:sz w:val="18"/>
          <w:szCs w:val="18"/>
          <w:shd w:val="clear" w:color="auto" w:fill="C9C9C9"/>
          <w:lang w:eastAsia="zh-CN"/>
        </w:rPr>
        <w:t>【分析】</w:t>
      </w:r>
      <w:r>
        <w:rPr>
          <w:rFonts w:ascii="Times New Roman" w:eastAsia="宋体" w:hAnsi="Times New Roman" w:cs="Times New Roman"/>
          <w:sz w:val="18"/>
          <w:szCs w:val="18"/>
          <w:lang w:eastAsia="zh-CN"/>
        </w:rPr>
        <w:t>直接由方向向量的定义及两点之间的距离求解即可</w:t>
      </w:r>
      <w:r>
        <w:rPr>
          <w:rFonts w:ascii="Times New Roman" w:eastAsia="宋体" w:hAnsi="Times New Roman" w:cs="Times New Roman"/>
          <w:sz w:val="18"/>
          <w:szCs w:val="18"/>
          <w:lang w:eastAsia="zh-CN"/>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125567F" w14:textId="77777777" w:rsidR="00107B14" w:rsidRDefault="00000000">
      <w:pPr>
        <w:spacing w:after="0" w:line="280" w:lineRule="atLeast" w:before="0"/>
        <w:jc w:val="left"/>
        <w:rPr>
          <w:sz w:val="18"/>
          <w:szCs w:val="18"/>
          <w:lang w:eastAsia="zh-CN"/>
        </w:rPr>
      </w:pPr>
      <w:r>
        <w:rPr>
          <w:rFonts w:ascii="Times New Roman" w:eastAsia="宋体" w:hAnsi="Times New Roman" w:cs="Times New Roman"/>
          <w:sz w:val="18"/>
          <w:szCs w:val="18"/>
          <w:shd w:val="clear" w:color="auto" w:fill="C9C9C9"/>
          <w:lang w:eastAsia="zh-CN"/>
        </w:rPr>
        <w:t>【详解】</w:t>
      </w:r>
      <w:r>
        <w:rPr>
          <w:rFonts w:ascii="Times New Roman" w:eastAsia="宋体" w:hAnsi="Times New Roman" w:cs="Times New Roman"/>
          <w:sz w:val="18"/>
          <w:szCs w:val="18"/>
          <w:lang w:eastAsia="zh-CN"/>
        </w:rPr>
        <w:t>由题意知，直线</w:t>
      </w:r>
      <w:r>
        <w:rPr>
          <w:rFonts w:ascii="Times New Roman" w:eastAsia="宋体" w:hAnsi="Times New Roman" w:cs="Times New Roman"/>
          <w:i/>
          <w:sz w:val="18"/>
          <w:szCs w:val="18"/>
          <w:lang w:eastAsia="zh-CN"/>
        </w:rPr>
        <w:t>AB</w:t>
      </w:r>
      <w:r>
        <w:rPr>
          <w:rFonts w:ascii="Times New Roman" w:eastAsia="宋体" w:hAnsi="Times New Roman" w:cs="Times New Roman"/>
          <w:sz w:val="18"/>
          <w:szCs w:val="18"/>
          <w:lang w:eastAsia="zh-CN"/>
        </w:rPr>
        <w:t>的一个方向向量为</w:t>
      </w:r>
      <m:oMath>
        <m:acc>
          <m:accPr>
            <m:chr m:val="⃑"/>
            <m:ctrlPr>
              <w:rPr>
                <w:rFonts w:ascii="Times New Roman" w:hAnsi="Times New Roman"/>
              </w:rPr>
            </m:ctrlPr>
          </m:accPr>
          <m:e>
            <m:r>
              <w:rPr>
                <w:rFonts w:ascii="Times New Roman" w:eastAsia="宋体" w:hAnsi="Times New Roman" w:cs="Cambria Math"/>
                <w:sz w:val="21"/>
                <w:szCs w:val="21"/>
                <w:lang w:eastAsia="zh-CN"/>
              </w:rPr>
              <m:t>AB</m:t>
            </m:r>
          </m:e>
        </m:acc>
        <m:r>
          <w:rPr>
            <w:rFonts w:ascii="Times New Roman" w:eastAsia="宋体" w:hAnsi="Times New Roman" w:cs="Cambria Math"/>
            <w:sz w:val="21"/>
            <w:szCs w:val="21"/>
            <w:lang w:eastAsia="zh-CN"/>
          </w:rPr>
          <m:t>=</m:t>
        </m:r>
        <m:d>
          <m:dPr>
            <m:ctrlPr>
              <w:rPr>
                <w:rFonts w:ascii="Times New Roman" w:hAnsi="Times New Roman"/>
              </w:rPr>
            </m:ctrlPr>
          </m:dPr>
          <m:e>
            <m:r>
              <w:rPr>
                <w:rFonts w:ascii="Times New Roman" w:eastAsia="宋体" w:hAnsi="Times New Roman" w:cs="Cambria Math"/>
                <w:sz w:val="21"/>
                <w:szCs w:val="21"/>
                <w:lang w:eastAsia="zh-CN"/>
              </w:rPr>
              <m:t>3,4</m:t>
            </m:r>
          </m:e>
        </m:d>
      </m:oMath>
      <w:r>
        <w:rPr>
          <w:rFonts w:ascii="Times New Roman" w:eastAsia="宋体" w:hAnsi="Times New Roman" w:cs="Times New Roman"/>
          <w:sz w:val="18"/>
          <w:szCs w:val="18"/>
          <w:lang w:eastAsia="zh-CN"/>
        </w:rPr>
        <w:t>；线段</w:t>
      </w:r>
      <w:r>
        <w:rPr>
          <w:rFonts w:ascii="Times New Roman" w:eastAsia="宋体" w:hAnsi="Times New Roman" w:cs="Times New Roman"/>
          <w:i/>
          <w:sz w:val="18"/>
          <w:szCs w:val="18"/>
          <w:lang w:eastAsia="zh-CN"/>
        </w:rPr>
        <w:t>AB</w:t>
      </w:r>
      <w:r>
        <w:rPr>
          <w:rFonts w:ascii="Times New Roman" w:eastAsia="宋体" w:hAnsi="Times New Roman" w:cs="Times New Roman"/>
          <w:sz w:val="18"/>
          <w:szCs w:val="18"/>
          <w:lang w:eastAsia="zh-CN"/>
        </w:rPr>
        <w:t>的长度为</w:t>
      </w:r>
      <m:oMath>
        <m:rad>
          <m:radPr>
            <m:degHide m:val="1"/>
            <m:ctrlPr>
              <w:rPr>
                <w:rFonts w:ascii="Times New Roman" w:hAnsi="Times New Roman"/>
              </w:rPr>
            </m:ctrlPr>
          </m:radPr>
          <m:deg/>
          <m:e>
            <m:sSup>
              <m:sSupPr>
                <m:ctrlPr>
                  <w:rPr>
                    <w:rFonts w:ascii="Times New Roman" w:hAnsi="Times New Roman"/>
                  </w:rPr>
                </m:ctrlPr>
              </m:sSupPr>
              <m:e>
                <m:d>
                  <m:dPr>
                    <m:ctrlPr>
                      <w:rPr>
                        <w:rFonts w:ascii="Times New Roman" w:hAnsi="Times New Roman"/>
                      </w:rPr>
                    </m:ctrlPr>
                  </m:dPr>
                  <m:e>
                    <m:r>
                      <w:rPr>
                        <w:rFonts w:ascii="Times New Roman" w:eastAsia="宋体" w:hAnsi="Times New Roman" w:cs="Cambria Math"/>
                        <w:sz w:val="21"/>
                        <w:szCs w:val="21"/>
                        <w:lang w:eastAsia="zh-CN"/>
                      </w:rPr>
                      <m:t>3-0</m:t>
                    </m:r>
                  </m:e>
                </m:d>
              </m:e>
              <m:sup>
                <m:r>
                  <w:rPr>
                    <w:rFonts w:ascii="Times New Roman" w:eastAsia="宋体" w:hAnsi="Times New Roman" w:cs="Cambria Math"/>
                    <w:sz w:val="21"/>
                    <w:szCs w:val="21"/>
                    <w:lang w:eastAsia="zh-CN"/>
                  </w:rPr>
                  <m:t>2</m:t>
                </m:r>
              </m:sup>
            </m:sSup>
            <m:r>
              <w:rPr>
                <w:rFonts w:ascii="Times New Roman" w:eastAsia="宋体" w:hAnsi="Times New Roman" w:cs="Cambria Math"/>
                <w:sz w:val="21"/>
                <w:szCs w:val="21"/>
                <w:lang w:eastAsia="zh-CN"/>
              </w:rPr>
              <m:t>+</m:t>
            </m:r>
            <m:sSup>
              <m:sSupPr>
                <m:ctrlPr>
                  <w:rPr>
                    <w:rFonts w:ascii="Times New Roman" w:hAnsi="Times New Roman"/>
                  </w:rPr>
                </m:ctrlPr>
              </m:sSupPr>
              <m:e>
                <m:d>
                  <m:dPr>
                    <m:ctrlPr>
                      <w:rPr>
                        <w:rFonts w:ascii="Times New Roman" w:hAnsi="Times New Roman"/>
                      </w:rPr>
                    </m:ctrlPr>
                  </m:dPr>
                  <m:e>
                    <m:r>
                      <w:rPr>
                        <w:rFonts w:ascii="Times New Roman" w:eastAsia="宋体" w:hAnsi="Times New Roman" w:cs="Cambria Math"/>
                        <w:sz w:val="21"/>
                        <w:szCs w:val="21"/>
                        <w:lang w:eastAsia="zh-CN"/>
                      </w:rPr>
                      <m:t>0+4</m:t>
                    </m:r>
                  </m:e>
                </m:d>
              </m:e>
              <m:sup>
                <m:r>
                  <w:rPr>
                    <w:rFonts w:ascii="Times New Roman" w:eastAsia="宋体" w:hAnsi="Times New Roman" w:cs="Cambria Math"/>
                    <w:sz w:val="21"/>
                    <w:szCs w:val="21"/>
                    <w:lang w:eastAsia="zh-CN"/>
                  </w:rPr>
                  <m:t>2</m:t>
                </m:r>
              </m:sup>
            </m:sSup>
          </m:e>
        </m:rad>
        <m:r>
          <w:rPr>
            <w:rFonts w:ascii="Times New Roman" w:eastAsia="宋体" w:hAnsi="Times New Roman" w:cs="Cambria Math"/>
            <w:sz w:val="21"/>
            <w:szCs w:val="21"/>
            <w:lang w:eastAsia="zh-CN"/>
          </w:rPr>
          <m:t>=5</m:t>
        </m:r>
      </m:oMath>
      <w:r>
        <w:rPr>
          <w:rFonts w:ascii="Times New Roman" w:eastAsia="宋体" w:hAnsi="Times New Roman" w:cs="Times New Roman"/>
          <w:sz w:val="18"/>
          <w:szCs w:val="18"/>
          <w:lang w:eastAsia="zh-CN"/>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0742871" w14:textId="77777777" w:rsidR="00107B14" w:rsidRDefault="00000000">
      <w:pPr>
        <w:spacing w:after="0" w:line="280" w:lineRule="atLeast" w:before="0"/>
        <w:jc w:val="left"/>
        <w:rPr>
          <w:sz w:val="18"/>
          <w:szCs w:val="18"/>
          <w:lang w:eastAsia="zh-CN"/>
        </w:rPr>
      </w:pPr>
      <w:r>
        <w:rPr>
          <w:rFonts w:ascii="Times New Roman" w:eastAsia="宋体" w:hAnsi="Times New Roman" w:cs="Times New Roman"/>
          <w:sz w:val="18"/>
          <w:szCs w:val="18"/>
          <w:lang w:eastAsia="zh-CN"/>
        </w:rPr>
        <w:t>故答案为：</w:t>
      </w:r>
      <m:oMath>
        <m:d>
          <m:dPr>
            <m:ctrlPr>
              <w:rPr>
                <w:rFonts w:ascii="Times New Roman" w:hAnsi="Times New Roman"/>
              </w:rPr>
            </m:ctrlPr>
          </m:dPr>
          <m:e>
            <m:r>
              <w:rPr>
                <w:rFonts w:ascii="Times New Roman" w:eastAsia="宋体" w:hAnsi="Times New Roman" w:cs="Cambria Math"/>
                <w:sz w:val="21"/>
                <w:szCs w:val="21"/>
                <w:lang w:eastAsia="zh-CN"/>
              </w:rPr>
              <m:t>3,4</m:t>
            </m:r>
          </m:e>
        </m:d>
      </m:oMath>
      <w:r>
        <w:rPr>
          <w:rFonts w:ascii="Times New Roman" w:eastAsia="宋体" w:hAnsi="Times New Roman" w:cs="Times New Roman"/>
          <w:sz w:val="18"/>
          <w:szCs w:val="18"/>
          <w:lang w:eastAsia="zh-CN"/>
        </w:rPr>
        <w:t>（答案不唯一）；</w:t>
      </w:r>
      <w:r>
        <w:rPr>
          <w:rFonts w:ascii="Times New Roman" w:eastAsia="宋体" w:hAnsi="Times New Roman" w:cs="Times New Roman"/>
          <w:sz w:val="18"/>
          <w:szCs w:val="18"/>
          <w:lang w:eastAsia="zh-CN"/>
        </w:rPr>
        <w:t>5.</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410" w:lineRule="atLeast"/>
        <w:jc w:val="left"/>
      </w:pPr>
      <w:r>
        <w:rPr>
          <w:rFonts w:ascii="Times New Roman" w:hAnsi="Times New Roman" w:eastAsia="宋体" w:cs="Times New Roman"/>
          <w:sz w:val="24"/>
          <w:szCs w:val="24"/>
          <w:b/>
          <w:bCs/>
          <w:shd w:val="clear" w:color="auto" w:fill="C9C9C9"/>
        </w:rPr>
        <w:t xml:space="preserve">7．</w:t>
      </w:r>
      <w:r>
        <w:rPr>
          <w:rFonts w:ascii="Times New Roman" w:hAnsi="Times New Roman" w:eastAsia="宋体" w:cs="Times New Roman"/>
          <w:sz w:val="24"/>
          <w:szCs w:val="24"/>
          <w:b/>
          <w:bCs/>
        </w:rPr>
        <w:t xml:space="preserve">（中档·保80%·卡壳看答案）</w:t>
      </w:r>
      <w:r>
        <w:rPr>
          <w:rFonts w:ascii="Times New Roman" w:hAnsi="Times New Roman" w:eastAsia="宋体" w:cs="Times New Roman"/>
          <w:sz w:val="24"/>
          <w:szCs w:val="24"/>
        </w:rPr>
        <w:t xml:space="preserve">已知经过坐标平面内</w:t>
      </w:r>
      <m:oMath>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oMath>
      <w:r>
        <w:rPr>
          <w:rFonts w:ascii="Times New Roman" w:hAnsi="Times New Roman" w:eastAsia="宋体" w:cs="Times New Roman"/>
          <w:sz w:val="24"/>
          <w:szCs w:val="24"/>
        </w:rPr>
        <w:t>，</w:t>
      </w:r>
      <m:oMath>
        <m:r>
          <w:rPr>
            <w:rFonts w:ascii="Times New Roman" w:eastAsia="宋体" w:hAnsi="Times New Roman" w:cs="Cambria Math"/>
            <w:sz w:val="21"/>
            <w:szCs w:val="21"/>
          </w:rPr>
          <m:t>B</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oMath>
      <w:r>
        <w:rPr>
          <w:rFonts w:ascii="Times New Roman" w:hAnsi="Times New Roman" w:eastAsia="宋体" w:cs="Times New Roman"/>
          <w:sz w:val="24"/>
          <w:szCs w:val="24"/>
        </w:rPr>
        <w:t>两点的直线的方向向量为</w:t>
      </w:r>
      <m:oMath>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m:rPr>
            <m:sty m:val="p"/>
          </m:rPr>
          <w:rPr>
            <w:rFonts w:ascii="Times New Roman" w:eastAsia="宋体" w:hAnsi="Times New Roman" w:cs="Cambria Math"/>
            <w:sz w:val="21"/>
            <w:szCs w:val="21"/>
          </w:rPr>
          <m:t>sin</m:t>
        </m:r>
        <m:r>
          <w:rPr>
            <w:rFonts w:ascii="Times New Roman" w:eastAsia="宋体" w:hAnsi="Times New Roman" w:cs="Cambria Math"/>
            <w:sz w:val="21"/>
            <w:szCs w:val="21"/>
          </w:rPr>
          <m:t>α</m:t>
        </m:r>
        <m:r>
          <w:rPr>
            <w:rFonts w:ascii="Times New Roman" w:eastAsia="宋体" w:hAnsi="Times New Roman" w:cs="Cambria Math"/>
            <w:sz w:val="21"/>
            <w:szCs w:val="21"/>
          </w:rPr>
          <m:t>)</m:t>
        </m:r>
      </m:oMath>
      <w:r>
        <w:rPr>
          <w:rFonts w:ascii="Times New Roman" w:hAnsi="Times New Roman" w:eastAsia="宋体" w:cs="Times New Roman"/>
          <w:sz w:val="24"/>
          <w:szCs w:val="24"/>
        </w:rPr>
        <w:t>，则实数</w:t>
      </w:r>
      <m:oMath>
        <m:r>
          <w:rPr>
            <w:rFonts w:ascii="Times New Roman" w:eastAsia="宋体" w:hAnsi="Times New Roman" w:cs="Cambria Math"/>
            <w:sz w:val="21"/>
            <w:szCs w:val="21"/>
          </w:rPr>
          <m:t>m</m:t>
        </m:r>
      </m:oMath>
      <w:r>
        <w:rPr>
          <w:rFonts w:ascii="Times New Roman" w:hAnsi="Times New Roman" w:eastAsia="宋体" w:cs="Times New Roman"/>
          <w:sz w:val="24"/>
          <w:szCs w:val="24"/>
        </w:rPr>
        <w:t>的取值范围为________.</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b w:val="0"/>
          <w:sz w:val="24"/>
          <w:szCs w:val="24"/>
        </w:rPr>
        <w:t/>
      </w:r>
      <w:r>
        <w:rPr>
          <w:rFonts w:ascii="Times New Roman" w:hAnsi="Times New Roman" w:eastAsia="宋体" w:cs="Times New Roman"/>
          <w:sz w:val="24"/>
          <w:szCs w:val="24"/>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18"/>
          <w:szCs w:val="18"/>
        </w:rPr>
        <w:spacing w:before="0" w:after="0" w:line="280" w:lineRule="atLeast"/>
        <w:jc w:val="left"/>
      </w:pPr>
      <w:r>
        <w:rPr>
          <w:rFonts w:ascii="Times New Roman" w:hAnsi="Times New Roman" w:eastAsia="宋体" w:cs="Times New Roman"/>
          <w:sz w:val="18"/>
          <w:szCs w:val="18"/>
          <w:shd w:val="clear" w:color="auto" w:fill="C9C9C9"/>
        </w:rPr>
        <w:t>【答案】</w:t>
      </w:r>
      <w:r>
        <w:rPr>
          <w:rFonts w:ascii="Times New Roman" w:hAnsi="Times New Roman" w:eastAsia="宋体" w:cs="Times New Roman"/>
          <w:b/>
          <w:sz w:val="18"/>
          <w:szCs w:val="18"/>
        </w:rPr>
        <w:t xml:space="preserve"> </w:t>
      </w:r>
      <m:oMath>
        <m:r>
          <w:rPr>
            <w:rFonts w:ascii="Times New Roman" w:eastAsia="宋体" w:hAnsi="Times New Roman" w:cs="Cambria Math"/>
            <w:sz w:val="21"/>
            <w:szCs w:val="21"/>
            <w:shd w:val="clear" w:color="auto" w:fill="C9C9C9"/>
            <w:color w:val="1F4E79"/>
          </w:rPr>
          <m:t>[</m:t>
        </m:r>
        <m:r>
          <w:rPr>
            <w:rFonts w:ascii="Times New Roman" w:eastAsia="宋体" w:hAnsi="Times New Roman" w:cs="Cambria Math"/>
            <w:sz w:val="21"/>
            <w:szCs w:val="21"/>
            <w:shd w:val="clear" w:color="auto" w:fill="C9C9C9"/>
            <w:color w:val="1F4E79"/>
          </w:rPr>
          <m:t>0</m:t>
        </m:r>
        <m:r>
          <w:rPr>
            <w:rFonts w:ascii="Times New Roman" w:eastAsia="宋体" w:hAnsi="Times New Roman" w:cs="Cambria Math"/>
            <w:sz w:val="21"/>
            <w:szCs w:val="21"/>
            <w:shd w:val="clear" w:color="auto" w:fill="C9C9C9"/>
            <w:color w:val="1F4E79"/>
          </w:rPr>
          <m:t>,</m:t>
        </m:r>
        <m:r>
          <w:rPr>
            <w:rFonts w:ascii="Times New Roman" w:eastAsia="宋体" w:hAnsi="Times New Roman" w:cs="Cambria Math"/>
            <w:sz w:val="21"/>
            <w:szCs w:val="21"/>
            <w:shd w:val="clear" w:color="auto" w:fill="C9C9C9"/>
            <w:color w:val="1F4E79"/>
          </w:rPr>
          <m:t>3</m:t>
        </m:r>
        <m:r>
          <w:rPr>
            <w:rFonts w:ascii="Times New Roman" w:eastAsia="宋体" w:hAnsi="Times New Roman" w:cs="Cambria Math"/>
            <w:sz w:val="21"/>
            <w:szCs w:val="21"/>
            <w:shd w:val="clear" w:color="auto" w:fill="C9C9C9"/>
            <w:color w:val="1F4E79"/>
          </w:rPr>
          <m:t>]</m:t>
        </m:r>
      </m:oMath>
      <w:r>
        <w:rPr>
          <w:rFonts w:ascii="Times New Roman" w:hAnsi="Times New Roman" w:eastAsia="宋体" w:cs="Times New Roman"/>
          <w:sz w:val="18"/>
          <w:szCs w:val="18"/>
        </w:rPr>
        <w:t xml:space="preserve">　</w:t>
      </w:r>
      <w:r>
        <w:rPr>
          <w:rFonts w:ascii="Times New Roman" w:hAnsi="Times New Roman" w:eastAsia="宋体" w:cs="Times New Roman"/>
          <w:sz w:val="18"/>
          <w:szCs w:val="18"/>
          <w:shd w:val="clear" w:color="auto" w:fill="C9C9C9"/>
        </w:rPr>
        <w:t xml:space="preserve">【知识点】</w:t>
      </w:r>
      <w:r>
        <w:rPr>
          <w:rFonts w:ascii="Times New Roman" w:hAnsi="Times New Roman" w:eastAsia="宋体" w:cs="Times New Roman"/>
          <w:sz w:val="18"/>
          <w:szCs w:val="18"/>
        </w:rPr>
        <w:t xml:space="preserve">2.2.1 </w:t>
      </w:r>
      <w:r>
        <w:rPr>
          <w:rFonts w:ascii="Times New Roman" w:hAnsi="Times New Roman" w:eastAsia="宋体" w:cs="Times New Roman"/>
          <w:sz w:val="18"/>
          <w:szCs w:val="18"/>
        </w:rPr>
        <w:t xml:space="preserve">斜率公式的应用</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18"/>
          <w:szCs w:val="18"/>
        </w:rPr>
        <w:spacing w:before="0" w:after="0" w:line="280" w:lineRule="atLeast"/>
        <w:jc w:val="left"/>
      </w:pPr>
      <w:r>
        <w:rPr>
          <w:rFonts w:ascii="Times New Roman" w:hAnsi="Times New Roman" w:eastAsia="宋体" w:cs="Times New Roman"/>
          <w:sz w:val="18"/>
          <w:szCs w:val="18"/>
          <w:shd w:val="clear" w:color="auto" w:fill="C9C9C9"/>
        </w:rPr>
        <w:t>【分析】</w:t>
      </w:r>
      <w:r>
        <w:rPr>
          <w:rFonts w:ascii="Times New Roman" w:hAnsi="Times New Roman" w:eastAsia="宋体" w:cs="Times New Roman"/>
          <w:sz w:val="18"/>
          <w:szCs w:val="18"/>
        </w:rPr>
        <w:t>由</w:t>
      </w:r>
      <m:oMath>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oMath>
      <w:r>
        <w:rPr>
          <w:rFonts w:ascii="Times New Roman" w:hAnsi="Times New Roman" w:eastAsia="宋体" w:cs="Times New Roman"/>
          <w:sz w:val="18"/>
          <w:szCs w:val="18"/>
        </w:rPr>
        <w:t>，</w:t>
      </w:r>
      <m:oMath>
        <m:r>
          <w:rPr>
            <w:rFonts w:ascii="Times New Roman" w:eastAsia="宋体" w:hAnsi="Times New Roman" w:cs="Cambria Math"/>
            <w:sz w:val="21"/>
            <w:szCs w:val="21"/>
          </w:rPr>
          <m:t>B</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oMath>
      <w:r>
        <w:rPr>
          <w:rFonts w:ascii="Times New Roman" w:hAnsi="Times New Roman" w:eastAsia="宋体" w:cs="Times New Roman"/>
          <w:sz w:val="18"/>
          <w:szCs w:val="18"/>
        </w:rPr>
        <w:t>两点可以求出直线</w:t>
      </w:r>
      <m:oMath>
        <m:r>
          <w:rPr>
            <w:rFonts w:ascii="Times New Roman" w:eastAsia="宋体" w:hAnsi="Times New Roman" w:cs="Cambria Math"/>
            <w:sz w:val="21"/>
            <w:szCs w:val="21"/>
          </w:rPr>
          <m:t>A</m:t>
        </m:r>
        <m:r>
          <w:rPr>
            <w:rFonts w:ascii="Times New Roman" w:eastAsia="宋体" w:hAnsi="Times New Roman" w:cs="Cambria Math"/>
            <w:sz w:val="21"/>
            <w:szCs w:val="21"/>
          </w:rPr>
          <m:t>B</m:t>
        </m:r>
      </m:oMath>
      <w:r>
        <w:rPr>
          <w:rFonts w:ascii="Times New Roman" w:hAnsi="Times New Roman" w:eastAsia="宋体" w:cs="Times New Roman"/>
          <w:sz w:val="18"/>
          <w:szCs w:val="18"/>
        </w:rPr>
        <w:t>的斜率，由直线的方向向量为</w:t>
      </w:r>
      <m:oMath>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m:rPr>
            <m:sty m:val="p"/>
          </m:rPr>
          <w:rPr>
            <w:rFonts w:ascii="Times New Roman" w:eastAsia="宋体" w:hAnsi="Times New Roman" w:cs="Cambria Math"/>
            <w:sz w:val="21"/>
            <w:szCs w:val="21"/>
          </w:rPr>
          <m:t>sin</m:t>
        </m:r>
        <m:r>
          <w:rPr>
            <w:rFonts w:ascii="Times New Roman" w:eastAsia="宋体" w:hAnsi="Times New Roman" w:cs="Cambria Math"/>
            <w:sz w:val="21"/>
            <w:szCs w:val="21"/>
          </w:rPr>
          <m:t>α</m:t>
        </m:r>
        <m:r>
          <w:rPr>
            <w:rFonts w:ascii="Times New Roman" w:eastAsia="宋体" w:hAnsi="Times New Roman" w:cs="Cambria Math"/>
            <w:sz w:val="21"/>
            <w:szCs w:val="21"/>
          </w:rPr>
          <m:t>)</m:t>
        </m:r>
      </m:oMath>
      <w:r>
        <w:rPr>
          <w:rFonts w:ascii="Times New Roman" w:hAnsi="Times New Roman" w:eastAsia="宋体" w:cs="Times New Roman"/>
          <w:sz w:val="18"/>
          <w:szCs w:val="18"/>
        </w:rPr>
        <w:t>也可以求得直线</w:t>
      </w:r>
      <m:oMath>
        <m:r>
          <w:rPr>
            <w:rFonts w:ascii="Times New Roman" w:eastAsia="宋体" w:hAnsi="Times New Roman" w:cs="Cambria Math"/>
            <w:sz w:val="21"/>
            <w:szCs w:val="21"/>
          </w:rPr>
          <m:t>A</m:t>
        </m:r>
        <m:r>
          <w:rPr>
            <w:rFonts w:ascii="Times New Roman" w:eastAsia="宋体" w:hAnsi="Times New Roman" w:cs="Cambria Math"/>
            <w:sz w:val="21"/>
            <w:szCs w:val="21"/>
          </w:rPr>
          <m:t>B</m:t>
        </m:r>
      </m:oMath>
      <w:r>
        <w:rPr>
          <w:rFonts w:ascii="Times New Roman" w:hAnsi="Times New Roman" w:eastAsia="宋体" w:cs="Times New Roman"/>
          <w:sz w:val="18"/>
          <w:szCs w:val="18"/>
        </w:rPr>
        <w:t>的斜率，根据</w:t>
      </w:r>
      <m:oMath>
        <m:r>
          <m:rPr>
            <m:nor/>
          </m:rP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m:rPr>
            <m:sty m:val="p"/>
          </m:rPr>
          <w:rPr>
            <w:rFonts w:ascii="Times New Roman" w:eastAsia="宋体" w:hAnsi="Times New Roman" w:cs="Cambria Math"/>
            <w:sz w:val="21"/>
            <w:szCs w:val="21"/>
          </w:rPr>
          <m:t>sin</m:t>
        </m:r>
        <m:r>
          <w:rPr>
            <w:rFonts w:ascii="Times New Roman" w:eastAsia="宋体" w:hAnsi="Times New Roman" w:cs="Cambria Math"/>
            <w:sz w:val="21"/>
            <w:szCs w:val="21"/>
          </w:rPr>
          <m:t>α</m:t>
        </m:r>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eastAsia="宋体" w:cs="Times New Roman"/>
          <w:sz w:val="18"/>
          <w:szCs w:val="18"/>
        </w:rPr>
        <w:t>，可求得实数</w:t>
      </w:r>
      <m:oMath>
        <m:r>
          <w:rPr>
            <w:rFonts w:ascii="Times New Roman" w:eastAsia="宋体" w:hAnsi="Times New Roman" w:cs="Cambria Math"/>
            <w:sz w:val="21"/>
            <w:szCs w:val="21"/>
          </w:rPr>
          <m:t>m</m:t>
        </m:r>
      </m:oMath>
      <w:r>
        <w:rPr>
          <w:rFonts w:ascii="Times New Roman" w:hAnsi="Times New Roman" w:eastAsia="宋体" w:cs="Times New Roman"/>
          <w:sz w:val="18"/>
          <w:szCs w:val="18"/>
        </w:rPr>
        <w:t>的取值范围.</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18"/>
          <w:szCs w:val="18"/>
        </w:rPr>
        <w:spacing w:before="0" w:after="0" w:line="280" w:lineRule="atLeast"/>
        <w:jc w:val="left"/>
      </w:pPr>
      <w:r>
        <w:rPr>
          <w:rFonts w:ascii="Times New Roman" w:hAnsi="Times New Roman" w:eastAsia="宋体" w:cs="Times New Roman"/>
          <w:sz w:val="18"/>
          <w:szCs w:val="18"/>
          <w:shd w:val="clear" w:color="auto" w:fill="C9C9C9"/>
        </w:rPr>
        <w:t>【详解】</w:t>
      </w:r>
      <w:r>
        <w:rPr>
          <w:rFonts w:ascii="Times New Roman" w:hAnsi="Times New Roman" w:eastAsia="宋体" w:cs="Times New Roman"/>
          <w:sz w:val="18"/>
          <w:szCs w:val="18"/>
        </w:rPr>
        <w:t>由题意知直线的斜率一定存在，</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18"/>
          <w:szCs w:val="18"/>
        </w:rPr>
        <w:spacing w:before="0" w:after="0" w:line="280" w:lineRule="atLeast"/>
        <w:jc w:val="left"/>
      </w:pPr>
      <w:r>
        <w:rPr>
          <w:rFonts w:ascii="Times New Roman" w:hAnsi="Times New Roman" w:eastAsia="宋体" w:cs="Times New Roman"/>
          <w:sz w:val="18"/>
          <w:szCs w:val="18"/>
        </w:rPr>
        <w:t>设直线</w:t>
      </w:r>
      <m:oMath>
        <m:r>
          <w:rPr>
            <w:rFonts w:ascii="Times New Roman" w:eastAsia="宋体" w:hAnsi="Times New Roman" w:cs="Cambria Math"/>
            <w:sz w:val="21"/>
            <w:szCs w:val="21"/>
          </w:rPr>
          <m:t>A</m:t>
        </m:r>
        <m:r>
          <w:rPr>
            <w:rFonts w:ascii="Times New Roman" w:eastAsia="宋体" w:hAnsi="Times New Roman" w:cs="Cambria Math"/>
            <w:sz w:val="21"/>
            <w:szCs w:val="21"/>
          </w:rPr>
          <m:t>B</m:t>
        </m:r>
      </m:oMath>
      <w:r>
        <w:rPr>
          <w:rFonts w:ascii="Times New Roman" w:hAnsi="Times New Roman" w:eastAsia="宋体" w:cs="Times New Roman"/>
          <w:sz w:val="18"/>
          <w:szCs w:val="18"/>
        </w:rPr>
        <w:t>的斜率为</w:t>
      </w:r>
      <m:oMath>
        <m:r>
          <w:rPr>
            <w:rFonts w:ascii="Times New Roman" w:eastAsia="宋体" w:hAnsi="Times New Roman" w:cs="Cambria Math"/>
            <w:sz w:val="21"/>
            <w:szCs w:val="21"/>
          </w:rPr>
          <m:t>k</m:t>
        </m:r>
      </m:oMath>
      <w:r>
        <w:rPr>
          <w:rFonts w:ascii="Times New Roman" w:hAnsi="Times New Roman" w:eastAsia="宋体" w:cs="Times New Roman"/>
          <w:sz w:val="18"/>
          <w:szCs w:val="18"/>
        </w:rPr>
        <w:t>，</w:t>
      </w:r>
      <w:r>
        <w:rPr>
          <w:rFonts w:ascii="Times New Roman" w:hAnsi="Times New Roman" w:eastAsia="宋体" w:cs="Times New Roman"/>
          <w:sz w:val="18"/>
          <w:szCs w:val="18"/>
        </w:rPr>
        <w:t>由</w:t>
      </w:r>
      <m:oMath>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oMath>
      <w:r>
        <w:rPr>
          <w:rFonts w:ascii="Times New Roman" w:hAnsi="Times New Roman" w:eastAsia="宋体" w:cs="Times New Roman"/>
          <w:sz w:val="18"/>
          <w:szCs w:val="18"/>
        </w:rPr>
        <w:t>，</w:t>
      </w:r>
      <m:oMath>
        <m:r>
          <w:rPr>
            <w:rFonts w:ascii="Times New Roman" w:eastAsia="宋体" w:hAnsi="Times New Roman" w:cs="Cambria Math"/>
            <w:sz w:val="21"/>
            <w:szCs w:val="21"/>
          </w:rPr>
          <m:t>B</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oMath>
      <w:r>
        <w:rPr>
          <w:rFonts w:ascii="Times New Roman" w:hAnsi="Times New Roman" w:eastAsia="宋体" w:cs="Times New Roman"/>
          <w:sz w:val="18"/>
          <w:szCs w:val="18"/>
        </w:rPr>
        <w:t>两点知</w:t>
      </w:r>
      <m:oMath>
        <m:r>
          <w:rPr>
            <w:rFonts w:ascii="Times New Roman" w:eastAsia="宋体" w:hAnsi="Times New Roman" w:cs="Cambria Math"/>
            <w:sz w:val="21"/>
            <w:szCs w:val="21"/>
          </w:rPr>
          <m:t>k</m:t>
        </m:r>
        <m:r>
          <w:rPr>
            <w:rFonts w:ascii="Times New Roman" w:eastAsia="宋体" w:hAnsi="Times New Roman" w:cs="Cambria Math"/>
            <w:sz w:val="21"/>
            <w:szCs w:val="21"/>
          </w:rPr>
          <m:t>=</m:t>
        </m:r>
        <m:f>
          <m:num>
            <m:r>
              <w:rPr>
                <w:rFonts w:ascii="Times New Roman" w:eastAsia="宋体" w:hAnsi="Times New Roman" w:cs="Cambria Math"/>
                <w:sz w:val="21"/>
                <w:szCs w:val="21"/>
              </w:rPr>
              <m:t>2</m:t>
            </m:r>
            <m:r>
              <w:rPr>
                <w:rFonts w:ascii="Times New Roman" w:eastAsia="宋体" w:hAnsi="Times New Roman" w:cs="Cambria Math"/>
                <w:sz w:val="21"/>
                <w:szCs w:val="21"/>
              </w:rPr>
              <m:t>m</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2</m:t>
            </m:r>
          </m:num>
          <m:den>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r>
              <w:rPr>
                <w:rFonts w:ascii="Times New Roman" w:eastAsia="宋体" w:hAnsi="Times New Roman" w:cs="Cambria Math"/>
                <w:sz w:val="21"/>
                <w:szCs w:val="21"/>
              </w:rPr>
              <m:t>1</m:t>
            </m:r>
          </m:den>
        </m:f>
        <m:r>
          <w:rPr>
            <w:rFonts w:ascii="Times New Roman" w:eastAsia="宋体" w:hAnsi="Times New Roman" w:cs="Cambria Math"/>
            <w:sz w:val="21"/>
            <w:szCs w:val="21"/>
          </w:rPr>
          <m:t>=</m:t>
        </m:r>
        <m:f>
          <m:num>
            <m:r>
              <w:rPr>
                <w:rFonts w:ascii="Times New Roman" w:eastAsia="宋体" w:hAnsi="Times New Roman" w:cs="Cambria Math"/>
                <w:sz w:val="21"/>
                <w:szCs w:val="21"/>
              </w:rPr>
              <m:t>3</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m:t>
            </m:r>
          </m:num>
          <m:den>
            <m:r>
              <w:rPr>
                <w:rFonts w:ascii="Times New Roman" w:eastAsia="宋体" w:hAnsi="Times New Roman" w:cs="Cambria Math"/>
                <w:sz w:val="21"/>
                <w:szCs w:val="21"/>
              </w:rPr>
              <m:t>3</m:t>
            </m:r>
          </m:den>
        </m:f>
      </m:oMath>
      <w:r>
        <w:rPr>
          <w:rFonts w:ascii="Times New Roman" w:hAnsi="Times New Roman" w:eastAsia="宋体" w:cs="Times New Roman"/>
          <w:sz w:val="18"/>
          <w:szCs w:val="18"/>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18"/>
          <w:szCs w:val="18"/>
        </w:rPr>
        <w:spacing w:before="0" w:after="0" w:line="280" w:lineRule="atLeast"/>
        <w:jc w:val="left"/>
      </w:pPr>
      <w:r>
        <w:rPr>
          <w:rFonts w:ascii="Times New Roman" w:hAnsi="Times New Roman" w:eastAsia="宋体" w:cs="Times New Roman"/>
          <w:sz w:val="18"/>
          <w:szCs w:val="18"/>
        </w:rPr>
        <w:t>由直线的方向向量为</w:t>
      </w:r>
      <m:oMath>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m:rPr>
            <m:sty m:val="p"/>
          </m:rPr>
          <w:rPr>
            <w:rFonts w:ascii="Times New Roman" w:eastAsia="宋体" w:hAnsi="Times New Roman" w:cs="Cambria Math"/>
            <w:sz w:val="21"/>
            <w:szCs w:val="21"/>
          </w:rPr>
          <m:t>sin</m:t>
        </m:r>
        <m:r>
          <w:rPr>
            <w:rFonts w:ascii="Times New Roman" w:eastAsia="宋体" w:hAnsi="Times New Roman" w:cs="Cambria Math"/>
            <w:sz w:val="21"/>
            <w:szCs w:val="21"/>
          </w:rPr>
          <m:t>α</m:t>
        </m:r>
        <m:r>
          <w:rPr>
            <w:rFonts w:ascii="Times New Roman" w:eastAsia="宋体" w:hAnsi="Times New Roman" w:cs="Cambria Math"/>
            <w:sz w:val="21"/>
            <w:szCs w:val="21"/>
          </w:rPr>
          <m:t>)</m:t>
        </m:r>
      </m:oMath>
      <w:r>
        <w:rPr>
          <w:rFonts w:ascii="Times New Roman" w:hAnsi="Times New Roman" w:eastAsia="宋体" w:cs="Times New Roman"/>
          <w:sz w:val="18"/>
          <w:szCs w:val="18"/>
        </w:rPr>
        <w:t>，可得</w:t>
      </w:r>
      <m:oMath>
        <m:r>
          <w:rPr>
            <w:rFonts w:ascii="Times New Roman" w:eastAsia="宋体" w:hAnsi="Times New Roman" w:cs="Cambria Math"/>
            <w:sz w:val="21"/>
            <w:szCs w:val="21"/>
          </w:rPr>
          <m:t>k</m:t>
        </m:r>
        <m:r>
          <w:rPr>
            <w:rFonts w:ascii="Times New Roman" w:eastAsia="宋体" w:hAnsi="Times New Roman" w:cs="Cambria Math"/>
            <w:sz w:val="21"/>
            <w:szCs w:val="21"/>
          </w:rPr>
          <m:t>=</m:t>
        </m:r>
        <m:r>
          <m:rPr>
            <m:sty m:val="p"/>
          </m:rPr>
          <w:rPr>
            <w:rFonts w:ascii="Times New Roman" w:eastAsia="宋体" w:hAnsi="Times New Roman" w:cs="Cambria Math"/>
            <w:sz w:val="21"/>
            <w:szCs w:val="21"/>
          </w:rPr>
          <m:t>sin</m:t>
        </m:r>
        <m:r>
          <w:rPr>
            <w:rFonts w:ascii="Times New Roman" w:eastAsia="宋体" w:hAnsi="Times New Roman" w:cs="Cambria Math"/>
            <w:sz w:val="21"/>
            <w:szCs w:val="21"/>
          </w:rPr>
          <m:t>α</m:t>
        </m:r>
      </m:oMath>
      <w:r>
        <w:rPr>
          <w:rFonts w:ascii="Times New Roman" w:hAnsi="Times New Roman" w:eastAsia="宋体" w:cs="Times New Roman"/>
          <w:sz w:val="18"/>
          <w:szCs w:val="18"/>
        </w:rPr>
        <w:t>，</w:t>
      </w:r>
      <m:oMath>
        <m:r>
          <w:rPr>
            <w:rFonts w:ascii="Times New Roman" w:eastAsia="宋体" w:hAnsi="Times New Roman" w:cs="Cambria Math"/>
            <w:sz w:val="21"/>
            <w:szCs w:val="21"/>
          </w:rPr>
          <m:t>∵</m:t>
        </m:r>
      </m:oMath>
      <w:r>
        <w:rPr>
          <w:rFonts w:ascii="Times New Roman" w:hAnsi="Times New Roman" w:eastAsia="宋体" w:cs="Times New Roman"/>
          <w:sz w:val="18"/>
          <w:szCs w:val="18"/>
        </w:rPr>
        <w:t xml:space="preserve"> </w:t>
      </w:r>
      <m:oMath>
        <m:r>
          <m:rPr>
            <m:nor/>
          </m:rP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m:rPr>
            <m:sty m:val="p"/>
          </m:rPr>
          <w:rPr>
            <w:rFonts w:ascii="Times New Roman" w:eastAsia="宋体" w:hAnsi="Times New Roman" w:cs="Cambria Math"/>
            <w:sz w:val="21"/>
            <w:szCs w:val="21"/>
          </w:rPr>
          <m:t>sin</m:t>
        </m:r>
        <m:r>
          <w:rPr>
            <w:rFonts w:ascii="Times New Roman" w:eastAsia="宋体" w:hAnsi="Times New Roman" w:cs="Cambria Math"/>
            <w:sz w:val="21"/>
            <w:szCs w:val="21"/>
          </w:rPr>
          <m:t>α</m:t>
        </m:r>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eastAsia="宋体" w:cs="Times New Roman"/>
          <w:sz w:val="18"/>
          <w:szCs w:val="18"/>
        </w:rPr>
        <w:t>，</w:t>
      </w:r>
      <w:r>
        <w:rPr>
          <w:rFonts w:ascii="Times New Roman" w:hAnsi="Times New Roman" w:eastAsia="宋体" w:cs="Times New Roman"/>
          <w:sz w:val="18"/>
          <w:szCs w:val="18"/>
        </w:rPr>
        <w:t>∴</w:t>
      </w:r>
      <m:oMath>
        <m:r>
          <w:rPr>
            <w:rFonts w:ascii="Times New Roman" w:eastAsia="宋体" w:hAnsi="Times New Roman" w:cs="Cambria Math"/>
            <w:sz w:val="21"/>
            <w:szCs w:val="21"/>
          </w:rPr>
          <m:t>k</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oMath>
      <w:r>
        <w:rPr>
          <w:rFonts w:ascii="Times New Roman" w:hAnsi="Times New Roman" w:eastAsia="宋体" w:cs="Times New Roman"/>
          <w:sz w:val="18"/>
          <w:szCs w:val="18"/>
        </w:rPr>
        <w:t xml:space="preserve"> .</w:t>
      </w:r>
      <w:r>
        <w:rPr>
          <w:rFonts w:ascii="Times New Roman" w:hAnsi="Times New Roman" w:eastAsia="宋体" w:cs="Times New Roman"/>
          <w:sz w:val="18"/>
          <w:szCs w:val="18"/>
        </w:rPr>
        <w:t>即</w:t>
      </w:r>
      <m:oMath>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f>
          <m:num>
            <m:r>
              <w:rPr>
                <w:rFonts w:ascii="Times New Roman" w:eastAsia="宋体" w:hAnsi="Times New Roman" w:cs="Cambria Math"/>
                <w:sz w:val="21"/>
                <w:szCs w:val="21"/>
              </w:rPr>
              <m:t>3</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m:t>
            </m:r>
          </m:num>
          <m:den>
            <m:r>
              <w:rPr>
                <w:rFonts w:ascii="Times New Roman" w:eastAsia="宋体" w:hAnsi="Times New Roman" w:cs="Cambria Math"/>
                <w:sz w:val="21"/>
                <w:szCs w:val="21"/>
              </w:rPr>
              <m:t>3</m:t>
            </m:r>
          </m:den>
        </m:f>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eastAsia="宋体" w:cs="Times New Roman"/>
          <w:sz w:val="18"/>
          <w:szCs w:val="18"/>
        </w:rPr>
        <w:t>，</w:t>
      </w:r>
      <w:r>
        <w:rPr>
          <w:rFonts w:ascii="Times New Roman" w:hAnsi="Times New Roman" w:eastAsia="宋体" w:cs="Times New Roman"/>
          <w:sz w:val="18"/>
          <w:szCs w:val="18"/>
        </w:rPr>
        <w:t>解得：</w:t>
      </w:r>
      <m:oMath>
        <m:r>
          <w:rPr>
            <w:rFonts w:ascii="Times New Roman" w:eastAsia="宋体" w:hAnsi="Times New Roman" w:cs="Cambria Math"/>
            <w:sz w:val="21"/>
            <w:szCs w:val="21"/>
          </w:rPr>
          <m:t>0</m:t>
        </m:r>
        <m:r>
          <w:rPr>
            <w:rFonts w:ascii="Times New Roman" w:eastAsia="宋体" w:hAnsi="Times New Roman" w:cs="Cambria Math"/>
            <w:sz w:val="21"/>
            <w:szCs w:val="21"/>
          </w:rPr>
          <m:t>⩽</m:t>
        </m:r>
        <m:r>
          <w:rPr>
            <w:rFonts w:ascii="Times New Roman" w:eastAsia="宋体" w:hAnsi="Times New Roman" w:cs="Cambria Math"/>
            <w:sz w:val="21"/>
            <w:szCs w:val="21"/>
          </w:rPr>
          <m:t>m</m:t>
        </m:r>
        <m:r>
          <w:rPr>
            <w:rFonts w:ascii="Times New Roman" w:eastAsia="宋体" w:hAnsi="Times New Roman" w:cs="Cambria Math"/>
            <w:sz w:val="21"/>
            <w:szCs w:val="21"/>
          </w:rPr>
          <m:t>⩽</m:t>
        </m:r>
        <m:r>
          <w:rPr>
            <w:rFonts w:ascii="Times New Roman" w:eastAsia="宋体" w:hAnsi="Times New Roman" w:cs="Cambria Math"/>
            <w:sz w:val="21"/>
            <w:szCs w:val="21"/>
          </w:rPr>
          <m:t>3</m:t>
        </m:r>
      </m:oMath>
      <w:r>
        <w:rPr>
          <w:rFonts w:ascii="Times New Roman" w:hAnsi="Times New Roman" w:eastAsia="宋体" w:cs="Times New Roman"/>
          <w:sz w:val="18"/>
          <w:szCs w:val="18"/>
        </w:rPr>
        <w:t>.</w:t>
      </w:r>
      <w:r>
        <w:rPr>
          <w:rFonts w:ascii="Times New Roman" w:hAnsi="Times New Roman" w:eastAsia="宋体" w:cs="Times New Roman"/>
          <w:sz w:val="18"/>
          <w:szCs w:val="18"/>
        </w:rPr>
        <w:t>故答案为：</w:t>
      </w:r>
      <m:oMath>
        <m:r>
          <w:rPr>
            <w:rFonts w:ascii="Times New Roman" w:eastAsia="宋体" w:hAnsi="Times New Roman" w:cs="Cambria Math"/>
            <w:sz w:val="21"/>
            <w:szCs w:val="21"/>
          </w:rPr>
          <m:t>[</m:t>
        </m:r>
        <m:r>
          <w:rPr>
            <w:rFonts w:ascii="Times New Roman" w:eastAsia="宋体" w:hAnsi="Times New Roman" w:cs="Cambria Math"/>
            <w:sz w:val="21"/>
            <w:szCs w:val="21"/>
          </w:rPr>
          <m:t>0</m:t>
        </m:r>
        <m:r>
          <w:rPr>
            <w:rFonts w:ascii="Times New Roman" w:eastAsia="宋体" w:hAnsi="Times New Roman" w:cs="Cambria Math"/>
            <w:sz w:val="21"/>
            <w:szCs w:val="21"/>
          </w:rPr>
          <m:t>,</m:t>
        </m:r>
        <m:r>
          <w:rPr>
            <w:rFonts w:ascii="Times New Roman" w:eastAsia="宋体" w:hAnsi="Times New Roman" w:cs="Cambria Math"/>
            <w:sz w:val="21"/>
            <w:szCs w:val="21"/>
          </w:rPr>
          <m:t>3</m:t>
        </m:r>
        <m:r>
          <w:rPr>
            <w:rFonts w:ascii="Times New Roman" w:eastAsia="宋体" w:hAnsi="Times New Roman" w:cs="Cambria Math"/>
            <w:sz w:val="21"/>
            <w:szCs w:val="21"/>
          </w:rPr>
          <m:t>]</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18"/>
          <w:szCs w:val="18"/>
        </w:rPr>
        <w:spacing w:before="0" w:after="0" w:line="280" w:lineRule="atLeast"/>
        <w:jc w:val="left"/>
      </w:pPr>
      <w:r>
        <w:rPr>
          <w:rFonts w:ascii="Times New Roman" w:hAnsi="Times New Roman" w:eastAsia="宋体" w:cs="Times New Roman"/>
          <w:sz w:val="18"/>
          <w:szCs w:val="18"/>
          <w:shd w:val="clear" w:color="auto" w:fill="C9C9C9"/>
        </w:rPr>
        <w:t>【点睛】</w:t>
      </w:r>
      <w:r>
        <w:rPr>
          <w:rFonts w:ascii="Times New Roman" w:hAnsi="Times New Roman" w:eastAsia="宋体" w:cs="Times New Roman"/>
          <w:sz w:val="18"/>
          <w:szCs w:val="18"/>
        </w:rPr>
        <w:t>本题主要考查了直线的斜率公式，以及由直线的方向向量求斜率，属于基础题.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pStyle w:val="Heading3"/>
        <w:shd w:val="clear" w:color="auto" w:fill="ADC2DA"/>
        <w:spacing w:before="0" w:after="0" w:line="410" w:lineRule="atLeast"/>
        <w:jc w:val="left"/>
      </w:pPr>
      <w:r>
        <w:rPr>
          <w:b/>
          <w:bCs/>
          <w:sz w:val="28"/>
          <w:szCs w:val="28"/>
        </w:rPr>
        <w:t xml:space="preserve">2.2.2 </w:t>
      </w:r>
      <w:r>
        <w:rPr>
          <w:b/>
          <w:bCs/>
          <w:sz w:val="28"/>
          <w:szCs w:val="28"/>
        </w:rPr>
        <w:t xml:space="preserve">直线的方程</w:t>
      </w:r>
      <w:r>
        <w:rPr>
          <w:rFonts w:ascii="Times New Roman" w:hAnsi="Times New Roman" w:eastAsia="宋体" w:cs="Times New Roman"/>
          <w:b/>
          <w:bCs/>
          <w:sz w:val="28"/>
          <w:szCs w:val="28"/>
        </w:rPr>
        <w:t>（第8—16题）</w:t>
      </w:r>
      <w:r>
        <w:rPr>
          <w:sz w:val="18"/>
          <w:szCs w:val="18"/>
        </w:rPr>
        <w:t>　</w:t>
      </w:r>
      <w:r>
        <w:rPr>
          <w:rFonts w:ascii="Times New Roman" w:hAnsi="Times New Roman" w:eastAsia="宋体" w:cs="Times New Roman"/>
          <w:sz w:val="18"/>
          <w:szCs w:val="18"/>
        </w:rPr>
        <w:t xml:space="preserve">本节9题：简单2｜中档5｜难2</w:t>
      </w:r>
    </w:p>
    <w:p>
      <w:pPr>
        <w:shd w:val="clear" w:color="auto" w:fill="C6D4E3"/>
        <w:spacing w:before="0" w:after="0" w:line="410" w:lineRule="atLeast"/>
        <w:jc w:val="left"/>
      </w:pPr>
      <w:r>
        <w:rPr>
          <w:b/>
          <w:bCs/>
          <w:sz w:val="24"/>
          <w:szCs w:val="24"/>
        </w:rPr>
        <w:t xml:space="preserve">2.2.2.1 </w:t>
      </w:r>
      <w:r>
        <w:rPr>
          <w:b/>
          <w:bCs/>
          <w:sz w:val="24"/>
          <w:szCs w:val="24"/>
        </w:rPr>
        <w:t xml:space="preserve">方法讲解｜直线系方程（大招3·直线系方程）</w:t>
      </w:r>
    </w:p>
    <w:p>
      <w:pPr>
        <w:spacing w:before="0" w:after="0" w:line="410" w:lineRule="atLeast"/>
        <w:jc w:val="left"/>
      </w:pPr>
      <w:r>
        <w:rPr>
          <w:rFonts w:ascii="Times New Roman" w:eastAsia="宋体" w:hAnsi="Times New Roman" w:cs="Times New Roman"/>
          <w:sz w:val="24"/>
          <w:szCs w:val="24"/>
        </w:rPr>
        <w:t>（详见知识清单2.2.2条目13）</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7400065" w14:textId="77777777" w:rsidR="00EF035E" w:rsidRPr="00043B54" w:rsidRDefault="00000000">
      <w:pPr>
        <w:spacing w:line="410" w:lineRule="atLeast" w:before="0" w:after="0"/>
        <w:jc w:val="left"/>
      </w:pPr>
      <w:r>
        <w:rPr>
          <w:sz w:val="24"/>
          <w:szCs w:val="24"/>
          <w:shd w:val="clear" w:color="auto" w:fill="C9C9C9"/>
        </w:rPr>
        <w:t>1．</w:t>
      </w:r>
      <w:r>
        <w:rPr>
          <w:b/>
          <w:sz w:val="24"/>
          <w:szCs w:val="24"/>
        </w:rPr>
        <w:t>直线系方程问题的一般解法</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D5C07EB" w14:textId="77777777" w:rsidR="00EF035E" w:rsidRPr="00043B54" w:rsidRDefault="00000000">
      <w:pPr>
        <w:spacing w:line="410" w:lineRule="atLeast" w:before="0" w:after="0"/>
        <w:jc w:val="left"/>
      </w:pPr>
      <w:r>
        <w:rPr>
          <w:sz w:val="24"/>
          <w:szCs w:val="24"/>
        </w:rPr>
        <w:t>根据直线系方程的定义可知，处理直线系方程相关问题的关键是寻找这个直线系方程满足什么条件，再把这个条件作为突破口解决问题</w:t>
      </w:r>
      <w:r>
        <w:rPr>
          <w:sz w:val="24"/>
          <w:szCs w:val="24"/>
        </w:rPr>
        <w:t>.</w:t>
      </w:r>
      <w:r>
        <w:rPr>
          <w:sz w:val="24"/>
          <w:szCs w:val="24"/>
        </w:rPr>
        <w:t xml:space="preserve">常见的条件有直线过定点、直线的斜率为定值、</w:t>
      </w:r>
      <w:r>
        <w:rPr>
          <w:sz w:val="24"/>
          <w:szCs w:val="24"/>
          <w:shd w:val="clear" w:color="auto" w:fill="C9C9C9"/>
          <w:color w:val="1F4E79"/>
        </w:rPr>
        <w:t xml:space="preserve">直线的截距为定值</w:t>
      </w:r>
      <w:r>
        <w:rPr>
          <w:sz w:val="24"/>
          <w:szCs w:val="24"/>
        </w:rPr>
        <w:t xml:space="preserve">、定点到直线的距离为定值等</w:t>
      </w:r>
      <w:r>
        <w:rPr>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2.2.2.2 </w:t>
      </w:r>
      <w:r>
        <w:rPr>
          <w:b/>
          <w:bCs/>
          <w:sz w:val="24"/>
          <w:szCs w:val="24"/>
        </w:rPr>
        <w:t xml:space="preserve">直线的方程：求直线方程与直线过定点（含截距分类）</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0" w:lineRule="atLeast"/>
        <w:jc w:val="left"/>
        <w:rPr>
          <w:sz w:val="18"/>
          <w:szCs w:val="18"/>
        </w:rPr>
      </w:pPr>
      <w:r>
        <w:rPr>
          <w:sz w:val="18"/>
          <w:szCs w:val="18"/>
          <w:shd w:val="clear" w:color="auto" w:fill="C9C9C9"/>
        </w:rPr>
        <w:t xml:space="preserve">【编注】</w:t>
      </w:r>
      <w:r>
        <w:rPr>
          <w:sz w:val="18"/>
          <w:szCs w:val="18"/>
        </w:rPr>
        <w:t xml:space="preserve">题型通式：识别信号——题干给出倾斜角、斜率、截距或过定点等条件求直线方程，判归本题型。通法步骤——第一步按条件选用点斜式、斜截式或截距式设出方程，第二步代入条件求解，截距为零的情形单独讨论。</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13F107F" w14:textId="77777777" w:rsidR="00107B14" w:rsidRDefault="00000000">
      <w:pPr>
        <w:spacing w:after="0" w:line="410" w:lineRule="atLeast" w:before="0"/>
        <w:jc w:val="left"/>
        <w:rPr>
          <w:sz w:val="21"/>
          <w:szCs w:val="21"/>
          <w:lang w:eastAsia="zh-CN"/>
        </w:rPr>
      </w:pPr>
      <w:r>
        <w:rPr>
          <w:rFonts w:ascii="Times New Roman" w:eastAsia="宋体" w:hAnsi="Times New Roman" w:cs="Times New Roman"/>
          <w:sz w:val="24"/>
          <w:szCs w:val="24"/>
          <w:lang w:eastAsia="zh-CN"/>
          <w:b/>
          <w:bCs/>
          <w:shd w:val="clear" w:color="auto" w:fill="C9C9C9"/>
        </w:rPr>
        <w:t xml:space="preserve">8．</w:t>
      </w:r>
      <w:r>
        <w:rPr>
          <w:rFonts w:ascii="Times New Roman" w:eastAsia="宋体" w:hAnsi="Times New Roman" w:cs="Times New Roman"/>
          <w:sz w:val="24"/>
          <w:szCs w:val="24"/>
          <w:lang w:eastAsia="zh-CN"/>
          <w:b/>
          <w:bCs/>
        </w:rPr>
        <w:t xml:space="preserve">（简单·保60%·卡壳看答案）</w:t>
      </w:r>
      <w:r>
        <w:rPr>
          <w:rFonts w:ascii="Times New Roman" w:eastAsia="宋体" w:hAnsi="Times New Roman" w:cs="Times New Roman"/>
          <w:sz w:val="24"/>
          <w:szCs w:val="24"/>
          <w:lang w:eastAsia="zh-CN"/>
        </w:rPr>
        <w:t>已知直线的倾斜角为</w:t>
      </w:r>
      <m:oMath>
        <m:sSup>
          <m:sSupPr>
            <m:ctrlPr>
              <w:rPr>
                <w:rFonts w:ascii="Times New Roman" w:hAnsi="Times New Roman"/>
              </w:rPr>
            </m:ctrlPr>
          </m:sSupPr>
          <m:e>
            <m:r>
              <w:rPr>
                <w:rFonts w:ascii="Times New Roman" w:eastAsia="宋体" w:hAnsi="Times New Roman" w:cs="Cambria Math"/>
                <w:sz w:val="21"/>
                <w:szCs w:val="21"/>
                <w:lang w:eastAsia="zh-CN"/>
              </w:rPr>
              <m:t>60</m:t>
            </m:r>
          </m:e>
          <m:sup>
            <m:r>
              <w:rPr>
                <w:rFonts w:ascii="Times New Roman" w:eastAsia="宋体" w:hAnsi="Times New Roman" w:cs="Cambria Math"/>
                <w:sz w:val="21"/>
                <w:szCs w:val="21"/>
                <w:lang w:eastAsia="zh-CN"/>
              </w:rPr>
              <m:t>∘</m:t>
            </m:r>
          </m:sup>
        </m:sSup>
      </m:oMath>
      <w:r>
        <w:rPr>
          <w:rFonts w:ascii="Times New Roman" w:eastAsia="宋体" w:hAnsi="Times New Roman" w:cs="Times New Roman"/>
          <w:sz w:val="24"/>
          <w:szCs w:val="24"/>
          <w:lang w:eastAsia="zh-CN"/>
        </w:rPr>
        <w:t>，在</w:t>
      </w:r>
      <m:oMath>
        <m:r>
          <w:rPr>
            <w:rFonts w:ascii="Times New Roman" w:eastAsia="宋体" w:hAnsi="Times New Roman" w:cs="Cambria Math"/>
            <w:sz w:val="21"/>
            <w:szCs w:val="21"/>
            <w:lang w:eastAsia="zh-CN"/>
          </w:rPr>
          <m:t>y</m:t>
        </m:r>
      </m:oMath>
      <w:r>
        <w:rPr>
          <w:rFonts w:ascii="Times New Roman" w:eastAsia="宋体" w:hAnsi="Times New Roman" w:cs="Times New Roman"/>
          <w:sz w:val="24"/>
          <w:szCs w:val="24"/>
          <w:lang w:eastAsia="zh-CN"/>
        </w:rPr>
        <w:t>轴上的截距为</w:t>
      </w:r>
      <m:oMath>
        <m:r>
          <w:rPr>
            <w:rFonts w:ascii="Times New Roman" w:eastAsia="宋体" w:hAnsi="Times New Roman" w:cs="Cambria Math"/>
            <w:sz w:val="21"/>
            <w:szCs w:val="21"/>
            <w:lang w:eastAsia="zh-CN"/>
          </w:rPr>
          <m:t>-2</m:t>
        </m:r>
      </m:oMath>
      <w:r>
        <w:rPr>
          <w:rFonts w:ascii="Times New Roman" w:eastAsia="宋体" w:hAnsi="Times New Roman" w:cs="Times New Roman"/>
          <w:sz w:val="24"/>
          <w:szCs w:val="24"/>
          <w:lang w:eastAsia="zh-CN"/>
        </w:rPr>
        <w:t>，则此直线的方程为（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xml:space="preserve"/>
      </w:r>
      <w:r>
        <w:rPr>
          <w:rFonts w:ascii="Times New Roman" w:eastAsia="宋体" w:hAnsi="Times New Roman" w:cs="Times New Roman"/>
          <w:sz w:val="24"/>
          <w:szCs w:val="24"/>
          <w:lang w:eastAsia="zh-CN"/>
        </w:rPr>
        <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B68AFE1" w14:textId="77777777" w:rsidR="00107B14" w:rsidRDefault="00000000">
      <w:pPr>
        <w:tabs>
          <w:tab w:val="left" w:pos="4156"/>
        </w:tabs>
        <w:spacing w:after="0" w:line="410" w:lineRule="atLeast" w:before="0"/>
        <w:jc w:val="left"/>
        <w:rPr>
          <w:sz w:val="21"/>
          <w:szCs w:val="21"/>
        </w:rPr>
      </w:pPr>
      <w:r>
        <w:rPr>
          <w:rFonts w:ascii="Times New Roman" w:eastAsia="宋体" w:hAnsi="Times New Roman" w:cs="Times New Roman"/>
          <w:sz w:val="24"/>
          <w:szCs w:val="24"/>
        </w:rPr>
        <w:t>A</w:t>
      </w:r>
      <w:r>
        <w:rPr>
          <w:rFonts w:ascii="Times New Roman" w:eastAsia="宋体" w:hAnsi="Times New Roman" w:cs="Times New Roman"/>
          <w:sz w:val="24"/>
          <w:szCs w:val="24"/>
        </w:rPr>
        <w:t>．</w:t>
      </w:r>
      <m:oMath>
        <m:r>
          <w:rPr>
            <w:rFonts w:ascii="Times New Roman" w:eastAsia="宋体" w:hAnsi="Times New Roman" w:cs="Cambria Math"/>
            <w:sz w:val="21"/>
            <w:szCs w:val="21"/>
          </w:rPr>
          <m:t>y=</m:t>
        </m:r>
        <m:rad>
          <m:radPr>
            <m:degHide m:val="1"/>
            <m:ctrlPr>
              <w:rPr>
                <w:rFonts w:ascii="Times New Roman" w:hAnsi="Times New Roman"/>
              </w:rPr>
            </m:ctrlPr>
          </m:radPr>
          <m:deg/>
          <m:e>
            <m:r>
              <w:rPr>
                <w:rFonts w:ascii="Times New Roman" w:eastAsia="宋体" w:hAnsi="Times New Roman" w:cs="Cambria Math"/>
                <w:sz w:val="21"/>
                <w:szCs w:val="21"/>
              </w:rPr>
              <m:t>3</m:t>
            </m:r>
          </m:e>
        </m:rad>
        <m:r>
          <w:rPr>
            <w:rFonts w:ascii="Times New Roman" w:eastAsia="宋体" w:hAnsi="Times New Roman" w:cs="Cambria Math"/>
            <w:sz w:val="21"/>
            <w:szCs w:val="21"/>
          </w:rPr>
          <m:t>x+2</m:t>
        </m:r>
      </m:oMath>
      <w:r>
        <w:rPr>
          <w:rFonts w:ascii="Times New Roman" w:eastAsia="宋体" w:hAnsi="Times New Roman" w:cs="Times New Roman"/>
          <w:sz w:val="24"/>
          <w:szCs w:val="24"/>
        </w:rPr>
        <w:t>；</w:t>
      </w:r>
      <w:r>
        <w:rPr>
          <w:rFonts w:ascii="Times New Roman" w:eastAsia="宋体" w:hAnsi="Times New Roman" w:cs="Times New Roman"/>
          <w:sz w:val="24"/>
          <w:szCs w:val="24"/>
        </w:rPr>
        <w:t>B</w:t>
      </w:r>
      <w:r>
        <w:rPr>
          <w:rFonts w:ascii="Times New Roman" w:eastAsia="宋体" w:hAnsi="Times New Roman" w:cs="Times New Roman"/>
          <w:sz w:val="24"/>
          <w:szCs w:val="24"/>
        </w:rPr>
        <w:t>．</w:t>
      </w:r>
      <m:oMath>
        <m:r>
          <w:rPr>
            <w:rFonts w:ascii="Times New Roman" w:eastAsia="宋体" w:hAnsi="Times New Roman" w:cs="Cambria Math"/>
            <w:sz w:val="21"/>
            <w:szCs w:val="21"/>
          </w:rPr>
          <m:t>y=-</m:t>
        </m:r>
        <m:rad>
          <m:radPr>
            <m:degHide m:val="1"/>
            <m:ctrlPr>
              <w:rPr>
                <w:rFonts w:ascii="Times New Roman" w:hAnsi="Times New Roman"/>
              </w:rPr>
            </m:ctrlPr>
          </m:radPr>
          <m:deg/>
          <m:e>
            <m:r>
              <w:rPr>
                <w:rFonts w:ascii="Times New Roman" w:eastAsia="宋体" w:hAnsi="Times New Roman" w:cs="Cambria Math"/>
                <w:sz w:val="21"/>
                <w:szCs w:val="21"/>
              </w:rPr>
              <m:t>3</m:t>
            </m:r>
          </m:e>
        </m:rad>
        <m:r>
          <w:rPr>
            <w:rFonts w:ascii="Times New Roman" w:eastAsia="宋体" w:hAnsi="Times New Roman" w:cs="Cambria Math"/>
            <w:sz w:val="21"/>
            <w:szCs w:val="21"/>
          </w:rPr>
          <m:t>x+2</m:t>
        </m:r>
      </m:oMath>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A30191E" w14:textId="77777777" w:rsidR="00107B14" w:rsidRDefault="00000000">
      <w:pPr>
        <w:tabs>
          <w:tab w:val="left" w:pos="4156"/>
        </w:tabs>
        <w:spacing w:after="0" w:line="410" w:lineRule="atLeast" w:before="0"/>
        <w:jc w:val="left"/>
        <w:rPr>
          <w:sz w:val="21"/>
          <w:szCs w:val="21"/>
          <w:lang w:eastAsia="zh-CN"/>
        </w:rPr>
      </w:pPr>
      <w:r>
        <w:rPr>
          <w:rFonts w:ascii="Times New Roman" w:eastAsia="宋体" w:hAnsi="Times New Roman" w:cs="Times New Roman"/>
          <w:sz w:val="24"/>
          <w:szCs w:val="24"/>
        </w:rPr>
        <w:t>C</w:t>
      </w:r>
      <w:r>
        <w:rPr>
          <w:rFonts w:ascii="Times New Roman" w:eastAsia="宋体" w:hAnsi="Times New Roman" w:cs="Times New Roman"/>
          <w:sz w:val="24"/>
          <w:szCs w:val="24"/>
        </w:rPr>
        <w:t>．</w:t>
      </w:r>
      <m:oMath>
        <m:r>
          <w:rPr>
            <w:rFonts w:ascii="Times New Roman" w:eastAsia="宋体" w:hAnsi="Times New Roman" w:cs="Cambria Math"/>
            <w:sz w:val="21"/>
            <w:szCs w:val="21"/>
          </w:rPr>
          <m:t>y=-</m:t>
        </m:r>
        <m:rad>
          <m:radPr>
            <m:degHide m:val="1"/>
            <m:ctrlPr>
              <w:rPr>
                <w:rFonts w:ascii="Times New Roman" w:hAnsi="Times New Roman"/>
              </w:rPr>
            </m:ctrlPr>
          </m:radPr>
          <m:deg/>
          <m:e>
            <m:r>
              <w:rPr>
                <w:rFonts w:ascii="Times New Roman" w:eastAsia="宋体" w:hAnsi="Times New Roman" w:cs="Cambria Math"/>
                <w:sz w:val="21"/>
                <w:szCs w:val="21"/>
              </w:rPr>
              <m:t>3</m:t>
            </m:r>
          </m:e>
        </m:rad>
        <m:r>
          <w:rPr>
            <w:rFonts w:ascii="Times New Roman" w:eastAsia="宋体" w:hAnsi="Times New Roman" w:cs="Cambria Math"/>
            <w:sz w:val="21"/>
            <w:szCs w:val="21"/>
          </w:rPr>
          <m:t>x-2</m:t>
        </m:r>
      </m:oMath>
      <w:r>
        <w:rPr>
          <w:rFonts w:ascii="Times New Roman" w:eastAsia="宋体" w:hAnsi="Times New Roman" w:cs="Times New Roman"/>
          <w:sz w:val="24"/>
          <w:szCs w:val="24"/>
          <w:lang w:eastAsia="zh-CN"/>
        </w:rPr>
        <w:t>；</w:t>
      </w:r>
      <w:r>
        <w:rPr>
          <w:rFonts w:ascii="Times New Roman" w:eastAsia="宋体" w:hAnsi="Times New Roman" w:cs="Times New Roman"/>
          <w:sz w:val="24"/>
          <w:szCs w:val="24"/>
          <w:lang w:eastAsia="zh-CN"/>
        </w:rPr>
        <w:t>D</w:t>
      </w:r>
      <w:r>
        <w:rPr>
          <w:rFonts w:ascii="Times New Roman" w:eastAsia="宋体" w:hAnsi="Times New Roman" w:cs="Times New Roman"/>
          <w:sz w:val="24"/>
          <w:szCs w:val="24"/>
          <w:lang w:eastAsia="zh-CN"/>
        </w:rPr>
        <w:t>．</w:t>
      </w:r>
      <m:oMath>
        <m:r>
          <w:rPr>
            <w:rFonts w:ascii="Times New Roman" w:eastAsia="宋体" w:hAnsi="Times New Roman" w:cs="Cambria Math"/>
            <w:sz w:val="21"/>
            <w:szCs w:val="21"/>
            <w:lang w:eastAsia="zh-CN"/>
          </w:rPr>
          <m:t>y=</m:t>
        </m:r>
        <m:rad>
          <m:radPr>
            <m:degHide m:val="1"/>
            <m:ctrlPr>
              <w:rPr>
                <w:rFonts w:ascii="Times New Roman" w:hAnsi="Times New Roman"/>
              </w:rPr>
            </m:ctrlPr>
          </m:radPr>
          <m:deg/>
          <m:e>
            <m:r>
              <w:rPr>
                <w:rFonts w:ascii="Times New Roman" w:eastAsia="宋体" w:hAnsi="Times New Roman" w:cs="Cambria Math"/>
                <w:sz w:val="21"/>
                <w:szCs w:val="21"/>
                <w:lang w:eastAsia="zh-CN"/>
              </w:rPr>
              <m:t>3</m:t>
            </m:r>
          </m:e>
        </m:rad>
        <m:r>
          <w:rPr>
            <w:rFonts w:ascii="Times New Roman" w:eastAsia="宋体" w:hAnsi="Times New Roman" w:cs="Cambria Math"/>
            <w:sz w:val="21"/>
            <w:szCs w:val="21"/>
            <w:lang w:eastAsia="zh-CN"/>
          </w:rPr>
          <m:t>x-2</m:t>
        </m:r>
      </m:oMath>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2404739" w14:textId="77777777" w:rsidR="00107B14" w:rsidRDefault="00000000">
      <w:pPr>
        <w:spacing w:after="0" w:line="280" w:lineRule="atLeast" w:before="0"/>
        <w:jc w:val="left"/>
        <w:rPr>
          <w:sz w:val="18"/>
          <w:szCs w:val="18"/>
          <w:lang w:eastAsia="zh-CN"/>
        </w:rPr>
      </w:pPr>
      <w:r>
        <w:rPr>
          <w:rFonts w:ascii="Times New Roman" w:eastAsia="宋体" w:hAnsi="Times New Roman" w:cs="Times New Roman"/>
          <w:sz w:val="18"/>
          <w:szCs w:val="18"/>
          <w:shd w:val="clear" w:color="auto" w:fill="C9C9C9"/>
          <w:lang w:eastAsia="zh-CN"/>
        </w:rPr>
        <w:t>【答案】</w:t>
      </w:r>
      <w:r>
        <w:rPr>
          <w:rFonts w:ascii="Times New Roman" w:eastAsia="宋体" w:hAnsi="Times New Roman" w:cs="Times New Roman"/>
          <w:sz w:val="18"/>
          <w:szCs w:val="18"/>
          <w:lang w:eastAsia="zh-CN"/>
        </w:rPr>
        <w:t xml:space="preserve"> </w:t>
      </w:r>
      <w:r>
        <w:rPr>
          <w:rFonts w:ascii="Times New Roman" w:eastAsia="宋体" w:hAnsi="Times New Roman" w:cs="Times New Roman"/>
          <w:sz w:val="18"/>
          <w:szCs w:val="18"/>
          <w:shd w:val="clear" w:color="auto" w:fill="C9C9C9"/>
          <w:lang w:eastAsia="zh-CN"/>
          <w:color w:val="1F4E79"/>
        </w:rPr>
        <w:t xml:space="preserve">D</w:t>
      </w:r>
      <w:r>
        <w:rPr>
          <w:rFonts w:ascii="Times New Roman" w:eastAsia="宋体" w:hAnsi="Times New Roman" w:cs="Times New Roman"/>
          <w:sz w:val="18"/>
          <w:szCs w:val="18"/>
          <w:lang w:eastAsia="zh-CN"/>
        </w:rPr>
        <w:t xml:space="preserve">　</w:t>
      </w:r>
      <w:r>
        <w:rPr>
          <w:rFonts w:ascii="Times New Roman" w:eastAsia="宋体" w:hAnsi="Times New Roman" w:cs="Times New Roman"/>
          <w:sz w:val="18"/>
          <w:szCs w:val="18"/>
          <w:shd w:val="clear" w:color="auto" w:fill="C9C9C9"/>
          <w:lang w:eastAsia="zh-CN"/>
        </w:rPr>
        <w:t xml:space="preserve">【知识点】</w:t>
      </w:r>
      <w:r>
        <w:rPr>
          <w:rFonts w:ascii="Times New Roman" w:eastAsia="宋体" w:hAnsi="Times New Roman" w:cs="Times New Roman"/>
          <w:sz w:val="18"/>
          <w:szCs w:val="18"/>
          <w:lang w:eastAsia="zh-CN"/>
        </w:rPr>
        <w:t xml:space="preserve">2.2.2 </w:t>
      </w:r>
      <w:r>
        <w:rPr>
          <w:rFonts w:ascii="Times New Roman" w:eastAsia="宋体" w:hAnsi="Times New Roman" w:cs="Times New Roman"/>
          <w:sz w:val="18"/>
          <w:szCs w:val="18"/>
          <w:lang w:eastAsia="zh-CN"/>
        </w:rPr>
        <w:t xml:space="preserve">直线的斜截式方程及辨析</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6F93FCF" w14:textId="77777777" w:rsidR="00107B14" w:rsidRDefault="00000000">
      <w:pPr>
        <w:spacing w:after="0" w:line="280" w:lineRule="atLeast" w:before="0"/>
        <w:jc w:val="left"/>
        <w:rPr>
          <w:sz w:val="18"/>
          <w:szCs w:val="18"/>
          <w:lang w:eastAsia="zh-CN"/>
        </w:rPr>
      </w:pPr>
      <w:r>
        <w:rPr>
          <w:rFonts w:ascii="Times New Roman" w:eastAsia="宋体" w:hAnsi="Times New Roman" w:cs="Times New Roman"/>
          <w:sz w:val="18"/>
          <w:szCs w:val="18"/>
          <w:shd w:val="clear" w:color="auto" w:fill="C9C9C9"/>
          <w:lang w:eastAsia="zh-CN"/>
        </w:rPr>
        <w:t>【分析】</w:t>
      </w:r>
      <w:r>
        <w:rPr>
          <w:rFonts w:ascii="Times New Roman" w:eastAsia="宋体" w:hAnsi="Times New Roman" w:cs="Times New Roman"/>
          <w:sz w:val="18"/>
          <w:szCs w:val="18"/>
          <w:lang w:eastAsia="zh-CN"/>
        </w:rPr>
        <w:t>求出直线的斜率，利用斜截式可得出直线的方程</w:t>
      </w:r>
      <w:r>
        <w:rPr>
          <w:rFonts w:ascii="Times New Roman" w:eastAsia="宋体" w:hAnsi="Times New Roman" w:cs="Times New Roman"/>
          <w:sz w:val="18"/>
          <w:szCs w:val="18"/>
          <w:lang w:eastAsia="zh-CN"/>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311A378" w14:textId="77777777" w:rsidR="00107B14" w:rsidRDefault="00000000">
      <w:pPr>
        <w:spacing w:after="0" w:line="280" w:lineRule="atLeast" w:before="0"/>
        <w:jc w:val="left"/>
        <w:rPr>
          <w:sz w:val="18"/>
          <w:szCs w:val="18"/>
          <w:lang w:eastAsia="zh-CN"/>
        </w:rPr>
      </w:pPr>
      <w:r>
        <w:rPr>
          <w:rFonts w:ascii="Times New Roman" w:eastAsia="宋体" w:hAnsi="Times New Roman" w:cs="Times New Roman"/>
          <w:sz w:val="18"/>
          <w:szCs w:val="18"/>
          <w:shd w:val="clear" w:color="auto" w:fill="C9C9C9"/>
          <w:lang w:eastAsia="zh-CN"/>
        </w:rPr>
        <w:t>【详解】</w:t>
      </w:r>
      <w:r>
        <w:rPr>
          <w:rFonts w:ascii="Times New Roman" w:eastAsia="宋体" w:hAnsi="Times New Roman" w:cs="Times New Roman"/>
          <w:sz w:val="18"/>
          <w:szCs w:val="18"/>
          <w:lang w:eastAsia="zh-CN"/>
        </w:rPr>
        <w:t>直线的斜率为</w:t>
      </w:r>
      <m:oMath>
        <m:r>
          <m:rPr>
            <m:sty m:val="p"/>
          </m:rPr>
          <w:rPr>
            <w:rFonts w:ascii="Times New Roman" w:eastAsia="宋体" w:hAnsi="Times New Roman" w:cs="Cambria Math"/>
            <w:sz w:val="21"/>
            <w:szCs w:val="21"/>
            <w:lang w:eastAsia="zh-CN"/>
          </w:rPr>
          <m:t>tan</m:t>
        </m:r>
        <m:sSup>
          <m:sSupPr>
            <m:ctrlPr>
              <w:rPr>
                <w:rFonts w:ascii="Times New Roman" w:hAnsi="Times New Roman"/>
              </w:rPr>
            </m:ctrlPr>
          </m:sSupPr>
          <m:e>
            <m:r>
              <w:rPr>
                <w:rFonts w:ascii="Times New Roman" w:eastAsia="宋体" w:hAnsi="Times New Roman" w:cs="Cambria Math"/>
                <w:sz w:val="21"/>
                <w:szCs w:val="21"/>
                <w:lang w:eastAsia="zh-CN"/>
              </w:rPr>
              <m:t>60</m:t>
            </m:r>
          </m:e>
          <m:sup>
            <m:r>
              <w:rPr>
                <w:rFonts w:ascii="Times New Roman" w:eastAsia="宋体" w:hAnsi="Times New Roman" w:cs="Cambria Math"/>
                <w:sz w:val="21"/>
                <w:szCs w:val="21"/>
                <w:lang w:eastAsia="zh-CN"/>
              </w:rPr>
              <m:t>∘</m:t>
            </m:r>
          </m:sup>
        </m:sSup>
        <m:r>
          <w:rPr>
            <w:rFonts w:ascii="Times New Roman" w:eastAsia="宋体" w:hAnsi="Times New Roman" w:cs="Cambria Math"/>
            <w:sz w:val="21"/>
            <w:szCs w:val="21"/>
            <w:lang w:eastAsia="zh-CN"/>
          </w:rPr>
          <m:t>=</m:t>
        </m:r>
        <m:rad>
          <m:radPr>
            <m:degHide m:val="1"/>
            <m:ctrlPr>
              <w:rPr>
                <w:rFonts w:ascii="Times New Roman" w:hAnsi="Times New Roman"/>
              </w:rPr>
            </m:ctrlPr>
          </m:radPr>
          <m:deg/>
          <m:e>
            <m:r>
              <w:rPr>
                <w:rFonts w:ascii="Times New Roman" w:eastAsia="宋体" w:hAnsi="Times New Roman" w:cs="Cambria Math"/>
                <w:sz w:val="21"/>
                <w:szCs w:val="21"/>
                <w:lang w:eastAsia="zh-CN"/>
              </w:rPr>
              <m:t>3</m:t>
            </m:r>
          </m:e>
        </m:rad>
      </m:oMath>
      <w:r>
        <w:rPr>
          <w:rFonts w:ascii="Times New Roman" w:eastAsia="宋体" w:hAnsi="Times New Roman" w:cs="Times New Roman"/>
          <w:sz w:val="18"/>
          <w:szCs w:val="18"/>
          <w:lang w:eastAsia="zh-CN"/>
        </w:rPr>
        <w:t>，由题意可知，所求直线的方程为</w:t>
      </w:r>
      <m:oMath>
        <m:r>
          <w:rPr>
            <w:rFonts w:ascii="Times New Roman" w:eastAsia="宋体" w:hAnsi="Times New Roman" w:cs="Cambria Math"/>
            <w:sz w:val="21"/>
            <w:szCs w:val="21"/>
            <w:lang w:eastAsia="zh-CN"/>
          </w:rPr>
          <m:t>y=</m:t>
        </m:r>
        <m:rad>
          <m:radPr>
            <m:degHide m:val="1"/>
            <m:ctrlPr>
              <w:rPr>
                <w:rFonts w:ascii="Times New Roman" w:hAnsi="Times New Roman"/>
              </w:rPr>
            </m:ctrlPr>
          </m:radPr>
          <m:deg/>
          <m:e>
            <m:r>
              <w:rPr>
                <w:rFonts w:ascii="Times New Roman" w:eastAsia="宋体" w:hAnsi="Times New Roman" w:cs="Cambria Math"/>
                <w:sz w:val="21"/>
                <w:szCs w:val="21"/>
                <w:lang w:eastAsia="zh-CN"/>
              </w:rPr>
              <m:t>3</m:t>
            </m:r>
          </m:e>
        </m:rad>
        <m:r>
          <w:rPr>
            <w:rFonts w:ascii="Times New Roman" w:eastAsia="宋体" w:hAnsi="Times New Roman" w:cs="Cambria Math"/>
            <w:sz w:val="21"/>
            <w:szCs w:val="21"/>
            <w:lang w:eastAsia="zh-CN"/>
          </w:rPr>
          <m:t>x-2</m:t>
        </m:r>
      </m:oMath>
      <w:r>
        <w:rPr>
          <w:rFonts w:ascii="Times New Roman" w:eastAsia="宋体" w:hAnsi="Times New Roman" w:cs="Times New Roman"/>
          <w:sz w:val="18"/>
          <w:szCs w:val="18"/>
          <w:lang w:eastAsia="zh-CN"/>
        </w:rPr>
        <w:t>.</w:t>
      </w:r>
      <w:r>
        <w:rPr>
          <w:rFonts w:ascii="Times New Roman" w:eastAsia="宋体" w:hAnsi="Times New Roman" w:cs="Times New Roman"/>
          <w:sz w:val="18"/>
          <w:szCs w:val="18"/>
          <w:lang w:eastAsia="zh-CN"/>
        </w:rPr>
        <w:t>故选：</w:t>
      </w:r>
      <w:r>
        <w:rPr>
          <w:rFonts w:ascii="Times New Roman" w:eastAsia="宋体" w:hAnsi="Times New Roman" w:cs="Times New Roman"/>
          <w:sz w:val="18"/>
          <w:szCs w:val="18"/>
          <w:lang w:eastAsia="zh-CN"/>
        </w:rPr>
        <w:t>D.</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410" w:lineRule="atLeast"/>
        <w:jc w:val="left"/>
      </w:pPr>
      <w:r>
        <w:rPr>
          <w:rFonts w:ascii="Times New Roman" w:hAnsi="Times New Roman" w:eastAsia="宋体" w:cs="Times New Roman"/>
          <w:sz w:val="24"/>
          <w:szCs w:val="24"/>
          <w:b/>
          <w:bCs/>
          <w:shd w:val="clear" w:color="auto" w:fill="C9C9C9"/>
        </w:rPr>
        <w:t xml:space="preserve">9．</w:t>
      </w:r>
      <w:r>
        <w:rPr>
          <w:rFonts w:ascii="Times New Roman" w:hAnsi="Times New Roman" w:eastAsia="宋体" w:cs="Times New Roman"/>
          <w:sz w:val="24"/>
          <w:szCs w:val="24"/>
          <w:b/>
          <w:bCs/>
        </w:rPr>
        <w:t xml:space="preserve">（中档·保80%·卡壳看答案）</w:t>
      </w:r>
      <w:r>
        <w:rPr>
          <w:rFonts w:ascii="Times New Roman" w:hAnsi="Times New Roman" w:eastAsia="宋体" w:cs="Times New Roman"/>
          <w:sz w:val="24"/>
          <w:szCs w:val="24"/>
        </w:rPr>
        <w:t xml:space="preserve">直线l在x轴上的截距比在y轴上的截距大1，且过定点</w:t>
      </w:r>
      <m:oMath>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6</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oMath>
      <w:r>
        <w:rPr>
          <w:rFonts w:ascii="Times New Roman" w:hAnsi="Times New Roman" w:eastAsia="宋体" w:cs="Times New Roman"/>
          <w:sz w:val="24"/>
          <w:szCs w:val="24"/>
        </w:rPr>
        <w:t>，则直线l的方程为_______.</w:t>
      </w:r>
      <w:r>
        <w:rPr>
          <w:rFonts w:ascii="Times New Roman" w:hAnsi="Times New Roman" w:eastAsia="宋体" w:cs="Times New Roman"/>
          <w:sz w:val="24"/>
          <w:szCs w:val="24"/>
        </w:rPr>
        <w:t/>
      </w:r>
      <w:r>
        <w:rPr>
          <w:rFonts w:ascii="Times New Roman" w:hAnsi="Times New Roman" w:eastAsia="宋体" w:cs="Times New Roman"/>
          <w:b w:val="0"/>
          <w:sz w:val="24"/>
          <w:szCs w:val="24"/>
        </w:rPr>
        <w:t/>
      </w:r>
      <w:r>
        <w:rPr>
          <w:rFonts w:ascii="Times New Roman" w:hAnsi="Times New Roman" w:eastAsia="宋体" w:cs="Times New Roman"/>
          <w:sz w:val="24"/>
          <w:szCs w:val="24"/>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18"/>
          <w:szCs w:val="18"/>
        </w:rPr>
        <w:spacing w:before="0" w:after="0" w:line="280" w:lineRule="atLeast"/>
        <w:jc w:val="left"/>
      </w:pPr>
      <w:r>
        <w:rPr>
          <w:rFonts w:ascii="Times New Roman" w:hAnsi="Times New Roman" w:eastAsia="宋体" w:cs="Times New Roman"/>
          <w:sz w:val="18"/>
          <w:szCs w:val="18"/>
          <w:shd w:val="clear" w:color="auto" w:fill="C9C9C9"/>
        </w:rPr>
        <w:t>【答案】</w:t>
      </w:r>
      <w:r>
        <w:rPr>
          <w:rFonts w:ascii="Times New Roman" w:hAnsi="Times New Roman" w:eastAsia="宋体" w:cs="Times New Roman"/>
          <w:b/>
          <w:sz w:val="18"/>
          <w:szCs w:val="18"/>
        </w:rPr>
        <w:t xml:space="preserve"> </w:t>
      </w:r>
      <m:oMath>
        <m:r>
          <w:rPr>
            <w:rFonts w:ascii="Times New Roman" w:eastAsia="宋体" w:hAnsi="Times New Roman" w:cs="Cambria Math"/>
            <w:sz w:val="21"/>
            <w:szCs w:val="21"/>
            <w:shd w:val="clear" w:color="auto" w:fill="C9C9C9"/>
            <w:color w:val="1F4E79"/>
          </w:rPr>
          <m:t>x</m:t>
        </m:r>
        <m:r>
          <w:rPr>
            <w:rFonts w:ascii="Times New Roman" w:eastAsia="宋体" w:hAnsi="Times New Roman" w:cs="Cambria Math"/>
            <w:sz w:val="21"/>
            <w:szCs w:val="21"/>
            <w:shd w:val="clear" w:color="auto" w:fill="C9C9C9"/>
            <w:color w:val="1F4E79"/>
          </w:rPr>
          <m:t>+</m:t>
        </m:r>
        <m:r>
          <w:rPr>
            <w:rFonts w:ascii="Times New Roman" w:eastAsia="宋体" w:hAnsi="Times New Roman" w:cs="Cambria Math"/>
            <w:sz w:val="21"/>
            <w:szCs w:val="21"/>
            <w:shd w:val="clear" w:color="auto" w:fill="C9C9C9"/>
            <w:color w:val="1F4E79"/>
          </w:rPr>
          <m:t>2</m:t>
        </m:r>
        <m:r>
          <w:rPr>
            <w:rFonts w:ascii="Times New Roman" w:eastAsia="宋体" w:hAnsi="Times New Roman" w:cs="Cambria Math"/>
            <w:sz w:val="21"/>
            <w:szCs w:val="21"/>
            <w:shd w:val="clear" w:color="auto" w:fill="C9C9C9"/>
            <w:color w:val="1F4E79"/>
          </w:rPr>
          <m:t>y</m:t>
        </m:r>
        <m:r>
          <w:rPr>
            <w:rFonts w:ascii="Times New Roman" w:eastAsia="宋体" w:hAnsi="Times New Roman" w:cs="Cambria Math"/>
            <w:sz w:val="21"/>
            <w:szCs w:val="21"/>
            <w:shd w:val="clear" w:color="auto" w:fill="C9C9C9"/>
            <w:color w:val="1F4E79"/>
          </w:rPr>
          <m:t>−</m:t>
        </m:r>
        <m:r>
          <w:rPr>
            <w:rFonts w:ascii="Times New Roman" w:eastAsia="宋体" w:hAnsi="Times New Roman" w:cs="Cambria Math"/>
            <w:sz w:val="21"/>
            <w:szCs w:val="21"/>
            <w:shd w:val="clear" w:color="auto" w:fill="C9C9C9"/>
            <w:color w:val="1F4E79"/>
          </w:rPr>
          <m:t>2</m:t>
        </m:r>
        <m:r>
          <w:rPr>
            <w:rFonts w:ascii="Times New Roman" w:eastAsia="宋体" w:hAnsi="Times New Roman" w:cs="Cambria Math"/>
            <w:sz w:val="21"/>
            <w:szCs w:val="21"/>
            <w:shd w:val="clear" w:color="auto" w:fill="C9C9C9"/>
            <w:color w:val="1F4E79"/>
          </w:rPr>
          <m:t>=</m:t>
        </m:r>
        <m:r>
          <w:rPr>
            <w:rFonts w:ascii="Times New Roman" w:eastAsia="宋体" w:hAnsi="Times New Roman" w:cs="Cambria Math"/>
            <w:sz w:val="21"/>
            <w:szCs w:val="21"/>
            <w:shd w:val="clear" w:color="auto" w:fill="C9C9C9"/>
            <w:color w:val="1F4E79"/>
          </w:rPr>
          <m:t>0</m:t>
        </m:r>
        <m:r>
          <w:rPr>
            <w:rFonts w:ascii="Times New Roman" w:eastAsia="宋体" w:hAnsi="Times New Roman" w:cs="Cambria Math"/>
            <w:sz w:val="21"/>
            <w:szCs w:val="21"/>
            <w:shd w:val="clear" w:color="auto" w:fill="C9C9C9"/>
            <w:color w:val="1F4E79"/>
          </w:rPr>
          <m:t>或</m:t>
        </m:r>
        <m:r>
          <w:rPr>
            <w:rFonts w:ascii="Times New Roman" w:eastAsia="宋体" w:hAnsi="Times New Roman" w:cs="Cambria Math"/>
            <w:sz w:val="21"/>
            <w:szCs w:val="21"/>
            <w:shd w:val="clear" w:color="auto" w:fill="C9C9C9"/>
            <w:color w:val="1F4E79"/>
          </w:rPr>
          <m:t>2</m:t>
        </m:r>
        <m:r>
          <w:rPr>
            <w:rFonts w:ascii="Times New Roman" w:eastAsia="宋体" w:hAnsi="Times New Roman" w:cs="Cambria Math"/>
            <w:sz w:val="21"/>
            <w:szCs w:val="21"/>
            <w:shd w:val="clear" w:color="auto" w:fill="C9C9C9"/>
            <w:color w:val="1F4E79"/>
          </w:rPr>
          <m:t>x</m:t>
        </m:r>
        <m:r>
          <w:rPr>
            <w:rFonts w:ascii="Times New Roman" w:eastAsia="宋体" w:hAnsi="Times New Roman" w:cs="Cambria Math"/>
            <w:sz w:val="21"/>
            <w:szCs w:val="21"/>
            <w:shd w:val="clear" w:color="auto" w:fill="C9C9C9"/>
            <w:color w:val="1F4E79"/>
          </w:rPr>
          <m:t>+</m:t>
        </m:r>
        <m:r>
          <w:rPr>
            <w:rFonts w:ascii="Times New Roman" w:eastAsia="宋体" w:hAnsi="Times New Roman" w:cs="Cambria Math"/>
            <w:sz w:val="21"/>
            <w:szCs w:val="21"/>
            <w:shd w:val="clear" w:color="auto" w:fill="C9C9C9"/>
            <w:color w:val="1F4E79"/>
          </w:rPr>
          <m:t>3</m:t>
        </m:r>
        <m:r>
          <w:rPr>
            <w:rFonts w:ascii="Times New Roman" w:eastAsia="宋体" w:hAnsi="Times New Roman" w:cs="Cambria Math"/>
            <w:sz w:val="21"/>
            <w:szCs w:val="21"/>
            <w:shd w:val="clear" w:color="auto" w:fill="C9C9C9"/>
            <w:color w:val="1F4E79"/>
          </w:rPr>
          <m:t>y</m:t>
        </m:r>
        <m:r>
          <w:rPr>
            <w:rFonts w:ascii="Times New Roman" w:eastAsia="宋体" w:hAnsi="Times New Roman" w:cs="Cambria Math"/>
            <w:sz w:val="21"/>
            <w:szCs w:val="21"/>
            <w:shd w:val="clear" w:color="auto" w:fill="C9C9C9"/>
            <w:color w:val="1F4E79"/>
          </w:rPr>
          <m:t>−</m:t>
        </m:r>
        <m:r>
          <w:rPr>
            <w:rFonts w:ascii="Times New Roman" w:eastAsia="宋体" w:hAnsi="Times New Roman" w:cs="Cambria Math"/>
            <w:sz w:val="21"/>
            <w:szCs w:val="21"/>
            <w:shd w:val="clear" w:color="auto" w:fill="C9C9C9"/>
            <w:color w:val="1F4E79"/>
          </w:rPr>
          <m:t>6</m:t>
        </m:r>
        <m:r>
          <w:rPr>
            <w:rFonts w:ascii="Times New Roman" w:eastAsia="宋体" w:hAnsi="Times New Roman" w:cs="Cambria Math"/>
            <w:sz w:val="21"/>
            <w:szCs w:val="21"/>
            <w:shd w:val="clear" w:color="auto" w:fill="C9C9C9"/>
            <w:color w:val="1F4E79"/>
          </w:rPr>
          <m:t>=</m:t>
        </m:r>
        <m:r>
          <w:rPr>
            <w:rFonts w:ascii="Times New Roman" w:eastAsia="宋体" w:hAnsi="Times New Roman" w:cs="Cambria Math"/>
            <w:sz w:val="21"/>
            <w:szCs w:val="21"/>
            <w:shd w:val="clear" w:color="auto" w:fill="C9C9C9"/>
            <w:color w:val="1F4E79"/>
          </w:rPr>
          <m:t>0</m:t>
        </m:r>
      </m:oMath>
      <w:r>
        <w:rPr>
          <w:rFonts w:ascii="Times New Roman" w:hAnsi="Times New Roman" w:eastAsia="宋体" w:cs="Times New Roman"/>
          <w:sz w:val="18"/>
          <w:szCs w:val="18"/>
        </w:rPr>
        <w:t xml:space="preserve">　</w:t>
      </w:r>
      <w:r>
        <w:rPr>
          <w:rFonts w:ascii="Times New Roman" w:hAnsi="Times New Roman" w:eastAsia="宋体" w:cs="Times New Roman"/>
          <w:sz w:val="18"/>
          <w:szCs w:val="18"/>
          <w:shd w:val="clear" w:color="auto" w:fill="C9C9C9"/>
        </w:rPr>
        <w:t xml:space="preserve">【知识点】</w:t>
      </w:r>
      <w:r>
        <w:rPr>
          <w:rFonts w:ascii="Times New Roman" w:hAnsi="Times New Roman" w:eastAsia="宋体" w:cs="Times New Roman"/>
          <w:sz w:val="18"/>
          <w:szCs w:val="18"/>
        </w:rPr>
        <w:t xml:space="preserve">2.2.2 </w:t>
      </w:r>
      <w:r>
        <w:rPr>
          <w:rFonts w:ascii="Times New Roman" w:hAnsi="Times New Roman" w:eastAsia="宋体" w:cs="Times New Roman"/>
          <w:sz w:val="18"/>
          <w:szCs w:val="18"/>
        </w:rPr>
        <w:t xml:space="preserve">直线截距式方程及辨析</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18"/>
          <w:szCs w:val="18"/>
        </w:rPr>
        <w:spacing w:before="0" w:after="0" w:line="280" w:lineRule="atLeast"/>
        <w:jc w:val="left"/>
      </w:pPr>
      <w:r>
        <w:rPr>
          <w:rFonts w:ascii="Times New Roman" w:hAnsi="Times New Roman" w:eastAsia="宋体" w:cs="Times New Roman"/>
          <w:sz w:val="18"/>
          <w:szCs w:val="18"/>
          <w:shd w:val="clear" w:color="auto" w:fill="C9C9C9"/>
        </w:rPr>
        <w:t>【分析】</w:t>
      </w:r>
      <w:r>
        <w:rPr>
          <w:rFonts w:ascii="Times New Roman" w:hAnsi="Times New Roman" w:eastAsia="宋体" w:cs="Times New Roman"/>
          <w:sz w:val="18"/>
          <w:szCs w:val="18"/>
        </w:rPr>
        <w:t>设直线在x轴上的截距为</w:t>
      </w:r>
      <w:r>
        <w:rPr>
          <w:rFonts w:ascii="Times New Roman" w:hAnsi="Times New Roman" w:eastAsia="宋体" w:cs="Times New Roman"/>
          <w:i/>
          <w:sz w:val="18"/>
          <w:szCs w:val="18"/>
        </w:rPr>
        <w:t>a</w:t>
      </w:r>
      <w:r>
        <w:rPr>
          <w:rFonts w:ascii="Times New Roman" w:hAnsi="Times New Roman" w:eastAsia="宋体" w:cs="Times New Roman"/>
          <w:sz w:val="18"/>
          <w:szCs w:val="18"/>
        </w:rPr>
        <w:t>，则在y轴上的截距为</w:t>
      </w:r>
      <m:oMath>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eastAsia="宋体" w:cs="Times New Roman"/>
          <w:sz w:val="18"/>
          <w:szCs w:val="18"/>
        </w:rPr>
        <w:t>，由截距式可将直线表示出来，因为直线某过点，所以将点代入，即可求得</w:t>
      </w:r>
      <w:r>
        <w:rPr>
          <w:rFonts w:ascii="Times New Roman" w:hAnsi="Times New Roman" w:eastAsia="宋体" w:cs="Times New Roman"/>
          <w:i/>
          <w:sz w:val="18"/>
          <w:szCs w:val="18"/>
        </w:rPr>
        <w:t>a</w:t>
      </w:r>
      <w:r>
        <w:rPr>
          <w:rFonts w:ascii="Times New Roman" w:hAnsi="Times New Roman" w:eastAsia="宋体" w:cs="Times New Roman"/>
          <w:sz w:val="18"/>
          <w:szCs w:val="18"/>
        </w:rPr>
        <w:t>，得到直线方程.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18"/>
          <w:szCs w:val="18"/>
        </w:rPr>
        <w:spacing w:before="0" w:after="0" w:line="280" w:lineRule="atLeast"/>
        <w:jc w:val="left"/>
      </w:pPr>
      <w:r>
        <w:rPr>
          <w:rFonts w:ascii="Times New Roman" w:hAnsi="Times New Roman" w:eastAsia="宋体" w:cs="Times New Roman"/>
          <w:sz w:val="18"/>
          <w:szCs w:val="18"/>
          <w:shd w:val="clear" w:color="auto" w:fill="C9C9C9"/>
        </w:rPr>
        <w:t>【详解】</w:t>
      </w:r>
      <w:r>
        <w:rPr>
          <w:rFonts w:ascii="Times New Roman" w:hAnsi="Times New Roman" w:eastAsia="宋体" w:cs="Times New Roman"/>
          <w:sz w:val="18"/>
          <w:szCs w:val="18"/>
        </w:rPr>
        <w:t>设直线在x轴上的截距为</w:t>
      </w:r>
      <w:r>
        <w:rPr>
          <w:rFonts w:ascii="Times New Roman" w:hAnsi="Times New Roman" w:eastAsia="宋体" w:cs="Times New Roman"/>
          <w:i/>
          <w:sz w:val="18"/>
          <w:szCs w:val="18"/>
        </w:rPr>
        <w:t>a</w:t>
      </w:r>
      <w:r>
        <w:rPr>
          <w:rFonts w:ascii="Times New Roman" w:hAnsi="Times New Roman" w:eastAsia="宋体" w:cs="Times New Roman"/>
          <w:sz w:val="18"/>
          <w:szCs w:val="18"/>
        </w:rPr>
        <w:t>，则在y轴上的截距为</w:t>
      </w:r>
      <m:oMath>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eastAsia="宋体" w:cs="Times New Roman"/>
          <w:sz w:val="18"/>
          <w:szCs w:val="18"/>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18"/>
          <w:szCs w:val="18"/>
        </w:rPr>
        <w:spacing w:before="0" w:after="0" w:line="280" w:lineRule="atLeast"/>
        <w:jc w:val="left"/>
      </w:pPr>
      <w:r>
        <w:rPr>
          <w:rFonts w:ascii="Times New Roman" w:hAnsi="Times New Roman" w:eastAsia="宋体" w:cs="Times New Roman"/>
          <w:sz w:val="18"/>
          <w:szCs w:val="18"/>
        </w:rPr>
        <w:t>由截距式可得：</w:t>
      </w:r>
      <m:oMath>
        <m:f>
          <m:num>
            <m:r>
              <w:rPr>
                <w:rFonts w:ascii="Times New Roman" w:eastAsia="宋体" w:hAnsi="Times New Roman" w:cs="Cambria Math"/>
                <w:sz w:val="21"/>
                <w:szCs w:val="21"/>
              </w:rPr>
              <m:t>x</m:t>
            </m:r>
          </m:num>
          <m:den>
            <m:r>
              <w:rPr>
                <w:rFonts w:ascii="Times New Roman" w:eastAsia="宋体" w:hAnsi="Times New Roman" w:cs="Cambria Math"/>
                <w:sz w:val="21"/>
                <w:szCs w:val="21"/>
              </w:rPr>
              <m:t>a</m:t>
            </m:r>
          </m:den>
        </m:f>
        <m:r>
          <w:rPr>
            <w:rFonts w:ascii="Times New Roman" w:eastAsia="宋体" w:hAnsi="Times New Roman" w:cs="Cambria Math"/>
            <w:sz w:val="21"/>
            <w:szCs w:val="21"/>
          </w:rPr>
          <m:t>+</m:t>
        </m:r>
        <m:f>
          <m:num>
            <m:r>
              <w:rPr>
                <w:rFonts w:ascii="Times New Roman" w:eastAsia="宋体" w:hAnsi="Times New Roman" w:cs="Cambria Math"/>
                <w:sz w:val="21"/>
                <w:szCs w:val="21"/>
              </w:rPr>
              <m:t>y</m:t>
            </m:r>
          </m:num>
          <m:den>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1</m:t>
            </m:r>
          </m:den>
        </m:f>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eastAsia="宋体" w:cs="Times New Roman"/>
          <w:sz w:val="18"/>
          <w:szCs w:val="18"/>
        </w:rPr>
        <w:t>，将</w:t>
      </w:r>
      <m:oMath>
        <m:r>
          <w:rPr>
            <w:rFonts w:ascii="Times New Roman" w:eastAsia="宋体" w:hAnsi="Times New Roman" w:cs="Cambria Math"/>
            <w:sz w:val="21"/>
            <w:szCs w:val="21"/>
          </w:rPr>
          <m:t>(</m:t>
        </m:r>
        <m:r>
          <w:rPr>
            <w:rFonts w:ascii="Times New Roman" w:eastAsia="宋体" w:hAnsi="Times New Roman" w:cs="Cambria Math"/>
            <w:sz w:val="21"/>
            <w:szCs w:val="21"/>
          </w:rPr>
          <m:t>6</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oMath>
      <w:r>
        <w:rPr>
          <w:rFonts w:ascii="Times New Roman" w:hAnsi="Times New Roman" w:eastAsia="宋体" w:cs="Times New Roman"/>
          <w:sz w:val="18"/>
          <w:szCs w:val="18"/>
        </w:rPr>
        <w:t>代入直线方程，解得：</w:t>
      </w:r>
      <m:oMath>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2</m:t>
        </m:r>
      </m:oMath>
      <w:r>
        <w:rPr>
          <w:rFonts w:ascii="Times New Roman" w:hAnsi="Times New Roman" w:eastAsia="宋体" w:cs="Times New Roman"/>
          <w:sz w:val="18"/>
          <w:szCs w:val="18"/>
        </w:rPr>
        <w:t>或3，</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18"/>
          <w:szCs w:val="18"/>
        </w:rPr>
        <w:spacing w:before="0" w:after="0" w:line="280" w:lineRule="atLeast"/>
        <w:jc w:val="left"/>
      </w:pPr>
      <w:r>
        <w:rPr>
          <w:rFonts w:ascii="Times New Roman" w:hAnsi="Times New Roman" w:eastAsia="宋体" w:cs="Times New Roman"/>
          <w:sz w:val="18"/>
          <w:szCs w:val="18"/>
        </w:rPr>
        <w:t>所以代入直线方程化简可得，</w:t>
      </w:r>
      <m:oMath>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eastAsia="宋体" w:cs="Times New Roman"/>
          <w:sz w:val="18"/>
          <w:szCs w:val="18"/>
        </w:rPr>
        <w:t>或</w:t>
      </w:r>
      <m:oMath>
        <m:r>
          <w:rPr>
            <w:rFonts w:ascii="Times New Roman" w:eastAsia="宋体" w:hAnsi="Times New Roman" w:cs="Cambria Math"/>
            <w:sz w:val="21"/>
            <w:szCs w:val="21"/>
          </w:rPr>
          <m:t>2</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3</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6</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eastAsia="宋体" w:cs="Times New Roman"/>
          <w:sz w:val="18"/>
          <w:szCs w:val="18"/>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18"/>
          <w:szCs w:val="18"/>
        </w:rPr>
        <w:spacing w:before="0" w:after="0" w:line="280" w:lineRule="atLeast"/>
        <w:jc w:val="left"/>
      </w:pPr>
      <w:r>
        <w:rPr>
          <w:rFonts w:ascii="Times New Roman" w:hAnsi="Times New Roman" w:eastAsia="宋体" w:cs="Times New Roman"/>
          <w:sz w:val="18"/>
          <w:szCs w:val="18"/>
          <w:shd w:val="clear" w:color="auto" w:fill="C9C9C9"/>
        </w:rPr>
        <w:t>【点睛】</w:t>
      </w:r>
      <w:r>
        <w:rPr>
          <w:rFonts w:ascii="Times New Roman" w:hAnsi="Times New Roman" w:eastAsia="宋体" w:cs="Times New Roman"/>
          <w:sz w:val="18"/>
          <w:szCs w:val="18"/>
        </w:rPr>
        <w:t>本题考查直线方程的截距式，根据题意假设参数，最后代入已知点解出即可，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18"/>
          <w:szCs w:val="18"/>
        </w:rPr>
        <w:spacing w:before="0" w:after="0" w:line="280" w:lineRule="atLeast"/>
        <w:jc w:val="left"/>
      </w:pPr>
      <w:r>
        <w:rPr>
          <w:rFonts w:ascii="Times New Roman" w:hAnsi="Times New Roman" w:eastAsia="宋体" w:cs="Times New Roman"/>
          <w:sz w:val="18"/>
          <w:szCs w:val="18"/>
        </w:rPr>
        <w:t>注意截距式的标准形式与限制条件.</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2.2.2.1.1 </w:t>
      </w:r>
      <w:r>
        <w:rPr>
          <w:b/>
          <w:bCs/>
          <w:sz w:val="24"/>
          <w:szCs w:val="24"/>
        </w:rPr>
        <w:t xml:space="preserve">直线的方程：含参直线恒过定点的证明</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0" w:lineRule="atLeast"/>
        <w:jc w:val="left"/>
        <w:rPr>
          <w:sz w:val="18"/>
          <w:szCs w:val="18"/>
        </w:rPr>
      </w:pPr>
      <w:r>
        <w:rPr>
          <w:sz w:val="18"/>
          <w:szCs w:val="18"/>
          <w:shd w:val="clear" w:color="auto" w:fill="C9C9C9"/>
        </w:rPr>
        <w:t xml:space="preserve">【编注】</w:t>
      </w:r>
      <w:r>
        <w:rPr>
          <w:sz w:val="18"/>
          <w:szCs w:val="18"/>
        </w:rPr>
        <w:t xml:space="preserve">题型通式：识别信号——直线方程含参数且要求证明恒过定点并求该点，判归本题型。通法步骤——第一步把方程按参数整理为参数乘一式加另一式的形式，第二步令两式同时为零解方程组，即得定点坐标。</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0F68B0E" w14:textId="77777777" w:rsidR="00F423BB" w:rsidRDefault="00000000">
      <w:pPr>
        <w:spacing w:before="0" w:after="0" w:line="410" w:lineRule="atLeast"/>
        <w:jc w:val="left"/>
      </w:pPr>
      <w:r>
        <w:rPr>
          <w:rFonts w:ascii="Times New Roman" w:hAnsi="Times New Roman" w:eastAsia="宋体"/>
          <w:sz w:val="24"/>
          <w:szCs w:val="24"/>
          <w:b/>
          <w:bCs/>
          <w:shd w:val="clear" w:color="auto" w:fill="C9C9C9"/>
        </w:rPr>
        <w:t xml:space="preserve">10．</w:t>
      </w:r>
      <w:r>
        <w:rPr>
          <w:rFonts w:ascii="Times New Roman" w:hAnsi="Times New Roman" w:eastAsia="宋体"/>
          <w:sz w:val="24"/>
          <w:szCs w:val="24"/>
          <w:b/>
          <w:bCs/>
        </w:rPr>
        <w:t xml:space="preserve">（中档·保80%·卡壳看答案）</w:t>
      </w:r>
      <w:r>
        <w:rPr>
          <w:rFonts w:ascii="Times New Roman" w:hAnsi="Times New Roman" w:eastAsia="宋体"/>
          <w:sz w:val="24"/>
          <w:szCs w:val="24"/>
        </w:rPr>
        <w:t>求证：不论</w:t>
      </w:r>
      <w:r>
        <w:rPr>
          <w:rFonts w:ascii="Times New Roman" w:hAnsi="Times New Roman" w:eastAsia="宋体"/>
          <w:sz w:val="24"/>
          <w:szCs w:val="24"/>
          <w:i/>
        </w:rPr>
        <w:t>m</w:t>
      </w:r>
      <w:r>
        <w:rPr>
          <w:rFonts w:ascii="Times New Roman" w:hAnsi="Times New Roman" w:eastAsia="宋体"/>
          <w:sz w:val="24"/>
          <w:szCs w:val="24"/>
        </w:rPr>
        <w:t>为何实数，直线</w:t>
      </w:r>
      <w:r>
        <w:rPr>
          <w:rFonts w:ascii="Times New Roman" w:hAnsi="Times New Roman" w:eastAsia="宋体"/>
          <w:sz w:val="24"/>
          <w:szCs w:val="24"/>
          <w:i/>
        </w:rPr>
        <w:t xml:space="preserve">l: </w:t>
      </w:r>
      <w:r>
        <w:rPr>
          <w:rFonts w:ascii="Times New Roman" w:hAnsi="Times New Roman" w:eastAsia="宋体"/>
          <w:sz w:val="24"/>
          <w:szCs w:val="24"/>
        </w:rPr>
        <w:t>(</w:t>
      </w:r>
      <w:r>
        <w:rPr>
          <w:rFonts w:ascii="Times New Roman" w:hAnsi="Times New Roman" w:eastAsia="宋体"/>
          <w:sz w:val="24"/>
          <w:szCs w:val="24"/>
          <w:i/>
        </w:rPr>
        <w:t>m</w:t>
      </w:r>
      <w:r>
        <w:rPr>
          <w:rFonts w:ascii="Times New Roman" w:hAnsi="Times New Roman" w:eastAsia="宋体"/>
          <w:sz w:val="24"/>
          <w:szCs w:val="24"/>
        </w:rPr>
        <w:t>－</w:t>
      </w:r>
      <w:r>
        <w:rPr>
          <w:rFonts w:ascii="Times New Roman" w:hAnsi="Times New Roman" w:eastAsia="宋体"/>
          <w:sz w:val="24"/>
          <w:szCs w:val="24"/>
        </w:rPr>
        <w:t>1)</w:t>
      </w:r>
      <w:r>
        <w:rPr>
          <w:rFonts w:ascii="Times New Roman" w:hAnsi="Times New Roman" w:eastAsia="宋体"/>
          <w:sz w:val="24"/>
          <w:szCs w:val="24"/>
          <w:i/>
        </w:rPr>
        <w:t>x</w:t>
      </w:r>
      <w:r>
        <w:rPr>
          <w:rFonts w:ascii="Times New Roman" w:hAnsi="Times New Roman" w:eastAsia="宋体"/>
          <w:sz w:val="24"/>
          <w:szCs w:val="24"/>
        </w:rPr>
        <w:t>＋</w:t>
      </w:r>
      <w:r>
        <w:rPr>
          <w:rFonts w:ascii="Times New Roman" w:hAnsi="Times New Roman" w:eastAsia="宋体"/>
          <w:sz w:val="24"/>
          <w:szCs w:val="24"/>
        </w:rPr>
        <w:t>(2</w:t>
      </w:r>
      <w:r>
        <w:rPr>
          <w:rFonts w:ascii="Times New Roman" w:hAnsi="Times New Roman" w:eastAsia="宋体"/>
          <w:sz w:val="24"/>
          <w:szCs w:val="24"/>
          <w:i/>
        </w:rPr>
        <w:t>m</w:t>
      </w:r>
      <w:r>
        <w:rPr>
          <w:rFonts w:ascii="Times New Roman" w:hAnsi="Times New Roman" w:eastAsia="宋体"/>
          <w:sz w:val="24"/>
          <w:szCs w:val="24"/>
        </w:rPr>
        <w:t>－</w:t>
      </w:r>
      <w:r>
        <w:rPr>
          <w:rFonts w:ascii="Times New Roman" w:hAnsi="Times New Roman" w:eastAsia="宋体"/>
          <w:sz w:val="24"/>
          <w:szCs w:val="24"/>
        </w:rPr>
        <w:t>1)</w:t>
      </w:r>
      <w:r>
        <w:rPr>
          <w:rFonts w:ascii="Times New Roman" w:hAnsi="Times New Roman" w:eastAsia="宋体"/>
          <w:sz w:val="24"/>
          <w:szCs w:val="24"/>
          <w:i/>
        </w:rPr>
        <w:t>y</w:t>
      </w:r>
      <w:r>
        <w:rPr>
          <w:rFonts w:ascii="Times New Roman" w:hAnsi="Times New Roman" w:eastAsia="宋体"/>
          <w:sz w:val="24"/>
          <w:szCs w:val="24"/>
        </w:rPr>
        <w:t>＝</w:t>
      </w:r>
      <w:r>
        <w:rPr>
          <w:rFonts w:ascii="Times New Roman" w:hAnsi="Times New Roman" w:eastAsia="宋体"/>
          <w:sz w:val="24"/>
          <w:szCs w:val="24"/>
          <w:i/>
        </w:rPr>
        <w:t>m</w:t>
      </w:r>
      <w:r>
        <w:rPr>
          <w:rFonts w:ascii="Times New Roman" w:hAnsi="Times New Roman" w:eastAsia="宋体"/>
          <w:sz w:val="24"/>
          <w:szCs w:val="24"/>
        </w:rPr>
        <w:t>－</w:t>
      </w:r>
      <w:r>
        <w:rPr>
          <w:rFonts w:ascii="Times New Roman" w:hAnsi="Times New Roman" w:eastAsia="宋体"/>
          <w:sz w:val="24"/>
          <w:szCs w:val="24"/>
        </w:rPr>
        <w:t>5</w:t>
      </w:r>
      <w:r>
        <w:rPr>
          <w:rFonts w:ascii="Times New Roman" w:hAnsi="Times New Roman" w:eastAsia="宋体"/>
          <w:sz w:val="24"/>
          <w:szCs w:val="24"/>
        </w:rPr>
        <w:t>恒过一定点，并求出此定点的坐标</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D414E8F" w14:textId="77777777" w:rsidR="00F423BB" w:rsidRDefault="00000000">
      <w:pPr>
        <w:spacing w:before="0" w:after="0" w:line="280" w:lineRule="atLeast"/>
        <w:jc w:val="left"/>
        <w:rPr>
          <w:sz w:val="18"/>
          <w:szCs w:val="18"/>
        </w:rPr>
      </w:pPr>
      <w:r>
        <w:rPr>
          <w:rFonts w:ascii="Times New Roman" w:hAnsi="Times New Roman" w:eastAsia="宋体"/>
          <w:sz w:val="18"/>
          <w:szCs w:val="18"/>
          <w:shd w:val="clear" w:color="auto" w:fill="C9C9C9"/>
        </w:rPr>
        <w:t xml:space="preserve">【答案】</w:t>
      </w:r>
      <w:r>
        <w:rPr>
          <w:rFonts w:ascii="Times New Roman" w:hAnsi="Times New Roman" w:eastAsia="宋体"/>
          <w:sz w:val="18"/>
          <w:szCs w:val="18"/>
        </w:rPr>
        <w:t xml:space="preserve"> </w:t>
      </w:r>
      <w:r>
        <w:rPr>
          <w:rFonts w:ascii="Times New Roman" w:hAnsi="Times New Roman" w:eastAsia="宋体"/>
          <w:sz w:val="18"/>
          <w:szCs w:val="18"/>
          <w:shd w:val="clear" w:color="auto" w:fill="C9C9C9"/>
          <w:color w:val="1F4E79"/>
        </w:rPr>
        <w:t xml:space="preserve">证明见解析，</w:t>
      </w:r>
      <w:r>
        <w:rPr>
          <w:rFonts w:ascii="Times New Roman" w:hAnsi="Times New Roman" w:eastAsia="宋体"/>
          <w:sz w:val="18"/>
          <w:szCs w:val="18"/>
          <w:shd w:val="clear" w:color="auto" w:fill="C9C9C9"/>
          <w:color w:val="1F4E79"/>
        </w:rPr>
        <w:t xml:space="preserve">(9,</w:t>
      </w:r>
      <w:r>
        <w:rPr>
          <w:rFonts w:ascii="Times New Roman" w:hAnsi="Times New Roman" w:eastAsia="宋体"/>
          <w:sz w:val="18"/>
          <w:szCs w:val="18"/>
        </w:rPr>
        <w:t xml:space="preserve"> </w:t>
      </w:r>
      <w:r>
        <w:rPr>
          <w:rFonts w:ascii="Times New Roman" w:hAnsi="Times New Roman" w:eastAsia="宋体"/>
          <w:sz w:val="18"/>
          <w:szCs w:val="18"/>
          <w:shd w:val="clear" w:color="auto" w:fill="C9C9C9"/>
          <w:color w:val="1F4E79"/>
        </w:rPr>
        <w:t>－</w:t>
      </w:r>
      <w:r>
        <w:rPr>
          <w:rFonts w:ascii="Times New Roman" w:hAnsi="Times New Roman" w:eastAsia="宋体"/>
          <w:sz w:val="18"/>
          <w:szCs w:val="18"/>
          <w:shd w:val="clear" w:color="auto" w:fill="C9C9C9"/>
          <w:color w:val="1F4E79"/>
        </w:rPr>
        <w:t>4)</w:t>
      </w:r>
      <w:r>
        <w:rPr>
          <w:rFonts w:ascii="Times New Roman" w:hAnsi="Times New Roman" w:eastAsia="宋体"/>
          <w:sz w:val="18"/>
          <w:szCs w:val="18"/>
        </w:rPr>
        <w:t xml:space="preserve">　</w:t>
      </w:r>
      <w:r>
        <w:rPr>
          <w:rFonts w:ascii="Times New Roman" w:hAnsi="Times New Roman" w:eastAsia="宋体"/>
          <w:sz w:val="18"/>
          <w:szCs w:val="18"/>
          <w:shd w:val="clear" w:color="auto" w:fill="C9C9C9"/>
        </w:rPr>
        <w:t xml:space="preserve">【知识点】</w:t>
      </w:r>
      <w:r>
        <w:rPr>
          <w:rFonts w:ascii="Times New Roman" w:hAnsi="Times New Roman" w:eastAsia="宋体"/>
          <w:sz w:val="18"/>
          <w:szCs w:val="18"/>
        </w:rPr>
        <w:t xml:space="preserve">2.2.2 </w:t>
      </w:r>
      <w:r>
        <w:rPr>
          <w:rFonts w:ascii="Times New Roman" w:hAnsi="Times New Roman" w:eastAsia="宋体"/>
          <w:sz w:val="18"/>
          <w:szCs w:val="18"/>
        </w:rPr>
        <w:t xml:space="preserve">直线过定点问题、求直线交点坐标、直线交点系方程及应用</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718BD86" w14:textId="77777777" w:rsidR="00F423BB" w:rsidRDefault="00000000">
      <w:pPr>
        <w:spacing w:before="0" w:after="0" w:line="280" w:lineRule="atLeast"/>
        <w:jc w:val="left"/>
        <w:rPr>
          <w:sz w:val="18"/>
          <w:szCs w:val="18"/>
        </w:rPr>
      </w:pPr>
      <w:r>
        <w:rPr>
          <w:rFonts w:ascii="Times New Roman" w:hAnsi="Times New Roman" w:eastAsia="宋体"/>
          <w:sz w:val="18"/>
          <w:szCs w:val="18"/>
          <w:shd w:val="clear" w:color="auto" w:fill="C9C9C9"/>
        </w:rPr>
        <w:t xml:space="preserve">【分析】</w:t>
      </w:r>
      <w:r>
        <w:rPr>
          <w:rFonts w:ascii="Times New Roman" w:hAnsi="Times New Roman" w:eastAsia="宋体"/>
          <w:sz w:val="18"/>
          <w:szCs w:val="18"/>
        </w:rPr>
        <w:t xml:space="preserve">取不同的两</w:t>
      </w:r>
      <m:oMath>
        <m:r>
          <w:rPr>
            <w:rFonts w:ascii="Cambria Math" w:hAnsi="Cambria Math" w:cs="Cambria Math"/>
          </w:rPr>
          <m:t>m</m:t>
        </m:r>
      </m:oMath>
      <w:r>
        <w:rPr>
          <w:rFonts w:ascii="Times New Roman" w:hAnsi="Times New Roman" w:eastAsia="宋体"/>
          <w:sz w:val="18"/>
          <w:szCs w:val="18"/>
        </w:rPr>
        <w:t>值得两不同直线，求直线交点代入检验即可得证，该交点即为所求定点</w:t>
      </w:r>
      <w:r>
        <w:rPr>
          <w:rFonts w:ascii="Times New Roman" w:hAnsi="Times New Roman" w:eastAsia="宋体"/>
          <w:sz w:val="18"/>
          <w:szCs w:val="18"/>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B2B9606" w14:textId="77777777" w:rsidR="00F423BB" w:rsidRDefault="00000000">
      <w:pPr>
        <w:spacing w:before="0" w:after="0" w:line="280" w:lineRule="atLeast"/>
        <w:jc w:val="left"/>
        <w:rPr>
          <w:sz w:val="18"/>
          <w:szCs w:val="18"/>
        </w:rPr>
      </w:pPr>
      <w:r>
        <w:rPr>
          <w:rFonts w:ascii="Times New Roman" w:hAnsi="Times New Roman" w:eastAsia="宋体"/>
          <w:sz w:val="18"/>
          <w:szCs w:val="18"/>
          <w:shd w:val="clear" w:color="auto" w:fill="C9C9C9"/>
        </w:rPr>
        <w:t xml:space="preserve">【详解】</w:t>
      </w:r>
      <w:r>
        <w:rPr>
          <w:rFonts w:ascii="Times New Roman" w:hAnsi="Times New Roman" w:eastAsia="宋体"/>
          <w:sz w:val="18"/>
          <w:szCs w:val="18"/>
        </w:rPr>
        <w:t xml:space="preserve">令</w:t>
      </w:r>
      <m:oMath>
        <m:r>
          <w:rPr>
            <w:rFonts w:ascii="Cambria Math" w:hAnsi="Cambria Math" w:cs="Cambria Math"/>
          </w:rPr>
          <m:t>m=1</m:t>
        </m:r>
      </m:oMath>
      <w:r>
        <w:rPr>
          <w:rFonts w:ascii="Times New Roman" w:hAnsi="Times New Roman" w:eastAsia="宋体"/>
          <w:sz w:val="18"/>
          <w:szCs w:val="18"/>
        </w:rPr>
        <w:t>得</w:t>
      </w:r>
      <m:oMath>
        <m:r>
          <w:rPr>
            <w:rFonts w:ascii="Cambria Math" w:hAnsi="Cambria Math" w:cs="Cambria Math"/>
          </w:rPr>
          <m:t>y=-4</m:t>
        </m:r>
      </m:oMath>
      <w:r>
        <w:rPr>
          <w:rFonts w:ascii="Times New Roman" w:hAnsi="Times New Roman" w:eastAsia="宋体"/>
          <w:sz w:val="18"/>
          <w:szCs w:val="18"/>
        </w:rPr>
        <w:t>，令</w:t>
      </w:r>
      <m:oMath>
        <m:r>
          <w:rPr>
            <w:rFonts w:ascii="Cambria Math" w:hAnsi="Cambria Math" w:cs="Cambria Math"/>
          </w:rPr>
          <m:t>m=</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oMath>
      <w:r>
        <w:rPr>
          <w:rFonts w:ascii="Times New Roman" w:hAnsi="Times New Roman" w:eastAsia="宋体"/>
          <w:sz w:val="18"/>
          <w:szCs w:val="18"/>
        </w:rPr>
        <w:t>得</w:t>
      </w:r>
      <m:oMath>
        <m:r>
          <w:rPr>
            <w:rFonts w:ascii="Cambria Math" w:hAnsi="Cambria Math" w:cs="Cambria Math"/>
          </w:rPr>
          <m:t>x=9</m:t>
        </m:r>
      </m:oMath>
      <w:r>
        <w:rPr>
          <w:rFonts w:ascii="Times New Roman" w:hAnsi="Times New Roman" w:eastAsia="宋体"/>
          <w:sz w:val="18"/>
          <w:szCs w:val="18"/>
        </w:rPr>
        <w:t>，</w:t>
      </w:r>
      <w:r>
        <w:rPr>
          <w:rFonts w:ascii="Times New Roman" w:hAnsi="Times New Roman" w:eastAsia="宋体"/>
          <w:sz w:val="18"/>
          <w:szCs w:val="18"/>
        </w:rPr>
        <w:t>两条直线</w:t>
      </w:r>
      <m:oMath>
        <m:r>
          <w:rPr>
            <w:rFonts w:ascii="Cambria Math" w:hAnsi="Cambria Math" w:cs="Cambria Math"/>
          </w:rPr>
          <m:t>y=-4</m:t>
        </m:r>
      </m:oMath>
      <w:r>
        <w:rPr>
          <w:rFonts w:ascii="Times New Roman" w:hAnsi="Times New Roman" w:eastAsia="宋体"/>
          <w:sz w:val="18"/>
          <w:szCs w:val="18"/>
        </w:rPr>
        <w:t>和</w:t>
      </w:r>
      <m:oMath>
        <m:r>
          <w:rPr>
            <w:rFonts w:ascii="Cambria Math" w:hAnsi="Cambria Math" w:cs="Cambria Math"/>
          </w:rPr>
          <m:t>x=9</m:t>
        </m:r>
      </m:oMath>
      <w:r>
        <w:rPr>
          <w:rFonts w:ascii="Times New Roman" w:hAnsi="Times New Roman" w:eastAsia="宋体"/>
          <w:sz w:val="18"/>
          <w:szCs w:val="18"/>
        </w:rPr>
        <w:t>的交点为</w:t>
      </w:r>
      <m:oMath>
        <m:r>
          <w:rPr>
            <w:rFonts w:ascii="Cambria Math" w:hAnsi="Cambria Math" w:cs="Cambria Math"/>
          </w:rPr>
          <m:t>(9,-4)</m:t>
        </m:r>
      </m:oMath>
      <w:r>
        <w:rPr>
          <w:rFonts w:ascii="Times New Roman" w:hAnsi="Times New Roman" w:eastAsia="宋体"/>
          <w:sz w:val="18"/>
          <w:szCs w:val="18"/>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1A66F7C" w14:textId="77777777" w:rsidR="00F423BB" w:rsidRDefault="00000000">
      <w:pPr>
        <w:spacing w:before="0" w:after="0" w:line="280" w:lineRule="atLeast"/>
        <w:jc w:val="left"/>
        <w:rPr>
          <w:sz w:val="18"/>
          <w:szCs w:val="18"/>
        </w:rPr>
      </w:pPr>
      <w:r>
        <w:rPr>
          <w:rFonts w:ascii="Times New Roman" w:hAnsi="Times New Roman" w:eastAsia="宋体"/>
          <w:sz w:val="18"/>
          <w:szCs w:val="18"/>
        </w:rPr>
        <w:t>将</w:t>
      </w:r>
      <m:oMath>
        <m:r>
          <w:rPr>
            <w:rFonts w:ascii="Cambria Math" w:hAnsi="Cambria Math" w:cs="Cambria Math"/>
          </w:rPr>
          <m:t>(9,-4)</m:t>
        </m:r>
      </m:oMath>
      <w:r>
        <w:rPr>
          <w:rFonts w:ascii="Times New Roman" w:hAnsi="Times New Roman" w:eastAsia="宋体"/>
          <w:sz w:val="18"/>
          <w:szCs w:val="18"/>
        </w:rPr>
        <w:t>代入直线方程得</w:t>
      </w:r>
      <m:oMath>
        <m:r>
          <w:rPr>
            <w:rFonts w:ascii="Cambria Math" w:hAnsi="Cambria Math" w:cs="Cambria Math"/>
          </w:rPr>
          <m:t>9m-9-8m+4=m-5</m:t>
        </m:r>
      </m:oMath>
      <w:r>
        <w:rPr>
          <w:rFonts w:ascii="Times New Roman" w:hAnsi="Times New Roman" w:eastAsia="宋体"/>
          <w:sz w:val="18"/>
          <w:szCs w:val="18"/>
        </w:rPr>
        <w:t>恒成立。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2.2.2.1.2 </w:t>
      </w:r>
      <w:r>
        <w:rPr>
          <w:b/>
          <w:bCs/>
          <w:sz w:val="24"/>
          <w:szCs w:val="24"/>
        </w:rPr>
        <w:t xml:space="preserve">直线的方程：垂直条件与互反截距求直线方程（双小问）</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0" w:lineRule="atLeast"/>
        <w:jc w:val="left"/>
        <w:rPr>
          <w:sz w:val="18"/>
          <w:szCs w:val="18"/>
        </w:rPr>
      </w:pPr>
      <w:r>
        <w:rPr>
          <w:sz w:val="18"/>
          <w:szCs w:val="18"/>
          <w:shd w:val="clear" w:color="auto" w:fill="C9C9C9"/>
        </w:rPr>
        <w:t xml:space="preserve">【编注】</w:t>
      </w:r>
      <w:r>
        <w:rPr>
          <w:sz w:val="18"/>
          <w:szCs w:val="18"/>
        </w:rPr>
        <w:t xml:space="preserve">题型通式：识别信号——直线过定点，另给垂直关系或截距相等（互为相反数）条件求方程，判归本题型。通法步骤——第一步由垂直的斜率关系或截距条件设出方程，第二步对截距为零等特殊情形分类讨论后求解。</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00C335D" w14:textId="77777777" w:rsidR="00F423BB" w:rsidRDefault="00000000">
      <w:pPr>
        <w:spacing w:before="0" w:after="0" w:line="410" w:lineRule="atLeast"/>
        <w:jc w:val="left"/>
      </w:pPr>
      <w:r>
        <w:rPr>
          <w:rFonts w:ascii="Times New Roman" w:hAnsi="Times New Roman" w:eastAsia="宋体"/>
          <w:sz w:val="24"/>
          <w:szCs w:val="24"/>
          <w:b/>
          <w:bCs/>
          <w:shd w:val="clear" w:color="auto" w:fill="C9C9C9"/>
        </w:rPr>
        <w:t xml:space="preserve">11．</w:t>
      </w:r>
      <w:r>
        <w:rPr>
          <w:rFonts w:ascii="Times New Roman" w:hAnsi="Times New Roman" w:eastAsia="宋体"/>
          <w:sz w:val="24"/>
          <w:szCs w:val="24"/>
          <w:b/>
          <w:bCs/>
        </w:rPr>
        <w:t xml:space="preserve">（中档·保80%·卡壳看答案）</w:t>
      </w:r>
      <w:r>
        <w:rPr>
          <w:rFonts w:ascii="Times New Roman" w:hAnsi="Times New Roman" w:eastAsia="宋体"/>
          <w:sz w:val="24"/>
          <w:szCs w:val="24"/>
        </w:rPr>
        <w:t>已知直线</w:t>
      </w:r>
      <m:oMath>
        <m:r>
          <w:rPr>
            <w:rFonts w:ascii="Cambria Math" w:hAnsi="Cambria Math" w:cs="Cambria Math"/>
          </w:rPr>
          <m:t>l</m:t>
        </m:r>
      </m:oMath>
      <w:r>
        <w:rPr>
          <w:rFonts w:ascii="Times New Roman" w:hAnsi="Times New Roman" w:eastAsia="宋体"/>
          <w:sz w:val="24"/>
          <w:szCs w:val="24"/>
        </w:rPr>
        <w:t>过点</w:t>
      </w:r>
      <m:oMath>
        <m:r>
          <w:rPr>
            <w:rFonts w:ascii="Cambria Math" w:hAnsi="Cambria Math" w:cs="Cambria Math"/>
          </w:rPr>
          <m:t>P</m:t>
        </m:r>
        <m:d>
          <m:dPr>
            <m:ctrlPr>
              <w:rPr>
                <w:rFonts w:ascii="Cambria Math" w:hAnsi="Cambria Math"/>
              </w:rPr>
            </m:ctrlPr>
          </m:dPr>
          <m:e>
            <m:r>
              <w:rPr>
                <w:rFonts w:ascii="Cambria Math" w:hAnsi="Cambria Math" w:cs="Cambria Math"/>
              </w:rPr>
              <m:t>2,-1</m:t>
            </m:r>
          </m:e>
        </m:d>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F1B6023" w14:textId="77777777" w:rsidR="00F423BB" w:rsidRDefault="00000000">
      <w:pPr>
        <w:spacing w:before="0" w:after="0" w:line="410" w:lineRule="atLeast"/>
        <w:jc w:val="left"/>
      </w:pPr>
      <w:r>
        <w:rPr>
          <w:rFonts w:ascii="Times New Roman" w:hAnsi="Times New Roman" w:eastAsia="宋体"/>
          <w:sz w:val="24"/>
          <w:szCs w:val="24"/>
        </w:rPr>
        <w:t>(1)</w:t>
      </w:r>
      <w:r>
        <w:rPr>
          <w:rFonts w:ascii="Times New Roman" w:hAnsi="Times New Roman" w:eastAsia="宋体"/>
          <w:sz w:val="24"/>
          <w:szCs w:val="24"/>
        </w:rPr>
        <w:t>若直线</w:t>
      </w:r>
      <m:oMath>
        <m:r>
          <w:rPr>
            <w:rFonts w:ascii="Cambria Math" w:hAnsi="Cambria Math" w:cs="Cambria Math"/>
          </w:rPr>
          <m:t>l</m:t>
        </m:r>
      </m:oMath>
      <w:r>
        <w:rPr>
          <w:rFonts w:ascii="Times New Roman" w:hAnsi="Times New Roman" w:eastAsia="宋体"/>
          <w:sz w:val="24"/>
          <w:szCs w:val="24"/>
        </w:rPr>
        <w:t>与直线</w:t>
      </w:r>
      <m:oMath>
        <m:r>
          <w:rPr>
            <w:rFonts w:ascii="Cambria Math" w:hAnsi="Cambria Math" w:cs="Cambria Math"/>
          </w:rPr>
          <m:t>2x+y+3=0</m:t>
        </m:r>
      </m:oMath>
      <w:r>
        <w:rPr>
          <w:rFonts w:ascii="Times New Roman" w:hAnsi="Times New Roman" w:eastAsia="宋体"/>
          <w:sz w:val="24"/>
          <w:szCs w:val="24"/>
        </w:rPr>
        <w:t>垂直，求直线</w:t>
      </w:r>
      <m:oMath>
        <m:r>
          <w:rPr>
            <w:rFonts w:ascii="Cambria Math" w:hAnsi="Cambria Math" w:cs="Cambria Math"/>
          </w:rPr>
          <m:t>l</m:t>
        </m:r>
      </m:oMath>
      <w:r>
        <w:rPr>
          <w:rFonts w:ascii="Times New Roman" w:hAnsi="Times New Roman" w:eastAsia="宋体"/>
          <w:sz w:val="24"/>
          <w:szCs w:val="24"/>
        </w:rPr>
        <w:t>的方程</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843EC7D" w14:textId="77777777" w:rsidR="00F423BB" w:rsidRDefault="00000000">
      <w:pPr>
        <w:spacing w:before="0" w:after="0" w:line="410" w:lineRule="atLeast"/>
        <w:jc w:val="left"/>
      </w:pPr>
      <w:r>
        <w:rPr>
          <w:rFonts w:ascii="Times New Roman" w:hAnsi="Times New Roman" w:eastAsia="宋体"/>
          <w:sz w:val="24"/>
          <w:szCs w:val="24"/>
        </w:rPr>
        <w:t>(2)</w:t>
      </w:r>
      <w:r>
        <w:rPr>
          <w:rFonts w:ascii="Times New Roman" w:hAnsi="Times New Roman" w:eastAsia="宋体"/>
          <w:sz w:val="24"/>
          <w:szCs w:val="24"/>
        </w:rPr>
        <w:t>若直线</w:t>
      </w:r>
      <m:oMath>
        <m:r>
          <w:rPr>
            <w:rFonts w:ascii="Cambria Math" w:hAnsi="Cambria Math" w:cs="Cambria Math"/>
          </w:rPr>
          <m:t>l</m:t>
        </m:r>
      </m:oMath>
      <w:r>
        <w:rPr>
          <w:rFonts w:ascii="Times New Roman" w:hAnsi="Times New Roman" w:eastAsia="宋体"/>
          <w:sz w:val="24"/>
          <w:szCs w:val="24"/>
        </w:rPr>
        <w:t>在两坐标轴的截距互为相反数，求直线</w:t>
      </w:r>
      <m:oMath>
        <m:r>
          <w:rPr>
            <w:rFonts w:ascii="Cambria Math" w:hAnsi="Cambria Math" w:cs="Cambria Math"/>
          </w:rPr>
          <m:t>l</m:t>
        </m:r>
      </m:oMath>
      <w:r>
        <w:rPr>
          <w:rFonts w:ascii="Times New Roman" w:hAnsi="Times New Roman" w:eastAsia="宋体"/>
          <w:sz w:val="24"/>
          <w:szCs w:val="24"/>
        </w:rPr>
        <w:t>的方程．</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0D46615" w14:textId="77777777" w:rsidR="00F423BB" w:rsidRDefault="00000000">
      <w:pPr>
        <w:spacing w:before="0" w:after="0" w:line="280" w:lineRule="atLeast"/>
        <w:jc w:val="left"/>
        <w:rPr>
          <w:sz w:val="18"/>
          <w:szCs w:val="18"/>
        </w:rPr>
      </w:pPr>
      <w:r>
        <w:rPr>
          <w:rFonts w:ascii="Times New Roman" w:hAnsi="Times New Roman" w:eastAsia="宋体"/>
          <w:sz w:val="18"/>
          <w:szCs w:val="18"/>
          <w:shd w:val="clear" w:color="auto" w:fill="C9C9C9"/>
        </w:rPr>
        <w:t>【答案】</w:t>
      </w:r>
      <w:r>
        <w:rPr>
          <w:rFonts w:ascii="Times New Roman" w:hAnsi="Times New Roman" w:eastAsia="宋体"/>
          <w:sz w:val="18"/>
          <w:szCs w:val="18"/>
        </w:rPr>
        <w:t xml:space="preserve"> </w:t>
      </w:r>
      <w:r>
        <w:rPr>
          <w:rFonts w:ascii="Times New Roman" w:hAnsi="Times New Roman" w:eastAsia="宋体"/>
          <w:sz w:val="18"/>
          <w:szCs w:val="18"/>
          <w:shd w:val="clear" w:color="auto" w:fill="C9C9C9"/>
          <w:color w:val="1F4E79"/>
        </w:rPr>
        <w:t xml:space="preserve">(1)</w:t>
      </w:r>
      <m:oMath>
        <m:r>
          <w:rPr>
            <w:rFonts w:ascii="Cambria Math" w:hAnsi="Cambria Math" w:cs="Cambria Math"/>
            <w:shd w:val="clear" w:color="auto" w:fill="C9C9C9"/>
            <w:color w:val="1F4E79"/>
          </w:rPr>
          <m:t>x-2y-4=0</m:t>
        </m:r>
      </m:oMath>
      <w:r>
        <w:rPr>
          <w:rFonts w:ascii="Times New Roman" w:hAnsi="Times New Roman" w:eastAsia="宋体"/>
          <w:sz w:val="18"/>
          <w:szCs w:val="18"/>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F5CF1F8" w14:textId="77777777" w:rsidR="00F423BB" w:rsidRDefault="00000000">
      <w:pPr>
        <w:spacing w:before="0" w:after="0" w:line="280" w:lineRule="atLeast"/>
        <w:jc w:val="left"/>
        <w:rPr>
          <w:sz w:val="18"/>
          <w:szCs w:val="18"/>
        </w:rPr>
      </w:pPr>
      <w:r>
        <w:rPr>
          <w:rFonts w:ascii="Times New Roman" w:hAnsi="Times New Roman" w:eastAsia="宋体"/>
          <w:sz w:val="18"/>
          <w:szCs w:val="18"/>
          <w:shd w:val="clear" w:color="auto" w:fill="C9C9C9"/>
          <w:color w:val="1F4E79"/>
        </w:rPr>
        <w:t>(2)</w:t>
      </w:r>
      <m:oMath>
        <m:r>
          <w:rPr>
            <w:rFonts w:ascii="Cambria Math" w:hAnsi="Cambria Math" w:cs="Cambria Math"/>
          </w:rPr>
          <m:t>x+2y=0</m:t>
        </m:r>
      </m:oMath>
      <w:r>
        <w:rPr>
          <w:rFonts w:ascii="Times New Roman" w:hAnsi="Times New Roman" w:eastAsia="宋体"/>
          <w:sz w:val="18"/>
          <w:szCs w:val="18"/>
          <w:shd w:val="clear" w:color="auto" w:fill="C9C9C9"/>
          <w:color w:val="1F4E79"/>
        </w:rPr>
        <w:t>或</w:t>
      </w:r>
      <m:oMath>
        <m:r>
          <w:rPr>
            <w:rFonts w:ascii="Cambria Math" w:hAnsi="Cambria Math" w:cs="Cambria Math"/>
          </w:rPr>
          <m:t>x-y-3=0</m:t>
        </m:r>
      </m:oMath>
      <w:r>
        <w:rPr>
          <w:rFonts w:ascii="Times New Roman" w:hAnsi="Times New Roman" w:eastAsia="宋体"/>
          <w:sz w:val="18"/>
          <w:szCs w:val="18"/>
        </w:rPr>
        <w:t>．</w:t>
      </w:r>
      <w:r>
        <w:rPr>
          <w:rFonts w:ascii="Times New Roman" w:hAnsi="Times New Roman" w:eastAsia="宋体"/>
          <w:sz w:val="18"/>
          <w:szCs w:val="18"/>
        </w:rPr>
        <w:t xml:space="preserve">　</w:t>
      </w:r>
      <w:r>
        <w:rPr>
          <w:rFonts w:ascii="Times New Roman" w:hAnsi="Times New Roman" w:eastAsia="宋体"/>
          <w:sz w:val="18"/>
          <w:szCs w:val="18"/>
          <w:shd w:val="clear" w:color="auto" w:fill="C9C9C9"/>
        </w:rPr>
        <w:t xml:space="preserve">【知识点】</w:t>
      </w:r>
      <w:r>
        <w:rPr>
          <w:rFonts w:ascii="Times New Roman" w:hAnsi="Times New Roman" w:eastAsia="宋体"/>
          <w:sz w:val="18"/>
          <w:szCs w:val="18"/>
        </w:rPr>
        <w:t xml:space="preserve">2.2.2 </w:t>
      </w:r>
      <w:r>
        <w:rPr>
          <w:rFonts w:ascii="Times New Roman" w:hAnsi="Times New Roman" w:eastAsia="宋体"/>
          <w:sz w:val="18"/>
          <w:szCs w:val="18"/>
        </w:rPr>
        <w:t xml:space="preserve">直线截距式方程及辨析、直线的一般式方程及辨析、由两条直线垂直求方程</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50544AE" w14:textId="77777777" w:rsidR="00F423BB" w:rsidRDefault="00000000">
      <w:pPr>
        <w:spacing w:before="0" w:after="0" w:line="280" w:lineRule="atLeast"/>
        <w:jc w:val="left"/>
        <w:rPr>
          <w:sz w:val="18"/>
          <w:szCs w:val="18"/>
        </w:rPr>
      </w:pPr>
      <w:r>
        <w:rPr>
          <w:rFonts w:ascii="Times New Roman" w:hAnsi="Times New Roman" w:eastAsia="宋体"/>
          <w:sz w:val="18"/>
          <w:szCs w:val="18"/>
          <w:shd w:val="clear" w:color="auto" w:fill="C9C9C9"/>
        </w:rPr>
        <w:t xml:space="preserve">【分析】</w:t>
      </w:r>
      <w:r>
        <w:rPr>
          <w:rFonts w:ascii="Times New Roman" w:hAnsi="Times New Roman" w:eastAsia="宋体"/>
          <w:sz w:val="18"/>
          <w:szCs w:val="18"/>
        </w:rPr>
        <w:t xml:space="preserve">(</w:t>
      </w:r>
      <w:r>
        <w:rPr>
          <w:rFonts w:ascii="Times New Roman" w:hAnsi="Times New Roman" w:eastAsia="宋体"/>
          <w:sz w:val="18"/>
          <w:szCs w:val="18"/>
        </w:rPr>
        <w:t>1</w:t>
      </w:r>
      <w:r>
        <w:rPr>
          <w:rFonts w:ascii="Times New Roman" w:hAnsi="Times New Roman" w:eastAsia="宋体"/>
          <w:sz w:val="18"/>
          <w:szCs w:val="18"/>
        </w:rPr>
        <w:t>)根据直线方程垂直设出方程求解未知数即可；</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62894FC" w14:textId="77777777" w:rsidR="00F423BB" w:rsidRDefault="00000000">
      <w:pPr>
        <w:spacing w:before="0" w:after="0" w:line="280" w:lineRule="atLeast"/>
        <w:jc w:val="left"/>
        <w:rPr>
          <w:sz w:val="18"/>
          <w:szCs w:val="18"/>
        </w:rPr>
      </w:pPr>
      <w:r>
        <w:rPr>
          <w:rFonts w:ascii="Times New Roman" w:hAnsi="Times New Roman" w:eastAsia="宋体"/>
          <w:sz w:val="18"/>
          <w:szCs w:val="18"/>
        </w:rPr>
        <w:t>(</w:t>
      </w:r>
      <w:r>
        <w:rPr>
          <w:rFonts w:ascii="Times New Roman" w:hAnsi="Times New Roman" w:eastAsia="宋体"/>
          <w:sz w:val="18"/>
          <w:szCs w:val="18"/>
        </w:rPr>
        <w:t>2</w:t>
      </w:r>
      <w:r>
        <w:rPr>
          <w:rFonts w:ascii="Times New Roman" w:hAnsi="Times New Roman" w:eastAsia="宋体"/>
          <w:sz w:val="18"/>
          <w:szCs w:val="18"/>
        </w:rPr>
        <w:t>)根据截距的概念分类讨论求方程即可</w:t>
      </w:r>
      <w:r>
        <w:rPr>
          <w:rFonts w:ascii="Times New Roman" w:hAnsi="Times New Roman" w:eastAsia="宋体"/>
          <w:sz w:val="18"/>
          <w:szCs w:val="18"/>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DE87638" w14:textId="77777777" w:rsidR="00F423BB" w:rsidRDefault="00000000">
      <w:pPr>
        <w:spacing w:before="0" w:after="0" w:line="280" w:lineRule="atLeast"/>
        <w:jc w:val="left"/>
        <w:rPr>
          <w:sz w:val="18"/>
          <w:szCs w:val="18"/>
        </w:rPr>
      </w:pPr>
      <w:r>
        <w:rPr>
          <w:rFonts w:ascii="Times New Roman" w:hAnsi="Times New Roman" w:eastAsia="宋体"/>
          <w:sz w:val="18"/>
          <w:szCs w:val="18"/>
          <w:shd w:val="clear" w:color="auto" w:fill="C9C9C9"/>
        </w:rPr>
        <w:t xml:space="preserve">【详解】</w:t>
      </w:r>
      <w:r>
        <w:rPr>
          <w:rFonts w:ascii="Times New Roman" w:hAnsi="Times New Roman" w:eastAsia="宋体"/>
          <w:sz w:val="18"/>
          <w:szCs w:val="18"/>
        </w:rPr>
        <w:t xml:space="preserve">(</w:t>
      </w:r>
      <w:r>
        <w:rPr>
          <w:rFonts w:ascii="Times New Roman" w:hAnsi="Times New Roman" w:eastAsia="宋体"/>
          <w:sz w:val="18"/>
          <w:szCs w:val="18"/>
        </w:rPr>
        <w:t>1</w:t>
      </w:r>
      <w:r>
        <w:rPr>
          <w:rFonts w:ascii="Times New Roman" w:hAnsi="Times New Roman" w:eastAsia="宋体"/>
          <w:sz w:val="18"/>
          <w:szCs w:val="18"/>
        </w:rPr>
        <w:t>)因为直线</w:t>
      </w:r>
      <m:oMath>
        <m:r>
          <w:rPr>
            <w:rFonts w:ascii="Cambria Math" w:hAnsi="Cambria Math" w:cs="Cambria Math"/>
          </w:rPr>
          <m:t>l</m:t>
        </m:r>
      </m:oMath>
      <w:r>
        <w:rPr>
          <w:rFonts w:ascii="Times New Roman" w:hAnsi="Times New Roman" w:eastAsia="宋体"/>
          <w:sz w:val="18"/>
          <w:szCs w:val="18"/>
        </w:rPr>
        <w:t>与直线</w:t>
      </w:r>
      <m:oMath>
        <m:r>
          <w:rPr>
            <w:rFonts w:ascii="Cambria Math" w:hAnsi="Cambria Math" w:cs="Cambria Math"/>
          </w:rPr>
          <m:t>2x+y+3=0</m:t>
        </m:r>
      </m:oMath>
      <w:r>
        <w:rPr>
          <w:rFonts w:ascii="Times New Roman" w:hAnsi="Times New Roman" w:eastAsia="宋体"/>
          <w:sz w:val="18"/>
          <w:szCs w:val="18"/>
        </w:rPr>
        <w:t>垂直，</w:t>
      </w:r>
      <w:r>
        <w:rPr>
          <w:rFonts w:ascii="Times New Roman" w:hAnsi="Times New Roman" w:eastAsia="宋体"/>
          <w:sz w:val="18"/>
          <w:szCs w:val="18"/>
        </w:rPr>
        <w:t>所以可设直线</w:t>
      </w:r>
      <m:oMath>
        <m:r>
          <w:rPr>
            <w:rFonts w:ascii="Cambria Math" w:hAnsi="Cambria Math" w:cs="Cambria Math"/>
          </w:rPr>
          <m:t>l</m:t>
        </m:r>
      </m:oMath>
      <w:r>
        <w:rPr>
          <w:rFonts w:ascii="Times New Roman" w:hAnsi="Times New Roman" w:eastAsia="宋体"/>
          <w:sz w:val="18"/>
          <w:szCs w:val="18"/>
        </w:rPr>
        <w:t>的方程为</w:t>
      </w:r>
      <m:oMath>
        <m:r>
          <w:rPr>
            <w:rFonts w:ascii="Cambria Math" w:hAnsi="Cambria Math" w:cs="Cambria Math"/>
          </w:rPr>
          <m:t>x-2y+m=0</m:t>
        </m:r>
      </m:oMath>
      <w:r>
        <w:rPr>
          <w:rFonts w:ascii="Times New Roman" w:hAnsi="Times New Roman" w:eastAsia="宋体"/>
          <w:sz w:val="18"/>
          <w:szCs w:val="18"/>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985F815" w14:textId="77777777" w:rsidR="00F423BB" w:rsidRDefault="00000000">
      <w:pPr>
        <w:spacing w:before="0" w:after="0" w:line="280" w:lineRule="atLeast"/>
        <w:jc w:val="left"/>
        <w:rPr>
          <w:sz w:val="18"/>
          <w:szCs w:val="18"/>
        </w:rPr>
      </w:pPr>
      <w:r>
        <w:rPr>
          <w:rFonts w:ascii="Times New Roman" w:hAnsi="Times New Roman" w:eastAsia="宋体"/>
          <w:sz w:val="18"/>
          <w:szCs w:val="18"/>
        </w:rPr>
        <w:t>因为直线</w:t>
      </w:r>
      <m:oMath>
        <m:r>
          <w:rPr>
            <w:rFonts w:ascii="Cambria Math" w:hAnsi="Cambria Math" w:cs="Cambria Math"/>
          </w:rPr>
          <m:t>l</m:t>
        </m:r>
      </m:oMath>
      <w:r>
        <w:rPr>
          <w:rFonts w:ascii="Times New Roman" w:hAnsi="Times New Roman" w:eastAsia="宋体"/>
          <w:sz w:val="18"/>
          <w:szCs w:val="18"/>
        </w:rPr>
        <w:t>过点</w:t>
      </w:r>
      <m:oMath>
        <m:r>
          <w:rPr>
            <w:rFonts w:ascii="Cambria Math" w:hAnsi="Cambria Math" w:cs="Cambria Math"/>
          </w:rPr>
          <m:t>P</m:t>
        </m:r>
        <m:d>
          <m:dPr>
            <m:ctrlPr>
              <w:rPr>
                <w:rFonts w:ascii="Cambria Math" w:hAnsi="Cambria Math"/>
              </w:rPr>
            </m:ctrlPr>
          </m:dPr>
          <m:e>
            <m:r>
              <w:rPr>
                <w:rFonts w:ascii="Cambria Math" w:hAnsi="Cambria Math" w:cs="Cambria Math"/>
              </w:rPr>
              <m:t>2,-1</m:t>
            </m:r>
          </m:e>
        </m:d>
      </m:oMath>
      <w:r>
        <w:rPr>
          <w:rFonts w:ascii="Times New Roman" w:hAnsi="Times New Roman" w:eastAsia="宋体"/>
          <w:sz w:val="18"/>
          <w:szCs w:val="18"/>
        </w:rPr>
        <w:t>，所以</w:t>
      </w:r>
      <m:oMath>
        <m:r>
          <w:rPr>
            <w:rFonts w:ascii="Cambria Math" w:hAnsi="Cambria Math" w:cs="Cambria Math"/>
          </w:rPr>
          <m:t>2-2×</m:t>
        </m:r>
        <m:d>
          <m:dPr>
            <m:ctrlPr>
              <w:rPr>
                <w:rFonts w:ascii="Cambria Math" w:hAnsi="Cambria Math"/>
              </w:rPr>
            </m:ctrlPr>
          </m:dPr>
          <m:e>
            <m:r>
              <w:rPr>
                <w:rFonts w:ascii="Cambria Math" w:hAnsi="Cambria Math" w:cs="Cambria Math"/>
              </w:rPr>
              <m:t>-1</m:t>
            </m:r>
          </m:e>
        </m:d>
        <m:r>
          <w:rPr>
            <w:rFonts w:ascii="Cambria Math" w:hAnsi="Cambria Math" w:cs="Cambria Math"/>
          </w:rPr>
          <m:t>+m=0</m:t>
        </m:r>
      </m:oMath>
      <w:r>
        <w:rPr>
          <w:rFonts w:ascii="Times New Roman" w:hAnsi="Times New Roman" w:eastAsia="宋体"/>
          <w:sz w:val="18"/>
          <w:szCs w:val="18"/>
        </w:rPr>
        <w:t>，解得</w:t>
      </w:r>
      <m:oMath>
        <m:r>
          <w:rPr>
            <w:rFonts w:ascii="Cambria Math" w:hAnsi="Cambria Math" w:cs="Cambria Math"/>
          </w:rPr>
          <m:t>m=-4</m:t>
        </m:r>
      </m:oMath>
      <w:r>
        <w:rPr>
          <w:rFonts w:ascii="Times New Roman" w:hAnsi="Times New Roman" w:eastAsia="宋体"/>
          <w:sz w:val="18"/>
          <w:szCs w:val="18"/>
        </w:rPr>
        <w:t>，</w:t>
      </w:r>
      <w:r>
        <w:rPr>
          <w:rFonts w:ascii="Times New Roman" w:hAnsi="Times New Roman" w:eastAsia="宋体"/>
          <w:sz w:val="18"/>
          <w:szCs w:val="18"/>
        </w:rPr>
        <w:t>所以直线</w:t>
      </w:r>
      <m:oMath>
        <m:r>
          <w:rPr>
            <w:rFonts w:ascii="Cambria Math" w:hAnsi="Cambria Math" w:cs="Cambria Math"/>
          </w:rPr>
          <m:t>l</m:t>
        </m:r>
      </m:oMath>
      <w:r>
        <w:rPr>
          <w:rFonts w:ascii="Times New Roman" w:hAnsi="Times New Roman" w:eastAsia="宋体"/>
          <w:sz w:val="18"/>
          <w:szCs w:val="18"/>
        </w:rPr>
        <w:t>的方程为</w:t>
      </w:r>
      <m:oMath>
        <m:r>
          <w:rPr>
            <w:rFonts w:ascii="Cambria Math" w:hAnsi="Cambria Math" w:cs="Cambria Math"/>
          </w:rPr>
          <m:t>x-2y-4=0</m:t>
        </m:r>
      </m:oMath>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610D64E" w14:textId="77777777" w:rsidR="00F423BB" w:rsidRDefault="00000000">
      <w:pPr>
        <w:spacing w:before="0" w:after="0" w:line="280" w:lineRule="atLeast"/>
        <w:jc w:val="left"/>
        <w:rPr>
          <w:sz w:val="18"/>
          <w:szCs w:val="18"/>
        </w:rPr>
      </w:pPr>
      <w:r>
        <w:rPr>
          <w:rFonts w:ascii="Times New Roman" w:hAnsi="Times New Roman" w:eastAsia="宋体"/>
          <w:sz w:val="18"/>
          <w:szCs w:val="18"/>
        </w:rPr>
        <w:t>(</w:t>
      </w:r>
      <w:r>
        <w:rPr>
          <w:rFonts w:ascii="Times New Roman" w:hAnsi="Times New Roman" w:eastAsia="宋体"/>
          <w:sz w:val="18"/>
          <w:szCs w:val="18"/>
        </w:rPr>
        <w:t>2</w:t>
      </w:r>
      <w:r>
        <w:rPr>
          <w:rFonts w:ascii="Times New Roman" w:hAnsi="Times New Roman" w:eastAsia="宋体"/>
          <w:sz w:val="18"/>
          <w:szCs w:val="18"/>
        </w:rPr>
        <w:t>)当直线</w:t>
      </w:r>
      <m:oMath>
        <m:r>
          <w:rPr>
            <w:rFonts w:ascii="Cambria Math" w:hAnsi="Cambria Math" w:cs="Cambria Math"/>
          </w:rPr>
          <m:t>l</m:t>
        </m:r>
      </m:oMath>
      <w:r>
        <w:rPr>
          <w:rFonts w:ascii="Times New Roman" w:hAnsi="Times New Roman" w:eastAsia="宋体"/>
          <w:sz w:val="18"/>
          <w:szCs w:val="18"/>
        </w:rPr>
        <w:t>过原点时，直线</w:t>
      </w:r>
      <m:oMath>
        <m:r>
          <w:rPr>
            <w:rFonts w:ascii="Cambria Math" w:hAnsi="Cambria Math" w:cs="Cambria Math"/>
          </w:rPr>
          <m:t>l</m:t>
        </m:r>
      </m:oMath>
      <w:r>
        <w:rPr>
          <w:rFonts w:ascii="Times New Roman" w:hAnsi="Times New Roman" w:eastAsia="宋体"/>
          <w:sz w:val="18"/>
          <w:szCs w:val="18"/>
        </w:rPr>
        <w:t>的方程是</w:t>
      </w:r>
      <m:oMath>
        <m:r>
          <w:rPr>
            <w:rFonts w:ascii="Cambria Math" w:hAnsi="Cambria Math" w:cs="Cambria Math"/>
          </w:rPr>
          <m:t>y=-</m:t>
        </m:r>
        <m:f>
          <m:fPr>
            <m:ctrlPr>
              <w:rPr>
                <w:rFonts w:ascii="Cambria Math" w:hAnsi="Cambria Math"/>
              </w:rPr>
            </m:ctrlPr>
          </m:fPr>
          <m:num>
            <m:r>
              <w:rPr>
                <w:rFonts w:ascii="Cambria Math" w:hAnsi="Cambria Math" w:cs="Cambria Math"/>
              </w:rPr>
              <m:t>x</m:t>
            </m:r>
          </m:num>
          <m:den>
            <m:r>
              <w:rPr>
                <w:rFonts w:ascii="Cambria Math" w:hAnsi="Cambria Math" w:cs="Cambria Math"/>
              </w:rPr>
              <m:t>2</m:t>
            </m:r>
          </m:den>
        </m:f>
      </m:oMath>
      <w:r>
        <w:rPr>
          <w:rFonts w:ascii="Times New Roman" w:hAnsi="Times New Roman" w:eastAsia="宋体"/>
          <w:sz w:val="18"/>
          <w:szCs w:val="18"/>
        </w:rPr>
        <w:t>，即</w:t>
      </w:r>
      <m:oMath>
        <m:r>
          <w:rPr>
            <w:rFonts w:ascii="Cambria Math" w:hAnsi="Cambria Math" w:cs="Cambria Math"/>
          </w:rPr>
          <m:t>x+2y=0</m:t>
        </m:r>
      </m:oMath>
      <w:r>
        <w:rPr>
          <w:rFonts w:ascii="Times New Roman" w:hAnsi="Times New Roman" w:eastAsia="宋体"/>
          <w:sz w:val="18"/>
          <w:szCs w:val="18"/>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EFA5104" w14:textId="77777777" w:rsidR="00F423BB" w:rsidRDefault="00000000">
      <w:pPr>
        <w:spacing w:before="0" w:after="0" w:line="280" w:lineRule="atLeast"/>
        <w:jc w:val="left"/>
        <w:rPr>
          <w:sz w:val="18"/>
          <w:szCs w:val="18"/>
        </w:rPr>
      </w:pPr>
      <w:r>
        <w:rPr>
          <w:rFonts w:ascii="Times New Roman" w:hAnsi="Times New Roman" w:eastAsia="宋体"/>
          <w:sz w:val="18"/>
          <w:szCs w:val="18"/>
        </w:rPr>
        <w:t>当直线</w:t>
      </w:r>
      <m:oMath>
        <m:r>
          <w:rPr>
            <w:rFonts w:ascii="Cambria Math" w:hAnsi="Cambria Math" w:cs="Cambria Math"/>
          </w:rPr>
          <m:t>l</m:t>
        </m:r>
      </m:oMath>
      <w:r>
        <w:rPr>
          <w:rFonts w:ascii="Times New Roman" w:hAnsi="Times New Roman" w:eastAsia="宋体"/>
          <w:sz w:val="18"/>
          <w:szCs w:val="18"/>
        </w:rPr>
        <w:t>不过原点时，设直线</w:t>
      </w:r>
      <m:oMath>
        <m:r>
          <w:rPr>
            <w:rFonts w:ascii="Cambria Math" w:hAnsi="Cambria Math" w:cs="Cambria Math"/>
          </w:rPr>
          <m:t>l</m:t>
        </m:r>
      </m:oMath>
      <w:r>
        <w:rPr>
          <w:rFonts w:ascii="Times New Roman" w:hAnsi="Times New Roman" w:eastAsia="宋体"/>
          <w:sz w:val="18"/>
          <w:szCs w:val="18"/>
        </w:rPr>
        <w:t>的方程为</w:t>
      </w:r>
      <m:oMath>
        <m:r>
          <w:rPr>
            <w:rFonts w:ascii="Cambria Math" w:hAnsi="Cambria Math" w:cs="Cambria Math"/>
          </w:rPr>
          <m:t>x-y=a</m:t>
        </m:r>
      </m:oMath>
      <w:r>
        <w:rPr>
          <w:rFonts w:ascii="Times New Roman" w:hAnsi="Times New Roman" w:eastAsia="宋体"/>
          <w:sz w:val="18"/>
          <w:szCs w:val="18"/>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402E8C2" w14:textId="77777777" w:rsidR="00F423BB" w:rsidRDefault="00000000">
      <w:pPr>
        <w:spacing w:before="0" w:after="0" w:line="280" w:lineRule="atLeast"/>
        <w:jc w:val="left"/>
        <w:rPr>
          <w:sz w:val="18"/>
          <w:szCs w:val="18"/>
        </w:rPr>
      </w:pPr>
      <w:r>
        <w:rPr>
          <w:rFonts w:ascii="Times New Roman" w:hAnsi="Times New Roman" w:eastAsia="宋体"/>
          <w:sz w:val="18"/>
          <w:szCs w:val="18"/>
        </w:rPr>
        <w:t>把点</w:t>
      </w:r>
      <m:oMath>
        <m:r>
          <w:rPr>
            <w:rFonts w:ascii="Cambria Math" w:hAnsi="Cambria Math" w:cs="Cambria Math"/>
          </w:rPr>
          <m:t>P</m:t>
        </m:r>
        <m:d>
          <m:dPr>
            <m:ctrlPr>
              <w:rPr>
                <w:rFonts w:ascii="Cambria Math" w:hAnsi="Cambria Math"/>
              </w:rPr>
            </m:ctrlPr>
          </m:dPr>
          <m:e>
            <m:r>
              <w:rPr>
                <w:rFonts w:ascii="Cambria Math" w:hAnsi="Cambria Math" w:cs="Cambria Math"/>
              </w:rPr>
              <m:t>2,-1</m:t>
            </m:r>
          </m:e>
        </m:d>
      </m:oMath>
      <w:r>
        <w:rPr>
          <w:rFonts w:ascii="Times New Roman" w:hAnsi="Times New Roman" w:eastAsia="宋体"/>
          <w:sz w:val="18"/>
          <w:szCs w:val="18"/>
        </w:rPr>
        <w:t>代入方程得</w:t>
      </w:r>
      <m:oMath>
        <m:r>
          <w:rPr>
            <w:rFonts w:ascii="Cambria Math" w:hAnsi="Cambria Math" w:cs="Cambria Math"/>
          </w:rPr>
          <m:t>a=3</m:t>
        </m:r>
      </m:oMath>
      <w:r>
        <w:rPr>
          <w:rFonts w:ascii="Times New Roman" w:hAnsi="Times New Roman" w:eastAsia="宋体"/>
          <w:sz w:val="18"/>
          <w:szCs w:val="18"/>
        </w:rPr>
        <w:t>，所以直线</w:t>
      </w:r>
      <m:oMath>
        <m:r>
          <w:rPr>
            <w:rFonts w:ascii="Cambria Math" w:hAnsi="Cambria Math" w:cs="Cambria Math"/>
          </w:rPr>
          <m:t>l</m:t>
        </m:r>
      </m:oMath>
      <w:r>
        <w:rPr>
          <w:rFonts w:ascii="Times New Roman" w:hAnsi="Times New Roman" w:eastAsia="宋体"/>
          <w:sz w:val="18"/>
          <w:szCs w:val="18"/>
        </w:rPr>
        <w:t>的方程是</w:t>
      </w:r>
      <m:oMath>
        <m:r>
          <w:rPr>
            <w:rFonts w:ascii="Cambria Math" w:hAnsi="Cambria Math" w:cs="Cambria Math"/>
          </w:rPr>
          <m:t>x-y-3=0</m:t>
        </m:r>
      </m:oMath>
      <w:r>
        <w:rPr>
          <w:rFonts w:ascii="Times New Roman" w:hAnsi="Times New Roman" w:eastAsia="宋体"/>
          <w:sz w:val="18"/>
          <w:szCs w:val="18"/>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EA8404E" w14:textId="77777777" w:rsidR="00F423BB" w:rsidRDefault="00000000">
      <w:pPr>
        <w:spacing w:before="0" w:after="0" w:line="280" w:lineRule="atLeast"/>
        <w:jc w:val="left"/>
        <w:rPr>
          <w:sz w:val="18"/>
          <w:szCs w:val="18"/>
        </w:rPr>
      </w:pPr>
      <w:r>
        <w:rPr>
          <w:rFonts w:ascii="Times New Roman" w:hAnsi="Times New Roman" w:eastAsia="宋体"/>
          <w:sz w:val="18"/>
          <w:szCs w:val="18"/>
        </w:rPr>
        <w:t>综上，所求直线</w:t>
      </w:r>
      <m:oMath>
        <m:r>
          <w:rPr>
            <w:rFonts w:ascii="Cambria Math" w:hAnsi="Cambria Math" w:cs="Cambria Math"/>
          </w:rPr>
          <m:t>l</m:t>
        </m:r>
      </m:oMath>
      <w:r>
        <w:rPr>
          <w:rFonts w:ascii="Times New Roman" w:hAnsi="Times New Roman" w:eastAsia="宋体"/>
          <w:sz w:val="18"/>
          <w:szCs w:val="18"/>
        </w:rPr>
        <w:t>的方程为</w:t>
      </w:r>
      <m:oMath>
        <m:r>
          <w:rPr>
            <w:rFonts w:ascii="Cambria Math" w:hAnsi="Cambria Math" w:cs="Cambria Math"/>
          </w:rPr>
          <m:t>x+2y=0</m:t>
        </m:r>
      </m:oMath>
      <w:r>
        <w:rPr>
          <w:rFonts w:ascii="Times New Roman" w:hAnsi="Times New Roman" w:eastAsia="宋体"/>
          <w:sz w:val="18"/>
          <w:szCs w:val="18"/>
        </w:rPr>
        <w:t>或</w:t>
      </w:r>
      <m:oMath>
        <m:r>
          <w:rPr>
            <w:rFonts w:ascii="Cambria Math" w:hAnsi="Cambria Math" w:cs="Cambria Math"/>
          </w:rPr>
          <m:t>x-y-3=0</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2.2.2.3 </w:t>
      </w:r>
      <w:r>
        <w:rPr>
          <w:b/>
          <w:bCs/>
          <w:sz w:val="24"/>
          <w:szCs w:val="24"/>
        </w:rPr>
        <w:t xml:space="preserve">直线的方程：与坐标轴围成图形的面积（长度）最值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0" w:lineRule="atLeast"/>
        <w:jc w:val="left"/>
        <w:rPr>
          <w:sz w:val="18"/>
          <w:szCs w:val="18"/>
        </w:rPr>
      </w:pPr>
      <w:r>
        <w:rPr>
          <w:sz w:val="18"/>
          <w:szCs w:val="18"/>
          <w:shd w:val="clear" w:color="auto" w:fill="C9C9C9"/>
        </w:rPr>
        <w:t xml:space="preserve">【编注】</w:t>
      </w:r>
      <w:r>
        <w:rPr>
          <w:sz w:val="18"/>
          <w:szCs w:val="18"/>
        </w:rPr>
        <w:t xml:space="preserve">题型通式：识别信号——直线与两坐标轴正半轴相交，给出截距、面积或线段长条件求最值或方程，判归本题型。通法步骤——第一步设截距式（或点斜式）写出两截距，第二步由面积（长度）条件建立目标函数，用基本不等式求最值并回代求直线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410" w:lineRule="atLeast"/>
        <w:jc w:val="left"/>
      </w:pPr>
      <w:r>
        <w:rPr>
          <w:rFonts w:ascii="Times New Roman" w:hAnsi="Times New Roman" w:eastAsia="宋体" w:cs="Times New Roman"/>
          <w:sz w:val="24"/>
          <w:szCs w:val="24"/>
          <w:b/>
          <w:bCs/>
          <w:shd w:val="clear" w:color="auto" w:fill="C9C9C9"/>
        </w:rPr>
        <w:t xml:space="preserve">12．</w:t>
      </w:r>
      <w:r>
        <w:rPr>
          <w:rFonts w:ascii="Times New Roman" w:hAnsi="Times New Roman" w:eastAsia="宋体" w:cs="Times New Roman"/>
          <w:sz w:val="24"/>
          <w:szCs w:val="24"/>
          <w:b/>
          <w:bCs/>
        </w:rPr>
        <w:t xml:space="preserve">（中档·保80%·卡壳看答案）</w:t>
      </w:r>
      <w:r>
        <w:rPr>
          <w:rFonts w:ascii="Times New Roman" w:hAnsi="Times New Roman" w:eastAsia="宋体" w:cs="Times New Roman"/>
          <w:sz w:val="24"/>
          <w:szCs w:val="24"/>
        </w:rPr>
        <w:t xml:space="preserve">过点P(1，4)作直线l，直线l与x，y轴的正半轴分别交于A，B两点，O为原点.</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410" w:lineRule="atLeast"/>
        <w:jc w:val="left"/>
      </w:pPr>
      <w:r>
        <w:rPr>
          <w:rFonts w:ascii="Times New Roman" w:hAnsi="Times New Roman" w:eastAsia="宋体" w:cs="Times New Roman"/>
          <w:sz w:val="24"/>
          <w:szCs w:val="24"/>
        </w:rPr>
        <w:t>(1)若△</w:t>
      </w:r>
      <w:r>
        <w:rPr>
          <w:rFonts w:ascii="Times New Roman" w:hAnsi="Times New Roman" w:eastAsia="宋体" w:cs="Times New Roman"/>
          <w:i/>
          <w:sz w:val="24"/>
          <w:szCs w:val="24"/>
        </w:rPr>
        <w:t>ABO</w:t>
      </w:r>
      <w:r>
        <w:rPr>
          <w:rFonts w:ascii="Times New Roman" w:hAnsi="Times New Roman" w:eastAsia="宋体" w:cs="Times New Roman"/>
          <w:sz w:val="24"/>
          <w:szCs w:val="24"/>
        </w:rPr>
        <w:t>的面积为9，求直线</w:t>
      </w:r>
      <w:r>
        <w:rPr>
          <w:rFonts w:ascii="Times New Roman" w:hAnsi="Times New Roman" w:eastAsia="宋体" w:cs="Times New Roman"/>
          <w:i/>
          <w:sz w:val="24"/>
          <w:szCs w:val="24"/>
        </w:rPr>
        <w:t>l</w:t>
      </w:r>
      <w:r>
        <w:rPr>
          <w:rFonts w:ascii="Times New Roman" w:hAnsi="Times New Roman" w:eastAsia="宋体" w:cs="Times New Roman"/>
          <w:sz w:val="24"/>
          <w:szCs w:val="24"/>
        </w:rPr>
        <w:t>的方程；</w:t>
      </w:r>
      <w:r>
        <w:rPr>
          <w:rFonts w:ascii="Times New Roman" w:hAnsi="Times New Roman" w:eastAsia="宋体" w:cs="Times New Roman"/>
          <w:sz w:val="24"/>
          <w:szCs w:val="24"/>
        </w:rPr>
        <w:t>(2)若△</w:t>
      </w:r>
      <w:r>
        <w:rPr>
          <w:rFonts w:ascii="Times New Roman" w:hAnsi="Times New Roman" w:eastAsia="宋体" w:cs="Times New Roman"/>
          <w:i/>
          <w:sz w:val="24"/>
          <w:szCs w:val="24"/>
        </w:rPr>
        <w:t>ABO</w:t>
      </w:r>
      <w:r>
        <w:rPr>
          <w:rFonts w:ascii="Times New Roman" w:hAnsi="Times New Roman" w:eastAsia="宋体" w:cs="Times New Roman"/>
          <w:sz w:val="24"/>
          <w:szCs w:val="24"/>
        </w:rPr>
        <w:t>的面积为</w:t>
      </w:r>
      <w:r>
        <w:rPr>
          <w:rFonts w:ascii="Times New Roman" w:hAnsi="Times New Roman" w:eastAsia="宋体" w:cs="Times New Roman"/>
          <w:i/>
          <w:sz w:val="24"/>
          <w:szCs w:val="24"/>
        </w:rPr>
        <w:t>S</w:t>
      </w:r>
      <w:r>
        <w:rPr>
          <w:rFonts w:ascii="Times New Roman" w:hAnsi="Times New Roman" w:eastAsia="宋体" w:cs="Times New Roman"/>
          <w:sz w:val="24"/>
          <w:szCs w:val="24"/>
        </w:rPr>
        <w:t>，求</w:t>
      </w:r>
      <w:r>
        <w:rPr>
          <w:rFonts w:ascii="Times New Roman" w:hAnsi="Times New Roman" w:eastAsia="宋体" w:cs="Times New Roman"/>
          <w:i/>
          <w:sz w:val="24"/>
          <w:szCs w:val="24"/>
        </w:rPr>
        <w:t>S</w:t>
      </w:r>
      <w:r>
        <w:rPr>
          <w:rFonts w:ascii="Times New Roman" w:hAnsi="Times New Roman" w:eastAsia="宋体" w:cs="Times New Roman"/>
          <w:sz w:val="24"/>
          <w:szCs w:val="24"/>
        </w:rPr>
        <w:t>的最小值，并求出此时直线</w:t>
      </w:r>
      <w:r>
        <w:rPr>
          <w:rFonts w:ascii="Times New Roman" w:hAnsi="Times New Roman" w:eastAsia="宋体" w:cs="Times New Roman"/>
          <w:i/>
          <w:sz w:val="24"/>
          <w:szCs w:val="24"/>
        </w:rPr>
        <w:t>l</w:t>
      </w:r>
      <w:r>
        <w:rPr>
          <w:rFonts w:ascii="Times New Roman" w:hAnsi="Times New Roman" w:eastAsia="宋体" w:cs="Times New Roman"/>
          <w:sz w:val="24"/>
          <w:szCs w:val="24"/>
        </w:rPr>
        <w:t>的方程.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18"/>
          <w:szCs w:val="18"/>
        </w:rPr>
        <w:spacing w:before="0" w:after="0" w:line="280" w:lineRule="atLeast"/>
        <w:jc w:val="left"/>
      </w:pPr>
      <w:r>
        <w:rPr>
          <w:rFonts w:ascii="Times New Roman" w:hAnsi="Times New Roman" w:eastAsia="宋体" w:cs="Times New Roman"/>
          <w:sz w:val="18"/>
          <w:szCs w:val="18"/>
          <w:shd w:val="clear" w:color="auto" w:fill="C9C9C9"/>
        </w:rPr>
        <w:t>【答案】</w:t>
      </w:r>
      <w:r>
        <w:rPr>
          <w:rFonts w:ascii="Times New Roman" w:hAnsi="Times New Roman" w:eastAsia="宋体" w:cs="Times New Roman"/>
          <w:sz w:val="18"/>
          <w:szCs w:val="18"/>
        </w:rPr>
        <w:t xml:space="preserve"> </w:t>
      </w:r>
      <w:r>
        <w:rPr>
          <w:rFonts w:ascii="Times New Roman" w:hAnsi="Times New Roman" w:eastAsia="宋体" w:cs="Times New Roman"/>
          <w:sz w:val="18"/>
          <w:szCs w:val="18"/>
          <w:shd w:val="clear" w:color="auto" w:fill="C9C9C9"/>
          <w:color w:val="1F4E79"/>
        </w:rPr>
        <w:t xml:space="preserve">(1)2</w:t>
      </w:r>
      <w:r>
        <w:rPr>
          <w:rFonts w:ascii="Times New Roman" w:hAnsi="Times New Roman" w:eastAsia="宋体" w:cs="Times New Roman"/>
          <w:i/>
          <w:sz w:val="18"/>
          <w:szCs w:val="18"/>
          <w:shd w:val="clear" w:color="auto" w:fill="C9C9C9"/>
          <w:color w:val="1F4E79"/>
        </w:rPr>
        <w:t>x</w:t>
      </w:r>
      <w:r>
        <w:rPr>
          <w:rFonts w:ascii="Times New Roman" w:hAnsi="Times New Roman" w:eastAsia="宋体" w:cs="Times New Roman"/>
          <w:sz w:val="18"/>
          <w:szCs w:val="18"/>
          <w:shd w:val="clear" w:color="auto" w:fill="C9C9C9"/>
          <w:color w:val="1F4E79"/>
        </w:rPr>
        <w:t>+</w:t>
      </w:r>
      <w:r>
        <w:rPr>
          <w:rFonts w:ascii="Times New Roman" w:hAnsi="Times New Roman" w:eastAsia="宋体" w:cs="Times New Roman"/>
          <w:i/>
          <w:sz w:val="18"/>
          <w:szCs w:val="18"/>
          <w:shd w:val="clear" w:color="auto" w:fill="C9C9C9"/>
          <w:color w:val="1F4E79"/>
        </w:rPr>
        <w:t>y</w:t>
      </w:r>
      <w:r>
        <w:rPr>
          <w:rFonts w:ascii="Times New Roman" w:hAnsi="Times New Roman" w:eastAsia="宋体" w:cs="Times New Roman"/>
          <w:sz w:val="18"/>
          <w:szCs w:val="18"/>
          <w:shd w:val="clear" w:color="auto" w:fill="C9C9C9"/>
          <w:color w:val="1F4E79"/>
        </w:rPr>
        <w:t>-6=0或8</w:t>
      </w:r>
      <w:r>
        <w:rPr>
          <w:rFonts w:ascii="Times New Roman" w:hAnsi="Times New Roman" w:eastAsia="宋体" w:cs="Times New Roman"/>
          <w:i/>
          <w:sz w:val="18"/>
          <w:szCs w:val="18"/>
          <w:shd w:val="clear" w:color="auto" w:fill="C9C9C9"/>
          <w:color w:val="1F4E79"/>
        </w:rPr>
        <w:t>x</w:t>
      </w:r>
      <w:r>
        <w:rPr>
          <w:rFonts w:ascii="Times New Roman" w:hAnsi="Times New Roman" w:eastAsia="宋体" w:cs="Times New Roman"/>
          <w:sz w:val="18"/>
          <w:szCs w:val="18"/>
          <w:shd w:val="clear" w:color="auto" w:fill="C9C9C9"/>
          <w:color w:val="1F4E79"/>
        </w:rPr>
        <w:t>+</w:t>
      </w:r>
      <w:r>
        <w:rPr>
          <w:rFonts w:ascii="Times New Roman" w:hAnsi="Times New Roman" w:eastAsia="宋体" w:cs="Times New Roman"/>
          <w:i/>
          <w:sz w:val="18"/>
          <w:szCs w:val="18"/>
          <w:shd w:val="clear" w:color="auto" w:fill="C9C9C9"/>
          <w:color w:val="1F4E79"/>
        </w:rPr>
        <w:t>y</w:t>
      </w:r>
      <w:r>
        <w:rPr>
          <w:rFonts w:ascii="Times New Roman" w:hAnsi="Times New Roman" w:eastAsia="宋体" w:cs="Times New Roman"/>
          <w:sz w:val="18"/>
          <w:szCs w:val="18"/>
          <w:shd w:val="clear" w:color="auto" w:fill="C9C9C9"/>
          <w:color w:val="1F4E79"/>
        </w:rPr>
        <w:t xml:space="preserve">-12=0</w:t>
      </w:r>
      <w:r>
        <w:rPr>
          <w:rFonts w:ascii="Times New Roman" w:hAnsi="Times New Roman" w:eastAsia="宋体" w:cs="Times New Roman"/>
          <w:sz w:val="18"/>
          <w:szCs w:val="18"/>
        </w:rPr>
        <w:t xml:space="preserve">；</w:t>
      </w:r>
      <w:r>
        <w:rPr>
          <w:rFonts w:ascii="Times New Roman" w:hAnsi="Times New Roman" w:eastAsia="宋体" w:cs="Times New Roman"/>
          <w:sz w:val="18"/>
          <w:szCs w:val="18"/>
          <w:shd w:val="clear" w:color="auto" w:fill="C9C9C9"/>
          <w:color w:val="1F4E79"/>
        </w:rPr>
        <w:t xml:space="preserve">(2)8，4</w:t>
      </w:r>
      <w:r>
        <w:rPr>
          <w:rFonts w:ascii="Times New Roman" w:hAnsi="Times New Roman" w:eastAsia="宋体" w:cs="Times New Roman"/>
          <w:i/>
          <w:sz w:val="18"/>
          <w:szCs w:val="18"/>
          <w:shd w:val="clear" w:color="auto" w:fill="C9C9C9"/>
          <w:color w:val="1F4E79"/>
        </w:rPr>
        <w:t>x</w:t>
      </w:r>
      <w:r>
        <w:rPr>
          <w:rFonts w:ascii="Times New Roman" w:hAnsi="Times New Roman" w:eastAsia="宋体" w:cs="Times New Roman"/>
          <w:sz w:val="18"/>
          <w:szCs w:val="18"/>
          <w:shd w:val="clear" w:color="auto" w:fill="C9C9C9"/>
          <w:color w:val="1F4E79"/>
        </w:rPr>
        <w:t>+</w:t>
      </w:r>
      <w:r>
        <w:rPr>
          <w:rFonts w:ascii="Times New Roman" w:hAnsi="Times New Roman" w:eastAsia="宋体" w:cs="Times New Roman"/>
          <w:i/>
          <w:sz w:val="18"/>
          <w:szCs w:val="18"/>
          <w:shd w:val="clear" w:color="auto" w:fill="C9C9C9"/>
          <w:color w:val="1F4E79"/>
        </w:rPr>
        <w:t>y</w:t>
      </w:r>
      <w:r>
        <w:rPr>
          <w:rFonts w:ascii="Times New Roman" w:hAnsi="Times New Roman" w:eastAsia="宋体" w:cs="Times New Roman"/>
          <w:sz w:val="18"/>
          <w:szCs w:val="18"/>
          <w:shd w:val="clear" w:color="auto" w:fill="C9C9C9"/>
          <w:color w:val="1F4E79"/>
        </w:rPr>
        <w:t>-8=0.</w:t>
      </w:r>
      <w:r>
        <w:rPr>
          <w:rFonts w:ascii="Times New Roman" w:hAnsi="Times New Roman" w:eastAsia="宋体" w:cs="Times New Roman"/>
          <w:sz w:val="18"/>
          <w:szCs w:val="18"/>
        </w:rPr>
        <w:t xml:space="preserve">　</w:t>
      </w:r>
      <w:r>
        <w:rPr>
          <w:rFonts w:ascii="Times New Roman" w:hAnsi="Times New Roman" w:eastAsia="宋体" w:cs="Times New Roman"/>
          <w:sz w:val="18"/>
          <w:szCs w:val="18"/>
          <w:shd w:val="clear" w:color="auto" w:fill="C9C9C9"/>
        </w:rPr>
        <w:t xml:space="preserve">【知识点】</w:t>
      </w:r>
      <w:r>
        <w:rPr>
          <w:rFonts w:ascii="Times New Roman" w:hAnsi="Times New Roman" w:eastAsia="宋体" w:cs="Times New Roman"/>
          <w:sz w:val="18"/>
          <w:szCs w:val="18"/>
        </w:rPr>
        <w:t xml:space="preserve">2.2.2 </w:t>
      </w:r>
      <w:r>
        <w:rPr>
          <w:rFonts w:ascii="Times New Roman" w:hAnsi="Times New Roman" w:eastAsia="宋体" w:cs="Times New Roman"/>
          <w:sz w:val="18"/>
          <w:szCs w:val="18"/>
        </w:rPr>
        <w:t xml:space="preserve">基本不等式“1”的妙用求最值、直线截距式方程及辨析</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18"/>
          <w:szCs w:val="18"/>
        </w:rPr>
        <w:spacing w:before="0" w:after="0" w:line="280" w:lineRule="atLeast"/>
        <w:jc w:val="left"/>
      </w:pPr>
      <w:r>
        <w:rPr>
          <w:rFonts w:ascii="Times New Roman" w:hAnsi="Times New Roman" w:eastAsia="宋体" w:cs="Times New Roman"/>
          <w:sz w:val="18"/>
          <w:szCs w:val="18"/>
          <w:shd w:val="clear" w:color="auto" w:fill="C9C9C9"/>
        </w:rPr>
        <w:t>【分析】</w:t>
      </w:r>
      <w:r>
        <w:rPr>
          <w:rFonts w:ascii="Times New Roman" w:hAnsi="Times New Roman" w:eastAsia="宋体" w:cs="Times New Roman"/>
          <w:sz w:val="18"/>
          <w:szCs w:val="18"/>
        </w:rPr>
        <w:t>(1)设</w:t>
      </w:r>
      <w:r>
        <w:rPr>
          <w:rFonts w:ascii="Times New Roman" w:hAnsi="Times New Roman" w:eastAsia="宋体" w:cs="Times New Roman"/>
          <w:i/>
          <w:sz w:val="18"/>
          <w:szCs w:val="18"/>
        </w:rPr>
        <w:t>A</w:t>
      </w:r>
      <w:r>
        <w:rPr>
          <w:rFonts w:ascii="Times New Roman" w:hAnsi="Times New Roman" w:eastAsia="宋体" w:cs="Times New Roman"/>
          <w:sz w:val="18"/>
          <w:szCs w:val="18"/>
        </w:rPr>
        <w:t>(</w:t>
      </w:r>
      <w:r>
        <w:rPr>
          <w:rFonts w:ascii="Times New Roman" w:hAnsi="Times New Roman" w:eastAsia="宋体" w:cs="Times New Roman"/>
          <w:i/>
          <w:sz w:val="18"/>
          <w:szCs w:val="18"/>
        </w:rPr>
        <w:t>a</w:t>
      </w:r>
      <w:r>
        <w:rPr>
          <w:rFonts w:ascii="Times New Roman" w:hAnsi="Times New Roman" w:eastAsia="宋体" w:cs="Times New Roman"/>
          <w:sz w:val="18"/>
          <w:szCs w:val="18"/>
        </w:rPr>
        <w:t>，0)，</w:t>
      </w:r>
      <w:r>
        <w:rPr>
          <w:rFonts w:ascii="Times New Roman" w:hAnsi="Times New Roman" w:eastAsia="宋体" w:cs="Times New Roman"/>
          <w:i/>
          <w:sz w:val="18"/>
          <w:szCs w:val="18"/>
        </w:rPr>
        <w:t>B</w:t>
      </w:r>
      <w:r>
        <w:rPr>
          <w:rFonts w:ascii="Times New Roman" w:hAnsi="Times New Roman" w:eastAsia="宋体" w:cs="Times New Roman"/>
          <w:sz w:val="18"/>
          <w:szCs w:val="18"/>
        </w:rPr>
        <w:t>(0，</w:t>
      </w:r>
      <w:r>
        <w:rPr>
          <w:rFonts w:ascii="Times New Roman" w:hAnsi="Times New Roman" w:eastAsia="宋体" w:cs="Times New Roman"/>
          <w:i/>
          <w:sz w:val="18"/>
          <w:szCs w:val="18"/>
        </w:rPr>
        <w:t>b</w:t>
      </w:r>
      <w:r>
        <w:rPr>
          <w:rFonts w:ascii="Times New Roman" w:hAnsi="Times New Roman" w:eastAsia="宋体" w:cs="Times New Roman"/>
          <w:sz w:val="18"/>
          <w:szCs w:val="18"/>
        </w:rPr>
        <w:t>)，其中</w:t>
      </w:r>
      <w:r>
        <w:rPr>
          <w:rFonts w:ascii="Times New Roman" w:hAnsi="Times New Roman" w:eastAsia="宋体" w:cs="Times New Roman"/>
          <w:i/>
          <w:sz w:val="18"/>
          <w:szCs w:val="18"/>
        </w:rPr>
        <w:t>a</w:t>
      </w:r>
      <w:r>
        <w:rPr>
          <w:rFonts w:ascii="Times New Roman" w:hAnsi="Times New Roman" w:eastAsia="宋体" w:cs="Times New Roman"/>
          <w:sz w:val="18"/>
          <w:szCs w:val="18"/>
        </w:rPr>
        <w:t>&gt;0，</w:t>
      </w:r>
      <w:r>
        <w:rPr>
          <w:rFonts w:ascii="Times New Roman" w:hAnsi="Times New Roman" w:eastAsia="宋体" w:cs="Times New Roman"/>
          <w:i/>
          <w:sz w:val="18"/>
          <w:szCs w:val="18"/>
        </w:rPr>
        <w:t>b</w:t>
      </w:r>
      <w:r>
        <w:rPr>
          <w:rFonts w:ascii="Times New Roman" w:hAnsi="Times New Roman" w:eastAsia="宋体" w:cs="Times New Roman"/>
          <w:sz w:val="18"/>
          <w:szCs w:val="18"/>
        </w:rPr>
        <w:t>&gt;0，则由直线的截距式方程得直线</w:t>
      </w:r>
      <w:r>
        <w:rPr>
          <w:rFonts w:ascii="Times New Roman" w:hAnsi="Times New Roman" w:eastAsia="宋体" w:cs="Times New Roman"/>
          <w:i/>
          <w:sz w:val="18"/>
          <w:szCs w:val="18"/>
        </w:rPr>
        <w:t>l</w:t>
      </w:r>
      <w:r>
        <w:rPr>
          <w:rFonts w:ascii="Times New Roman" w:hAnsi="Times New Roman" w:eastAsia="宋体" w:cs="Times New Roman"/>
          <w:sz w:val="18"/>
          <w:szCs w:val="18"/>
        </w:rPr>
        <w:t>的方程为</w:t>
      </w:r>
      <m:oMath>
        <m:f>
          <m:num>
            <m:r>
              <w:rPr>
                <w:rFonts w:ascii="Times New Roman" w:eastAsia="宋体" w:hAnsi="Times New Roman" w:cs="Cambria Math"/>
                <w:sz w:val="21"/>
                <w:szCs w:val="21"/>
              </w:rPr>
              <m:t>x</m:t>
            </m:r>
          </m:num>
          <m:den>
            <m:r>
              <w:rPr>
                <w:rFonts w:ascii="Times New Roman" w:eastAsia="宋体" w:hAnsi="Times New Roman" w:cs="Cambria Math"/>
                <w:sz w:val="21"/>
                <w:szCs w:val="21"/>
              </w:rPr>
              <m:t>a</m:t>
            </m:r>
          </m:den>
        </m:f>
      </m:oMath>
      <w:r>
        <w:rPr>
          <w:rFonts w:ascii="Times New Roman" w:hAnsi="Times New Roman" w:eastAsia="宋体" w:cs="Times New Roman"/>
          <w:sz w:val="18"/>
          <w:szCs w:val="18"/>
        </w:rPr>
        <w:t>+</w:t>
      </w:r>
      <m:oMath>
        <m:f>
          <m:num>
            <m:r>
              <w:rPr>
                <w:rFonts w:ascii="Times New Roman" w:eastAsia="宋体" w:hAnsi="Times New Roman" w:cs="Cambria Math"/>
                <w:sz w:val="21"/>
                <w:szCs w:val="21"/>
              </w:rPr>
              <m:t>y</m:t>
            </m:r>
          </m:num>
          <m:den>
            <m:r>
              <w:rPr>
                <w:rFonts w:ascii="Times New Roman" w:eastAsia="宋体" w:hAnsi="Times New Roman" w:cs="Cambria Math"/>
                <w:sz w:val="21"/>
                <w:szCs w:val="21"/>
              </w:rPr>
              <m:t>b</m:t>
            </m:r>
          </m:den>
        </m:f>
      </m:oMath>
      <w:r>
        <w:rPr>
          <w:rFonts w:ascii="Times New Roman" w:hAnsi="Times New Roman" w:eastAsia="宋体" w:cs="Times New Roman"/>
          <w:sz w:val="18"/>
          <w:szCs w:val="18"/>
        </w:rPr>
        <w:t>=1.根据已知得到</w:t>
      </w:r>
      <m:oMath>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b</m:t>
        </m:r>
      </m:oMath>
      <w:r>
        <w:rPr>
          <w:rFonts w:ascii="Times New Roman" w:hAnsi="Times New Roman" w:eastAsia="宋体" w:cs="Times New Roman"/>
          <w:sz w:val="18"/>
          <w:szCs w:val="18"/>
        </w:rPr>
        <w:t>的方程组，解方程组即得解；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18"/>
          <w:szCs w:val="18"/>
        </w:rPr>
        <w:spacing w:before="0" w:after="0" w:line="280" w:lineRule="atLeast"/>
        <w:jc w:val="left"/>
      </w:pPr>
      <w:r>
        <w:rPr>
          <w:rFonts w:ascii="Times New Roman" w:hAnsi="Times New Roman" w:eastAsia="宋体" w:cs="Times New Roman"/>
          <w:sz w:val="18"/>
          <w:szCs w:val="18"/>
        </w:rPr>
        <w:t>(2)求出</w:t>
      </w:r>
      <w:r>
        <w:rPr>
          <w:rFonts w:ascii="Times New Roman" w:hAnsi="Times New Roman" w:eastAsia="宋体" w:cs="Times New Roman"/>
          <w:i/>
          <w:sz w:val="18"/>
          <w:szCs w:val="18"/>
        </w:rPr>
        <w:t>S</w:t>
      </w:r>
      <w:r>
        <w:rPr>
          <w:rFonts w:ascii="Times New Roman" w:hAnsi="Times New Roman" w:eastAsia="宋体" w:cs="Times New Roman"/>
          <w:sz w:val="18"/>
          <w:szCs w:val="18"/>
        </w:rPr>
        <w:t>=</w:t>
      </w:r>
      <m:oMath>
        <m:f>
          <m:num>
            <m:r>
              <w:rPr>
                <w:rFonts w:ascii="Times New Roman" w:eastAsia="宋体" w:hAnsi="Times New Roman" w:cs="Cambria Math"/>
                <w:sz w:val="21"/>
                <w:szCs w:val="21"/>
              </w:rPr>
              <m:t>1</m:t>
            </m:r>
          </m:num>
          <m:den>
            <m:r>
              <w:rPr>
                <w:rFonts w:ascii="Times New Roman" w:eastAsia="宋体" w:hAnsi="Times New Roman" w:cs="Cambria Math"/>
                <w:sz w:val="21"/>
                <w:szCs w:val="21"/>
              </w:rPr>
              <m:t>2</m:t>
            </m:r>
          </m:den>
        </m:f>
      </m:oMath>
      <w:r>
        <w:rPr>
          <w:rFonts w:ascii="Times New Roman" w:hAnsi="Times New Roman" w:eastAsia="宋体" w:cs="Times New Roman"/>
          <w:sz w:val="18"/>
          <w:szCs w:val="18"/>
        </w:rPr>
        <w:t>×</w:t>
      </w:r>
      <m:oMath>
        <m:d>
          <m:dPr>
            <m:sepChr m:val=","/>
          </m:dPr>
          <m:e>
            <m:r>
              <w:rPr>
                <w:rFonts w:ascii="Times New Roman" w:eastAsia="宋体" w:hAnsi="Times New Roman" w:cs="Cambria Math"/>
                <w:sz w:val="21"/>
                <w:szCs w:val="21"/>
              </w:rPr>
              <m:t>8</m:t>
            </m:r>
            <m:r>
              <w:rPr>
                <w:rFonts w:ascii="Times New Roman" w:eastAsia="宋体" w:hAnsi="Times New Roman" w:cs="Cambria Math"/>
                <w:sz w:val="21"/>
                <w:szCs w:val="21"/>
              </w:rPr>
              <m:t>+</m:t>
            </m:r>
            <m:f>
              <m:num>
                <m:r>
                  <w:rPr>
                    <w:rFonts w:ascii="Times New Roman" w:eastAsia="宋体" w:hAnsi="Times New Roman" w:cs="Cambria Math"/>
                    <w:sz w:val="21"/>
                    <w:szCs w:val="21"/>
                  </w:rPr>
                  <m:t>b</m:t>
                </m:r>
              </m:num>
              <m:den>
                <m:r>
                  <w:rPr>
                    <w:rFonts w:ascii="Times New Roman" w:eastAsia="宋体" w:hAnsi="Times New Roman" w:cs="Cambria Math"/>
                    <w:sz w:val="21"/>
                    <w:szCs w:val="21"/>
                  </w:rPr>
                  <m:t>a</m:t>
                </m:r>
              </m:den>
            </m:f>
            <m:r>
              <w:rPr>
                <w:rFonts w:ascii="Times New Roman" w:eastAsia="宋体" w:hAnsi="Times New Roman" w:cs="Cambria Math"/>
                <w:sz w:val="21"/>
                <w:szCs w:val="21"/>
              </w:rPr>
              <m:t>+</m:t>
            </m:r>
            <m:f>
              <m:num>
                <m:r>
                  <w:rPr>
                    <w:rFonts w:ascii="Times New Roman" w:eastAsia="宋体" w:hAnsi="Times New Roman" w:cs="Cambria Math"/>
                    <w:sz w:val="21"/>
                    <w:szCs w:val="21"/>
                  </w:rPr>
                  <m:t>16</m:t>
                </m:r>
                <m:r>
                  <w:rPr>
                    <w:rFonts w:ascii="Times New Roman" w:eastAsia="宋体" w:hAnsi="Times New Roman" w:cs="Cambria Math"/>
                    <w:sz w:val="21"/>
                    <w:szCs w:val="21"/>
                  </w:rPr>
                  <m:t>a</m:t>
                </m:r>
              </m:num>
              <m:den>
                <m:r>
                  <w:rPr>
                    <w:rFonts w:ascii="Times New Roman" w:eastAsia="宋体" w:hAnsi="Times New Roman" w:cs="Cambria Math"/>
                    <w:sz w:val="21"/>
                    <w:szCs w:val="21"/>
                  </w:rPr>
                  <m:t>b</m:t>
                </m:r>
              </m:den>
            </m:f>
          </m:e>
        </m:d>
      </m:oMath>
      <w:r>
        <w:rPr>
          <w:rFonts w:ascii="Times New Roman" w:hAnsi="Times New Roman" w:eastAsia="宋体" w:cs="Times New Roman"/>
          <w:sz w:val="18"/>
          <w:szCs w:val="18"/>
        </w:rPr>
        <w:t>，再利用基本不等式求解.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18"/>
          <w:szCs w:val="18"/>
        </w:rPr>
        <w:spacing w:before="0" w:after="0" w:line="280" w:lineRule="atLeast"/>
        <w:jc w:val="left"/>
      </w:pPr>
      <w:r>
        <w:rPr>
          <w:rFonts w:ascii="Times New Roman" w:hAnsi="Times New Roman" w:eastAsia="宋体" w:cs="Times New Roman"/>
          <w:sz w:val="18"/>
          <w:szCs w:val="18"/>
          <w:shd w:val="clear" w:color="auto" w:fill="C9C9C9"/>
        </w:rPr>
        <w:t>【详解】</w:t>
      </w:r>
      <w:r>
        <w:rPr>
          <w:rFonts w:ascii="Times New Roman" w:hAnsi="Times New Roman" w:eastAsia="宋体" w:cs="Times New Roman"/>
          <w:sz w:val="18"/>
          <w:szCs w:val="18"/>
        </w:rPr>
        <w:t>设</w:t>
      </w:r>
      <w:r>
        <w:rPr>
          <w:rFonts w:ascii="Times New Roman" w:hAnsi="Times New Roman" w:eastAsia="宋体" w:cs="Times New Roman"/>
          <w:i/>
          <w:sz w:val="18"/>
          <w:szCs w:val="18"/>
        </w:rPr>
        <w:t>A</w:t>
      </w:r>
      <w:r>
        <w:rPr>
          <w:rFonts w:ascii="Times New Roman" w:hAnsi="Times New Roman" w:eastAsia="宋体" w:cs="Times New Roman"/>
          <w:sz w:val="18"/>
          <w:szCs w:val="18"/>
        </w:rPr>
        <w:t>(</w:t>
      </w:r>
      <w:r>
        <w:rPr>
          <w:rFonts w:ascii="Times New Roman" w:hAnsi="Times New Roman" w:eastAsia="宋体" w:cs="Times New Roman"/>
          <w:i/>
          <w:sz w:val="18"/>
          <w:szCs w:val="18"/>
        </w:rPr>
        <w:t>a</w:t>
      </w:r>
      <w:r>
        <w:rPr>
          <w:rFonts w:ascii="Times New Roman" w:hAnsi="Times New Roman" w:eastAsia="宋体" w:cs="Times New Roman"/>
          <w:sz w:val="18"/>
          <w:szCs w:val="18"/>
        </w:rPr>
        <w:t>，0)，</w:t>
      </w:r>
      <w:r>
        <w:rPr>
          <w:rFonts w:ascii="Times New Roman" w:hAnsi="Times New Roman" w:eastAsia="宋体" w:cs="Times New Roman"/>
          <w:i/>
          <w:sz w:val="18"/>
          <w:szCs w:val="18"/>
        </w:rPr>
        <w:t>B</w:t>
      </w:r>
      <w:r>
        <w:rPr>
          <w:rFonts w:ascii="Times New Roman" w:hAnsi="Times New Roman" w:eastAsia="宋体" w:cs="Times New Roman"/>
          <w:sz w:val="18"/>
          <w:szCs w:val="18"/>
        </w:rPr>
        <w:t>(0，</w:t>
      </w:r>
      <w:r>
        <w:rPr>
          <w:rFonts w:ascii="Times New Roman" w:hAnsi="Times New Roman" w:eastAsia="宋体" w:cs="Times New Roman"/>
          <w:i/>
          <w:sz w:val="18"/>
          <w:szCs w:val="18"/>
        </w:rPr>
        <w:t>b</w:t>
      </w:r>
      <w:r>
        <w:rPr>
          <w:rFonts w:ascii="Times New Roman" w:hAnsi="Times New Roman" w:eastAsia="宋体" w:cs="Times New Roman"/>
          <w:sz w:val="18"/>
          <w:szCs w:val="18"/>
        </w:rPr>
        <w:t>)，其中</w:t>
      </w:r>
      <w:r>
        <w:rPr>
          <w:rFonts w:ascii="Times New Roman" w:hAnsi="Times New Roman" w:eastAsia="宋体" w:cs="Times New Roman"/>
          <w:i/>
          <w:sz w:val="18"/>
          <w:szCs w:val="18"/>
        </w:rPr>
        <w:t>a</w:t>
      </w:r>
      <w:r>
        <w:rPr>
          <w:rFonts w:ascii="Times New Roman" w:hAnsi="Times New Roman" w:eastAsia="宋体" w:cs="Times New Roman"/>
          <w:sz w:val="18"/>
          <w:szCs w:val="18"/>
        </w:rPr>
        <w:t>&gt;0，</w:t>
      </w:r>
      <w:r>
        <w:rPr>
          <w:rFonts w:ascii="Times New Roman" w:hAnsi="Times New Roman" w:eastAsia="宋体" w:cs="Times New Roman"/>
          <w:i/>
          <w:sz w:val="18"/>
          <w:szCs w:val="18"/>
        </w:rPr>
        <w:t>b</w:t>
      </w:r>
      <w:r>
        <w:rPr>
          <w:rFonts w:ascii="Times New Roman" w:hAnsi="Times New Roman" w:eastAsia="宋体" w:cs="Times New Roman"/>
          <w:sz w:val="18"/>
          <w:szCs w:val="18"/>
        </w:rPr>
        <w:t>&gt;0，则由直线的截距式方程得直线</w:t>
      </w:r>
      <w:r>
        <w:rPr>
          <w:rFonts w:ascii="Times New Roman" w:hAnsi="Times New Roman" w:eastAsia="宋体" w:cs="Times New Roman"/>
          <w:i/>
          <w:sz w:val="18"/>
          <w:szCs w:val="18"/>
        </w:rPr>
        <w:t>l</w:t>
      </w:r>
      <w:r>
        <w:rPr>
          <w:rFonts w:ascii="Times New Roman" w:hAnsi="Times New Roman" w:eastAsia="宋体" w:cs="Times New Roman"/>
          <w:sz w:val="18"/>
          <w:szCs w:val="18"/>
        </w:rPr>
        <w:t>的方程为</w:t>
      </w:r>
      <m:oMath>
        <m:f>
          <m:num>
            <m:r>
              <w:rPr>
                <w:rFonts w:ascii="Times New Roman" w:eastAsia="宋体" w:hAnsi="Times New Roman" w:cs="Cambria Math"/>
                <w:sz w:val="21"/>
                <w:szCs w:val="21"/>
              </w:rPr>
              <m:t>x</m:t>
            </m:r>
          </m:num>
          <m:den>
            <m:r>
              <w:rPr>
                <w:rFonts w:ascii="Times New Roman" w:eastAsia="宋体" w:hAnsi="Times New Roman" w:cs="Cambria Math"/>
                <w:sz w:val="21"/>
                <w:szCs w:val="21"/>
              </w:rPr>
              <m:t>a</m:t>
            </m:r>
          </m:den>
        </m:f>
      </m:oMath>
      <w:r>
        <w:rPr>
          <w:rFonts w:ascii="Times New Roman" w:hAnsi="Times New Roman" w:eastAsia="宋体" w:cs="Times New Roman"/>
          <w:sz w:val="18"/>
          <w:szCs w:val="18"/>
        </w:rPr>
        <w:t>+</w:t>
      </w:r>
      <m:oMath>
        <m:f>
          <m:num>
            <m:r>
              <w:rPr>
                <w:rFonts w:ascii="Times New Roman" w:eastAsia="宋体" w:hAnsi="Times New Roman" w:cs="Cambria Math"/>
                <w:sz w:val="21"/>
                <w:szCs w:val="21"/>
              </w:rPr>
              <m:t>y</m:t>
            </m:r>
          </m:num>
          <m:den>
            <m:r>
              <w:rPr>
                <w:rFonts w:ascii="Times New Roman" w:eastAsia="宋体" w:hAnsi="Times New Roman" w:cs="Cambria Math"/>
                <w:sz w:val="21"/>
                <w:szCs w:val="21"/>
              </w:rPr>
              <m:t>b</m:t>
            </m:r>
          </m:den>
        </m:f>
      </m:oMath>
      <w:r>
        <w:rPr>
          <w:rFonts w:ascii="Times New Roman" w:hAnsi="Times New Roman" w:eastAsia="宋体" w:cs="Times New Roman"/>
          <w:sz w:val="18"/>
          <w:szCs w:val="18"/>
        </w:rPr>
        <w:t>=1.</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18"/>
          <w:szCs w:val="18"/>
        </w:rPr>
        <w:spacing w:before="0" w:after="0" w:line="280" w:lineRule="atLeast"/>
        <w:jc w:val="left"/>
      </w:pPr>
      <w:r>
        <w:rPr>
          <w:rFonts w:ascii="Times New Roman" w:hAnsi="Times New Roman" w:eastAsia="宋体" w:cs="Times New Roman"/>
          <w:sz w:val="18"/>
          <w:szCs w:val="18"/>
        </w:rPr>
        <w:t>将</w:t>
      </w:r>
      <w:r>
        <w:rPr>
          <w:rFonts w:ascii="Times New Roman" w:hAnsi="Times New Roman" w:eastAsia="宋体" w:cs="Times New Roman"/>
          <w:i/>
          <w:sz w:val="18"/>
          <w:szCs w:val="18"/>
        </w:rPr>
        <w:t>P</w:t>
      </w:r>
      <w:r>
        <w:rPr>
          <w:rFonts w:ascii="Times New Roman" w:hAnsi="Times New Roman" w:eastAsia="宋体" w:cs="Times New Roman"/>
          <w:sz w:val="18"/>
          <w:szCs w:val="18"/>
        </w:rPr>
        <w:t>(1，4)代入直线</w:t>
      </w:r>
      <w:r>
        <w:rPr>
          <w:rFonts w:ascii="Times New Roman" w:hAnsi="Times New Roman" w:eastAsia="宋体" w:cs="Times New Roman"/>
          <w:i/>
          <w:sz w:val="18"/>
          <w:szCs w:val="18"/>
        </w:rPr>
        <w:t>l</w:t>
      </w:r>
      <w:r>
        <w:rPr>
          <w:rFonts w:ascii="Times New Roman" w:hAnsi="Times New Roman" w:eastAsia="宋体" w:cs="Times New Roman"/>
          <w:sz w:val="18"/>
          <w:szCs w:val="18"/>
        </w:rPr>
        <w:t>的方程，得</w:t>
      </w:r>
      <m:oMath>
        <m:f>
          <m:num>
            <m:r>
              <w:rPr>
                <w:rFonts w:ascii="Times New Roman" w:eastAsia="宋体" w:hAnsi="Times New Roman" w:cs="Cambria Math"/>
                <w:sz w:val="21"/>
                <w:szCs w:val="21"/>
              </w:rPr>
              <m:t>1</m:t>
            </m:r>
          </m:num>
          <m:den>
            <m:r>
              <w:rPr>
                <w:rFonts w:ascii="Times New Roman" w:eastAsia="宋体" w:hAnsi="Times New Roman" w:cs="Cambria Math"/>
                <w:sz w:val="21"/>
                <w:szCs w:val="21"/>
              </w:rPr>
              <m:t>a</m:t>
            </m:r>
          </m:den>
        </m:f>
      </m:oMath>
      <w:r>
        <w:rPr>
          <w:rFonts w:ascii="Times New Roman" w:hAnsi="Times New Roman" w:eastAsia="宋体" w:cs="Times New Roman"/>
          <w:sz w:val="18"/>
          <w:szCs w:val="18"/>
        </w:rPr>
        <w:t>+</w:t>
      </w:r>
      <m:oMath>
        <m:f>
          <m:num>
            <m:r>
              <w:rPr>
                <w:rFonts w:ascii="Times New Roman" w:eastAsia="宋体" w:hAnsi="Times New Roman" w:cs="Cambria Math"/>
                <w:sz w:val="21"/>
                <w:szCs w:val="21"/>
              </w:rPr>
              <m:t>4</m:t>
            </m:r>
          </m:num>
          <m:den>
            <m:r>
              <w:rPr>
                <w:rFonts w:ascii="Times New Roman" w:eastAsia="宋体" w:hAnsi="Times New Roman" w:cs="Cambria Math"/>
                <w:sz w:val="21"/>
                <w:szCs w:val="21"/>
              </w:rPr>
              <m:t>b</m:t>
            </m:r>
          </m:den>
        </m:f>
      </m:oMath>
      <w:r>
        <w:rPr>
          <w:rFonts w:ascii="Times New Roman" w:hAnsi="Times New Roman" w:eastAsia="宋体" w:cs="Times New Roman"/>
          <w:sz w:val="18"/>
          <w:szCs w:val="18"/>
        </w:rPr>
        <w:t>=1.(*)</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18"/>
          <w:szCs w:val="18"/>
        </w:rPr>
        <w:spacing w:before="0" w:after="0" w:line="280" w:lineRule="atLeast"/>
        <w:jc w:val="left"/>
      </w:pPr>
      <w:r>
        <w:rPr>
          <w:rFonts w:ascii="Times New Roman" w:hAnsi="Times New Roman" w:eastAsia="宋体" w:cs="Times New Roman"/>
          <w:sz w:val="18"/>
          <w:szCs w:val="18"/>
        </w:rPr>
        <w:t>(1)依题意得，</w:t>
      </w:r>
      <m:oMath>
        <m:f>
          <m:num>
            <m:r>
              <w:rPr>
                <w:rFonts w:ascii="Times New Roman" w:eastAsia="宋体" w:hAnsi="Times New Roman" w:cs="Cambria Math"/>
                <w:sz w:val="21"/>
                <w:szCs w:val="21"/>
              </w:rPr>
              <m:t>1</m:t>
            </m:r>
          </m:num>
          <m:den>
            <m:r>
              <w:rPr>
                <w:rFonts w:ascii="Times New Roman" w:eastAsia="宋体" w:hAnsi="Times New Roman" w:cs="Cambria Math"/>
                <w:sz w:val="21"/>
                <w:szCs w:val="21"/>
              </w:rPr>
              <m:t>2</m:t>
            </m:r>
          </m:den>
        </m:f>
      </m:oMath>
      <w:r>
        <w:rPr>
          <w:rFonts w:ascii="Times New Roman" w:hAnsi="Times New Roman" w:eastAsia="宋体" w:cs="Times New Roman"/>
          <w:i/>
          <w:sz w:val="18"/>
          <w:szCs w:val="18"/>
        </w:rPr>
        <w:t>ab</w:t>
      </w:r>
      <w:r>
        <w:rPr>
          <w:rFonts w:ascii="Times New Roman" w:hAnsi="Times New Roman" w:eastAsia="宋体" w:cs="Times New Roman"/>
          <w:sz w:val="18"/>
          <w:szCs w:val="18"/>
        </w:rPr>
        <w:t>=9，</w:t>
      </w:r>
      <w:r>
        <w:rPr>
          <w:rFonts w:ascii="Times New Roman" w:hAnsi="Times New Roman" w:eastAsia="宋体" w:cs="Times New Roman"/>
          <w:sz w:val="18"/>
          <w:szCs w:val="18"/>
        </w:rPr>
        <w:t>即</w:t>
      </w:r>
      <w:r>
        <w:rPr>
          <w:rFonts w:ascii="Times New Roman" w:hAnsi="Times New Roman" w:eastAsia="宋体" w:cs="Times New Roman"/>
          <w:i/>
          <w:sz w:val="18"/>
          <w:szCs w:val="18"/>
        </w:rPr>
        <w:t>ab</w:t>
      </w:r>
      <w:r>
        <w:rPr>
          <w:rFonts w:ascii="Times New Roman" w:hAnsi="Times New Roman" w:eastAsia="宋体" w:cs="Times New Roman"/>
          <w:sz w:val="18"/>
          <w:szCs w:val="18"/>
        </w:rPr>
        <w:t>=18，</w:t>
      </w:r>
      <w:r>
        <w:rPr>
          <w:rFonts w:ascii="Times New Roman" w:hAnsi="Times New Roman" w:eastAsia="宋体" w:cs="Times New Roman"/>
          <w:sz w:val="18"/>
          <w:szCs w:val="18"/>
        </w:rPr>
        <w:t>由(*)式得，</w:t>
      </w:r>
      <w:r>
        <w:rPr>
          <w:rFonts w:ascii="Times New Roman" w:hAnsi="Times New Roman" w:eastAsia="宋体" w:cs="Times New Roman"/>
          <w:i/>
          <w:sz w:val="18"/>
          <w:szCs w:val="18"/>
        </w:rPr>
        <w:t>b</w:t>
      </w:r>
      <w:r>
        <w:rPr>
          <w:rFonts w:ascii="Times New Roman" w:hAnsi="Times New Roman" w:eastAsia="宋体" w:cs="Times New Roman"/>
          <w:sz w:val="18"/>
          <w:szCs w:val="18"/>
        </w:rPr>
        <w:t>+4</w:t>
      </w:r>
      <w:r>
        <w:rPr>
          <w:rFonts w:ascii="Times New Roman" w:hAnsi="Times New Roman" w:eastAsia="宋体" w:cs="Times New Roman"/>
          <w:i/>
          <w:sz w:val="18"/>
          <w:szCs w:val="18"/>
        </w:rPr>
        <w:t>a</w:t>
      </w:r>
      <w:r>
        <w:rPr>
          <w:rFonts w:ascii="Times New Roman" w:hAnsi="Times New Roman" w:eastAsia="宋体" w:cs="Times New Roman"/>
          <w:sz w:val="18"/>
          <w:szCs w:val="18"/>
        </w:rPr>
        <w:t>=</w:t>
      </w:r>
      <w:r>
        <w:rPr>
          <w:rFonts w:ascii="Times New Roman" w:hAnsi="Times New Roman" w:eastAsia="宋体" w:cs="Times New Roman"/>
          <w:i/>
          <w:sz w:val="18"/>
          <w:szCs w:val="18"/>
        </w:rPr>
        <w:t>ab</w:t>
      </w:r>
      <w:r>
        <w:rPr>
          <w:rFonts w:ascii="Times New Roman" w:hAnsi="Times New Roman" w:eastAsia="宋体" w:cs="Times New Roman"/>
          <w:sz w:val="18"/>
          <w:szCs w:val="18"/>
        </w:rPr>
        <w:t>=18，从而</w:t>
      </w:r>
      <w:r>
        <w:rPr>
          <w:rFonts w:ascii="Times New Roman" w:hAnsi="Times New Roman" w:eastAsia="宋体" w:cs="Times New Roman"/>
          <w:i/>
          <w:sz w:val="18"/>
          <w:szCs w:val="18"/>
        </w:rPr>
        <w:t>b</w:t>
      </w:r>
      <w:r>
        <w:rPr>
          <w:rFonts w:ascii="Times New Roman" w:hAnsi="Times New Roman" w:eastAsia="宋体" w:cs="Times New Roman"/>
          <w:sz w:val="18"/>
          <w:szCs w:val="18"/>
        </w:rPr>
        <w:t>=18-4</w:t>
      </w:r>
      <w:r>
        <w:rPr>
          <w:rFonts w:ascii="Times New Roman" w:hAnsi="Times New Roman" w:eastAsia="宋体" w:cs="Times New Roman"/>
          <w:i/>
          <w:sz w:val="18"/>
          <w:szCs w:val="18"/>
        </w:rPr>
        <w:t>a</w:t>
      </w:r>
      <w:r>
        <w:rPr>
          <w:rFonts w:ascii="Times New Roman" w:hAnsi="Times New Roman" w:eastAsia="宋体" w:cs="Times New Roman"/>
          <w:sz w:val="18"/>
          <w:szCs w:val="18"/>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18"/>
          <w:szCs w:val="18"/>
        </w:rPr>
        <w:spacing w:before="0" w:after="0" w:line="280" w:lineRule="atLeast"/>
        <w:jc w:val="left"/>
      </w:pPr>
      <w:r>
        <w:rPr>
          <w:rFonts w:ascii="Times New Roman" w:hAnsi="Times New Roman" w:eastAsia="宋体" w:cs="Times New Roman"/>
          <w:sz w:val="18"/>
          <w:szCs w:val="18"/>
        </w:rPr>
        <w:t>∴</w:t>
      </w:r>
      <w:r>
        <w:rPr>
          <w:rFonts w:ascii="Times New Roman" w:hAnsi="Times New Roman" w:eastAsia="宋体" w:cs="Times New Roman"/>
          <w:i/>
          <w:sz w:val="18"/>
          <w:szCs w:val="18"/>
        </w:rPr>
        <w:t>a</w:t>
      </w:r>
      <w:r>
        <w:rPr>
          <w:rFonts w:ascii="Times New Roman" w:hAnsi="Times New Roman" w:eastAsia="宋体" w:cs="Times New Roman"/>
          <w:sz w:val="18"/>
          <w:szCs w:val="18"/>
        </w:rPr>
        <w:t>(18-4</w:t>
      </w:r>
      <w:r>
        <w:rPr>
          <w:rFonts w:ascii="Times New Roman" w:hAnsi="Times New Roman" w:eastAsia="宋体" w:cs="Times New Roman"/>
          <w:i/>
          <w:sz w:val="18"/>
          <w:szCs w:val="18"/>
        </w:rPr>
        <w:t>a</w:t>
      </w:r>
      <w:r>
        <w:rPr>
          <w:rFonts w:ascii="Times New Roman" w:hAnsi="Times New Roman" w:eastAsia="宋体" w:cs="Times New Roman"/>
          <w:sz w:val="18"/>
          <w:szCs w:val="18"/>
        </w:rPr>
        <w:t>)=18，整理得，2</w:t>
      </w:r>
      <w:r>
        <w:rPr>
          <w:rFonts w:ascii="Times New Roman" w:hAnsi="Times New Roman" w:eastAsia="宋体" w:cs="Times New Roman"/>
          <w:i/>
          <w:sz w:val="18"/>
          <w:szCs w:val="18"/>
        </w:rPr>
        <w:t>a</w:t>
      </w:r>
      <w:r>
        <w:rPr>
          <w:rFonts w:ascii="Times New Roman" w:hAnsi="Times New Roman" w:eastAsia="宋体" w:cs="Times New Roman"/>
          <w:i/>
          <w:vertAlign w:val="superscript"/>
          <w:sz w:val="18"/>
          <w:szCs w:val="18"/>
        </w:rPr>
        <w:t>2</w:t>
      </w:r>
      <w:r>
        <w:rPr>
          <w:rFonts w:ascii="Times New Roman" w:hAnsi="Times New Roman" w:eastAsia="宋体" w:cs="Times New Roman"/>
          <w:sz w:val="18"/>
          <w:szCs w:val="18"/>
        </w:rPr>
        <w:t>-9</w:t>
      </w:r>
      <w:r>
        <w:rPr>
          <w:rFonts w:ascii="Times New Roman" w:hAnsi="Times New Roman" w:eastAsia="宋体" w:cs="Times New Roman"/>
          <w:i/>
          <w:sz w:val="18"/>
          <w:szCs w:val="18"/>
        </w:rPr>
        <w:t>a</w:t>
      </w:r>
      <w:r>
        <w:rPr>
          <w:rFonts w:ascii="Times New Roman" w:hAnsi="Times New Roman" w:eastAsia="宋体" w:cs="Times New Roman"/>
          <w:sz w:val="18"/>
          <w:szCs w:val="18"/>
        </w:rPr>
        <w:t>+9=0，</w:t>
      </w:r>
      <w:r>
        <w:rPr>
          <w:rFonts w:ascii="Times New Roman" w:hAnsi="Times New Roman" w:eastAsia="宋体" w:cs="Times New Roman"/>
          <w:sz w:val="18"/>
          <w:szCs w:val="18"/>
        </w:rPr>
        <w:t>解得</w:t>
      </w:r>
      <w:r>
        <w:rPr>
          <w:rFonts w:ascii="Times New Roman" w:hAnsi="Times New Roman" w:eastAsia="宋体" w:cs="Times New Roman"/>
          <w:i/>
          <w:sz w:val="18"/>
          <w:szCs w:val="18"/>
        </w:rPr>
        <w:t>a</w:t>
      </w:r>
      <w:r>
        <w:rPr>
          <w:rFonts w:ascii="Times New Roman" w:hAnsi="Times New Roman" w:eastAsia="宋体" w:cs="Times New Roman"/>
          <w:i/>
          <w:vertAlign w:val="subscript"/>
          <w:sz w:val="18"/>
          <w:szCs w:val="18"/>
        </w:rPr>
        <w:t>1</w:t>
      </w:r>
      <w:r>
        <w:rPr>
          <w:rFonts w:ascii="Times New Roman" w:hAnsi="Times New Roman" w:eastAsia="宋体" w:cs="Times New Roman"/>
          <w:sz w:val="18"/>
          <w:szCs w:val="18"/>
        </w:rPr>
        <w:t>=3，</w:t>
      </w:r>
      <w:r>
        <w:rPr>
          <w:rFonts w:ascii="Times New Roman" w:hAnsi="Times New Roman" w:eastAsia="宋体" w:cs="Times New Roman"/>
          <w:i/>
          <w:sz w:val="18"/>
          <w:szCs w:val="18"/>
        </w:rPr>
        <w:t>a</w:t>
      </w:r>
      <w:r>
        <w:rPr>
          <w:rFonts w:ascii="Times New Roman" w:hAnsi="Times New Roman" w:eastAsia="宋体" w:cs="Times New Roman"/>
          <w:i/>
          <w:vertAlign w:val="subscript"/>
          <w:sz w:val="18"/>
          <w:szCs w:val="18"/>
        </w:rPr>
        <w:t>2</w:t>
      </w:r>
      <w:r>
        <w:rPr>
          <w:rFonts w:ascii="Times New Roman" w:hAnsi="Times New Roman" w:eastAsia="宋体" w:cs="Times New Roman"/>
          <w:sz w:val="18"/>
          <w:szCs w:val="18"/>
        </w:rPr>
        <w:t>=</w:t>
      </w:r>
      <m:oMath>
        <m:f>
          <m:num>
            <m:r>
              <w:rPr>
                <w:rFonts w:ascii="Times New Roman" w:eastAsia="宋体" w:hAnsi="Times New Roman" w:cs="Cambria Math"/>
                <w:sz w:val="21"/>
                <w:szCs w:val="21"/>
              </w:rPr>
              <m:t>3</m:t>
            </m:r>
          </m:num>
          <m:den>
            <m:r>
              <w:rPr>
                <w:rFonts w:ascii="Times New Roman" w:eastAsia="宋体" w:hAnsi="Times New Roman" w:cs="Cambria Math"/>
                <w:sz w:val="21"/>
                <w:szCs w:val="21"/>
              </w:rPr>
              <m:t>2</m:t>
            </m:r>
          </m:den>
        </m:f>
      </m:oMath>
      <w:r>
        <w:rPr>
          <w:rFonts w:ascii="Times New Roman" w:hAnsi="Times New Roman" w:eastAsia="宋体" w:cs="Times New Roman"/>
          <w:sz w:val="18"/>
          <w:szCs w:val="18"/>
        </w:rPr>
        <w:t>，</w:t>
      </w:r>
      <w:r>
        <w:rPr>
          <w:rFonts w:ascii="Times New Roman" w:hAnsi="Times New Roman" w:eastAsia="宋体" w:cs="Times New Roman"/>
          <w:sz w:val="18"/>
          <w:szCs w:val="18"/>
        </w:rPr>
        <w:t>因此直线</w:t>
      </w:r>
      <w:r>
        <w:rPr>
          <w:rFonts w:ascii="Times New Roman" w:hAnsi="Times New Roman" w:eastAsia="宋体" w:cs="Times New Roman"/>
          <w:i/>
          <w:sz w:val="18"/>
          <w:szCs w:val="18"/>
        </w:rPr>
        <w:t>l</w:t>
      </w:r>
      <w:r>
        <w:rPr>
          <w:rFonts w:ascii="Times New Roman" w:hAnsi="Times New Roman" w:eastAsia="宋体" w:cs="Times New Roman"/>
          <w:sz w:val="18"/>
          <w:szCs w:val="18"/>
        </w:rPr>
        <w:t>的方程为</w:t>
      </w:r>
      <m:oMath>
        <m:f>
          <m:num>
            <m:r>
              <w:rPr>
                <w:rFonts w:ascii="Times New Roman" w:eastAsia="宋体" w:hAnsi="Times New Roman" w:cs="Cambria Math"/>
                <w:sz w:val="21"/>
                <w:szCs w:val="21"/>
              </w:rPr>
              <m:t>x</m:t>
            </m:r>
          </m:num>
          <m:den>
            <m:r>
              <w:rPr>
                <w:rFonts w:ascii="Times New Roman" w:eastAsia="宋体" w:hAnsi="Times New Roman" w:cs="Cambria Math"/>
                <w:sz w:val="21"/>
                <w:szCs w:val="21"/>
              </w:rPr>
              <m:t>3</m:t>
            </m:r>
          </m:den>
        </m:f>
      </m:oMath>
      <w:r>
        <w:rPr>
          <w:rFonts w:ascii="Times New Roman" w:hAnsi="Times New Roman" w:eastAsia="宋体" w:cs="Times New Roman"/>
          <w:sz w:val="18"/>
          <w:szCs w:val="18"/>
        </w:rPr>
        <w:t>+</w:t>
      </w:r>
      <m:oMath>
        <m:f>
          <m:num>
            <m:r>
              <w:rPr>
                <w:rFonts w:ascii="Times New Roman" w:eastAsia="宋体" w:hAnsi="Times New Roman" w:cs="Cambria Math"/>
                <w:sz w:val="21"/>
                <w:szCs w:val="21"/>
              </w:rPr>
              <m:t>y</m:t>
            </m:r>
          </m:num>
          <m:den>
            <m:r>
              <w:rPr>
                <w:rFonts w:ascii="Times New Roman" w:eastAsia="宋体" w:hAnsi="Times New Roman" w:cs="Cambria Math"/>
                <w:sz w:val="21"/>
                <w:szCs w:val="21"/>
              </w:rPr>
              <m:t>6</m:t>
            </m:r>
          </m:den>
        </m:f>
      </m:oMath>
      <w:r>
        <w:rPr>
          <w:rFonts w:ascii="Times New Roman" w:hAnsi="Times New Roman" w:eastAsia="宋体" w:cs="Times New Roman"/>
          <w:sz w:val="18"/>
          <w:szCs w:val="18"/>
        </w:rPr>
        <w:t>=1或</w:t>
      </w:r>
      <m:oMath>
        <m:f>
          <m:num>
            <m:r>
              <w:rPr>
                <w:rFonts w:ascii="Times New Roman" w:eastAsia="宋体" w:hAnsi="Times New Roman" w:cs="Cambria Math"/>
                <w:sz w:val="21"/>
                <w:szCs w:val="21"/>
              </w:rPr>
              <m:t>x</m:t>
            </m:r>
          </m:num>
          <m:den>
            <m:f>
              <m:num>
                <m:r>
                  <w:rPr>
                    <w:rFonts w:ascii="Times New Roman" w:eastAsia="宋体" w:hAnsi="Times New Roman" w:cs="Cambria Math"/>
                    <w:sz w:val="21"/>
                    <w:szCs w:val="21"/>
                  </w:rPr>
                  <m:t>3</m:t>
                </m:r>
              </m:num>
              <m:den>
                <m:r>
                  <w:rPr>
                    <w:rFonts w:ascii="Times New Roman" w:eastAsia="宋体" w:hAnsi="Times New Roman" w:cs="Cambria Math"/>
                    <w:sz w:val="21"/>
                    <w:szCs w:val="21"/>
                  </w:rPr>
                  <m:t>2</m:t>
                </m:r>
              </m:den>
            </m:f>
          </m:den>
        </m:f>
      </m:oMath>
      <w:r>
        <w:rPr>
          <w:rFonts w:ascii="Times New Roman" w:hAnsi="Times New Roman" w:eastAsia="宋体" w:cs="Times New Roman"/>
          <w:sz w:val="18"/>
          <w:szCs w:val="18"/>
        </w:rPr>
        <w:t>+</w:t>
      </w:r>
      <m:oMath>
        <m:f>
          <m:num>
            <m:r>
              <w:rPr>
                <w:rFonts w:ascii="Times New Roman" w:eastAsia="宋体" w:hAnsi="Times New Roman" w:cs="Cambria Math"/>
                <w:sz w:val="21"/>
                <w:szCs w:val="21"/>
              </w:rPr>
              <m:t>y</m:t>
            </m:r>
          </m:num>
          <m:den>
            <m:r>
              <w:rPr>
                <w:rFonts w:ascii="Times New Roman" w:eastAsia="宋体" w:hAnsi="Times New Roman" w:cs="Cambria Math"/>
                <w:sz w:val="21"/>
                <w:szCs w:val="21"/>
              </w:rPr>
              <m:t>12</m:t>
            </m:r>
          </m:den>
        </m:f>
      </m:oMath>
      <w:r>
        <w:rPr>
          <w:rFonts w:ascii="Times New Roman" w:hAnsi="Times New Roman" w:eastAsia="宋体" w:cs="Times New Roman"/>
          <w:sz w:val="18"/>
          <w:szCs w:val="18"/>
        </w:rPr>
        <w:t>=1，</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18"/>
          <w:szCs w:val="18"/>
        </w:rPr>
        <w:spacing w:before="0" w:after="0" w:line="280" w:lineRule="atLeast"/>
        <w:jc w:val="left"/>
      </w:pPr>
      <w:r>
        <w:rPr>
          <w:rFonts w:ascii="Times New Roman" w:hAnsi="Times New Roman" w:eastAsia="宋体" w:cs="Times New Roman"/>
          <w:sz w:val="18"/>
          <w:szCs w:val="18"/>
        </w:rPr>
        <w:t>整理得，2</w:t>
      </w:r>
      <w:r>
        <w:rPr>
          <w:rFonts w:ascii="Times New Roman" w:hAnsi="Times New Roman" w:eastAsia="宋体" w:cs="Times New Roman"/>
          <w:i/>
          <w:sz w:val="18"/>
          <w:szCs w:val="18"/>
        </w:rPr>
        <w:t>x</w:t>
      </w:r>
      <w:r>
        <w:rPr>
          <w:rFonts w:ascii="Times New Roman" w:hAnsi="Times New Roman" w:eastAsia="宋体" w:cs="Times New Roman"/>
          <w:sz w:val="18"/>
          <w:szCs w:val="18"/>
        </w:rPr>
        <w:t>+</w:t>
      </w:r>
      <w:r>
        <w:rPr>
          <w:rFonts w:ascii="Times New Roman" w:hAnsi="Times New Roman" w:eastAsia="宋体" w:cs="Times New Roman"/>
          <w:i/>
          <w:sz w:val="18"/>
          <w:szCs w:val="18"/>
        </w:rPr>
        <w:t>y</w:t>
      </w:r>
      <w:r>
        <w:rPr>
          <w:rFonts w:ascii="Times New Roman" w:hAnsi="Times New Roman" w:eastAsia="宋体" w:cs="Times New Roman"/>
          <w:sz w:val="18"/>
          <w:szCs w:val="18"/>
        </w:rPr>
        <w:t>-6=0或8</w:t>
      </w:r>
      <w:r>
        <w:rPr>
          <w:rFonts w:ascii="Times New Roman" w:hAnsi="Times New Roman" w:eastAsia="宋体" w:cs="Times New Roman"/>
          <w:i/>
          <w:sz w:val="18"/>
          <w:szCs w:val="18"/>
        </w:rPr>
        <w:t>x</w:t>
      </w:r>
      <w:r>
        <w:rPr>
          <w:rFonts w:ascii="Times New Roman" w:hAnsi="Times New Roman" w:eastAsia="宋体" w:cs="Times New Roman"/>
          <w:sz w:val="18"/>
          <w:szCs w:val="18"/>
        </w:rPr>
        <w:t>+</w:t>
      </w:r>
      <w:r>
        <w:rPr>
          <w:rFonts w:ascii="Times New Roman" w:hAnsi="Times New Roman" w:eastAsia="宋体" w:cs="Times New Roman"/>
          <w:i/>
          <w:sz w:val="18"/>
          <w:szCs w:val="18"/>
        </w:rPr>
        <w:t>y</w:t>
      </w:r>
      <w:r>
        <w:rPr>
          <w:rFonts w:ascii="Times New Roman" w:hAnsi="Times New Roman" w:eastAsia="宋体" w:cs="Times New Roman"/>
          <w:sz w:val="18"/>
          <w:szCs w:val="18"/>
        </w:rPr>
        <w:t>-12=0.</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18"/>
          <w:szCs w:val="18"/>
        </w:rPr>
        <w:spacing w:before="0" w:after="0" w:line="280" w:lineRule="atLeast"/>
        <w:jc w:val="left"/>
      </w:pPr>
      <w:r>
        <w:rPr>
          <w:rFonts w:ascii="Times New Roman" w:hAnsi="Times New Roman" w:eastAsia="宋体" w:cs="Times New Roman"/>
          <w:sz w:val="18"/>
          <w:szCs w:val="18"/>
        </w:rPr>
        <w:t>(2)</w:t>
      </w:r>
      <w:r>
        <w:rPr>
          <w:rFonts w:ascii="Times New Roman" w:hAnsi="Times New Roman" w:eastAsia="宋体" w:cs="Times New Roman"/>
          <w:i/>
          <w:sz w:val="18"/>
          <w:szCs w:val="18"/>
        </w:rPr>
        <w:t>S</w:t>
      </w:r>
      <w:r>
        <w:rPr>
          <w:rFonts w:ascii="Times New Roman" w:hAnsi="Times New Roman" w:eastAsia="宋体" w:cs="Times New Roman"/>
          <w:sz w:val="18"/>
          <w:szCs w:val="18"/>
        </w:rPr>
        <w:t>=</w:t>
      </w:r>
      <m:oMath>
        <m:f>
          <m:num>
            <m:r>
              <w:rPr>
                <w:rFonts w:ascii="Times New Roman" w:eastAsia="宋体" w:hAnsi="Times New Roman" w:cs="Cambria Math"/>
                <w:sz w:val="21"/>
                <w:szCs w:val="21"/>
              </w:rPr>
              <m:t>1</m:t>
            </m:r>
          </m:num>
          <m:den>
            <m:r>
              <w:rPr>
                <w:rFonts w:ascii="Times New Roman" w:eastAsia="宋体" w:hAnsi="Times New Roman" w:cs="Cambria Math"/>
                <w:sz w:val="21"/>
                <w:szCs w:val="21"/>
              </w:rPr>
              <m:t>2</m:t>
            </m:r>
          </m:den>
        </m:f>
      </m:oMath>
      <w:r>
        <w:rPr>
          <w:rFonts w:ascii="Times New Roman" w:hAnsi="Times New Roman" w:eastAsia="宋体" w:cs="Times New Roman"/>
          <w:i/>
          <w:sz w:val="18"/>
          <w:szCs w:val="18"/>
        </w:rPr>
        <w:t>ab</w:t>
      </w:r>
      <w:r>
        <w:rPr>
          <w:rFonts w:ascii="Times New Roman" w:hAnsi="Times New Roman" w:eastAsia="宋体" w:cs="Times New Roman"/>
          <w:sz w:val="18"/>
          <w:szCs w:val="18"/>
        </w:rPr>
        <w:t>=</w:t>
      </w:r>
      <m:oMath>
        <m:f>
          <m:num>
            <m:r>
              <w:rPr>
                <w:rFonts w:ascii="Times New Roman" w:eastAsia="宋体" w:hAnsi="Times New Roman" w:cs="Cambria Math"/>
                <w:sz w:val="21"/>
                <w:szCs w:val="21"/>
              </w:rPr>
              <m:t>1</m:t>
            </m:r>
          </m:num>
          <m:den>
            <m:r>
              <w:rPr>
                <w:rFonts w:ascii="Times New Roman" w:eastAsia="宋体" w:hAnsi="Times New Roman" w:cs="Cambria Math"/>
                <w:sz w:val="21"/>
                <w:szCs w:val="21"/>
              </w:rPr>
              <m:t>2</m:t>
            </m:r>
          </m:den>
        </m:f>
      </m:oMath>
      <w:r>
        <w:rPr>
          <w:rFonts w:ascii="Times New Roman" w:hAnsi="Times New Roman" w:eastAsia="宋体" w:cs="Times New Roman"/>
          <w:i/>
          <w:sz w:val="18"/>
          <w:szCs w:val="18"/>
        </w:rPr>
        <w:t>ab</w:t>
      </w:r>
      <m:oMath>
        <m:sSup>
          <m:e>
            <m:d>
              <m:dPr>
                <m:sepChr m:val=","/>
              </m:dPr>
              <m:e>
                <m:f>
                  <m:num>
                    <m:r>
                      <w:rPr>
                        <w:rFonts w:ascii="Times New Roman" w:eastAsia="宋体" w:hAnsi="Times New Roman" w:cs="Cambria Math"/>
                        <w:sz w:val="21"/>
                        <w:szCs w:val="21"/>
                      </w:rPr>
                      <m:t>1</m:t>
                    </m:r>
                  </m:num>
                  <m:den>
                    <m:r>
                      <w:rPr>
                        <w:rFonts w:ascii="Times New Roman" w:eastAsia="宋体" w:hAnsi="Times New Roman" w:cs="Cambria Math"/>
                        <w:sz w:val="21"/>
                        <w:szCs w:val="21"/>
                      </w:rPr>
                      <m:t>a</m:t>
                    </m:r>
                  </m:den>
                </m:f>
                <m:r>
                  <w:rPr>
                    <w:rFonts w:ascii="Times New Roman" w:eastAsia="宋体" w:hAnsi="Times New Roman" w:cs="Cambria Math"/>
                    <w:sz w:val="21"/>
                    <w:szCs w:val="21"/>
                  </w:rPr>
                  <m:t>+</m:t>
                </m:r>
                <m:f>
                  <m:num>
                    <m:r>
                      <w:rPr>
                        <w:rFonts w:ascii="Times New Roman" w:eastAsia="宋体" w:hAnsi="Times New Roman" w:cs="Cambria Math"/>
                        <w:sz w:val="21"/>
                        <w:szCs w:val="21"/>
                      </w:rPr>
                      <m:t>4</m:t>
                    </m:r>
                  </m:num>
                  <m:den>
                    <m:r>
                      <w:rPr>
                        <w:rFonts w:ascii="Times New Roman" w:eastAsia="宋体" w:hAnsi="Times New Roman" w:cs="Cambria Math"/>
                        <w:sz w:val="21"/>
                        <w:szCs w:val="21"/>
                      </w:rPr>
                      <m:t>b</m:t>
                    </m:r>
                  </m:den>
                </m:f>
              </m:e>
            </m:d>
          </m:e>
          <m:sup>
            <m:r>
              <w:rPr>
                <w:rFonts w:ascii="Times New Roman" w:eastAsia="宋体" w:hAnsi="Times New Roman" w:cs="Cambria Math"/>
                <w:sz w:val="21"/>
                <w:szCs w:val="21"/>
              </w:rPr>
              <m:t>2</m:t>
            </m:r>
          </m:sup>
        </m:sSup>
      </m:oMath>
      <w:r>
        <w:rPr>
          <w:rFonts w:ascii="Times New Roman" w:hAnsi="Times New Roman" w:eastAsia="宋体" w:cs="Times New Roman"/>
          <w:sz w:val="18"/>
          <w:szCs w:val="18"/>
        </w:rPr>
        <w:t>=</w:t>
      </w:r>
      <m:oMath>
        <m:f>
          <m:num>
            <m:r>
              <w:rPr>
                <w:rFonts w:ascii="Times New Roman" w:eastAsia="宋体" w:hAnsi="Times New Roman" w:cs="Cambria Math"/>
                <w:sz w:val="21"/>
                <w:szCs w:val="21"/>
              </w:rPr>
              <m:t>1</m:t>
            </m:r>
          </m:num>
          <m:den>
            <m:r>
              <w:rPr>
                <w:rFonts w:ascii="Times New Roman" w:eastAsia="宋体" w:hAnsi="Times New Roman" w:cs="Cambria Math"/>
                <w:sz w:val="21"/>
                <w:szCs w:val="21"/>
              </w:rPr>
              <m:t>2</m:t>
            </m:r>
          </m:den>
        </m:f>
      </m:oMath>
      <w:r>
        <w:rPr>
          <w:rFonts w:ascii="Times New Roman" w:hAnsi="Times New Roman" w:eastAsia="宋体" w:cs="Times New Roman"/>
          <w:sz w:val="18"/>
          <w:szCs w:val="18"/>
        </w:rPr>
        <w:t>×</w:t>
      </w:r>
      <m:oMath>
        <m:d>
          <m:dPr>
            <m:sepChr m:val=","/>
          </m:dPr>
          <m:e>
            <m:r>
              <w:rPr>
                <w:rFonts w:ascii="Times New Roman" w:eastAsia="宋体" w:hAnsi="Times New Roman" w:cs="Cambria Math"/>
                <w:sz w:val="21"/>
                <w:szCs w:val="21"/>
              </w:rPr>
              <m:t>8</m:t>
            </m:r>
            <m:r>
              <w:rPr>
                <w:rFonts w:ascii="Times New Roman" w:eastAsia="宋体" w:hAnsi="Times New Roman" w:cs="Cambria Math"/>
                <w:sz w:val="21"/>
                <w:szCs w:val="21"/>
              </w:rPr>
              <m:t>+</m:t>
            </m:r>
            <m:f>
              <m:num>
                <m:r>
                  <w:rPr>
                    <w:rFonts w:ascii="Times New Roman" w:eastAsia="宋体" w:hAnsi="Times New Roman" w:cs="Cambria Math"/>
                    <w:sz w:val="21"/>
                    <w:szCs w:val="21"/>
                  </w:rPr>
                  <m:t>b</m:t>
                </m:r>
              </m:num>
              <m:den>
                <m:r>
                  <w:rPr>
                    <w:rFonts w:ascii="Times New Roman" w:eastAsia="宋体" w:hAnsi="Times New Roman" w:cs="Cambria Math"/>
                    <w:sz w:val="21"/>
                    <w:szCs w:val="21"/>
                  </w:rPr>
                  <m:t>a</m:t>
                </m:r>
              </m:den>
            </m:f>
            <m:r>
              <w:rPr>
                <w:rFonts w:ascii="Times New Roman" w:eastAsia="宋体" w:hAnsi="Times New Roman" w:cs="Cambria Math"/>
                <w:sz w:val="21"/>
                <w:szCs w:val="21"/>
              </w:rPr>
              <m:t>+</m:t>
            </m:r>
            <m:f>
              <m:num>
                <m:r>
                  <w:rPr>
                    <w:rFonts w:ascii="Times New Roman" w:eastAsia="宋体" w:hAnsi="Times New Roman" w:cs="Cambria Math"/>
                    <w:sz w:val="21"/>
                    <w:szCs w:val="21"/>
                  </w:rPr>
                  <m:t>16</m:t>
                </m:r>
                <m:r>
                  <w:rPr>
                    <w:rFonts w:ascii="Times New Roman" w:eastAsia="宋体" w:hAnsi="Times New Roman" w:cs="Cambria Math"/>
                    <w:sz w:val="21"/>
                    <w:szCs w:val="21"/>
                  </w:rPr>
                  <m:t>a</m:t>
                </m:r>
              </m:num>
              <m:den>
                <m:r>
                  <w:rPr>
                    <w:rFonts w:ascii="Times New Roman" w:eastAsia="宋体" w:hAnsi="Times New Roman" w:cs="Cambria Math"/>
                    <w:sz w:val="21"/>
                    <w:szCs w:val="21"/>
                  </w:rPr>
                  <m:t>b</m:t>
                </m:r>
              </m:den>
            </m:f>
          </m:e>
        </m:d>
      </m:oMath>
      <w:r>
        <w:rPr>
          <w:rFonts w:ascii="Times New Roman" w:hAnsi="Times New Roman" w:eastAsia="宋体" w:cs="Times New Roman"/>
          <w:sz w:val="18"/>
          <w:szCs w:val="18"/>
        </w:rPr>
        <w:t>≥</w:t>
      </w:r>
      <m:oMath>
        <m:f>
          <m:num>
            <m:r>
              <w:rPr>
                <w:rFonts w:ascii="Times New Roman" w:eastAsia="宋体" w:hAnsi="Times New Roman" w:cs="Cambria Math"/>
                <w:sz w:val="21"/>
                <w:szCs w:val="21"/>
              </w:rPr>
              <m:t>1</m:t>
            </m:r>
          </m:num>
          <m:den>
            <m:r>
              <w:rPr>
                <w:rFonts w:ascii="Times New Roman" w:eastAsia="宋体" w:hAnsi="Times New Roman" w:cs="Cambria Math"/>
                <w:sz w:val="21"/>
                <w:szCs w:val="21"/>
              </w:rPr>
              <m:t>2</m:t>
            </m:r>
          </m:den>
        </m:f>
      </m:oMath>
      <w:r>
        <w:rPr>
          <w:rFonts w:ascii="Times New Roman" w:hAnsi="Times New Roman" w:eastAsia="宋体" w:cs="Times New Roman"/>
          <w:sz w:val="18"/>
          <w:szCs w:val="18"/>
        </w:rPr>
        <w:t>×</w:t>
      </w:r>
      <m:oMath>
        <m:d>
          <m:dPr>
            <m:sepChr m:val=","/>
          </m:dPr>
          <m:e>
            <m:r>
              <w:rPr>
                <w:rFonts w:ascii="Times New Roman" w:eastAsia="宋体" w:hAnsi="Times New Roman" w:cs="Cambria Math"/>
                <w:sz w:val="21"/>
                <w:szCs w:val="21"/>
              </w:rPr>
              <m:t>8</m:t>
            </m:r>
            <m:r>
              <w:rPr>
                <w:rFonts w:ascii="Times New Roman" w:eastAsia="宋体" w:hAnsi="Times New Roman" w:cs="Cambria Math"/>
                <w:sz w:val="21"/>
                <w:szCs w:val="21"/>
              </w:rPr>
              <m:t>+</m:t>
            </m:r>
            <m:r>
              <w:rPr>
                <w:rFonts w:ascii="Times New Roman" w:eastAsia="宋体" w:hAnsi="Times New Roman" w:cs="Cambria Math"/>
                <w:sz w:val="21"/>
                <w:szCs w:val="21"/>
              </w:rPr>
              <m:t>2</m:t>
            </m:r>
            <m:rad>
              <m:radPr>
                <m:degHide/>
              </m:radPr>
              <m:deg/>
              <m:e>
                <m:f>
                  <m:num>
                    <m:r>
                      <w:rPr>
                        <w:rFonts w:ascii="Times New Roman" w:eastAsia="宋体" w:hAnsi="Times New Roman" w:cs="Cambria Math"/>
                        <w:sz w:val="21"/>
                        <w:szCs w:val="21"/>
                      </w:rPr>
                      <m:t>b</m:t>
                    </m:r>
                  </m:num>
                  <m:den>
                    <m:r>
                      <w:rPr>
                        <w:rFonts w:ascii="Times New Roman" w:eastAsia="宋体" w:hAnsi="Times New Roman" w:cs="Cambria Math"/>
                        <w:sz w:val="21"/>
                        <w:szCs w:val="21"/>
                      </w:rPr>
                      <m:t>a</m:t>
                    </m:r>
                  </m:den>
                </m:f>
                <m:r>
                  <w:rPr>
                    <w:rFonts w:ascii="Times New Roman" w:eastAsia="宋体" w:hAnsi="Times New Roman" w:cs="Cambria Math"/>
                    <w:sz w:val="21"/>
                    <w:szCs w:val="21"/>
                  </w:rPr>
                  <m:t>⋅</m:t>
                </m:r>
                <m:f>
                  <m:num>
                    <m:r>
                      <w:rPr>
                        <w:rFonts w:ascii="Times New Roman" w:eastAsia="宋体" w:hAnsi="Times New Roman" w:cs="Cambria Math"/>
                        <w:sz w:val="21"/>
                        <w:szCs w:val="21"/>
                      </w:rPr>
                      <m:t>16</m:t>
                    </m:r>
                    <m:r>
                      <w:rPr>
                        <w:rFonts w:ascii="Times New Roman" w:eastAsia="宋体" w:hAnsi="Times New Roman" w:cs="Cambria Math"/>
                        <w:sz w:val="21"/>
                        <w:szCs w:val="21"/>
                      </w:rPr>
                      <m:t>a</m:t>
                    </m:r>
                  </m:num>
                  <m:den>
                    <m:r>
                      <w:rPr>
                        <w:rFonts w:ascii="Times New Roman" w:eastAsia="宋体" w:hAnsi="Times New Roman" w:cs="Cambria Math"/>
                        <w:sz w:val="21"/>
                        <w:szCs w:val="21"/>
                      </w:rPr>
                      <m:t>b</m:t>
                    </m:r>
                  </m:den>
                </m:f>
              </m:e>
            </m:rad>
          </m:e>
        </m:d>
      </m:oMath>
      <w:r>
        <w:rPr>
          <w:rFonts w:ascii="Times New Roman" w:hAnsi="Times New Roman" w:eastAsia="宋体" w:cs="Times New Roman"/>
          <w:sz w:val="18"/>
          <w:szCs w:val="18"/>
        </w:rPr>
        <w:t>=</w:t>
      </w:r>
      <m:oMath>
        <m:f>
          <m:num>
            <m:r>
              <w:rPr>
                <w:rFonts w:ascii="Times New Roman" w:eastAsia="宋体" w:hAnsi="Times New Roman" w:cs="Cambria Math"/>
                <w:sz w:val="21"/>
                <w:szCs w:val="21"/>
              </w:rPr>
              <m:t>1</m:t>
            </m:r>
          </m:num>
          <m:den>
            <m:r>
              <w:rPr>
                <w:rFonts w:ascii="Times New Roman" w:eastAsia="宋体" w:hAnsi="Times New Roman" w:cs="Cambria Math"/>
                <w:sz w:val="21"/>
                <w:szCs w:val="21"/>
              </w:rPr>
              <m:t>2</m:t>
            </m:r>
          </m:den>
        </m:f>
      </m:oMath>
      <w:r>
        <w:rPr>
          <w:rFonts w:ascii="Times New Roman" w:hAnsi="Times New Roman" w:eastAsia="宋体" w:cs="Times New Roman"/>
          <w:sz w:val="18"/>
          <w:szCs w:val="18"/>
        </w:rPr>
        <w:t>×(8+8)=8，</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18"/>
          <w:szCs w:val="18"/>
        </w:rPr>
        <w:spacing w:before="0" w:after="0" w:line="280" w:lineRule="atLeast"/>
        <w:jc w:val="left"/>
      </w:pPr>
      <w:r>
        <w:rPr>
          <w:rFonts w:ascii="Times New Roman" w:hAnsi="Times New Roman" w:eastAsia="宋体" w:cs="Times New Roman"/>
          <w:sz w:val="18"/>
          <w:szCs w:val="18"/>
        </w:rPr>
        <w:t>当且仅当</w:t>
      </w:r>
      <m:oMath>
        <m:f>
          <m:num>
            <m:r>
              <w:rPr>
                <w:rFonts w:ascii="Times New Roman" w:eastAsia="宋体" w:hAnsi="Times New Roman" w:cs="Cambria Math"/>
                <w:sz w:val="21"/>
                <w:szCs w:val="21"/>
              </w:rPr>
              <m:t>b</m:t>
            </m:r>
          </m:num>
          <m:den>
            <m:r>
              <w:rPr>
                <w:rFonts w:ascii="Times New Roman" w:eastAsia="宋体" w:hAnsi="Times New Roman" w:cs="Cambria Math"/>
                <w:sz w:val="21"/>
                <w:szCs w:val="21"/>
              </w:rPr>
              <m:t>a</m:t>
            </m:r>
          </m:den>
        </m:f>
      </m:oMath>
      <w:r>
        <w:rPr>
          <w:rFonts w:ascii="Times New Roman" w:hAnsi="Times New Roman" w:eastAsia="宋体" w:cs="Times New Roman"/>
          <w:sz w:val="18"/>
          <w:szCs w:val="18"/>
        </w:rPr>
        <w:t>=</w:t>
      </w:r>
      <m:oMath>
        <m:f>
          <m:num>
            <m:r>
              <w:rPr>
                <w:rFonts w:ascii="Times New Roman" w:eastAsia="宋体" w:hAnsi="Times New Roman" w:cs="Cambria Math"/>
                <w:sz w:val="21"/>
                <w:szCs w:val="21"/>
              </w:rPr>
              <m:t>16</m:t>
            </m:r>
            <m:r>
              <w:rPr>
                <w:rFonts w:ascii="Times New Roman" w:eastAsia="宋体" w:hAnsi="Times New Roman" w:cs="Cambria Math"/>
                <w:sz w:val="21"/>
                <w:szCs w:val="21"/>
              </w:rPr>
              <m:t>a</m:t>
            </m:r>
          </m:num>
          <m:den>
            <m:r>
              <w:rPr>
                <w:rFonts w:ascii="Times New Roman" w:eastAsia="宋体" w:hAnsi="Times New Roman" w:cs="Cambria Math"/>
                <w:sz w:val="21"/>
                <w:szCs w:val="21"/>
              </w:rPr>
              <m:t>b</m:t>
            </m:r>
          </m:den>
        </m:f>
      </m:oMath>
      <w:r>
        <w:rPr>
          <w:rFonts w:ascii="Times New Roman" w:hAnsi="Times New Roman" w:eastAsia="宋体" w:cs="Times New Roman"/>
          <w:sz w:val="18"/>
          <w:szCs w:val="18"/>
        </w:rPr>
        <w:t>，即</w:t>
      </w:r>
      <w:r>
        <w:rPr>
          <w:rFonts w:ascii="Times New Roman" w:hAnsi="Times New Roman" w:eastAsia="宋体" w:cs="Times New Roman"/>
          <w:i/>
          <w:sz w:val="18"/>
          <w:szCs w:val="18"/>
        </w:rPr>
        <w:t>a</w:t>
      </w:r>
      <w:r>
        <w:rPr>
          <w:rFonts w:ascii="Times New Roman" w:hAnsi="Times New Roman" w:eastAsia="宋体" w:cs="Times New Roman"/>
          <w:sz w:val="18"/>
          <w:szCs w:val="18"/>
        </w:rPr>
        <w:t>=2，</w:t>
      </w:r>
      <w:r>
        <w:rPr>
          <w:rFonts w:ascii="Times New Roman" w:hAnsi="Times New Roman" w:eastAsia="宋体" w:cs="Times New Roman"/>
          <w:i/>
          <w:sz w:val="18"/>
          <w:szCs w:val="18"/>
        </w:rPr>
        <w:t>b</w:t>
      </w:r>
      <w:r>
        <w:rPr>
          <w:rFonts w:ascii="Times New Roman" w:hAnsi="Times New Roman" w:eastAsia="宋体" w:cs="Times New Roman"/>
          <w:sz w:val="18"/>
          <w:szCs w:val="18"/>
        </w:rPr>
        <w:t>=8时取等号，</w:t>
      </w:r>
      <w:r>
        <w:rPr>
          <w:rFonts w:ascii="Times New Roman" w:hAnsi="Times New Roman" w:eastAsia="宋体" w:cs="Times New Roman"/>
          <w:sz w:val="18"/>
          <w:szCs w:val="18"/>
        </w:rPr>
        <w:t>因此直线</w:t>
      </w:r>
      <w:r>
        <w:rPr>
          <w:rFonts w:ascii="Times New Roman" w:hAnsi="Times New Roman" w:eastAsia="宋体" w:cs="Times New Roman"/>
          <w:i/>
          <w:sz w:val="18"/>
          <w:szCs w:val="18"/>
        </w:rPr>
        <w:t>l</w:t>
      </w:r>
      <w:r>
        <w:rPr>
          <w:rFonts w:ascii="Times New Roman" w:hAnsi="Times New Roman" w:eastAsia="宋体" w:cs="Times New Roman"/>
          <w:sz w:val="18"/>
          <w:szCs w:val="18"/>
        </w:rPr>
        <w:t>的方程为</w:t>
      </w:r>
      <m:oMath>
        <m:f>
          <m:num>
            <m:r>
              <w:rPr>
                <w:rFonts w:ascii="Times New Roman" w:eastAsia="宋体" w:hAnsi="Times New Roman" w:cs="Cambria Math"/>
                <w:sz w:val="21"/>
                <w:szCs w:val="21"/>
              </w:rPr>
              <m:t>x</m:t>
            </m:r>
          </m:num>
          <m:den>
            <m:r>
              <w:rPr>
                <w:rFonts w:ascii="Times New Roman" w:eastAsia="宋体" w:hAnsi="Times New Roman" w:cs="Cambria Math"/>
                <w:sz w:val="21"/>
                <w:szCs w:val="21"/>
              </w:rPr>
              <m:t>2</m:t>
            </m:r>
          </m:den>
        </m:f>
      </m:oMath>
      <w:r>
        <w:rPr>
          <w:rFonts w:ascii="Times New Roman" w:hAnsi="Times New Roman" w:eastAsia="宋体" w:cs="Times New Roman"/>
          <w:sz w:val="18"/>
          <w:szCs w:val="18"/>
        </w:rPr>
        <w:t>+</w:t>
      </w:r>
      <m:oMath>
        <m:f>
          <m:num>
            <m:r>
              <w:rPr>
                <w:rFonts w:ascii="Times New Roman" w:eastAsia="宋体" w:hAnsi="Times New Roman" w:cs="Cambria Math"/>
                <w:sz w:val="21"/>
                <w:szCs w:val="21"/>
              </w:rPr>
              <m:t>y</m:t>
            </m:r>
          </m:num>
          <m:den>
            <m:r>
              <w:rPr>
                <w:rFonts w:ascii="Times New Roman" w:eastAsia="宋体" w:hAnsi="Times New Roman" w:cs="Cambria Math"/>
                <w:sz w:val="21"/>
                <w:szCs w:val="21"/>
              </w:rPr>
              <m:t>8</m:t>
            </m:r>
          </m:den>
        </m:f>
      </m:oMath>
      <w:r>
        <w:rPr>
          <w:rFonts w:ascii="Times New Roman" w:hAnsi="Times New Roman" w:eastAsia="宋体" w:cs="Times New Roman"/>
          <w:sz w:val="18"/>
          <w:szCs w:val="18"/>
        </w:rPr>
        <w:t>=1，即4</w:t>
      </w:r>
      <w:r>
        <w:rPr>
          <w:rFonts w:ascii="Times New Roman" w:hAnsi="Times New Roman" w:eastAsia="宋体" w:cs="Times New Roman"/>
          <w:i/>
          <w:sz w:val="18"/>
          <w:szCs w:val="18"/>
        </w:rPr>
        <w:t>x</w:t>
      </w:r>
      <w:r>
        <w:rPr>
          <w:rFonts w:ascii="Times New Roman" w:hAnsi="Times New Roman" w:eastAsia="宋体" w:cs="Times New Roman"/>
          <w:sz w:val="18"/>
          <w:szCs w:val="18"/>
        </w:rPr>
        <w:t>+</w:t>
      </w:r>
      <w:r>
        <w:rPr>
          <w:rFonts w:ascii="Times New Roman" w:hAnsi="Times New Roman" w:eastAsia="宋体" w:cs="Times New Roman"/>
          <w:i/>
          <w:sz w:val="18"/>
          <w:szCs w:val="18"/>
        </w:rPr>
        <w:t>y</w:t>
      </w:r>
      <w:r>
        <w:rPr>
          <w:rFonts w:ascii="Times New Roman" w:hAnsi="Times New Roman" w:eastAsia="宋体" w:cs="Times New Roman"/>
          <w:sz w:val="18"/>
          <w:szCs w:val="18"/>
        </w:rPr>
        <w:t>-8=0.</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410" w:lineRule="atLeast"/>
        <w:jc w:val="left"/>
      </w:pPr>
      <w:r>
        <w:rPr>
          <w:rFonts w:ascii="Times New Roman" w:hAnsi="Times New Roman" w:eastAsia="宋体" w:cs="Times New Roman"/>
          <w:sz w:val="24"/>
          <w:szCs w:val="24"/>
          <w:b/>
          <w:bCs/>
          <w:shd w:val="clear" w:color="auto" w:fill="C9C9C9"/>
        </w:rPr>
        <w:t xml:space="preserve">13．</w:t>
      </w:r>
      <w:r>
        <w:rPr>
          <w:rFonts w:ascii="Times New Roman" w:hAnsi="Times New Roman" w:eastAsia="宋体" w:cs="Times New Roman"/>
          <w:sz w:val="24"/>
          <w:szCs w:val="24"/>
          <w:b/>
          <w:bCs/>
        </w:rPr>
        <w:t xml:space="preserve">（中档·保80%·卡壳看答案）</w:t>
      </w:r>
      <w:r>
        <w:rPr>
          <w:rFonts w:ascii="Times New Roman" w:hAnsi="Times New Roman" w:eastAsia="宋体" w:cs="Times New Roman"/>
          <w:sz w:val="24"/>
          <w:szCs w:val="24"/>
        </w:rPr>
        <w:t xml:space="preserve">过点</w:t>
      </w:r>
      <m:oMath>
        <m:r>
          <w:rPr>
            <w:rFonts w:ascii="Times New Roman" w:eastAsia="宋体" w:hAnsi="Times New Roman" w:cs="Cambria Math"/>
            <w:sz w:val="21"/>
            <w:szCs w:val="21"/>
          </w:rPr>
          <m:t>P</m:t>
        </m:r>
        <m:d>
          <m:dPr>
            <m:sepChr m:val=","/>
          </m:dPr>
          <m:e>
            <m:r>
              <w:rPr>
                <w:rFonts w:ascii="Times New Roman" w:eastAsia="宋体" w:hAnsi="Times New Roman" w:cs="Cambria Math"/>
                <w:sz w:val="21"/>
                <w:szCs w:val="21"/>
              </w:rPr>
              <m:t>2</m:t>
            </m:r>
            <m:r>
              <w:rPr>
                <w:rFonts w:ascii="Times New Roman" w:eastAsia="宋体" w:hAnsi="Times New Roman" w:cs="Cambria Math"/>
                <w:sz w:val="21"/>
                <w:szCs w:val="21"/>
              </w:rPr>
              <m:t>,</m:t>
            </m:r>
            <m:r>
              <w:rPr>
                <w:rFonts w:ascii="Times New Roman" w:eastAsia="宋体" w:hAnsi="Times New Roman" w:cs="Cambria Math"/>
                <w:sz w:val="21"/>
                <w:szCs w:val="21"/>
              </w:rPr>
              <m:t>1</m:t>
            </m:r>
          </m:e>
        </m:d>
      </m:oMath>
      <w:r>
        <w:rPr>
          <w:rFonts w:ascii="Times New Roman" w:hAnsi="Times New Roman" w:eastAsia="宋体" w:cs="Times New Roman"/>
          <w:sz w:val="24"/>
          <w:szCs w:val="24"/>
        </w:rPr>
        <w:t>作直线</w:t>
      </w:r>
      <m:oMath>
        <m:r>
          <w:rPr>
            <w:rFonts w:ascii="Times New Roman" w:eastAsia="宋体" w:hAnsi="Times New Roman" w:cs="Cambria Math"/>
            <w:sz w:val="21"/>
            <w:szCs w:val="21"/>
          </w:rPr>
          <m:t>l</m:t>
        </m:r>
      </m:oMath>
      <w:r>
        <w:rPr>
          <w:rFonts w:ascii="Times New Roman" w:hAnsi="Times New Roman" w:eastAsia="宋体" w:cs="Times New Roman"/>
          <w:sz w:val="24"/>
          <w:szCs w:val="24"/>
        </w:rPr>
        <w:t>分别交</w:t>
      </w:r>
      <m:oMath>
        <m:r>
          <w:rPr>
            <w:rFonts w:ascii="Times New Roman" w:eastAsia="宋体" w:hAnsi="Times New Roman" w:cs="Cambria Math"/>
            <w:sz w:val="21"/>
            <w:szCs w:val="21"/>
          </w:rPr>
          <m:t>x</m:t>
        </m:r>
      </m:oMath>
      <w:r>
        <w:rPr>
          <w:rFonts w:ascii="Times New Roman" w:hAnsi="Times New Roman" w:eastAsia="宋体" w:cs="Times New Roman"/>
          <w:sz w:val="24"/>
          <w:szCs w:val="24"/>
        </w:rPr>
        <w:t>轴、</w:t>
      </w:r>
      <m:oMath>
        <m:r>
          <w:rPr>
            <w:rFonts w:ascii="Times New Roman" w:eastAsia="宋体" w:hAnsi="Times New Roman" w:cs="Cambria Math"/>
            <w:sz w:val="21"/>
            <w:szCs w:val="21"/>
          </w:rPr>
          <m:t>y</m:t>
        </m:r>
      </m:oMath>
      <w:r>
        <w:rPr>
          <w:rFonts w:ascii="Times New Roman" w:hAnsi="Times New Roman" w:eastAsia="宋体" w:cs="Times New Roman"/>
          <w:sz w:val="24"/>
          <w:szCs w:val="24"/>
        </w:rPr>
        <w:t>轴的正半轴于</w:t>
      </w:r>
      <m:oMath>
        <m:r>
          <w:rPr>
            <w:rFonts w:ascii="Times New Roman" w:eastAsia="宋体" w:hAnsi="Times New Roman" w:cs="Cambria Math"/>
            <w:sz w:val="21"/>
            <w:szCs w:val="21"/>
          </w:rPr>
          <m:t>A</m:t>
        </m:r>
      </m:oMath>
      <w:r>
        <w:rPr>
          <w:rFonts w:ascii="Times New Roman" w:hAnsi="Times New Roman" w:eastAsia="宋体" w:cs="Times New Roman"/>
          <w:sz w:val="24"/>
          <w:szCs w:val="24"/>
        </w:rPr>
        <w:t>，</w:t>
      </w:r>
      <m:oMath>
        <m:r>
          <w:rPr>
            <w:rFonts w:ascii="Times New Roman" w:eastAsia="宋体" w:hAnsi="Times New Roman" w:cs="Cambria Math"/>
            <w:sz w:val="21"/>
            <w:szCs w:val="21"/>
          </w:rPr>
          <m:t>B</m:t>
        </m:r>
      </m:oMath>
      <w:r>
        <w:rPr>
          <w:rFonts w:ascii="Times New Roman" w:hAnsi="Times New Roman" w:eastAsia="宋体" w:cs="Times New Roman"/>
          <w:sz w:val="24"/>
          <w:szCs w:val="24"/>
        </w:rPr>
        <w:t>两点．</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410" w:lineRule="atLeast"/>
        <w:jc w:val="left"/>
      </w:pPr>
      <w:r>
        <w:rPr>
          <w:rFonts w:ascii="Times New Roman" w:hAnsi="Times New Roman" w:eastAsia="宋体" w:cs="Times New Roman"/>
          <w:sz w:val="24"/>
          <w:szCs w:val="24"/>
        </w:rPr>
        <w:t>(1)当</w:t>
      </w:r>
      <m:oMath>
        <m:d>
          <m:dPr>
            <m:begChr m:val="|"/>
            <m:endChr m:val="|"/>
            <m:sepChr m:val=","/>
          </m:dPr>
          <m:e>
            <m:r>
              <w:rPr>
                <w:rFonts w:ascii="Times New Roman" w:eastAsia="宋体" w:hAnsi="Times New Roman" w:cs="Cambria Math"/>
                <w:sz w:val="21"/>
                <w:szCs w:val="21"/>
              </w:rPr>
              <m:t>O</m:t>
            </m:r>
            <m:r>
              <w:rPr>
                <w:rFonts w:ascii="Times New Roman" w:eastAsia="宋体" w:hAnsi="Times New Roman" w:cs="Cambria Math"/>
                <w:sz w:val="21"/>
                <w:szCs w:val="21"/>
              </w:rPr>
              <m:t>A</m:t>
            </m:r>
          </m:e>
        </m:d>
        <m:r>
          <w:rPr>
            <w:rFonts w:ascii="Times New Roman" w:eastAsia="宋体" w:hAnsi="Times New Roman" w:cs="Cambria Math"/>
            <w:sz w:val="21"/>
            <w:szCs w:val="21"/>
          </w:rPr>
          <m:t>⋅</m:t>
        </m:r>
        <m:d>
          <m:dPr>
            <m:begChr m:val="|"/>
            <m:endChr m:val="|"/>
            <m:sepChr m:val=","/>
          </m:dPr>
          <m:e>
            <m:r>
              <w:rPr>
                <w:rFonts w:ascii="Times New Roman" w:eastAsia="宋体" w:hAnsi="Times New Roman" w:cs="Cambria Math"/>
                <w:sz w:val="21"/>
                <w:szCs w:val="21"/>
              </w:rPr>
              <m:t>O</m:t>
            </m:r>
            <m:r>
              <w:rPr>
                <w:rFonts w:ascii="Times New Roman" w:eastAsia="宋体" w:hAnsi="Times New Roman" w:cs="Cambria Math"/>
                <w:sz w:val="21"/>
                <w:szCs w:val="21"/>
              </w:rPr>
              <m:t>B</m:t>
            </m:r>
          </m:e>
        </m:d>
      </m:oMath>
      <w:r>
        <w:rPr>
          <w:rFonts w:ascii="Times New Roman" w:hAnsi="Times New Roman" w:eastAsia="宋体" w:cs="Times New Roman"/>
          <w:sz w:val="24"/>
          <w:szCs w:val="24"/>
        </w:rPr>
        <w:t>取最小值时，求出最小值及直线</w:t>
      </w:r>
      <m:oMath>
        <m:r>
          <w:rPr>
            <w:rFonts w:ascii="Times New Roman" w:eastAsia="宋体" w:hAnsi="Times New Roman" w:cs="Cambria Math"/>
            <w:sz w:val="21"/>
            <w:szCs w:val="21"/>
          </w:rPr>
          <m:t>l</m:t>
        </m:r>
      </m:oMath>
      <w:r>
        <w:rPr>
          <w:rFonts w:ascii="Times New Roman" w:hAnsi="Times New Roman" w:eastAsia="宋体" w:cs="Times New Roman"/>
          <w:sz w:val="24"/>
          <w:szCs w:val="24"/>
        </w:rPr>
        <w:t>的截距式方程；</w:t>
      </w:r>
      <w:r>
        <w:rPr>
          <w:rFonts w:ascii="Times New Roman" w:hAnsi="Times New Roman" w:eastAsia="宋体" w:cs="Times New Roman"/>
          <w:sz w:val="24"/>
          <w:szCs w:val="24"/>
        </w:rPr>
        <w:t>(2)当</w:t>
      </w:r>
      <m:oMath>
        <m:d>
          <m:dPr>
            <m:begChr m:val="|"/>
            <m:endChr m:val="|"/>
            <m:sepChr m:val=","/>
          </m:dPr>
          <m:e>
            <m:r>
              <w:rPr>
                <w:rFonts w:ascii="Times New Roman" w:eastAsia="宋体" w:hAnsi="Times New Roman" w:cs="Cambria Math"/>
                <w:sz w:val="21"/>
                <w:szCs w:val="21"/>
              </w:rPr>
              <m:t>P</m:t>
            </m:r>
            <m:r>
              <w:rPr>
                <w:rFonts w:ascii="Times New Roman" w:eastAsia="宋体" w:hAnsi="Times New Roman" w:cs="Cambria Math"/>
                <w:sz w:val="21"/>
                <w:szCs w:val="21"/>
              </w:rPr>
              <m:t>A</m:t>
            </m:r>
          </m:e>
        </m:d>
        <m:r>
          <w:rPr>
            <w:rFonts w:ascii="Times New Roman" w:eastAsia="宋体" w:hAnsi="Times New Roman" w:cs="Cambria Math"/>
            <w:sz w:val="21"/>
            <w:szCs w:val="21"/>
          </w:rPr>
          <m:t>⋅</m:t>
        </m:r>
        <m:d>
          <m:dPr>
            <m:begChr m:val="|"/>
            <m:endChr m:val="|"/>
            <m:sepChr m:val=","/>
          </m:dPr>
          <m:e>
            <m:r>
              <w:rPr>
                <w:rFonts w:ascii="Times New Roman" w:eastAsia="宋体" w:hAnsi="Times New Roman" w:cs="Cambria Math"/>
                <w:sz w:val="21"/>
                <w:szCs w:val="21"/>
              </w:rPr>
              <m:t>P</m:t>
            </m:r>
            <m:r>
              <w:rPr>
                <w:rFonts w:ascii="Times New Roman" w:eastAsia="宋体" w:hAnsi="Times New Roman" w:cs="Cambria Math"/>
                <w:sz w:val="21"/>
                <w:szCs w:val="21"/>
              </w:rPr>
              <m:t>B</m:t>
            </m:r>
          </m:e>
        </m:d>
      </m:oMath>
      <w:r>
        <w:rPr>
          <w:rFonts w:ascii="Times New Roman" w:hAnsi="Times New Roman" w:eastAsia="宋体" w:cs="Times New Roman"/>
          <w:sz w:val="24"/>
          <w:szCs w:val="24"/>
        </w:rPr>
        <w:t>取最小值时，求出最小值及直线</w:t>
      </w:r>
      <m:oMath>
        <m:r>
          <w:rPr>
            <w:rFonts w:ascii="Times New Roman" w:eastAsia="宋体" w:hAnsi="Times New Roman" w:cs="Cambria Math"/>
            <w:sz w:val="21"/>
            <w:szCs w:val="21"/>
          </w:rPr>
          <m:t>l</m:t>
        </m:r>
      </m:oMath>
      <w:r>
        <w:rPr>
          <w:rFonts w:ascii="Times New Roman" w:hAnsi="Times New Roman" w:eastAsia="宋体" w:cs="Times New Roman"/>
          <w:sz w:val="24"/>
          <w:szCs w:val="24"/>
        </w:rPr>
        <w:t>的截距式方程．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18"/>
          <w:szCs w:val="18"/>
        </w:rPr>
        <w:spacing w:before="0" w:after="0" w:line="280" w:lineRule="atLeast"/>
        <w:jc w:val="left"/>
      </w:pPr>
      <w:r>
        <w:rPr>
          <w:rFonts w:ascii="Times New Roman" w:hAnsi="Times New Roman" w:eastAsia="宋体" w:cs="Times New Roman"/>
          <w:sz w:val="18"/>
          <w:szCs w:val="18"/>
          <w:shd w:val="clear" w:color="auto" w:fill="C9C9C9"/>
        </w:rPr>
        <w:t>【答案】</w:t>
      </w:r>
      <w:r>
        <w:rPr>
          <w:rFonts w:ascii="Times New Roman" w:hAnsi="Times New Roman" w:eastAsia="宋体" w:cs="Times New Roman"/>
          <w:sz w:val="18"/>
          <w:szCs w:val="18"/>
        </w:rPr>
        <w:t xml:space="preserve"> </w:t>
      </w:r>
      <w:r>
        <w:rPr>
          <w:rFonts w:ascii="Times New Roman" w:hAnsi="Times New Roman" w:eastAsia="宋体" w:cs="Times New Roman"/>
          <w:sz w:val="18"/>
          <w:szCs w:val="18"/>
          <w:shd w:val="clear" w:color="auto" w:fill="C9C9C9"/>
          <w:color w:val="1F4E79"/>
        </w:rPr>
        <w:t xml:space="preserve">(1)</w:t>
      </w:r>
      <m:oMath>
        <m:f>
          <m:num>
            <m:r>
              <w:rPr>
                <w:rFonts w:ascii="Times New Roman" w:eastAsia="宋体" w:hAnsi="Times New Roman" w:cs="Cambria Math"/>
                <w:sz w:val="21"/>
                <w:szCs w:val="21"/>
                <w:shd w:val="clear" w:color="auto" w:fill="C9C9C9"/>
                <w:color w:val="1F4E79"/>
              </w:rPr>
              <m:t>x</m:t>
            </m:r>
          </m:num>
          <m:den>
            <m:r>
              <w:rPr>
                <w:rFonts w:ascii="Times New Roman" w:eastAsia="宋体" w:hAnsi="Times New Roman" w:cs="Cambria Math"/>
                <w:sz w:val="21"/>
                <w:szCs w:val="21"/>
                <w:shd w:val="clear" w:color="auto" w:fill="C9C9C9"/>
                <w:color w:val="1F4E79"/>
              </w:rPr>
              <m:t>4</m:t>
            </m:r>
          </m:den>
        </m:f>
        <m:r>
          <w:rPr>
            <w:rFonts w:ascii="Times New Roman" w:eastAsia="宋体" w:hAnsi="Times New Roman" w:cs="Cambria Math"/>
            <w:sz w:val="21"/>
            <w:szCs w:val="21"/>
            <w:shd w:val="clear" w:color="auto" w:fill="C9C9C9"/>
            <w:color w:val="1F4E79"/>
          </w:rPr>
          <m:t>+</m:t>
        </m:r>
        <m:f>
          <m:num>
            <m:r>
              <w:rPr>
                <w:rFonts w:ascii="Times New Roman" w:eastAsia="宋体" w:hAnsi="Times New Roman" w:cs="Cambria Math"/>
                <w:sz w:val="21"/>
                <w:szCs w:val="21"/>
                <w:shd w:val="clear" w:color="auto" w:fill="C9C9C9"/>
                <w:color w:val="1F4E79"/>
              </w:rPr>
              <m:t>y</m:t>
            </m:r>
          </m:num>
          <m:den>
            <m:r>
              <w:rPr>
                <w:rFonts w:ascii="Times New Roman" w:eastAsia="宋体" w:hAnsi="Times New Roman" w:cs="Cambria Math"/>
                <w:sz w:val="21"/>
                <w:szCs w:val="21"/>
                <w:shd w:val="clear" w:color="auto" w:fill="C9C9C9"/>
                <w:color w:val="1F4E79"/>
              </w:rPr>
              <m:t>2</m:t>
            </m:r>
          </m:den>
        </m:f>
        <m:r>
          <w:rPr>
            <w:rFonts w:ascii="Times New Roman" w:eastAsia="宋体" w:hAnsi="Times New Roman" w:cs="Cambria Math"/>
            <w:sz w:val="21"/>
            <w:szCs w:val="21"/>
            <w:shd w:val="clear" w:color="auto" w:fill="C9C9C9"/>
            <w:color w:val="1F4E79"/>
          </w:rPr>
          <m:t>=</m:t>
        </m:r>
        <m:r>
          <w:rPr>
            <w:rFonts w:ascii="Times New Roman" w:eastAsia="宋体" w:hAnsi="Times New Roman" w:cs="Cambria Math"/>
            <w:sz w:val="21"/>
            <w:szCs w:val="21"/>
            <w:shd w:val="clear" w:color="auto" w:fill="C9C9C9"/>
            <w:color w:val="1F4E79"/>
          </w:rPr>
          <m:t>1</m:t>
        </m:r>
      </m:oMath>
      <w:r>
        <w:rPr>
          <w:rFonts w:ascii="Times New Roman" w:hAnsi="Times New Roman" w:eastAsia="宋体" w:cs="Times New Roman"/>
          <w:sz w:val="18"/>
          <w:szCs w:val="18"/>
          <w:shd w:val="clear" w:color="auto" w:fill="C9C9C9"/>
          <w:color w:val="1F4E79"/>
        </w:rPr>
        <w:t>.</w:t>
      </w:r>
      <w:r>
        <w:rPr>
          <w:rFonts w:ascii="Times New Roman" w:hAnsi="Times New Roman" w:eastAsia="宋体" w:cs="Times New Roman"/>
          <w:sz w:val="18"/>
          <w:szCs w:val="18"/>
        </w:rPr>
        <w:t xml:space="preserve">　</w:t>
      </w:r>
      <w:r>
        <w:rPr>
          <w:rFonts w:ascii="Times New Roman" w:hAnsi="Times New Roman" w:eastAsia="宋体" w:cs="Times New Roman"/>
          <w:sz w:val="18"/>
          <w:szCs w:val="18"/>
          <w:shd w:val="clear" w:color="auto" w:fill="C9C9C9"/>
          <w:color w:val="1F4E79"/>
        </w:rPr>
        <w:t>(2)</w:t>
      </w:r>
      <m:oMath>
        <m:f>
          <m:num>
            <m:r>
              <w:rPr>
                <w:rFonts w:ascii="Times New Roman" w:eastAsia="宋体" w:hAnsi="Times New Roman" w:cs="Cambria Math"/>
                <w:sz w:val="21"/>
                <w:szCs w:val="21"/>
                <w:shd w:val="clear" w:color="auto" w:fill="C9C9C9"/>
                <w:color w:val="1F4E79"/>
              </w:rPr>
              <m:t>x</m:t>
            </m:r>
          </m:num>
          <m:den>
            <m:r>
              <w:rPr>
                <w:rFonts w:ascii="Times New Roman" w:eastAsia="宋体" w:hAnsi="Times New Roman" w:cs="Cambria Math"/>
                <w:sz w:val="21"/>
                <w:szCs w:val="21"/>
                <w:shd w:val="clear" w:color="auto" w:fill="C9C9C9"/>
                <w:color w:val="1F4E79"/>
              </w:rPr>
              <m:t>3</m:t>
            </m:r>
          </m:den>
        </m:f>
        <m:r>
          <w:rPr>
            <w:rFonts w:ascii="Times New Roman" w:eastAsia="宋体" w:hAnsi="Times New Roman" w:cs="Cambria Math"/>
            <w:sz w:val="21"/>
            <w:szCs w:val="21"/>
            <w:shd w:val="clear" w:color="auto" w:fill="C9C9C9"/>
            <w:color w:val="1F4E79"/>
          </w:rPr>
          <m:t>+</m:t>
        </m:r>
        <m:f>
          <m:num>
            <m:r>
              <w:rPr>
                <w:rFonts w:ascii="Times New Roman" w:eastAsia="宋体" w:hAnsi="Times New Roman" w:cs="Cambria Math"/>
                <w:sz w:val="21"/>
                <w:szCs w:val="21"/>
                <w:shd w:val="clear" w:color="auto" w:fill="C9C9C9"/>
                <w:color w:val="1F4E79"/>
              </w:rPr>
              <m:t>y</m:t>
            </m:r>
          </m:num>
          <m:den>
            <m:r>
              <w:rPr>
                <w:rFonts w:ascii="Times New Roman" w:eastAsia="宋体" w:hAnsi="Times New Roman" w:cs="Cambria Math"/>
                <w:sz w:val="21"/>
                <w:szCs w:val="21"/>
                <w:shd w:val="clear" w:color="auto" w:fill="C9C9C9"/>
                <w:color w:val="1F4E79"/>
              </w:rPr>
              <m:t>3</m:t>
            </m:r>
          </m:den>
        </m:f>
        <m:r>
          <w:rPr>
            <w:rFonts w:ascii="Times New Roman" w:eastAsia="宋体" w:hAnsi="Times New Roman" w:cs="Cambria Math"/>
            <w:sz w:val="21"/>
            <w:szCs w:val="21"/>
            <w:shd w:val="clear" w:color="auto" w:fill="C9C9C9"/>
            <w:color w:val="1F4E79"/>
          </w:rPr>
          <m:t>=</m:t>
        </m:r>
        <m:r>
          <w:rPr>
            <w:rFonts w:ascii="Times New Roman" w:eastAsia="宋体" w:hAnsi="Times New Roman" w:cs="Cambria Math"/>
            <w:sz w:val="21"/>
            <w:szCs w:val="21"/>
            <w:shd w:val="clear" w:color="auto" w:fill="C9C9C9"/>
            <w:color w:val="1F4E79"/>
          </w:rPr>
          <m:t>1</m:t>
        </m:r>
      </m:oMath>
      <w:r>
        <w:rPr>
          <w:rFonts w:ascii="Times New Roman" w:hAnsi="Times New Roman" w:eastAsia="宋体" w:cs="Times New Roman"/>
          <w:sz w:val="18"/>
          <w:szCs w:val="18"/>
          <w:shd w:val="clear" w:color="auto" w:fill="C9C9C9"/>
          <w:color w:val="1F4E79"/>
        </w:rPr>
        <w:t>.</w:t>
      </w:r>
      <w:r>
        <w:rPr>
          <w:rFonts w:ascii="Times New Roman" w:hAnsi="Times New Roman" w:eastAsia="宋体" w:cs="Times New Roman"/>
          <w:sz w:val="18"/>
          <w:szCs w:val="18"/>
        </w:rPr>
        <w:t xml:space="preserve">　</w:t>
      </w:r>
      <w:r>
        <w:rPr>
          <w:rFonts w:ascii="Times New Roman" w:hAnsi="Times New Roman" w:eastAsia="宋体" w:cs="Times New Roman"/>
          <w:sz w:val="18"/>
          <w:szCs w:val="18"/>
          <w:shd w:val="clear" w:color="auto" w:fill="C9C9C9"/>
        </w:rPr>
        <w:t xml:space="preserve">【知识点】</w:t>
      </w:r>
      <w:r>
        <w:rPr>
          <w:rFonts w:ascii="Times New Roman" w:hAnsi="Times New Roman" w:eastAsia="宋体" w:cs="Times New Roman"/>
          <w:sz w:val="18"/>
          <w:szCs w:val="18"/>
        </w:rPr>
        <w:t xml:space="preserve">2.2.2 </w:t>
      </w:r>
      <w:r>
        <w:rPr>
          <w:rFonts w:ascii="Times New Roman" w:hAnsi="Times New Roman" w:eastAsia="宋体" w:cs="Times New Roman"/>
          <w:sz w:val="18"/>
          <w:szCs w:val="18"/>
        </w:rPr>
        <w:t xml:space="preserve">基本（均值）不等式的应用、直线截距式方程及辨析</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18"/>
          <w:szCs w:val="18"/>
        </w:rPr>
        <w:spacing w:before="0" w:after="0" w:line="280" w:lineRule="atLeast"/>
        <w:jc w:val="left"/>
      </w:pPr>
      <w:r>
        <w:rPr>
          <w:rFonts w:ascii="Times New Roman" w:hAnsi="Times New Roman" w:eastAsia="宋体" w:cs="Times New Roman"/>
          <w:sz w:val="18"/>
          <w:szCs w:val="18"/>
          <w:shd w:val="clear" w:color="auto" w:fill="C9C9C9"/>
        </w:rPr>
        <w:t>【分析】</w:t>
      </w:r>
      <w:r>
        <w:rPr>
          <w:rFonts w:ascii="Times New Roman" w:hAnsi="Times New Roman" w:eastAsia="宋体" w:cs="Times New Roman"/>
          <w:sz w:val="18"/>
          <w:szCs w:val="18"/>
        </w:rPr>
        <w:t>(1)设</w:t>
      </w:r>
      <m:oMath>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0</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B</m:t>
        </m:r>
        <m:r>
          <w:rPr>
            <w:rFonts w:ascii="Times New Roman" w:eastAsia="宋体" w:hAnsi="Times New Roman" w:cs="Cambria Math"/>
            <w:sz w:val="21"/>
            <w:szCs w:val="21"/>
          </w:rPr>
          <m:t>(</m:t>
        </m:r>
        <m:r>
          <w:rPr>
            <w:rFonts w:ascii="Times New Roman" w:eastAsia="宋体" w:hAnsi="Times New Roman" w:cs="Cambria Math"/>
            <w:sz w:val="21"/>
            <w:szCs w:val="21"/>
          </w:rPr>
          <m:t>0</m:t>
        </m:r>
        <m:r>
          <w:rPr>
            <w:rFonts w:ascii="Times New Roman" w:eastAsia="宋体" w:hAnsi="Times New Roman" w:cs="Cambria Math"/>
            <w:sz w:val="21"/>
            <w:szCs w:val="21"/>
          </w:rPr>
          <m:t>,</m:t>
        </m:r>
        <m:r>
          <w:rPr>
            <w:rFonts w:ascii="Times New Roman" w:eastAsia="宋体" w:hAnsi="Times New Roman" w:cs="Cambria Math"/>
            <w:sz w:val="21"/>
            <w:szCs w:val="21"/>
          </w:rPr>
          <m:t>b</m:t>
        </m:r>
        <m:r>
          <w:rPr>
            <w:rFonts w:ascii="Times New Roman" w:eastAsia="宋体" w:hAnsi="Times New Roman" w:cs="Cambria Math"/>
            <w:sz w:val="21"/>
            <w:szCs w:val="21"/>
          </w:rPr>
          <m:t>)</m:t>
        </m:r>
      </m:oMath>
      <w:r>
        <w:rPr>
          <w:rFonts w:ascii="Times New Roman" w:hAnsi="Times New Roman" w:eastAsia="宋体" w:cs="Times New Roman"/>
          <w:sz w:val="18"/>
          <w:szCs w:val="18"/>
        </w:rPr>
        <w:t>,直线方程为</w:t>
      </w:r>
      <m:oMath>
        <m:f>
          <m:num>
            <m:r>
              <w:rPr>
                <w:rFonts w:ascii="Times New Roman" w:eastAsia="宋体" w:hAnsi="Times New Roman" w:cs="Cambria Math"/>
                <w:sz w:val="21"/>
                <w:szCs w:val="21"/>
              </w:rPr>
              <m:t>x</m:t>
            </m:r>
          </m:num>
          <m:den>
            <m:r>
              <w:rPr>
                <w:rFonts w:ascii="Times New Roman" w:eastAsia="宋体" w:hAnsi="Times New Roman" w:cs="Cambria Math"/>
                <w:sz w:val="21"/>
                <w:szCs w:val="21"/>
              </w:rPr>
              <m:t>a</m:t>
            </m:r>
          </m:den>
        </m:f>
        <m:r>
          <w:rPr>
            <w:rFonts w:ascii="Times New Roman" w:eastAsia="宋体" w:hAnsi="Times New Roman" w:cs="Cambria Math"/>
            <w:sz w:val="21"/>
            <w:szCs w:val="21"/>
          </w:rPr>
          <m:t>+</m:t>
        </m:r>
        <m:f>
          <m:num>
            <m:r>
              <w:rPr>
                <w:rFonts w:ascii="Times New Roman" w:eastAsia="宋体" w:hAnsi="Times New Roman" w:cs="Cambria Math"/>
                <w:sz w:val="21"/>
                <w:szCs w:val="21"/>
              </w:rPr>
              <m:t>y</m:t>
            </m:r>
          </m:num>
          <m:den>
            <m:r>
              <w:rPr>
                <w:rFonts w:ascii="Times New Roman" w:eastAsia="宋体" w:hAnsi="Times New Roman" w:cs="Cambria Math"/>
                <w:sz w:val="21"/>
                <w:szCs w:val="21"/>
              </w:rPr>
              <m:t>b</m:t>
            </m:r>
          </m:den>
        </m:f>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eastAsia="宋体" w:cs="Times New Roman"/>
          <w:sz w:val="18"/>
          <w:szCs w:val="18"/>
        </w:rPr>
        <w:t>,可推出</w:t>
      </w:r>
      <m:oMath>
        <m:f>
          <m:num>
            <m:r>
              <w:rPr>
                <w:rFonts w:ascii="Times New Roman" w:eastAsia="宋体" w:hAnsi="Times New Roman" w:cs="Cambria Math"/>
                <w:sz w:val="21"/>
                <w:szCs w:val="21"/>
              </w:rPr>
              <m:t>2</m:t>
            </m:r>
          </m:num>
          <m:den>
            <m:r>
              <w:rPr>
                <w:rFonts w:ascii="Times New Roman" w:eastAsia="宋体" w:hAnsi="Times New Roman" w:cs="Cambria Math"/>
                <w:sz w:val="21"/>
                <w:szCs w:val="21"/>
              </w:rPr>
              <m:t>a</m:t>
            </m:r>
          </m:den>
        </m:f>
        <m:r>
          <w:rPr>
            <w:rFonts w:ascii="Times New Roman" w:eastAsia="宋体" w:hAnsi="Times New Roman" w:cs="Cambria Math"/>
            <w:sz w:val="21"/>
            <w:szCs w:val="21"/>
          </w:rPr>
          <m:t>+</m:t>
        </m:r>
        <m:f>
          <m:num>
            <m:r>
              <w:rPr>
                <w:rFonts w:ascii="Times New Roman" w:eastAsia="宋体" w:hAnsi="Times New Roman" w:cs="Cambria Math"/>
                <w:sz w:val="21"/>
                <w:szCs w:val="21"/>
              </w:rPr>
              <m:t>1</m:t>
            </m:r>
          </m:num>
          <m:den>
            <m:r>
              <w:rPr>
                <w:rFonts w:ascii="Times New Roman" w:eastAsia="宋体" w:hAnsi="Times New Roman" w:cs="Cambria Math"/>
                <w:sz w:val="21"/>
                <w:szCs w:val="21"/>
              </w:rPr>
              <m:t>b</m:t>
            </m:r>
          </m:den>
        </m:f>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eastAsia="宋体" w:cs="Times New Roman"/>
          <w:sz w:val="18"/>
          <w:szCs w:val="18"/>
        </w:rPr>
        <w:t>,则</w:t>
      </w:r>
      <m:oMath>
        <m:r>
          <w:rPr>
            <w:rFonts w:ascii="Times New Roman" w:eastAsia="宋体" w:hAnsi="Times New Roman" w:cs="Cambria Math"/>
            <w:sz w:val="21"/>
            <w:szCs w:val="21"/>
          </w:rPr>
          <m:t>|</m:t>
        </m:r>
        <m:r>
          <w:rPr>
            <w:rFonts w:ascii="Times New Roman" w:eastAsia="宋体" w:hAnsi="Times New Roman" w:cs="Cambria Math"/>
            <w:sz w:val="21"/>
            <w:szCs w:val="21"/>
          </w:rPr>
          <m:t>O</m:t>
        </m:r>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O</m:t>
        </m:r>
        <m:r>
          <w:rPr>
            <w:rFonts w:ascii="Times New Roman" w:eastAsia="宋体" w:hAnsi="Times New Roman" w:cs="Cambria Math"/>
            <w:sz w:val="21"/>
            <w:szCs w:val="21"/>
          </w:rPr>
          <m:t>B</m:t>
        </m:r>
        <m:r>
          <w:rPr>
            <w:rFonts w:ascii="Times New Roman" w:eastAsia="宋体" w:hAnsi="Times New Roman" w:cs="Cambria Math"/>
            <w:sz w:val="21"/>
            <w:szCs w:val="21"/>
          </w:rPr>
          <m:t>|</m:t>
        </m:r>
        <m:r>
          <m:rPr>
            <m:nor/>
          </m:rP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b</m:t>
        </m:r>
      </m:oMath>
      <w:r>
        <w:rPr>
          <w:rFonts w:ascii="Times New Roman" w:hAnsi="Times New Roman" w:eastAsia="宋体" w:cs="Times New Roman"/>
          <w:sz w:val="18"/>
          <w:szCs w:val="18"/>
        </w:rPr>
        <w:t>,结合基本不等式即可得出结论;</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18"/>
          <w:szCs w:val="18"/>
        </w:rPr>
        <w:spacing w:before="0" w:after="0" w:line="280" w:lineRule="atLeast"/>
        <w:jc w:val="left"/>
      </w:pPr>
      <w:r>
        <w:rPr>
          <w:rFonts w:ascii="Times New Roman" w:hAnsi="Times New Roman" w:eastAsia="宋体" w:cs="Times New Roman"/>
          <w:sz w:val="18"/>
          <w:szCs w:val="18"/>
        </w:rPr>
        <w:t>(2)由(1)可得</w:t>
      </w:r>
      <m:oMath>
        <m:r>
          <w:rPr>
            <w:rFonts w:ascii="Times New Roman" w:eastAsia="宋体" w:hAnsi="Times New Roman" w:cs="Cambria Math"/>
            <w:sz w:val="21"/>
            <w:szCs w:val="21"/>
          </w:rPr>
          <m:t>b</m:t>
        </m:r>
        <m:r>
          <w:rPr>
            <w:rFonts w:ascii="Times New Roman" w:eastAsia="宋体" w:hAnsi="Times New Roman" w:cs="Cambria Math"/>
            <w:sz w:val="21"/>
            <w:szCs w:val="21"/>
          </w:rPr>
          <m:t>=</m:t>
        </m:r>
        <m:f>
          <m:num>
            <m:r>
              <w:rPr>
                <w:rFonts w:ascii="Times New Roman" w:eastAsia="宋体" w:hAnsi="Times New Roman" w:cs="Cambria Math"/>
                <w:sz w:val="21"/>
                <w:szCs w:val="21"/>
              </w:rPr>
              <m:t>a</m:t>
            </m:r>
          </m:num>
          <m:den>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2</m:t>
            </m:r>
          </m:den>
        </m:f>
      </m:oMath>
      <w:r>
        <w:rPr>
          <w:rFonts w:ascii="Times New Roman" w:hAnsi="Times New Roman" w:eastAsia="宋体" w:cs="Times New Roman"/>
          <w:sz w:val="18"/>
          <w:szCs w:val="18"/>
        </w:rPr>
        <w:t>,则可推出</w:t>
      </w:r>
      <m:oMath>
        <m:r>
          <w:rPr>
            <w:rFonts w:ascii="Times New Roman" w:eastAsia="宋体" w:hAnsi="Times New Roman" w:cs="Cambria Math"/>
            <w:sz w:val="21"/>
            <w:szCs w:val="21"/>
          </w:rPr>
          <m:t>|</m:t>
        </m:r>
        <m:r>
          <w:rPr>
            <w:rFonts w:ascii="Times New Roman" w:eastAsia="宋体" w:hAnsi="Times New Roman" w:cs="Cambria Math"/>
            <w:sz w:val="21"/>
            <w:szCs w:val="21"/>
          </w:rPr>
          <m:t>P</m:t>
        </m:r>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P</m:t>
        </m:r>
        <m:r>
          <w:rPr>
            <w:rFonts w:ascii="Times New Roman" w:eastAsia="宋体" w:hAnsi="Times New Roman" w:cs="Cambria Math"/>
            <w:sz w:val="21"/>
            <w:szCs w:val="21"/>
          </w:rPr>
          <m:t>B</m:t>
        </m:r>
        <m:r>
          <w:rPr>
            <w:rFonts w:ascii="Times New Roman" w:eastAsia="宋体" w:hAnsi="Times New Roman" w:cs="Cambria Math"/>
            <w:sz w:val="21"/>
            <w:szCs w:val="21"/>
          </w:rPr>
          <m:t>|</m:t>
        </m:r>
      </m:oMath>
      <w:r>
        <w:rPr>
          <w:rFonts w:ascii="Times New Roman" w:hAnsi="Times New Roman" w:eastAsia="宋体" w:cs="Times New Roman"/>
          <w:sz w:val="18"/>
          <w:szCs w:val="18"/>
        </w:rPr>
        <w:t xml:space="preserve"> </w:t>
      </w:r>
      <m:oMath>
        <m:r>
          <m:rPr>
            <m:nor/>
          </m:rPr>
          <w:rPr>
            <w:rFonts w:ascii="Times New Roman" w:eastAsia="宋体" w:hAnsi="Times New Roman" w:cs="Cambria Math"/>
            <w:sz w:val="21"/>
            <w:szCs w:val="21"/>
          </w:rPr>
          <m:t>=2</m:t>
        </m:r>
        <m:rad>
          <m:radPr>
            <m:degHide/>
          </m:radPr>
          <m:deg/>
          <m:e>
            <m:sSup>
              <m:e>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f>
              <m:num>
                <m:r>
                  <w:rPr>
                    <w:rFonts w:ascii="Times New Roman" w:eastAsia="宋体" w:hAnsi="Times New Roman" w:cs="Cambria Math"/>
                    <w:sz w:val="21"/>
                    <w:szCs w:val="21"/>
                  </w:rPr>
                  <m:t>1</m:t>
                </m:r>
              </m:num>
              <m:den>
                <m:sSup>
                  <m:e>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e>
                  <m:sup>
                    <m:r>
                      <w:rPr>
                        <w:rFonts w:ascii="Times New Roman" w:eastAsia="宋体" w:hAnsi="Times New Roman" w:cs="Cambria Math"/>
                        <w:sz w:val="21"/>
                        <w:szCs w:val="21"/>
                      </w:rPr>
                      <m:t>2</m:t>
                    </m:r>
                  </m:sup>
                </m:sSup>
              </m:den>
            </m:f>
            <m:r>
              <w:rPr>
                <w:rFonts w:ascii="Times New Roman" w:eastAsia="宋体" w:hAnsi="Times New Roman" w:cs="Cambria Math"/>
                <w:sz w:val="21"/>
                <w:szCs w:val="21"/>
              </w:rPr>
              <m:t>+</m:t>
            </m:r>
            <m:r>
              <w:rPr>
                <w:rFonts w:ascii="Times New Roman" w:eastAsia="宋体" w:hAnsi="Times New Roman" w:cs="Cambria Math"/>
                <w:sz w:val="21"/>
                <w:szCs w:val="21"/>
              </w:rPr>
              <m:t>2</m:t>
            </m:r>
          </m:e>
        </m:rad>
      </m:oMath>
      <w:r>
        <w:rPr>
          <w:rFonts w:ascii="Times New Roman" w:hAnsi="Times New Roman" w:eastAsia="宋体" w:cs="Times New Roman"/>
          <w:sz w:val="18"/>
          <w:szCs w:val="18"/>
        </w:rPr>
        <w:t>,结合基本不等式即可求解.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18"/>
          <w:szCs w:val="18"/>
        </w:rPr>
        <w:spacing w:before="0" w:after="0" w:line="280" w:lineRule="atLeast"/>
        <w:jc w:val="left"/>
      </w:pPr>
      <w:r>
        <w:rPr>
          <w:sz w:val="18"/>
          <w:szCs w:val="18"/>
          <w:shd w:val="clear" w:color="auto" w:fill="C9C9C9"/>
        </w:rPr>
        <w:t>【详解】</w:t>
      </w:r>
      <w:r>
        <w:rPr>
          <w:rFonts w:ascii="Times New Roman" w:hAnsi="Times New Roman" w:eastAsia="宋体" w:cs="Times New Roman"/>
          <w:sz w:val="18"/>
          <w:szCs w:val="18"/>
        </w:rPr>
        <w:t>(1)</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18"/>
          <w:szCs w:val="18"/>
        </w:rPr>
        <w:spacing w:before="0" w:after="0" w:line="280" w:lineRule="atLeast"/>
        <w:jc w:val="left"/>
      </w:pPr>
      <w:r>
        <w:rPr>
          <w:rFonts w:ascii="Times New Roman" w:hAnsi="Times New Roman" w:eastAsia="宋体" w:cs="Times New Roman"/>
          <w:sz w:val="18"/>
          <w:szCs w:val="18"/>
        </w:rPr>
        <w:t>解：根据题意可设直线</w:t>
      </w:r>
      <w:r>
        <w:rPr>
          <w:rFonts w:ascii="Times New Roman" w:hAnsi="Times New Roman" w:eastAsia="宋体" w:cs="Times New Roman"/>
          <w:i/>
          <w:sz w:val="18"/>
          <w:szCs w:val="18"/>
        </w:rPr>
        <w:t>l</w:t>
      </w:r>
      <w:r>
        <w:rPr>
          <w:rFonts w:ascii="Times New Roman" w:hAnsi="Times New Roman" w:eastAsia="宋体" w:cs="Times New Roman"/>
          <w:sz w:val="18"/>
          <w:szCs w:val="18"/>
        </w:rPr>
        <w:t>的方程为</w:t>
      </w:r>
      <m:oMath>
        <m:f>
          <m:num>
            <m:r>
              <w:rPr>
                <w:rFonts w:ascii="Times New Roman" w:eastAsia="宋体" w:hAnsi="Times New Roman" w:cs="Cambria Math"/>
                <w:sz w:val="21"/>
                <w:szCs w:val="21"/>
              </w:rPr>
              <m:t>x</m:t>
            </m:r>
          </m:num>
          <m:den>
            <m:r>
              <w:rPr>
                <w:rFonts w:ascii="Times New Roman" w:eastAsia="宋体" w:hAnsi="Times New Roman" w:cs="Cambria Math"/>
                <w:sz w:val="21"/>
                <w:szCs w:val="21"/>
              </w:rPr>
              <m:t>a</m:t>
            </m:r>
          </m:den>
        </m:f>
        <m:r>
          <w:rPr>
            <w:rFonts w:ascii="Times New Roman" w:eastAsia="宋体" w:hAnsi="Times New Roman" w:cs="Cambria Math"/>
            <w:sz w:val="21"/>
            <w:szCs w:val="21"/>
          </w:rPr>
          <m:t>+</m:t>
        </m:r>
        <m:f>
          <m:num>
            <m:r>
              <w:rPr>
                <w:rFonts w:ascii="Times New Roman" w:eastAsia="宋体" w:hAnsi="Times New Roman" w:cs="Cambria Math"/>
                <w:sz w:val="21"/>
                <w:szCs w:val="21"/>
              </w:rPr>
              <m:t>y</m:t>
            </m:r>
          </m:num>
          <m:den>
            <m:r>
              <w:rPr>
                <w:rFonts w:ascii="Times New Roman" w:eastAsia="宋体" w:hAnsi="Times New Roman" w:cs="Cambria Math"/>
                <w:sz w:val="21"/>
                <w:szCs w:val="21"/>
              </w:rPr>
              <m:t>b</m:t>
            </m:r>
          </m:den>
        </m:f>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&gt;</m:t>
        </m:r>
        <m:r>
          <w:rPr>
            <w:rFonts w:ascii="Times New Roman" w:eastAsia="宋体" w:hAnsi="Times New Roman" w:cs="Cambria Math"/>
            <w:sz w:val="21"/>
            <w:szCs w:val="21"/>
          </w:rPr>
          <m:t>0</m:t>
        </m:r>
        <m:r>
          <w:rPr>
            <w:rFonts w:ascii="Times New Roman" w:eastAsia="宋体" w:hAnsi="Times New Roman" w:cs="Cambria Math"/>
            <w:sz w:val="21"/>
            <w:szCs w:val="21"/>
          </w:rPr>
          <m:t>,</m:t>
        </m:r>
        <m:r>
          <w:rPr>
            <w:rFonts w:ascii="Times New Roman" w:eastAsia="宋体" w:hAnsi="Times New Roman" w:cs="Cambria Math"/>
            <w:sz w:val="21"/>
            <w:szCs w:val="21"/>
          </w:rPr>
          <m:t>b</m:t>
        </m:r>
        <m:r>
          <w:rPr>
            <w:rFonts w:ascii="Times New Roman" w:eastAsia="宋体" w:hAnsi="Times New Roman" w:cs="Cambria Math"/>
            <w:sz w:val="21"/>
            <w:szCs w:val="21"/>
          </w:rPr>
          <m:t>&gt;</m:t>
        </m:r>
        <m:r>
          <w:rPr>
            <w:rFonts w:ascii="Times New Roman" w:eastAsia="宋体" w:hAnsi="Times New Roman" w:cs="Cambria Math"/>
            <w:sz w:val="21"/>
            <w:szCs w:val="21"/>
          </w:rPr>
          <m:t>0</m:t>
        </m:r>
        <m:r>
          <w:rPr>
            <w:rFonts w:ascii="Times New Roman" w:eastAsia="宋体" w:hAnsi="Times New Roman" w:cs="Cambria Math"/>
            <w:sz w:val="21"/>
            <w:szCs w:val="21"/>
          </w:rPr>
          <m:t>)</m:t>
        </m:r>
      </m:oMath>
      <w:r>
        <w:rPr>
          <w:rFonts w:ascii="Times New Roman" w:hAnsi="Times New Roman" w:eastAsia="宋体" w:cs="Times New Roman"/>
          <w:sz w:val="18"/>
          <w:szCs w:val="18"/>
        </w:rPr>
        <w:t>,则</w:t>
      </w:r>
      <m:oMath>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0</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B</m:t>
        </m:r>
        <m:r>
          <w:rPr>
            <w:rFonts w:ascii="Times New Roman" w:eastAsia="宋体" w:hAnsi="Times New Roman" w:cs="Cambria Math"/>
            <w:sz w:val="21"/>
            <w:szCs w:val="21"/>
          </w:rPr>
          <m:t>(</m:t>
        </m:r>
        <m:r>
          <w:rPr>
            <w:rFonts w:ascii="Times New Roman" w:eastAsia="宋体" w:hAnsi="Times New Roman" w:cs="Cambria Math"/>
            <w:sz w:val="21"/>
            <w:szCs w:val="21"/>
          </w:rPr>
          <m:t>0</m:t>
        </m:r>
        <m:r>
          <w:rPr>
            <w:rFonts w:ascii="Times New Roman" w:eastAsia="宋体" w:hAnsi="Times New Roman" w:cs="Cambria Math"/>
            <w:sz w:val="21"/>
            <w:szCs w:val="21"/>
          </w:rPr>
          <m:t>,</m:t>
        </m:r>
        <m:r>
          <w:rPr>
            <w:rFonts w:ascii="Times New Roman" w:eastAsia="宋体" w:hAnsi="Times New Roman" w:cs="Cambria Math"/>
            <w:sz w:val="21"/>
            <w:szCs w:val="21"/>
          </w:rPr>
          <m:t>b</m:t>
        </m:r>
        <m:r>
          <w:rPr>
            <w:rFonts w:ascii="Times New Roman" w:eastAsia="宋体" w:hAnsi="Times New Roman" w:cs="Cambria Math"/>
            <w:sz w:val="21"/>
            <w:szCs w:val="21"/>
          </w:rPr>
          <m:t>)</m:t>
        </m:r>
      </m:oMath>
      <w:r>
        <w:rPr>
          <w:rFonts w:ascii="Times New Roman" w:hAnsi="Times New Roman" w:eastAsia="宋体" w:cs="Times New Roman"/>
          <w:sz w:val="18"/>
          <w:szCs w:val="18"/>
        </w:rPr>
        <w:t>,</w:t>
      </w:r>
      <m:oMath>
        <m:r>
          <w:rPr>
            <w:rFonts w:ascii="Times New Roman" w:eastAsia="宋体" w:hAnsi="Times New Roman" w:cs="Cambria Math"/>
            <w:sz w:val="21"/>
            <w:szCs w:val="21"/>
          </w:rPr>
          <m:t>∵</m:t>
        </m:r>
      </m:oMath>
      <w:r>
        <w:rPr>
          <w:rFonts w:ascii="Times New Roman" w:hAnsi="Times New Roman" w:eastAsia="宋体" w:cs="Times New Roman"/>
          <w:sz w:val="18"/>
          <w:szCs w:val="18"/>
        </w:rPr>
        <w:t>直线</w:t>
      </w:r>
      <w:r>
        <w:rPr>
          <w:rFonts w:ascii="Times New Roman" w:hAnsi="Times New Roman" w:eastAsia="宋体" w:cs="Times New Roman"/>
          <w:i/>
          <w:sz w:val="18"/>
          <w:szCs w:val="18"/>
        </w:rPr>
        <w:t>l</w:t>
      </w:r>
      <w:r>
        <w:rPr>
          <w:rFonts w:ascii="Times New Roman" w:hAnsi="Times New Roman" w:eastAsia="宋体" w:cs="Times New Roman"/>
          <w:sz w:val="18"/>
          <w:szCs w:val="18"/>
        </w:rPr>
        <w:t>过点</w:t>
      </w:r>
      <m:oMath>
        <m:r>
          <w:rPr>
            <w:rFonts w:ascii="Times New Roman" w:eastAsia="宋体" w:hAnsi="Times New Roman" w:cs="Cambria Math"/>
            <w:sz w:val="21"/>
            <w:szCs w:val="21"/>
          </w:rPr>
          <m:t>P</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oMath>
      <w:r>
        <w:rPr>
          <w:rFonts w:ascii="Times New Roman" w:hAnsi="Times New Roman" w:eastAsia="宋体" w:cs="Times New Roman"/>
          <w:sz w:val="18"/>
          <w:szCs w:val="18"/>
        </w:rPr>
        <w:t>,</w:t>
      </w:r>
      <m:oMath>
        <m:r>
          <w:rPr>
            <w:rFonts w:ascii="Times New Roman" w:eastAsia="宋体" w:hAnsi="Times New Roman" w:cs="Cambria Math"/>
            <w:sz w:val="21"/>
            <w:szCs w:val="21"/>
          </w:rPr>
          <m:t>∴</m:t>
        </m:r>
        <m:f>
          <m:num>
            <m:r>
              <w:rPr>
                <w:rFonts w:ascii="Times New Roman" w:eastAsia="宋体" w:hAnsi="Times New Roman" w:cs="Cambria Math"/>
                <w:sz w:val="21"/>
                <w:szCs w:val="21"/>
              </w:rPr>
              <m:t>2</m:t>
            </m:r>
          </m:num>
          <m:den>
            <m:r>
              <w:rPr>
                <w:rFonts w:ascii="Times New Roman" w:eastAsia="宋体" w:hAnsi="Times New Roman" w:cs="Cambria Math"/>
                <w:sz w:val="21"/>
                <w:szCs w:val="21"/>
              </w:rPr>
              <m:t>a</m:t>
            </m:r>
          </m:den>
        </m:f>
        <m:r>
          <w:rPr>
            <w:rFonts w:ascii="Times New Roman" w:eastAsia="宋体" w:hAnsi="Times New Roman" w:cs="Cambria Math"/>
            <w:sz w:val="21"/>
            <w:szCs w:val="21"/>
          </w:rPr>
          <m:t>+</m:t>
        </m:r>
        <m:f>
          <m:num>
            <m:r>
              <w:rPr>
                <w:rFonts w:ascii="Times New Roman" w:eastAsia="宋体" w:hAnsi="Times New Roman" w:cs="Cambria Math"/>
                <w:sz w:val="21"/>
                <w:szCs w:val="21"/>
              </w:rPr>
              <m:t>1</m:t>
            </m:r>
          </m:num>
          <m:den>
            <m:r>
              <w:rPr>
                <w:rFonts w:ascii="Times New Roman" w:eastAsia="宋体" w:hAnsi="Times New Roman" w:cs="Cambria Math"/>
                <w:sz w:val="21"/>
                <w:szCs w:val="21"/>
              </w:rPr>
              <m:t>b</m:t>
            </m:r>
          </m:den>
        </m:f>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&gt;</m:t>
        </m:r>
        <m:r>
          <w:rPr>
            <w:rFonts w:ascii="Times New Roman" w:eastAsia="宋体" w:hAnsi="Times New Roman" w:cs="Cambria Math"/>
            <w:sz w:val="21"/>
            <w:szCs w:val="21"/>
          </w:rPr>
          <m:t>0</m:t>
        </m:r>
        <m:r>
          <w:rPr>
            <w:rFonts w:ascii="Times New Roman" w:eastAsia="宋体" w:hAnsi="Times New Roman" w:cs="Cambria Math"/>
            <w:sz w:val="21"/>
            <w:szCs w:val="21"/>
          </w:rPr>
          <m:t>,</m:t>
        </m:r>
        <m:r>
          <w:rPr>
            <w:rFonts w:ascii="Times New Roman" w:eastAsia="宋体" w:hAnsi="Times New Roman" w:cs="Cambria Math"/>
            <w:sz w:val="21"/>
            <w:szCs w:val="21"/>
          </w:rPr>
          <m:t>b</m:t>
        </m:r>
        <m:r>
          <w:rPr>
            <w:rFonts w:ascii="Times New Roman" w:eastAsia="宋体" w:hAnsi="Times New Roman" w:cs="Cambria Math"/>
            <w:sz w:val="21"/>
            <w:szCs w:val="21"/>
          </w:rPr>
          <m:t>&gt;</m:t>
        </m:r>
        <m:r>
          <w:rPr>
            <w:rFonts w:ascii="Times New Roman" w:eastAsia="宋体" w:hAnsi="Times New Roman" w:cs="Cambria Math"/>
            <w:sz w:val="21"/>
            <w:szCs w:val="21"/>
          </w:rPr>
          <m:t>0</m:t>
        </m:r>
        <m:r>
          <w:rPr>
            <w:rFonts w:ascii="Times New Roman" w:eastAsia="宋体" w:hAnsi="Times New Roman" w:cs="Cambria Math"/>
            <w:sz w:val="21"/>
            <w:szCs w:val="21"/>
          </w:rPr>
          <m:t>)</m:t>
        </m:r>
      </m:oMath>
      <w:r>
        <w:rPr>
          <w:rFonts w:ascii="Times New Roman" w:hAnsi="Times New Roman" w:eastAsia="宋体" w:cs="Times New Roman"/>
          <w:sz w:val="18"/>
          <w:szCs w:val="18"/>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18"/>
          <w:szCs w:val="18"/>
        </w:rPr>
        <w:spacing w:before="0" w:after="0" w:line="280" w:lineRule="atLeast"/>
        <w:jc w:val="left"/>
      </w:pPr>
      <w:r>
        <w:rPr>
          <w:rFonts w:ascii="Times New Roman" w:hAnsi="Times New Roman" w:eastAsia="宋体" w:cs="Times New Roman"/>
          <w:sz w:val="18"/>
          <w:szCs w:val="18"/>
        </w:rPr>
        <w:t>又</w:t>
      </w:r>
      <m:oMath>
        <m:f>
          <m:num>
            <m:r>
              <w:rPr>
                <w:rFonts w:ascii="Times New Roman" w:eastAsia="宋体" w:hAnsi="Times New Roman" w:cs="Cambria Math"/>
                <w:sz w:val="21"/>
                <w:szCs w:val="21"/>
              </w:rPr>
              <m:t>2</m:t>
            </m:r>
          </m:num>
          <m:den>
            <m:r>
              <w:rPr>
                <w:rFonts w:ascii="Times New Roman" w:eastAsia="宋体" w:hAnsi="Times New Roman" w:cs="Cambria Math"/>
                <w:sz w:val="21"/>
                <w:szCs w:val="21"/>
              </w:rPr>
              <m:t>a</m:t>
            </m:r>
          </m:den>
        </m:f>
        <m:r>
          <w:rPr>
            <w:rFonts w:ascii="Times New Roman" w:eastAsia="宋体" w:hAnsi="Times New Roman" w:cs="Cambria Math"/>
            <w:sz w:val="21"/>
            <w:szCs w:val="21"/>
          </w:rPr>
          <m:t>+</m:t>
        </m:r>
        <m:f>
          <m:num>
            <m:r>
              <w:rPr>
                <w:rFonts w:ascii="Times New Roman" w:eastAsia="宋体" w:hAnsi="Times New Roman" w:cs="Cambria Math"/>
                <w:sz w:val="21"/>
                <w:szCs w:val="21"/>
              </w:rPr>
              <m:t>1</m:t>
            </m:r>
          </m:num>
          <m:den>
            <m:r>
              <w:rPr>
                <w:rFonts w:ascii="Times New Roman" w:eastAsia="宋体" w:hAnsi="Times New Roman" w:cs="Cambria Math"/>
                <w:sz w:val="21"/>
                <w:szCs w:val="21"/>
              </w:rPr>
              <m:t>b</m:t>
            </m:r>
          </m:den>
        </m:f>
        <m:r>
          <w:rPr>
            <w:rFonts w:ascii="Times New Roman" w:eastAsia="宋体" w:hAnsi="Times New Roman" w:cs="Cambria Math"/>
            <w:sz w:val="21"/>
            <w:szCs w:val="21"/>
          </w:rPr>
          <m:t>≥</m:t>
        </m:r>
        <m:r>
          <w:rPr>
            <w:rFonts w:ascii="Times New Roman" w:eastAsia="宋体" w:hAnsi="Times New Roman" w:cs="Cambria Math"/>
            <w:sz w:val="21"/>
            <w:szCs w:val="21"/>
          </w:rPr>
          <m:t>2</m:t>
        </m:r>
        <m:rad>
          <m:radPr>
            <m:degHide/>
          </m:radPr>
          <m:deg/>
          <m:e>
            <m:f>
              <m:num>
                <m:r>
                  <w:rPr>
                    <w:rFonts w:ascii="Times New Roman" w:eastAsia="宋体" w:hAnsi="Times New Roman" w:cs="Cambria Math"/>
                    <w:sz w:val="21"/>
                    <w:szCs w:val="21"/>
                  </w:rPr>
                  <m:t>2</m:t>
                </m:r>
              </m:num>
              <m:den>
                <m:r>
                  <w:rPr>
                    <w:rFonts w:ascii="Times New Roman" w:eastAsia="宋体" w:hAnsi="Times New Roman" w:cs="Cambria Math"/>
                    <w:sz w:val="21"/>
                    <w:szCs w:val="21"/>
                  </w:rPr>
                  <m:t>a</m:t>
                </m:r>
                <m:r>
                  <w:rPr>
                    <w:rFonts w:ascii="Times New Roman" w:eastAsia="宋体" w:hAnsi="Times New Roman" w:cs="Cambria Math"/>
                    <w:sz w:val="21"/>
                    <w:szCs w:val="21"/>
                  </w:rPr>
                  <m:t>b</m:t>
                </m:r>
              </m:den>
            </m:f>
          </m:e>
        </m:rad>
      </m:oMath>
      <w:r>
        <w:rPr>
          <w:rFonts w:ascii="Times New Roman" w:hAnsi="Times New Roman" w:eastAsia="宋体" w:cs="Times New Roman"/>
          <w:sz w:val="18"/>
          <w:szCs w:val="18"/>
        </w:rPr>
        <w:t>(当且仅当</w:t>
      </w:r>
      <m:oMath>
        <m:f>
          <m:num>
            <m:r>
              <w:rPr>
                <w:rFonts w:ascii="Times New Roman" w:eastAsia="宋体" w:hAnsi="Times New Roman" w:cs="Cambria Math"/>
                <w:sz w:val="21"/>
                <w:szCs w:val="21"/>
              </w:rPr>
              <m:t>2</m:t>
            </m:r>
          </m:num>
          <m:den>
            <m:r>
              <w:rPr>
                <w:rFonts w:ascii="Times New Roman" w:eastAsia="宋体" w:hAnsi="Times New Roman" w:cs="Cambria Math"/>
                <w:sz w:val="21"/>
                <w:szCs w:val="21"/>
              </w:rPr>
              <m:t>a</m:t>
            </m:r>
          </m:den>
        </m:f>
        <m:r>
          <w:rPr>
            <w:rFonts w:ascii="Times New Roman" w:eastAsia="宋体" w:hAnsi="Times New Roman" w:cs="Cambria Math"/>
            <w:sz w:val="21"/>
            <w:szCs w:val="21"/>
          </w:rPr>
          <m:t>=</m:t>
        </m:r>
        <m:f>
          <m:num>
            <m:r>
              <w:rPr>
                <w:rFonts w:ascii="Times New Roman" w:eastAsia="宋体" w:hAnsi="Times New Roman" w:cs="Cambria Math"/>
                <w:sz w:val="21"/>
                <w:szCs w:val="21"/>
              </w:rPr>
              <m:t>1</m:t>
            </m:r>
          </m:num>
          <m:den>
            <m:r>
              <w:rPr>
                <w:rFonts w:ascii="Times New Roman" w:eastAsia="宋体" w:hAnsi="Times New Roman" w:cs="Cambria Math"/>
                <w:sz w:val="21"/>
                <w:szCs w:val="21"/>
              </w:rPr>
              <m:t>b</m:t>
            </m:r>
          </m:den>
        </m:f>
      </m:oMath>
      <w:r>
        <w:rPr>
          <w:rFonts w:ascii="Times New Roman" w:hAnsi="Times New Roman" w:eastAsia="宋体" w:cs="Times New Roman"/>
          <w:sz w:val="18"/>
          <w:szCs w:val="18"/>
        </w:rPr>
        <w:t>,即</w:t>
      </w:r>
      <m:oMath>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m:t>
        </m:r>
        <m:r>
          <w:rPr>
            <w:rFonts w:ascii="Times New Roman" w:eastAsia="宋体" w:hAnsi="Times New Roman" w:cs="Cambria Math"/>
            <w:sz w:val="21"/>
            <w:szCs w:val="21"/>
          </w:rPr>
          <m:t>b</m:t>
        </m:r>
        <m:r>
          <w:rPr>
            <w:rFonts w:ascii="Times New Roman" w:eastAsia="宋体" w:hAnsi="Times New Roman" w:cs="Cambria Math"/>
            <w:sz w:val="21"/>
            <w:szCs w:val="21"/>
          </w:rPr>
          <m:t>=</m:t>
        </m:r>
        <m:r>
          <w:rPr>
            <w:rFonts w:ascii="Times New Roman" w:eastAsia="宋体" w:hAnsi="Times New Roman" w:cs="Cambria Math"/>
            <w:sz w:val="21"/>
            <w:szCs w:val="21"/>
          </w:rPr>
          <m:t>2</m:t>
        </m:r>
      </m:oMath>
      <w:r>
        <w:rPr>
          <w:rFonts w:ascii="Times New Roman" w:hAnsi="Times New Roman" w:eastAsia="宋体" w:cs="Times New Roman"/>
          <w:sz w:val="18"/>
          <w:szCs w:val="18"/>
        </w:rPr>
        <w:t>时取等号),</w:t>
      </w:r>
      <m:oMath>
        <m:r>
          <w:rPr>
            <w:rFonts w:ascii="Times New Roman" w:eastAsia="宋体" w:hAnsi="Times New Roman" w:cs="Cambria Math"/>
            <w:sz w:val="21"/>
            <w:szCs w:val="21"/>
          </w:rPr>
          <m:t>∴</m:t>
        </m:r>
        <m:r>
          <w:rPr>
            <w:rFonts w:ascii="Times New Roman" w:eastAsia="宋体" w:hAnsi="Times New Roman" w:cs="Cambria Math"/>
            <w:sz w:val="21"/>
            <w:szCs w:val="21"/>
          </w:rPr>
          <m:t>2</m:t>
        </m:r>
        <m:rad>
          <m:radPr>
            <m:degHide/>
          </m:radPr>
          <m:deg/>
          <m:e>
            <m:f>
              <m:num>
                <m:r>
                  <w:rPr>
                    <w:rFonts w:ascii="Times New Roman" w:eastAsia="宋体" w:hAnsi="Times New Roman" w:cs="Cambria Math"/>
                    <w:sz w:val="21"/>
                    <w:szCs w:val="21"/>
                  </w:rPr>
                  <m:t>2</m:t>
                </m:r>
              </m:num>
              <m:den>
                <m:r>
                  <w:rPr>
                    <w:rFonts w:ascii="Times New Roman" w:eastAsia="宋体" w:hAnsi="Times New Roman" w:cs="Cambria Math"/>
                    <w:sz w:val="21"/>
                    <w:szCs w:val="21"/>
                  </w:rPr>
                  <m:t>a</m:t>
                </m:r>
                <m:r>
                  <w:rPr>
                    <w:rFonts w:ascii="Times New Roman" w:eastAsia="宋体" w:hAnsi="Times New Roman" w:cs="Cambria Math"/>
                    <w:sz w:val="21"/>
                    <w:szCs w:val="21"/>
                  </w:rPr>
                  <m:t>b</m:t>
                </m:r>
              </m:den>
            </m:f>
          </m:e>
        </m:rad>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eastAsia="宋体" w:cs="Times New Roman"/>
          <w:sz w:val="18"/>
          <w:szCs w:val="18"/>
        </w:rPr>
        <w:t>,即</w:t>
      </w:r>
      <m:oMath>
        <m:r>
          <w:rPr>
            <w:rFonts w:ascii="Times New Roman" w:eastAsia="宋体" w:hAnsi="Times New Roman" w:cs="Cambria Math"/>
            <w:sz w:val="21"/>
            <w:szCs w:val="21"/>
          </w:rPr>
          <m:t>a</m:t>
        </m:r>
        <m:r>
          <w:rPr>
            <w:rFonts w:ascii="Times New Roman" w:eastAsia="宋体" w:hAnsi="Times New Roman" w:cs="Cambria Math"/>
            <w:sz w:val="21"/>
            <w:szCs w:val="21"/>
          </w:rPr>
          <m:t>b</m:t>
        </m:r>
        <m:r>
          <w:rPr>
            <w:rFonts w:ascii="Times New Roman" w:eastAsia="宋体" w:hAnsi="Times New Roman" w:cs="Cambria Math"/>
            <w:sz w:val="21"/>
            <w:szCs w:val="21"/>
          </w:rPr>
          <m:t>≥</m:t>
        </m:r>
        <m:r>
          <w:rPr>
            <w:rFonts w:ascii="Times New Roman" w:eastAsia="宋体" w:hAnsi="Times New Roman" w:cs="Cambria Math"/>
            <w:sz w:val="21"/>
            <w:szCs w:val="21"/>
          </w:rPr>
          <m:t>8</m:t>
        </m:r>
      </m:oMath>
      <w:r>
        <w:rPr>
          <w:rFonts w:ascii="Times New Roman" w:hAnsi="Times New Roman" w:eastAsia="宋体" w:cs="Times New Roman"/>
          <w:sz w:val="18"/>
          <w:szCs w:val="18"/>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18"/>
          <w:szCs w:val="18"/>
        </w:rPr>
        <w:spacing w:before="0" w:after="0" w:line="280" w:lineRule="atLeast"/>
        <w:jc w:val="left"/>
      </w:pPr>
      <m:oMath>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O</m:t>
        </m:r>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O</m:t>
        </m:r>
        <m:r>
          <w:rPr>
            <w:rFonts w:ascii="Times New Roman" w:eastAsia="宋体" w:hAnsi="Times New Roman" w:cs="Cambria Math"/>
            <w:sz w:val="21"/>
            <w:szCs w:val="21"/>
          </w:rPr>
          <m:t>B</m:t>
        </m:r>
        <m:r>
          <w:rPr>
            <w:rFonts w:ascii="Times New Roman" w:eastAsia="宋体" w:hAnsi="Times New Roman" w:cs="Cambria Math"/>
            <w:sz w:val="21"/>
            <w:szCs w:val="21"/>
          </w:rPr>
          <m:t>|</m:t>
        </m:r>
        <m:r>
          <m:rPr>
            <m:nor/>
          </m:rP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b</m:t>
        </m:r>
      </m:oMath>
      <w:r>
        <w:rPr>
          <w:rFonts w:ascii="Times New Roman" w:hAnsi="Times New Roman" w:eastAsia="宋体" w:cs="Times New Roman"/>
          <w:sz w:val="18"/>
          <w:szCs w:val="18"/>
        </w:rPr>
        <w:t>的最小值为8,此时直线</w:t>
      </w:r>
      <w:r>
        <w:rPr>
          <w:rFonts w:ascii="Times New Roman" w:hAnsi="Times New Roman" w:eastAsia="宋体" w:cs="Times New Roman"/>
          <w:i/>
          <w:sz w:val="18"/>
          <w:szCs w:val="18"/>
        </w:rPr>
        <w:t>l</w:t>
      </w:r>
      <w:r>
        <w:rPr>
          <w:rFonts w:ascii="Times New Roman" w:hAnsi="Times New Roman" w:eastAsia="宋体" w:cs="Times New Roman"/>
          <w:sz w:val="18"/>
          <w:szCs w:val="18"/>
        </w:rPr>
        <w:t>的截距式方程为</w:t>
      </w:r>
      <m:oMath>
        <m:f>
          <m:num>
            <m:r>
              <w:rPr>
                <w:rFonts w:ascii="Times New Roman" w:eastAsia="宋体" w:hAnsi="Times New Roman" w:cs="Cambria Math"/>
                <w:sz w:val="21"/>
                <w:szCs w:val="21"/>
              </w:rPr>
              <m:t>x</m:t>
            </m:r>
          </m:num>
          <m:den>
            <m:r>
              <w:rPr>
                <w:rFonts w:ascii="Times New Roman" w:eastAsia="宋体" w:hAnsi="Times New Roman" w:cs="Cambria Math"/>
                <w:sz w:val="21"/>
                <w:szCs w:val="21"/>
              </w:rPr>
              <m:t>4</m:t>
            </m:r>
          </m:den>
        </m:f>
        <m:r>
          <w:rPr>
            <w:rFonts w:ascii="Times New Roman" w:eastAsia="宋体" w:hAnsi="Times New Roman" w:cs="Cambria Math"/>
            <w:sz w:val="21"/>
            <w:szCs w:val="21"/>
          </w:rPr>
          <m:t>+</m:t>
        </m:r>
        <m:f>
          <m:num>
            <m:r>
              <w:rPr>
                <w:rFonts w:ascii="Times New Roman" w:eastAsia="宋体" w:hAnsi="Times New Roman" w:cs="Cambria Math"/>
                <w:sz w:val="21"/>
                <w:szCs w:val="21"/>
              </w:rPr>
              <m:t>y</m:t>
            </m:r>
          </m:num>
          <m:den>
            <m:r>
              <w:rPr>
                <w:rFonts w:ascii="Times New Roman" w:eastAsia="宋体" w:hAnsi="Times New Roman" w:cs="Cambria Math"/>
                <w:sz w:val="21"/>
                <w:szCs w:val="21"/>
              </w:rPr>
              <m:t>2</m:t>
            </m:r>
          </m:den>
        </m:f>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eastAsia="宋体" w:cs="Times New Roman"/>
          <w:sz w:val="18"/>
          <w:szCs w:val="18"/>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18"/>
          <w:szCs w:val="18"/>
        </w:rPr>
        <w:spacing w:before="0" w:after="0" w:line="280" w:lineRule="atLeast"/>
        <w:jc w:val="left"/>
      </w:pPr>
      <w:r>
        <w:rPr>
          <w:rFonts w:ascii="Times New Roman" w:hAnsi="Times New Roman" w:eastAsia="宋体" w:cs="Times New Roman"/>
          <w:sz w:val="18"/>
          <w:szCs w:val="18"/>
        </w:rPr>
        <w:t>(2)</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18"/>
          <w:szCs w:val="18"/>
        </w:rPr>
        <w:spacing w:before="0" w:after="0" w:line="280" w:lineRule="atLeast"/>
        <w:jc w:val="left"/>
      </w:pPr>
      <w:r>
        <w:rPr>
          <w:rFonts w:ascii="Times New Roman" w:hAnsi="Times New Roman" w:eastAsia="宋体" w:cs="Times New Roman"/>
          <w:sz w:val="18"/>
          <w:szCs w:val="18"/>
        </w:rPr>
        <w:t>解：由（1）可知</w:t>
      </w:r>
      <m:oMath>
        <m:f>
          <m:num>
            <m:r>
              <w:rPr>
                <w:rFonts w:ascii="Times New Roman" w:eastAsia="宋体" w:hAnsi="Times New Roman" w:cs="Cambria Math"/>
                <w:sz w:val="21"/>
                <w:szCs w:val="21"/>
              </w:rPr>
              <m:t>2</m:t>
            </m:r>
          </m:num>
          <m:den>
            <m:r>
              <w:rPr>
                <w:rFonts w:ascii="Times New Roman" w:eastAsia="宋体" w:hAnsi="Times New Roman" w:cs="Cambria Math"/>
                <w:sz w:val="21"/>
                <w:szCs w:val="21"/>
              </w:rPr>
              <m:t>a</m:t>
            </m:r>
          </m:den>
        </m:f>
        <m:r>
          <w:rPr>
            <w:rFonts w:ascii="Times New Roman" w:eastAsia="宋体" w:hAnsi="Times New Roman" w:cs="Cambria Math"/>
            <w:sz w:val="21"/>
            <w:szCs w:val="21"/>
          </w:rPr>
          <m:t>+</m:t>
        </m:r>
        <m:f>
          <m:num>
            <m:r>
              <w:rPr>
                <w:rFonts w:ascii="Times New Roman" w:eastAsia="宋体" w:hAnsi="Times New Roman" w:cs="Cambria Math"/>
                <w:sz w:val="21"/>
                <w:szCs w:val="21"/>
              </w:rPr>
              <m:t>1</m:t>
            </m:r>
          </m:num>
          <m:den>
            <m:r>
              <w:rPr>
                <w:rFonts w:ascii="Times New Roman" w:eastAsia="宋体" w:hAnsi="Times New Roman" w:cs="Cambria Math"/>
                <w:sz w:val="21"/>
                <w:szCs w:val="21"/>
              </w:rPr>
              <m:t>b</m:t>
            </m:r>
          </m:den>
        </m:f>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eastAsia="宋体" w:cs="Times New Roman"/>
          <w:sz w:val="18"/>
          <w:szCs w:val="18"/>
        </w:rPr>
        <w:t>,</w:t>
      </w:r>
      <m:oMath>
        <m:r>
          <w:rPr>
            <w:rFonts w:ascii="Times New Roman" w:eastAsia="宋体" w:hAnsi="Times New Roman" w:cs="Cambria Math"/>
            <w:sz w:val="21"/>
            <w:szCs w:val="21"/>
          </w:rPr>
          <m:t>∴</m:t>
        </m:r>
        <m:r>
          <w:rPr>
            <w:rFonts w:ascii="Times New Roman" w:eastAsia="宋体" w:hAnsi="Times New Roman" w:cs="Cambria Math"/>
            <w:sz w:val="21"/>
            <w:szCs w:val="21"/>
          </w:rPr>
          <m:t>b</m:t>
        </m:r>
        <m:r>
          <w:rPr>
            <w:rFonts w:ascii="Times New Roman" w:eastAsia="宋体" w:hAnsi="Times New Roman" w:cs="Cambria Math"/>
            <w:sz w:val="21"/>
            <w:szCs w:val="21"/>
          </w:rPr>
          <m:t>=</m:t>
        </m:r>
        <m:f>
          <m:num>
            <m:r>
              <w:rPr>
                <w:rFonts w:ascii="Times New Roman" w:eastAsia="宋体" w:hAnsi="Times New Roman" w:cs="Cambria Math"/>
                <w:sz w:val="21"/>
                <w:szCs w:val="21"/>
              </w:rPr>
              <m:t>a</m:t>
            </m:r>
          </m:num>
          <m:den>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2</m:t>
            </m:r>
          </m:den>
        </m:f>
        <m:r>
          <w:rPr>
            <w:rFonts w:ascii="Times New Roman" w:eastAsia="宋体" w:hAnsi="Times New Roman" w:cs="Cambria Math"/>
            <w:sz w:val="21"/>
            <w:szCs w:val="21"/>
          </w:rPr>
          <m:t>&gt;</m:t>
        </m:r>
        <m:r>
          <w:rPr>
            <w:rFonts w:ascii="Times New Roman" w:eastAsia="宋体" w:hAnsi="Times New Roman" w:cs="Cambria Math"/>
            <w:sz w:val="21"/>
            <w:szCs w:val="21"/>
          </w:rPr>
          <m:t>0</m:t>
        </m:r>
      </m:oMath>
      <w:r>
        <w:rPr>
          <w:rFonts w:ascii="Times New Roman" w:hAnsi="Times New Roman" w:eastAsia="宋体" w:cs="Times New Roman"/>
          <w:sz w:val="18"/>
          <w:szCs w:val="18"/>
        </w:rPr>
        <w:t>,则</w:t>
      </w:r>
      <m:oMath>
        <m:r>
          <w:rPr>
            <w:rFonts w:ascii="Times New Roman" w:eastAsia="宋体" w:hAnsi="Times New Roman" w:cs="Cambria Math"/>
            <w:sz w:val="21"/>
            <w:szCs w:val="21"/>
          </w:rPr>
          <m:t>a</m:t>
        </m:r>
        <m:r>
          <w:rPr>
            <w:rFonts w:ascii="Times New Roman" w:eastAsia="宋体" w:hAnsi="Times New Roman" w:cs="Cambria Math"/>
            <w:sz w:val="21"/>
            <w:szCs w:val="21"/>
          </w:rPr>
          <m:t>&gt;</m:t>
        </m:r>
        <m:r>
          <w:rPr>
            <w:rFonts w:ascii="Times New Roman" w:eastAsia="宋体" w:hAnsi="Times New Roman" w:cs="Cambria Math"/>
            <w:sz w:val="21"/>
            <w:szCs w:val="21"/>
          </w:rPr>
          <m:t>2</m:t>
        </m:r>
      </m:oMath>
      <w:r>
        <w:rPr>
          <w:rFonts w:ascii="Times New Roman" w:hAnsi="Times New Roman" w:eastAsia="宋体" w:cs="Times New Roman"/>
          <w:sz w:val="18"/>
          <w:szCs w:val="18"/>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18"/>
          <w:szCs w:val="18"/>
        </w:rPr>
        <w:spacing w:before="0" w:after="0" w:line="280" w:lineRule="atLeast"/>
        <w:jc w:val="left"/>
      </w:pPr>
      <m:oMath>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P</m:t>
        </m:r>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P</m:t>
        </m:r>
        <m:r>
          <w:rPr>
            <w:rFonts w:ascii="Times New Roman" w:eastAsia="宋体" w:hAnsi="Times New Roman" w:cs="Cambria Math"/>
            <w:sz w:val="21"/>
            <w:szCs w:val="21"/>
          </w:rPr>
          <m:t>B</m:t>
        </m:r>
        <m:r>
          <w:rPr>
            <w:rFonts w:ascii="Times New Roman" w:eastAsia="宋体" w:hAnsi="Times New Roman" w:cs="Cambria Math"/>
            <w:sz w:val="21"/>
            <w:szCs w:val="21"/>
          </w:rPr>
          <m:t>|</m:t>
        </m:r>
        <m:r>
          <m:rPr>
            <m:nor/>
          </m:rPr>
          <w:rPr>
            <w:rFonts w:ascii="Times New Roman" w:eastAsia="宋体" w:hAnsi="Times New Roman" w:cs="Cambria Math"/>
            <w:sz w:val="21"/>
            <w:szCs w:val="21"/>
          </w:rPr>
          <m:t>=</m:t>
        </m:r>
        <m:rad>
          <m:radPr>
            <m:degHide/>
          </m:radPr>
          <m:deg/>
          <m:e>
            <m:sSup>
              <m:e>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1</m:t>
            </m:r>
          </m:e>
        </m:rad>
        <m:r>
          <w:rPr>
            <w:rFonts w:ascii="Times New Roman" w:eastAsia="宋体" w:hAnsi="Times New Roman" w:cs="Cambria Math"/>
            <w:sz w:val="21"/>
            <w:szCs w:val="21"/>
          </w:rPr>
          <m:t>⋅</m:t>
        </m:r>
        <m:rad>
          <m:radPr>
            <m:degHide/>
          </m:radPr>
          <m:deg/>
          <m:e>
            <m:r>
              <w:rPr>
                <w:rFonts w:ascii="Times New Roman" w:eastAsia="宋体" w:hAnsi="Times New Roman" w:cs="Cambria Math"/>
                <w:sz w:val="21"/>
                <w:szCs w:val="21"/>
              </w:rPr>
              <m:t>4</m:t>
            </m:r>
            <m:r>
              <w:rPr>
                <w:rFonts w:ascii="Times New Roman" w:eastAsia="宋体" w:hAnsi="Times New Roman" w:cs="Cambria Math"/>
                <w:sz w:val="21"/>
                <w:szCs w:val="21"/>
              </w:rPr>
              <m:t>+</m:t>
            </m:r>
            <m:sSup>
              <m:e>
                <m:r>
                  <w:rPr>
                    <w:rFonts w:ascii="Times New Roman" w:eastAsia="宋体" w:hAnsi="Times New Roman" w:cs="Cambria Math"/>
                    <w:sz w:val="21"/>
                    <w:szCs w:val="21"/>
                  </w:rPr>
                  <m:t>(</m:t>
                </m:r>
                <m:r>
                  <w:rPr>
                    <w:rFonts w:ascii="Times New Roman" w:eastAsia="宋体" w:hAnsi="Times New Roman" w:cs="Cambria Math"/>
                    <w:sz w:val="21"/>
                    <w:szCs w:val="21"/>
                  </w:rPr>
                  <m:t>b</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e>
              <m:sup>
                <m:r>
                  <w:rPr>
                    <w:rFonts w:ascii="Times New Roman" w:eastAsia="宋体" w:hAnsi="Times New Roman" w:cs="Cambria Math"/>
                    <w:sz w:val="21"/>
                    <w:szCs w:val="21"/>
                  </w:rPr>
                  <m:t>2</m:t>
                </m:r>
              </m:sup>
            </m:sSup>
          </m:e>
        </m:rad>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18"/>
          <w:szCs w:val="18"/>
        </w:rPr>
        <w:spacing w:before="0" w:after="0" w:line="280" w:lineRule="atLeast"/>
        <w:jc w:val="left"/>
      </w:pPr>
      <m:oMath>
        <m:r>
          <m:rPr>
            <m:nor/>
          </m:rPr>
          <w:rPr>
            <w:rFonts w:ascii="Times New Roman" w:eastAsia="宋体" w:hAnsi="Times New Roman" w:cs="Cambria Math"/>
            <w:sz w:val="21"/>
            <w:szCs w:val="21"/>
          </w:rPr>
          <m:t>=</m:t>
        </m:r>
        <m:rad>
          <m:radPr>
            <m:degHide/>
          </m:radPr>
          <m:deg/>
          <m:e>
            <m:sSup>
              <m:e>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1</m:t>
            </m:r>
          </m:e>
        </m:rad>
        <m:r>
          <w:rPr>
            <w:rFonts w:ascii="Times New Roman" w:eastAsia="宋体" w:hAnsi="Times New Roman" w:cs="Cambria Math"/>
            <w:sz w:val="21"/>
            <w:szCs w:val="21"/>
          </w:rPr>
          <m:t>⋅</m:t>
        </m:r>
        <m:rad>
          <m:radPr>
            <m:degHide/>
          </m:radPr>
          <m:deg/>
          <m:e>
            <m:r>
              <w:rPr>
                <w:rFonts w:ascii="Times New Roman" w:eastAsia="宋体" w:hAnsi="Times New Roman" w:cs="Cambria Math"/>
                <w:sz w:val="21"/>
                <w:szCs w:val="21"/>
              </w:rPr>
              <m:t>4</m:t>
            </m:r>
            <m:r>
              <w:rPr>
                <w:rFonts w:ascii="Times New Roman" w:eastAsia="宋体" w:hAnsi="Times New Roman" w:cs="Cambria Math"/>
                <w:sz w:val="21"/>
                <w:szCs w:val="21"/>
              </w:rPr>
              <m:t>+</m:t>
            </m:r>
            <m:sSup>
              <m:e>
                <m:r>
                  <w:rPr>
                    <w:rFonts w:ascii="Times New Roman" w:eastAsia="宋体" w:hAnsi="Times New Roman" w:cs="Cambria Math"/>
                    <w:sz w:val="21"/>
                    <w:szCs w:val="21"/>
                  </w:rPr>
                  <m:t>(</m:t>
                </m:r>
                <m:f>
                  <m:num>
                    <m:r>
                      <w:rPr>
                        <w:rFonts w:ascii="Times New Roman" w:eastAsia="宋体" w:hAnsi="Times New Roman" w:cs="Cambria Math"/>
                        <w:sz w:val="21"/>
                        <w:szCs w:val="21"/>
                      </w:rPr>
                      <m:t>a</m:t>
                    </m:r>
                  </m:num>
                  <m:den>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2</m:t>
                    </m:r>
                  </m:den>
                </m:f>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e>
              <m:sup>
                <m:r>
                  <w:rPr>
                    <w:rFonts w:ascii="Times New Roman" w:eastAsia="宋体" w:hAnsi="Times New Roman" w:cs="Cambria Math"/>
                    <w:sz w:val="21"/>
                    <w:szCs w:val="21"/>
                  </w:rPr>
                  <m:t>2</m:t>
                </m:r>
              </m:sup>
            </m:sSup>
          </m:e>
        </m:rad>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18"/>
          <w:szCs w:val="18"/>
        </w:rPr>
        <w:spacing w:before="0" w:after="0" w:line="280" w:lineRule="atLeast"/>
        <w:jc w:val="left"/>
      </w:pPr>
      <m:oMath>
        <m:r>
          <m:rPr>
            <m:nor/>
          </m:rPr>
          <w:rPr>
            <w:rFonts w:ascii="Times New Roman" w:eastAsia="宋体" w:hAnsi="Times New Roman" w:cs="Cambria Math"/>
            <w:sz w:val="21"/>
            <w:szCs w:val="21"/>
          </w:rPr>
          <m:t>=</m:t>
        </m:r>
        <m:rad>
          <m:radPr>
            <m:degHide/>
          </m:radPr>
          <m:deg/>
          <m:e>
            <m:sSup>
              <m:e>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1</m:t>
            </m:r>
          </m:e>
        </m:rad>
        <m:r>
          <w:rPr>
            <w:rFonts w:ascii="Times New Roman" w:eastAsia="宋体" w:hAnsi="Times New Roman" w:cs="Cambria Math"/>
            <w:sz w:val="21"/>
            <w:szCs w:val="21"/>
          </w:rPr>
          <m:t>⋅</m:t>
        </m:r>
        <m:rad>
          <m:radPr>
            <m:degHide/>
          </m:radPr>
          <m:deg/>
          <m:e>
            <m:r>
              <w:rPr>
                <w:rFonts w:ascii="Times New Roman" w:eastAsia="宋体" w:hAnsi="Times New Roman" w:cs="Cambria Math"/>
                <w:sz w:val="21"/>
                <w:szCs w:val="21"/>
              </w:rPr>
              <m:t>4</m:t>
            </m:r>
            <m:r>
              <w:rPr>
                <w:rFonts w:ascii="Times New Roman" w:eastAsia="宋体" w:hAnsi="Times New Roman" w:cs="Cambria Math"/>
                <w:sz w:val="21"/>
                <w:szCs w:val="21"/>
              </w:rPr>
              <m:t>+</m:t>
            </m:r>
            <m:f>
              <m:num>
                <m:r>
                  <w:rPr>
                    <w:rFonts w:ascii="Times New Roman" w:eastAsia="宋体" w:hAnsi="Times New Roman" w:cs="Cambria Math"/>
                    <w:sz w:val="21"/>
                    <w:szCs w:val="21"/>
                  </w:rPr>
                  <m:t>4</m:t>
                </m:r>
              </m:num>
              <m:den>
                <m:sSup>
                  <m:e>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e>
                  <m:sup>
                    <m:r>
                      <w:rPr>
                        <w:rFonts w:ascii="Times New Roman" w:eastAsia="宋体" w:hAnsi="Times New Roman" w:cs="Cambria Math"/>
                        <w:sz w:val="21"/>
                        <w:szCs w:val="21"/>
                      </w:rPr>
                      <m:t>2</m:t>
                    </m:r>
                  </m:sup>
                </m:sSup>
              </m:den>
            </m:f>
          </m:e>
        </m:rad>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18"/>
          <w:szCs w:val="18"/>
        </w:rPr>
        <w:spacing w:before="0" w:after="0" w:line="280" w:lineRule="atLeast"/>
        <w:jc w:val="left"/>
      </w:pPr>
      <m:oMath>
        <m:r>
          <m:rPr>
            <m:nor/>
          </m:rPr>
          <w:rPr>
            <w:rFonts w:ascii="Times New Roman" w:eastAsia="宋体" w:hAnsi="Times New Roman" w:cs="Cambria Math"/>
            <w:sz w:val="21"/>
            <w:szCs w:val="21"/>
          </w:rPr>
          <m:t>=2</m:t>
        </m:r>
        <m:rad>
          <m:radPr>
            <m:degHide/>
          </m:radPr>
          <m:deg/>
          <m:e>
            <m:sSup>
              <m:e>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f>
              <m:num>
                <m:r>
                  <w:rPr>
                    <w:rFonts w:ascii="Times New Roman" w:eastAsia="宋体" w:hAnsi="Times New Roman" w:cs="Cambria Math"/>
                    <w:sz w:val="21"/>
                    <w:szCs w:val="21"/>
                  </w:rPr>
                  <m:t>1</m:t>
                </m:r>
              </m:num>
              <m:den>
                <m:sSup>
                  <m:e>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e>
                  <m:sup>
                    <m:r>
                      <w:rPr>
                        <w:rFonts w:ascii="Times New Roman" w:eastAsia="宋体" w:hAnsi="Times New Roman" w:cs="Cambria Math"/>
                        <w:sz w:val="21"/>
                        <w:szCs w:val="21"/>
                      </w:rPr>
                      <m:t>2</m:t>
                    </m:r>
                  </m:sup>
                </m:sSup>
              </m:den>
            </m:f>
            <m:r>
              <w:rPr>
                <w:rFonts w:ascii="Times New Roman" w:eastAsia="宋体" w:hAnsi="Times New Roman" w:cs="Cambria Math"/>
                <w:sz w:val="21"/>
                <w:szCs w:val="21"/>
              </w:rPr>
              <m:t>+</m:t>
            </m:r>
            <m:r>
              <w:rPr>
                <w:rFonts w:ascii="Times New Roman" w:eastAsia="宋体" w:hAnsi="Times New Roman" w:cs="Cambria Math"/>
                <w:sz w:val="21"/>
                <w:szCs w:val="21"/>
              </w:rPr>
              <m:t>2</m:t>
            </m:r>
          </m:e>
        </m:rad>
      </m:oMath>
      <w:r>
        <w:rPr>
          <w:rFonts w:ascii="Times New Roman" w:hAnsi="Times New Roman" w:eastAsia="宋体" w:cs="Times New Roman"/>
          <w:sz w:val="18"/>
          <w:szCs w:val="18"/>
        </w:rPr>
        <w:t xml:space="preserve"> </w:t>
      </w:r>
      <m:oMath>
        <m:r>
          <w:rPr>
            <w:rFonts w:ascii="Times New Roman" w:eastAsia="宋体" w:hAnsi="Times New Roman" w:cs="Cambria Math"/>
            <w:sz w:val="21"/>
            <w:szCs w:val="21"/>
          </w:rPr>
          <m:t>≥</m:t>
        </m:r>
        <m:r>
          <w:rPr>
            <w:rFonts w:ascii="Times New Roman" w:eastAsia="宋体" w:hAnsi="Times New Roman" w:cs="Cambria Math"/>
            <w:sz w:val="21"/>
            <w:szCs w:val="21"/>
          </w:rPr>
          <m:t>2</m:t>
        </m:r>
        <m:rad>
          <m:radPr>
            <m:degHide/>
          </m:radPr>
          <m:deg/>
          <m:e>
            <m:r>
              <w:rPr>
                <w:rFonts w:ascii="Times New Roman" w:eastAsia="宋体" w:hAnsi="Times New Roman" w:cs="Cambria Math"/>
                <w:sz w:val="21"/>
                <w:szCs w:val="21"/>
              </w:rPr>
              <m:t>2</m:t>
            </m:r>
            <m:r>
              <w:rPr>
                <w:rFonts w:ascii="Times New Roman" w:eastAsia="宋体" w:hAnsi="Times New Roman" w:cs="Cambria Math"/>
                <w:sz w:val="21"/>
                <w:szCs w:val="21"/>
              </w:rPr>
              <m:t>+</m:t>
            </m:r>
            <m:r>
              <w:rPr>
                <w:rFonts w:ascii="Times New Roman" w:eastAsia="宋体" w:hAnsi="Times New Roman" w:cs="Cambria Math"/>
                <w:sz w:val="21"/>
                <w:szCs w:val="21"/>
              </w:rPr>
              <m:t>2</m:t>
            </m:r>
          </m:e>
        </m:rad>
        <m:r>
          <w:rPr>
            <w:rFonts w:ascii="Times New Roman" w:eastAsia="宋体" w:hAnsi="Times New Roman" w:cs="Cambria Math"/>
            <w:sz w:val="21"/>
            <w:szCs w:val="21"/>
          </w:rPr>
          <m:t>=</m:t>
        </m:r>
        <m:r>
          <w:rPr>
            <w:rFonts w:ascii="Times New Roman" w:eastAsia="宋体" w:hAnsi="Times New Roman" w:cs="Cambria Math"/>
            <w:sz w:val="21"/>
            <w:szCs w:val="21"/>
          </w:rPr>
          <m:t>4</m:t>
        </m:r>
      </m:oMath>
      <w:r>
        <w:rPr>
          <w:rFonts w:ascii="Times New Roman" w:hAnsi="Times New Roman" w:eastAsia="宋体" w:cs="Times New Roman"/>
          <w:sz w:val="18"/>
          <w:szCs w:val="18"/>
        </w:rPr>
        <w:t>(当且仅当</w:t>
      </w:r>
      <m:oMath>
        <m:sSup>
          <m:e>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e>
          <m:sup>
            <m:r>
              <w:rPr>
                <w:rFonts w:ascii="Times New Roman" w:eastAsia="宋体" w:hAnsi="Times New Roman" w:cs="Cambria Math"/>
                <w:sz w:val="21"/>
                <w:szCs w:val="21"/>
              </w:rPr>
              <m:t>2</m:t>
            </m:r>
          </m:sup>
        </m:sSup>
        <m:r>
          <m:rPr>
            <m:nor/>
          </m:rPr>
          <w:rPr>
            <w:rFonts w:ascii="Times New Roman" w:eastAsia="宋体" w:hAnsi="Times New Roman" w:cs="Cambria Math"/>
            <w:sz w:val="21"/>
            <w:szCs w:val="21"/>
          </w:rPr>
          <m:t>=</m:t>
        </m:r>
        <m:f>
          <m:num>
            <m:r>
              <w:rPr>
                <w:rFonts w:ascii="Times New Roman" w:eastAsia="宋体" w:hAnsi="Times New Roman" w:cs="Cambria Math"/>
                <w:sz w:val="21"/>
                <w:szCs w:val="21"/>
              </w:rPr>
              <m:t>1</m:t>
            </m:r>
          </m:num>
          <m:den>
            <m:sSup>
              <m:e>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e>
              <m:sup>
                <m:r>
                  <w:rPr>
                    <w:rFonts w:ascii="Times New Roman" w:eastAsia="宋体" w:hAnsi="Times New Roman" w:cs="Cambria Math"/>
                    <w:sz w:val="21"/>
                    <w:szCs w:val="21"/>
                  </w:rPr>
                  <m:t>2</m:t>
                </m:r>
              </m:sup>
            </m:sSup>
          </m:den>
        </m:f>
      </m:oMath>
      <w:r>
        <w:rPr>
          <w:rFonts w:ascii="Times New Roman" w:hAnsi="Times New Roman" w:eastAsia="宋体" w:cs="Times New Roman"/>
          <w:sz w:val="18"/>
          <w:szCs w:val="18"/>
        </w:rPr>
        <w:t>,即</w:t>
      </w:r>
      <m:oMath>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3</m:t>
        </m:r>
      </m:oMath>
      <w:r>
        <w:rPr>
          <w:rFonts w:ascii="Times New Roman" w:hAnsi="Times New Roman" w:eastAsia="宋体" w:cs="Times New Roman"/>
          <w:sz w:val="18"/>
          <w:szCs w:val="18"/>
        </w:rPr>
        <w:t>时取等号).</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18"/>
          <w:szCs w:val="18"/>
        </w:rPr>
        <w:spacing w:before="0" w:after="0" w:line="280" w:lineRule="atLeast"/>
        <w:jc w:val="left"/>
      </w:pPr>
      <m:oMath>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P</m:t>
        </m:r>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P</m:t>
        </m:r>
        <m:r>
          <w:rPr>
            <w:rFonts w:ascii="Times New Roman" w:eastAsia="宋体" w:hAnsi="Times New Roman" w:cs="Cambria Math"/>
            <w:sz w:val="21"/>
            <w:szCs w:val="21"/>
          </w:rPr>
          <m:t>B</m:t>
        </m:r>
        <m:r>
          <w:rPr>
            <w:rFonts w:ascii="Times New Roman" w:eastAsia="宋体" w:hAnsi="Times New Roman" w:cs="Cambria Math"/>
            <w:sz w:val="21"/>
            <w:szCs w:val="21"/>
          </w:rPr>
          <m:t>|</m:t>
        </m:r>
      </m:oMath>
      <w:r>
        <w:rPr>
          <w:rFonts w:ascii="Times New Roman" w:hAnsi="Times New Roman" w:eastAsia="宋体" w:cs="Times New Roman"/>
          <w:sz w:val="18"/>
          <w:szCs w:val="18"/>
        </w:rPr>
        <w:t>的最小值为4,此时直线</w:t>
      </w:r>
      <w:r>
        <w:rPr>
          <w:rFonts w:ascii="Times New Roman" w:hAnsi="Times New Roman" w:eastAsia="宋体" w:cs="Times New Roman"/>
          <w:i/>
          <w:sz w:val="18"/>
          <w:szCs w:val="18"/>
        </w:rPr>
        <w:t>l</w:t>
      </w:r>
      <w:r>
        <w:rPr>
          <w:rFonts w:ascii="Times New Roman" w:hAnsi="Times New Roman" w:eastAsia="宋体" w:cs="Times New Roman"/>
          <w:sz w:val="18"/>
          <w:szCs w:val="18"/>
        </w:rPr>
        <w:t>的截距式方程为</w:t>
      </w:r>
      <m:oMath>
        <m:f>
          <m:num>
            <m:r>
              <w:rPr>
                <w:rFonts w:ascii="Times New Roman" w:eastAsia="宋体" w:hAnsi="Times New Roman" w:cs="Cambria Math"/>
                <w:sz w:val="21"/>
                <w:szCs w:val="21"/>
              </w:rPr>
              <m:t>x</m:t>
            </m:r>
          </m:num>
          <m:den>
            <m:r>
              <w:rPr>
                <w:rFonts w:ascii="Times New Roman" w:eastAsia="宋体" w:hAnsi="Times New Roman" w:cs="Cambria Math"/>
                <w:sz w:val="21"/>
                <w:szCs w:val="21"/>
              </w:rPr>
              <m:t>3</m:t>
            </m:r>
          </m:den>
        </m:f>
        <m:r>
          <w:rPr>
            <w:rFonts w:ascii="Times New Roman" w:eastAsia="宋体" w:hAnsi="Times New Roman" w:cs="Cambria Math"/>
            <w:sz w:val="21"/>
            <w:szCs w:val="21"/>
          </w:rPr>
          <m:t>+</m:t>
        </m:r>
        <m:f>
          <m:num>
            <m:r>
              <w:rPr>
                <w:rFonts w:ascii="Times New Roman" w:eastAsia="宋体" w:hAnsi="Times New Roman" w:cs="Cambria Math"/>
                <w:sz w:val="21"/>
                <w:szCs w:val="21"/>
              </w:rPr>
              <m:t>y</m:t>
            </m:r>
          </m:num>
          <m:den>
            <m:r>
              <w:rPr>
                <w:rFonts w:ascii="Times New Roman" w:eastAsia="宋体" w:hAnsi="Times New Roman" w:cs="Cambria Math"/>
                <w:sz w:val="21"/>
                <w:szCs w:val="21"/>
              </w:rPr>
              <m:t>3</m:t>
            </m:r>
          </m:den>
        </m:f>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eastAsia="宋体" w:cs="Times New Roman"/>
          <w:sz w:val="18"/>
          <w:szCs w:val="18"/>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2.2.2.4 </w:t>
      </w:r>
      <w:r>
        <w:rPr>
          <w:b/>
          <w:bCs/>
          <w:sz w:val="24"/>
          <w:szCs w:val="24"/>
        </w:rPr>
        <w:t xml:space="preserve">直线的方程：由面积条件反求直线方程（开放题）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0" w:lineRule="atLeast"/>
        <w:jc w:val="left"/>
        <w:rPr>
          <w:sz w:val="18"/>
          <w:szCs w:val="18"/>
        </w:rPr>
      </w:pPr>
      <w:r>
        <w:rPr>
          <w:sz w:val="18"/>
          <w:szCs w:val="18"/>
          <w:shd w:val="clear" w:color="auto" w:fill="C9C9C9"/>
        </w:rPr>
        <w:t xml:space="preserve">【编注】</w:t>
      </w:r>
      <w:r>
        <w:rPr>
          <w:sz w:val="18"/>
          <w:szCs w:val="18"/>
        </w:rPr>
        <w:t xml:space="preserve">题型通式：识别信号——直线与坐标轴围成给定面积的三角形，写出一个满足条件的直线方程（答案不唯一），判归本题型。通法步骤——第一步由两截距乘积的绝对值的一半等于面积列出关系，第二步任取一组满足条件的截距写出方程。</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9BC0312" w14:textId="77777777" w:rsidR="00107B14" w:rsidRDefault="00000000">
      <w:pPr>
        <w:rPr>
          <w:sz w:val="21"/>
          <w:szCs w:val="21"/>
          <w:lang w:eastAsia="zh-CN"/>
        </w:rPr>
        <w:spacing w:before="0" w:after="0" w:line="410" w:lineRule="atLeast"/>
        <w:jc w:val="left"/>
      </w:pPr>
      <w:r>
        <w:rPr>
          <w:rFonts w:ascii="Times New Roman" w:hAnsi="Times New Roman" w:eastAsia="宋体"/>
          <w:sz w:val="24"/>
          <w:szCs w:val="24"/>
          <w:lang w:eastAsia="zh-CN"/>
          <w:b/>
          <w:bCs/>
          <w:shd w:val="clear" w:color="auto" w:fill="C9C9C9"/>
        </w:rPr>
        <w:t xml:space="preserve">14．</w:t>
      </w:r>
      <w:r>
        <w:rPr>
          <w:rFonts w:ascii="Times New Roman" w:hAnsi="Times New Roman" w:eastAsia="宋体"/>
          <w:sz w:val="24"/>
          <w:szCs w:val="24"/>
          <w:lang w:eastAsia="zh-CN"/>
          <w:b/>
          <w:bCs/>
        </w:rPr>
        <w:t xml:space="preserve">（简单·保60%·卡壳看答案）</w:t>
      </w:r>
      <w:r>
        <w:rPr>
          <w:rFonts w:ascii="Times New Roman" w:hAnsi="Times New Roman" w:eastAsia="宋体"/>
          <w:sz w:val="24"/>
          <w:szCs w:val="24"/>
          <w:lang w:eastAsia="zh-CN"/>
        </w:rPr>
        <w:t>已知直线</w:t>
      </w:r>
      <m:oMath>
        <m:r>
          <w:rPr>
            <w:rFonts w:ascii="Times New Roman" w:eastAsia="宋体" w:hAnsi="Times New Roman" w:cs="Cambria Math"/>
            <w:sz w:val="21"/>
            <w:szCs w:val="21"/>
            <w:lang w:eastAsia="zh-CN"/>
          </w:rPr>
          <m:t>l</m:t>
        </m:r>
      </m:oMath>
      <w:r>
        <w:rPr>
          <w:rFonts w:ascii="Times New Roman" w:hAnsi="Times New Roman" w:eastAsia="宋体"/>
          <w:sz w:val="24"/>
          <w:szCs w:val="24"/>
          <w:lang w:eastAsia="zh-CN"/>
        </w:rPr>
        <w:t>与</w:t>
      </w:r>
      <m:oMath>
        <m:r>
          <w:rPr>
            <w:rFonts w:ascii="Times New Roman" w:eastAsia="宋体" w:hAnsi="Times New Roman" w:cs="Cambria Math"/>
            <w:sz w:val="21"/>
            <w:szCs w:val="21"/>
            <w:lang w:eastAsia="zh-CN"/>
          </w:rPr>
          <m:t>x,y</m:t>
        </m:r>
      </m:oMath>
      <w:r>
        <w:rPr>
          <w:rFonts w:ascii="Times New Roman" w:hAnsi="Times New Roman" w:eastAsia="宋体"/>
          <w:sz w:val="24"/>
          <w:szCs w:val="24"/>
          <w:lang w:eastAsia="zh-CN"/>
        </w:rPr>
        <w:t>轴所围成的面积为</w:t>
      </w:r>
      <m:oMath>
        <m:f>
          <m:fPr>
            <m:ctrlPr>
              <w:rPr>
                <w:rFonts w:ascii="Cambria Math" w:hAnsi="Cambria Math"/>
              </w:rPr>
            </m:ctrlPr>
          </m:fPr>
          <m:num>
            <m:r>
              <w:rPr>
                <w:rFonts w:ascii="Times New Roman" w:eastAsia="宋体" w:hAnsi="Times New Roman" w:cs="Cambria Math"/>
                <w:sz w:val="21"/>
                <w:szCs w:val="21"/>
                <w:lang w:eastAsia="zh-CN"/>
              </w:rPr>
              <m:t>1</m:t>
            </m:r>
          </m:num>
          <m:den>
            <m:r>
              <w:rPr>
                <w:rFonts w:ascii="Times New Roman" w:eastAsia="宋体" w:hAnsi="Times New Roman" w:cs="Cambria Math"/>
                <w:sz w:val="21"/>
                <w:szCs w:val="21"/>
                <w:lang w:eastAsia="zh-CN"/>
              </w:rPr>
              <m:t>4</m:t>
            </m:r>
          </m:den>
        </m:f>
      </m:oMath>
      <w:r>
        <w:rPr>
          <w:rFonts w:ascii="Times New Roman" w:hAnsi="Times New Roman" w:eastAsia="宋体"/>
          <w:sz w:val="24"/>
          <w:szCs w:val="24"/>
          <w:lang w:eastAsia="zh-CN"/>
        </w:rPr>
        <w:t>，则</w:t>
      </w:r>
      <m:oMath>
        <m:r>
          <w:rPr>
            <w:rFonts w:ascii="Times New Roman" w:eastAsia="宋体" w:hAnsi="Times New Roman" w:cs="Cambria Math"/>
            <w:sz w:val="21"/>
            <w:szCs w:val="21"/>
            <w:lang w:eastAsia="zh-CN"/>
          </w:rPr>
          <m:t>l</m:t>
        </m:r>
      </m:oMath>
      <w:r>
        <w:rPr>
          <w:rFonts w:ascii="Times New Roman" w:hAnsi="Times New Roman" w:eastAsia="宋体"/>
          <w:sz w:val="24"/>
          <w:szCs w:val="24"/>
          <w:lang w:eastAsia="zh-CN"/>
        </w:rPr>
        <w:t>的方程可以是</w:t>
      </w:r>
      <w:r>
        <w:rPr>
          <w:rFonts w:ascii="Times New Roman" w:hAnsi="Times New Roman" w:eastAsia="宋体"/>
          <w:sz w:val="24"/>
          <w:szCs w:val="24"/>
          <w:lang w:eastAsia="zh-CN"/>
        </w:rPr>
        <w:t>______</w:t>
      </w:r>
      <w:r>
        <w:rPr>
          <w:rFonts w:ascii="Times New Roman" w:hAnsi="Times New Roman" w:eastAsia="宋体"/>
          <w:sz w:val="24"/>
          <w:szCs w:val="24"/>
          <w:lang w:eastAsia="zh-CN"/>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CCE8050" w14:textId="77777777" w:rsidR="00107B14" w:rsidRDefault="00000000">
      <w:pPr>
        <w:rPr>
          <w:sz w:val="18"/>
          <w:szCs w:val="18"/>
          <w:lang w:eastAsia="zh-CN"/>
        </w:rPr>
        <w:spacing w:before="0" w:after="0" w:line="280" w:lineRule="atLeast"/>
        <w:jc w:val="left"/>
      </w:pPr>
      <w:r>
        <w:rPr>
          <w:rFonts w:ascii="Times New Roman" w:hAnsi="Times New Roman" w:eastAsia="宋体"/>
          <w:sz w:val="18"/>
          <w:szCs w:val="18"/>
          <w:shd w:val="clear" w:color="auto" w:fill="C9C9C9"/>
          <w:lang w:eastAsia="zh-CN"/>
        </w:rPr>
        <w:t>【答案】</w:t>
      </w:r>
      <w:r>
        <w:rPr>
          <w:rFonts w:ascii="Times New Roman" w:hAnsi="Times New Roman" w:eastAsia="宋体"/>
          <w:sz w:val="18"/>
          <w:szCs w:val="18"/>
          <w:b/>
          <w:lang w:eastAsia="zh-CN"/>
        </w:rPr>
        <w:t xml:space="preserve"> </w:t>
      </w:r>
      <m:oMath>
        <m:r>
          <w:rPr>
            <w:rFonts w:ascii="Times New Roman" w:eastAsia="宋体" w:hAnsi="Times New Roman" w:cs="Cambria Math"/>
            <w:sz w:val="21"/>
            <w:szCs w:val="21"/>
            <w:shd w:val="clear" w:color="auto" w:fill="C9C9C9"/>
            <w:lang w:eastAsia="zh-CN"/>
            <w:color w:val="1F4E79"/>
          </w:rPr>
          <m:t>x+2y-1=0</m:t>
        </m:r>
      </m:oMath>
      <w:r>
        <w:rPr>
          <w:rFonts w:ascii="Times New Roman" w:hAnsi="Times New Roman" w:eastAsia="宋体"/>
          <w:sz w:val="18"/>
          <w:szCs w:val="18"/>
          <w:shd w:val="clear" w:color="auto" w:fill="C9C9C9"/>
          <w:lang w:eastAsia="zh-CN"/>
          <w:color w:val="1F4E79"/>
        </w:rPr>
        <w:t xml:space="preserve">（答案不唯一）</w:t>
      </w:r>
      <w:r>
        <w:rPr>
          <w:rFonts w:ascii="Times New Roman" w:hAnsi="Times New Roman" w:eastAsia="宋体"/>
          <w:sz w:val="18"/>
          <w:szCs w:val="18"/>
          <w:lang w:eastAsia="zh-CN"/>
        </w:rPr>
        <w:t xml:space="preserve">　</w:t>
      </w:r>
      <w:r>
        <w:rPr>
          <w:rFonts w:ascii="Times New Roman" w:hAnsi="Times New Roman" w:eastAsia="宋体"/>
          <w:sz w:val="18"/>
          <w:szCs w:val="18"/>
          <w:shd w:val="clear" w:color="auto" w:fill="C9C9C9"/>
          <w:lang w:eastAsia="zh-CN"/>
        </w:rPr>
        <w:t xml:space="preserve">【知识点】</w:t>
      </w:r>
      <w:r>
        <w:rPr>
          <w:rFonts w:ascii="Times New Roman" w:hAnsi="Times New Roman" w:eastAsia="宋体"/>
          <w:sz w:val="18"/>
          <w:szCs w:val="18"/>
          <w:lang w:eastAsia="zh-CN"/>
        </w:rPr>
        <w:t xml:space="preserve">2.2.2 </w:t>
      </w:r>
      <w:r>
        <w:rPr>
          <w:rFonts w:ascii="Times New Roman" w:hAnsi="Times New Roman" w:eastAsia="宋体"/>
          <w:sz w:val="18"/>
          <w:szCs w:val="18"/>
          <w:lang w:eastAsia="zh-CN"/>
        </w:rPr>
        <w:t xml:space="preserve">直线与坐标轴围成图形的面积问题</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91D4E70" w14:textId="77777777" w:rsidR="00107B14" w:rsidRDefault="00000000">
      <w:pPr>
        <w:rPr>
          <w:sz w:val="18"/>
          <w:szCs w:val="18"/>
          <w:lang w:eastAsia="zh-CN"/>
        </w:rPr>
        <w:spacing w:before="0" w:after="0" w:line="280" w:lineRule="atLeast"/>
        <w:jc w:val="left"/>
      </w:pPr>
      <w:r>
        <w:rPr>
          <w:rFonts w:ascii="Times New Roman" w:hAnsi="Times New Roman" w:eastAsia="宋体"/>
          <w:sz w:val="18"/>
          <w:szCs w:val="18"/>
          <w:shd w:val="clear" w:color="auto" w:fill="C9C9C9"/>
          <w:lang w:eastAsia="zh-CN"/>
        </w:rPr>
        <w:t>【分析】</w:t>
      </w:r>
      <w:r>
        <w:rPr>
          <w:rFonts w:ascii="Times New Roman" w:hAnsi="Times New Roman" w:eastAsia="宋体"/>
          <w:sz w:val="18"/>
          <w:szCs w:val="18"/>
          <w:lang w:eastAsia="zh-CN"/>
        </w:rPr>
        <w:t>根据直线</w:t>
      </w:r>
      <m:oMath>
        <m:r>
          <w:rPr>
            <w:rFonts w:ascii="Times New Roman" w:eastAsia="宋体" w:hAnsi="Times New Roman" w:cs="Cambria Math"/>
            <w:sz w:val="21"/>
            <w:szCs w:val="21"/>
            <w:lang w:eastAsia="zh-CN"/>
          </w:rPr>
          <m:t>l</m:t>
        </m:r>
      </m:oMath>
      <w:r>
        <w:rPr>
          <w:rFonts w:ascii="Times New Roman" w:hAnsi="Times New Roman" w:eastAsia="宋体"/>
          <w:sz w:val="18"/>
          <w:szCs w:val="18"/>
          <w:lang w:eastAsia="zh-CN"/>
        </w:rPr>
        <w:t>与</w:t>
      </w:r>
      <m:oMath>
        <m:r>
          <w:rPr>
            <w:rFonts w:ascii="Times New Roman" w:eastAsia="宋体" w:hAnsi="Times New Roman" w:cs="Cambria Math"/>
            <w:sz w:val="21"/>
            <w:szCs w:val="21"/>
            <w:lang w:eastAsia="zh-CN"/>
          </w:rPr>
          <m:t>x,y</m:t>
        </m:r>
      </m:oMath>
      <w:r>
        <w:rPr>
          <w:rFonts w:ascii="Times New Roman" w:hAnsi="Times New Roman" w:eastAsia="宋体"/>
          <w:sz w:val="18"/>
          <w:szCs w:val="18"/>
          <w:lang w:eastAsia="zh-CN"/>
        </w:rPr>
        <w:t>轴所围成的面积可知直线</w:t>
      </w:r>
      <m:oMath>
        <m:r>
          <w:rPr>
            <w:rFonts w:ascii="Times New Roman" w:eastAsia="宋体" w:hAnsi="Times New Roman" w:cs="Cambria Math"/>
            <w:sz w:val="21"/>
            <w:szCs w:val="21"/>
            <w:lang w:eastAsia="zh-CN"/>
          </w:rPr>
          <m:t>l</m:t>
        </m:r>
      </m:oMath>
      <w:r>
        <w:rPr>
          <w:rFonts w:ascii="Times New Roman" w:hAnsi="Times New Roman" w:eastAsia="宋体"/>
          <w:sz w:val="18"/>
          <w:szCs w:val="18"/>
          <w:lang w:eastAsia="zh-CN"/>
        </w:rPr>
        <w:t>在</w:t>
      </w:r>
      <m:oMath>
        <m:r>
          <w:rPr>
            <w:rFonts w:ascii="Times New Roman" w:eastAsia="宋体" w:hAnsi="Times New Roman" w:cs="Cambria Math"/>
            <w:sz w:val="21"/>
            <w:szCs w:val="21"/>
            <w:lang w:eastAsia="zh-CN"/>
          </w:rPr>
          <m:t>x,y</m:t>
        </m:r>
      </m:oMath>
      <w:r>
        <w:rPr>
          <w:rFonts w:ascii="Times New Roman" w:hAnsi="Times New Roman" w:eastAsia="宋体"/>
          <w:sz w:val="18"/>
          <w:szCs w:val="18"/>
          <w:lang w:eastAsia="zh-CN"/>
        </w:rPr>
        <w:t>轴上的截距之积的绝对值为</w:t>
      </w:r>
      <m:oMath>
        <m:f>
          <m:fPr>
            <m:ctrlPr>
              <w:rPr>
                <w:rFonts w:ascii="Cambria Math" w:hAnsi="Cambria Math"/>
              </w:rPr>
            </m:ctrlPr>
          </m:fPr>
          <m:num>
            <m:r>
              <w:rPr>
                <w:rFonts w:ascii="Times New Roman" w:eastAsia="宋体" w:hAnsi="Times New Roman" w:cs="Cambria Math"/>
                <w:sz w:val="21"/>
                <w:szCs w:val="21"/>
                <w:lang w:eastAsia="zh-CN"/>
              </w:rPr>
              <m:t>1</m:t>
            </m:r>
          </m:num>
          <m:den>
            <m:r>
              <w:rPr>
                <w:rFonts w:ascii="Times New Roman" w:eastAsia="宋体" w:hAnsi="Times New Roman" w:cs="Cambria Math"/>
                <w:sz w:val="21"/>
                <w:szCs w:val="21"/>
                <w:lang w:eastAsia="zh-CN"/>
              </w:rPr>
              <m:t>2</m:t>
            </m:r>
          </m:den>
        </m:f>
      </m:oMath>
      <w:r>
        <w:rPr>
          <w:rFonts w:ascii="Times New Roman" w:hAnsi="Times New Roman" w:eastAsia="宋体"/>
          <w:sz w:val="18"/>
          <w:szCs w:val="18"/>
          <w:lang w:eastAsia="zh-CN"/>
        </w:rPr>
        <w:t>，由此可得直线</w:t>
      </w:r>
      <m:oMath>
        <m:r>
          <w:rPr>
            <w:rFonts w:ascii="Times New Roman" w:eastAsia="宋体" w:hAnsi="Times New Roman" w:cs="Cambria Math"/>
            <w:sz w:val="21"/>
            <w:szCs w:val="21"/>
            <w:lang w:eastAsia="zh-CN"/>
          </w:rPr>
          <m:t>l</m:t>
        </m:r>
      </m:oMath>
      <w:r>
        <w:rPr>
          <w:rFonts w:ascii="Times New Roman" w:hAnsi="Times New Roman" w:eastAsia="宋体"/>
          <w:sz w:val="18"/>
          <w:szCs w:val="18"/>
          <w:lang w:eastAsia="zh-CN"/>
        </w:rPr>
        <w:t>方程</w:t>
      </w:r>
      <w:r>
        <w:rPr>
          <w:rFonts w:ascii="Times New Roman" w:hAnsi="Times New Roman" w:eastAsia="宋体"/>
          <w:sz w:val="18"/>
          <w:szCs w:val="18"/>
          <w:lang w:eastAsia="zh-CN"/>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456DC34" w14:textId="77777777" w:rsidR="00107B14" w:rsidRDefault="00000000">
      <w:pPr>
        <w:rPr>
          <w:sz w:val="18"/>
          <w:szCs w:val="18"/>
          <w:lang w:eastAsia="zh-CN"/>
        </w:rPr>
        <w:spacing w:before="0" w:after="0" w:line="280" w:lineRule="atLeast"/>
        <w:jc w:val="left"/>
      </w:pPr>
      <w:r>
        <w:rPr>
          <w:rFonts w:ascii="Times New Roman" w:hAnsi="Times New Roman" w:eastAsia="宋体"/>
          <w:sz w:val="18"/>
          <w:szCs w:val="18"/>
          <w:shd w:val="clear" w:color="auto" w:fill="C9C9C9"/>
          <w:lang w:eastAsia="zh-CN"/>
        </w:rPr>
        <w:t>【详解】</w:t>
      </w:r>
      <w:r>
        <w:rPr>
          <w:rFonts w:ascii="Times New Roman" w:hAnsi="Times New Roman" w:eastAsia="宋体"/>
          <w:sz w:val="18"/>
          <w:szCs w:val="18"/>
          <w:lang w:eastAsia="zh-CN"/>
        </w:rPr>
        <w:t>若直线</w:t>
      </w:r>
      <m:oMath>
        <m:r>
          <w:rPr>
            <w:rFonts w:ascii="Times New Roman" w:eastAsia="宋体" w:hAnsi="Times New Roman" w:cs="Cambria Math"/>
            <w:sz w:val="21"/>
            <w:szCs w:val="21"/>
            <w:lang w:eastAsia="zh-CN"/>
          </w:rPr>
          <m:t>l</m:t>
        </m:r>
      </m:oMath>
      <w:r>
        <w:rPr>
          <w:rFonts w:ascii="Times New Roman" w:hAnsi="Times New Roman" w:eastAsia="宋体"/>
          <w:sz w:val="18"/>
          <w:szCs w:val="18"/>
          <w:lang w:eastAsia="zh-CN"/>
        </w:rPr>
        <w:t>与</w:t>
      </w:r>
      <m:oMath>
        <m:r>
          <w:rPr>
            <w:rFonts w:ascii="Times New Roman" w:eastAsia="宋体" w:hAnsi="Times New Roman" w:cs="Cambria Math"/>
            <w:sz w:val="21"/>
            <w:szCs w:val="21"/>
            <w:lang w:eastAsia="zh-CN"/>
          </w:rPr>
          <m:t>x,y</m:t>
        </m:r>
      </m:oMath>
      <w:r>
        <w:rPr>
          <w:rFonts w:ascii="Times New Roman" w:hAnsi="Times New Roman" w:eastAsia="宋体"/>
          <w:sz w:val="18"/>
          <w:szCs w:val="18"/>
          <w:lang w:eastAsia="zh-CN"/>
        </w:rPr>
        <w:t>轴所围成的面积为</w:t>
      </w:r>
      <m:oMath>
        <m:f>
          <m:fPr>
            <m:ctrlPr>
              <w:rPr>
                <w:rFonts w:ascii="Cambria Math" w:hAnsi="Cambria Math"/>
              </w:rPr>
            </m:ctrlPr>
          </m:fPr>
          <m:num>
            <m:r>
              <w:rPr>
                <w:rFonts w:ascii="Times New Roman" w:eastAsia="宋体" w:hAnsi="Times New Roman" w:cs="Cambria Math"/>
                <w:sz w:val="21"/>
                <w:szCs w:val="21"/>
                <w:lang w:eastAsia="zh-CN"/>
              </w:rPr>
              <m:t>1</m:t>
            </m:r>
          </m:num>
          <m:den>
            <m:r>
              <w:rPr>
                <w:rFonts w:ascii="Times New Roman" w:eastAsia="宋体" w:hAnsi="Times New Roman" w:cs="Cambria Math"/>
                <w:sz w:val="21"/>
                <w:szCs w:val="21"/>
                <w:lang w:eastAsia="zh-CN"/>
              </w:rPr>
              <m:t>4</m:t>
            </m:r>
          </m:den>
        </m:f>
      </m:oMath>
      <w:r>
        <w:rPr>
          <w:rFonts w:ascii="Times New Roman" w:hAnsi="Times New Roman" w:eastAsia="宋体"/>
          <w:sz w:val="18"/>
          <w:szCs w:val="18"/>
          <w:lang w:eastAsia="zh-CN"/>
        </w:rPr>
        <w:t>，则只需满足直线</w:t>
      </w:r>
      <m:oMath>
        <m:r>
          <w:rPr>
            <w:rFonts w:ascii="Times New Roman" w:eastAsia="宋体" w:hAnsi="Times New Roman" w:cs="Cambria Math"/>
            <w:sz w:val="21"/>
            <w:szCs w:val="21"/>
            <w:lang w:eastAsia="zh-CN"/>
          </w:rPr>
          <m:t>l</m:t>
        </m:r>
      </m:oMath>
      <w:r>
        <w:rPr>
          <w:rFonts w:ascii="Times New Roman" w:hAnsi="Times New Roman" w:eastAsia="宋体"/>
          <w:sz w:val="18"/>
          <w:szCs w:val="18"/>
          <w:lang w:eastAsia="zh-CN"/>
        </w:rPr>
        <w:t>在</w:t>
      </w:r>
      <m:oMath>
        <m:r>
          <w:rPr>
            <w:rFonts w:ascii="Times New Roman" w:eastAsia="宋体" w:hAnsi="Times New Roman" w:cs="Cambria Math"/>
            <w:sz w:val="21"/>
            <w:szCs w:val="21"/>
            <w:lang w:eastAsia="zh-CN"/>
          </w:rPr>
          <m:t>x,y</m:t>
        </m:r>
      </m:oMath>
      <w:r>
        <w:rPr>
          <w:rFonts w:ascii="Times New Roman" w:hAnsi="Times New Roman" w:eastAsia="宋体"/>
          <w:sz w:val="18"/>
          <w:szCs w:val="18"/>
          <w:lang w:eastAsia="zh-CN"/>
        </w:rPr>
        <w:t>轴上的截距之积的绝对值为</w:t>
      </w:r>
      <m:oMath>
        <m:f>
          <m:fPr>
            <m:ctrlPr>
              <w:rPr>
                <w:rFonts w:ascii="Cambria Math" w:hAnsi="Cambria Math"/>
              </w:rPr>
            </m:ctrlPr>
          </m:fPr>
          <m:num>
            <m:r>
              <w:rPr>
                <w:rFonts w:ascii="Times New Roman" w:eastAsia="宋体" w:hAnsi="Times New Roman" w:cs="Cambria Math"/>
                <w:sz w:val="21"/>
                <w:szCs w:val="21"/>
                <w:lang w:eastAsia="zh-CN"/>
              </w:rPr>
              <m:t>1</m:t>
            </m:r>
          </m:num>
          <m:den>
            <m:r>
              <w:rPr>
                <w:rFonts w:ascii="Times New Roman" w:eastAsia="宋体" w:hAnsi="Times New Roman" w:cs="Cambria Math"/>
                <w:sz w:val="21"/>
                <w:szCs w:val="21"/>
                <w:lang w:eastAsia="zh-CN"/>
              </w:rPr>
              <m:t>2</m:t>
            </m:r>
          </m:den>
        </m:f>
      </m:oMath>
      <w:r>
        <w:rPr>
          <w:rFonts w:ascii="Times New Roman" w:hAnsi="Times New Roman" w:eastAsia="宋体"/>
          <w:sz w:val="18"/>
          <w:szCs w:val="18"/>
          <w:lang w:eastAsia="zh-CN"/>
        </w:rPr>
        <w:t>即可，</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34A9599" w14:textId="77777777" w:rsidR="00107B14" w:rsidRDefault="00000000">
      <w:pPr>
        <w:rPr>
          <w:sz w:val="18"/>
          <w:szCs w:val="18"/>
          <w:lang w:eastAsia="zh-CN"/>
        </w:rPr>
        <w:spacing w:before="0" w:after="0" w:line="280" w:lineRule="atLeast"/>
        <w:jc w:val="left"/>
      </w:pPr>
      <w:r>
        <w:rPr>
          <w:rFonts w:ascii="Times New Roman" w:hAnsi="Times New Roman" w:eastAsia="宋体"/>
          <w:sz w:val="18"/>
          <w:szCs w:val="18"/>
          <w:lang w:eastAsia="zh-CN"/>
        </w:rPr>
        <w:t>则直线</w:t>
      </w:r>
      <m:oMath>
        <m:r>
          <w:rPr>
            <w:rFonts w:ascii="Times New Roman" w:eastAsia="宋体" w:hAnsi="Times New Roman" w:cs="Cambria Math"/>
            <w:sz w:val="21"/>
            <w:szCs w:val="21"/>
            <w:lang w:eastAsia="zh-CN"/>
          </w:rPr>
          <m:t>l</m:t>
        </m:r>
      </m:oMath>
      <w:r>
        <w:rPr>
          <w:rFonts w:ascii="Times New Roman" w:hAnsi="Times New Roman" w:eastAsia="宋体"/>
          <w:sz w:val="18"/>
          <w:szCs w:val="18"/>
          <w:lang w:eastAsia="zh-CN"/>
        </w:rPr>
        <w:t>在</w:t>
      </w:r>
      <m:oMath>
        <m:r>
          <w:rPr>
            <w:rFonts w:ascii="Times New Roman" w:eastAsia="宋体" w:hAnsi="Times New Roman" w:cs="Cambria Math"/>
            <w:sz w:val="21"/>
            <w:szCs w:val="21"/>
            <w:lang w:eastAsia="zh-CN"/>
          </w:rPr>
          <m:t>x,y</m:t>
        </m:r>
      </m:oMath>
      <w:r>
        <w:rPr>
          <w:rFonts w:ascii="Times New Roman" w:hAnsi="Times New Roman" w:eastAsia="宋体"/>
          <w:sz w:val="18"/>
          <w:szCs w:val="18"/>
          <w:lang w:eastAsia="zh-CN"/>
        </w:rPr>
        <w:t>轴上的截距可以为</w:t>
      </w:r>
      <m:oMath>
        <m:r>
          <w:rPr>
            <w:rFonts w:ascii="Times New Roman" w:eastAsia="宋体" w:hAnsi="Times New Roman" w:cs="Cambria Math"/>
            <w:sz w:val="21"/>
            <w:szCs w:val="21"/>
            <w:lang w:eastAsia="zh-CN"/>
          </w:rPr>
          <m:t>1</m:t>
        </m:r>
      </m:oMath>
      <w:r>
        <w:rPr>
          <w:rFonts w:ascii="Times New Roman" w:hAnsi="Times New Roman" w:eastAsia="宋体"/>
          <w:sz w:val="18"/>
          <w:szCs w:val="18"/>
          <w:lang w:eastAsia="zh-CN"/>
        </w:rPr>
        <w:t>和</w:t>
      </w:r>
      <m:oMath>
        <m:f>
          <m:fPr>
            <m:ctrlPr>
              <w:rPr>
                <w:rFonts w:ascii="Cambria Math" w:hAnsi="Cambria Math"/>
              </w:rPr>
            </m:ctrlPr>
          </m:fPr>
          <m:num>
            <m:r>
              <w:rPr>
                <w:rFonts w:ascii="Times New Roman" w:eastAsia="宋体" w:hAnsi="Times New Roman" w:cs="Cambria Math"/>
                <w:sz w:val="21"/>
                <w:szCs w:val="21"/>
                <w:lang w:eastAsia="zh-CN"/>
              </w:rPr>
              <m:t>1</m:t>
            </m:r>
          </m:num>
          <m:den>
            <m:r>
              <w:rPr>
                <w:rFonts w:ascii="Times New Roman" w:eastAsia="宋体" w:hAnsi="Times New Roman" w:cs="Cambria Math"/>
                <w:sz w:val="21"/>
                <w:szCs w:val="21"/>
                <w:lang w:eastAsia="zh-CN"/>
              </w:rPr>
              <m:t>2</m:t>
            </m:r>
          </m:den>
        </m:f>
      </m:oMath>
      <w:r>
        <w:rPr>
          <w:rFonts w:ascii="Times New Roman" w:hAnsi="Times New Roman" w:eastAsia="宋体"/>
          <w:sz w:val="18"/>
          <w:szCs w:val="18"/>
          <w:lang w:eastAsia="zh-CN"/>
        </w:rPr>
        <w:t>，则</w:t>
      </w:r>
      <m:oMath>
        <m:r>
          <w:rPr>
            <w:rFonts w:ascii="Times New Roman" w:eastAsia="宋体" w:hAnsi="Times New Roman" w:cs="Cambria Math"/>
            <w:sz w:val="21"/>
            <w:szCs w:val="21"/>
            <w:lang w:eastAsia="zh-CN"/>
          </w:rPr>
          <m:t>l:x+</m:t>
        </m:r>
        <m:f>
          <m:fPr>
            <m:ctrlPr>
              <w:rPr>
                <w:rFonts w:ascii="Cambria Math" w:hAnsi="Cambria Math"/>
              </w:rPr>
            </m:ctrlPr>
          </m:fPr>
          <m:num>
            <m:r>
              <w:rPr>
                <w:rFonts w:ascii="Times New Roman" w:eastAsia="宋体" w:hAnsi="Times New Roman" w:cs="Cambria Math"/>
                <w:sz w:val="21"/>
                <w:szCs w:val="21"/>
                <w:lang w:eastAsia="zh-CN"/>
              </w:rPr>
              <m:t>y</m:t>
            </m:r>
          </m:num>
          <m:den>
            <m:f>
              <m:fPr>
                <m:ctrlPr>
                  <w:rPr>
                    <w:rFonts w:ascii="Cambria Math" w:hAnsi="Cambria Math"/>
                  </w:rPr>
                </m:ctrlPr>
              </m:fPr>
              <m:num>
                <m:r>
                  <w:rPr>
                    <w:rFonts w:ascii="Times New Roman" w:eastAsia="宋体" w:hAnsi="Times New Roman" w:cs="Cambria Math"/>
                    <w:sz w:val="21"/>
                    <w:szCs w:val="21"/>
                    <w:lang w:eastAsia="zh-CN"/>
                  </w:rPr>
                  <m:t>1</m:t>
                </m:r>
              </m:num>
              <m:den>
                <m:r>
                  <w:rPr>
                    <w:rFonts w:ascii="Times New Roman" w:eastAsia="宋体" w:hAnsi="Times New Roman" w:cs="Cambria Math"/>
                    <w:sz w:val="21"/>
                    <w:szCs w:val="21"/>
                    <w:lang w:eastAsia="zh-CN"/>
                  </w:rPr>
                  <m:t>2</m:t>
                </m:r>
              </m:den>
            </m:f>
          </m:den>
        </m:f>
        <m:r>
          <w:rPr>
            <w:rFonts w:ascii="Times New Roman" w:eastAsia="宋体" w:hAnsi="Times New Roman" w:cs="Cambria Math"/>
            <w:sz w:val="21"/>
            <w:szCs w:val="21"/>
            <w:lang w:eastAsia="zh-CN"/>
          </w:rPr>
          <m:t>=1</m:t>
        </m:r>
      </m:oMath>
      <w:r>
        <w:rPr>
          <w:rFonts w:ascii="Times New Roman" w:hAnsi="Times New Roman" w:eastAsia="宋体"/>
          <w:sz w:val="18"/>
          <w:szCs w:val="18"/>
          <w:lang w:eastAsia="zh-CN"/>
        </w:rPr>
        <w:t>，即</w:t>
      </w:r>
      <m:oMath>
        <m:r>
          <w:rPr>
            <w:rFonts w:ascii="Times New Roman" w:eastAsia="宋体" w:hAnsi="Times New Roman" w:cs="Cambria Math"/>
            <w:sz w:val="21"/>
            <w:szCs w:val="21"/>
            <w:lang w:eastAsia="zh-CN"/>
          </w:rPr>
          <m:t>x+2y-1=0</m:t>
        </m:r>
      </m:oMath>
      <w:r>
        <w:rPr>
          <w:rFonts w:ascii="Times New Roman" w:hAnsi="Times New Roman" w:eastAsia="宋体"/>
          <w:sz w:val="18"/>
          <w:szCs w:val="18"/>
          <w:lang w:eastAsia="zh-CN"/>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F59FF32" w14:textId="77777777" w:rsidR="00107B14" w:rsidRDefault="00000000">
      <w:pPr>
        <w:rPr>
          <w:sz w:val="18"/>
          <w:szCs w:val="18"/>
          <w:lang w:eastAsia="zh-CN"/>
        </w:rPr>
        <w:spacing w:before="0" w:after="0" w:line="280" w:lineRule="atLeast"/>
        <w:jc w:val="left"/>
      </w:pPr>
      <w:r>
        <w:rPr>
          <w:rFonts w:ascii="Times New Roman" w:hAnsi="Times New Roman" w:eastAsia="宋体"/>
          <w:sz w:val="18"/>
          <w:szCs w:val="18"/>
          <w:lang w:eastAsia="zh-CN"/>
        </w:rPr>
        <w:t>故答案为：</w:t>
      </w:r>
      <m:oMath>
        <m:r>
          <w:rPr>
            <w:rFonts w:ascii="Times New Roman" w:eastAsia="宋体" w:hAnsi="Times New Roman" w:cs="Cambria Math"/>
            <w:sz w:val="21"/>
            <w:szCs w:val="21"/>
            <w:lang w:eastAsia="zh-CN"/>
          </w:rPr>
          <m:t>x+2y-1=0</m:t>
        </m:r>
      </m:oMath>
      <w:r>
        <w:rPr>
          <w:rFonts w:ascii="Times New Roman" w:hAnsi="Times New Roman" w:eastAsia="宋体"/>
          <w:sz w:val="18"/>
          <w:szCs w:val="18"/>
          <w:lang w:eastAsia="zh-CN"/>
        </w:rPr>
        <w:t>（答案不唯一）</w:t>
      </w:r>
      <w:r>
        <w:rPr>
          <w:rFonts w:ascii="Times New Roman" w:hAnsi="Times New Roman" w:eastAsia="宋体"/>
          <w:sz w:val="18"/>
          <w:szCs w:val="18"/>
          <w:lang w:eastAsia="zh-CN"/>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2.2.2.1.3 </w:t>
      </w:r>
      <w:r>
        <w:rPr>
          <w:b/>
          <w:bCs/>
          <w:sz w:val="24"/>
          <w:szCs w:val="24"/>
        </w:rPr>
        <w:t xml:space="preserve">直线的方程：圆的切线系性质（集合与围成图形）</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0" w:lineRule="atLeast"/>
        <w:jc w:val="left"/>
        <w:rPr>
          <w:sz w:val="18"/>
          <w:szCs w:val="18"/>
        </w:rPr>
      </w:pPr>
      <w:r>
        <w:rPr>
          <w:sz w:val="18"/>
          <w:szCs w:val="18"/>
          <w:shd w:val="clear" w:color="auto" w:fill="C9C9C9"/>
        </w:rPr>
        <w:t xml:space="preserve">【编注】</w:t>
      </w:r>
      <w:r>
        <w:rPr>
          <w:sz w:val="18"/>
          <w:szCs w:val="18"/>
        </w:rPr>
        <w:t xml:space="preserve">题型通式：识别信号——含角参数的直线方程形如(x-x₀)cosθ+(y-y₀)sinθ=c，研究这组直线围成的图形，判归本题型。通法步骤——第一步由点到直线距离公式识别直线系到定点的距离恒为定值、即定圆的切线系，第二步数形结合研究围成的图形（正三角形、正六边形）及其面积。</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A4FF6D5" w14:textId="77777777" w:rsidR="00F423BB" w:rsidRDefault="00000000">
      <w:pPr>
        <w:spacing w:before="0" w:after="0" w:line="410" w:lineRule="atLeast"/>
        <w:jc w:val="left"/>
      </w:pPr>
      <w:r>
        <w:rPr>
          <w:rFonts w:ascii="Times New Roman" w:hAnsi="Times New Roman" w:eastAsia="宋体"/>
          <w:sz w:val="24"/>
          <w:szCs w:val="24"/>
          <w:b/>
          <w:bCs/>
          <w:shd w:val="clear" w:color="auto" w:fill="C9C9C9"/>
        </w:rPr>
        <w:t xml:space="preserve">15．</w:t>
      </w:r>
      <w:r>
        <w:rPr>
          <w:rFonts w:ascii="Times New Roman" w:hAnsi="Times New Roman" w:eastAsia="宋体"/>
          <w:sz w:val="24"/>
          <w:szCs w:val="24"/>
          <w:b/>
          <w:bCs/>
        </w:rPr>
        <w:t xml:space="preserve">（难·冲100%·卡壳看答案）</w:t>
      </w:r>
      <w:r>
        <w:rPr>
          <w:rFonts w:ascii="Times New Roman" w:hAnsi="Times New Roman" w:eastAsia="宋体"/>
          <w:sz w:val="24"/>
          <w:szCs w:val="24"/>
          <w:b/>
        </w:rPr>
        <w:t xml:space="preserve"/>
      </w:r>
      <w:r>
        <w:rPr>
          <w:rFonts w:ascii="Times New Roman" w:hAnsi="Times New Roman" w:eastAsia="宋体"/>
          <w:sz w:val="24"/>
          <w:szCs w:val="24"/>
          <w:b/>
        </w:rPr>
        <w:t xml:space="preserve"/>
      </w:r>
      <w:r>
        <w:rPr>
          <w:rFonts w:ascii="Times New Roman" w:hAnsi="Times New Roman" w:eastAsia="宋体"/>
          <w:sz w:val="24"/>
          <w:szCs w:val="24"/>
          <w:b/>
        </w:rPr>
        <w:t xml:space="preserve"/>
      </w:r>
      <w:r>
        <w:rPr>
          <w:rFonts w:ascii="Times New Roman" w:hAnsi="Times New Roman" w:eastAsia="宋体"/>
          <w:sz w:val="24"/>
          <w:szCs w:val="24"/>
        </w:rPr>
        <w:t>在平面直角坐标系</w:t>
      </w:r>
      <w:r>
        <w:rPr>
          <w:rFonts w:ascii="Times New Roman" w:hAnsi="Times New Roman" w:eastAsia="宋体"/>
          <w:sz w:val="24"/>
          <w:szCs w:val="24"/>
          <w:i/>
        </w:rPr>
        <w:t>xOy</w:t>
      </w:r>
      <w:r>
        <w:rPr>
          <w:rFonts w:ascii="Times New Roman" w:hAnsi="Times New Roman" w:eastAsia="宋体"/>
          <w:sz w:val="24"/>
          <w:szCs w:val="24"/>
        </w:rPr>
        <w:t>中，设满足条件</w:t>
      </w:r>
      <m:oMath>
        <m:r>
          <w:rPr>
            <w:rFonts w:ascii="Cambria Math" w:hAnsi="Cambria Math" w:cs="Cambria Math"/>
          </w:rPr>
          <m:t>(x-1)</m:t>
        </m:r>
        <m:r>
          <m:rPr>
            <m:sty m:val="p"/>
          </m:rPr>
          <w:rPr>
            <w:rFonts w:ascii="Cambria Math" w:hAnsi="Cambria Math" w:cs="Cambria Math"/>
          </w:rPr>
          <m:t>cos</m:t>
        </m:r>
        <m:r>
          <w:rPr>
            <w:rFonts w:ascii="Cambria Math" w:hAnsi="Cambria Math" w:cs="Cambria Math"/>
          </w:rPr>
          <m:t>θ+y</m:t>
        </m:r>
        <m:r>
          <m:rPr>
            <m:sty m:val="p"/>
          </m:rPr>
          <w:rPr>
            <w:rFonts w:ascii="Cambria Math" w:hAnsi="Cambria Math" w:cs="Cambria Math"/>
          </w:rPr>
          <m:t>sin</m:t>
        </m:r>
        <m:r>
          <w:rPr>
            <w:rFonts w:ascii="Cambria Math" w:hAnsi="Cambria Math" w:cs="Cambria Math"/>
          </w:rPr>
          <m:t>θ=1(0≤θ&lt;2π)</m:t>
        </m:r>
      </m:oMath>
      <w:r>
        <w:rPr>
          <w:rFonts w:ascii="Times New Roman" w:hAnsi="Times New Roman" w:eastAsia="宋体"/>
          <w:sz w:val="24"/>
          <w:szCs w:val="24"/>
        </w:rPr>
        <w:t>的所有直线构成集合</w:t>
      </w:r>
      <w:r>
        <w:rPr>
          <w:rFonts w:ascii="Times New Roman" w:hAnsi="Times New Roman" w:eastAsia="宋体"/>
          <w:sz w:val="24"/>
          <w:szCs w:val="24"/>
          <w:i/>
        </w:rPr>
        <w:t>M</w:t>
      </w:r>
      <w:r>
        <w:rPr>
          <w:rFonts w:ascii="Times New Roman" w:hAnsi="Times New Roman" w:eastAsia="宋体"/>
          <w:sz w:val="24"/>
          <w:szCs w:val="24"/>
        </w:rPr>
        <w:t>，对于下列四个命题：</w:t>
      </w:r>
      <w:r>
        <w:rPr>
          <w:rFonts w:ascii="Times New Roman" w:hAnsi="Times New Roman" w:eastAsia="宋体"/>
          <w:sz w:val="24"/>
          <w:szCs w:val="24"/>
        </w:rPr>
        <w:t>①</w:t>
      </w:r>
      <w:r>
        <w:rPr>
          <w:rFonts w:ascii="Times New Roman" w:hAnsi="Times New Roman" w:eastAsia="宋体"/>
          <w:sz w:val="24"/>
          <w:szCs w:val="24"/>
          <w:i/>
        </w:rPr>
        <w:t>M</w:t>
      </w:r>
      <w:r>
        <w:rPr>
          <w:rFonts w:ascii="Times New Roman" w:hAnsi="Times New Roman" w:eastAsia="宋体"/>
          <w:sz w:val="24"/>
          <w:szCs w:val="24"/>
        </w:rPr>
        <w:t>中所有直线经过一个定点；</w:t>
      </w:r>
      <w:r>
        <w:rPr>
          <w:rFonts w:ascii="Times New Roman" w:hAnsi="Times New Roman" w:eastAsia="宋体"/>
          <w:sz w:val="24"/>
          <w:szCs w:val="24"/>
        </w:rPr>
        <w:t>②</w:t>
      </w:r>
      <w:r>
        <w:rPr>
          <w:rFonts w:ascii="Times New Roman" w:hAnsi="Times New Roman" w:eastAsia="宋体"/>
          <w:sz w:val="24"/>
          <w:szCs w:val="24"/>
        </w:rPr>
        <w:t>存在定点</w:t>
      </w:r>
      <w:r>
        <w:rPr>
          <w:rFonts w:ascii="Times New Roman" w:hAnsi="Times New Roman" w:eastAsia="宋体"/>
          <w:sz w:val="24"/>
          <w:szCs w:val="24"/>
          <w:i/>
        </w:rPr>
        <w:t>P</w:t>
      </w:r>
      <w:r>
        <w:rPr>
          <w:rFonts w:ascii="Times New Roman" w:hAnsi="Times New Roman" w:eastAsia="宋体"/>
          <w:sz w:val="24"/>
          <w:szCs w:val="24"/>
        </w:rPr>
        <w:t>不在</w:t>
      </w:r>
      <w:r>
        <w:rPr>
          <w:rFonts w:ascii="Times New Roman" w:hAnsi="Times New Roman" w:eastAsia="宋体"/>
          <w:sz w:val="24"/>
          <w:szCs w:val="24"/>
          <w:i/>
        </w:rPr>
        <w:t>M</w:t>
      </w:r>
      <w:r>
        <w:rPr>
          <w:rFonts w:ascii="Times New Roman" w:hAnsi="Times New Roman" w:eastAsia="宋体"/>
          <w:sz w:val="24"/>
          <w:szCs w:val="24"/>
        </w:rPr>
        <w:t>中的任意一条直线上；</w:t>
      </w:r>
      <w:r>
        <w:rPr>
          <w:rFonts w:ascii="Times New Roman" w:hAnsi="Times New Roman" w:eastAsia="宋体"/>
          <w:sz w:val="24"/>
          <w:szCs w:val="24"/>
        </w:rPr>
        <w:t>③</w:t>
      </w:r>
      <w:r>
        <w:rPr>
          <w:rFonts w:ascii="Times New Roman" w:hAnsi="Times New Roman" w:eastAsia="宋体"/>
          <w:sz w:val="24"/>
          <w:szCs w:val="24"/>
          <w:i/>
        </w:rPr>
        <w:t>M</w:t>
      </w:r>
      <w:r>
        <w:rPr>
          <w:rFonts w:ascii="Times New Roman" w:hAnsi="Times New Roman" w:eastAsia="宋体"/>
          <w:sz w:val="24"/>
          <w:szCs w:val="24"/>
        </w:rPr>
        <w:t>中的直线所能围成的正三角形的面积都相等；</w:t>
      </w:r>
      <w:r>
        <w:rPr>
          <w:rFonts w:ascii="Times New Roman" w:hAnsi="Times New Roman" w:eastAsia="宋体"/>
          <w:sz w:val="24"/>
          <w:szCs w:val="24"/>
        </w:rPr>
        <w:t>④</w:t>
      </w:r>
      <w:r>
        <w:rPr>
          <w:rFonts w:ascii="Times New Roman" w:hAnsi="Times New Roman" w:eastAsia="宋体"/>
          <w:sz w:val="24"/>
          <w:szCs w:val="24"/>
        </w:rPr>
        <w:t>存在正六边形，使其所在边均在</w:t>
      </w:r>
      <w:r>
        <w:rPr>
          <w:rFonts w:ascii="Times New Roman" w:hAnsi="Times New Roman" w:eastAsia="宋体"/>
          <w:sz w:val="24"/>
          <w:szCs w:val="24"/>
          <w:i/>
        </w:rPr>
        <w:t>M</w:t>
      </w:r>
      <w:r>
        <w:rPr>
          <w:rFonts w:ascii="Times New Roman" w:hAnsi="Times New Roman" w:eastAsia="宋体"/>
          <w:sz w:val="24"/>
          <w:szCs w:val="24"/>
        </w:rPr>
        <w:t>中的直线上</w:t>
      </w:r>
      <w:r>
        <w:rPr>
          <w:rFonts w:ascii="Times New Roman" w:hAnsi="Times New Roman" w:eastAsia="宋体"/>
          <w:sz w:val="24"/>
          <w:szCs w:val="24"/>
        </w:rPr>
        <w:t>.</w:t>
      </w:r>
      <w:r>
        <w:rPr>
          <w:rFonts w:ascii="Times New Roman" w:hAnsi="Times New Roman" w:eastAsia="宋体"/>
          <w:sz w:val="24"/>
          <w:szCs w:val="24"/>
        </w:rPr>
        <w:t>其中真命题的序号是</w:t>
      </w:r>
      <w:r>
        <w:rPr>
          <w:rFonts w:ascii="Times New Roman" w:hAnsi="Times New Roman" w:eastAsia="宋体"/>
          <w:sz w:val="24"/>
          <w:szCs w:val="24"/>
        </w:rPr>
        <w:t>__________.</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8BD46CF" w14:textId="77777777" w:rsidR="00F423BB" w:rsidRDefault="00000000">
      <w:pPr>
        <w:spacing w:before="0" w:after="0" w:line="280" w:lineRule="atLeast"/>
        <w:jc w:val="left"/>
        <w:rPr>
          <w:sz w:val="18"/>
          <w:szCs w:val="18"/>
        </w:rPr>
      </w:pPr>
      <w:r>
        <w:rPr>
          <w:rFonts w:ascii="Times New Roman" w:hAnsi="Times New Roman" w:eastAsia="宋体"/>
          <w:sz w:val="18"/>
          <w:szCs w:val="18"/>
          <w:shd w:val="clear" w:color="auto" w:fill="C9C9C9"/>
        </w:rPr>
        <w:t>【大招指引】</w:t>
      </w:r>
      <w:r>
        <w:rPr>
          <w:rFonts w:ascii="Times New Roman" w:hAnsi="Times New Roman" w:eastAsia="宋体"/>
          <w:sz w:val="18"/>
          <w:szCs w:val="18"/>
        </w:rPr>
        <w:t>根据直线方程的结构形式和点到直线的距离公式得到该直线是到点</w:t>
      </w:r>
      <m:oMath>
        <m:r>
          <w:rPr>
            <w:rFonts w:ascii="Cambria Math" w:hAnsi="Cambria Math" w:cs="Cambria Math"/>
          </w:rPr>
          <m:t>(1,0)</m:t>
        </m:r>
      </m:oMath>
      <w:r>
        <w:rPr>
          <w:rFonts w:ascii="Times New Roman" w:hAnsi="Times New Roman" w:eastAsia="宋体"/>
          <w:sz w:val="18"/>
          <w:szCs w:val="18"/>
        </w:rPr>
        <w:t>的距离等于定值</w:t>
      </w:r>
      <w:r>
        <w:rPr>
          <w:rFonts w:ascii="Times New Roman" w:hAnsi="Times New Roman" w:eastAsia="宋体"/>
          <w:sz w:val="18"/>
          <w:szCs w:val="18"/>
        </w:rPr>
        <w:t>1</w:t>
      </w:r>
      <w:r>
        <w:rPr>
          <w:rFonts w:ascii="Times New Roman" w:hAnsi="Times New Roman" w:eastAsia="宋体"/>
          <w:sz w:val="18"/>
          <w:szCs w:val="18"/>
        </w:rPr>
        <w:t>的直线系方程，即该直线是圆的切线，再利用数形结合思想进行求解</w:t>
      </w:r>
      <w:r>
        <w:rPr>
          <w:rFonts w:ascii="Times New Roman" w:hAnsi="Times New Roman" w:eastAsia="宋体"/>
          <w:sz w:val="18"/>
          <w:szCs w:val="18"/>
        </w:rPr>
        <w:t>.</w:t>
      </w:r>
    </w:p>
    <w:p>
      <w:pPr>
        <w:spacing w:before="0" w:after="0" w:line="280" w:lineRule="atLeast"/>
        <w:jc w:val="left"/>
        <w:rPr>
          <w:sz w:val="18"/>
          <w:szCs w:val="18"/>
        </w:rPr>
      </w:pPr>
      <w:r>
        <w:rPr>
          <w:sz w:val="18"/>
          <w:szCs w:val="18"/>
          <w:shd w:val="clear" w:color="auto" w:fill="C9C9C9"/>
        </w:rPr>
        <w:t xml:space="preserve">【编注】</w:t>
      </w:r>
      <w:r>
        <w:rPr>
          <w:sz w:val="18"/>
          <w:szCs w:val="18"/>
          <w:shd w:val="clear" w:color="auto" w:fill="C9C9C9"/>
        </w:rPr>
        <w:t xml:space="preserve">【分析】</w:t>
      </w:r>
      <w:r>
        <w:rPr>
          <w:sz w:val="18"/>
          <w:szCs w:val="18"/>
        </w:rPr>
        <w:t xml:space="preserve">识别直线系的结构：由点到直线距离公式，点(1,0)到直线(x-1)cosθ+ysinθ=1的距离恒为1，故该直线系是圆(x-1)²+y²=1的切线系，再数形结合逐条判断四个命题。</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0524FBC" w14:textId="77777777" w:rsidR="00F423BB" w:rsidRDefault="00000000">
      <w:pPr>
        <w:spacing w:before="0" w:after="0" w:line="280" w:lineRule="atLeast"/>
        <w:jc w:val="left"/>
        <w:rPr>
          <w:sz w:val="18"/>
          <w:szCs w:val="18"/>
        </w:rPr>
      </w:pPr>
      <w:r>
        <w:rPr>
          <w:rFonts w:ascii="Times New Roman" w:hAnsi="Times New Roman" w:eastAsia="宋体"/>
          <w:sz w:val="18"/>
          <w:szCs w:val="18"/>
          <w:shd w:val="clear" w:color="auto" w:fill="C9C9C9"/>
        </w:rPr>
        <w:t>【详解】</w:t>
      </w:r>
      <w:r>
        <w:rPr>
          <w:rFonts w:ascii="Times New Roman" w:hAnsi="Times New Roman" w:eastAsia="宋体"/>
          <w:sz w:val="18"/>
          <w:szCs w:val="18"/>
        </w:rPr>
        <w:t>根据点到直线距离公式可得点</w:t>
      </w:r>
      <m:oMath>
        <m:r>
          <w:rPr>
            <w:rFonts w:ascii="Cambria Math" w:hAnsi="Cambria Math" w:cs="Cambria Math"/>
          </w:rPr>
          <m:t>(1,0)</m:t>
        </m:r>
      </m:oMath>
      <w:r>
        <w:rPr>
          <w:rFonts w:ascii="Times New Roman" w:hAnsi="Times New Roman" w:eastAsia="宋体"/>
          <w:sz w:val="18"/>
          <w:szCs w:val="18"/>
        </w:rPr>
        <w:t>到直线</w:t>
      </w:r>
      <m:oMath>
        <m:r>
          <w:rPr>
            <w:rFonts w:ascii="Cambria Math" w:hAnsi="Cambria Math" w:cs="Cambria Math"/>
          </w:rPr>
          <m:t>(x-1)</m:t>
        </m:r>
        <m:r>
          <m:rPr>
            <m:sty m:val="p"/>
          </m:rPr>
          <w:rPr>
            <w:rFonts w:ascii="Cambria Math" w:hAnsi="Cambria Math" w:cs="Cambria Math"/>
          </w:rPr>
          <m:t>cos</m:t>
        </m:r>
        <m:r>
          <w:rPr>
            <w:rFonts w:ascii="Cambria Math" w:hAnsi="Cambria Math" w:cs="Cambria Math"/>
          </w:rPr>
          <m:t>θ+y</m:t>
        </m:r>
        <m:r>
          <m:rPr>
            <m:sty m:val="p"/>
          </m:rPr>
          <w:rPr>
            <w:rFonts w:ascii="Cambria Math" w:hAnsi="Cambria Math" w:cs="Cambria Math"/>
          </w:rPr>
          <m:t>sin</m:t>
        </m:r>
        <m:r>
          <w:rPr>
            <w:rFonts w:ascii="Cambria Math" w:hAnsi="Cambria Math" w:cs="Cambria Math"/>
          </w:rPr>
          <m:t>θ=1</m:t>
        </m:r>
      </m:oMath>
      <w:r>
        <w:rPr>
          <w:rFonts w:ascii="Times New Roman" w:hAnsi="Times New Roman" w:eastAsia="宋体"/>
          <w:sz w:val="18"/>
          <w:szCs w:val="18"/>
        </w:rPr>
        <w:t>的距离</w:t>
      </w:r>
      <m:oMath>
        <m:r>
          <w:rPr>
            <w:rFonts w:ascii="Cambria Math" w:hAnsi="Cambria Math" w:cs="Cambria Math"/>
          </w:rPr>
          <m:t>d=</m:t>
        </m:r>
        <m:f>
          <m:fPr>
            <m:ctrlPr>
              <w:rPr>
                <w:rFonts w:ascii="Cambria Math" w:hAnsi="Cambria Math"/>
              </w:rPr>
            </m:ctrlPr>
          </m:fPr>
          <m:num>
            <m:r>
              <w:rPr>
                <w:rFonts w:ascii="Cambria Math" w:hAnsi="Cambria Math" w:cs="Cambria Math"/>
              </w:rPr>
              <m:t>|0×</m:t>
            </m:r>
            <m:r>
              <m:rPr>
                <m:sty m:val="p"/>
              </m:rPr>
              <w:rPr>
                <w:rFonts w:ascii="Cambria Math" w:hAnsi="Cambria Math" w:cs="Cambria Math"/>
              </w:rPr>
              <m:t>cos</m:t>
            </m:r>
            <m:r>
              <w:rPr>
                <w:rFonts w:ascii="Cambria Math" w:hAnsi="Cambria Math" w:cs="Cambria Math"/>
              </w:rPr>
              <m:t>θ+0×</m:t>
            </m:r>
            <m:r>
              <m:rPr>
                <m:sty m:val="p"/>
              </m:rPr>
              <w:rPr>
                <w:rFonts w:ascii="Cambria Math" w:hAnsi="Cambria Math" w:cs="Cambria Math"/>
              </w:rPr>
              <m:t>sin</m:t>
            </m:r>
            <m:r>
              <w:rPr>
                <w:rFonts w:ascii="Cambria Math" w:hAnsi="Cambria Math" w:cs="Cambria Math"/>
              </w:rPr>
              <m:t>θ-1|</m:t>
            </m:r>
          </m:num>
          <m:den>
            <m:rad>
              <m:radPr>
                <m:degHide m:val="1"/>
                <m:ctrlPr>
                  <w:rPr>
                    <w:rFonts w:ascii="Cambria Math" w:hAnsi="Cambria Math"/>
                  </w:rPr>
                </m:ctrlPr>
              </m:radPr>
              <m:deg/>
              <m:e>
                <m:sSup>
                  <m:sSupPr>
                    <m:ctrlPr>
                      <w:rPr>
                        <w:rFonts w:ascii="Cambria Math" w:hAnsi="Cambria Math"/>
                      </w:rPr>
                    </m:ctrlPr>
                  </m:sSupPr>
                  <m:e>
                    <m:r>
                      <m:rPr>
                        <m:sty m:val="p"/>
                      </m:rPr>
                      <w:rPr>
                        <w:rFonts w:ascii="Cambria Math" w:hAnsi="Cambria Math" w:cs="Cambria Math"/>
                      </w:rPr>
                      <m:t>cos</m:t>
                    </m:r>
                  </m:e>
                  <m:sup>
                    <m:r>
                      <w:rPr>
                        <w:rFonts w:ascii="Cambria Math" w:hAnsi="Cambria Math" w:cs="Cambria Math"/>
                      </w:rPr>
                      <m:t>2</m:t>
                    </m:r>
                  </m:sup>
                </m:sSup>
                <m:r>
                  <w:rPr>
                    <w:rFonts w:ascii="Cambria Math" w:hAnsi="Cambria Math" w:cs="Cambria Math"/>
                  </w:rPr>
                  <m:t>θ+</m:t>
                </m:r>
                <m:sSup>
                  <m:sSupPr>
                    <m:ctrlPr>
                      <w:rPr>
                        <w:rFonts w:ascii="Cambria Math" w:hAnsi="Cambria Math"/>
                      </w:rPr>
                    </m:ctrlPr>
                  </m:sSupPr>
                  <m:e>
                    <m:r>
                      <m:rPr>
                        <m:sty m:val="p"/>
                      </m:rPr>
                      <w:rPr>
                        <w:rFonts w:ascii="Cambria Math" w:hAnsi="Cambria Math" w:cs="Cambria Math"/>
                      </w:rPr>
                      <m:t>sin</m:t>
                    </m:r>
                  </m:e>
                  <m:sup>
                    <m:r>
                      <w:rPr>
                        <w:rFonts w:ascii="Cambria Math" w:hAnsi="Cambria Math" w:cs="Cambria Math"/>
                      </w:rPr>
                      <m:t>2</m:t>
                    </m:r>
                  </m:sup>
                </m:sSup>
                <m:r>
                  <w:rPr>
                    <w:rFonts w:ascii="Cambria Math" w:hAnsi="Cambria Math" w:cs="Cambria Math"/>
                  </w:rPr>
                  <m:t>θ</m:t>
                </m:r>
              </m:e>
            </m:rad>
          </m:den>
        </m:f>
        <m:r>
          <w:rPr>
            <w:rFonts w:ascii="Cambria Math" w:hAnsi="Cambria Math" w:cs="Cambria Math"/>
          </w:rPr>
          <m:t>=1</m:t>
        </m:r>
      </m:oMath>
      <w:r>
        <w:rPr>
          <w:rFonts w:ascii="Times New Roman" w:hAnsi="Times New Roman" w:eastAsia="宋体"/>
          <w:sz w:val="18"/>
          <w:szCs w:val="18"/>
        </w:rPr>
        <w:t>，即点</w:t>
      </w:r>
      <m:oMath>
        <m:r>
          <w:rPr>
            <w:rFonts w:ascii="Cambria Math" w:hAnsi="Cambria Math" w:cs="Cambria Math"/>
          </w:rPr>
          <m:t>(1,0)</m:t>
        </m:r>
      </m:oMath>
      <w:r>
        <w:rPr>
          <w:rFonts w:ascii="Times New Roman" w:hAnsi="Times New Roman" w:eastAsia="宋体"/>
          <w:sz w:val="18"/>
          <w:szCs w:val="18"/>
        </w:rPr>
        <w:t>到直线的距离为定值</w:t>
      </w:r>
      <w:r>
        <w:rPr>
          <w:rFonts w:ascii="Times New Roman" w:hAnsi="Times New Roman" w:eastAsia="宋体"/>
          <w:sz w:val="18"/>
          <w:szCs w:val="18"/>
        </w:rPr>
        <w:t>1</w:t>
      </w:r>
      <w:r>
        <w:rPr>
          <w:rFonts w:ascii="Times New Roman" w:hAnsi="Times New Roman" w:eastAsia="宋体"/>
          <w:sz w:val="18"/>
          <w:szCs w:val="18"/>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0C9C5A6" w14:textId="77777777" w:rsidR="00F423BB" w:rsidRDefault="00000000">
      <w:pPr>
        <w:spacing w:before="0" w:after="0" w:line="280" w:lineRule="atLeast"/>
        <w:jc w:val="left"/>
        <w:rPr>
          <w:sz w:val="18"/>
          <w:szCs w:val="18"/>
        </w:rPr>
      </w:pPr>
      <w:r>
        <w:rPr>
          <w:rFonts w:ascii="Times New Roman" w:hAnsi="Times New Roman" w:eastAsia="宋体"/>
          <w:sz w:val="18"/>
          <w:szCs w:val="18"/>
        </w:rPr>
        <w:t>因此直线</w:t>
      </w:r>
      <m:oMath>
        <m:r>
          <w:rPr>
            <w:rFonts w:ascii="Cambria Math" w:hAnsi="Cambria Math" w:cs="Cambria Math"/>
          </w:rPr>
          <m:t>(x-1)</m:t>
        </m:r>
        <m:r>
          <m:rPr>
            <m:sty m:val="p"/>
          </m:rPr>
          <w:rPr>
            <w:rFonts w:ascii="Cambria Math" w:hAnsi="Cambria Math" w:cs="Cambria Math"/>
          </w:rPr>
          <m:t>cos</m:t>
        </m:r>
        <m:r>
          <w:rPr>
            <w:rFonts w:ascii="Cambria Math" w:hAnsi="Cambria Math" w:cs="Cambria Math"/>
          </w:rPr>
          <m:t>θ+y</m:t>
        </m:r>
        <m:r>
          <m:rPr>
            <m:sty m:val="p"/>
          </m:rPr>
          <w:rPr>
            <w:rFonts w:ascii="Cambria Math" w:hAnsi="Cambria Math" w:cs="Cambria Math"/>
          </w:rPr>
          <m:t>sin</m:t>
        </m:r>
        <m:r>
          <w:rPr>
            <w:rFonts w:ascii="Cambria Math" w:hAnsi="Cambria Math" w:cs="Cambria Math"/>
          </w:rPr>
          <m:t>θ=1</m:t>
        </m:r>
      </m:oMath>
      <w:r>
        <w:rPr>
          <w:rFonts w:ascii="Times New Roman" w:hAnsi="Times New Roman" w:eastAsia="宋体"/>
          <w:sz w:val="18"/>
          <w:szCs w:val="18"/>
        </w:rPr>
        <w:t>是圆</w:t>
      </w:r>
      <m:oMath>
        <m:sSup>
          <m:sSupPr>
            <m:ctrlPr>
              <w:rPr>
                <w:rFonts w:ascii="Cambria Math" w:hAnsi="Cambria Math"/>
              </w:rPr>
            </m:ctrlPr>
          </m:sSupPr>
          <m:e>
            <m:r>
              <w:rPr>
                <w:rFonts w:ascii="Cambria Math" w:hAnsi="Cambria Math" w:cs="Cambria Math"/>
              </w:rPr>
              <m:t>(x-1)</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=1</m:t>
        </m:r>
      </m:oMath>
      <w:r>
        <w:rPr>
          <w:rFonts w:ascii="Times New Roman" w:hAnsi="Times New Roman" w:eastAsia="宋体"/>
          <w:sz w:val="18"/>
          <w:szCs w:val="18"/>
        </w:rPr>
        <w:t>的切线，如图</w:t>
      </w:r>
      <w:r>
        <w:rPr>
          <w:rFonts w:ascii="Times New Roman" w:hAnsi="Times New Roman" w:eastAsia="宋体"/>
          <w:sz w:val="18"/>
          <w:szCs w:val="18"/>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7B04FCA" w14:textId="77777777" w:rsidR="00F423BB" w:rsidRDefault="00000000">
      <w:pPr>
        <w:spacing w:before="0" w:after="0" w:line="280" w:lineRule="atLeast"/>
        <w:jc w:val="left"/>
        <w:rPr>
          <w:sz w:val="18"/>
          <w:szCs w:val="18"/>
        </w:rPr>
      </w:pPr>
      <w:r>
        <w:rPr>
          <w:rFonts w:ascii="Times New Roman" w:hAnsi="Times New Roman" w:eastAsia="宋体"/>
          <w:sz w:val="21"/>
          <w:szCs w:val="21"/>
          <w:noProof/>
          <w:kern w:val="0"/>
        </w:rPr>
        <w:drawing>
          <wp:inline distT="0" distB="0" distL="0" distR="0" wp14:anchorId="2064F464" wp14:editId="5C0065B6">
            <wp:extent cx="1495425" cy="1533525"/>
            <wp:effectExtent l="0" t="0" r="0" b="0"/>
            <wp:docPr id="100011" name="图片 100011" descr="@@@e6f4ee4a599c483b8d0673fab21a09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231"/>
                    <a:stretch>
                      <a:fillRect/>
                    </a:stretch>
                  </pic:blipFill>
                  <pic:spPr>
                    <a:xfrm>
                      <a:off x="0" y="0"/>
                      <a:ext cx="1495425" cy="1533525"/>
                    </a:xfrm>
                    <a:prstGeom prst="rect">
                      <a:avLst/>
                    </a:prstGeom>
                  </pic:spPr>
                </pic:pic>
              </a:graphicData>
            </a:graphic>
          </wp:inline>
        </w:drawing>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1F1D418" w14:textId="77777777" w:rsidR="00F423BB" w:rsidRDefault="00000000">
      <w:pPr>
        <w:spacing w:before="0" w:after="0" w:line="280" w:lineRule="atLeast"/>
        <w:jc w:val="left"/>
        <w:rPr>
          <w:sz w:val="18"/>
          <w:szCs w:val="18"/>
        </w:rPr>
      </w:pPr>
      <w:r>
        <w:rPr>
          <w:rFonts w:ascii="Times New Roman" w:hAnsi="Times New Roman" w:eastAsia="宋体"/>
          <w:sz w:val="18"/>
          <w:szCs w:val="18"/>
        </w:rPr>
        <w:t>对于</w:t>
      </w:r>
      <w:r>
        <w:rPr>
          <w:rFonts w:ascii="Times New Roman" w:hAnsi="Times New Roman" w:eastAsia="宋体"/>
          <w:sz w:val="18"/>
          <w:szCs w:val="18"/>
        </w:rPr>
        <w:t>①</w:t>
      </w:r>
      <w:r>
        <w:rPr>
          <w:rFonts w:ascii="Times New Roman" w:hAnsi="Times New Roman" w:eastAsia="宋体"/>
          <w:sz w:val="18"/>
          <w:szCs w:val="18"/>
        </w:rPr>
        <w:t>，</w:t>
      </w:r>
      <w:r>
        <w:rPr>
          <w:rFonts w:ascii="Times New Roman" w:hAnsi="Times New Roman" w:eastAsia="宋体"/>
          <w:sz w:val="18"/>
          <w:szCs w:val="18"/>
          <w:i/>
        </w:rPr>
        <w:t>M</w:t>
      </w:r>
      <w:r>
        <w:rPr>
          <w:rFonts w:ascii="Times New Roman" w:hAnsi="Times New Roman" w:eastAsia="宋体"/>
          <w:sz w:val="18"/>
          <w:szCs w:val="18"/>
        </w:rPr>
        <w:t>中所有直线到点</w:t>
      </w:r>
      <m:oMath>
        <m:r>
          <w:rPr>
            <w:rFonts w:ascii="Cambria Math" w:hAnsi="Cambria Math" w:cs="Cambria Math"/>
          </w:rPr>
          <m:t>(1,0)</m:t>
        </m:r>
      </m:oMath>
      <w:r>
        <w:rPr>
          <w:rFonts w:ascii="Times New Roman" w:hAnsi="Times New Roman" w:eastAsia="宋体"/>
          <w:sz w:val="18"/>
          <w:szCs w:val="18"/>
        </w:rPr>
        <w:t>的距离为定值</w:t>
      </w:r>
      <w:r>
        <w:rPr>
          <w:rFonts w:ascii="Times New Roman" w:hAnsi="Times New Roman" w:eastAsia="宋体"/>
          <w:sz w:val="18"/>
          <w:szCs w:val="18"/>
        </w:rPr>
        <w:t>1</w:t>
      </w:r>
      <w:r>
        <w:rPr>
          <w:rFonts w:ascii="Times New Roman" w:hAnsi="Times New Roman" w:eastAsia="宋体"/>
          <w:sz w:val="18"/>
          <w:szCs w:val="18"/>
        </w:rPr>
        <w:t>，但并不满足经过一个定点，错误</w:t>
      </w:r>
      <w:r>
        <w:rPr>
          <w:rFonts w:ascii="Times New Roman" w:hAnsi="Times New Roman" w:eastAsia="宋体"/>
          <w:sz w:val="18"/>
          <w:szCs w:val="18"/>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5628325" w14:textId="77777777" w:rsidR="00F423BB" w:rsidRDefault="00000000">
      <w:pPr>
        <w:spacing w:before="0" w:after="0" w:line="280" w:lineRule="atLeast"/>
        <w:jc w:val="left"/>
        <w:rPr>
          <w:sz w:val="18"/>
          <w:szCs w:val="18"/>
        </w:rPr>
      </w:pPr>
      <w:r>
        <w:rPr>
          <w:rFonts w:ascii="Times New Roman" w:hAnsi="Times New Roman" w:eastAsia="宋体"/>
          <w:sz w:val="18"/>
          <w:szCs w:val="18"/>
        </w:rPr>
        <w:t>对于</w:t>
      </w:r>
      <w:r>
        <w:rPr>
          <w:rFonts w:ascii="Times New Roman" w:hAnsi="Times New Roman" w:eastAsia="宋体"/>
          <w:sz w:val="18"/>
          <w:szCs w:val="18"/>
        </w:rPr>
        <w:t>②</w:t>
      </w:r>
      <w:r>
        <w:rPr>
          <w:rFonts w:ascii="Times New Roman" w:hAnsi="Times New Roman" w:eastAsia="宋体"/>
          <w:sz w:val="18"/>
          <w:szCs w:val="18"/>
        </w:rPr>
        <w:t>，当定点</w:t>
      </w:r>
      <w:r>
        <w:rPr>
          <w:rFonts w:ascii="Times New Roman" w:hAnsi="Times New Roman" w:eastAsia="宋体"/>
          <w:sz w:val="18"/>
          <w:szCs w:val="18"/>
          <w:i/>
        </w:rPr>
        <w:t>P</w:t>
      </w:r>
      <w:r>
        <w:rPr>
          <w:rFonts w:ascii="Times New Roman" w:hAnsi="Times New Roman" w:eastAsia="宋体"/>
          <w:sz w:val="18"/>
          <w:szCs w:val="18"/>
        </w:rPr>
        <w:t>在如图所示的圆内时（不含圆周），定点</w:t>
      </w:r>
      <w:r>
        <w:rPr>
          <w:rFonts w:ascii="Times New Roman" w:hAnsi="Times New Roman" w:eastAsia="宋体"/>
          <w:sz w:val="18"/>
          <w:szCs w:val="18"/>
          <w:i/>
        </w:rPr>
        <w:t>P</w:t>
      </w:r>
      <w:r>
        <w:rPr>
          <w:rFonts w:ascii="Times New Roman" w:hAnsi="Times New Roman" w:eastAsia="宋体"/>
          <w:sz w:val="18"/>
          <w:szCs w:val="18"/>
        </w:rPr>
        <w:t>不在</w:t>
      </w:r>
      <w:r>
        <w:rPr>
          <w:rFonts w:ascii="Times New Roman" w:hAnsi="Times New Roman" w:eastAsia="宋体"/>
          <w:sz w:val="18"/>
          <w:szCs w:val="18"/>
          <w:i/>
        </w:rPr>
        <w:t>M</w:t>
      </w:r>
      <w:r>
        <w:rPr>
          <w:rFonts w:ascii="Times New Roman" w:hAnsi="Times New Roman" w:eastAsia="宋体"/>
          <w:sz w:val="18"/>
          <w:szCs w:val="18"/>
        </w:rPr>
        <w:t>中的任意一条直线上，</w:t>
      </w:r>
      <w:r>
        <w:rPr>
          <w:rFonts w:ascii="Times New Roman" w:hAnsi="Times New Roman" w:eastAsia="宋体"/>
          <w:sz w:val="18"/>
          <w:szCs w:val="18"/>
        </w:rPr>
        <w:lastRenderedPageBreak/>
        <w:t>正确</w:t>
      </w:r>
      <w:r>
        <w:rPr>
          <w:rFonts w:ascii="Times New Roman" w:hAnsi="Times New Roman" w:eastAsia="宋体"/>
          <w:sz w:val="18"/>
          <w:szCs w:val="18"/>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F4E07E4" w14:textId="77777777" w:rsidR="00F423BB" w:rsidRDefault="00000000">
      <w:pPr>
        <w:spacing w:before="0" w:after="0" w:line="280" w:lineRule="atLeast"/>
        <w:jc w:val="left"/>
        <w:rPr>
          <w:sz w:val="18"/>
          <w:szCs w:val="18"/>
        </w:rPr>
      </w:pPr>
      <w:r>
        <w:rPr>
          <w:rFonts w:ascii="Times New Roman" w:hAnsi="Times New Roman" w:eastAsia="宋体"/>
          <w:sz w:val="18"/>
          <w:szCs w:val="18"/>
        </w:rPr>
        <w:t>对于</w:t>
      </w:r>
      <w:r>
        <w:rPr>
          <w:rFonts w:ascii="Times New Roman" w:hAnsi="Times New Roman" w:eastAsia="宋体"/>
          <w:sz w:val="18"/>
          <w:szCs w:val="18"/>
        </w:rPr>
        <w:t>③</w:t>
      </w:r>
      <w:r>
        <w:rPr>
          <w:rFonts w:ascii="Times New Roman" w:hAnsi="Times New Roman" w:eastAsia="宋体"/>
          <w:sz w:val="18"/>
          <w:szCs w:val="18"/>
        </w:rPr>
        <w:t>，如图所示，</w:t>
      </w:r>
      <w:r>
        <w:rPr>
          <w:rFonts w:ascii="Times New Roman" w:hAnsi="Times New Roman" w:eastAsia="宋体"/>
          <w:sz w:val="18"/>
          <w:szCs w:val="18"/>
          <w:i/>
        </w:rPr>
        <w:t>M</w:t>
      </w:r>
      <w:r>
        <w:rPr>
          <w:rFonts w:ascii="Times New Roman" w:hAnsi="Times New Roman" w:eastAsia="宋体"/>
          <w:sz w:val="18"/>
          <w:szCs w:val="18"/>
        </w:rPr>
        <w:t>中的直线所围成的正三角形既可以是</w:t>
      </w:r>
      <m:oMath>
        <m:r>
          <w:rPr>
            <w:rFonts w:ascii="Cambria Math" w:hAnsi="Cambria Math" w:cs="Cambria Math"/>
          </w:rPr>
          <m:t>△ABC</m:t>
        </m:r>
      </m:oMath>
      <w:r>
        <w:rPr>
          <w:rFonts w:ascii="Times New Roman" w:hAnsi="Times New Roman" w:eastAsia="宋体"/>
          <w:sz w:val="18"/>
          <w:szCs w:val="18"/>
        </w:rPr>
        <w:t>，也可以是</w:t>
      </w:r>
      <m:oMath>
        <m:r>
          <w:rPr>
            <w:rFonts w:ascii="Cambria Math" w:hAnsi="Cambria Math" w:cs="Cambria Math"/>
          </w:rPr>
          <m:t>△DEF</m:t>
        </m:r>
      </m:oMath>
      <w:r>
        <w:rPr>
          <w:rFonts w:ascii="Times New Roman" w:hAnsi="Times New Roman" w:eastAsia="宋体"/>
          <w:sz w:val="18"/>
          <w:szCs w:val="18"/>
        </w:rPr>
        <w:t>，显然二者面积不等，错误</w:t>
      </w:r>
      <w:r>
        <w:rPr>
          <w:rFonts w:ascii="Times New Roman" w:hAnsi="Times New Roman" w:eastAsia="宋体"/>
          <w:sz w:val="18"/>
          <w:szCs w:val="18"/>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F91B3C9" w14:textId="77777777" w:rsidR="00F423BB" w:rsidRDefault="00000000">
      <w:pPr>
        <w:spacing w:before="0" w:after="0" w:line="280" w:lineRule="atLeast"/>
        <w:jc w:val="left"/>
        <w:rPr>
          <w:sz w:val="18"/>
          <w:szCs w:val="18"/>
        </w:rPr>
      </w:pPr>
      <w:r>
        <w:rPr>
          <w:rFonts w:ascii="Times New Roman" w:hAnsi="Times New Roman" w:eastAsia="宋体"/>
          <w:sz w:val="18"/>
          <w:szCs w:val="18"/>
        </w:rPr>
        <w:t>对于</w:t>
      </w:r>
      <w:r>
        <w:rPr>
          <w:rFonts w:ascii="Times New Roman" w:hAnsi="Times New Roman" w:eastAsia="宋体"/>
          <w:sz w:val="18"/>
          <w:szCs w:val="18"/>
        </w:rPr>
        <w:t>④</w:t>
      </w:r>
      <w:r>
        <w:rPr>
          <w:rFonts w:ascii="Times New Roman" w:hAnsi="Times New Roman" w:eastAsia="宋体"/>
          <w:sz w:val="18"/>
          <w:szCs w:val="18"/>
        </w:rPr>
        <w:t>，当正六边形为图中圆的外接正六边形时符合要求，正确</w:t>
      </w:r>
      <w:r>
        <w:rPr>
          <w:rFonts w:ascii="Times New Roman" w:hAnsi="Times New Roman" w:eastAsia="宋体"/>
          <w:sz w:val="18"/>
          <w:szCs w:val="18"/>
        </w:rPr>
        <w:t>.</w:t>
      </w:r>
      <w:r>
        <w:rPr>
          <w:rFonts w:ascii="Times New Roman" w:hAnsi="Times New Roman" w:eastAsia="宋体"/>
          <w:sz w:val="18"/>
          <w:szCs w:val="18"/>
        </w:rPr>
        <w:t>综上所述，真命题的序号是</w:t>
      </w:r>
      <w:r>
        <w:rPr>
          <w:rFonts w:ascii="Times New Roman" w:hAnsi="Times New Roman" w:eastAsia="宋体"/>
          <w:sz w:val="18"/>
          <w:szCs w:val="18"/>
        </w:rPr>
        <w:t>②④.</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E5AD84E" w14:textId="77777777" w:rsidR="00F423BB" w:rsidRDefault="00000000">
      <w:pPr>
        <w:spacing w:before="0" w:after="0" w:line="280" w:lineRule="atLeast"/>
        <w:jc w:val="left"/>
        <w:rPr>
          <w:sz w:val="18"/>
          <w:szCs w:val="18"/>
        </w:rPr>
      </w:pPr>
      <w:r>
        <w:rPr>
          <w:rFonts w:ascii="Times New Roman" w:hAnsi="Times New Roman" w:eastAsia="宋体"/>
          <w:sz w:val="18"/>
          <w:szCs w:val="18"/>
          <w:shd w:val="clear" w:color="auto" w:fill="C9C9C9"/>
        </w:rPr>
        <w:t>【答案】</w:t>
      </w:r>
      <w:r>
        <w:rPr>
          <w:rFonts w:ascii="Times New Roman" w:hAnsi="Times New Roman" w:eastAsia="宋体"/>
          <w:sz w:val="18"/>
          <w:szCs w:val="18"/>
        </w:rPr>
        <w:t xml:space="preserve"> </w:t>
      </w:r>
      <w:r>
        <w:rPr>
          <w:rFonts w:ascii="Times New Roman" w:hAnsi="Times New Roman" w:eastAsia="宋体"/>
          <w:sz w:val="18"/>
          <w:szCs w:val="18"/>
          <w:shd w:val="clear" w:color="auto" w:fill="C9C9C9"/>
          <w:color w:val="1F4E79"/>
        </w:rPr>
        <w:t xml:space="preserve">②④</w:t>
      </w:r>
      <w:r>
        <w:rPr>
          <w:rFonts w:ascii="Times New Roman" w:hAnsi="Times New Roman" w:eastAsia="宋体"/>
          <w:sz w:val="18"/>
          <w:szCs w:val="18"/>
          <w:b/>
        </w:rPr>
        <w:t xml:space="preserve">　</w:t>
      </w:r>
      <w:r>
        <w:rPr>
          <w:rFonts w:ascii="Times New Roman" w:hAnsi="Times New Roman" w:eastAsia="宋体"/>
          <w:sz w:val="18"/>
          <w:szCs w:val="18"/>
          <w:shd w:val="clear" w:color="auto" w:fill="C9C9C9"/>
        </w:rPr>
        <w:t xml:space="preserve">【知识点】</w:t>
      </w:r>
      <w:r>
        <w:rPr>
          <w:rFonts w:ascii="Times New Roman" w:hAnsi="Times New Roman" w:eastAsia="宋体"/>
          <w:sz w:val="18"/>
          <w:szCs w:val="18"/>
        </w:rPr>
        <w:t xml:space="preserve">2.2.2 </w:t>
      </w:r>
      <w:r>
        <w:rPr>
          <w:rFonts w:ascii="Times New Roman" w:hAnsi="Times New Roman" w:eastAsia="宋体"/>
          <w:sz w:val="18"/>
          <w:szCs w:val="18"/>
          <w:b/>
        </w:rPr>
        <w:t xml:space="preserve">轨迹问题——圆、圆的公切线</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E290D91" w14:textId="77777777" w:rsidR="00F423BB" w:rsidRDefault="00000000">
      <w:pPr>
        <w:spacing w:before="0" w:after="0" w:line="280" w:lineRule="atLeast"/>
        <w:jc w:val="left"/>
        <w:rPr>
          <w:sz w:val="18"/>
          <w:szCs w:val="18"/>
        </w:rPr>
      </w:pPr>
      <w:r>
        <w:rPr>
          <w:rFonts w:ascii="Times New Roman" w:hAnsi="Times New Roman" w:eastAsia="宋体"/>
          <w:sz w:val="18"/>
          <w:szCs w:val="18"/>
          <w:shd w:val="clear" w:color="auto" w:fill="C9C9C9"/>
        </w:rPr>
        <w:t>【题后反思】</w:t>
      </w:r>
      <w:r>
        <w:rPr>
          <w:rFonts w:ascii="Times New Roman" w:hAnsi="Times New Roman" w:eastAsia="宋体"/>
          <w:sz w:val="18"/>
          <w:szCs w:val="18"/>
        </w:rPr>
        <w:t>解决该题的关键是根据直线方程的结构形式和点到直线的距离公式得到该直线是到点</w:t>
      </w:r>
      <m:oMath>
        <m:r>
          <w:rPr>
            <w:rFonts w:ascii="Cambria Math" w:hAnsi="Cambria Math" w:cs="Cambria Math"/>
          </w:rPr>
          <m:t>(1,0)</m:t>
        </m:r>
      </m:oMath>
      <w:r>
        <w:rPr>
          <w:rFonts w:ascii="Times New Roman" w:hAnsi="Times New Roman" w:eastAsia="宋体"/>
          <w:sz w:val="18"/>
          <w:szCs w:val="18"/>
        </w:rPr>
        <w:t>的距离等于定值</w:t>
      </w:r>
      <w:r>
        <w:rPr>
          <w:rFonts w:ascii="Times New Roman" w:hAnsi="Times New Roman" w:eastAsia="宋体"/>
          <w:sz w:val="18"/>
          <w:szCs w:val="18"/>
        </w:rPr>
        <w:t>1</w:t>
      </w:r>
      <w:r>
        <w:rPr>
          <w:rFonts w:ascii="Times New Roman" w:hAnsi="Times New Roman" w:eastAsia="宋体"/>
          <w:sz w:val="18"/>
          <w:szCs w:val="18"/>
        </w:rPr>
        <w:t>的直线系方程，</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7FA365D" w14:textId="77777777" w:rsidR="00F423BB" w:rsidRDefault="00000000">
      <w:pPr>
        <w:spacing w:before="0" w:after="0" w:line="280" w:lineRule="atLeast"/>
        <w:jc w:val="left"/>
        <w:rPr>
          <w:sz w:val="18"/>
          <w:szCs w:val="18"/>
        </w:rPr>
      </w:pPr>
      <w:r>
        <w:rPr>
          <w:rFonts w:ascii="Times New Roman" w:hAnsi="Times New Roman" w:eastAsia="宋体"/>
          <w:sz w:val="18"/>
          <w:szCs w:val="18"/>
          <w:shd w:val="clear" w:color="auto" w:fill="C9C9C9"/>
        </w:rPr>
        <w:t>【温馨提醒】</w:t>
      </w:r>
      <w:r>
        <w:rPr>
          <w:rFonts w:ascii="Times New Roman" w:hAnsi="Times New Roman" w:eastAsia="宋体"/>
          <w:sz w:val="18"/>
          <w:szCs w:val="18"/>
        </w:rPr>
        <w:t>到定点</w:t>
      </w:r>
      <m:oMath>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e>
        </m:d>
      </m:oMath>
      <w:r>
        <w:rPr>
          <w:rFonts w:ascii="Times New Roman" w:hAnsi="Times New Roman" w:eastAsia="宋体"/>
          <w:sz w:val="18"/>
          <w:szCs w:val="18"/>
        </w:rPr>
        <w:t>的距离为定值</w:t>
      </w:r>
      <m:oMath>
        <m:r>
          <w:rPr>
            <w:rFonts w:ascii="Cambria Math" w:hAnsi="Cambria Math" w:cs="Cambria Math"/>
          </w:rPr>
          <m:t>|c|</m:t>
        </m:r>
      </m:oMath>
      <w:r>
        <w:rPr>
          <w:rFonts w:ascii="Times New Roman" w:hAnsi="Times New Roman" w:eastAsia="宋体"/>
          <w:sz w:val="18"/>
          <w:szCs w:val="18"/>
        </w:rPr>
        <w:t>的直线系方程：</w:t>
      </w:r>
      <m:oMath>
        <m:d>
          <m:dPr>
            <m:ctrlPr>
              <w:rPr>
                <w:rFonts w:ascii="Cambria Math" w:hAnsi="Cambria Math"/>
              </w:rPr>
            </m:ctrlPr>
          </m:dPr>
          <m:e>
            <m:r>
              <w:rPr>
                <w:rFonts w:ascii="Cambria Math" w:hAnsi="Cambria Math" w:cs="Cambria Math"/>
              </w:rPr>
              <m:t>x-</m:t>
            </m:r>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e>
        </m:d>
        <m:r>
          <m:rPr>
            <m:sty m:val="p"/>
          </m:rPr>
          <w:rPr>
            <w:rFonts w:ascii="Cambria Math" w:hAnsi="Cambria Math" w:cs="Cambria Math"/>
          </w:rPr>
          <m:t>cos</m:t>
        </m:r>
        <m:r>
          <w:rPr>
            <w:rFonts w:ascii="Cambria Math" w:hAnsi="Cambria Math" w:cs="Cambria Math"/>
          </w:rPr>
          <m:t>θ+</m:t>
        </m:r>
        <m:d>
          <m:dPr>
            <m:ctrlPr>
              <w:rPr>
                <w:rFonts w:ascii="Cambria Math" w:hAnsi="Cambria Math"/>
              </w:rPr>
            </m:ctrlPr>
          </m:dPr>
          <m:e>
            <m:r>
              <w:rPr>
                <w:rFonts w:ascii="Cambria Math" w:hAnsi="Cambria Math" w:cs="Cambria Math"/>
              </w:rPr>
              <m:t>y-</m:t>
            </m:r>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e>
        </m:d>
        <m:r>
          <m:rPr>
            <m:sty m:val="p"/>
          </m:rPr>
          <w:rPr>
            <w:rFonts w:ascii="Cambria Math" w:hAnsi="Cambria Math" w:cs="Cambria Math"/>
          </w:rPr>
          <m:t>sin</m:t>
        </m:r>
        <m:r>
          <w:rPr>
            <w:rFonts w:ascii="Cambria Math" w:hAnsi="Cambria Math" w:cs="Cambria Math"/>
          </w:rPr>
          <m:t>θ-c=0</m:t>
        </m:r>
      </m:oMath>
      <w:r>
        <w:rPr>
          <w:rFonts w:ascii="Times New Roman" w:hAnsi="Times New Roman" w:eastAsia="宋体"/>
          <w:sz w:val="18"/>
          <w:szCs w:val="18"/>
        </w:rPr>
        <w:t>，也可以理解成以</w:t>
      </w:r>
      <m:oMath>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e>
        </m:d>
      </m:oMath>
      <w:r>
        <w:rPr>
          <w:rFonts w:ascii="Times New Roman" w:hAnsi="Times New Roman" w:eastAsia="宋体"/>
          <w:sz w:val="18"/>
          <w:szCs w:val="18"/>
        </w:rPr>
        <w:t>为圆心，以</w:t>
      </w:r>
      <m:oMath>
        <m:r>
          <w:rPr>
            <w:rFonts w:ascii="Cambria Math" w:hAnsi="Cambria Math" w:cs="Cambria Math"/>
          </w:rPr>
          <m:t>|c|</m:t>
        </m:r>
      </m:oMath>
      <w:r>
        <w:rPr>
          <w:rFonts w:ascii="Times New Roman" w:hAnsi="Times New Roman" w:eastAsia="宋体"/>
          <w:sz w:val="18"/>
          <w:szCs w:val="18"/>
        </w:rPr>
        <w:t>为半径的圆的切线的方程</w:t>
      </w:r>
      <w:r>
        <w:rPr>
          <w:rFonts w:ascii="Times New Roman" w:hAnsi="Times New Roman" w:eastAsia="宋体"/>
          <w:sz w:val="18"/>
          <w:szCs w:val="18"/>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3140D4C" w14:textId="77777777" w:rsidR="00F423BB" w:rsidRDefault="00000000">
      <w:pPr>
        <w:spacing w:before="0" w:after="0" w:line="410" w:lineRule="atLeast"/>
        <w:jc w:val="left"/>
      </w:pPr>
      <w:r>
        <w:rPr>
          <w:rFonts w:ascii="Times New Roman" w:hAnsi="Times New Roman" w:eastAsia="宋体"/>
          <w:sz w:val="24"/>
          <w:szCs w:val="24"/>
          <w:b/>
          <w:bCs/>
          <w:shd w:val="clear" w:color="auto" w:fill="C9C9C9"/>
        </w:rPr>
        <w:t xml:space="preserve">16．</w:t>
      </w:r>
      <w:r>
        <w:rPr>
          <w:rFonts w:ascii="Times New Roman" w:hAnsi="Times New Roman" w:eastAsia="宋体"/>
          <w:sz w:val="24"/>
          <w:szCs w:val="24"/>
          <w:b/>
          <w:bCs/>
        </w:rPr>
        <w:t xml:space="preserve">（难·冲100%·卡壳看答案）</w:t>
      </w:r>
      <w:r>
        <w:rPr>
          <w:rFonts w:ascii="Times New Roman" w:hAnsi="Times New Roman" w:eastAsia="宋体"/>
          <w:sz w:val="24"/>
          <w:szCs w:val="24"/>
        </w:rPr>
        <w:t>直线系</w:t>
      </w:r>
      <m:oMath>
        <m:r>
          <w:rPr>
            <w:rFonts w:ascii="Cambria Math" w:hAnsi="Cambria Math" w:cs="Cambria Math"/>
          </w:rPr>
          <m:t>A:(x-3)</m:t>
        </m:r>
        <m:r>
          <m:rPr>
            <m:sty m:val="p"/>
          </m:rPr>
          <w:rPr>
            <w:rFonts w:ascii="Cambria Math" w:hAnsi="Cambria Math" w:cs="Cambria Math"/>
          </w:rPr>
          <m:t>cos</m:t>
        </m:r>
        <m:r>
          <w:rPr>
            <w:rFonts w:ascii="Cambria Math" w:hAnsi="Cambria Math" w:cs="Cambria Math"/>
          </w:rPr>
          <m:t>α+y</m:t>
        </m:r>
        <m:r>
          <m:rPr>
            <m:sty m:val="p"/>
          </m:rPr>
          <w:rPr>
            <w:rFonts w:ascii="Cambria Math" w:hAnsi="Cambria Math" w:cs="Cambria Math"/>
          </w:rPr>
          <m:t>sin</m:t>
        </m:r>
        <m:r>
          <w:rPr>
            <w:rFonts w:ascii="Cambria Math" w:hAnsi="Cambria Math" w:cs="Cambria Math"/>
          </w:rPr>
          <m:t>α=2</m:t>
        </m:r>
      </m:oMath>
      <w:r>
        <w:rPr>
          <w:rFonts w:ascii="Times New Roman" w:hAnsi="Times New Roman" w:eastAsia="宋体"/>
          <w:sz w:val="24"/>
          <w:szCs w:val="24"/>
        </w:rPr>
        <w:t>，直线系</w:t>
      </w:r>
      <w:r>
        <w:rPr>
          <w:rFonts w:ascii="Times New Roman" w:hAnsi="Times New Roman" w:eastAsia="宋体"/>
          <w:sz w:val="24"/>
          <w:szCs w:val="24"/>
          <w:i/>
        </w:rPr>
        <w:t>A</w:t>
      </w:r>
      <w:r>
        <w:rPr>
          <w:rFonts w:ascii="Times New Roman" w:hAnsi="Times New Roman" w:eastAsia="宋体"/>
          <w:sz w:val="24"/>
          <w:szCs w:val="24"/>
        </w:rPr>
        <w:t>中能组成正三角形的面积等于</w:t>
      </w:r>
      <w:r>
        <w:rPr>
          <w:rFonts w:ascii="Times New Roman" w:hAnsi="Times New Roman" w:eastAsia="宋体"/>
          <w:sz w:val="24"/>
          <w:szCs w:val="24"/>
        </w:rPr>
        <w:t>______</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34F1086" w14:textId="77777777" w:rsidR="00F423BB" w:rsidRDefault="00000000">
      <w:pPr>
        <w:spacing w:before="0" w:after="0" w:line="280" w:lineRule="atLeast"/>
        <w:jc w:val="left"/>
        <w:rPr>
          <w:sz w:val="18"/>
          <w:szCs w:val="18"/>
        </w:rPr>
      </w:pPr>
      <w:r>
        <w:rPr>
          <w:rFonts w:ascii="Times New Roman" w:hAnsi="Times New Roman" w:eastAsia="宋体"/>
          <w:sz w:val="18"/>
          <w:szCs w:val="18"/>
          <w:shd w:val="clear" w:color="auto" w:fill="C9C9C9"/>
        </w:rPr>
        <w:t>【答案】</w:t>
      </w:r>
      <w:r>
        <w:rPr>
          <w:rFonts w:ascii="Times New Roman" w:hAnsi="Times New Roman" w:eastAsia="宋体"/>
          <w:sz w:val="18"/>
          <w:szCs w:val="18"/>
        </w:rPr>
        <w:t xml:space="preserve"> </w:t>
      </w:r>
      <m:oMath>
        <m:f>
          <m:fPr>
            <m:ctrlPr>
              <w:rPr>
                <w:rFonts w:ascii="Cambria Math" w:hAnsi="Cambria Math"/>
                <w:shd w:val="clear" w:color="auto" w:fill="C9C9C9"/>
                <w:color w:val="1F4E79"/>
              </w:rPr>
            </m:ctrlPr>
          </m:fPr>
          <m:num>
            <m:r>
              <w:rPr>
                <w:rFonts w:ascii="Cambria Math" w:hAnsi="Cambria Math" w:cs="Cambria Math"/>
                <w:shd w:val="clear" w:color="auto" w:fill="C9C9C9"/>
                <w:color w:val="1F4E79"/>
              </w:rPr>
              <m:t>4</m:t>
            </m:r>
            <m:rad>
              <m:radPr>
                <m:degHide m:val="1"/>
                <m:ctrlPr>
                  <w:rPr>
                    <w:rFonts w:ascii="Cambria Math" w:hAnsi="Cambria Math"/>
                    <w:shd w:val="clear" w:color="auto" w:fill="C9C9C9"/>
                    <w:color w:val="1F4E79"/>
                  </w:rPr>
                </m:ctrlPr>
              </m:radPr>
              <m:deg/>
              <m:e>
                <m:r>
                  <w:rPr>
                    <w:rFonts w:ascii="Cambria Math" w:hAnsi="Cambria Math" w:cs="Cambria Math"/>
                    <w:shd w:val="clear" w:color="auto" w:fill="C9C9C9"/>
                    <w:color w:val="1F4E79"/>
                  </w:rPr>
                  <m:t>3</m:t>
                </m:r>
              </m:e>
            </m:rad>
          </m:num>
          <m:den>
            <m:r>
              <w:rPr>
                <w:rFonts w:ascii="Cambria Math" w:hAnsi="Cambria Math" w:cs="Cambria Math"/>
                <w:shd w:val="clear" w:color="auto" w:fill="C9C9C9"/>
                <w:color w:val="1F4E79"/>
              </w:rPr>
              <m:t>3</m:t>
            </m:r>
          </m:den>
        </m:f>
      </m:oMath>
      <w:r>
        <w:rPr>
          <w:rFonts w:ascii="Times New Roman" w:hAnsi="Times New Roman" w:eastAsia="宋体"/>
          <w:sz w:val="18"/>
          <w:szCs w:val="18"/>
          <w:shd w:val="clear" w:color="auto" w:fill="C9C9C9"/>
          <w:color w:val="1F4E79"/>
        </w:rPr>
        <w:t>或</w:t>
      </w:r>
      <m:oMath>
        <m:r>
          <w:rPr>
            <w:rFonts w:ascii="Cambria Math" w:hAnsi="Cambria Math" w:cs="Cambria Math"/>
            <w:shd w:val="clear" w:color="auto" w:fill="C9C9C9"/>
            <w:color w:val="1F4E79"/>
          </w:rPr>
          <m:t>12</m:t>
        </m:r>
        <m:rad>
          <m:radPr>
            <m:degHide m:val="1"/>
            <m:ctrlPr>
              <w:rPr>
                <w:rFonts w:ascii="Cambria Math" w:hAnsi="Cambria Math"/>
                <w:shd w:val="clear" w:color="auto" w:fill="C9C9C9"/>
                <w:color w:val="1F4E79"/>
              </w:rPr>
            </m:ctrlPr>
          </m:radPr>
          <m:deg/>
          <m:e>
            <m:r>
              <w:rPr>
                <w:rFonts w:ascii="Cambria Math" w:hAnsi="Cambria Math" w:cs="Cambria Math"/>
                <w:shd w:val="clear" w:color="auto" w:fill="C9C9C9"/>
                <w:color w:val="1F4E79"/>
              </w:rPr>
              <m:t>3</m:t>
            </m:r>
          </m:e>
        </m:rad>
      </m:oMath>
      <w:r>
        <w:rPr>
          <w:rFonts w:ascii="Times New Roman" w:hAnsi="Times New Roman" w:eastAsia="宋体"/>
          <w:sz w:val="18"/>
          <w:szCs w:val="18"/>
        </w:rPr>
        <w:t xml:space="preserve">　</w:t>
      </w:r>
      <w:r>
        <w:rPr>
          <w:rFonts w:ascii="Times New Roman" w:hAnsi="Times New Roman" w:eastAsia="宋体"/>
          <w:sz w:val="18"/>
          <w:szCs w:val="18"/>
          <w:shd w:val="clear" w:color="auto" w:fill="C9C9C9"/>
        </w:rPr>
        <w:t xml:space="preserve">【知识点】</w:t>
      </w:r>
      <w:r>
        <w:rPr>
          <w:rFonts w:ascii="Times New Roman" w:hAnsi="Times New Roman" w:eastAsia="宋体"/>
          <w:sz w:val="18"/>
          <w:szCs w:val="18"/>
        </w:rPr>
        <w:t xml:space="preserve">2.2.2 </w:t>
      </w:r>
      <w:r>
        <w:rPr>
          <w:rFonts w:ascii="Times New Roman" w:hAnsi="Times New Roman" w:eastAsia="宋体"/>
          <w:sz w:val="18"/>
          <w:szCs w:val="18"/>
        </w:rPr>
        <w:t xml:space="preserve">辅助角公式、直线围成图形的面积问题、圆的参数方程</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60E5473" w14:textId="77777777" w:rsidR="00F423BB" w:rsidRDefault="00000000">
      <w:pPr>
        <w:spacing w:before="0" w:after="0" w:line="280" w:lineRule="atLeast"/>
        <w:jc w:val="left"/>
        <w:rPr>
          <w:sz w:val="18"/>
          <w:szCs w:val="18"/>
        </w:rPr>
      </w:pPr>
      <w:r>
        <w:rPr>
          <w:rFonts w:ascii="Times New Roman" w:hAnsi="Times New Roman" w:eastAsia="宋体"/>
          <w:sz w:val="18"/>
          <w:szCs w:val="18"/>
          <w:shd w:val="clear" w:color="auto" w:fill="C9C9C9"/>
        </w:rPr>
        <w:t xml:space="preserve">【分析】</w:t>
      </w:r>
      <w:r>
        <w:rPr>
          <w:rFonts w:ascii="Times New Roman" w:hAnsi="Times New Roman" w:eastAsia="宋体"/>
          <w:sz w:val="18"/>
          <w:szCs w:val="18"/>
        </w:rPr>
        <w:t xml:space="preserve">应用辅助角公式可得</w:t>
      </w:r>
      <m:oMath>
        <m:r>
          <m:rPr>
            <m:sty m:val="p"/>
          </m:rPr>
          <w:rPr>
            <w:rFonts w:ascii="Cambria Math" w:hAnsi="Cambria Math" w:cs="Cambria Math"/>
          </w:rPr>
          <m:t>sin</m:t>
        </m:r>
        <m:r>
          <w:rPr>
            <w:rFonts w:ascii="Cambria Math" w:hAnsi="Cambria Math" w:cs="Cambria Math"/>
          </w:rPr>
          <m:t>(α+φ)=</m:t>
        </m:r>
        <m:f>
          <m:fPr>
            <m:ctrlPr>
              <w:rPr>
                <w:rFonts w:ascii="Cambria Math" w:hAnsi="Cambria Math"/>
              </w:rPr>
            </m:ctrlPr>
          </m:fPr>
          <m:num>
            <m:r>
              <w:rPr>
                <w:rFonts w:ascii="Cambria Math" w:hAnsi="Cambria Math" w:cs="Cambria Math"/>
              </w:rPr>
              <m:t>2</m:t>
            </m:r>
          </m:num>
          <m:den>
            <m:rad>
              <m:radPr>
                <m:degHide m:val="1"/>
                <m:ctrlPr>
                  <w:rPr>
                    <w:rFonts w:ascii="Cambria Math" w:hAnsi="Cambria Math"/>
                  </w:rPr>
                </m:ctrlPr>
              </m:radPr>
              <m:deg/>
              <m:e>
                <m:sSup>
                  <m:sSupPr>
                    <m:ctrlPr>
                      <w:rPr>
                        <w:rFonts w:ascii="Cambria Math" w:hAnsi="Cambria Math"/>
                      </w:rPr>
                    </m:ctrlPr>
                  </m:sSupPr>
                  <m:e>
                    <m:r>
                      <w:rPr>
                        <w:rFonts w:ascii="Cambria Math" w:hAnsi="Cambria Math" w:cs="Cambria Math"/>
                      </w:rPr>
                      <m:t>(x-3)</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e>
            </m:rad>
          </m:den>
        </m:f>
      </m:oMath>
      <w:r>
        <w:rPr>
          <w:rFonts w:ascii="Times New Roman" w:hAnsi="Times New Roman" w:eastAsia="宋体"/>
          <w:sz w:val="18"/>
          <w:szCs w:val="18"/>
        </w:rPr>
        <w:t>且</w:t>
      </w:r>
      <m:oMath>
        <m:r>
          <m:rPr>
            <m:sty m:val="p"/>
          </m:rPr>
          <w:rPr>
            <w:rFonts w:ascii="Cambria Math" w:hAnsi="Cambria Math" w:cs="Cambria Math"/>
          </w:rPr>
          <m:t>tan</m:t>
        </m:r>
        <m:r>
          <w:rPr>
            <w:rFonts w:ascii="Cambria Math" w:hAnsi="Cambria Math" w:cs="Cambria Math"/>
          </w:rPr>
          <m:t>φ=</m:t>
        </m:r>
        <m:f>
          <m:fPr>
            <m:ctrlPr>
              <w:rPr>
                <w:rFonts w:ascii="Cambria Math" w:hAnsi="Cambria Math"/>
              </w:rPr>
            </m:ctrlPr>
          </m:fPr>
          <m:num>
            <m:r>
              <w:rPr>
                <w:rFonts w:ascii="Cambria Math" w:hAnsi="Cambria Math" w:cs="Cambria Math"/>
              </w:rPr>
              <m:t>x-3</m:t>
            </m:r>
          </m:num>
          <m:den>
            <m:r>
              <w:rPr>
                <w:rFonts w:ascii="Cambria Math" w:hAnsi="Cambria Math" w:cs="Cambria Math"/>
              </w:rPr>
              <m:t>y</m:t>
            </m:r>
          </m:den>
        </m:f>
      </m:oMath>
      <w:r>
        <w:rPr>
          <w:rFonts w:ascii="Times New Roman" w:hAnsi="Times New Roman" w:eastAsia="宋体"/>
          <w:sz w:val="18"/>
          <w:szCs w:val="18"/>
        </w:rPr>
        <w:t>，根据正弦函数的性质有</w:t>
      </w:r>
      <m:oMath>
        <m:sSup>
          <m:sSupPr>
            <m:ctrlPr>
              <w:rPr>
                <w:rFonts w:ascii="Cambria Math" w:hAnsi="Cambria Math"/>
              </w:rPr>
            </m:ctrlPr>
          </m:sSupPr>
          <m:e>
            <m:r>
              <w:rPr>
                <w:rFonts w:ascii="Cambria Math" w:hAnsi="Cambria Math" w:cs="Cambria Math"/>
              </w:rPr>
              <m:t>(x-3)</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≥4</m:t>
        </m:r>
      </m:oMath>
      <w:r>
        <w:rPr>
          <w:rFonts w:ascii="Times New Roman" w:hAnsi="Times New Roman" w:eastAsia="宋体"/>
          <w:sz w:val="18"/>
          <w:szCs w:val="18"/>
        </w:rPr>
        <w:t>，易知其几何意义：直线系</w:t>
      </w:r>
      <w:r>
        <w:rPr>
          <w:rFonts w:ascii="Times New Roman" w:hAnsi="Times New Roman" w:eastAsia="宋体"/>
          <w:sz w:val="18"/>
          <w:szCs w:val="18"/>
          <w:i/>
        </w:rPr>
        <w:t>A</w:t>
      </w:r>
      <w:r>
        <w:rPr>
          <w:rFonts w:ascii="Times New Roman" w:hAnsi="Times New Roman" w:eastAsia="宋体"/>
          <w:sz w:val="18"/>
          <w:szCs w:val="18"/>
        </w:rPr>
        <w:t>是圆</w:t>
      </w:r>
      <m:oMath>
        <m:sSup>
          <m:sSupPr>
            <m:ctrlPr>
              <w:rPr>
                <w:rFonts w:ascii="Cambria Math" w:hAnsi="Cambria Math"/>
              </w:rPr>
            </m:ctrlPr>
          </m:sSupPr>
          <m:e>
            <m:r>
              <w:rPr>
                <w:rFonts w:ascii="Cambria Math" w:hAnsi="Cambria Math" w:cs="Cambria Math"/>
              </w:rPr>
              <m:t>(x-3)</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=4</m:t>
        </m:r>
      </m:oMath>
      <w:r>
        <w:rPr>
          <w:rFonts w:ascii="Times New Roman" w:hAnsi="Times New Roman" w:eastAsia="宋体"/>
          <w:sz w:val="18"/>
          <w:szCs w:val="18"/>
        </w:rPr>
        <w:t>上所有点的切线集合，分析可知直线构成正三角形有无数个，但面积值只有两个；将圆心移至原点、取</w:t>
      </w:r>
      <m:oMath>
        <m:r>
          <w:rPr>
            <w:rFonts w:ascii="Cambria Math" w:hAnsi="Cambria Math" w:cs="Cambria Math"/>
          </w:rPr>
          <m:t>r=2</m:t>
        </m:r>
      </m:oMath>
      <w:r>
        <w:rPr>
          <w:rFonts w:ascii="Times New Roman" w:hAnsi="Times New Roman" w:eastAsia="宋体"/>
          <w:sz w:val="18"/>
          <w:szCs w:val="18"/>
        </w:rPr>
        <w:t>简化模型，设为</w:t>
      </w:r>
      <m:oMath>
        <m:r>
          <w:rPr>
            <w:rFonts w:ascii="Cambria Math" w:hAnsi="Cambria Math" w:cs="Cambria Math"/>
          </w:rPr>
          <m:t>y=</m:t>
        </m:r>
        <m:rad>
          <m:radPr>
            <m:degHide m:val="1"/>
            <m:ctrlPr>
              <w:rPr>
                <w:rFonts w:ascii="Cambria Math" w:hAnsi="Cambria Math"/>
              </w:rPr>
            </m:ctrlPr>
          </m:radPr>
          <m:deg/>
          <m:e>
            <m:r>
              <w:rPr>
                <w:rFonts w:ascii="Cambria Math" w:hAnsi="Cambria Math" w:cs="Cambria Math"/>
              </w:rPr>
              <m:t>3</m:t>
            </m:r>
          </m:e>
        </m:rad>
        <m:r>
          <w:rPr>
            <w:rFonts w:ascii="Cambria Math" w:hAnsi="Cambria Math" w:cs="Cambria Math"/>
          </w:rPr>
          <m:t>x+b</m:t>
        </m:r>
      </m:oMath>
      <w:r>
        <w:rPr>
          <w:rFonts w:ascii="Times New Roman" w:hAnsi="Times New Roman" w:eastAsia="宋体"/>
          <w:sz w:val="18"/>
          <w:szCs w:val="18"/>
        </w:rPr>
        <w:t>，应用切线的性质及点线距离公式求参数</w:t>
      </w:r>
      <w:r>
        <w:rPr>
          <w:rFonts w:ascii="Times New Roman" w:hAnsi="Times New Roman" w:eastAsia="宋体"/>
          <w:sz w:val="18"/>
          <w:szCs w:val="18"/>
          <w:i/>
        </w:rPr>
        <w:t>b</w:t>
      </w:r>
      <w:r>
        <w:rPr>
          <w:rFonts w:ascii="Times New Roman" w:hAnsi="Times New Roman" w:eastAsia="宋体"/>
          <w:sz w:val="18"/>
          <w:szCs w:val="18"/>
        </w:rPr>
        <w:t>，进而求出正三角形的两个面积值</w:t>
      </w:r>
      <w:r>
        <w:rPr>
          <w:rFonts w:ascii="Times New Roman" w:hAnsi="Times New Roman" w:eastAsia="宋体"/>
          <w:sz w:val="18"/>
          <w:szCs w:val="18"/>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ECA9BF0" w14:textId="77777777" w:rsidR="00F423BB" w:rsidRDefault="00000000">
      <w:pPr>
        <w:spacing w:before="0" w:after="0" w:line="280" w:lineRule="atLeast"/>
        <w:jc w:val="left"/>
        <w:rPr>
          <w:sz w:val="18"/>
          <w:szCs w:val="18"/>
        </w:rPr>
      </w:pPr>
      <w:r>
        <w:rPr>
          <w:rFonts w:ascii="Times New Roman" w:hAnsi="Times New Roman" w:eastAsia="宋体"/>
          <w:sz w:val="18"/>
          <w:szCs w:val="18"/>
          <w:shd w:val="clear" w:color="auto" w:fill="C9C9C9"/>
        </w:rPr>
        <w:t xml:space="preserve">【详解】</w:t>
      </w:r>
      <w:r>
        <w:rPr>
          <w:rFonts w:ascii="Times New Roman" w:hAnsi="Times New Roman" w:eastAsia="宋体"/>
          <w:sz w:val="18"/>
          <w:szCs w:val="18"/>
        </w:rPr>
        <w:t xml:space="preserve">直线系</w:t>
      </w:r>
      <w:r>
        <w:rPr>
          <w:rFonts w:ascii="Times New Roman" w:hAnsi="Times New Roman" w:eastAsia="宋体"/>
          <w:sz w:val="18"/>
          <w:szCs w:val="18"/>
          <w:i/>
        </w:rPr>
        <w:t>A</w:t>
      </w:r>
      <w:r>
        <w:rPr>
          <w:rFonts w:ascii="Times New Roman" w:hAnsi="Times New Roman" w:eastAsia="宋体"/>
          <w:sz w:val="18"/>
          <w:szCs w:val="18"/>
        </w:rPr>
        <w:t>：</w:t>
      </w:r>
      <m:oMath>
        <m:r>
          <w:rPr>
            <w:rFonts w:ascii="Cambria Math" w:hAnsi="Cambria Math" w:cs="Cambria Math"/>
          </w:rPr>
          <m:t>(x-3)</m:t>
        </m:r>
        <m:r>
          <m:rPr>
            <m:sty m:val="p"/>
          </m:rPr>
          <w:rPr>
            <w:rFonts w:ascii="Cambria Math" w:hAnsi="Cambria Math" w:cs="Cambria Math"/>
          </w:rPr>
          <m:t>cos</m:t>
        </m:r>
        <m:r>
          <w:rPr>
            <w:rFonts w:ascii="Cambria Math" w:hAnsi="Cambria Math" w:cs="Cambria Math"/>
          </w:rPr>
          <m:t>α+y</m:t>
        </m:r>
        <m:r>
          <m:rPr>
            <m:sty m:val="p"/>
          </m:rPr>
          <w:rPr>
            <w:rFonts w:ascii="Cambria Math" w:hAnsi="Cambria Math" w:cs="Cambria Math"/>
          </w:rPr>
          <m:t>sin</m:t>
        </m:r>
        <m:r>
          <w:rPr>
            <w:rFonts w:ascii="Cambria Math" w:hAnsi="Cambria Math" w:cs="Cambria Math"/>
          </w:rPr>
          <m:t>α=2</m:t>
        </m:r>
      </m:oMath>
      <w:r>
        <w:rPr>
          <w:rFonts w:ascii="Times New Roman" w:hAnsi="Times New Roman" w:eastAsia="宋体"/>
          <w:sz w:val="18"/>
          <w:szCs w:val="18"/>
        </w:rPr>
        <w:t>可变形为</w:t>
      </w:r>
      <m:oMath>
        <m:rad>
          <m:radPr>
            <m:degHide m:val="1"/>
            <m:ctrlPr>
              <w:rPr>
                <w:rFonts w:ascii="Cambria Math" w:hAnsi="Cambria Math"/>
              </w:rPr>
            </m:ctrlPr>
          </m:radPr>
          <m:deg/>
          <m:e>
            <m:sSup>
              <m:sSupPr>
                <m:ctrlPr>
                  <w:rPr>
                    <w:rFonts w:ascii="Cambria Math" w:hAnsi="Cambria Math"/>
                  </w:rPr>
                </m:ctrlPr>
              </m:sSupPr>
              <m:e>
                <m:r>
                  <w:rPr>
                    <w:rFonts w:ascii="Cambria Math" w:hAnsi="Cambria Math" w:cs="Cambria Math"/>
                  </w:rPr>
                  <m:t>(x-3)</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e>
        </m:rad>
        <m:r>
          <m:rPr>
            <m:sty m:val="p"/>
          </m:rPr>
          <w:rPr>
            <w:rFonts w:ascii="Cambria Math" w:hAnsi="Cambria Math" w:cs="Cambria Math"/>
          </w:rPr>
          <m:t>sin</m:t>
        </m:r>
        <m:r>
          <w:rPr>
            <w:rFonts w:ascii="Cambria Math" w:hAnsi="Cambria Math" w:cs="Cambria Math"/>
          </w:rPr>
          <m:t>(α+φ)=2</m:t>
        </m:r>
      </m:oMath>
      <w:r>
        <w:rPr>
          <w:rFonts w:ascii="Times New Roman" w:hAnsi="Times New Roman" w:eastAsia="宋体"/>
          <w:sz w:val="18"/>
          <w:szCs w:val="18"/>
        </w:rPr>
        <w:t>，</w:t>
      </w:r>
      <w:r>
        <w:rPr>
          <w:rFonts w:ascii="Times New Roman" w:hAnsi="Times New Roman" w:eastAsia="宋体"/>
          <w:sz w:val="18"/>
          <w:szCs w:val="18"/>
        </w:rPr>
        <w:t>∴</w:t>
      </w:r>
      <m:oMath>
        <m:r>
          <m:rPr>
            <m:sty m:val="p"/>
          </m:rPr>
          <w:rPr>
            <w:rFonts w:ascii="Cambria Math" w:hAnsi="Cambria Math" w:cs="Cambria Math"/>
          </w:rPr>
          <m:t>sin</m:t>
        </m:r>
        <m:r>
          <w:rPr>
            <w:rFonts w:ascii="Cambria Math" w:hAnsi="Cambria Math" w:cs="Cambria Math"/>
          </w:rPr>
          <m:t>(α+φ)=</m:t>
        </m:r>
        <m:f>
          <m:fPr>
            <m:ctrlPr>
              <w:rPr>
                <w:rFonts w:ascii="Cambria Math" w:hAnsi="Cambria Math"/>
              </w:rPr>
            </m:ctrlPr>
          </m:fPr>
          <m:num>
            <m:r>
              <w:rPr>
                <w:rFonts w:ascii="Cambria Math" w:hAnsi="Cambria Math" w:cs="Cambria Math"/>
              </w:rPr>
              <m:t>2</m:t>
            </m:r>
          </m:num>
          <m:den>
            <m:rad>
              <m:radPr>
                <m:degHide m:val="1"/>
                <m:ctrlPr>
                  <w:rPr>
                    <w:rFonts w:ascii="Cambria Math" w:hAnsi="Cambria Math"/>
                  </w:rPr>
                </m:ctrlPr>
              </m:radPr>
              <m:deg/>
              <m:e>
                <m:sSup>
                  <m:sSupPr>
                    <m:ctrlPr>
                      <w:rPr>
                        <w:rFonts w:ascii="Cambria Math" w:hAnsi="Cambria Math"/>
                      </w:rPr>
                    </m:ctrlPr>
                  </m:sSupPr>
                  <m:e>
                    <m:r>
                      <w:rPr>
                        <w:rFonts w:ascii="Cambria Math" w:hAnsi="Cambria Math" w:cs="Cambria Math"/>
                      </w:rPr>
                      <m:t>(x-3)</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e>
            </m:rad>
          </m:den>
        </m:f>
      </m:oMath>
      <w:r>
        <w:rPr>
          <w:rFonts w:ascii="Times New Roman" w:hAnsi="Times New Roman" w:eastAsia="宋体"/>
          <w:sz w:val="18"/>
          <w:szCs w:val="18"/>
        </w:rPr>
        <w:t>，而</w:t>
      </w:r>
      <m:oMath>
        <m:r>
          <w:rPr>
            <w:rFonts w:ascii="Cambria Math" w:hAnsi="Cambria Math" w:cs="Cambria Math"/>
          </w:rPr>
          <m:t>|</m:t>
        </m:r>
        <m:r>
          <m:rPr>
            <m:sty m:val="p"/>
          </m:rPr>
          <w:rPr>
            <w:rFonts w:ascii="Cambria Math" w:hAnsi="Cambria Math" w:cs="Cambria Math"/>
          </w:rPr>
          <m:t>sin</m:t>
        </m:r>
        <m:r>
          <w:rPr>
            <w:rFonts w:ascii="Cambria Math" w:hAnsi="Cambria Math" w:cs="Cambria Math"/>
          </w:rPr>
          <m:t>(α+φ)|≤1</m:t>
        </m:r>
      </m:oMath>
      <w:r>
        <w:rPr>
          <w:rFonts w:ascii="Times New Roman" w:hAnsi="Times New Roman" w:eastAsia="宋体"/>
          <w:sz w:val="18"/>
          <w:szCs w:val="18"/>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3B9A28A" w14:textId="77777777" w:rsidR="00F423BB" w:rsidRDefault="00000000">
      <w:pPr>
        <w:spacing w:before="0" w:after="0" w:line="280" w:lineRule="atLeast"/>
        <w:jc w:val="left"/>
        <w:rPr>
          <w:sz w:val="18"/>
          <w:szCs w:val="18"/>
        </w:rPr>
      </w:pPr>
      <m:oMath>
        <m:r>
          <w:rPr>
            <w:rFonts w:ascii="Cambria Math" w:hAnsi="Cambria Math" w:cs="Cambria Math"/>
          </w:rPr>
          <m:t>∴</m:t>
        </m:r>
        <m:f>
          <m:fPr>
            <m:ctrlPr>
              <w:rPr>
                <w:rFonts w:ascii="Cambria Math" w:hAnsi="Cambria Math"/>
              </w:rPr>
            </m:ctrlPr>
          </m:fPr>
          <m:num>
            <m:r>
              <w:rPr>
                <w:rFonts w:ascii="Cambria Math" w:hAnsi="Cambria Math" w:cs="Cambria Math"/>
              </w:rPr>
              <m:t>2</m:t>
            </m:r>
          </m:num>
          <m:den>
            <m:rad>
              <m:radPr>
                <m:degHide m:val="1"/>
                <m:ctrlPr>
                  <w:rPr>
                    <w:rFonts w:ascii="Cambria Math" w:hAnsi="Cambria Math"/>
                  </w:rPr>
                </m:ctrlPr>
              </m:radPr>
              <m:deg/>
              <m:e>
                <m:sSup>
                  <m:sSupPr>
                    <m:ctrlPr>
                      <w:rPr>
                        <w:rFonts w:ascii="Cambria Math" w:hAnsi="Cambria Math"/>
                      </w:rPr>
                    </m:ctrlPr>
                  </m:sSupPr>
                  <m:e>
                    <m:r>
                      <w:rPr>
                        <w:rFonts w:ascii="Cambria Math" w:hAnsi="Cambria Math" w:cs="Cambria Math"/>
                      </w:rPr>
                      <m:t>(x-3)</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e>
            </m:rad>
          </m:den>
        </m:f>
        <m:r>
          <w:rPr>
            <w:rFonts w:ascii="Cambria Math" w:hAnsi="Cambria Math" w:cs="Cambria Math"/>
          </w:rPr>
          <m:t>≤1</m:t>
        </m:r>
      </m:oMath>
      <w:r>
        <w:rPr>
          <w:rFonts w:ascii="Times New Roman" w:hAnsi="Times New Roman" w:eastAsia="宋体"/>
          <w:sz w:val="18"/>
          <w:szCs w:val="18"/>
        </w:rPr>
        <w:t>，即</w:t>
      </w:r>
      <m:oMath>
        <m:sSup>
          <m:sSupPr>
            <m:ctrlPr>
              <w:rPr>
                <w:rFonts w:ascii="Cambria Math" w:hAnsi="Cambria Math"/>
              </w:rPr>
            </m:ctrlPr>
          </m:sSupPr>
          <m:e>
            <m:r>
              <w:rPr>
                <w:rFonts w:ascii="Cambria Math" w:hAnsi="Cambria Math" w:cs="Cambria Math"/>
              </w:rPr>
              <m:t>(x-3)</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≥4</m:t>
        </m:r>
      </m:oMath>
      <w:r>
        <w:rPr>
          <w:rFonts w:ascii="Times New Roman" w:hAnsi="Times New Roman" w:eastAsia="宋体"/>
          <w:sz w:val="18"/>
          <w:szCs w:val="18"/>
        </w:rPr>
        <w:t>，其几何意义为圆</w:t>
      </w:r>
      <m:oMath>
        <m:sSup>
          <m:sSupPr>
            <m:ctrlPr>
              <w:rPr>
                <w:rFonts w:ascii="Cambria Math" w:hAnsi="Cambria Math"/>
              </w:rPr>
            </m:ctrlPr>
          </m:sSupPr>
          <m:e>
            <m:r>
              <w:rPr>
                <w:rFonts w:ascii="Cambria Math" w:hAnsi="Cambria Math" w:cs="Cambria Math"/>
              </w:rPr>
              <m:t>(x-3)</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=4</m:t>
        </m:r>
      </m:oMath>
      <w:r>
        <w:rPr>
          <w:rFonts w:ascii="Times New Roman" w:hAnsi="Times New Roman" w:eastAsia="宋体"/>
          <w:sz w:val="18"/>
          <w:szCs w:val="18"/>
        </w:rPr>
        <w:t>外的点的集合，直线系</w:t>
      </w:r>
      <m:oMath>
        <m:r>
          <w:rPr>
            <w:rFonts w:ascii="Cambria Math" w:hAnsi="Cambria Math" w:cs="Cambria Math"/>
          </w:rPr>
          <m:t>A:(x-3)</m:t>
        </m:r>
        <m:r>
          <m:rPr>
            <m:sty m:val="p"/>
          </m:rPr>
          <w:rPr>
            <w:rFonts w:ascii="Cambria Math" w:hAnsi="Cambria Math" w:cs="Cambria Math"/>
          </w:rPr>
          <m:t>cos</m:t>
        </m:r>
        <m:r>
          <w:rPr>
            <w:rFonts w:ascii="Cambria Math" w:hAnsi="Cambria Math" w:cs="Cambria Math"/>
          </w:rPr>
          <m:t>α+y</m:t>
        </m:r>
        <m:r>
          <m:rPr>
            <m:sty m:val="p"/>
          </m:rPr>
          <w:rPr>
            <w:rFonts w:ascii="Cambria Math" w:hAnsi="Cambria Math" w:cs="Cambria Math"/>
          </w:rPr>
          <m:t>sin</m:t>
        </m:r>
        <m:r>
          <w:rPr>
            <w:rFonts w:ascii="Cambria Math" w:hAnsi="Cambria Math" w:cs="Cambria Math"/>
          </w:rPr>
          <m:t>α=2</m:t>
        </m:r>
      </m:oMath>
      <w:r>
        <w:rPr>
          <w:rFonts w:ascii="Times New Roman" w:hAnsi="Times New Roman" w:eastAsia="宋体"/>
          <w:sz w:val="18"/>
          <w:szCs w:val="18"/>
        </w:rPr>
        <w:t>是圆</w:t>
      </w:r>
      <m:oMath>
        <m:sSup>
          <m:sSupPr>
            <m:ctrlPr>
              <w:rPr>
                <w:rFonts w:ascii="Cambria Math" w:hAnsi="Cambria Math"/>
              </w:rPr>
            </m:ctrlPr>
          </m:sSupPr>
          <m:e>
            <m:r>
              <w:rPr>
                <w:rFonts w:ascii="Cambria Math" w:hAnsi="Cambria Math" w:cs="Cambria Math"/>
              </w:rPr>
              <m:t>(x-3)</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=4</m:t>
        </m:r>
      </m:oMath>
      <w:r>
        <w:rPr>
          <w:rFonts w:ascii="Times New Roman" w:hAnsi="Times New Roman" w:eastAsia="宋体"/>
          <w:sz w:val="18"/>
          <w:szCs w:val="18"/>
        </w:rPr>
        <w:t>的切线的包络，即圆</w:t>
      </w:r>
      <m:oMath>
        <m:sSup>
          <m:sSupPr>
            <m:ctrlPr>
              <w:rPr>
                <w:rFonts w:ascii="Cambria Math" w:hAnsi="Cambria Math"/>
              </w:rPr>
            </m:ctrlPr>
          </m:sSupPr>
          <m:e>
            <m:r>
              <w:rPr>
                <w:rFonts w:ascii="Cambria Math" w:hAnsi="Cambria Math" w:cs="Cambria Math"/>
              </w:rPr>
              <m:t>(x-3)</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=4</m:t>
        </m:r>
      </m:oMath>
      <w:r>
        <w:rPr>
          <w:rFonts w:ascii="Times New Roman" w:hAnsi="Times New Roman" w:eastAsia="宋体"/>
          <w:sz w:val="18"/>
          <w:szCs w:val="18"/>
        </w:rPr>
        <w:t>上所有点的切线集合，如图所示</w:t>
      </w:r>
      <w:r>
        <w:rPr>
          <w:rFonts w:ascii="Times New Roman" w:hAnsi="Times New Roman" w:eastAsia="宋体"/>
          <w:sz w:val="18"/>
          <w:szCs w:val="18"/>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39D61FA" w14:textId="77777777" w:rsidR="00F423BB" w:rsidRDefault="00000000">
      <w:pPr>
        <w:spacing w:before="0" w:after="0" w:line="280" w:lineRule="atLeast"/>
        <w:jc w:val="left"/>
        <w:rPr>
          <w:sz w:val="18"/>
          <w:szCs w:val="18"/>
        </w:rPr>
      </w:pPr>
      <w:r>
        <w:rPr>
          <w:rFonts w:ascii="Times New Roman" w:hAnsi="Times New Roman" w:eastAsia="宋体"/>
          <w:sz w:val="21"/>
          <w:szCs w:val="21"/>
          <w:noProof/>
          <w:kern w:val="0"/>
        </w:rPr>
        <w:lastRenderedPageBreak/>
        <w:drawing>
          <wp:inline distT="0" distB="0" distL="0" distR="0" wp14:anchorId="164AD89A" wp14:editId="50644B7C">
            <wp:extent cx="5328000" cy="4430348"/>
            <wp:effectExtent l="0" t="0" r="0" b="0"/>
            <wp:docPr id="100013" name="图片 100013" descr="@@@8804bf21-2f83-4579-b839-e1b1396f18d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r:embed="rId232"/>
                    <a:stretch>
                      <a:fillRect/>
                    </a:stretch>
                  </pic:blipFill>
                  <pic:spPr>
                    <a:xfrm>
                      <a:off x="0" y="0"/>
                      <a:ext cx="5328000" cy="4430348"/>
                    </a:xfrm>
                    <a:prstGeom prst="rect">
                      <a:avLst/>
                    </a:prstGeom>
                  </pic:spPr>
                </pic:pic>
              </a:graphicData>
            </a:graphic>
          </wp:inline>
        </w:drawing>
      </w:r>
      <w:r>
        <w:rPr>
          <w:rFonts w:ascii="Times New Roman" w:hAnsi="Times New Roman" w:eastAsia="宋体"/>
          <w:sz w:val="18"/>
          <w:szCs w:val="18"/>
          <w:kern w:val="0"/>
        </w:rPr>
        <w:t>  </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7C45F22" w14:textId="77777777" w:rsidR="00F423BB" w:rsidRDefault="00000000">
      <w:pPr>
        <w:spacing w:before="0" w:after="0" w:line="280" w:lineRule="atLeast"/>
        <w:jc w:val="left"/>
        <w:rPr>
          <w:sz w:val="18"/>
          <w:szCs w:val="18"/>
        </w:rPr>
      </w:pPr>
      <w:r>
        <w:rPr>
          <w:rFonts w:ascii="Times New Roman" w:hAnsi="Times New Roman" w:eastAsia="宋体"/>
          <w:sz w:val="18"/>
          <w:szCs w:val="18"/>
        </w:rPr>
        <w:t>把圆心平移到原点，由过圆</w:t>
      </w:r>
      <m:oMath>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r</m:t>
            </m:r>
          </m:e>
          <m:sup>
            <m:r>
              <w:rPr>
                <w:rFonts w:ascii="Cambria Math" w:hAnsi="Cambria Math" w:cs="Cambria Math"/>
              </w:rPr>
              <m:t>2</m:t>
            </m:r>
          </m:sup>
        </m:sSup>
      </m:oMath>
      <w:r>
        <w:rPr>
          <w:rFonts w:ascii="Times New Roman" w:hAnsi="Times New Roman" w:eastAsia="宋体"/>
          <w:sz w:val="18"/>
          <w:szCs w:val="18"/>
        </w:rPr>
        <w:t>上一点</w:t>
      </w:r>
      <m:oMath>
        <m:r>
          <w:rPr>
            <w:rFonts w:ascii="Cambria Math" w:hAnsi="Cambria Math" w:cs="Cambria Math"/>
          </w:rPr>
          <m:t>P(</m:t>
        </m:r>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r>
          <w:rPr>
            <w:rFonts w:ascii="Cambria Math" w:hAnsi="Cambria Math" w:cs="Cambria Math"/>
          </w:rPr>
          <m:t>)</m:t>
        </m:r>
      </m:oMath>
      <w:r>
        <w:rPr>
          <w:rFonts w:ascii="Times New Roman" w:hAnsi="Times New Roman" w:eastAsia="宋体"/>
          <w:sz w:val="18"/>
          <w:szCs w:val="18"/>
        </w:rPr>
        <w:t>的切线方程为</w:t>
      </w:r>
      <m:oMath>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x+</m:t>
        </m:r>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r>
          <w:rPr>
            <w:rFonts w:ascii="Cambria Math" w:hAnsi="Cambria Math" w:cs="Cambria Math"/>
          </w:rPr>
          <m:t>y=</m:t>
        </m:r>
        <m:sSup>
          <m:sSupPr>
            <m:ctrlPr>
              <w:rPr>
                <w:rFonts w:ascii="Cambria Math" w:hAnsi="Cambria Math"/>
              </w:rPr>
            </m:ctrlPr>
          </m:sSupPr>
          <m:e>
            <m:r>
              <w:rPr>
                <w:rFonts w:ascii="Cambria Math" w:hAnsi="Cambria Math" w:cs="Cambria Math"/>
              </w:rPr>
              <m:t>r</m:t>
            </m:r>
          </m:e>
          <m:sup>
            <m:r>
              <w:rPr>
                <w:rFonts w:ascii="Cambria Math" w:hAnsi="Cambria Math" w:cs="Cambria Math"/>
              </w:rPr>
              <m:t>2</m:t>
            </m:r>
          </m:sup>
        </m:sSup>
      </m:oMath>
      <w:r>
        <w:rPr>
          <w:rFonts w:ascii="Times New Roman" w:hAnsi="Times New Roman" w:eastAsia="宋体"/>
          <w:sz w:val="18"/>
          <w:szCs w:val="18"/>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3824E60" w14:textId="77777777" w:rsidR="00F423BB" w:rsidRDefault="00000000">
      <w:pPr>
        <w:spacing w:before="0" w:after="0" w:line="280" w:lineRule="atLeast"/>
        <w:jc w:val="left"/>
        <w:rPr>
          <w:sz w:val="18"/>
          <w:szCs w:val="18"/>
        </w:rPr>
      </w:pPr>
      <w:r>
        <w:rPr>
          <w:rFonts w:ascii="Times New Roman" w:hAnsi="Times New Roman" w:eastAsia="宋体"/>
          <w:sz w:val="18"/>
          <w:szCs w:val="18"/>
        </w:rPr>
        <w:t>而圆</w:t>
      </w:r>
      <m:oMath>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r</m:t>
            </m:r>
          </m:e>
          <m:sup>
            <m:r>
              <w:rPr>
                <w:rFonts w:ascii="Cambria Math" w:hAnsi="Cambria Math" w:cs="Cambria Math"/>
              </w:rPr>
              <m:t>2</m:t>
            </m:r>
          </m:sup>
        </m:sSup>
      </m:oMath>
      <w:r>
        <w:rPr>
          <w:rFonts w:ascii="Times New Roman" w:hAnsi="Times New Roman" w:eastAsia="宋体"/>
          <w:sz w:val="18"/>
          <w:szCs w:val="18"/>
        </w:rPr>
        <w:t>的参数形式为</w:t>
      </w:r>
      <m:oMath>
        <m:r>
          <w:rPr>
            <w:rFonts w:ascii="Cambria Math" w:hAnsi="Cambria Math" w:cs="Cambria Math"/>
          </w:rPr>
          <m:t>{</m:t>
        </m:r>
        <m:eqArr>
          <m:eqArrPr>
            <m:ctrlPr>
              <w:rPr>
                <w:rFonts w:ascii="Cambria Math" w:hAnsi="Cambria Math"/>
              </w:rPr>
            </m:ctrlPr>
          </m:eqArrPr>
          <m:e>
            <m:r>
              <w:rPr>
                <w:rFonts w:ascii="Cambria Math" w:hAnsi="Cambria Math" w:cs="Cambria Math"/>
              </w:rPr>
              <m:t>x=r</m:t>
            </m:r>
            <m:r>
              <m:rPr>
                <m:sty m:val="p"/>
              </m:rPr>
              <w:rPr>
                <w:rFonts w:ascii="Cambria Math" w:hAnsi="Cambria Math" w:cs="Cambria Math"/>
              </w:rPr>
              <m:t>cos</m:t>
            </m:r>
            <m:r>
              <w:rPr>
                <w:rFonts w:ascii="Cambria Math" w:hAnsi="Cambria Math" w:cs="Cambria Math"/>
              </w:rPr>
              <m:t>α</m:t>
            </m:r>
          </m:e>
          <m:e>
            <m:r>
              <w:rPr>
                <w:rFonts w:ascii="Cambria Math" w:hAnsi="Cambria Math" w:cs="Cambria Math"/>
              </w:rPr>
              <m:t>y=r</m:t>
            </m:r>
            <m:r>
              <m:rPr>
                <m:sty m:val="p"/>
              </m:rPr>
              <w:rPr>
                <w:rFonts w:ascii="Cambria Math" w:hAnsi="Cambria Math" w:cs="Cambria Math"/>
              </w:rPr>
              <m:t>sin</m:t>
            </m:r>
            <m:r>
              <w:rPr>
                <w:rFonts w:ascii="Cambria Math" w:hAnsi="Cambria Math" w:cs="Cambria Math"/>
              </w:rPr>
              <m:t>α</m:t>
            </m:r>
          </m:e>
        </m:eqArr>
      </m:oMath>
      <w:r>
        <w:rPr>
          <w:rFonts w:ascii="Times New Roman" w:hAnsi="Times New Roman" w:eastAsia="宋体"/>
          <w:sz w:val="18"/>
          <w:szCs w:val="18"/>
        </w:rPr>
        <w:t>，</w:t>
      </w:r>
      <m:oMath>
        <m:r>
          <w:rPr>
            <w:rFonts w:ascii="Cambria Math" w:hAnsi="Cambria Math" w:cs="Cambria Math"/>
          </w:rPr>
          <m:t>α∈[0,2π)</m:t>
        </m:r>
      </m:oMath>
      <w:r>
        <w:rPr>
          <w:rFonts w:ascii="Times New Roman" w:hAnsi="Times New Roman" w:eastAsia="宋体"/>
          <w:sz w:val="18"/>
          <w:szCs w:val="18"/>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905AD77" w14:textId="77777777" w:rsidR="00F423BB" w:rsidRDefault="00000000">
      <w:pPr>
        <w:spacing w:before="0" w:after="0" w:line="280" w:lineRule="atLeast"/>
        <w:jc w:val="left"/>
        <w:rPr>
          <w:sz w:val="18"/>
          <w:szCs w:val="18"/>
        </w:rPr>
      </w:pPr>
      <w:r>
        <w:rPr>
          <w:rFonts w:ascii="Times New Roman" w:hAnsi="Times New Roman" w:eastAsia="宋体"/>
          <w:sz w:val="18"/>
          <w:szCs w:val="18"/>
        </w:rPr>
        <w:t>令</w:t>
      </w:r>
      <m:oMath>
        <m:r>
          <w:rPr>
            <w:rFonts w:ascii="Cambria Math" w:hAnsi="Cambria Math" w:cs="Cambria Math"/>
          </w:rPr>
          <m:t>{</m:t>
        </m:r>
        <m:eqArr>
          <m:eqArrPr>
            <m:ctrlPr>
              <w:rPr>
                <w:rFonts w:ascii="Cambria Math" w:hAnsi="Cambria Math"/>
              </w:rPr>
            </m:ctrlPr>
          </m:eqArrPr>
          <m:e>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=r</m:t>
            </m:r>
            <m:r>
              <m:rPr>
                <m:sty m:val="p"/>
              </m:rPr>
              <w:rPr>
                <w:rFonts w:ascii="Cambria Math" w:hAnsi="Cambria Math" w:cs="Cambria Math"/>
              </w:rPr>
              <m:t>cos</m:t>
            </m:r>
            <m:r>
              <w:rPr>
                <w:rFonts w:ascii="Cambria Math" w:hAnsi="Cambria Math" w:cs="Cambria Math"/>
              </w:rPr>
              <m:t>α</m:t>
            </m:r>
          </m:e>
          <m:e>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r>
              <w:rPr>
                <w:rFonts w:ascii="Cambria Math" w:hAnsi="Cambria Math" w:cs="Cambria Math"/>
              </w:rPr>
              <m:t>=r</m:t>
            </m:r>
            <m:r>
              <m:rPr>
                <m:sty m:val="p"/>
              </m:rPr>
              <w:rPr>
                <w:rFonts w:ascii="Cambria Math" w:hAnsi="Cambria Math" w:cs="Cambria Math"/>
              </w:rPr>
              <m:t>sin</m:t>
            </m:r>
            <m:r>
              <w:rPr>
                <w:rFonts w:ascii="Cambria Math" w:hAnsi="Cambria Math" w:cs="Cambria Math"/>
              </w:rPr>
              <m:t>α</m:t>
            </m:r>
          </m:e>
        </m:eqArr>
      </m:oMath>
      <w:r>
        <w:rPr>
          <w:rFonts w:ascii="Times New Roman" w:hAnsi="Times New Roman" w:eastAsia="宋体"/>
          <w:sz w:val="18"/>
          <w:szCs w:val="18"/>
        </w:rPr>
        <w:t>，则以</w:t>
      </w:r>
      <m:oMath>
        <m:r>
          <w:rPr>
            <w:rFonts w:ascii="Cambria Math" w:hAnsi="Cambria Math" w:cs="Cambria Math"/>
          </w:rPr>
          <m:t>P(</m:t>
        </m:r>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r>
          <w:rPr>
            <w:rFonts w:ascii="Cambria Math" w:hAnsi="Cambria Math" w:cs="Cambria Math"/>
          </w:rPr>
          <m:t>)</m:t>
        </m:r>
      </m:oMath>
      <w:r>
        <w:rPr>
          <w:rFonts w:ascii="Times New Roman" w:hAnsi="Times New Roman" w:eastAsia="宋体"/>
          <w:sz w:val="18"/>
          <w:szCs w:val="18"/>
        </w:rPr>
        <w:t>为切点的切线方程为</w:t>
      </w:r>
      <m:oMath>
        <m:r>
          <w:rPr>
            <w:rFonts w:ascii="Cambria Math" w:hAnsi="Cambria Math" w:cs="Cambria Math"/>
          </w:rPr>
          <m:t>x(r</m:t>
        </m:r>
        <m:r>
          <m:rPr>
            <m:sty m:val="p"/>
          </m:rPr>
          <w:rPr>
            <w:rFonts w:ascii="Cambria Math" w:hAnsi="Cambria Math" w:cs="Cambria Math"/>
          </w:rPr>
          <m:t>cos</m:t>
        </m:r>
        <m:r>
          <w:rPr>
            <w:rFonts w:ascii="Cambria Math" w:hAnsi="Cambria Math" w:cs="Cambria Math"/>
          </w:rPr>
          <m:t>α)+y(r</m:t>
        </m:r>
        <m:r>
          <m:rPr>
            <m:sty m:val="p"/>
          </m:rPr>
          <w:rPr>
            <w:rFonts w:ascii="Cambria Math" w:hAnsi="Cambria Math" w:cs="Cambria Math"/>
          </w:rPr>
          <m:t>sin</m:t>
        </m:r>
        <m:r>
          <w:rPr>
            <w:rFonts w:ascii="Cambria Math" w:hAnsi="Cambria Math" w:cs="Cambria Math"/>
          </w:rPr>
          <m:t>α)=</m:t>
        </m:r>
        <m:sSup>
          <m:sSupPr>
            <m:ctrlPr>
              <w:rPr>
                <w:rFonts w:ascii="Cambria Math" w:hAnsi="Cambria Math"/>
              </w:rPr>
            </m:ctrlPr>
          </m:sSupPr>
          <m:e>
            <m:r>
              <w:rPr>
                <w:rFonts w:ascii="Cambria Math" w:hAnsi="Cambria Math" w:cs="Cambria Math"/>
              </w:rPr>
              <m:t>r</m:t>
            </m:r>
          </m:e>
          <m:sup>
            <m:r>
              <w:rPr>
                <w:rFonts w:ascii="Cambria Math" w:hAnsi="Cambria Math" w:cs="Cambria Math"/>
              </w:rPr>
              <m:t>2</m:t>
            </m:r>
          </m:sup>
        </m:sSup>
      </m:oMath>
      <w:r>
        <w:rPr>
          <w:rFonts w:ascii="Times New Roman" w:hAnsi="Times New Roman" w:eastAsia="宋体"/>
          <w:sz w:val="18"/>
          <w:szCs w:val="18"/>
        </w:rPr>
        <w:t>，即</w:t>
      </w:r>
      <m:oMath>
        <m:r>
          <w:rPr>
            <w:rFonts w:ascii="Cambria Math" w:hAnsi="Cambria Math" w:cs="Cambria Math"/>
          </w:rPr>
          <m:t>x(</m:t>
        </m:r>
        <m:r>
          <m:rPr>
            <m:sty m:val="p"/>
          </m:rPr>
          <w:rPr>
            <w:rFonts w:ascii="Cambria Math" w:hAnsi="Cambria Math" w:cs="Cambria Math"/>
          </w:rPr>
          <m:t>cos</m:t>
        </m:r>
        <m:r>
          <w:rPr>
            <w:rFonts w:ascii="Cambria Math" w:hAnsi="Cambria Math" w:cs="Cambria Math"/>
          </w:rPr>
          <m:t>α)+y(</m:t>
        </m:r>
        <m:r>
          <m:rPr>
            <m:sty m:val="p"/>
          </m:rPr>
          <w:rPr>
            <w:rFonts w:ascii="Cambria Math" w:hAnsi="Cambria Math" w:cs="Cambria Math"/>
          </w:rPr>
          <m:t>sin</m:t>
        </m:r>
        <m:r>
          <w:rPr>
            <w:rFonts w:ascii="Cambria Math" w:hAnsi="Cambria Math" w:cs="Cambria Math"/>
          </w:rPr>
          <m:t>α)=r</m:t>
        </m:r>
      </m:oMath>
      <w:r>
        <w:rPr>
          <w:rFonts w:ascii="Times New Roman" w:hAnsi="Times New Roman" w:eastAsia="宋体"/>
          <w:sz w:val="18"/>
          <w:szCs w:val="18"/>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9DC79FD" w14:textId="77777777" w:rsidR="00F423BB" w:rsidRDefault="00000000">
      <w:pPr>
        <w:spacing w:before="0" w:after="0" w:line="280" w:lineRule="atLeast"/>
        <w:jc w:val="left"/>
        <w:rPr>
          <w:sz w:val="18"/>
          <w:szCs w:val="18"/>
        </w:rPr>
      </w:pPr>
      <w:r>
        <w:rPr>
          <w:rFonts w:ascii="Times New Roman" w:hAnsi="Times New Roman" w:eastAsia="宋体"/>
          <w:sz w:val="18"/>
          <w:szCs w:val="18"/>
        </w:rPr>
        <w:t>由圆心</w:t>
      </w:r>
      <m:oMath>
        <m:r>
          <w:rPr>
            <w:rFonts w:ascii="Cambria Math" w:hAnsi="Cambria Math" w:cs="Cambria Math"/>
          </w:rPr>
          <m:t>(0,0)</m:t>
        </m:r>
      </m:oMath>
      <w:r>
        <w:rPr>
          <w:rFonts w:ascii="Times New Roman" w:hAnsi="Times New Roman" w:eastAsia="宋体"/>
          <w:sz w:val="18"/>
          <w:szCs w:val="18"/>
        </w:rPr>
        <w:t>到切线</w:t>
      </w:r>
      <m:oMath>
        <m:r>
          <w:rPr>
            <w:rFonts w:ascii="Cambria Math" w:hAnsi="Cambria Math" w:cs="Cambria Math"/>
          </w:rPr>
          <m:t>x(</m:t>
        </m:r>
        <m:r>
          <m:rPr>
            <m:sty m:val="p"/>
          </m:rPr>
          <w:rPr>
            <w:rFonts w:ascii="Cambria Math" w:hAnsi="Cambria Math" w:cs="Cambria Math"/>
          </w:rPr>
          <m:t>cos</m:t>
        </m:r>
        <m:r>
          <w:rPr>
            <w:rFonts w:ascii="Cambria Math" w:hAnsi="Cambria Math" w:cs="Cambria Math"/>
          </w:rPr>
          <m:t>α)+y(</m:t>
        </m:r>
        <m:r>
          <m:rPr>
            <m:sty m:val="p"/>
          </m:rPr>
          <w:rPr>
            <w:rFonts w:ascii="Cambria Math" w:hAnsi="Cambria Math" w:cs="Cambria Math"/>
          </w:rPr>
          <m:t>sin</m:t>
        </m:r>
        <m:r>
          <w:rPr>
            <w:rFonts w:ascii="Cambria Math" w:hAnsi="Cambria Math" w:cs="Cambria Math"/>
          </w:rPr>
          <m:t>α)=r</m:t>
        </m:r>
      </m:oMath>
      <w:r>
        <w:rPr>
          <w:rFonts w:ascii="Times New Roman" w:hAnsi="Times New Roman" w:eastAsia="宋体"/>
          <w:sz w:val="18"/>
          <w:szCs w:val="18"/>
        </w:rPr>
        <w:t>的距离等于半径，有</w:t>
      </w:r>
      <m:oMath>
        <m:f>
          <m:fPr>
            <m:ctrlPr>
              <w:rPr>
                <w:rFonts w:ascii="Cambria Math" w:hAnsi="Cambria Math"/>
              </w:rPr>
            </m:ctrlPr>
          </m:fPr>
          <m:num>
            <m:r>
              <w:rPr>
                <w:rFonts w:ascii="Cambria Math" w:hAnsi="Cambria Math" w:cs="Cambria Math"/>
              </w:rPr>
              <m:t>|0×</m:t>
            </m:r>
            <m:r>
              <m:rPr>
                <m:sty m:val="p"/>
              </m:rPr>
              <w:rPr>
                <w:rFonts w:ascii="Cambria Math" w:hAnsi="Cambria Math" w:cs="Cambria Math"/>
              </w:rPr>
              <m:t>sin</m:t>
            </m:r>
            <m:r>
              <w:rPr>
                <w:rFonts w:ascii="Cambria Math" w:hAnsi="Cambria Math" w:cs="Cambria Math"/>
              </w:rPr>
              <m:t>α+0×</m:t>
            </m:r>
            <m:r>
              <m:rPr>
                <m:sty m:val="p"/>
              </m:rPr>
              <w:rPr>
                <w:rFonts w:ascii="Cambria Math" w:hAnsi="Cambria Math" w:cs="Cambria Math"/>
              </w:rPr>
              <m:t>cos</m:t>
            </m:r>
            <m:r>
              <w:rPr>
                <w:rFonts w:ascii="Cambria Math" w:hAnsi="Cambria Math" w:cs="Cambria Math"/>
              </w:rPr>
              <m:t>α-r|</m:t>
            </m:r>
          </m:num>
          <m:den>
            <m:rad>
              <m:radPr>
                <m:degHide m:val="1"/>
                <m:ctrlPr>
                  <w:rPr>
                    <w:rFonts w:ascii="Cambria Math" w:hAnsi="Cambria Math"/>
                  </w:rPr>
                </m:ctrlPr>
              </m:radPr>
              <m:deg/>
              <m:e>
                <m:sSup>
                  <m:sSupPr>
                    <m:ctrlPr>
                      <w:rPr>
                        <w:rFonts w:ascii="Cambria Math" w:hAnsi="Cambria Math"/>
                      </w:rPr>
                    </m:ctrlPr>
                  </m:sSupPr>
                  <m:e>
                    <m:r>
                      <m:rPr>
                        <m:sty m:val="p"/>
                      </m:rPr>
                      <w:rPr>
                        <w:rFonts w:ascii="Cambria Math" w:hAnsi="Cambria Math" w:cs="Cambria Math"/>
                      </w:rPr>
                      <m:t>sin</m:t>
                    </m:r>
                  </m:e>
                  <m:sup>
                    <m:r>
                      <w:rPr>
                        <w:rFonts w:ascii="Cambria Math" w:hAnsi="Cambria Math" w:cs="Cambria Math"/>
                      </w:rPr>
                      <m:t>2</m:t>
                    </m:r>
                  </m:sup>
                </m:sSup>
                <m:r>
                  <w:rPr>
                    <w:rFonts w:ascii="Cambria Math" w:hAnsi="Cambria Math" w:cs="Cambria Math"/>
                  </w:rPr>
                  <m:t>α+</m:t>
                </m:r>
                <m:sSup>
                  <m:sSupPr>
                    <m:ctrlPr>
                      <w:rPr>
                        <w:rFonts w:ascii="Cambria Math" w:hAnsi="Cambria Math"/>
                      </w:rPr>
                    </m:ctrlPr>
                  </m:sSupPr>
                  <m:e>
                    <m:r>
                      <m:rPr>
                        <m:sty m:val="p"/>
                      </m:rPr>
                      <w:rPr>
                        <w:rFonts w:ascii="Cambria Math" w:hAnsi="Cambria Math" w:cs="Cambria Math"/>
                      </w:rPr>
                      <m:t>cos</m:t>
                    </m:r>
                  </m:e>
                  <m:sup>
                    <m:r>
                      <w:rPr>
                        <w:rFonts w:ascii="Cambria Math" w:hAnsi="Cambria Math" w:cs="Cambria Math"/>
                      </w:rPr>
                      <m:t>2</m:t>
                    </m:r>
                  </m:sup>
                </m:sSup>
                <m:r>
                  <w:rPr>
                    <w:rFonts w:ascii="Cambria Math" w:hAnsi="Cambria Math" w:cs="Cambria Math"/>
                  </w:rPr>
                  <m:t>α</m:t>
                </m:r>
              </m:e>
            </m:rad>
          </m:den>
        </m:f>
        <m:r>
          <w:rPr>
            <w:rFonts w:ascii="Cambria Math" w:hAnsi="Cambria Math" w:cs="Cambria Math"/>
          </w:rPr>
          <m:t>=r</m:t>
        </m:r>
      </m:oMath>
      <w:r>
        <w:rPr>
          <w:rFonts w:ascii="Times New Roman" w:hAnsi="Times New Roman" w:eastAsia="宋体"/>
          <w:sz w:val="18"/>
          <w:szCs w:val="18"/>
        </w:rPr>
        <w:t>，即</w:t>
      </w:r>
      <m:oMath>
        <m:sSup>
          <m:sSupPr>
            <m:ctrlPr>
              <w:rPr>
                <w:rFonts w:ascii="Cambria Math" w:hAnsi="Cambria Math"/>
              </w:rPr>
            </m:ctrlPr>
          </m:sSupPr>
          <m:e>
            <m:r>
              <m:rPr>
                <m:sty m:val="p"/>
              </m:rPr>
              <w:rPr>
                <w:rFonts w:ascii="Cambria Math" w:hAnsi="Cambria Math" w:cs="Cambria Math"/>
              </w:rPr>
              <m:t>sin</m:t>
            </m:r>
          </m:e>
          <m:sup>
            <m:r>
              <w:rPr>
                <w:rFonts w:ascii="Cambria Math" w:hAnsi="Cambria Math" w:cs="Cambria Math"/>
              </w:rPr>
              <m:t>2</m:t>
            </m:r>
          </m:sup>
        </m:sSup>
        <m:r>
          <w:rPr>
            <w:rFonts w:ascii="Cambria Math" w:hAnsi="Cambria Math" w:cs="Cambria Math"/>
          </w:rPr>
          <m:t>α+</m:t>
        </m:r>
        <m:sSup>
          <m:sSupPr>
            <m:ctrlPr>
              <w:rPr>
                <w:rFonts w:ascii="Cambria Math" w:hAnsi="Cambria Math"/>
              </w:rPr>
            </m:ctrlPr>
          </m:sSupPr>
          <m:e>
            <m:r>
              <m:rPr>
                <m:sty m:val="p"/>
              </m:rPr>
              <w:rPr>
                <w:rFonts w:ascii="Cambria Math" w:hAnsi="Cambria Math" w:cs="Cambria Math"/>
              </w:rPr>
              <m:t>cos</m:t>
            </m:r>
          </m:e>
          <m:sup>
            <m:r>
              <w:rPr>
                <w:rFonts w:ascii="Cambria Math" w:hAnsi="Cambria Math" w:cs="Cambria Math"/>
              </w:rPr>
              <m:t>2</m:t>
            </m:r>
          </m:sup>
        </m:sSup>
        <m:r>
          <w:rPr>
            <w:rFonts w:ascii="Cambria Math" w:hAnsi="Cambria Math" w:cs="Cambria Math"/>
          </w:rPr>
          <m:t>α=1</m:t>
        </m:r>
      </m:oMath>
      <w:r>
        <w:rPr>
          <w:rFonts w:ascii="Times New Roman" w:hAnsi="Times New Roman" w:eastAsia="宋体"/>
          <w:sz w:val="18"/>
          <w:szCs w:val="18"/>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A408486" w14:textId="77777777" w:rsidR="00F423BB" w:rsidRDefault="00000000">
      <w:pPr>
        <w:spacing w:before="0" w:after="0" w:line="280" w:lineRule="atLeast"/>
        <w:jc w:val="left"/>
        <w:rPr>
          <w:sz w:val="18"/>
          <w:szCs w:val="18"/>
        </w:rPr>
      </w:pPr>
      <w:r>
        <w:rPr>
          <w:rFonts w:ascii="Times New Roman" w:hAnsi="Times New Roman" w:eastAsia="宋体"/>
          <w:sz w:val="18"/>
          <w:szCs w:val="18"/>
        </w:rPr>
        <w:t>故当</w:t>
      </w:r>
      <m:oMath>
        <m:r>
          <w:rPr>
            <w:rFonts w:ascii="Cambria Math" w:hAnsi="Cambria Math" w:cs="Cambria Math"/>
          </w:rPr>
          <m:t>α∈[0,2π)</m:t>
        </m:r>
      </m:oMath>
      <w:r>
        <w:rPr>
          <w:rFonts w:ascii="Times New Roman" w:hAnsi="Times New Roman" w:eastAsia="宋体"/>
          <w:sz w:val="18"/>
          <w:szCs w:val="18"/>
        </w:rPr>
        <w:t>时，直线系</w:t>
      </w:r>
      <m:oMath>
        <m:r>
          <w:rPr>
            <w:rFonts w:ascii="Cambria Math" w:hAnsi="Cambria Math" w:cs="Cambria Math"/>
          </w:rPr>
          <m:t>x(</m:t>
        </m:r>
        <m:r>
          <m:rPr>
            <m:sty m:val="p"/>
          </m:rPr>
          <w:rPr>
            <w:rFonts w:ascii="Cambria Math" w:hAnsi="Cambria Math" w:cs="Cambria Math"/>
          </w:rPr>
          <m:t>cos</m:t>
        </m:r>
        <m:r>
          <w:rPr>
            <w:rFonts w:ascii="Cambria Math" w:hAnsi="Cambria Math" w:cs="Cambria Math"/>
          </w:rPr>
          <m:t>α)+y(</m:t>
        </m:r>
        <m:r>
          <m:rPr>
            <m:sty m:val="p"/>
          </m:rPr>
          <w:rPr>
            <w:rFonts w:ascii="Cambria Math" w:hAnsi="Cambria Math" w:cs="Cambria Math"/>
          </w:rPr>
          <m:t>sin</m:t>
        </m:r>
        <m:r>
          <w:rPr>
            <w:rFonts w:ascii="Cambria Math" w:hAnsi="Cambria Math" w:cs="Cambria Math"/>
          </w:rPr>
          <m:t>α)=r</m:t>
        </m:r>
      </m:oMath>
      <w:r>
        <w:rPr>
          <w:rFonts w:ascii="Times New Roman" w:hAnsi="Times New Roman" w:eastAsia="宋体"/>
          <w:sz w:val="18"/>
          <w:szCs w:val="18"/>
        </w:rPr>
        <w:t>是圆</w:t>
      </w:r>
      <m:oMath>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r</m:t>
            </m:r>
          </m:e>
          <m:sup>
            <m:r>
              <w:rPr>
                <w:rFonts w:ascii="Cambria Math" w:hAnsi="Cambria Math" w:cs="Cambria Math"/>
              </w:rPr>
              <m:t>2</m:t>
            </m:r>
          </m:sup>
        </m:sSup>
      </m:oMath>
      <w:r>
        <w:rPr>
          <w:rFonts w:ascii="Times New Roman" w:hAnsi="Times New Roman" w:eastAsia="宋体"/>
          <w:sz w:val="18"/>
          <w:szCs w:val="18"/>
        </w:rPr>
        <w:t>上所有点的切线方程系，也是圆的包络线</w:t>
      </w:r>
      <w:r>
        <w:rPr>
          <w:rFonts w:ascii="Times New Roman" w:hAnsi="Times New Roman" w:eastAsia="宋体"/>
          <w:sz w:val="18"/>
          <w:szCs w:val="18"/>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828E990" w14:textId="77777777" w:rsidR="00F423BB" w:rsidRDefault="00000000">
      <w:pPr>
        <w:spacing w:before="0" w:after="0" w:line="280" w:lineRule="atLeast"/>
        <w:jc w:val="left"/>
        <w:rPr>
          <w:sz w:val="18"/>
          <w:szCs w:val="18"/>
        </w:rPr>
      </w:pPr>
      <w:r>
        <w:rPr>
          <w:rFonts w:ascii="Times New Roman" w:hAnsi="Times New Roman" w:eastAsia="宋体"/>
          <w:sz w:val="18"/>
          <w:szCs w:val="18"/>
        </w:rPr>
        <w:t>显而易见，所有直线系中的直线构成正三角形有无数个，但是面积的值只有两个</w:t>
      </w:r>
      <w:r>
        <w:rPr>
          <w:rFonts w:ascii="Times New Roman" w:hAnsi="Times New Roman" w:eastAsia="宋体"/>
          <w:sz w:val="18"/>
          <w:szCs w:val="18"/>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4950DD4" w14:textId="77777777" w:rsidR="00F423BB" w:rsidRDefault="00000000">
      <w:pPr>
        <w:spacing w:before="0" w:after="0" w:line="280" w:lineRule="atLeast"/>
        <w:jc w:val="left"/>
        <w:rPr>
          <w:sz w:val="18"/>
          <w:szCs w:val="18"/>
        </w:rPr>
      </w:pPr>
      <w:r>
        <w:rPr>
          <w:rFonts w:ascii="Times New Roman" w:hAnsi="Times New Roman" w:eastAsia="宋体"/>
          <w:sz w:val="21"/>
          <w:szCs w:val="21"/>
          <w:noProof/>
          <w:kern w:val="0"/>
        </w:rPr>
        <w:drawing>
          <wp:inline distT="0" distB="0" distL="0" distR="0" wp14:anchorId="32B0AF16" wp14:editId="3F39AD11">
            <wp:extent cx="5364000" cy="5126917"/>
            <wp:effectExtent l="0" t="0" r="0" b="0"/>
            <wp:docPr id="100015" name="图片 100015" descr="@@@f547b473-1131-49b1-98da-4a00fd4057f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r:embed="rId233"/>
                    <a:stretch>
                      <a:fillRect/>
                    </a:stretch>
                  </pic:blipFill>
                  <pic:spPr>
                    <a:xfrm>
                      <a:off x="0" y="0"/>
                      <a:ext cx="5364000" cy="5126917"/>
                    </a:xfrm>
                    <a:prstGeom prst="rect">
                      <a:avLst/>
                    </a:prstGeom>
                  </pic:spPr>
                </pic:pic>
              </a:graphicData>
            </a:graphic>
          </wp:inline>
        </w:drawing>
      </w:r>
      <w:r>
        <w:rPr>
          <w:rFonts w:ascii="Times New Roman" w:hAnsi="Times New Roman" w:eastAsia="宋体"/>
          <w:sz w:val="18"/>
          <w:szCs w:val="18"/>
          <w:kern w:val="0"/>
        </w:rPr>
        <w:t>  </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5407A06" w14:textId="77777777" w:rsidR="00F423BB" w:rsidRDefault="00000000">
      <w:pPr>
        <w:spacing w:before="0" w:after="0" w:line="280" w:lineRule="atLeast"/>
        <w:jc w:val="left"/>
        <w:rPr>
          <w:sz w:val="18"/>
          <w:szCs w:val="18"/>
        </w:rPr>
      </w:pPr>
      <w:r>
        <w:rPr>
          <w:rFonts w:ascii="Times New Roman" w:hAnsi="Times New Roman" w:eastAsia="宋体"/>
          <w:sz w:val="18"/>
          <w:szCs w:val="18"/>
        </w:rPr>
        <w:t>如取</w:t>
      </w:r>
      <m:oMath>
        <m:r>
          <w:rPr>
            <w:rFonts w:ascii="Cambria Math" w:hAnsi="Cambria Math" w:cs="Cambria Math"/>
          </w:rPr>
          <m:t>r=2</m:t>
        </m:r>
      </m:oMath>
      <w:r>
        <w:rPr>
          <w:rFonts w:ascii="Times New Roman" w:hAnsi="Times New Roman" w:eastAsia="宋体"/>
          <w:sz w:val="18"/>
          <w:szCs w:val="18"/>
        </w:rPr>
        <w:t>，如图所示，设直线</w:t>
      </w:r>
      <m:oMath>
        <m:r>
          <w:rPr>
            <w:rFonts w:ascii="Cambria Math" w:hAnsi="Cambria Math" w:cs="Cambria Math"/>
          </w:rPr>
          <m:t>AB</m:t>
        </m:r>
      </m:oMath>
      <w:r>
        <w:rPr>
          <w:rFonts w:ascii="Times New Roman" w:hAnsi="Times New Roman" w:eastAsia="宋体"/>
          <w:sz w:val="18"/>
          <w:szCs w:val="18"/>
        </w:rPr>
        <w:t>的方程为</w:t>
      </w:r>
      <m:oMath>
        <m:r>
          <w:rPr>
            <w:rFonts w:ascii="Cambria Math" w:hAnsi="Cambria Math" w:cs="Cambria Math"/>
          </w:rPr>
          <m:t>y=</m:t>
        </m:r>
        <m:rad>
          <m:radPr>
            <m:degHide m:val="1"/>
            <m:ctrlPr>
              <w:rPr>
                <w:rFonts w:ascii="Cambria Math" w:hAnsi="Cambria Math"/>
              </w:rPr>
            </m:ctrlPr>
          </m:radPr>
          <m:deg/>
          <m:e>
            <m:r>
              <w:rPr>
                <w:rFonts w:ascii="Cambria Math" w:hAnsi="Cambria Math" w:cs="Cambria Math"/>
              </w:rPr>
              <m:t>3</m:t>
            </m:r>
          </m:e>
        </m:rad>
        <m:r>
          <w:rPr>
            <w:rFonts w:ascii="Cambria Math" w:hAnsi="Cambria Math" w:cs="Cambria Math"/>
          </w:rPr>
          <m:t>x+b</m:t>
        </m:r>
      </m:oMath>
      <w:r>
        <w:rPr>
          <w:rFonts w:ascii="Times New Roman" w:hAnsi="Times New Roman" w:eastAsia="宋体"/>
          <w:sz w:val="18"/>
          <w:szCs w:val="18"/>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5960342" w14:textId="77777777" w:rsidR="00F423BB" w:rsidRDefault="00000000">
      <w:pPr>
        <w:spacing w:before="0" w:after="0" w:line="280" w:lineRule="atLeast"/>
        <w:jc w:val="left"/>
        <w:rPr>
          <w:sz w:val="18"/>
          <w:szCs w:val="18"/>
        </w:rPr>
      </w:pPr>
      <w:r>
        <w:rPr>
          <w:rFonts w:ascii="Times New Roman" w:hAnsi="Times New Roman" w:eastAsia="宋体"/>
          <w:sz w:val="18"/>
          <w:szCs w:val="18"/>
        </w:rPr>
        <w:t>圆心到直线的距离等于半径，则</w:t>
      </w:r>
      <m:oMath>
        <m:f>
          <m:fPr>
            <m:ctrlPr>
              <w:rPr>
                <w:rFonts w:ascii="Cambria Math" w:hAnsi="Cambria Math"/>
              </w:rPr>
            </m:ctrlPr>
          </m:fPr>
          <m:num>
            <m:r>
              <w:rPr>
                <w:rFonts w:ascii="Cambria Math" w:hAnsi="Cambria Math" w:cs="Cambria Math"/>
              </w:rPr>
              <m:t>|b|</m:t>
            </m:r>
          </m:num>
          <m:den>
            <m:rad>
              <m:radPr>
                <m:degHide m:val="1"/>
                <m:ctrlPr>
                  <w:rPr>
                    <w:rFonts w:ascii="Cambria Math" w:hAnsi="Cambria Math"/>
                  </w:rPr>
                </m:ctrlPr>
              </m:radPr>
              <m:deg/>
              <m:e>
                <m:r>
                  <w:rPr>
                    <w:rFonts w:ascii="Cambria Math" w:hAnsi="Cambria Math" w:cs="Cambria Math"/>
                  </w:rPr>
                  <m:t>3+1</m:t>
                </m:r>
              </m:e>
            </m:rad>
          </m:den>
        </m:f>
        <m:r>
          <w:rPr>
            <w:rFonts w:ascii="Cambria Math" w:hAnsi="Cambria Math" w:cs="Cambria Math"/>
          </w:rPr>
          <m:t>=2</m:t>
        </m:r>
      </m:oMath>
      <w:r>
        <w:rPr>
          <w:rFonts w:ascii="Times New Roman" w:hAnsi="Times New Roman" w:eastAsia="宋体"/>
          <w:sz w:val="18"/>
          <w:szCs w:val="18"/>
        </w:rPr>
        <w:t>，</w:t>
      </w:r>
      <m:oMath>
        <m:r>
          <w:rPr>
            <w:rFonts w:ascii="Cambria Math" w:hAnsi="Cambria Math" w:cs="Cambria Math"/>
          </w:rPr>
          <m:t>∴b=4</m:t>
        </m:r>
      </m:oMath>
      <w:r>
        <w:rPr>
          <w:rFonts w:ascii="Times New Roman" w:hAnsi="Times New Roman" w:eastAsia="宋体"/>
          <w:sz w:val="18"/>
          <w:szCs w:val="18"/>
        </w:rPr>
        <w:t>，则</w:t>
      </w:r>
      <m:oMath>
        <m:r>
          <w:rPr>
            <w:rFonts w:ascii="Cambria Math" w:hAnsi="Cambria Math" w:cs="Cambria Math"/>
          </w:rPr>
          <m:t>AB:y=</m:t>
        </m:r>
        <m:rad>
          <m:radPr>
            <m:degHide m:val="1"/>
            <m:ctrlPr>
              <w:rPr>
                <w:rFonts w:ascii="Cambria Math" w:hAnsi="Cambria Math"/>
              </w:rPr>
            </m:ctrlPr>
          </m:radPr>
          <m:deg/>
          <m:e>
            <m:r>
              <w:rPr>
                <w:rFonts w:ascii="Cambria Math" w:hAnsi="Cambria Math" w:cs="Cambria Math"/>
              </w:rPr>
              <m:t>3</m:t>
            </m:r>
          </m:e>
        </m:rad>
        <m:r>
          <w:rPr>
            <w:rFonts w:ascii="Cambria Math" w:hAnsi="Cambria Math" w:cs="Cambria Math"/>
          </w:rPr>
          <m:t>x+4</m:t>
        </m:r>
      </m:oMath>
      <w:r>
        <w:rPr>
          <w:rFonts w:ascii="Times New Roman" w:hAnsi="Times New Roman" w:eastAsia="宋体"/>
          <w:sz w:val="18"/>
          <w:szCs w:val="18"/>
        </w:rPr>
        <w:t>，</w:t>
      </w:r>
      <w:r>
        <w:rPr>
          <w:rFonts w:ascii="Times New Roman" w:hAnsi="Times New Roman" w:eastAsia="宋体"/>
          <w:sz w:val="18"/>
          <w:szCs w:val="18"/>
        </w:rPr>
        <w:t>当</w:t>
      </w:r>
      <m:oMath>
        <m:r>
          <w:rPr>
            <w:rFonts w:ascii="Cambria Math" w:hAnsi="Cambria Math" w:cs="Cambria Math"/>
          </w:rPr>
          <m:t>BC:y=2</m:t>
        </m:r>
      </m:oMath>
      <w:r>
        <w:rPr>
          <w:rFonts w:ascii="Times New Roman" w:hAnsi="Times New Roman" w:eastAsia="宋体"/>
          <w:sz w:val="18"/>
          <w:szCs w:val="18"/>
        </w:rPr>
        <w:t>，</w:t>
      </w:r>
      <m:oMath>
        <m:r>
          <w:rPr>
            <w:rFonts w:ascii="Cambria Math" w:hAnsi="Cambria Math" w:cs="Cambria Math"/>
          </w:rPr>
          <m:t>B(-</m:t>
        </m:r>
        <m:f>
          <m:fPr>
            <m:ctrlPr>
              <w:rPr>
                <w:rFonts w:ascii="Cambria Math" w:hAnsi="Cambria Math"/>
              </w:rPr>
            </m:ctrlPr>
          </m:fPr>
          <m:num>
            <m:r>
              <w:rPr>
                <w:rFonts w:ascii="Cambria Math" w:hAnsi="Cambria Math" w:cs="Cambria Math"/>
              </w:rPr>
              <m:t>2</m:t>
            </m:r>
          </m:num>
          <m:den>
            <m:rad>
              <m:radPr>
                <m:degHide m:val="1"/>
                <m:ctrlPr>
                  <w:rPr>
                    <w:rFonts w:ascii="Cambria Math" w:hAnsi="Cambria Math"/>
                  </w:rPr>
                </m:ctrlPr>
              </m:radPr>
              <m:deg/>
              <m:e>
                <m:r>
                  <w:rPr>
                    <w:rFonts w:ascii="Cambria Math" w:hAnsi="Cambria Math" w:cs="Cambria Math"/>
                  </w:rPr>
                  <m:t>3</m:t>
                </m:r>
              </m:e>
            </m:rad>
          </m:den>
        </m:f>
        <m:r>
          <w:rPr>
            <w:rFonts w:ascii="Cambria Math" w:hAnsi="Cambria Math" w:cs="Cambria Math"/>
          </w:rPr>
          <m:t>,2)</m:t>
        </m:r>
      </m:oMath>
      <w:r>
        <w:rPr>
          <w:rFonts w:ascii="Times New Roman" w:hAnsi="Times New Roman" w:eastAsia="宋体"/>
          <w:sz w:val="18"/>
          <w:szCs w:val="18"/>
        </w:rPr>
        <w:t>，</w:t>
      </w:r>
      <m:oMath>
        <m:r>
          <w:rPr>
            <w:rFonts w:ascii="Cambria Math" w:hAnsi="Cambria Math" w:cs="Cambria Math"/>
          </w:rPr>
          <m:t>|BC|=</m:t>
        </m:r>
        <m:f>
          <m:fPr>
            <m:ctrlPr>
              <w:rPr>
                <w:rFonts w:ascii="Cambria Math" w:hAnsi="Cambria Math"/>
              </w:rPr>
            </m:ctrlPr>
          </m:fPr>
          <m:num>
            <m:r>
              <w:rPr>
                <w:rFonts w:ascii="Cambria Math" w:hAnsi="Cambria Math" w:cs="Cambria Math"/>
              </w:rPr>
              <m:t>4</m:t>
            </m:r>
          </m:num>
          <m:den>
            <m:rad>
              <m:radPr>
                <m:degHide m:val="1"/>
                <m:ctrlPr>
                  <w:rPr>
                    <w:rFonts w:ascii="Cambria Math" w:hAnsi="Cambria Math"/>
                  </w:rPr>
                </m:ctrlPr>
              </m:radPr>
              <m:deg/>
              <m:e>
                <m:r>
                  <w:rPr>
                    <w:rFonts w:ascii="Cambria Math" w:hAnsi="Cambria Math" w:cs="Cambria Math"/>
                  </w:rPr>
                  <m:t>3</m:t>
                </m:r>
              </m:e>
            </m:rad>
          </m:den>
        </m:f>
      </m:oMath>
      <w:r>
        <w:rPr>
          <w:rFonts w:ascii="Times New Roman" w:hAnsi="Times New Roman" w:eastAsia="宋体"/>
          <w:sz w:val="18"/>
          <w:szCs w:val="18"/>
        </w:rPr>
        <w:t>，则</w:t>
      </w:r>
      <m:oMath>
        <m:sSub>
          <m:sSubPr>
            <m:ctrlPr>
              <w:rPr>
                <w:rFonts w:ascii="Cambria Math" w:hAnsi="Cambria Math"/>
              </w:rPr>
            </m:ctrlPr>
          </m:sSubPr>
          <m:e>
            <m:r>
              <w:rPr>
                <w:rFonts w:ascii="Cambria Math" w:hAnsi="Cambria Math" w:cs="Cambria Math"/>
              </w:rPr>
              <m:t>S</m:t>
            </m:r>
          </m:e>
          <m:sub>
            <m:r>
              <w:rPr>
                <w:rFonts w:ascii="Cambria Math" w:hAnsi="Cambria Math" w:cs="Cambria Math"/>
              </w:rPr>
              <m:t>△ABC</m:t>
            </m:r>
          </m:sub>
        </m:sSub>
        <m:r>
          <w:rPr>
            <w:rFonts w:ascii="Cambria Math" w:hAnsi="Cambria Math" w:cs="Cambria Math"/>
          </w:rPr>
          <m:t>=</m:t>
        </m:r>
        <m:f>
          <m:fPr>
            <m:ctrlPr>
              <w:rPr>
                <w:rFonts w:ascii="Cambria Math" w:hAnsi="Cambria Math"/>
              </w:rPr>
            </m:ctrlPr>
          </m:fPr>
          <m:num>
            <m:rad>
              <m:radPr>
                <m:degHide m:val="1"/>
                <m:ctrlPr>
                  <w:rPr>
                    <w:rFonts w:ascii="Cambria Math" w:hAnsi="Cambria Math"/>
                  </w:rPr>
                </m:ctrlPr>
              </m:radPr>
              <m:deg/>
              <m:e>
                <m:r>
                  <w:rPr>
                    <w:rFonts w:ascii="Cambria Math" w:hAnsi="Cambria Math" w:cs="Cambria Math"/>
                  </w:rPr>
                  <m:t>3</m:t>
                </m:r>
              </m:e>
            </m:rad>
          </m:num>
          <m:den>
            <m:r>
              <w:rPr>
                <w:rFonts w:ascii="Cambria Math" w:hAnsi="Cambria Math" w:cs="Cambria Math"/>
              </w:rPr>
              <m:t>4</m:t>
            </m:r>
          </m:den>
        </m:f>
        <m:r>
          <w:rPr>
            <w:rFonts w:ascii="Cambria Math" w:hAnsi="Cambria Math" w:cs="Cambria Math"/>
          </w:rPr>
          <m:t>×</m:t>
        </m:r>
        <m:sSup>
          <m:sSupPr>
            <m:ctrlPr>
              <w:rPr>
                <w:rFonts w:ascii="Cambria Math" w:hAnsi="Cambria Math"/>
              </w:rPr>
            </m:ctrlPr>
          </m:sSupPr>
          <m:e>
            <m:r>
              <w:rPr>
                <w:rFonts w:ascii="Cambria Math" w:hAnsi="Cambria Math" w:cs="Cambria Math"/>
              </w:rPr>
              <m:t>(</m:t>
            </m:r>
            <m:f>
              <m:fPr>
                <m:ctrlPr>
                  <w:rPr>
                    <w:rFonts w:ascii="Cambria Math" w:hAnsi="Cambria Math"/>
                  </w:rPr>
                </m:ctrlPr>
              </m:fPr>
              <m:num>
                <m:r>
                  <w:rPr>
                    <w:rFonts w:ascii="Cambria Math" w:hAnsi="Cambria Math" w:cs="Cambria Math"/>
                  </w:rPr>
                  <m:t>4</m:t>
                </m:r>
              </m:num>
              <m:den>
                <m:rad>
                  <m:radPr>
                    <m:degHide m:val="1"/>
                    <m:ctrlPr>
                      <w:rPr>
                        <w:rFonts w:ascii="Cambria Math" w:hAnsi="Cambria Math"/>
                      </w:rPr>
                    </m:ctrlPr>
                  </m:radPr>
                  <m:deg/>
                  <m:e>
                    <m:r>
                      <w:rPr>
                        <w:rFonts w:ascii="Cambria Math" w:hAnsi="Cambria Math" w:cs="Cambria Math"/>
                      </w:rPr>
                      <m:t>3</m:t>
                    </m:r>
                  </m:e>
                </m:rad>
              </m:den>
            </m:f>
            <m:r>
              <w:rPr>
                <w:rFonts w:ascii="Cambria Math" w:hAnsi="Cambria Math" w:cs="Cambria Math"/>
              </w:rPr>
              <m:t>)</m:t>
            </m:r>
          </m:e>
          <m:sup>
            <m:r>
              <w:rPr>
                <w:rFonts w:ascii="Cambria Math" w:hAnsi="Cambria Math" w:cs="Cambria Math"/>
              </w:rPr>
              <m:t>2</m:t>
            </m:r>
          </m:sup>
        </m:sSup>
        <m:r>
          <w:rPr>
            <w:rFonts w:ascii="Cambria Math" w:hAnsi="Cambria Math" w:cs="Cambria Math"/>
          </w:rPr>
          <m:t>=</m:t>
        </m:r>
        <m:f>
          <m:fPr>
            <m:ctrlPr>
              <w:rPr>
                <w:rFonts w:ascii="Cambria Math" w:hAnsi="Cambria Math"/>
              </w:rPr>
            </m:ctrlPr>
          </m:fPr>
          <m:num>
            <m:r>
              <w:rPr>
                <w:rFonts w:ascii="Cambria Math" w:hAnsi="Cambria Math" w:cs="Cambria Math"/>
              </w:rPr>
              <m:t>4</m:t>
            </m:r>
            <m:rad>
              <m:radPr>
                <m:degHide m:val="1"/>
                <m:ctrlPr>
                  <w:rPr>
                    <w:rFonts w:ascii="Cambria Math" w:hAnsi="Cambria Math"/>
                  </w:rPr>
                </m:ctrlPr>
              </m:radPr>
              <m:deg/>
              <m:e>
                <m:r>
                  <w:rPr>
                    <w:rFonts w:ascii="Cambria Math" w:hAnsi="Cambria Math" w:cs="Cambria Math"/>
                  </w:rPr>
                  <m:t>3</m:t>
                </m:r>
              </m:e>
            </m:rad>
          </m:num>
          <m:den>
            <m:r>
              <w:rPr>
                <w:rFonts w:ascii="Cambria Math" w:hAnsi="Cambria Math" w:cs="Cambria Math"/>
              </w:rPr>
              <m:t>3</m:t>
            </m:r>
          </m:den>
        </m:f>
      </m:oMath>
      <w:r>
        <w:rPr>
          <w:rFonts w:ascii="Times New Roman" w:hAnsi="Times New Roman" w:eastAsia="宋体"/>
          <w:sz w:val="18"/>
          <w:szCs w:val="18"/>
        </w:rPr>
        <w:t>.</w:t>
      </w:r>
      <w:r>
        <w:rPr>
          <w:rFonts w:ascii="Times New Roman" w:hAnsi="Times New Roman" w:eastAsia="宋体"/>
          <w:sz w:val="18"/>
          <w:szCs w:val="18"/>
        </w:rPr>
        <w:t>当</w:t>
      </w:r>
      <m:oMath>
        <m:sSup>
          <m:sSupPr>
            <m:ctrlPr>
              <w:rPr>
                <w:rFonts w:ascii="Cambria Math" w:hAnsi="Cambria Math"/>
              </w:rPr>
            </m:ctrlPr>
          </m:sSupPr>
          <m:e>
            <m:r>
              <w:rPr>
                <w:rFonts w:ascii="Cambria Math" w:hAnsi="Cambria Math" w:cs="Cambria Math"/>
              </w:rPr>
              <m:t>B</m:t>
            </m:r>
          </m:e>
          <m:sup>
            <m:r>
              <w:rPr>
                <w:rFonts w:ascii="Cambria Math" w:hAnsi="Cambria Math" w:cs="Cambria Math"/>
              </w:rPr>
              <m:t>'</m:t>
            </m:r>
          </m:sup>
        </m:sSup>
        <m:sSup>
          <m:sSupPr>
            <m:ctrlPr>
              <w:rPr>
                <w:rFonts w:ascii="Cambria Math" w:hAnsi="Cambria Math"/>
              </w:rPr>
            </m:ctrlPr>
          </m:sSupPr>
          <m:e>
            <m:r>
              <w:rPr>
                <w:rFonts w:ascii="Cambria Math" w:hAnsi="Cambria Math" w:cs="Cambria Math"/>
              </w:rPr>
              <m:t>C</m:t>
            </m:r>
          </m:e>
          <m:sup>
            <m:r>
              <w:rPr>
                <w:rFonts w:ascii="Cambria Math" w:hAnsi="Cambria Math" w:cs="Cambria Math"/>
              </w:rPr>
              <m:t>'</m:t>
            </m:r>
          </m:sup>
        </m:sSup>
        <m:r>
          <w:rPr>
            <w:rFonts w:ascii="Cambria Math" w:hAnsi="Cambria Math" w:cs="Cambria Math"/>
          </w:rPr>
          <m:t>:y=-2</m:t>
        </m:r>
      </m:oMath>
      <w:r>
        <w:rPr>
          <w:rFonts w:ascii="Times New Roman" w:hAnsi="Times New Roman" w:eastAsia="宋体"/>
          <w:sz w:val="18"/>
          <w:szCs w:val="18"/>
        </w:rPr>
        <w:t>，</w:t>
      </w:r>
      <m:oMath>
        <m:sSup>
          <m:sSupPr>
            <m:ctrlPr>
              <w:rPr>
                <w:rFonts w:ascii="Cambria Math" w:hAnsi="Cambria Math"/>
              </w:rPr>
            </m:ctrlPr>
          </m:sSupPr>
          <m:e>
            <m:r>
              <w:rPr>
                <w:rFonts w:ascii="Cambria Math" w:hAnsi="Cambria Math" w:cs="Cambria Math"/>
              </w:rPr>
              <m:t>B</m:t>
            </m:r>
          </m:e>
          <m:sup>
            <m:r>
              <w:rPr>
                <w:rFonts w:ascii="Cambria Math" w:hAnsi="Cambria Math" w:cs="Cambria Math"/>
              </w:rPr>
              <m:t>'</m:t>
            </m:r>
          </m:sup>
        </m:sSup>
        <m:r>
          <w:rPr>
            <w:rFonts w:ascii="Cambria Math" w:hAnsi="Cambria Math" w:cs="Cambria Math"/>
          </w:rPr>
          <m:t>(-</m:t>
        </m:r>
        <m:f>
          <m:fPr>
            <m:ctrlPr>
              <w:rPr>
                <w:rFonts w:ascii="Cambria Math" w:hAnsi="Cambria Math"/>
              </w:rPr>
            </m:ctrlPr>
          </m:fPr>
          <m:num>
            <m:r>
              <w:rPr>
                <w:rFonts w:ascii="Cambria Math" w:hAnsi="Cambria Math" w:cs="Cambria Math"/>
              </w:rPr>
              <m:t>6</m:t>
            </m:r>
          </m:num>
          <m:den>
            <m:rad>
              <m:radPr>
                <m:degHide m:val="1"/>
                <m:ctrlPr>
                  <w:rPr>
                    <w:rFonts w:ascii="Cambria Math" w:hAnsi="Cambria Math"/>
                  </w:rPr>
                </m:ctrlPr>
              </m:radPr>
              <m:deg/>
              <m:e>
                <m:r>
                  <w:rPr>
                    <w:rFonts w:ascii="Cambria Math" w:hAnsi="Cambria Math" w:cs="Cambria Math"/>
                  </w:rPr>
                  <m:t>3</m:t>
                </m:r>
              </m:e>
            </m:rad>
          </m:den>
        </m:f>
        <m:r>
          <w:rPr>
            <w:rFonts w:ascii="Cambria Math" w:hAnsi="Cambria Math" w:cs="Cambria Math"/>
          </w:rPr>
          <m:t>,-2)</m:t>
        </m:r>
      </m:oMath>
      <w:r>
        <w:rPr>
          <w:rFonts w:ascii="Times New Roman" w:hAnsi="Times New Roman" w:eastAsia="宋体"/>
          <w:sz w:val="18"/>
          <w:szCs w:val="18"/>
        </w:rPr>
        <w:t>，</w:t>
      </w:r>
      <m:oMath>
        <m:r>
          <w:rPr>
            <w:rFonts w:ascii="Cambria Math" w:hAnsi="Cambria Math" w:cs="Cambria Math"/>
          </w:rPr>
          <m:t>|</m:t>
        </m:r>
        <m:sSup>
          <m:sSupPr>
            <m:ctrlPr>
              <w:rPr>
                <w:rFonts w:ascii="Cambria Math" w:hAnsi="Cambria Math"/>
              </w:rPr>
            </m:ctrlPr>
          </m:sSupPr>
          <m:e>
            <m:r>
              <w:rPr>
                <w:rFonts w:ascii="Cambria Math" w:hAnsi="Cambria Math" w:cs="Cambria Math"/>
              </w:rPr>
              <m:t>B</m:t>
            </m:r>
          </m:e>
          <m:sup>
            <m:r>
              <w:rPr>
                <w:rFonts w:ascii="Cambria Math" w:hAnsi="Cambria Math" w:cs="Cambria Math"/>
              </w:rPr>
              <m:t>'</m:t>
            </m:r>
          </m:sup>
        </m:sSup>
        <m:sSup>
          <m:sSupPr>
            <m:ctrlPr>
              <w:rPr>
                <w:rFonts w:ascii="Cambria Math" w:hAnsi="Cambria Math"/>
              </w:rPr>
            </m:ctrlPr>
          </m:sSupPr>
          <m:e>
            <m:r>
              <w:rPr>
                <w:rFonts w:ascii="Cambria Math" w:hAnsi="Cambria Math" w:cs="Cambria Math"/>
              </w:rPr>
              <m:t>C</m:t>
            </m:r>
          </m:e>
          <m:sup>
            <m:r>
              <w:rPr>
                <w:rFonts w:ascii="Cambria Math" w:hAnsi="Cambria Math" w:cs="Cambria Math"/>
              </w:rPr>
              <m:t>'</m:t>
            </m:r>
          </m:sup>
        </m:sSup>
        <m:r>
          <w:rPr>
            <w:rFonts w:ascii="Cambria Math" w:hAnsi="Cambria Math" w:cs="Cambria Math"/>
          </w:rPr>
          <m:t>|=</m:t>
        </m:r>
        <m:f>
          <m:fPr>
            <m:ctrlPr>
              <w:rPr>
                <w:rFonts w:ascii="Cambria Math" w:hAnsi="Cambria Math"/>
              </w:rPr>
            </m:ctrlPr>
          </m:fPr>
          <m:num>
            <m:r>
              <w:rPr>
                <w:rFonts w:ascii="Cambria Math" w:hAnsi="Cambria Math" w:cs="Cambria Math"/>
              </w:rPr>
              <m:t>12</m:t>
            </m:r>
          </m:num>
          <m:den>
            <m:rad>
              <m:radPr>
                <m:degHide m:val="1"/>
                <m:ctrlPr>
                  <w:rPr>
                    <w:rFonts w:ascii="Cambria Math" w:hAnsi="Cambria Math"/>
                  </w:rPr>
                </m:ctrlPr>
              </m:radPr>
              <m:deg/>
              <m:e>
                <m:r>
                  <w:rPr>
                    <w:rFonts w:ascii="Cambria Math" w:hAnsi="Cambria Math" w:cs="Cambria Math"/>
                  </w:rPr>
                  <m:t>3</m:t>
                </m:r>
              </m:e>
            </m:rad>
          </m:den>
        </m:f>
      </m:oMath>
      <w:r>
        <w:rPr>
          <w:rFonts w:ascii="Times New Roman" w:hAnsi="Times New Roman" w:eastAsia="宋体"/>
          <w:sz w:val="18"/>
          <w:szCs w:val="18"/>
        </w:rPr>
        <w:t>，则</w:t>
      </w:r>
      <m:oMath>
        <m:sSub>
          <m:sSubPr>
            <m:ctrlPr>
              <w:rPr>
                <w:rFonts w:ascii="Cambria Math" w:hAnsi="Cambria Math"/>
              </w:rPr>
            </m:ctrlPr>
          </m:sSubPr>
          <m:e>
            <m:r>
              <w:rPr>
                <w:rFonts w:ascii="Cambria Math" w:hAnsi="Cambria Math" w:cs="Cambria Math"/>
              </w:rPr>
              <m:t>S</m:t>
            </m:r>
          </m:e>
          <m:sub>
            <m:r>
              <w:rPr>
                <w:rFonts w:ascii="Cambria Math" w:hAnsi="Cambria Math" w:cs="Cambria Math"/>
              </w:rPr>
              <m:t>△</m:t>
            </m:r>
          </m:sub>
        </m:sSub>
        <m:sSub>
          <m:sSubPr>
            <m:ctrlPr>
              <w:rPr>
                <w:rFonts w:ascii="Cambria Math" w:hAnsi="Cambria Math"/>
              </w:rPr>
            </m:ctrlPr>
          </m:sSubPr>
          <m:e/>
          <m:sub>
            <m:r>
              <w:rPr>
                <w:rFonts w:ascii="Cambria Math" w:hAnsi="Cambria Math" w:cs="Cambria Math"/>
              </w:rPr>
              <m:t>A</m:t>
            </m:r>
            <m:sSup>
              <m:sSupPr>
                <m:ctrlPr>
                  <w:rPr>
                    <w:rFonts w:ascii="Cambria Math" w:hAnsi="Cambria Math"/>
                  </w:rPr>
                </m:ctrlPr>
              </m:sSupPr>
              <m:e>
                <m:r>
                  <w:rPr>
                    <w:rFonts w:ascii="Cambria Math" w:hAnsi="Cambria Math" w:cs="Cambria Math"/>
                  </w:rPr>
                  <m:t>B</m:t>
                </m:r>
              </m:e>
              <m:sup>
                <m:r>
                  <w:rPr>
                    <w:rFonts w:ascii="Cambria Math" w:hAnsi="Cambria Math" w:cs="Cambria Math"/>
                  </w:rPr>
                  <m:t>'</m:t>
                </m:r>
              </m:sup>
            </m:sSup>
            <m:sSup>
              <m:sSupPr>
                <m:ctrlPr>
                  <w:rPr>
                    <w:rFonts w:ascii="Cambria Math" w:hAnsi="Cambria Math"/>
                  </w:rPr>
                </m:ctrlPr>
              </m:sSupPr>
              <m:e>
                <m:r>
                  <w:rPr>
                    <w:rFonts w:ascii="Cambria Math" w:hAnsi="Cambria Math" w:cs="Cambria Math"/>
                  </w:rPr>
                  <m:t>C</m:t>
                </m:r>
              </m:e>
              <m:sup>
                <m:r>
                  <w:rPr>
                    <w:rFonts w:ascii="Cambria Math" w:hAnsi="Cambria Math" w:cs="Cambria Math"/>
                  </w:rPr>
                  <m:t>'</m:t>
                </m:r>
              </m:sup>
            </m:sSup>
          </m:sub>
        </m:sSub>
        <m:r>
          <w:rPr>
            <w:rFonts w:ascii="Cambria Math" w:hAnsi="Cambria Math" w:cs="Cambria Math"/>
          </w:rPr>
          <m:t>=</m:t>
        </m:r>
        <m:f>
          <m:fPr>
            <m:ctrlPr>
              <w:rPr>
                <w:rFonts w:ascii="Cambria Math" w:hAnsi="Cambria Math"/>
              </w:rPr>
            </m:ctrlPr>
          </m:fPr>
          <m:num>
            <m:rad>
              <m:radPr>
                <m:degHide m:val="1"/>
                <m:ctrlPr>
                  <w:rPr>
                    <w:rFonts w:ascii="Cambria Math" w:hAnsi="Cambria Math"/>
                  </w:rPr>
                </m:ctrlPr>
              </m:radPr>
              <m:deg/>
              <m:e>
                <m:r>
                  <w:rPr>
                    <w:rFonts w:ascii="Cambria Math" w:hAnsi="Cambria Math" w:cs="Cambria Math"/>
                  </w:rPr>
                  <m:t>3</m:t>
                </m:r>
              </m:e>
            </m:rad>
          </m:num>
          <m:den>
            <m:r>
              <w:rPr>
                <w:rFonts w:ascii="Cambria Math" w:hAnsi="Cambria Math" w:cs="Cambria Math"/>
              </w:rPr>
              <m:t>4</m:t>
            </m:r>
          </m:den>
        </m:f>
        <m:r>
          <w:rPr>
            <w:rFonts w:ascii="Cambria Math" w:hAnsi="Cambria Math" w:cs="Cambria Math"/>
          </w:rPr>
          <m:t>×</m:t>
        </m:r>
        <m:sSup>
          <m:sSupPr>
            <m:ctrlPr>
              <w:rPr>
                <w:rFonts w:ascii="Cambria Math" w:hAnsi="Cambria Math"/>
              </w:rPr>
            </m:ctrlPr>
          </m:sSupPr>
          <m:e>
            <m:r>
              <w:rPr>
                <w:rFonts w:ascii="Cambria Math" w:hAnsi="Cambria Math" w:cs="Cambria Math"/>
              </w:rPr>
              <m:t>(</m:t>
            </m:r>
            <m:f>
              <m:fPr>
                <m:ctrlPr>
                  <w:rPr>
                    <w:rFonts w:ascii="Cambria Math" w:hAnsi="Cambria Math"/>
                  </w:rPr>
                </m:ctrlPr>
              </m:fPr>
              <m:num>
                <m:r>
                  <w:rPr>
                    <w:rFonts w:ascii="Cambria Math" w:hAnsi="Cambria Math" w:cs="Cambria Math"/>
                  </w:rPr>
                  <m:t>12</m:t>
                </m:r>
              </m:num>
              <m:den>
                <m:rad>
                  <m:radPr>
                    <m:degHide m:val="1"/>
                    <m:ctrlPr>
                      <w:rPr>
                        <w:rFonts w:ascii="Cambria Math" w:hAnsi="Cambria Math"/>
                      </w:rPr>
                    </m:ctrlPr>
                  </m:radPr>
                  <m:deg/>
                  <m:e>
                    <m:r>
                      <w:rPr>
                        <w:rFonts w:ascii="Cambria Math" w:hAnsi="Cambria Math" w:cs="Cambria Math"/>
                      </w:rPr>
                      <m:t>3</m:t>
                    </m:r>
                  </m:e>
                </m:rad>
              </m:den>
            </m:f>
            <m:r>
              <w:rPr>
                <w:rFonts w:ascii="Cambria Math" w:hAnsi="Cambria Math" w:cs="Cambria Math"/>
              </w:rPr>
              <m:t>)</m:t>
            </m:r>
          </m:e>
          <m:sup>
            <m:r>
              <w:rPr>
                <w:rFonts w:ascii="Cambria Math" w:hAnsi="Cambria Math" w:cs="Cambria Math"/>
              </w:rPr>
              <m:t>2</m:t>
            </m:r>
          </m:sup>
        </m:sSup>
        <m:r>
          <w:rPr>
            <w:rFonts w:ascii="Cambria Math" w:hAnsi="Cambria Math" w:cs="Cambria Math"/>
          </w:rPr>
          <m:t>=12</m:t>
        </m:r>
        <m:rad>
          <m:radPr>
            <m:degHide m:val="1"/>
            <m:ctrlPr>
              <w:rPr>
                <w:rFonts w:ascii="Cambria Math" w:hAnsi="Cambria Math"/>
              </w:rPr>
            </m:ctrlPr>
          </m:radPr>
          <m:deg/>
          <m:e>
            <m:r>
              <w:rPr>
                <w:rFonts w:ascii="Cambria Math" w:hAnsi="Cambria Math" w:cs="Cambria Math"/>
              </w:rPr>
              <m:t>3</m:t>
            </m:r>
          </m:e>
        </m:rad>
      </m:oMath>
      <w:r>
        <w:rPr>
          <w:rFonts w:ascii="Times New Roman" w:hAnsi="Times New Roman" w:eastAsia="宋体"/>
          <w:sz w:val="18"/>
          <w:szCs w:val="18"/>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2734C18" w14:textId="77777777" w:rsidR="00F423BB" w:rsidRDefault="00000000">
      <w:pPr>
        <w:spacing w:before="0" w:after="0" w:line="280" w:lineRule="atLeast"/>
        <w:jc w:val="left"/>
        <w:rPr>
          <w:sz w:val="18"/>
          <w:szCs w:val="18"/>
        </w:rPr>
      </w:pPr>
      <w:r>
        <w:rPr>
          <w:rFonts w:ascii="Times New Roman" w:hAnsi="Times New Roman" w:eastAsia="宋体"/>
          <w:sz w:val="18"/>
          <w:szCs w:val="18"/>
        </w:rPr>
        <w:t>将圆</w:t>
      </w:r>
      <m:oMath>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=4</m:t>
        </m:r>
      </m:oMath>
      <w:r>
        <w:rPr>
          <w:rFonts w:ascii="Times New Roman" w:hAnsi="Times New Roman" w:eastAsia="宋体"/>
          <w:sz w:val="18"/>
          <w:szCs w:val="18"/>
        </w:rPr>
        <w:t>向右平移</w:t>
      </w:r>
      <w:r>
        <w:rPr>
          <w:rFonts w:ascii="Times New Roman" w:hAnsi="Times New Roman" w:eastAsia="宋体"/>
          <w:sz w:val="18"/>
          <w:szCs w:val="18"/>
        </w:rPr>
        <w:t>3</w:t>
      </w:r>
      <w:r>
        <w:rPr>
          <w:rFonts w:ascii="Times New Roman" w:hAnsi="Times New Roman" w:eastAsia="宋体"/>
          <w:sz w:val="18"/>
          <w:szCs w:val="18"/>
        </w:rPr>
        <w:t>个单位即为</w:t>
      </w:r>
      <m:oMath>
        <m:sSup>
          <m:sSupPr>
            <m:ctrlPr>
              <w:rPr>
                <w:rFonts w:ascii="Cambria Math" w:hAnsi="Cambria Math"/>
              </w:rPr>
            </m:ctrlPr>
          </m:sSupPr>
          <m:e>
            <m:r>
              <w:rPr>
                <w:rFonts w:ascii="Cambria Math" w:hAnsi="Cambria Math" w:cs="Cambria Math"/>
              </w:rPr>
              <m:t>(x-3)</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=4</m:t>
        </m:r>
      </m:oMath>
      <w:r>
        <w:rPr>
          <w:rFonts w:ascii="Times New Roman" w:hAnsi="Times New Roman" w:eastAsia="宋体"/>
          <w:sz w:val="18"/>
          <w:szCs w:val="18"/>
        </w:rPr>
        <w:t>，不改变正三角形的面积，直线系</w:t>
      </w:r>
      <w:r>
        <w:rPr>
          <w:rFonts w:ascii="Times New Roman" w:hAnsi="Times New Roman" w:eastAsia="宋体"/>
          <w:sz w:val="18"/>
          <w:szCs w:val="18"/>
          <w:i/>
        </w:rPr>
        <w:t>A</w:t>
      </w:r>
      <w:r>
        <w:rPr>
          <w:rFonts w:ascii="Times New Roman" w:hAnsi="Times New Roman" w:eastAsia="宋体"/>
          <w:sz w:val="18"/>
          <w:szCs w:val="18"/>
        </w:rPr>
        <w:t>中组成正三角形的面积：</w:t>
      </w:r>
      <m:oMath>
        <m:f>
          <m:fPr>
            <m:ctrlPr>
              <w:rPr>
                <w:rFonts w:ascii="Cambria Math" w:hAnsi="Cambria Math"/>
              </w:rPr>
            </m:ctrlPr>
          </m:fPr>
          <m:num>
            <m:r>
              <w:rPr>
                <w:rFonts w:ascii="Cambria Math" w:hAnsi="Cambria Math" w:cs="Cambria Math"/>
              </w:rPr>
              <m:t>4</m:t>
            </m:r>
            <m:rad>
              <m:radPr>
                <m:degHide m:val="1"/>
                <m:ctrlPr>
                  <w:rPr>
                    <w:rFonts w:ascii="Cambria Math" w:hAnsi="Cambria Math"/>
                  </w:rPr>
                </m:ctrlPr>
              </m:radPr>
              <m:deg/>
              <m:e>
                <m:r>
                  <w:rPr>
                    <w:rFonts w:ascii="Cambria Math" w:hAnsi="Cambria Math" w:cs="Cambria Math"/>
                  </w:rPr>
                  <m:t>3</m:t>
                </m:r>
              </m:e>
            </m:rad>
          </m:num>
          <m:den>
            <m:r>
              <w:rPr>
                <w:rFonts w:ascii="Cambria Math" w:hAnsi="Cambria Math" w:cs="Cambria Math"/>
              </w:rPr>
              <m:t>3</m:t>
            </m:r>
          </m:den>
        </m:f>
      </m:oMath>
      <w:r>
        <w:rPr>
          <w:rFonts w:ascii="Times New Roman" w:hAnsi="Times New Roman" w:eastAsia="宋体"/>
          <w:sz w:val="18"/>
          <w:szCs w:val="18"/>
        </w:rPr>
        <w:t>或</w:t>
      </w:r>
      <m:oMath>
        <m:r>
          <w:rPr>
            <w:rFonts w:ascii="Cambria Math" w:hAnsi="Cambria Math" w:cs="Cambria Math"/>
          </w:rPr>
          <m:t>12</m:t>
        </m:r>
        <m:rad>
          <m:radPr>
            <m:degHide m:val="1"/>
            <m:ctrlPr>
              <w:rPr>
                <w:rFonts w:ascii="Cambria Math" w:hAnsi="Cambria Math"/>
              </w:rPr>
            </m:ctrlPr>
          </m:radPr>
          <m:deg/>
          <m:e>
            <m:r>
              <w:rPr>
                <w:rFonts w:ascii="Cambria Math" w:hAnsi="Cambria Math" w:cs="Cambria Math"/>
              </w:rPr>
              <m:t>3</m:t>
            </m:r>
          </m:e>
        </m:rad>
      </m:oMath>
      <w:r>
        <w:rPr>
          <w:rFonts w:ascii="Times New Roman" w:hAnsi="Times New Roman" w:eastAsia="宋体"/>
          <w:sz w:val="18"/>
          <w:szCs w:val="18"/>
        </w:rPr>
        <w:t>.</w:t>
      </w:r>
      <w:r>
        <w:rPr>
          <w:rFonts w:ascii="Times New Roman" w:hAnsi="Times New Roman" w:eastAsia="宋体"/>
          <w:sz w:val="18"/>
          <w:szCs w:val="18"/>
        </w:rPr>
        <w:lastRenderedPageBreak/>
        <w:t>故答案为：</w:t>
      </w:r>
      <m:oMath>
        <m:f>
          <m:fPr>
            <m:ctrlPr>
              <w:rPr>
                <w:rFonts w:ascii="Cambria Math" w:hAnsi="Cambria Math"/>
              </w:rPr>
            </m:ctrlPr>
          </m:fPr>
          <m:num>
            <m:r>
              <w:rPr>
                <w:rFonts w:ascii="Cambria Math" w:hAnsi="Cambria Math" w:cs="Cambria Math"/>
              </w:rPr>
              <m:t>4</m:t>
            </m:r>
            <m:rad>
              <m:radPr>
                <m:degHide m:val="1"/>
                <m:ctrlPr>
                  <w:rPr>
                    <w:rFonts w:ascii="Cambria Math" w:hAnsi="Cambria Math"/>
                  </w:rPr>
                </m:ctrlPr>
              </m:radPr>
              <m:deg/>
              <m:e>
                <m:r>
                  <w:rPr>
                    <w:rFonts w:ascii="Cambria Math" w:hAnsi="Cambria Math" w:cs="Cambria Math"/>
                  </w:rPr>
                  <m:t>3</m:t>
                </m:r>
              </m:e>
            </m:rad>
          </m:num>
          <m:den>
            <m:r>
              <w:rPr>
                <w:rFonts w:ascii="Cambria Math" w:hAnsi="Cambria Math" w:cs="Cambria Math"/>
              </w:rPr>
              <m:t>3</m:t>
            </m:r>
          </m:den>
        </m:f>
      </m:oMath>
      <w:r>
        <w:rPr>
          <w:rFonts w:ascii="Times New Roman" w:hAnsi="Times New Roman" w:eastAsia="宋体"/>
          <w:sz w:val="18"/>
          <w:szCs w:val="18"/>
        </w:rPr>
        <w:t>或</w:t>
      </w:r>
      <m:oMath>
        <m:r>
          <w:rPr>
            <w:rFonts w:ascii="Cambria Math" w:hAnsi="Cambria Math" w:cs="Cambria Math"/>
          </w:rPr>
          <m:t>12</m:t>
        </m:r>
        <m:rad>
          <m:radPr>
            <m:degHide m:val="1"/>
            <m:ctrlPr>
              <w:rPr>
                <w:rFonts w:ascii="Cambria Math" w:hAnsi="Cambria Math"/>
              </w:rPr>
            </m:ctrlPr>
          </m:radPr>
          <m:deg/>
          <m:e>
            <m:r>
              <w:rPr>
                <w:rFonts w:ascii="Cambria Math" w:hAnsi="Cambria Math" w:cs="Cambria Math"/>
              </w:rPr>
              <m:t>3</m:t>
            </m:r>
          </m:e>
        </m:rad>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pStyle w:val="Heading3"/>
        <w:shd w:val="clear" w:color="auto" w:fill="ADC2DA"/>
        <w:spacing w:before="0" w:after="0" w:line="410" w:lineRule="atLeast"/>
        <w:jc w:val="left"/>
      </w:pPr>
      <w:r>
        <w:rPr>
          <w:b/>
          <w:bCs/>
          <w:sz w:val="28"/>
          <w:szCs w:val="28"/>
        </w:rPr>
        <w:t xml:space="preserve">2.2.3 </w:t>
      </w:r>
      <w:r>
        <w:rPr>
          <w:b/>
          <w:bCs/>
          <w:sz w:val="28"/>
          <w:szCs w:val="28"/>
        </w:rPr>
        <w:t xml:space="preserve">两条直线的位置关系</w:t>
      </w:r>
      <w:r>
        <w:rPr>
          <w:rFonts w:ascii="Times New Roman" w:hAnsi="Times New Roman" w:eastAsia="宋体" w:cs="Times New Roman"/>
          <w:b/>
          <w:bCs/>
          <w:sz w:val="28"/>
          <w:szCs w:val="28"/>
        </w:rPr>
        <w:t>（第17—29题）</w:t>
      </w:r>
      <w:r>
        <w:rPr>
          <w:sz w:val="18"/>
          <w:szCs w:val="18"/>
        </w:rPr>
        <w:t>　</w:t>
      </w:r>
      <w:r>
        <w:rPr>
          <w:rFonts w:ascii="Times New Roman" w:hAnsi="Times New Roman" w:eastAsia="宋体" w:cs="Times New Roman"/>
          <w:sz w:val="18"/>
          <w:szCs w:val="18"/>
        </w:rPr>
        <w:t xml:space="preserve">本节13题：简单1｜中档11｜难1</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2.2.3.1 </w:t>
      </w:r>
      <w:r>
        <w:rPr>
          <w:b/>
          <w:bCs/>
          <w:sz w:val="24"/>
          <w:szCs w:val="24"/>
        </w:rPr>
        <w:t xml:space="preserve">两条直线的位置关系：平行与垂直的判定和求参</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0" w:lineRule="atLeast"/>
        <w:jc w:val="left"/>
        <w:rPr>
          <w:sz w:val="18"/>
          <w:szCs w:val="18"/>
        </w:rPr>
      </w:pPr>
      <w:r>
        <w:rPr>
          <w:sz w:val="18"/>
          <w:szCs w:val="18"/>
          <w:shd w:val="clear" w:color="auto" w:fill="C9C9C9"/>
        </w:rPr>
        <w:t xml:space="preserve">【编注】</w:t>
      </w:r>
      <w:r>
        <w:rPr>
          <w:sz w:val="18"/>
          <w:szCs w:val="18"/>
        </w:rPr>
        <w:t xml:space="preserve">题型通式：识别信号——给出两直线的方程（含参数）或斜率、倾斜角，判定平行垂直或反求参数，判归本题型。通法步骤——第一步用斜率相等（且截距不等）判平行、斜率之积为负一判垂直，第二步列方程求参数并检验是否重合。</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44B16D3" w14:textId="77777777" w:rsidR="00107B14" w:rsidRDefault="00000000">
      <w:pPr>
        <w:spacing w:after="0" w:line="410" w:lineRule="atLeast" w:before="0"/>
        <w:jc w:val="left"/>
        <w:rPr>
          <w:rFonts w:ascii="Times New Roman" w:eastAsia="宋体" w:hAnsi="Times New Roman" w:cs="Times New Roman"/>
          <w:i/>
          <w:sz w:val="21"/>
          <w:szCs w:val="21"/>
          <w:lang w:eastAsia="zh-CN"/>
        </w:rPr>
      </w:pPr>
      <w:r>
        <w:rPr>
          <w:rFonts w:ascii="Times New Roman" w:eastAsia="宋体" w:hAnsi="Times New Roman" w:cs="Times New Roman"/>
          <w:sz w:val="24"/>
          <w:szCs w:val="24"/>
          <w:lang w:eastAsia="zh-CN"/>
          <w:b/>
          <w:bCs/>
          <w:shd w:val="clear" w:color="auto" w:fill="C9C9C9"/>
        </w:rPr>
        <w:t xml:space="preserve">17．</w:t>
      </w:r>
      <w:r>
        <w:rPr>
          <w:rFonts w:ascii="Times New Roman" w:eastAsia="宋体" w:hAnsi="Times New Roman" w:cs="Times New Roman"/>
          <w:sz w:val="24"/>
          <w:szCs w:val="24"/>
          <w:lang w:eastAsia="zh-CN"/>
          <w:b/>
          <w:bCs/>
        </w:rPr>
        <w:t xml:space="preserve">（中档·保80%·卡壳看答案）</w:t>
      </w:r>
      <w:r>
        <w:rPr>
          <w:rFonts w:ascii="Times New Roman" w:eastAsia="宋体" w:hAnsi="Times New Roman" w:cs="Times New Roman"/>
          <w:sz w:val="24"/>
          <w:szCs w:val="24"/>
          <w:lang w:eastAsia="zh-CN"/>
        </w:rPr>
        <w:t xml:space="preserve">若直线l1的倾斜角为135°，直线l2经过点P(－2，－1)，Q(3，－6)，则直线l1与l2的位置关系是(　　)</w:t>
      </w:r>
      <w:r>
        <w:rPr>
          <w:rFonts w:ascii="Times New Roman" w:eastAsia="宋体" w:hAnsi="Times New Roman" w:cs="Times New Roman"/>
          <w:sz w:val="24"/>
          <w:szCs w:val="24"/>
          <w:lang w:eastAsia="zh-CN"/>
        </w:rPr>
        <w:t/>
      </w:r>
      <w:r>
        <w:rPr>
          <w:rFonts w:ascii="Times New Roman" w:eastAsia="宋体" w:hAnsi="Times New Roman" w:cs="Times New Roman"/>
          <w:i/>
          <w:sz w:val="24"/>
          <w:szCs w:val="24"/>
          <w:lang w:eastAsia="zh-CN"/>
        </w:rPr>
        <w:t/>
      </w:r>
      <w:r>
        <w:rPr>
          <w:rFonts w:ascii="Times New Roman" w:eastAsia="宋体" w:hAnsi="Times New Roman" w:cs="Times New Roman"/>
          <w:sz w:val="24"/>
          <w:szCs w:val="24"/>
          <w:vertAlign w:val="subscript"/>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i/>
          <w:sz w:val="24"/>
          <w:szCs w:val="24"/>
          <w:lang w:eastAsia="zh-CN"/>
        </w:rPr>
        <w:t/>
      </w:r>
      <w:r>
        <w:rPr>
          <w:rFonts w:ascii="Times New Roman" w:eastAsia="宋体" w:hAnsi="Times New Roman" w:cs="Times New Roman"/>
          <w:sz w:val="24"/>
          <w:szCs w:val="24"/>
          <w:vertAlign w:val="subscript"/>
          <w:lang w:eastAsia="zh-CN"/>
        </w:rPr>
        <w:t/>
      </w:r>
      <w:r>
        <w:rPr>
          <w:rFonts w:ascii="Times New Roman" w:eastAsia="宋体" w:hAnsi="Times New Roman" w:cs="Times New Roman"/>
          <w:sz w:val="24"/>
          <w:szCs w:val="24"/>
          <w:lang w:eastAsia="zh-CN"/>
        </w:rPr>
        <w:t/>
      </w:r>
      <w:r>
        <w:rPr>
          <w:rFonts w:ascii="Times New Roman" w:eastAsia="宋体" w:hAnsi="Times New Roman" w:cs="Times New Roman"/>
          <w:i/>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i/>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i/>
          <w:sz w:val="24"/>
          <w:szCs w:val="24"/>
          <w:lang w:eastAsia="zh-CN"/>
        </w:rPr>
        <w:t/>
      </w:r>
      <w:r>
        <w:rPr>
          <w:rFonts w:ascii="Times New Roman" w:eastAsia="宋体" w:hAnsi="Times New Roman" w:cs="Times New Roman"/>
          <w:sz w:val="24"/>
          <w:szCs w:val="24"/>
          <w:vertAlign w:val="subscript"/>
          <w:lang w:eastAsia="zh-CN"/>
        </w:rPr>
        <w:t/>
      </w:r>
      <w:r>
        <w:rPr>
          <w:rFonts w:ascii="Times New Roman" w:eastAsia="宋体" w:hAnsi="Times New Roman" w:cs="Times New Roman"/>
          <w:sz w:val="24"/>
          <w:szCs w:val="24"/>
          <w:lang w:eastAsia="zh-CN"/>
        </w:rPr>
        <w:t/>
      </w:r>
      <w:r>
        <w:rPr>
          <w:rFonts w:ascii="Times New Roman" w:eastAsia="宋体" w:hAnsi="Times New Roman" w:cs="Times New Roman"/>
          <w:i/>
          <w:sz w:val="24"/>
          <w:szCs w:val="24"/>
          <w:lang w:eastAsia="zh-CN"/>
        </w:rPr>
        <w:t/>
      </w:r>
      <w:r>
        <w:rPr>
          <w:rFonts w:ascii="Times New Roman" w:eastAsia="宋体" w:hAnsi="Times New Roman" w:cs="Times New Roman"/>
          <w:sz w:val="24"/>
          <w:szCs w:val="24"/>
          <w:vertAlign w:val="subscript"/>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xml:space="preserve"/>
      </w:r>
      <w:r>
        <w:rPr>
          <w:rFonts w:ascii="Times New Roman" w:eastAsia="宋体" w:hAnsi="Times New Roman" w:cs="Times New Roman"/>
          <w:sz w:val="24"/>
          <w:szCs w:val="24"/>
          <w:lang w:eastAsia="zh-CN"/>
        </w:rPr>
        <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FB784F3" w14:textId="77777777" w:rsidR="00107B14" w:rsidRDefault="00000000">
      <w:pPr>
        <w:tabs>
          <w:tab w:val="left" w:pos="2078"/>
          <w:tab w:val="left" w:pos="4156"/>
          <w:tab w:val="left" w:pos="6234"/>
        </w:tabs>
        <w:spacing w:after="0" w:line="410" w:lineRule="atLeast" w:before="0"/>
        <w:jc w:val="left"/>
        <w:rPr>
          <w:sz w:val="21"/>
          <w:szCs w:val="21"/>
        </w:rPr>
      </w:pPr>
      <w:r>
        <w:rPr>
          <w:rFonts w:ascii="Times New Roman" w:eastAsia="宋体" w:hAnsi="Times New Roman" w:cs="Times New Roman"/>
          <w:sz w:val="24"/>
          <w:szCs w:val="24"/>
        </w:rPr>
        <w:t>A</w:t>
      </w:r>
      <w:r>
        <w:rPr>
          <w:rFonts w:ascii="Times New Roman" w:eastAsia="宋体" w:hAnsi="Times New Roman" w:cs="Times New Roman"/>
          <w:sz w:val="24"/>
          <w:szCs w:val="24"/>
        </w:rPr>
        <w:t>．垂直；</w:t>
      </w:r>
      <w:r>
        <w:rPr>
          <w:rFonts w:ascii="Times New Roman" w:eastAsia="宋体" w:hAnsi="Times New Roman" w:cs="Times New Roman"/>
          <w:sz w:val="24"/>
          <w:szCs w:val="24"/>
        </w:rPr>
        <w:t>B</w:t>
      </w:r>
      <w:r>
        <w:rPr>
          <w:rFonts w:ascii="Times New Roman" w:eastAsia="宋体" w:hAnsi="Times New Roman" w:cs="Times New Roman"/>
          <w:sz w:val="24"/>
          <w:szCs w:val="24"/>
        </w:rPr>
        <w:t>．平行；</w:t>
      </w:r>
      <w:r>
        <w:rPr>
          <w:rFonts w:ascii="Times New Roman" w:eastAsia="宋体" w:hAnsi="Times New Roman" w:cs="Times New Roman"/>
          <w:sz w:val="24"/>
          <w:szCs w:val="24"/>
        </w:rPr>
        <w:t>C</w:t>
      </w:r>
      <w:r>
        <w:rPr>
          <w:rFonts w:ascii="Times New Roman" w:eastAsia="宋体" w:hAnsi="Times New Roman" w:cs="Times New Roman"/>
          <w:sz w:val="24"/>
          <w:szCs w:val="24"/>
        </w:rPr>
        <w:t>．重合；</w:t>
      </w:r>
      <w:r>
        <w:rPr>
          <w:rFonts w:ascii="Times New Roman" w:eastAsia="宋体" w:hAnsi="Times New Roman" w:cs="Times New Roman"/>
          <w:sz w:val="24"/>
          <w:szCs w:val="24"/>
        </w:rPr>
        <w:t>D</w:t>
      </w:r>
      <w:r>
        <w:rPr>
          <w:rFonts w:ascii="Times New Roman" w:eastAsia="宋体" w:hAnsi="Times New Roman" w:cs="Times New Roman"/>
          <w:sz w:val="24"/>
          <w:szCs w:val="24"/>
        </w:rPr>
        <w:t>．平行或重合</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E74587D" w14:textId="77777777" w:rsidR="00107B14" w:rsidRDefault="00000000">
      <w:pPr>
        <w:spacing w:after="0" w:line="280" w:lineRule="atLeast" w:before="0"/>
        <w:jc w:val="left"/>
        <w:rPr>
          <w:sz w:val="18"/>
          <w:szCs w:val="18"/>
          <w:lang w:eastAsia="zh-CN"/>
        </w:rPr>
      </w:pPr>
      <w:r>
        <w:rPr>
          <w:rFonts w:ascii="Times New Roman" w:eastAsia="宋体" w:hAnsi="Times New Roman" w:cs="Times New Roman"/>
          <w:sz w:val="18"/>
          <w:szCs w:val="18"/>
          <w:shd w:val="clear" w:color="auto" w:fill="C9C9C9"/>
          <w:lang w:eastAsia="zh-CN"/>
        </w:rPr>
        <w:t>【答案】</w:t>
      </w:r>
      <w:r>
        <w:rPr>
          <w:rFonts w:ascii="Times New Roman" w:eastAsia="宋体" w:hAnsi="Times New Roman" w:cs="Times New Roman"/>
          <w:sz w:val="18"/>
          <w:szCs w:val="18"/>
          <w:lang w:eastAsia="zh-CN"/>
        </w:rPr>
        <w:t xml:space="preserve"> </w:t>
      </w:r>
      <w:r>
        <w:rPr>
          <w:rFonts w:ascii="Times New Roman" w:eastAsia="宋体" w:hAnsi="Times New Roman" w:cs="Times New Roman"/>
          <w:sz w:val="18"/>
          <w:szCs w:val="18"/>
          <w:shd w:val="clear" w:color="auto" w:fill="C9C9C9"/>
          <w:lang w:eastAsia="zh-CN"/>
          <w:color w:val="1F4E79"/>
        </w:rPr>
        <w:t xml:space="preserve">D</w:t>
      </w:r>
      <w:r>
        <w:rPr>
          <w:rFonts w:ascii="Times New Roman" w:eastAsia="宋体" w:hAnsi="Times New Roman" w:cs="Times New Roman"/>
          <w:sz w:val="18"/>
          <w:szCs w:val="18"/>
          <w:lang w:eastAsia="zh-CN"/>
        </w:rPr>
        <w:t xml:space="preserve">　</w:t>
      </w:r>
      <w:r>
        <w:rPr>
          <w:rFonts w:ascii="Times New Roman" w:eastAsia="宋体" w:hAnsi="Times New Roman" w:cs="Times New Roman"/>
          <w:sz w:val="18"/>
          <w:szCs w:val="18"/>
          <w:shd w:val="clear" w:color="auto" w:fill="C9C9C9"/>
          <w:lang w:eastAsia="zh-CN"/>
        </w:rPr>
        <w:t xml:space="preserve">【知识点】</w:t>
      </w:r>
      <w:r>
        <w:rPr>
          <w:rFonts w:ascii="Times New Roman" w:eastAsia="宋体" w:hAnsi="Times New Roman" w:cs="Times New Roman"/>
          <w:sz w:val="18"/>
          <w:szCs w:val="18"/>
          <w:lang w:eastAsia="zh-CN"/>
        </w:rPr>
        <w:t xml:space="preserve">2.2.3 </w:t>
      </w:r>
      <w:r>
        <w:rPr>
          <w:rFonts w:ascii="Times New Roman" w:eastAsia="宋体" w:hAnsi="Times New Roman" w:cs="Times New Roman"/>
          <w:sz w:val="18"/>
          <w:szCs w:val="18"/>
          <w:lang w:eastAsia="zh-CN"/>
        </w:rPr>
        <w:t xml:space="preserve">直线的倾斜角、已知两点求斜率、由斜率判断两条直线平行</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07370B3" w14:textId="77777777" w:rsidR="00107B14" w:rsidRDefault="00000000">
      <w:pPr>
        <w:spacing w:after="0" w:line="280" w:lineRule="atLeast" w:before="0"/>
        <w:jc w:val="left"/>
        <w:rPr>
          <w:sz w:val="18"/>
          <w:szCs w:val="18"/>
          <w:lang w:eastAsia="zh-CN"/>
        </w:rPr>
      </w:pPr>
      <w:r>
        <w:rPr>
          <w:rFonts w:ascii="Times New Roman" w:eastAsia="宋体" w:hAnsi="Times New Roman" w:cs="Times New Roman"/>
          <w:sz w:val="18"/>
          <w:szCs w:val="18"/>
          <w:shd w:val="clear" w:color="auto" w:fill="C9C9C9"/>
          <w:lang w:eastAsia="zh-CN"/>
        </w:rPr>
        <w:t>【分析】</w:t>
      </w:r>
      <w:r>
        <w:rPr>
          <w:rFonts w:ascii="Times New Roman" w:eastAsia="宋体" w:hAnsi="Times New Roman" w:cs="Times New Roman"/>
          <w:sz w:val="18"/>
          <w:szCs w:val="18"/>
          <w:lang w:eastAsia="zh-CN"/>
        </w:rPr>
        <w:t>由倾斜角可得直线</w:t>
      </w:r>
      <w:r>
        <w:rPr>
          <w:rFonts w:ascii="Times New Roman" w:eastAsia="宋体" w:hAnsi="Times New Roman" w:cs="Times New Roman"/>
          <w:i/>
          <w:sz w:val="18"/>
          <w:szCs w:val="18"/>
          <w:lang w:eastAsia="zh-CN"/>
        </w:rPr>
        <w:t>l</w:t>
      </w:r>
      <w:r>
        <w:rPr>
          <w:rFonts w:ascii="Times New Roman" w:eastAsia="宋体" w:hAnsi="Times New Roman" w:cs="Times New Roman"/>
          <w:i/>
          <w:sz w:val="18"/>
          <w:szCs w:val="18"/>
          <w:vertAlign w:val="subscript"/>
          <w:lang w:eastAsia="zh-CN"/>
        </w:rPr>
        <w:t>1</w:t>
      </w:r>
      <w:r>
        <w:rPr>
          <w:rFonts w:ascii="Times New Roman" w:eastAsia="宋体" w:hAnsi="Times New Roman" w:cs="Times New Roman"/>
          <w:sz w:val="18"/>
          <w:szCs w:val="18"/>
          <w:lang w:eastAsia="zh-CN"/>
        </w:rPr>
        <w:t>的斜率，由斜率公式可得直线</w:t>
      </w:r>
      <w:r>
        <w:rPr>
          <w:rFonts w:ascii="Times New Roman" w:eastAsia="宋体" w:hAnsi="Times New Roman" w:cs="Times New Roman"/>
          <w:i/>
          <w:sz w:val="18"/>
          <w:szCs w:val="18"/>
          <w:lang w:eastAsia="zh-CN"/>
        </w:rPr>
        <w:t>l</w:t>
      </w:r>
      <w:r>
        <w:rPr>
          <w:rFonts w:ascii="Times New Roman" w:eastAsia="宋体" w:hAnsi="Times New Roman" w:cs="Times New Roman"/>
          <w:i/>
          <w:sz w:val="18"/>
          <w:szCs w:val="18"/>
          <w:vertAlign w:val="subscript"/>
          <w:lang w:eastAsia="zh-CN"/>
        </w:rPr>
        <w:t>2</w:t>
      </w:r>
      <w:r>
        <w:rPr>
          <w:rFonts w:ascii="Times New Roman" w:eastAsia="宋体" w:hAnsi="Times New Roman" w:cs="Times New Roman"/>
          <w:sz w:val="18"/>
          <w:szCs w:val="18"/>
          <w:lang w:eastAsia="zh-CN"/>
        </w:rPr>
        <w:t>的斜率，可判断平行或重合关系</w:t>
      </w:r>
      <w:r>
        <w:rPr>
          <w:rFonts w:ascii="Times New Roman" w:eastAsia="宋体" w:hAnsi="Times New Roman" w:cs="Times New Roman"/>
          <w:sz w:val="18"/>
          <w:szCs w:val="18"/>
          <w:lang w:eastAsia="zh-CN"/>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7B77333" w14:textId="77777777" w:rsidR="00107B14" w:rsidRDefault="00000000">
      <w:pPr>
        <w:spacing w:after="0" w:line="280" w:lineRule="atLeast" w:before="0"/>
        <w:jc w:val="left"/>
        <w:rPr>
          <w:sz w:val="18"/>
          <w:szCs w:val="18"/>
          <w:lang w:eastAsia="zh-CN"/>
        </w:rPr>
      </w:pPr>
      <w:r>
        <w:rPr>
          <w:rFonts w:ascii="Times New Roman" w:eastAsia="宋体" w:hAnsi="Times New Roman" w:cs="Times New Roman"/>
          <w:sz w:val="18"/>
          <w:szCs w:val="18"/>
          <w:shd w:val="clear" w:color="auto" w:fill="C9C9C9"/>
          <w:lang w:eastAsia="zh-CN"/>
        </w:rPr>
        <w:t>【详解】</w:t>
      </w:r>
      <m:oMath>
        <m:r>
          <w:rPr>
            <w:rFonts w:ascii="Times New Roman" w:eastAsia="宋体" w:hAnsi="Times New Roman" w:cs="Cambria Math"/>
            <w:sz w:val="21"/>
            <w:szCs w:val="21"/>
            <w:lang w:eastAsia="zh-CN"/>
          </w:rPr>
          <m:t>∵</m:t>
        </m:r>
      </m:oMath>
      <w:r>
        <w:rPr>
          <w:rFonts w:ascii="Times New Roman" w:eastAsia="宋体" w:hAnsi="Times New Roman" w:cs="Times New Roman"/>
          <w:sz w:val="18"/>
          <w:szCs w:val="18"/>
          <w:lang w:eastAsia="zh-CN"/>
        </w:rPr>
        <w:t>直线</w:t>
      </w:r>
      <w:r>
        <w:rPr>
          <w:rFonts w:ascii="Times New Roman" w:eastAsia="宋体" w:hAnsi="Times New Roman" w:cs="Times New Roman"/>
          <w:i/>
          <w:sz w:val="18"/>
          <w:szCs w:val="18"/>
          <w:lang w:eastAsia="zh-CN"/>
        </w:rPr>
        <w:t>l</w:t>
      </w:r>
      <w:r>
        <w:rPr>
          <w:rFonts w:ascii="Times New Roman" w:eastAsia="宋体" w:hAnsi="Times New Roman" w:cs="Times New Roman"/>
          <w:i/>
          <w:sz w:val="18"/>
          <w:szCs w:val="18"/>
          <w:vertAlign w:val="subscript"/>
          <w:lang w:eastAsia="zh-CN"/>
        </w:rPr>
        <w:t>1</w:t>
      </w:r>
      <w:r>
        <w:rPr>
          <w:rFonts w:ascii="Times New Roman" w:eastAsia="宋体" w:hAnsi="Times New Roman" w:cs="Times New Roman"/>
          <w:sz w:val="18"/>
          <w:szCs w:val="18"/>
          <w:lang w:eastAsia="zh-CN"/>
        </w:rPr>
        <w:t>的倾斜角为</w:t>
      </w:r>
      <w:r>
        <w:rPr>
          <w:rFonts w:ascii="Times New Roman" w:eastAsia="宋体" w:hAnsi="Times New Roman" w:cs="Times New Roman"/>
          <w:sz w:val="18"/>
          <w:szCs w:val="18"/>
          <w:lang w:eastAsia="zh-CN"/>
        </w:rPr>
        <w:t>135°</w:t>
      </w:r>
      <w:r>
        <w:rPr>
          <w:rFonts w:ascii="Times New Roman" w:eastAsia="宋体" w:hAnsi="Times New Roman" w:cs="Times New Roman"/>
          <w:sz w:val="18"/>
          <w:szCs w:val="18"/>
          <w:lang w:eastAsia="zh-CN"/>
        </w:rPr>
        <w:t>，</w:t>
      </w:r>
      <m:oMath>
        <m:r>
          <w:rPr>
            <w:rFonts w:ascii="Times New Roman" w:eastAsia="宋体" w:hAnsi="Times New Roman" w:cs="Cambria Math"/>
            <w:sz w:val="21"/>
            <w:szCs w:val="21"/>
            <w:lang w:eastAsia="zh-CN"/>
          </w:rPr>
          <m:t>∴</m:t>
        </m:r>
      </m:oMath>
      <w:r>
        <w:rPr>
          <w:rFonts w:ascii="Times New Roman" w:eastAsia="宋体" w:hAnsi="Times New Roman" w:cs="Times New Roman"/>
          <w:sz w:val="18"/>
          <w:szCs w:val="18"/>
          <w:lang w:eastAsia="zh-CN"/>
        </w:rPr>
        <w:t>其斜率</w:t>
      </w:r>
      <m:oMath>
        <m:sSub>
          <m:sSubPr>
            <m:ctrlPr>
              <w:rPr>
                <w:rFonts w:ascii="Times New Roman" w:hAnsi="Times New Roman"/>
              </w:rPr>
            </m:ctrlPr>
          </m:sSubPr>
          <m:e>
            <m:r>
              <w:rPr>
                <w:rFonts w:ascii="Times New Roman" w:eastAsia="宋体" w:hAnsi="Times New Roman" w:cs="Cambria Math"/>
                <w:sz w:val="21"/>
                <w:szCs w:val="21"/>
                <w:lang w:eastAsia="zh-CN"/>
              </w:rPr>
              <m:t>k</m:t>
            </m:r>
          </m:e>
          <m:sub>
            <m:r>
              <w:rPr>
                <w:rFonts w:ascii="Times New Roman" w:eastAsia="宋体" w:hAnsi="Times New Roman" w:cs="Cambria Math"/>
                <w:sz w:val="21"/>
                <w:szCs w:val="21"/>
                <w:lang w:eastAsia="zh-CN"/>
              </w:rPr>
              <m:t>1</m:t>
            </m:r>
          </m:sub>
        </m:sSub>
        <m:r>
          <w:rPr>
            <w:rFonts w:ascii="Times New Roman" w:eastAsia="宋体" w:hAnsi="Times New Roman" w:cs="Cambria Math"/>
            <w:sz w:val="21"/>
            <w:szCs w:val="21"/>
            <w:lang w:eastAsia="zh-CN"/>
          </w:rPr>
          <m:t>=</m:t>
        </m:r>
        <m:r>
          <m:rPr>
            <m:sty m:val="p"/>
          </m:rPr>
          <w:rPr>
            <w:rFonts w:ascii="Times New Roman" w:eastAsia="宋体" w:hAnsi="Times New Roman" w:cs="Cambria Math"/>
            <w:sz w:val="21"/>
            <w:szCs w:val="21"/>
            <w:lang w:eastAsia="zh-CN"/>
          </w:rPr>
          <m:t>tan</m:t>
        </m:r>
        <m:sSup>
          <m:sSupPr>
            <m:ctrlPr>
              <w:rPr>
                <w:rFonts w:ascii="Times New Roman" w:hAnsi="Times New Roman"/>
              </w:rPr>
            </m:ctrlPr>
          </m:sSupPr>
          <m:e>
            <m:r>
              <w:rPr>
                <w:rFonts w:ascii="Times New Roman" w:eastAsia="宋体" w:hAnsi="Times New Roman" w:cs="Cambria Math"/>
                <w:sz w:val="21"/>
                <w:szCs w:val="21"/>
                <w:lang w:eastAsia="zh-CN"/>
              </w:rPr>
              <m:t>135</m:t>
            </m:r>
          </m:e>
          <m:sup>
            <m:r>
              <w:rPr>
                <w:rFonts w:ascii="Times New Roman" w:eastAsia="宋体" w:hAnsi="Times New Roman" w:cs="Cambria Math"/>
                <w:sz w:val="21"/>
                <w:szCs w:val="21"/>
                <w:lang w:eastAsia="zh-CN"/>
              </w:rPr>
              <m:t>°</m:t>
            </m:r>
          </m:sup>
        </m:sSup>
        <m:r>
          <w:rPr>
            <w:rFonts w:ascii="Times New Roman" w:eastAsia="宋体" w:hAnsi="Times New Roman" w:cs="Cambria Math"/>
            <w:sz w:val="21"/>
            <w:szCs w:val="21"/>
            <w:lang w:eastAsia="zh-CN"/>
          </w:rPr>
          <m:t>=-1</m:t>
        </m:r>
      </m:oMath>
      <w:r>
        <w:rPr>
          <w:rFonts w:ascii="Times New Roman" w:eastAsia="宋体" w:hAnsi="Times New Roman" w:cs="Times New Roman"/>
          <w:sz w:val="18"/>
          <w:szCs w:val="18"/>
          <w:lang w:eastAsia="zh-CN"/>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3CB1BDA" w14:textId="77777777" w:rsidR="00107B14" w:rsidRDefault="00000000">
      <w:pPr>
        <w:spacing w:after="0" w:line="280" w:lineRule="atLeast" w:before="0"/>
        <w:jc w:val="left"/>
        <w:rPr>
          <w:sz w:val="18"/>
          <w:szCs w:val="18"/>
          <w:lang w:eastAsia="zh-CN"/>
        </w:rPr>
      </w:pPr>
      <w:r>
        <w:rPr>
          <w:rFonts w:ascii="Times New Roman" w:eastAsia="宋体" w:hAnsi="Times New Roman" w:cs="Times New Roman"/>
          <w:sz w:val="18"/>
          <w:szCs w:val="18"/>
          <w:lang w:eastAsia="zh-CN"/>
        </w:rPr>
        <w:t>直线</w:t>
      </w:r>
      <w:r>
        <w:rPr>
          <w:rFonts w:ascii="Times New Roman" w:eastAsia="宋体" w:hAnsi="Times New Roman" w:cs="Times New Roman"/>
          <w:i/>
          <w:sz w:val="18"/>
          <w:szCs w:val="18"/>
          <w:lang w:eastAsia="zh-CN"/>
        </w:rPr>
        <w:t>l</w:t>
      </w:r>
      <w:r>
        <w:rPr>
          <w:rFonts w:ascii="Times New Roman" w:eastAsia="宋体" w:hAnsi="Times New Roman" w:cs="Times New Roman"/>
          <w:i/>
          <w:sz w:val="18"/>
          <w:szCs w:val="18"/>
          <w:vertAlign w:val="subscript"/>
          <w:lang w:eastAsia="zh-CN"/>
        </w:rPr>
        <w:t>2</w:t>
      </w:r>
      <w:r>
        <w:rPr>
          <w:rFonts w:ascii="Times New Roman" w:eastAsia="宋体" w:hAnsi="Times New Roman" w:cs="Times New Roman"/>
          <w:sz w:val="18"/>
          <w:szCs w:val="18"/>
          <w:lang w:eastAsia="zh-CN"/>
        </w:rPr>
        <w:t>经过点</w:t>
      </w:r>
      <w:r>
        <w:rPr>
          <w:rFonts w:ascii="Times New Roman" w:eastAsia="宋体" w:hAnsi="Times New Roman" w:cs="Times New Roman"/>
          <w:i/>
          <w:sz w:val="18"/>
          <w:szCs w:val="18"/>
          <w:lang w:eastAsia="zh-CN"/>
        </w:rPr>
        <w:t>P</w:t>
      </w:r>
      <w:r>
        <w:rPr>
          <w:rFonts w:ascii="Times New Roman" w:eastAsia="宋体" w:hAnsi="Times New Roman" w:cs="Times New Roman"/>
          <w:sz w:val="18"/>
          <w:szCs w:val="18"/>
          <w:lang w:eastAsia="zh-CN"/>
        </w:rPr>
        <w:t>(</w:t>
      </w:r>
      <w:r>
        <w:rPr>
          <w:rFonts w:ascii="Times New Roman" w:eastAsia="宋体" w:hAnsi="Times New Roman" w:cs="Times New Roman"/>
          <w:sz w:val="18"/>
          <w:szCs w:val="18"/>
          <w:lang w:eastAsia="zh-CN"/>
        </w:rPr>
        <w:t>－</w:t>
      </w:r>
      <w:r>
        <w:rPr>
          <w:rFonts w:ascii="Times New Roman" w:eastAsia="宋体" w:hAnsi="Times New Roman" w:cs="Times New Roman"/>
          <w:sz w:val="18"/>
          <w:szCs w:val="18"/>
          <w:lang w:eastAsia="zh-CN"/>
        </w:rPr>
        <w:t>2</w:t>
      </w:r>
      <w:r>
        <w:rPr>
          <w:rFonts w:ascii="Times New Roman" w:eastAsia="宋体" w:hAnsi="Times New Roman" w:cs="Times New Roman"/>
          <w:sz w:val="18"/>
          <w:szCs w:val="18"/>
          <w:lang w:eastAsia="zh-CN"/>
        </w:rPr>
        <w:t>，－</w:t>
      </w:r>
      <w:r>
        <w:rPr>
          <w:rFonts w:ascii="Times New Roman" w:eastAsia="宋体" w:hAnsi="Times New Roman" w:cs="Times New Roman"/>
          <w:sz w:val="18"/>
          <w:szCs w:val="18"/>
          <w:lang w:eastAsia="zh-CN"/>
        </w:rPr>
        <w:t>1)</w:t>
      </w:r>
      <w:r>
        <w:rPr>
          <w:rFonts w:ascii="Times New Roman" w:eastAsia="宋体" w:hAnsi="Times New Roman" w:cs="Times New Roman"/>
          <w:sz w:val="18"/>
          <w:szCs w:val="18"/>
          <w:lang w:eastAsia="zh-CN"/>
        </w:rPr>
        <w:t>，</w:t>
      </w:r>
      <w:r>
        <w:rPr>
          <w:rFonts w:ascii="Times New Roman" w:eastAsia="宋体" w:hAnsi="Times New Roman" w:cs="Times New Roman"/>
          <w:i/>
          <w:sz w:val="18"/>
          <w:szCs w:val="18"/>
          <w:lang w:eastAsia="zh-CN"/>
        </w:rPr>
        <w:t>Q</w:t>
      </w:r>
      <w:r>
        <w:rPr>
          <w:rFonts w:ascii="Times New Roman" w:eastAsia="宋体" w:hAnsi="Times New Roman" w:cs="Times New Roman"/>
          <w:sz w:val="18"/>
          <w:szCs w:val="18"/>
          <w:lang w:eastAsia="zh-CN"/>
        </w:rPr>
        <w:t>(3</w:t>
      </w:r>
      <w:r>
        <w:rPr>
          <w:rFonts w:ascii="Times New Roman" w:eastAsia="宋体" w:hAnsi="Times New Roman" w:cs="Times New Roman"/>
          <w:sz w:val="18"/>
          <w:szCs w:val="18"/>
          <w:lang w:eastAsia="zh-CN"/>
        </w:rPr>
        <w:t>，－</w:t>
      </w:r>
      <w:r>
        <w:rPr>
          <w:rFonts w:ascii="Times New Roman" w:eastAsia="宋体" w:hAnsi="Times New Roman" w:cs="Times New Roman"/>
          <w:sz w:val="18"/>
          <w:szCs w:val="18"/>
          <w:lang w:eastAsia="zh-CN"/>
        </w:rPr>
        <w:t>6)</w:t>
      </w:r>
      <w:r>
        <w:rPr>
          <w:rFonts w:ascii="Times New Roman" w:eastAsia="宋体" w:hAnsi="Times New Roman" w:cs="Times New Roman"/>
          <w:sz w:val="18"/>
          <w:szCs w:val="18"/>
          <w:lang w:eastAsia="zh-CN"/>
        </w:rPr>
        <w:t>，</w:t>
      </w:r>
      <m:oMath>
        <m:r>
          <w:rPr>
            <w:rFonts w:ascii="Times New Roman" w:eastAsia="宋体" w:hAnsi="Times New Roman" w:cs="Cambria Math"/>
            <w:sz w:val="21"/>
            <w:szCs w:val="21"/>
            <w:lang w:eastAsia="zh-CN"/>
          </w:rPr>
          <m:t>∴</m:t>
        </m:r>
      </m:oMath>
      <w:r>
        <w:rPr>
          <w:rFonts w:ascii="Times New Roman" w:eastAsia="宋体" w:hAnsi="Times New Roman" w:cs="Times New Roman"/>
          <w:sz w:val="18"/>
          <w:szCs w:val="18"/>
          <w:lang w:eastAsia="zh-CN"/>
        </w:rPr>
        <w:t>其斜率</w:t>
      </w:r>
      <m:oMath>
        <m:sSub>
          <m:sSubPr>
            <m:ctrlPr>
              <w:rPr>
                <w:rFonts w:ascii="Times New Roman" w:hAnsi="Times New Roman"/>
              </w:rPr>
            </m:ctrlPr>
          </m:sSubPr>
          <m:e>
            <m:r>
              <w:rPr>
                <w:rFonts w:ascii="Times New Roman" w:eastAsia="宋体" w:hAnsi="Times New Roman" w:cs="Cambria Math"/>
                <w:sz w:val="21"/>
                <w:szCs w:val="21"/>
                <w:lang w:eastAsia="zh-CN"/>
              </w:rPr>
              <m:t>k</m:t>
            </m:r>
          </m:e>
          <m:sub>
            <m:r>
              <w:rPr>
                <w:rFonts w:ascii="Times New Roman" w:eastAsia="宋体" w:hAnsi="Times New Roman" w:cs="Cambria Math"/>
                <w:sz w:val="21"/>
                <w:szCs w:val="21"/>
                <w:lang w:eastAsia="zh-CN"/>
              </w:rPr>
              <m:t>2</m:t>
            </m:r>
          </m:sub>
        </m:sSub>
        <m:r>
          <w:rPr>
            <w:rFonts w:ascii="Times New Roman" w:eastAsia="宋体" w:hAnsi="Times New Roman" w:cs="Cambria Math"/>
            <w:sz w:val="21"/>
            <w:szCs w:val="21"/>
            <w:lang w:eastAsia="zh-CN"/>
          </w:rPr>
          <m:t>=</m:t>
        </m:r>
        <m:f>
          <m:fPr>
            <m:ctrlPr>
              <w:rPr>
                <w:rFonts w:ascii="Times New Roman" w:hAnsi="Times New Roman"/>
              </w:rPr>
            </m:ctrlPr>
          </m:fPr>
          <m:num>
            <m:r>
              <w:rPr>
                <w:rFonts w:ascii="Times New Roman" w:eastAsia="宋体" w:hAnsi="Times New Roman" w:cs="Cambria Math"/>
                <w:sz w:val="21"/>
                <w:szCs w:val="21"/>
                <w:lang w:eastAsia="zh-CN"/>
              </w:rPr>
              <m:t>-6-</m:t>
            </m:r>
            <m:d>
              <m:dPr>
                <m:ctrlPr>
                  <w:rPr>
                    <w:rFonts w:ascii="Times New Roman" w:hAnsi="Times New Roman"/>
                  </w:rPr>
                </m:ctrlPr>
              </m:dPr>
              <m:e>
                <m:r>
                  <w:rPr>
                    <w:rFonts w:ascii="Times New Roman" w:eastAsia="宋体" w:hAnsi="Times New Roman" w:cs="Cambria Math"/>
                    <w:sz w:val="21"/>
                    <w:szCs w:val="21"/>
                    <w:lang w:eastAsia="zh-CN"/>
                  </w:rPr>
                  <m:t>-1</m:t>
                </m:r>
              </m:e>
            </m:d>
          </m:num>
          <m:den>
            <m:r>
              <w:rPr>
                <w:rFonts w:ascii="Times New Roman" w:eastAsia="宋体" w:hAnsi="Times New Roman" w:cs="Cambria Math"/>
                <w:sz w:val="21"/>
                <w:szCs w:val="21"/>
                <w:lang w:eastAsia="zh-CN"/>
              </w:rPr>
              <m:t>3-</m:t>
            </m:r>
            <m:d>
              <m:dPr>
                <m:ctrlPr>
                  <w:rPr>
                    <w:rFonts w:ascii="Times New Roman" w:hAnsi="Times New Roman"/>
                  </w:rPr>
                </m:ctrlPr>
              </m:dPr>
              <m:e>
                <m:r>
                  <w:rPr>
                    <w:rFonts w:ascii="Times New Roman" w:eastAsia="宋体" w:hAnsi="Times New Roman" w:cs="Cambria Math"/>
                    <w:sz w:val="21"/>
                    <w:szCs w:val="21"/>
                    <w:lang w:eastAsia="zh-CN"/>
                  </w:rPr>
                  <m:t>-2</m:t>
                </m:r>
              </m:e>
            </m:d>
          </m:den>
        </m:f>
        <m:r>
          <w:rPr>
            <w:rFonts w:ascii="Times New Roman" w:eastAsia="宋体" w:hAnsi="Times New Roman" w:cs="Cambria Math"/>
            <w:sz w:val="21"/>
            <w:szCs w:val="21"/>
            <w:lang w:eastAsia="zh-CN"/>
          </w:rPr>
          <m:t>=</m:t>
        </m:r>
        <m:f>
          <m:fPr>
            <m:ctrlPr>
              <w:rPr>
                <w:rFonts w:ascii="Times New Roman" w:hAnsi="Times New Roman"/>
              </w:rPr>
            </m:ctrlPr>
          </m:fPr>
          <m:num>
            <m:r>
              <w:rPr>
                <w:rFonts w:ascii="Times New Roman" w:eastAsia="宋体" w:hAnsi="Times New Roman" w:cs="Cambria Math"/>
                <w:sz w:val="21"/>
                <w:szCs w:val="21"/>
                <w:lang w:eastAsia="zh-CN"/>
              </w:rPr>
              <m:t>-5</m:t>
            </m:r>
          </m:num>
          <m:den>
            <m:r>
              <w:rPr>
                <w:rFonts w:ascii="Times New Roman" w:eastAsia="宋体" w:hAnsi="Times New Roman" w:cs="Cambria Math"/>
                <w:sz w:val="21"/>
                <w:szCs w:val="21"/>
                <w:lang w:eastAsia="zh-CN"/>
              </w:rPr>
              <m:t>5</m:t>
            </m:r>
          </m:den>
        </m:f>
        <m:r>
          <w:rPr>
            <w:rFonts w:ascii="Times New Roman" w:eastAsia="宋体" w:hAnsi="Times New Roman" w:cs="Cambria Math"/>
            <w:sz w:val="21"/>
            <w:szCs w:val="21"/>
            <w:lang w:eastAsia="zh-CN"/>
          </w:rPr>
          <m:t>=-1</m:t>
        </m:r>
      </m:oMath>
      <w:r>
        <w:rPr>
          <w:rFonts w:ascii="Times New Roman" w:eastAsia="宋体" w:hAnsi="Times New Roman" w:cs="Times New Roman"/>
          <w:sz w:val="18"/>
          <w:szCs w:val="18"/>
          <w:lang w:eastAsia="zh-CN"/>
        </w:rPr>
        <w:t>，</w:t>
      </w:r>
      <w:r>
        <w:rPr>
          <w:rFonts w:ascii="Times New Roman" w:eastAsia="宋体" w:hAnsi="Times New Roman" w:cs="Times New Roman"/>
          <w:sz w:val="18"/>
          <w:szCs w:val="18"/>
          <w:lang w:eastAsia="zh-CN"/>
        </w:rPr>
        <w:t>显然满足</w:t>
      </w:r>
      <m:oMath>
        <m:sSub>
          <m:sSubPr>
            <m:ctrlPr>
              <w:rPr>
                <w:rFonts w:ascii="Times New Roman" w:hAnsi="Times New Roman"/>
              </w:rPr>
            </m:ctrlPr>
          </m:sSubPr>
          <m:e>
            <m:r>
              <w:rPr>
                <w:rFonts w:ascii="Times New Roman" w:eastAsia="宋体" w:hAnsi="Times New Roman" w:cs="Cambria Math"/>
                <w:sz w:val="21"/>
                <w:szCs w:val="21"/>
                <w:lang w:eastAsia="zh-CN"/>
              </w:rPr>
              <m:t>k</m:t>
            </m:r>
          </m:e>
          <m:sub>
            <m:r>
              <w:rPr>
                <w:rFonts w:ascii="Times New Roman" w:eastAsia="宋体" w:hAnsi="Times New Roman" w:cs="Cambria Math"/>
                <w:sz w:val="21"/>
                <w:szCs w:val="21"/>
                <w:lang w:eastAsia="zh-CN"/>
              </w:rPr>
              <m:t>1</m:t>
            </m:r>
          </m:sub>
        </m:sSub>
        <m:r>
          <w:rPr>
            <w:rFonts w:ascii="Times New Roman" w:eastAsia="宋体" w:hAnsi="Times New Roman" w:cs="Cambria Math"/>
            <w:sz w:val="21"/>
            <w:szCs w:val="21"/>
            <w:lang w:eastAsia="zh-CN"/>
          </w:rPr>
          <m:t>=</m:t>
        </m:r>
        <m:sSub>
          <m:sSubPr>
            <m:ctrlPr>
              <w:rPr>
                <w:rFonts w:ascii="Times New Roman" w:hAnsi="Times New Roman"/>
              </w:rPr>
            </m:ctrlPr>
          </m:sSubPr>
          <m:e>
            <m:r>
              <w:rPr>
                <w:rFonts w:ascii="Times New Roman" w:eastAsia="宋体" w:hAnsi="Times New Roman" w:cs="Cambria Math"/>
                <w:sz w:val="21"/>
                <w:szCs w:val="21"/>
                <w:lang w:eastAsia="zh-CN"/>
              </w:rPr>
              <m:t>k</m:t>
            </m:r>
          </m:e>
          <m:sub>
            <m:r>
              <w:rPr>
                <w:rFonts w:ascii="Times New Roman" w:eastAsia="宋体" w:hAnsi="Times New Roman" w:cs="Cambria Math"/>
                <w:sz w:val="21"/>
                <w:szCs w:val="21"/>
                <w:lang w:eastAsia="zh-CN"/>
              </w:rPr>
              <m:t>2</m:t>
            </m:r>
          </m:sub>
        </m:sSub>
      </m:oMath>
      <w:r>
        <w:rPr>
          <w:rFonts w:ascii="Times New Roman" w:eastAsia="宋体" w:hAnsi="Times New Roman" w:cs="Times New Roman"/>
          <w:sz w:val="18"/>
          <w:szCs w:val="18"/>
          <w:lang w:eastAsia="zh-CN"/>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5654240" w14:textId="77777777" w:rsidR="00107B14" w:rsidRDefault="00000000">
      <w:pPr>
        <w:spacing w:after="0" w:line="280" w:lineRule="atLeast" w:before="0"/>
        <w:jc w:val="left"/>
        <w:rPr>
          <w:sz w:val="18"/>
          <w:szCs w:val="18"/>
          <w:lang w:eastAsia="zh-CN"/>
        </w:rPr>
      </w:pPr>
      <m:oMath>
        <m:r>
          <w:rPr>
            <w:rFonts w:ascii="Times New Roman" w:eastAsia="宋体" w:hAnsi="Times New Roman" w:cs="Cambria Math"/>
            <w:sz w:val="21"/>
            <w:szCs w:val="21"/>
            <w:lang w:eastAsia="zh-CN"/>
          </w:rPr>
          <m:t>∴</m:t>
        </m:r>
      </m:oMath>
      <w:r>
        <w:rPr>
          <w:rFonts w:ascii="Times New Roman" w:eastAsia="宋体" w:hAnsi="Times New Roman" w:cs="Times New Roman"/>
          <w:i/>
          <w:sz w:val="18"/>
          <w:szCs w:val="18"/>
          <w:lang w:eastAsia="zh-CN"/>
        </w:rPr>
        <w:t>l</w:t>
      </w:r>
      <w:r>
        <w:rPr>
          <w:rFonts w:ascii="Times New Roman" w:eastAsia="宋体" w:hAnsi="Times New Roman" w:cs="Times New Roman"/>
          <w:i/>
          <w:sz w:val="18"/>
          <w:szCs w:val="18"/>
          <w:vertAlign w:val="subscript"/>
          <w:lang w:eastAsia="zh-CN"/>
        </w:rPr>
        <w:t>1</w:t>
      </w:r>
      <w:r>
        <w:rPr>
          <w:rFonts w:ascii="Times New Roman" w:eastAsia="宋体" w:hAnsi="Times New Roman" w:cs="Times New Roman"/>
          <w:sz w:val="18"/>
          <w:szCs w:val="18"/>
          <w:lang w:eastAsia="zh-CN"/>
        </w:rPr>
        <w:t>与</w:t>
      </w:r>
      <w:r>
        <w:rPr>
          <w:rFonts w:ascii="Times New Roman" w:eastAsia="宋体" w:hAnsi="Times New Roman" w:cs="Times New Roman"/>
          <w:i/>
          <w:sz w:val="18"/>
          <w:szCs w:val="18"/>
          <w:lang w:eastAsia="zh-CN"/>
        </w:rPr>
        <w:t>l</w:t>
      </w:r>
      <w:r>
        <w:rPr>
          <w:rFonts w:ascii="Times New Roman" w:eastAsia="宋体" w:hAnsi="Times New Roman" w:cs="Times New Roman"/>
          <w:i/>
          <w:sz w:val="18"/>
          <w:szCs w:val="18"/>
          <w:vertAlign w:val="subscript"/>
          <w:lang w:eastAsia="zh-CN"/>
        </w:rPr>
        <w:t>2</w:t>
      </w:r>
      <w:r>
        <w:rPr>
          <w:rFonts w:ascii="Times New Roman" w:eastAsia="宋体" w:hAnsi="Times New Roman" w:cs="Times New Roman"/>
          <w:sz w:val="18"/>
          <w:szCs w:val="18"/>
          <w:lang w:eastAsia="zh-CN"/>
        </w:rPr>
        <w:t>平行或重合</w:t>
      </w:r>
      <w:r>
        <w:rPr>
          <w:rFonts w:ascii="Times New Roman" w:eastAsia="宋体" w:hAnsi="Times New Roman" w:cs="Times New Roman"/>
          <w:sz w:val="18"/>
          <w:szCs w:val="18"/>
          <w:lang w:eastAsia="zh-CN"/>
        </w:rPr>
        <w:t>.</w:t>
      </w:r>
      <w:r>
        <w:rPr>
          <w:rFonts w:ascii="Times New Roman" w:eastAsia="宋体" w:hAnsi="Times New Roman" w:cs="Times New Roman"/>
          <w:sz w:val="18"/>
          <w:szCs w:val="18"/>
          <w:lang w:eastAsia="zh-CN"/>
        </w:rPr>
        <w:t>故选</w:t>
      </w:r>
      <w:r>
        <w:rPr>
          <w:rFonts w:ascii="Times New Roman" w:eastAsia="宋体" w:hAnsi="Times New Roman" w:cs="Times New Roman"/>
          <w:sz w:val="18"/>
          <w:szCs w:val="18"/>
          <w:lang w:eastAsia="zh-CN"/>
        </w:rPr>
        <w:t>D.</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4DEB004" w14:textId="77777777" w:rsidR="00107B14" w:rsidRDefault="00000000">
      <w:pPr>
        <w:spacing w:after="0" w:line="280" w:lineRule="atLeast" w:before="0"/>
        <w:jc w:val="left"/>
        <w:rPr>
          <w:sz w:val="18"/>
          <w:szCs w:val="18"/>
          <w:lang w:eastAsia="zh-CN"/>
        </w:rPr>
      </w:pPr>
      <w:r>
        <w:rPr>
          <w:rFonts w:ascii="Times New Roman" w:eastAsia="宋体" w:hAnsi="Times New Roman" w:cs="Times New Roman"/>
          <w:sz w:val="18"/>
          <w:szCs w:val="18"/>
          <w:shd w:val="clear" w:color="auto" w:fill="C9C9C9"/>
          <w:lang w:eastAsia="zh-CN"/>
        </w:rPr>
        <w:t>【点睛】</w:t>
      </w:r>
      <w:r>
        <w:rPr>
          <w:rFonts w:ascii="Times New Roman" w:eastAsia="宋体" w:hAnsi="Times New Roman" w:cs="Times New Roman"/>
          <w:sz w:val="18"/>
          <w:szCs w:val="18"/>
          <w:lang w:eastAsia="zh-CN"/>
        </w:rPr>
        <w:t>本题考查两条直线的位置关系的判断，注意斜率公式的合理应用</w:t>
      </w:r>
      <w:r>
        <w:rPr>
          <w:rFonts w:ascii="Times New Roman" w:eastAsia="宋体" w:hAnsi="Times New Roman" w:cs="Times New Roman"/>
          <w:sz w:val="18"/>
          <w:szCs w:val="18"/>
          <w:lang w:eastAsia="zh-CN"/>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410" w:lineRule="atLeast"/>
        <w:jc w:val="left"/>
      </w:pPr>
      <w:r>
        <w:rPr>
          <w:rFonts w:ascii="Times New Roman" w:hAnsi="Times New Roman" w:eastAsia="宋体" w:cs="Times New Roman"/>
          <w:sz w:val="24"/>
          <w:szCs w:val="24"/>
          <w:b/>
          <w:bCs/>
          <w:shd w:val="clear" w:color="auto" w:fill="C9C9C9"/>
        </w:rPr>
        <w:t xml:space="preserve">18．</w:t>
      </w:r>
      <w:r>
        <w:rPr>
          <w:rFonts w:ascii="Times New Roman" w:hAnsi="Times New Roman" w:eastAsia="宋体" w:cs="Times New Roman"/>
          <w:sz w:val="24"/>
          <w:szCs w:val="24"/>
          <w:b/>
          <w:bCs/>
        </w:rPr>
        <w:t xml:space="preserve">（中档·保80%·卡壳看答案）</w:t>
      </w:r>
      <w:r>
        <w:rPr>
          <w:rFonts w:ascii="Times New Roman" w:hAnsi="Times New Roman" w:eastAsia="宋体" w:cs="Times New Roman"/>
          <w:sz w:val="24"/>
          <w:szCs w:val="24"/>
        </w:rPr>
        <w:t>直线</w:t>
      </w:r>
      <m:oMath>
        <m:sSub>
          <m:e>
            <m:r>
              <w:rPr>
                <w:rFonts w:ascii="Times New Roman" w:eastAsia="宋体" w:hAnsi="Times New Roman" w:cs="Cambria Math"/>
                <w:sz w:val="21"/>
                <w:szCs w:val="21"/>
              </w:rPr>
              <m:t>l</m:t>
            </m:r>
          </m:e>
          <m:sub>
            <m:r>
              <m:rPr>
                <m:nor/>
              </m:rPr>
              <w:rPr>
                <w:rFonts w:ascii="Times New Roman" w:eastAsia="宋体" w:hAnsi="Times New Roman" w:cs="Cambria Math"/>
                <w:sz w:val="21"/>
                <w:szCs w:val="21"/>
              </w:rPr>
              <m:t>1</m:t>
            </m:r>
          </m:sub>
        </m:sSub>
        <m:r>
          <m:rPr>
            <m:nor/>
          </m:rP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x</m:t>
        </m:r>
        <m:r>
          <w:rPr>
            <w:rFonts w:ascii="Times New Roman" w:eastAsia="宋体" w:hAnsi="Times New Roman" w:cs="Cambria Math"/>
            <w:sz w:val="21"/>
            <w:szCs w:val="21"/>
          </w:rPr>
          <m:t>+</m:t>
        </m:r>
        <m:r>
          <m:rPr>
            <m:nor/>
          </m:rPr>
          <w:rPr>
            <w:rFonts w:ascii="Times New Roman" w:eastAsia="宋体" w:hAnsi="Times New Roman" w:cs="Cambria Math"/>
            <w:sz w:val="21"/>
            <w:szCs w:val="21"/>
          </w:rPr>
          <m:t>2</m:t>
        </m:r>
        <m:r>
          <w:rPr>
            <w:rFonts w:ascii="Times New Roman" w:eastAsia="宋体" w:hAnsi="Times New Roman" w:cs="Cambria Math"/>
            <w:sz w:val="21"/>
            <w:szCs w:val="21"/>
          </w:rPr>
          <m:t>y</m:t>
        </m:r>
        <m:r>
          <w:rPr>
            <w:rFonts w:ascii="Times New Roman" w:eastAsia="宋体" w:hAnsi="Times New Roman" w:cs="Cambria Math"/>
            <w:sz w:val="21"/>
            <w:szCs w:val="21"/>
          </w:rPr>
          <m:t>−</m:t>
        </m:r>
        <m:r>
          <m:rPr>
            <m:nor/>
          </m:rPr>
          <w:rPr>
            <w:rFonts w:ascii="Times New Roman" w:eastAsia="宋体" w:hAnsi="Times New Roman" w:cs="Cambria Math"/>
            <w:sz w:val="21"/>
            <w:szCs w:val="21"/>
          </w:rPr>
          <m:t>1</m:t>
        </m:r>
        <m:r>
          <w:rPr>
            <w:rFonts w:ascii="Times New Roman" w:eastAsia="宋体" w:hAnsi="Times New Roman" w:cs="Cambria Math"/>
            <w:sz w:val="21"/>
            <w:szCs w:val="21"/>
          </w:rPr>
          <m:t>=</m:t>
        </m:r>
        <m:r>
          <m:rPr>
            <m:nor/>
          </m:rPr>
          <w:rPr>
            <w:rFonts w:ascii="Times New Roman" w:eastAsia="宋体" w:hAnsi="Times New Roman" w:cs="Cambria Math"/>
            <w:sz w:val="21"/>
            <w:szCs w:val="21"/>
          </w:rPr>
          <m:t>0</m:t>
        </m:r>
      </m:oMath>
      <w:r>
        <w:rPr>
          <w:rFonts w:ascii="Times New Roman" w:hAnsi="Times New Roman" w:eastAsia="宋体" w:cs="Times New Roman"/>
          <w:sz w:val="24"/>
          <w:szCs w:val="24"/>
        </w:rPr>
        <w:t>与</w:t>
      </w:r>
      <m:oMath>
        <m:sSub>
          <m:e>
            <m:r>
              <w:rPr>
                <w:rFonts w:ascii="Times New Roman" w:eastAsia="宋体" w:hAnsi="Times New Roman" w:cs="Cambria Math"/>
                <w:sz w:val="21"/>
                <w:szCs w:val="21"/>
              </w:rPr>
              <m:t>l</m:t>
            </m:r>
          </m:e>
          <m:sub>
            <m:r>
              <m:rPr>
                <m:nor/>
              </m:rPr>
              <w:rPr>
                <w:rFonts w:ascii="Times New Roman" w:eastAsia="宋体" w:hAnsi="Times New Roman" w:cs="Cambria Math"/>
                <w:sz w:val="21"/>
                <w:szCs w:val="21"/>
              </w:rPr>
              <m:t>2</m:t>
            </m:r>
          </m:sub>
        </m:sSub>
        <m:r>
          <m:rPr>
            <m:nor/>
          </m:rPr>
          <w:rPr>
            <w:rFonts w:ascii="Times New Roman" w:eastAsia="宋体" w:hAnsi="Times New Roman" w:cs="Cambria Math"/>
            <w:sz w:val="21"/>
            <w:szCs w:val="21"/>
          </w:rPr>
          <m:t>:</m:t>
        </m:r>
        <m:r>
          <w:rPr>
            <w:rFonts w:ascii="Times New Roman" w:eastAsia="宋体" w:hAnsi="Times New Roman" w:cs="Cambria Math"/>
            <w:sz w:val="21"/>
            <w:szCs w:val="21"/>
          </w:rPr>
          <m:t>x</m:t>
        </m:r>
        <m:r>
          <w:rPr>
            <w:rFonts w:ascii="Times New Roman" w:eastAsia="宋体" w:hAnsi="Times New Roman" w:cs="Cambria Math"/>
            <w:sz w:val="21"/>
            <w:szCs w:val="21"/>
          </w:rPr>
          <m:t>+</m:t>
        </m:r>
        <m:d>
          <m:dPr>
            <m:sepChr m:val=","/>
          </m:dPr>
          <m:e>
            <m:r>
              <w:rPr>
                <w:rFonts w:ascii="Times New Roman" w:eastAsia="宋体" w:hAnsi="Times New Roman" w:cs="Cambria Math"/>
                <w:sz w:val="21"/>
                <w:szCs w:val="21"/>
              </w:rPr>
              <m:t>a</m:t>
            </m:r>
            <m:r>
              <w:rPr>
                <w:rFonts w:ascii="Times New Roman" w:eastAsia="宋体" w:hAnsi="Times New Roman" w:cs="Cambria Math"/>
                <w:sz w:val="21"/>
                <w:szCs w:val="21"/>
              </w:rPr>
              <m:t>−</m:t>
            </m:r>
            <m:r>
              <m:rPr>
                <m:nor/>
              </m:rPr>
              <w:rPr>
                <w:rFonts w:ascii="Times New Roman" w:eastAsia="宋体" w:hAnsi="Times New Roman" w:cs="Cambria Math"/>
                <w:sz w:val="21"/>
                <w:szCs w:val="21"/>
              </w:rPr>
              <m:t>1</m:t>
            </m:r>
          </m:e>
        </m:d>
        <m:r>
          <w:rPr>
            <w:rFonts w:ascii="Times New Roman" w:eastAsia="宋体" w:hAnsi="Times New Roman" w:cs="Cambria Math"/>
            <w:sz w:val="21"/>
            <w:szCs w:val="21"/>
          </w:rPr>
          <m:t>y</m:t>
        </m:r>
        <m:r>
          <w:rPr>
            <w:rFonts w:ascii="Times New Roman" w:eastAsia="宋体" w:hAnsi="Times New Roman" w:cs="Cambria Math"/>
            <w:sz w:val="21"/>
            <w:szCs w:val="21"/>
          </w:rPr>
          <m:t>+</m:t>
        </m:r>
        <m:sSup>
          <m:e>
            <m:r>
              <w:rPr>
                <w:rFonts w:ascii="Times New Roman" w:eastAsia="宋体" w:hAnsi="Times New Roman" w:cs="Cambria Math"/>
                <w:sz w:val="21"/>
                <w:szCs w:val="21"/>
              </w:rPr>
              <m:t>a</m:t>
            </m:r>
          </m:e>
          <m:sup>
            <m:r>
              <m:rPr>
                <m:nor/>
              </m:rPr>
              <w:rPr>
                <w:rFonts w:ascii="Times New Roman" w:eastAsia="宋体" w:hAnsi="Times New Roman" w:cs="Cambria Math"/>
                <w:sz w:val="21"/>
                <w:szCs w:val="21"/>
              </w:rPr>
              <m:t>2</m:t>
            </m:r>
          </m:sup>
        </m:sSup>
        <m:r>
          <w:rPr>
            <w:rFonts w:ascii="Times New Roman" w:eastAsia="宋体" w:hAnsi="Times New Roman" w:cs="Cambria Math"/>
            <w:sz w:val="21"/>
            <w:szCs w:val="21"/>
          </w:rPr>
          <m:t>=</m:t>
        </m:r>
        <m:r>
          <m:rPr>
            <m:nor/>
          </m:rPr>
          <w:rPr>
            <w:rFonts w:ascii="Times New Roman" w:eastAsia="宋体" w:hAnsi="Times New Roman" w:cs="Cambria Math"/>
            <w:sz w:val="21"/>
            <w:szCs w:val="21"/>
          </w:rPr>
          <m:t>0</m:t>
        </m:r>
      </m:oMath>
      <w:r>
        <w:rPr>
          <w:rFonts w:ascii="Times New Roman" w:hAnsi="Times New Roman" w:eastAsia="宋体" w:cs="Times New Roman"/>
          <w:sz w:val="24"/>
          <w:szCs w:val="24"/>
        </w:rPr>
        <w:t>平行,则</w:t>
      </w:r>
      <m:oMath>
        <m:r>
          <w:rPr>
            <w:rFonts w:ascii="Times New Roman" w:eastAsia="宋体" w:hAnsi="Times New Roman" w:cs="Cambria Math"/>
            <w:sz w:val="21"/>
            <w:szCs w:val="21"/>
          </w:rPr>
          <m:t>a</m:t>
        </m:r>
        <m:r>
          <w:rPr>
            <w:rFonts w:ascii="Times New Roman" w:eastAsia="宋体" w:hAnsi="Times New Roman" w:cs="Cambria Math"/>
            <w:sz w:val="21"/>
            <w:szCs w:val="21"/>
          </w:rPr>
          <m:t>=</m:t>
        </m:r>
      </m:oMath>
      <w:r>
        <w:rPr>
          <w:rFonts w:ascii="Times New Roman" w:hAnsi="Times New Roman" w:eastAsia="宋体" w:cs="Times New Roman"/>
          <w:sz w:val="24"/>
          <w:szCs w:val="24"/>
        </w:rPr>
        <w:t>（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tabs>
          <w:tab w:val="left" w:pos="2078"/>
          <w:tab w:val="left" w:pos="4156"/>
          <w:tab w:val="left" w:pos="6234"/>
        </w:tabs>
        <w:rPr>
          <w:sz w:val="21"/>
          <w:szCs w:val="21"/>
        </w:rPr>
        <w:spacing w:before="0" w:after="0" w:line="410" w:lineRule="atLeast"/>
        <w:jc w:val="left"/>
      </w:pPr>
      <w:r>
        <w:rPr>
          <w:rFonts w:ascii="Times New Roman" w:hAnsi="Times New Roman" w:eastAsia="宋体" w:cs="Times New Roman"/>
          <w:sz w:val="24"/>
          <w:szCs w:val="24"/>
        </w:rPr>
        <w:t>A．</w:t>
      </w:r>
      <m:oMath>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eastAsia="宋体" w:cs="Times New Roman"/>
          <w:sz w:val="24"/>
          <w:szCs w:val="24"/>
        </w:rPr>
        <w:t xml:space="preserve">；</w:t>
      </w:r>
      <w:r>
        <w:rPr>
          <w:rFonts w:ascii="Times New Roman" w:hAnsi="Times New Roman" w:eastAsia="宋体" w:cs="Times New Roman"/>
          <w:sz w:val="24"/>
          <w:szCs w:val="24"/>
        </w:rPr>
        <w:t>B．2</w:t>
      </w:r>
      <w:r>
        <w:rPr>
          <w:rFonts w:ascii="Times New Roman" w:hAnsi="Times New Roman" w:eastAsia="宋体" w:cs="Times New Roman"/>
          <w:sz w:val="24"/>
          <w:szCs w:val="24"/>
        </w:rPr>
        <w:t xml:space="preserve">；</w:t>
      </w:r>
      <w:r>
        <w:rPr>
          <w:rFonts w:ascii="Times New Roman" w:hAnsi="Times New Roman" w:eastAsia="宋体" w:cs="Times New Roman"/>
          <w:sz w:val="24"/>
          <w:szCs w:val="24"/>
        </w:rPr>
        <w:t>C．</w:t>
      </w:r>
      <m:oMath>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eastAsia="宋体" w:cs="Times New Roman"/>
          <w:sz w:val="24"/>
          <w:szCs w:val="24"/>
        </w:rPr>
        <w:t>或 2</w:t>
      </w:r>
      <w:r>
        <w:rPr>
          <w:rFonts w:ascii="Times New Roman" w:hAnsi="Times New Roman" w:eastAsia="宋体" w:cs="Times New Roman"/>
          <w:sz w:val="24"/>
          <w:szCs w:val="24"/>
        </w:rPr>
        <w:t xml:space="preserve">；</w:t>
      </w:r>
      <w:r>
        <w:rPr>
          <w:rFonts w:ascii="Times New Roman" w:hAnsi="Times New Roman" w:eastAsia="宋体" w:cs="Times New Roman"/>
          <w:sz w:val="24"/>
          <w:szCs w:val="24"/>
        </w:rPr>
        <w:t>D．0 或 1</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18"/>
          <w:szCs w:val="18"/>
        </w:rPr>
        <w:spacing w:before="0" w:after="0" w:line="280" w:lineRule="atLeast"/>
        <w:jc w:val="left"/>
      </w:pPr>
      <w:r>
        <w:rPr>
          <w:rFonts w:ascii="Times New Roman" w:hAnsi="Times New Roman" w:eastAsia="宋体" w:cs="Times New Roman"/>
          <w:sz w:val="18"/>
          <w:szCs w:val="18"/>
          <w:shd w:val="clear" w:color="auto" w:fill="C9C9C9"/>
        </w:rPr>
        <w:t>【答案】</w:t>
      </w:r>
      <w:r>
        <w:rPr>
          <w:rFonts w:ascii="Times New Roman" w:hAnsi="Times New Roman" w:eastAsia="宋体" w:cs="Times New Roman"/>
          <w:sz w:val="18"/>
          <w:szCs w:val="18"/>
        </w:rPr>
        <w:t xml:space="preserve"> </w:t>
      </w:r>
      <w:r>
        <w:rPr>
          <w:rFonts w:ascii="Times New Roman" w:hAnsi="Times New Roman" w:eastAsia="宋体" w:cs="Times New Roman"/>
          <w:sz w:val="18"/>
          <w:szCs w:val="18"/>
          <w:shd w:val="clear" w:color="auto" w:fill="C9C9C9"/>
          <w:color w:val="1F4E79"/>
        </w:rPr>
        <w:t xml:space="preserve">B</w:t>
      </w:r>
      <w:r>
        <w:rPr>
          <w:rFonts w:ascii="Times New Roman" w:hAnsi="Times New Roman" w:eastAsia="宋体" w:cs="Times New Roman"/>
          <w:sz w:val="18"/>
          <w:szCs w:val="18"/>
        </w:rPr>
        <w:t xml:space="preserve">　</w:t>
      </w:r>
      <w:r>
        <w:rPr>
          <w:rFonts w:ascii="Times New Roman" w:hAnsi="Times New Roman" w:eastAsia="宋体" w:cs="Times New Roman"/>
          <w:sz w:val="18"/>
          <w:szCs w:val="18"/>
          <w:shd w:val="clear" w:color="auto" w:fill="C9C9C9"/>
        </w:rPr>
        <w:t xml:space="preserve">【知识点】</w:t>
      </w:r>
      <w:r>
        <w:rPr>
          <w:rFonts w:ascii="Times New Roman" w:hAnsi="Times New Roman" w:eastAsia="宋体" w:cs="Times New Roman"/>
          <w:sz w:val="18"/>
          <w:szCs w:val="18"/>
        </w:rPr>
        <w:t xml:space="preserve">2.2.3 </w:t>
      </w:r>
      <w:r>
        <w:rPr>
          <w:rFonts w:ascii="Times New Roman" w:hAnsi="Times New Roman" w:eastAsia="宋体" w:cs="Times New Roman"/>
          <w:sz w:val="18"/>
          <w:szCs w:val="18"/>
        </w:rPr>
        <w:t xml:space="preserve">已知直线平行求参数</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18"/>
          <w:szCs w:val="18"/>
        </w:rPr>
        <w:spacing w:before="0" w:after="0" w:line="280" w:lineRule="atLeast"/>
        <w:jc w:val="left"/>
      </w:pPr>
      <w:r>
        <w:rPr>
          <w:rFonts w:ascii="Times New Roman" w:hAnsi="Times New Roman" w:eastAsia="宋体" w:cs="Times New Roman"/>
          <w:sz w:val="18"/>
          <w:szCs w:val="18"/>
          <w:shd w:val="clear" w:color="auto" w:fill="C9C9C9"/>
        </w:rPr>
        <w:t>【分析】</w:t>
      </w:r>
      <w:r>
        <w:rPr>
          <w:rFonts w:ascii="Times New Roman" w:hAnsi="Times New Roman" w:eastAsia="宋体" w:cs="Times New Roman"/>
          <w:sz w:val="18"/>
          <w:szCs w:val="18"/>
        </w:rPr>
        <w:t>根据两条直线平行的条件列方程，由此解出</w:t>
      </w:r>
      <m:oMath>
        <m:r>
          <w:rPr>
            <w:rFonts w:ascii="Times New Roman" w:eastAsia="宋体" w:hAnsi="Times New Roman" w:cs="Cambria Math"/>
            <w:sz w:val="21"/>
            <w:szCs w:val="21"/>
          </w:rPr>
          <m:t>a</m:t>
        </m:r>
      </m:oMath>
      <w:r>
        <w:rPr>
          <w:rFonts w:ascii="Times New Roman" w:hAnsi="Times New Roman" w:eastAsia="宋体" w:cs="Times New Roman"/>
          <w:sz w:val="18"/>
          <w:szCs w:val="18"/>
        </w:rPr>
        <w:t>的值，排除两条直线重合的情况，由此得出正确选项.</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18"/>
          <w:szCs w:val="18"/>
        </w:rPr>
        <w:spacing w:before="0" w:after="0" w:line="280" w:lineRule="atLeast"/>
        <w:jc w:val="left"/>
      </w:pPr>
      <w:r>
        <w:rPr>
          <w:rFonts w:ascii="Times New Roman" w:hAnsi="Times New Roman" w:eastAsia="宋体" w:cs="Times New Roman"/>
          <w:sz w:val="18"/>
          <w:szCs w:val="18"/>
          <w:shd w:val="clear" w:color="auto" w:fill="C9C9C9"/>
        </w:rPr>
        <w:t>【详解】</w:t>
      </w:r>
      <w:r>
        <w:rPr>
          <w:rFonts w:ascii="Times New Roman" w:hAnsi="Times New Roman" w:eastAsia="宋体" w:cs="Times New Roman"/>
          <w:sz w:val="18"/>
          <w:szCs w:val="18"/>
        </w:rPr>
        <w:t>由于两条直线平行，所以</w:t>
      </w:r>
      <m:oMath>
        <m:r>
          <w:rPr>
            <w:rFonts w:ascii="Times New Roman" w:eastAsia="宋体" w:hAnsi="Times New Roman" w:cs="Cambria Math"/>
            <w:sz w:val="21"/>
            <w:szCs w:val="21"/>
          </w:rPr>
          <m:t>a</m:t>
        </m:r>
        <m:d>
          <m:dPr>
            <m:sepChr m:val=","/>
          </m:dPr>
          <m:e>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1</m:t>
            </m:r>
          </m:e>
        </m:d>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r>
          <w:rPr>
            <w:rFonts w:ascii="Times New Roman" w:eastAsia="宋体" w:hAnsi="Times New Roman" w:cs="Cambria Math"/>
            <w:sz w:val="21"/>
            <w:szCs w:val="21"/>
          </w:rPr>
          <m:t>0</m:t>
        </m:r>
        <m:r>
          <w:rPr>
            <w:rFonts w:ascii="Times New Roman" w:eastAsia="宋体" w:hAnsi="Times New Roman" w:cs="Cambria Math"/>
            <w:sz w:val="21"/>
            <w:szCs w:val="21"/>
          </w:rPr>
          <m:t>,</m:t>
        </m:r>
        <m:sSup>
          <m:e>
            <m:r>
              <w:rPr>
                <w:rFonts w:ascii="Times New Roman" w:eastAsia="宋体" w:hAnsi="Times New Roman" w:cs="Cambria Math"/>
                <w:sz w:val="21"/>
                <w:szCs w:val="21"/>
              </w:rPr>
              <m:t>a</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eastAsia="宋体" w:cs="Times New Roman"/>
          <w:sz w:val="18"/>
          <w:szCs w:val="18"/>
        </w:rPr>
        <w:t>，解得</w:t>
      </w:r>
      <m:oMath>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2</m:t>
        </m:r>
      </m:oMath>
      <w:r>
        <w:rPr>
          <w:rFonts w:ascii="Times New Roman" w:hAnsi="Times New Roman" w:eastAsia="宋体" w:cs="Times New Roman"/>
          <w:sz w:val="18"/>
          <w:szCs w:val="18"/>
        </w:rPr>
        <w:t>或</w:t>
      </w:r>
      <m:oMath>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eastAsia="宋体" w:cs="Times New Roman"/>
          <w:sz w:val="18"/>
          <w:szCs w:val="18"/>
        </w:rPr>
        <w:t>，当</w:t>
      </w:r>
      <m:oMath>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eastAsia="宋体" w:cs="Times New Roman"/>
          <w:sz w:val="18"/>
          <w:szCs w:val="18"/>
        </w:rPr>
        <w:t>时，两条直线方程都为</w:t>
      </w:r>
      <m:oMath>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eastAsia="宋体" w:cs="Times New Roman"/>
          <w:sz w:val="18"/>
          <w:szCs w:val="18"/>
        </w:rPr>
        <w:t>，即两条直线重合，不符合题意，故</w:t>
      </w:r>
      <m:oMath>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2</m:t>
        </m:r>
      </m:oMath>
      <w:r>
        <w:rPr>
          <w:rFonts w:ascii="Times New Roman" w:hAnsi="Times New Roman" w:eastAsia="宋体" w:cs="Times New Roman"/>
          <w:sz w:val="18"/>
          <w:szCs w:val="18"/>
        </w:rPr>
        <w:t>，所以本小题选B.</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18"/>
          <w:szCs w:val="18"/>
        </w:rPr>
        <w:spacing w:before="0" w:after="0" w:line="280" w:lineRule="atLeast"/>
        <w:jc w:val="left"/>
      </w:pPr>
      <w:r>
        <w:rPr>
          <w:rFonts w:ascii="Times New Roman" w:hAnsi="Times New Roman" w:eastAsia="宋体" w:cs="Times New Roman"/>
          <w:sz w:val="18"/>
          <w:szCs w:val="18"/>
          <w:shd w:val="clear" w:color="auto" w:fill="C9C9C9"/>
        </w:rPr>
        <w:t>【点睛】</w:t>
      </w:r>
      <w:r>
        <w:rPr>
          <w:rFonts w:ascii="Times New Roman" w:hAnsi="Times New Roman" w:eastAsia="宋体" w:cs="Times New Roman"/>
          <w:sz w:val="18"/>
          <w:szCs w:val="18"/>
        </w:rPr>
        <w:t>本小题主要考查两条直线平行求参数，考查两条直线重合，属于基础题.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2.2.3.2 </w:t>
      </w:r>
      <w:r>
        <w:rPr>
          <w:b/>
          <w:bCs/>
          <w:sz w:val="24"/>
          <w:szCs w:val="24"/>
        </w:rPr>
        <w:t xml:space="preserve">两条直线的位置关系：位置关系在几何图形中的应用</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0" w:lineRule="atLeast"/>
        <w:jc w:val="left"/>
        <w:rPr>
          <w:sz w:val="18"/>
          <w:szCs w:val="18"/>
        </w:rPr>
      </w:pPr>
      <w:r>
        <w:rPr>
          <w:sz w:val="18"/>
          <w:szCs w:val="18"/>
          <w:shd w:val="clear" w:color="auto" w:fill="C9C9C9"/>
        </w:rPr>
        <w:t xml:space="preserve">【编注】</w:t>
      </w:r>
      <w:r>
        <w:rPr>
          <w:sz w:val="18"/>
          <w:szCs w:val="18"/>
        </w:rPr>
        <w:t xml:space="preserve">题型通式：识别信号——在平行四边形等平面图形中求顶点坐标、边长或面积，判归本题型。通法步骤——第一步利用对边平行、邻边垂直（对角线互相平分）等条件建立方程，第二步求出点的坐标再计算边长或面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410" w:lineRule="atLeast"/>
        <w:jc w:val="left"/>
      </w:pPr>
      <w:r>
        <w:rPr>
          <w:rFonts w:ascii="Times New Roman" w:hAnsi="Times New Roman" w:eastAsia="宋体" w:cs="Times New Roman"/>
          <w:sz w:val="24"/>
          <w:szCs w:val="24"/>
          <w:b/>
          <w:bCs/>
          <w:shd w:val="clear" w:color="auto" w:fill="C9C9C9"/>
        </w:rPr>
        <w:t xml:space="preserve">19．</w:t>
      </w:r>
      <w:r>
        <w:rPr>
          <w:rFonts w:ascii="Times New Roman" w:hAnsi="Times New Roman" w:eastAsia="宋体" w:cs="Times New Roman"/>
          <w:sz w:val="24"/>
          <w:szCs w:val="24"/>
          <w:b/>
          <w:bCs/>
        </w:rPr>
        <w:t xml:space="preserve">（中档·保80%·卡壳看答案）</w:t>
      </w:r>
      <w:r>
        <w:rPr>
          <w:rFonts w:ascii="Times New Roman" w:hAnsi="Times New Roman" w:eastAsia="宋体" w:cs="Times New Roman"/>
          <w:sz w:val="24"/>
          <w:szCs w:val="24"/>
        </w:rPr>
        <w:t xml:space="preserve">已知在▱ABCD中，A(1,2)，B(5,0)，C(3,4).</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410" w:lineRule="atLeast"/>
        <w:jc w:val="left"/>
      </w:pPr>
      <w:r>
        <w:rPr>
          <w:rFonts w:ascii="Times New Roman" w:hAnsi="Times New Roman" w:eastAsia="宋体" w:cs="Times New Roman"/>
          <w:sz w:val="24"/>
          <w:szCs w:val="24"/>
        </w:rPr>
        <w:t>(1)求点</w:t>
      </w:r>
      <w:r>
        <w:rPr>
          <w:rFonts w:ascii="Times New Roman" w:hAnsi="Times New Roman" w:eastAsia="宋体" w:cs="Times New Roman"/>
          <w:i/>
          <w:sz w:val="24"/>
          <w:szCs w:val="24"/>
        </w:rPr>
        <w:t>D</w:t>
      </w:r>
      <w:r>
        <w:rPr>
          <w:rFonts w:ascii="Times New Roman" w:hAnsi="Times New Roman" w:eastAsia="宋体" w:cs="Times New Roman"/>
          <w:sz w:val="24"/>
          <w:szCs w:val="24"/>
        </w:rPr>
        <w:t>的坐标；</w:t>
      </w:r>
      <w:r>
        <w:rPr>
          <w:rFonts w:ascii="Times New Roman" w:hAnsi="Times New Roman" w:eastAsia="宋体" w:cs="Times New Roman"/>
          <w:sz w:val="24"/>
          <w:szCs w:val="24"/>
        </w:rPr>
        <w:t>(2)试判定</w:t>
      </w:r>
      <w:r>
        <w:rPr>
          <w:rFonts w:ascii="Times New Roman" w:hAnsi="Times New Roman" w:eastAsia="宋体" w:cs="Times New Roman"/>
          <w:sz w:val="24"/>
          <w:szCs w:val="24"/>
        </w:rPr>
        <w:t>▱</w:t>
      </w:r>
      <w:r>
        <w:rPr>
          <w:rFonts w:ascii="Times New Roman" w:hAnsi="Times New Roman" w:eastAsia="宋体" w:cs="Times New Roman"/>
          <w:i/>
          <w:sz w:val="24"/>
          <w:szCs w:val="24"/>
        </w:rPr>
        <w:t>ABCD</w:t>
      </w:r>
      <w:r>
        <w:rPr>
          <w:rFonts w:ascii="Times New Roman" w:hAnsi="Times New Roman" w:eastAsia="宋体" w:cs="Times New Roman"/>
          <w:sz w:val="24"/>
          <w:szCs w:val="24"/>
        </w:rPr>
        <w:t>是否为菱形？</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18"/>
          <w:szCs w:val="18"/>
        </w:rPr>
        <w:spacing w:before="0" w:after="0" w:line="280" w:lineRule="atLeast"/>
        <w:jc w:val="left"/>
      </w:pPr>
      <w:r>
        <w:rPr>
          <w:rFonts w:ascii="Times New Roman" w:hAnsi="Times New Roman" w:eastAsia="宋体" w:cs="Times New Roman"/>
          <w:sz w:val="18"/>
          <w:szCs w:val="18"/>
          <w:shd w:val="clear" w:color="auto" w:fill="C9C9C9"/>
        </w:rPr>
        <w:t>【答案】</w:t>
      </w:r>
      <w:r>
        <w:rPr>
          <w:rFonts w:ascii="Times New Roman" w:hAnsi="Times New Roman" w:eastAsia="宋体" w:cs="Times New Roman"/>
          <w:sz w:val="18"/>
          <w:szCs w:val="18"/>
        </w:rPr>
        <w:t xml:space="preserve"> </w:t>
      </w:r>
      <w:r>
        <w:rPr>
          <w:rFonts w:ascii="Times New Roman" w:hAnsi="Times New Roman" w:eastAsia="宋体" w:cs="Times New Roman"/>
          <w:sz w:val="18"/>
          <w:szCs w:val="18"/>
          <w:shd w:val="clear" w:color="auto" w:fill="C9C9C9"/>
          <w:color w:val="1F4E79"/>
        </w:rPr>
        <w:t xml:space="preserve">(1)</w:t>
      </w:r>
      <w:r>
        <w:rPr>
          <w:rFonts w:ascii="Times New Roman" w:hAnsi="Times New Roman" w:eastAsia="宋体" w:cs="Times New Roman"/>
          <w:i/>
          <w:sz w:val="18"/>
          <w:szCs w:val="18"/>
          <w:shd w:val="clear" w:color="auto" w:fill="C9C9C9"/>
          <w:color w:val="1F4E79"/>
        </w:rPr>
        <w:t>D</w:t>
      </w:r>
      <w:r>
        <w:rPr>
          <w:rFonts w:ascii="Times New Roman" w:hAnsi="Times New Roman" w:eastAsia="宋体" w:cs="Times New Roman"/>
          <w:sz w:val="18"/>
          <w:szCs w:val="18"/>
          <w:shd w:val="clear" w:color="auto" w:fill="C9C9C9"/>
          <w:color w:val="1F4E79"/>
        </w:rPr>
        <w:t>(－1,6)</w:t>
      </w:r>
      <w:r>
        <w:rPr>
          <w:rFonts w:ascii="Times New Roman" w:hAnsi="Times New Roman" w:eastAsia="宋体" w:cs="Times New Roman"/>
          <w:sz w:val="18"/>
          <w:szCs w:val="18"/>
        </w:rPr>
        <w:t xml:space="preserve">　</w:t>
      </w:r>
      <w:r>
        <w:rPr>
          <w:rFonts w:ascii="Times New Roman" w:hAnsi="Times New Roman" w:eastAsia="宋体" w:cs="Times New Roman"/>
          <w:sz w:val="18"/>
          <w:szCs w:val="18"/>
          <w:shd w:val="clear" w:color="auto" w:fill="C9C9C9"/>
          <w:color w:val="1F4E79"/>
        </w:rPr>
        <w:t>(2)为菱形</w:t>
      </w:r>
      <w:r>
        <w:rPr>
          <w:rFonts w:ascii="Times New Roman" w:hAnsi="Times New Roman" w:eastAsia="宋体" w:cs="Times New Roman"/>
          <w:sz w:val="18"/>
          <w:szCs w:val="18"/>
        </w:rPr>
        <w:t xml:space="preserve">　</w:t>
      </w:r>
      <w:r>
        <w:rPr>
          <w:rFonts w:ascii="Times New Roman" w:hAnsi="Times New Roman" w:eastAsia="宋体" w:cs="Times New Roman"/>
          <w:sz w:val="18"/>
          <w:szCs w:val="18"/>
          <w:shd w:val="clear" w:color="auto" w:fill="C9C9C9"/>
        </w:rPr>
        <w:t xml:space="preserve">【知识点】</w:t>
      </w:r>
      <w:r>
        <w:rPr>
          <w:rFonts w:ascii="Times New Roman" w:hAnsi="Times New Roman" w:eastAsia="宋体" w:cs="Times New Roman"/>
          <w:sz w:val="18"/>
          <w:szCs w:val="18"/>
        </w:rPr>
        <w:t xml:space="preserve">2.2.3 </w:t>
      </w:r>
      <w:r>
        <w:rPr>
          <w:rFonts w:ascii="Times New Roman" w:hAnsi="Times New Roman" w:eastAsia="宋体" w:cs="Times New Roman"/>
          <w:sz w:val="18"/>
          <w:szCs w:val="18"/>
        </w:rPr>
        <w:t xml:space="preserve">由斜率判断两条直线垂直、已知直线平行求参数</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18"/>
          <w:szCs w:val="18"/>
        </w:rPr>
        <w:spacing w:before="0" w:after="0" w:line="280" w:lineRule="atLeast"/>
        <w:jc w:val="left"/>
      </w:pPr>
      <w:r>
        <w:rPr>
          <w:rFonts w:ascii="Times New Roman" w:hAnsi="Times New Roman" w:eastAsia="宋体" w:cs="Times New Roman"/>
          <w:sz w:val="18"/>
          <w:szCs w:val="18"/>
          <w:shd w:val="clear" w:color="auto" w:fill="C9C9C9"/>
        </w:rPr>
        <w:t>【分析】</w:t>
      </w:r>
      <w:r>
        <w:rPr>
          <w:rFonts w:ascii="Times New Roman" w:hAnsi="Times New Roman" w:eastAsia="宋体" w:cs="Times New Roman"/>
          <w:sz w:val="18"/>
          <w:szCs w:val="18"/>
        </w:rPr>
        <w:t>(1)设点</w:t>
      </w:r>
      <w:r>
        <w:rPr>
          <w:rFonts w:ascii="Times New Roman" w:hAnsi="Times New Roman" w:eastAsia="宋体" w:cs="Times New Roman"/>
          <w:i/>
          <w:sz w:val="18"/>
          <w:szCs w:val="18"/>
        </w:rPr>
        <w:t>D</w:t>
      </w:r>
      <w:r>
        <w:rPr>
          <w:rFonts w:ascii="Times New Roman" w:hAnsi="Times New Roman" w:eastAsia="宋体" w:cs="Times New Roman"/>
          <w:sz w:val="18"/>
          <w:szCs w:val="18"/>
        </w:rPr>
        <w:t>坐标为(</w:t>
      </w:r>
      <w:r>
        <w:rPr>
          <w:rFonts w:ascii="Times New Roman" w:hAnsi="Times New Roman" w:eastAsia="宋体" w:cs="Times New Roman"/>
          <w:i/>
          <w:sz w:val="18"/>
          <w:szCs w:val="18"/>
        </w:rPr>
        <w:t>a</w:t>
      </w:r>
      <w:r>
        <w:rPr>
          <w:rFonts w:ascii="Times New Roman" w:hAnsi="Times New Roman" w:eastAsia="宋体" w:cs="Times New Roman"/>
          <w:sz w:val="18"/>
          <w:szCs w:val="18"/>
        </w:rPr>
        <w:t>，</w:t>
      </w:r>
      <w:r>
        <w:rPr>
          <w:rFonts w:ascii="Times New Roman" w:hAnsi="Times New Roman" w:eastAsia="宋体" w:cs="Times New Roman"/>
          <w:i/>
          <w:sz w:val="18"/>
          <w:szCs w:val="18"/>
        </w:rPr>
        <w:t>b</w:t>
      </w:r>
      <w:r>
        <w:rPr>
          <w:rFonts w:ascii="Times New Roman" w:hAnsi="Times New Roman" w:eastAsia="宋体" w:cs="Times New Roman"/>
          <w:sz w:val="18"/>
          <w:szCs w:val="18"/>
        </w:rPr>
        <w:t>)，根据四边形</w:t>
      </w:r>
      <w:r>
        <w:rPr>
          <w:rFonts w:ascii="Times New Roman" w:hAnsi="Times New Roman" w:eastAsia="宋体" w:cs="Times New Roman"/>
          <w:i/>
          <w:sz w:val="18"/>
          <w:szCs w:val="18"/>
        </w:rPr>
        <w:t>ABCD</w:t>
      </w:r>
      <w:r>
        <w:rPr>
          <w:rFonts w:ascii="Times New Roman" w:hAnsi="Times New Roman" w:eastAsia="宋体" w:cs="Times New Roman"/>
          <w:sz w:val="18"/>
          <w:szCs w:val="18"/>
        </w:rPr>
        <w:t>为平行四边形，由</w:t>
      </w:r>
      <w:r>
        <w:rPr>
          <w:rFonts w:ascii="Times New Roman" w:hAnsi="Times New Roman" w:eastAsia="宋体" w:cs="Times New Roman"/>
          <w:i/>
          <w:sz w:val="18"/>
          <w:szCs w:val="18"/>
        </w:rPr>
        <w:t>k</w:t>
      </w:r>
      <w:r>
        <w:rPr>
          <w:rFonts w:ascii="Times New Roman" w:hAnsi="Times New Roman" w:eastAsia="宋体" w:cs="Times New Roman"/>
          <w:i/>
          <w:sz w:val="18"/>
          <w:szCs w:val="18"/>
        </w:rPr>
        <w:t>AB</w:t>
      </w:r>
      <w:r>
        <w:rPr>
          <w:rFonts w:ascii="Times New Roman" w:hAnsi="Times New Roman" w:eastAsia="宋体" w:cs="Times New Roman"/>
          <w:sz w:val="18"/>
          <w:szCs w:val="18"/>
        </w:rPr>
        <w:t>＝</w:t>
      </w:r>
      <w:r>
        <w:rPr>
          <w:rFonts w:ascii="Times New Roman" w:hAnsi="Times New Roman" w:eastAsia="宋体" w:cs="Times New Roman"/>
          <w:i/>
          <w:sz w:val="18"/>
          <w:szCs w:val="18"/>
        </w:rPr>
        <w:t>k</w:t>
      </w:r>
      <w:r>
        <w:rPr>
          <w:rFonts w:ascii="Times New Roman" w:hAnsi="Times New Roman" w:eastAsia="宋体" w:cs="Times New Roman"/>
          <w:i/>
          <w:sz w:val="18"/>
          <w:szCs w:val="18"/>
        </w:rPr>
        <w:t>CD</w:t>
      </w:r>
      <w:r>
        <w:rPr>
          <w:rFonts w:ascii="Times New Roman" w:hAnsi="Times New Roman" w:eastAsia="宋体" w:cs="Times New Roman"/>
          <w:sz w:val="18"/>
          <w:szCs w:val="18"/>
        </w:rPr>
        <w:t>，</w:t>
      </w:r>
      <w:r>
        <w:rPr>
          <w:rFonts w:ascii="Times New Roman" w:hAnsi="Times New Roman" w:eastAsia="宋体" w:cs="Times New Roman"/>
          <w:i/>
          <w:sz w:val="18"/>
          <w:szCs w:val="18"/>
        </w:rPr>
        <w:t>k</w:t>
      </w:r>
      <w:r>
        <w:rPr>
          <w:rFonts w:ascii="Times New Roman" w:hAnsi="Times New Roman" w:eastAsia="宋体" w:cs="Times New Roman"/>
          <w:i/>
          <w:sz w:val="18"/>
          <w:szCs w:val="18"/>
        </w:rPr>
        <w:t>AD</w:t>
      </w:r>
      <w:r>
        <w:rPr>
          <w:rFonts w:ascii="Times New Roman" w:hAnsi="Times New Roman" w:eastAsia="宋体" w:cs="Times New Roman"/>
          <w:sz w:val="18"/>
          <w:szCs w:val="18"/>
        </w:rPr>
        <w:t>＝</w:t>
      </w:r>
      <w:r>
        <w:rPr>
          <w:rFonts w:ascii="Times New Roman" w:hAnsi="Times New Roman" w:eastAsia="宋体" w:cs="Times New Roman"/>
          <w:i/>
          <w:sz w:val="18"/>
          <w:szCs w:val="18"/>
        </w:rPr>
        <w:t>k</w:t>
      </w:r>
      <w:r>
        <w:rPr>
          <w:rFonts w:ascii="Times New Roman" w:hAnsi="Times New Roman" w:eastAsia="宋体" w:cs="Times New Roman"/>
          <w:i/>
          <w:sz w:val="18"/>
          <w:szCs w:val="18"/>
        </w:rPr>
        <w:t>BC</w:t>
      </w:r>
      <w:r>
        <w:rPr>
          <w:rFonts w:ascii="Times New Roman" w:hAnsi="Times New Roman" w:eastAsia="宋体" w:cs="Times New Roman"/>
          <w:sz w:val="18"/>
          <w:szCs w:val="18"/>
        </w:rPr>
        <w:t>求解；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18"/>
          <w:szCs w:val="18"/>
        </w:rPr>
        <w:spacing w:before="0" w:after="0" w:line="280" w:lineRule="atLeast"/>
        <w:jc w:val="left"/>
      </w:pPr>
      <w:r>
        <w:rPr>
          <w:rFonts w:ascii="Times New Roman" w:hAnsi="Times New Roman" w:eastAsia="宋体" w:cs="Times New Roman"/>
          <w:sz w:val="18"/>
          <w:szCs w:val="18"/>
        </w:rPr>
        <w:t>(2)根据</w:t>
      </w:r>
      <w:r>
        <w:rPr>
          <w:rFonts w:ascii="Times New Roman" w:hAnsi="Times New Roman" w:eastAsia="宋体" w:cs="Times New Roman"/>
          <w:i/>
          <w:sz w:val="18"/>
          <w:szCs w:val="18"/>
        </w:rPr>
        <w:t>k</w:t>
      </w:r>
      <w:r>
        <w:rPr>
          <w:rFonts w:ascii="Times New Roman" w:hAnsi="Times New Roman" w:eastAsia="宋体" w:cs="Times New Roman"/>
          <w:i/>
          <w:sz w:val="18"/>
          <w:szCs w:val="18"/>
        </w:rPr>
        <w:t>AC</w:t>
      </w:r>
      <w:r>
        <w:rPr>
          <w:rFonts w:ascii="Times New Roman" w:hAnsi="Times New Roman" w:eastAsia="宋体" w:cs="Times New Roman"/>
          <w:sz w:val="18"/>
          <w:szCs w:val="18"/>
        </w:rPr>
        <w:t>·</w:t>
      </w:r>
      <w:r>
        <w:rPr>
          <w:rFonts w:ascii="Times New Roman" w:hAnsi="Times New Roman" w:eastAsia="宋体" w:cs="Times New Roman"/>
          <w:i/>
          <w:sz w:val="18"/>
          <w:szCs w:val="18"/>
        </w:rPr>
        <w:t>k</w:t>
      </w:r>
      <w:r>
        <w:rPr>
          <w:rFonts w:ascii="Times New Roman" w:hAnsi="Times New Roman" w:eastAsia="宋体" w:cs="Times New Roman"/>
          <w:i/>
          <w:sz w:val="18"/>
          <w:szCs w:val="18"/>
        </w:rPr>
        <w:t>BD</w:t>
      </w:r>
      <w:r>
        <w:rPr>
          <w:rFonts w:ascii="Times New Roman" w:hAnsi="Times New Roman" w:eastAsia="宋体" w:cs="Times New Roman"/>
          <w:sz w:val="18"/>
          <w:szCs w:val="18"/>
        </w:rPr>
        <w:t>＝－1判断.</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18"/>
          <w:szCs w:val="18"/>
        </w:rPr>
        <w:spacing w:before="0" w:after="0" w:line="280" w:lineRule="atLeast"/>
        <w:jc w:val="left"/>
      </w:pPr>
      <w:r>
        <w:rPr>
          <w:rFonts w:ascii="Times New Roman" w:hAnsi="Times New Roman" w:eastAsia="宋体" w:cs="Times New Roman"/>
          <w:sz w:val="18"/>
          <w:szCs w:val="18"/>
          <w:shd w:val="clear" w:color="auto" w:fill="C9C9C9"/>
        </w:rPr>
        <w:t>【详解】</w:t>
      </w:r>
      <w:r>
        <w:rPr>
          <w:rFonts w:ascii="Times New Roman" w:hAnsi="Times New Roman" w:eastAsia="宋体" w:cs="Times New Roman"/>
          <w:sz w:val="18"/>
          <w:szCs w:val="18"/>
        </w:rPr>
        <w:t>(1)解：设点</w:t>
      </w:r>
      <w:r>
        <w:rPr>
          <w:rFonts w:ascii="Times New Roman" w:hAnsi="Times New Roman" w:eastAsia="宋体" w:cs="Times New Roman"/>
          <w:i/>
          <w:sz w:val="18"/>
          <w:szCs w:val="18"/>
        </w:rPr>
        <w:t>D</w:t>
      </w:r>
      <w:r>
        <w:rPr>
          <w:rFonts w:ascii="Times New Roman" w:hAnsi="Times New Roman" w:eastAsia="宋体" w:cs="Times New Roman"/>
          <w:sz w:val="18"/>
          <w:szCs w:val="18"/>
        </w:rPr>
        <w:t>坐标为(</w:t>
      </w:r>
      <w:r>
        <w:rPr>
          <w:rFonts w:ascii="Times New Roman" w:hAnsi="Times New Roman" w:eastAsia="宋体" w:cs="Times New Roman"/>
          <w:i/>
          <w:sz w:val="18"/>
          <w:szCs w:val="18"/>
        </w:rPr>
        <w:t>a</w:t>
      </w:r>
      <w:r>
        <w:rPr>
          <w:rFonts w:ascii="Times New Roman" w:hAnsi="Times New Roman" w:eastAsia="宋体" w:cs="Times New Roman"/>
          <w:sz w:val="18"/>
          <w:szCs w:val="18"/>
        </w:rPr>
        <w:t>，</w:t>
      </w:r>
      <w:r>
        <w:rPr>
          <w:rFonts w:ascii="Times New Roman" w:hAnsi="Times New Roman" w:eastAsia="宋体" w:cs="Times New Roman"/>
          <w:i/>
          <w:sz w:val="18"/>
          <w:szCs w:val="18"/>
        </w:rPr>
        <w:t>b</w:t>
      </w:r>
      <w:r>
        <w:rPr>
          <w:rFonts w:ascii="Times New Roman" w:hAnsi="Times New Roman" w:eastAsia="宋体" w:cs="Times New Roman"/>
          <w:sz w:val="18"/>
          <w:szCs w:val="18"/>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18"/>
          <w:szCs w:val="18"/>
        </w:rPr>
        <w:spacing w:before="0" w:after="0" w:line="280" w:lineRule="atLeast"/>
        <w:jc w:val="left"/>
      </w:pPr>
      <w:r>
        <w:rPr>
          <w:rFonts w:ascii="Times New Roman" w:hAnsi="Times New Roman" w:eastAsia="宋体" w:cs="Times New Roman"/>
          <w:sz w:val="18"/>
          <w:szCs w:val="18"/>
        </w:rPr>
        <w:t>因为四边形</w:t>
      </w:r>
      <w:r>
        <w:rPr>
          <w:rFonts w:ascii="Times New Roman" w:hAnsi="Times New Roman" w:eastAsia="宋体" w:cs="Times New Roman"/>
          <w:i/>
          <w:sz w:val="18"/>
          <w:szCs w:val="18"/>
        </w:rPr>
        <w:t>ABCD</w:t>
      </w:r>
      <w:r>
        <w:rPr>
          <w:rFonts w:ascii="Times New Roman" w:hAnsi="Times New Roman" w:eastAsia="宋体" w:cs="Times New Roman"/>
          <w:sz w:val="18"/>
          <w:szCs w:val="18"/>
        </w:rPr>
        <w:t>为平行四边形，</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18"/>
          <w:szCs w:val="18"/>
        </w:rPr>
        <w:spacing w:before="0" w:after="0" w:line="280" w:lineRule="atLeast"/>
        <w:jc w:val="left"/>
      </w:pPr>
      <w:r>
        <w:rPr>
          <w:rFonts w:ascii="Times New Roman" w:hAnsi="Times New Roman" w:eastAsia="宋体" w:cs="Times New Roman"/>
          <w:sz w:val="18"/>
          <w:szCs w:val="18"/>
        </w:rPr>
        <w:t>所以</w:t>
      </w:r>
      <w:r>
        <w:rPr>
          <w:rFonts w:ascii="Times New Roman" w:hAnsi="Times New Roman" w:eastAsia="宋体" w:cs="Times New Roman"/>
          <w:i/>
          <w:sz w:val="18"/>
          <w:szCs w:val="18"/>
        </w:rPr>
        <w:t>k</w:t>
      </w:r>
      <w:r>
        <w:rPr>
          <w:rFonts w:ascii="Times New Roman" w:hAnsi="Times New Roman" w:eastAsia="宋体" w:cs="Times New Roman"/>
          <w:i/>
          <w:sz w:val="18"/>
          <w:szCs w:val="18"/>
        </w:rPr>
        <w:t>AB</w:t>
      </w:r>
      <w:r>
        <w:rPr>
          <w:rFonts w:ascii="Times New Roman" w:hAnsi="Times New Roman" w:eastAsia="宋体" w:cs="Times New Roman"/>
          <w:sz w:val="18"/>
          <w:szCs w:val="18"/>
        </w:rPr>
        <w:t>＝</w:t>
      </w:r>
      <w:r>
        <w:rPr>
          <w:rFonts w:ascii="Times New Roman" w:hAnsi="Times New Roman" w:eastAsia="宋体" w:cs="Times New Roman"/>
          <w:i/>
          <w:sz w:val="18"/>
          <w:szCs w:val="18"/>
        </w:rPr>
        <w:t>k</w:t>
      </w:r>
      <w:r>
        <w:rPr>
          <w:rFonts w:ascii="Times New Roman" w:hAnsi="Times New Roman" w:eastAsia="宋体" w:cs="Times New Roman"/>
          <w:i/>
          <w:sz w:val="18"/>
          <w:szCs w:val="18"/>
        </w:rPr>
        <w:t>CD</w:t>
      </w:r>
      <w:r>
        <w:rPr>
          <w:rFonts w:ascii="Times New Roman" w:hAnsi="Times New Roman" w:eastAsia="宋体" w:cs="Times New Roman"/>
          <w:sz w:val="18"/>
          <w:szCs w:val="18"/>
        </w:rPr>
        <w:t>，</w:t>
      </w:r>
      <w:r>
        <w:rPr>
          <w:rFonts w:ascii="Times New Roman" w:hAnsi="Times New Roman" w:eastAsia="宋体" w:cs="Times New Roman"/>
          <w:i/>
          <w:sz w:val="18"/>
          <w:szCs w:val="18"/>
        </w:rPr>
        <w:t>k</w:t>
      </w:r>
      <w:r>
        <w:rPr>
          <w:rFonts w:ascii="Times New Roman" w:hAnsi="Times New Roman" w:eastAsia="宋体" w:cs="Times New Roman"/>
          <w:i/>
          <w:sz w:val="18"/>
          <w:szCs w:val="18"/>
        </w:rPr>
        <w:t>AD</w:t>
      </w:r>
      <w:r>
        <w:rPr>
          <w:rFonts w:ascii="Times New Roman" w:hAnsi="Times New Roman" w:eastAsia="宋体" w:cs="Times New Roman"/>
          <w:sz w:val="18"/>
          <w:szCs w:val="18"/>
        </w:rPr>
        <w:t>＝</w:t>
      </w:r>
      <w:r>
        <w:rPr>
          <w:rFonts w:ascii="Times New Roman" w:hAnsi="Times New Roman" w:eastAsia="宋体" w:cs="Times New Roman"/>
          <w:i/>
          <w:sz w:val="18"/>
          <w:szCs w:val="18"/>
        </w:rPr>
        <w:t>k</w:t>
      </w:r>
      <w:r>
        <w:rPr>
          <w:rFonts w:ascii="Times New Roman" w:hAnsi="Times New Roman" w:eastAsia="宋体" w:cs="Times New Roman"/>
          <w:i/>
          <w:sz w:val="18"/>
          <w:szCs w:val="18"/>
        </w:rPr>
        <w:t>BC</w:t>
      </w:r>
      <w:r>
        <w:rPr>
          <w:rFonts w:ascii="Times New Roman" w:hAnsi="Times New Roman" w:eastAsia="宋体" w:cs="Times New Roman"/>
          <w:sz w:val="18"/>
          <w:szCs w:val="18"/>
        </w:rPr>
        <w:t>，</w:t>
      </w:r>
      <w:r>
        <w:rPr>
          <w:rFonts w:ascii="Times New Roman" w:hAnsi="Times New Roman" w:eastAsia="宋体" w:cs="Times New Roman"/>
          <w:sz w:val="18"/>
          <w:szCs w:val="18"/>
        </w:rPr>
        <w:t>所以</w:t>
      </w:r>
      <m:oMath>
        <m:d>
          <m:dPr>
            <m:begChr m:val="{"/>
            <m:endChr m:val=" "/>
            <m:sepChr m:val=","/>
          </m:dPr>
          <m:e>
            <m:eqArr>
              <m:e>
                <m:f>
                  <m:num>
                    <m:r>
                      <w:rPr>
                        <w:rFonts w:ascii="Times New Roman" w:eastAsia="宋体" w:hAnsi="Times New Roman" w:cs="Cambria Math"/>
                        <w:sz w:val="21"/>
                        <w:szCs w:val="21"/>
                      </w:rPr>
                      <m:t>0</m:t>
                    </m:r>
                    <m:r>
                      <w:rPr>
                        <w:rFonts w:ascii="Times New Roman" w:eastAsia="宋体" w:hAnsi="Times New Roman" w:cs="Cambria Math"/>
                        <w:sz w:val="21"/>
                        <w:szCs w:val="21"/>
                      </w:rPr>
                      <m:t>−</m:t>
                    </m:r>
                    <m:r>
                      <w:rPr>
                        <w:rFonts w:ascii="Times New Roman" w:eastAsia="宋体" w:hAnsi="Times New Roman" w:cs="Cambria Math"/>
                        <w:sz w:val="21"/>
                        <w:szCs w:val="21"/>
                      </w:rPr>
                      <m:t>2</m:t>
                    </m:r>
                  </m:num>
                  <m:den>
                    <m:r>
                      <w:rPr>
                        <w:rFonts w:ascii="Times New Roman" w:eastAsia="宋体" w:hAnsi="Times New Roman" w:cs="Cambria Math"/>
                        <w:sz w:val="21"/>
                        <w:szCs w:val="21"/>
                      </w:rPr>
                      <m:t>5</m:t>
                    </m:r>
                    <m:r>
                      <w:rPr>
                        <w:rFonts w:ascii="Times New Roman" w:eastAsia="宋体" w:hAnsi="Times New Roman" w:cs="Cambria Math"/>
                        <w:sz w:val="21"/>
                        <w:szCs w:val="21"/>
                      </w:rPr>
                      <m:t>−</m:t>
                    </m:r>
                    <m:r>
                      <w:rPr>
                        <w:rFonts w:ascii="Times New Roman" w:eastAsia="宋体" w:hAnsi="Times New Roman" w:cs="Cambria Math"/>
                        <w:sz w:val="21"/>
                        <w:szCs w:val="21"/>
                      </w:rPr>
                      <m:t>1</m:t>
                    </m:r>
                  </m:den>
                </m:f>
                <m:r>
                  <w:rPr>
                    <w:rFonts w:ascii="Times New Roman" w:eastAsia="宋体" w:hAnsi="Times New Roman" w:cs="Cambria Math"/>
                    <w:sz w:val="21"/>
                    <w:szCs w:val="21"/>
                  </w:rPr>
                  <m:t>=</m:t>
                </m:r>
                <m:f>
                  <m:num>
                    <m:r>
                      <w:rPr>
                        <w:rFonts w:ascii="Times New Roman" w:eastAsia="宋体" w:hAnsi="Times New Roman" w:cs="Cambria Math"/>
                        <w:sz w:val="21"/>
                        <w:szCs w:val="21"/>
                      </w:rPr>
                      <m:t>b</m:t>
                    </m:r>
                    <m:r>
                      <w:rPr>
                        <w:rFonts w:ascii="Times New Roman" w:eastAsia="宋体" w:hAnsi="Times New Roman" w:cs="Cambria Math"/>
                        <w:sz w:val="21"/>
                        <w:szCs w:val="21"/>
                      </w:rPr>
                      <m:t>−</m:t>
                    </m:r>
                    <m:r>
                      <w:rPr>
                        <w:rFonts w:ascii="Times New Roman" w:eastAsia="宋体" w:hAnsi="Times New Roman" w:cs="Cambria Math"/>
                        <w:sz w:val="21"/>
                        <w:szCs w:val="21"/>
                      </w:rPr>
                      <m:t>4</m:t>
                    </m:r>
                  </m:num>
                  <m:den>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3</m:t>
                    </m:r>
                  </m:den>
                </m:f>
                <m:r>
                  <w:rPr>
                    <w:rFonts w:ascii="Times New Roman" w:eastAsia="宋体" w:hAnsi="Times New Roman" w:cs="Cambria Math"/>
                    <w:sz w:val="21"/>
                    <w:szCs w:val="21"/>
                  </w:rPr>
                  <m:t>,</m:t>
                </m:r>
              </m:e>
              <m:e>
                <m:f>
                  <m:num>
                    <m:r>
                      <w:rPr>
                        <w:rFonts w:ascii="Times New Roman" w:eastAsia="宋体" w:hAnsi="Times New Roman" w:cs="Cambria Math"/>
                        <w:sz w:val="21"/>
                        <w:szCs w:val="21"/>
                      </w:rPr>
                      <m:t>b</m:t>
                    </m:r>
                    <m:r>
                      <w:rPr>
                        <w:rFonts w:ascii="Times New Roman" w:eastAsia="宋体" w:hAnsi="Times New Roman" w:cs="Cambria Math"/>
                        <w:sz w:val="21"/>
                        <w:szCs w:val="21"/>
                      </w:rPr>
                      <m:t>−</m:t>
                    </m:r>
                    <m:r>
                      <w:rPr>
                        <w:rFonts w:ascii="Times New Roman" w:eastAsia="宋体" w:hAnsi="Times New Roman" w:cs="Cambria Math"/>
                        <w:sz w:val="21"/>
                        <w:szCs w:val="21"/>
                      </w:rPr>
                      <m:t>2</m:t>
                    </m:r>
                  </m:num>
                  <m:den>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1</m:t>
                    </m:r>
                  </m:den>
                </m:f>
                <m:r>
                  <w:rPr>
                    <w:rFonts w:ascii="Times New Roman" w:eastAsia="宋体" w:hAnsi="Times New Roman" w:cs="Cambria Math"/>
                    <w:sz w:val="21"/>
                    <w:szCs w:val="21"/>
                  </w:rPr>
                  <m:t>=</m:t>
                </m:r>
                <m:f>
                  <m:num>
                    <m:r>
                      <w:rPr>
                        <w:rFonts w:ascii="Times New Roman" w:eastAsia="宋体" w:hAnsi="Times New Roman" w:cs="Cambria Math"/>
                        <w:sz w:val="21"/>
                        <w:szCs w:val="21"/>
                      </w:rPr>
                      <m:t>4</m:t>
                    </m:r>
                    <m:r>
                      <w:rPr>
                        <w:rFonts w:ascii="Times New Roman" w:eastAsia="宋体" w:hAnsi="Times New Roman" w:cs="Cambria Math"/>
                        <w:sz w:val="21"/>
                        <w:szCs w:val="21"/>
                      </w:rPr>
                      <m:t>−</m:t>
                    </m:r>
                    <m:r>
                      <w:rPr>
                        <w:rFonts w:ascii="Times New Roman" w:eastAsia="宋体" w:hAnsi="Times New Roman" w:cs="Cambria Math"/>
                        <w:sz w:val="21"/>
                        <w:szCs w:val="21"/>
                      </w:rPr>
                      <m:t>0</m:t>
                    </m:r>
                  </m:num>
                  <m:den>
                    <m:r>
                      <w:rPr>
                        <w:rFonts w:ascii="Times New Roman" w:eastAsia="宋体" w:hAnsi="Times New Roman" w:cs="Cambria Math"/>
                        <w:sz w:val="21"/>
                        <w:szCs w:val="21"/>
                      </w:rPr>
                      <m:t>3</m:t>
                    </m:r>
                    <m:r>
                      <w:rPr>
                        <w:rFonts w:ascii="Times New Roman" w:eastAsia="宋体" w:hAnsi="Times New Roman" w:cs="Cambria Math"/>
                        <w:sz w:val="21"/>
                        <w:szCs w:val="21"/>
                      </w:rPr>
                      <m:t>−</m:t>
                    </m:r>
                    <m:r>
                      <w:rPr>
                        <w:rFonts w:ascii="Times New Roman" w:eastAsia="宋体" w:hAnsi="Times New Roman" w:cs="Cambria Math"/>
                        <w:sz w:val="21"/>
                        <w:szCs w:val="21"/>
                      </w:rPr>
                      <m:t>5</m:t>
                    </m:r>
                  </m:den>
                </m:f>
                <m:r>
                  <w:rPr>
                    <w:rFonts w:ascii="Times New Roman" w:eastAsia="宋体" w:hAnsi="Times New Roman" w:cs="Cambria Math"/>
                    <w:sz w:val="21"/>
                    <w:szCs w:val="21"/>
                  </w:rPr>
                  <m:t>,</m:t>
                </m:r>
              </m:e>
            </m:eqArr>
          </m:e>
        </m:d>
      </m:oMath>
      <w:r>
        <w:rPr>
          <w:rFonts w:ascii="Times New Roman" w:hAnsi="Times New Roman" w:eastAsia="宋体" w:cs="Times New Roman"/>
          <w:sz w:val="18"/>
          <w:szCs w:val="18"/>
        </w:rPr>
        <w:t>解得</w:t>
      </w:r>
      <m:oMath>
        <m:d>
          <m:dPr>
            <m:begChr m:val="{"/>
            <m:endChr m:val=" "/>
            <m:sepChr m:val=","/>
          </m:dPr>
          <m:e>
            <m:eqArr>
              <m:e>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e>
              <m:e>
                <m:r>
                  <w:rPr>
                    <w:rFonts w:ascii="Times New Roman" w:eastAsia="宋体" w:hAnsi="Times New Roman" w:cs="Cambria Math"/>
                    <w:sz w:val="21"/>
                    <w:szCs w:val="21"/>
                  </w:rPr>
                  <m:t>b</m:t>
                </m:r>
                <m:r>
                  <w:rPr>
                    <w:rFonts w:ascii="Times New Roman" w:eastAsia="宋体" w:hAnsi="Times New Roman" w:cs="Cambria Math"/>
                    <w:sz w:val="21"/>
                    <w:szCs w:val="21"/>
                  </w:rPr>
                  <m:t>=</m:t>
                </m:r>
                <m:r>
                  <w:rPr>
                    <w:rFonts w:ascii="Times New Roman" w:eastAsia="宋体" w:hAnsi="Times New Roman" w:cs="Cambria Math"/>
                    <w:sz w:val="21"/>
                    <w:szCs w:val="21"/>
                  </w:rPr>
                  <m:t>6</m:t>
                </m:r>
                <m:r>
                  <w:rPr>
                    <w:rFonts w:ascii="Times New Roman" w:eastAsia="宋体" w:hAnsi="Times New Roman" w:cs="Cambria Math"/>
                    <w:sz w:val="21"/>
                    <w:szCs w:val="21"/>
                  </w:rPr>
                  <m:t>,</m:t>
                </m:r>
              </m:e>
            </m:eqArr>
          </m:e>
        </m:d>
      </m:oMath>
      <w:r>
        <w:rPr>
          <w:rFonts w:ascii="Times New Roman" w:hAnsi="Times New Roman" w:eastAsia="宋体" w:cs="Times New Roman"/>
          <w:sz w:val="18"/>
          <w:szCs w:val="18"/>
        </w:rPr>
        <w:t>所以</w:t>
      </w:r>
      <w:r>
        <w:rPr>
          <w:rFonts w:ascii="Times New Roman" w:hAnsi="Times New Roman" w:eastAsia="宋体" w:cs="Times New Roman"/>
          <w:i/>
          <w:sz w:val="18"/>
          <w:szCs w:val="18"/>
        </w:rPr>
        <w:t>D</w:t>
      </w:r>
      <w:r>
        <w:rPr>
          <w:rFonts w:ascii="Times New Roman" w:hAnsi="Times New Roman" w:eastAsia="宋体" w:cs="Times New Roman"/>
          <w:sz w:val="18"/>
          <w:szCs w:val="18"/>
        </w:rPr>
        <w:t>(－1,6).</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18"/>
          <w:szCs w:val="18"/>
        </w:rPr>
        <w:spacing w:before="0" w:after="0" w:line="280" w:lineRule="atLeast"/>
        <w:jc w:val="left"/>
      </w:pPr>
      <w:r>
        <w:rPr>
          <w:rFonts w:ascii="Times New Roman" w:hAnsi="Times New Roman" w:eastAsia="宋体" w:cs="Times New Roman"/>
          <w:sz w:val="18"/>
          <w:szCs w:val="18"/>
        </w:rPr>
        <w:t>(2)因为</w:t>
      </w:r>
      <w:r>
        <w:rPr>
          <w:rFonts w:ascii="Times New Roman" w:hAnsi="Times New Roman" w:eastAsia="宋体" w:cs="Times New Roman"/>
          <w:i/>
          <w:sz w:val="18"/>
          <w:szCs w:val="18"/>
        </w:rPr>
        <w:t>k</w:t>
      </w:r>
      <w:r>
        <w:rPr>
          <w:rFonts w:ascii="Times New Roman" w:hAnsi="Times New Roman" w:eastAsia="宋体" w:cs="Times New Roman"/>
          <w:i/>
          <w:sz w:val="18"/>
          <w:szCs w:val="18"/>
        </w:rPr>
        <w:t>AC</w:t>
      </w:r>
      <w:r>
        <w:rPr>
          <w:rFonts w:ascii="Times New Roman" w:hAnsi="Times New Roman" w:eastAsia="宋体" w:cs="Times New Roman"/>
          <w:sz w:val="18"/>
          <w:szCs w:val="18"/>
        </w:rPr>
        <w:t>＝</w:t>
      </w:r>
      <m:oMath>
        <m:f>
          <m:num>
            <m:r>
              <w:rPr>
                <w:rFonts w:ascii="Times New Roman" w:eastAsia="宋体" w:hAnsi="Times New Roman" w:cs="Cambria Math"/>
                <w:sz w:val="21"/>
                <w:szCs w:val="21"/>
              </w:rPr>
              <m:t>4</m:t>
            </m:r>
            <m:r>
              <w:rPr>
                <w:rFonts w:ascii="Times New Roman" w:eastAsia="宋体" w:hAnsi="Times New Roman" w:cs="Cambria Math"/>
                <w:sz w:val="21"/>
                <w:szCs w:val="21"/>
              </w:rPr>
              <m:t>−</m:t>
            </m:r>
            <m:r>
              <w:rPr>
                <w:rFonts w:ascii="Times New Roman" w:eastAsia="宋体" w:hAnsi="Times New Roman" w:cs="Cambria Math"/>
                <w:sz w:val="21"/>
                <w:szCs w:val="21"/>
              </w:rPr>
              <m:t>2</m:t>
            </m:r>
          </m:num>
          <m:den>
            <m:r>
              <w:rPr>
                <w:rFonts w:ascii="Times New Roman" w:eastAsia="宋体" w:hAnsi="Times New Roman" w:cs="Cambria Math"/>
                <w:sz w:val="21"/>
                <w:szCs w:val="21"/>
              </w:rPr>
              <m:t>3</m:t>
            </m:r>
            <m:r>
              <w:rPr>
                <w:rFonts w:ascii="Times New Roman" w:eastAsia="宋体" w:hAnsi="Times New Roman" w:cs="Cambria Math"/>
                <w:sz w:val="21"/>
                <w:szCs w:val="21"/>
              </w:rPr>
              <m:t>−</m:t>
            </m:r>
            <m:r>
              <w:rPr>
                <w:rFonts w:ascii="Times New Roman" w:eastAsia="宋体" w:hAnsi="Times New Roman" w:cs="Cambria Math"/>
                <w:sz w:val="21"/>
                <w:szCs w:val="21"/>
              </w:rPr>
              <m:t>1</m:t>
            </m:r>
          </m:den>
        </m:f>
      </m:oMath>
      <w:r>
        <w:rPr>
          <w:rFonts w:ascii="Times New Roman" w:hAnsi="Times New Roman" w:eastAsia="宋体" w:cs="Times New Roman"/>
          <w:sz w:val="18"/>
          <w:szCs w:val="18"/>
        </w:rPr>
        <w:t>＝1，</w:t>
      </w:r>
      <w:r>
        <w:rPr>
          <w:rFonts w:ascii="Times New Roman" w:hAnsi="Times New Roman" w:eastAsia="宋体" w:cs="Times New Roman"/>
          <w:i/>
          <w:sz w:val="18"/>
          <w:szCs w:val="18"/>
        </w:rPr>
        <w:t>k</w:t>
      </w:r>
      <w:r>
        <w:rPr>
          <w:rFonts w:ascii="Times New Roman" w:hAnsi="Times New Roman" w:eastAsia="宋体" w:cs="Times New Roman"/>
          <w:i/>
          <w:sz w:val="18"/>
          <w:szCs w:val="18"/>
        </w:rPr>
        <w:t>BD</w:t>
      </w:r>
      <w:r>
        <w:rPr>
          <w:rFonts w:ascii="Times New Roman" w:hAnsi="Times New Roman" w:eastAsia="宋体" w:cs="Times New Roman"/>
          <w:sz w:val="18"/>
          <w:szCs w:val="18"/>
        </w:rPr>
        <w:t>＝</w:t>
      </w:r>
      <m:oMath>
        <m:f>
          <m:num>
            <m:r>
              <w:rPr>
                <w:rFonts w:ascii="Times New Roman" w:eastAsia="宋体" w:hAnsi="Times New Roman" w:cs="Cambria Math"/>
                <w:sz w:val="21"/>
                <w:szCs w:val="21"/>
              </w:rPr>
              <m:t>6</m:t>
            </m:r>
            <m:r>
              <w:rPr>
                <w:rFonts w:ascii="Times New Roman" w:eastAsia="宋体" w:hAnsi="Times New Roman" w:cs="Cambria Math"/>
                <w:sz w:val="21"/>
                <w:szCs w:val="21"/>
              </w:rPr>
              <m:t>−</m:t>
            </m:r>
            <m:r>
              <w:rPr>
                <w:rFonts w:ascii="Times New Roman" w:eastAsia="宋体" w:hAnsi="Times New Roman" w:cs="Cambria Math"/>
                <w:sz w:val="21"/>
                <w:szCs w:val="21"/>
              </w:rPr>
              <m:t>0</m:t>
            </m:r>
          </m:num>
          <m:den>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5</m:t>
            </m:r>
          </m:den>
        </m:f>
      </m:oMath>
      <w:r>
        <w:rPr>
          <w:rFonts w:ascii="Times New Roman" w:hAnsi="Times New Roman" w:eastAsia="宋体" w:cs="Times New Roman"/>
          <w:sz w:val="18"/>
          <w:szCs w:val="18"/>
        </w:rPr>
        <w:t>＝－1，</w:t>
      </w:r>
      <w:r>
        <w:rPr>
          <w:rFonts w:ascii="Times New Roman" w:hAnsi="Times New Roman" w:eastAsia="宋体" w:cs="Times New Roman"/>
          <w:sz w:val="18"/>
          <w:szCs w:val="18"/>
        </w:rPr>
        <w:t>所以</w:t>
      </w:r>
      <w:r>
        <w:rPr>
          <w:rFonts w:ascii="Times New Roman" w:hAnsi="Times New Roman" w:eastAsia="宋体" w:cs="Times New Roman"/>
          <w:i/>
          <w:sz w:val="18"/>
          <w:szCs w:val="18"/>
        </w:rPr>
        <w:t>k</w:t>
      </w:r>
      <w:r>
        <w:rPr>
          <w:rFonts w:ascii="Times New Roman" w:hAnsi="Times New Roman" w:eastAsia="宋体" w:cs="Times New Roman"/>
          <w:i/>
          <w:sz w:val="18"/>
          <w:szCs w:val="18"/>
        </w:rPr>
        <w:t>AC</w:t>
      </w:r>
      <w:r>
        <w:rPr>
          <w:rFonts w:ascii="Times New Roman" w:hAnsi="Times New Roman" w:eastAsia="宋体" w:cs="Times New Roman"/>
          <w:sz w:val="18"/>
          <w:szCs w:val="18"/>
        </w:rPr>
        <w:t>·</w:t>
      </w:r>
      <w:r>
        <w:rPr>
          <w:rFonts w:ascii="Times New Roman" w:hAnsi="Times New Roman" w:eastAsia="宋体" w:cs="Times New Roman"/>
          <w:i/>
          <w:sz w:val="18"/>
          <w:szCs w:val="18"/>
        </w:rPr>
        <w:t>k</w:t>
      </w:r>
      <w:r>
        <w:rPr>
          <w:rFonts w:ascii="Times New Roman" w:hAnsi="Times New Roman" w:eastAsia="宋体" w:cs="Times New Roman"/>
          <w:i/>
          <w:sz w:val="18"/>
          <w:szCs w:val="18"/>
        </w:rPr>
        <w:t>BD</w:t>
      </w:r>
      <w:r>
        <w:rPr>
          <w:rFonts w:ascii="Times New Roman" w:hAnsi="Times New Roman" w:eastAsia="宋体" w:cs="Times New Roman"/>
          <w:sz w:val="18"/>
          <w:szCs w:val="18"/>
        </w:rPr>
        <w:t>＝－1，</w:t>
      </w:r>
      <w:r>
        <w:rPr>
          <w:rFonts w:ascii="Times New Roman" w:hAnsi="Times New Roman" w:eastAsia="宋体" w:cs="Times New Roman"/>
          <w:sz w:val="18"/>
          <w:szCs w:val="18"/>
        </w:rPr>
        <w:t>所以</w:t>
      </w:r>
      <w:r>
        <w:rPr>
          <w:rFonts w:ascii="Times New Roman" w:hAnsi="Times New Roman" w:eastAsia="宋体" w:cs="Times New Roman"/>
          <w:i/>
          <w:sz w:val="18"/>
          <w:szCs w:val="18"/>
        </w:rPr>
        <w:t>AC</w:t>
      </w:r>
      <w:r>
        <w:rPr>
          <w:rFonts w:ascii="Times New Roman" w:hAnsi="Times New Roman" w:eastAsia="宋体" w:cs="Times New Roman"/>
          <w:sz w:val="18"/>
          <w:szCs w:val="18"/>
        </w:rPr>
        <w:t>⊥</w:t>
      </w:r>
      <w:r>
        <w:rPr>
          <w:rFonts w:ascii="Times New Roman" w:hAnsi="Times New Roman" w:eastAsia="宋体" w:cs="Times New Roman"/>
          <w:i/>
          <w:sz w:val="18"/>
          <w:szCs w:val="18"/>
        </w:rPr>
        <w:t>BD</w:t>
      </w:r>
      <w:r>
        <w:rPr>
          <w:rFonts w:ascii="Times New Roman" w:hAnsi="Times New Roman" w:eastAsia="宋体" w:cs="Times New Roman"/>
          <w:sz w:val="18"/>
          <w:szCs w:val="18"/>
        </w:rPr>
        <w:t>，</w:t>
      </w:r>
      <w:r>
        <w:rPr>
          <w:rFonts w:ascii="Times New Roman" w:hAnsi="Times New Roman" w:eastAsia="宋体" w:cs="Times New Roman"/>
          <w:sz w:val="18"/>
          <w:szCs w:val="18"/>
        </w:rPr>
        <w:t>所以</w:t>
      </w:r>
      <w:r>
        <w:rPr>
          <w:rFonts w:ascii="Times New Roman" w:hAnsi="Times New Roman" w:eastAsia="宋体" w:cs="Times New Roman"/>
          <w:sz w:val="18"/>
          <w:szCs w:val="18"/>
        </w:rPr>
        <w:t>▱</w:t>
      </w:r>
      <w:r>
        <w:rPr>
          <w:rFonts w:ascii="Times New Roman" w:hAnsi="Times New Roman" w:eastAsia="宋体" w:cs="Times New Roman"/>
          <w:i/>
          <w:sz w:val="18"/>
          <w:szCs w:val="18"/>
        </w:rPr>
        <w:t>ABCD</w:t>
      </w:r>
      <w:r>
        <w:rPr>
          <w:rFonts w:ascii="Times New Roman" w:hAnsi="Times New Roman" w:eastAsia="宋体" w:cs="Times New Roman"/>
          <w:sz w:val="18"/>
          <w:szCs w:val="18"/>
        </w:rPr>
        <w:t>为菱形.</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410" w:lineRule="atLeast"/>
        <w:jc w:val="left"/>
      </w:pPr>
      <w:r>
        <w:rPr>
          <w:rFonts w:ascii="Times New Roman" w:hAnsi="Times New Roman" w:eastAsia="宋体" w:cs="Times New Roman"/>
          <w:sz w:val="24"/>
          <w:szCs w:val="24"/>
          <w:b/>
          <w:bCs/>
          <w:shd w:val="clear" w:color="auto" w:fill="C9C9C9"/>
        </w:rPr>
        <w:t xml:space="preserve">20．</w:t>
      </w:r>
      <w:r>
        <w:rPr>
          <w:rFonts w:ascii="Times New Roman" w:hAnsi="Times New Roman" w:eastAsia="宋体" w:cs="Times New Roman"/>
          <w:sz w:val="24"/>
          <w:szCs w:val="24"/>
          <w:b/>
          <w:bCs/>
        </w:rPr>
        <w:t xml:space="preserve">（难·冲100%·卡壳看答案）</w:t>
      </w:r>
      <w:r>
        <w:rPr>
          <w:rFonts w:ascii="Times New Roman" w:hAnsi="Times New Roman" w:eastAsia="宋体" w:cs="Times New Roman"/>
          <w:sz w:val="24"/>
          <w:szCs w:val="24"/>
        </w:rPr>
        <w:t xml:space="preserve">如图直线</w:t>
      </w:r>
      <m:oMath>
        <m:r>
          <w:rPr>
            <w:rFonts w:ascii="Times New Roman" w:eastAsia="宋体" w:hAnsi="Times New Roman" w:cs="Cambria Math"/>
            <w:sz w:val="21"/>
            <w:szCs w:val="21"/>
          </w:rPr>
          <m:t>l</m:t>
        </m:r>
      </m:oMath>
      <w:r>
        <w:rPr>
          <w:rFonts w:ascii="Times New Roman" w:hAnsi="Times New Roman" w:eastAsia="宋体" w:cs="Times New Roman"/>
          <w:sz w:val="24"/>
          <w:szCs w:val="24"/>
        </w:rPr>
        <w:t>过点(3，4)，与</w:t>
      </w:r>
      <m:oMath>
        <m:r>
          <w:rPr>
            <w:rFonts w:ascii="Times New Roman" w:eastAsia="宋体" w:hAnsi="Times New Roman" w:cs="Cambria Math"/>
            <w:sz w:val="21"/>
            <w:szCs w:val="21"/>
          </w:rPr>
          <m:t>x</m:t>
        </m:r>
      </m:oMath>
      <w:r>
        <w:rPr>
          <w:rFonts w:ascii="Times New Roman" w:hAnsi="Times New Roman" w:eastAsia="宋体" w:cs="Times New Roman"/>
          <w:sz w:val="24"/>
          <w:szCs w:val="24"/>
        </w:rPr>
        <w:t>轴、</w:t>
      </w:r>
      <m:oMath>
        <m:r>
          <w:rPr>
            <w:rFonts w:ascii="Times New Roman" w:eastAsia="宋体" w:hAnsi="Times New Roman" w:cs="Cambria Math"/>
            <w:sz w:val="21"/>
            <w:szCs w:val="21"/>
          </w:rPr>
          <m:t>y</m:t>
        </m:r>
      </m:oMath>
      <w:r>
        <w:rPr>
          <w:rFonts w:ascii="Times New Roman" w:hAnsi="Times New Roman" w:eastAsia="宋体" w:cs="Times New Roman"/>
          <w:sz w:val="24"/>
          <w:szCs w:val="24"/>
        </w:rPr>
        <w:t>轴的正半轴分别交于</w:t>
      </w:r>
      <m:oMath>
        <m:r>
          <w:rPr>
            <w:rFonts w:ascii="Times New Roman" w:eastAsia="宋体" w:hAnsi="Times New Roman" w:cs="Cambria Math"/>
            <w:sz w:val="21"/>
            <w:szCs w:val="21"/>
          </w:rPr>
          <m:t>A</m:t>
        </m:r>
      </m:oMath>
      <w:r>
        <w:rPr>
          <w:rFonts w:ascii="Times New Roman" w:hAnsi="Times New Roman" w:eastAsia="宋体" w:cs="Times New Roman"/>
          <w:sz w:val="24"/>
          <w:szCs w:val="24"/>
        </w:rPr>
        <w:t>、</w:t>
      </w:r>
      <m:oMath>
        <m:r>
          <w:rPr>
            <w:rFonts w:ascii="Times New Roman" w:eastAsia="宋体" w:hAnsi="Times New Roman" w:cs="Cambria Math"/>
            <w:sz w:val="21"/>
            <w:szCs w:val="21"/>
          </w:rPr>
          <m:t>B</m:t>
        </m:r>
      </m:oMath>
      <w:r>
        <w:rPr>
          <w:rFonts w:ascii="Times New Roman" w:hAnsi="Times New Roman" w:eastAsia="宋体" w:cs="Times New Roman"/>
          <w:sz w:val="24"/>
          <w:szCs w:val="24"/>
        </w:rPr>
        <w:t>两点，</w:t>
      </w:r>
      <m:oMath>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O</m:t>
        </m:r>
        <m:r>
          <w:rPr>
            <w:rFonts w:ascii="Times New Roman" w:eastAsia="宋体" w:hAnsi="Times New Roman" w:cs="Cambria Math"/>
            <w:sz w:val="21"/>
            <w:szCs w:val="21"/>
          </w:rPr>
          <m:t>B</m:t>
        </m:r>
      </m:oMath>
      <w:r>
        <w:rPr>
          <w:rFonts w:ascii="Times New Roman" w:hAnsi="Times New Roman" w:eastAsia="宋体" w:cs="Times New Roman"/>
          <w:sz w:val="24"/>
          <w:szCs w:val="24"/>
        </w:rPr>
        <w:t>的面积为24.点</w:t>
      </w:r>
      <m:oMath>
        <m:r>
          <w:rPr>
            <w:rFonts w:ascii="Times New Roman" w:eastAsia="宋体" w:hAnsi="Times New Roman" w:cs="Cambria Math"/>
            <w:sz w:val="21"/>
            <w:szCs w:val="21"/>
          </w:rPr>
          <m:t>P</m:t>
        </m:r>
      </m:oMath>
      <w:r>
        <w:rPr>
          <w:rFonts w:ascii="Times New Roman" w:hAnsi="Times New Roman" w:eastAsia="宋体" w:cs="Times New Roman"/>
          <w:sz w:val="24"/>
          <w:szCs w:val="24"/>
        </w:rPr>
        <w:t>为线段</w:t>
      </w:r>
      <m:oMath>
        <m:r>
          <w:rPr>
            <w:rFonts w:ascii="Times New Roman" w:eastAsia="宋体" w:hAnsi="Times New Roman" w:cs="Cambria Math"/>
            <w:sz w:val="21"/>
            <w:szCs w:val="21"/>
          </w:rPr>
          <m:t>A</m:t>
        </m:r>
        <m:r>
          <w:rPr>
            <w:rFonts w:ascii="Times New Roman" w:eastAsia="宋体" w:hAnsi="Times New Roman" w:cs="Cambria Math"/>
            <w:sz w:val="21"/>
            <w:szCs w:val="21"/>
          </w:rPr>
          <m:t>B</m:t>
        </m:r>
      </m:oMath>
      <w:r>
        <w:rPr>
          <w:rFonts w:ascii="Times New Roman" w:hAnsi="Times New Roman" w:eastAsia="宋体" w:cs="Times New Roman"/>
          <w:sz w:val="24"/>
          <w:szCs w:val="24"/>
        </w:rPr>
        <w:t>上一动点，且</w:t>
      </w:r>
      <m:oMath>
        <m:r>
          <w:rPr>
            <w:rFonts w:ascii="Times New Roman" w:eastAsia="宋体" w:hAnsi="Times New Roman" w:cs="Cambria Math"/>
            <w:sz w:val="21"/>
            <w:szCs w:val="21"/>
          </w:rPr>
          <m:t>P</m:t>
        </m:r>
        <m:r>
          <w:rPr>
            <w:rFonts w:ascii="Times New Roman" w:eastAsia="宋体" w:hAnsi="Times New Roman" w:cs="Cambria Math"/>
            <w:sz w:val="21"/>
            <w:szCs w:val="21"/>
          </w:rPr>
          <m:t>Q</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O</m:t>
        </m:r>
        <m:r>
          <w:rPr>
            <w:rFonts w:ascii="Times New Roman" w:eastAsia="宋体" w:hAnsi="Times New Roman" w:cs="Cambria Math"/>
            <w:sz w:val="21"/>
            <w:szCs w:val="21"/>
          </w:rPr>
          <m:t>B</m:t>
        </m:r>
      </m:oMath>
      <w:r>
        <w:rPr>
          <w:rFonts w:ascii="Times New Roman" w:hAnsi="Times New Roman" w:eastAsia="宋体" w:cs="Times New Roman"/>
          <w:sz w:val="24"/>
          <w:szCs w:val="24"/>
        </w:rPr>
        <w:t>交</w:t>
      </w:r>
      <m:oMath>
        <m:r>
          <w:rPr>
            <w:rFonts w:ascii="Times New Roman" w:eastAsia="宋体" w:hAnsi="Times New Roman" w:cs="Cambria Math"/>
            <w:sz w:val="21"/>
            <w:szCs w:val="21"/>
          </w:rPr>
          <m:t>O</m:t>
        </m:r>
        <m:r>
          <w:rPr>
            <w:rFonts w:ascii="Times New Roman" w:eastAsia="宋体" w:hAnsi="Times New Roman" w:cs="Cambria Math"/>
            <w:sz w:val="21"/>
            <w:szCs w:val="21"/>
          </w:rPr>
          <m:t>A</m:t>
        </m:r>
      </m:oMath>
      <w:r>
        <w:rPr>
          <w:rFonts w:ascii="Times New Roman" w:hAnsi="Times New Roman" w:eastAsia="宋体" w:cs="Times New Roman"/>
          <w:sz w:val="24"/>
          <w:szCs w:val="24"/>
        </w:rPr>
        <w:t>于点</w:t>
      </w:r>
      <m:oMath>
        <m:r>
          <w:rPr>
            <w:rFonts w:ascii="Times New Roman" w:eastAsia="宋体" w:hAnsi="Times New Roman" w:cs="Cambria Math"/>
            <w:sz w:val="21"/>
            <w:szCs w:val="21"/>
          </w:rPr>
          <m:t>Q</m:t>
        </m:r>
      </m:oMath>
      <w:r>
        <w:rPr>
          <w:rFonts w:ascii="Times New Roman" w:hAnsi="Times New Roman" w:eastAsia="宋体" w:cs="Times New Roman"/>
          <w:sz w:val="24"/>
          <w:szCs w:val="24"/>
        </w:rPr>
        <w:t>.</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410" w:lineRule="atLeast"/>
        <w:jc w:val="left"/>
      </w:pPr>
      <w:r>
        <w:rPr>
          <w:rFonts w:ascii="Times New Roman" w:hAnsi="Times New Roman" w:eastAsia="宋体" w:cs="Times New Roman"/>
          <w:kern w:val="0"/>
          <w:u w:val="none"/>
          <w:sz w:val="21"/>
          <w:szCs w:val="21"/>
        </w:rPr>
        <w:drawing>
          <wp:inline>
            <wp:extent cx="2293200" cy="2346530"/>
            <wp:docPr id="100039" name="" descr="@@@6f32b3c2-615d-4eae-b4d8-efcc147652a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
                    <pic:cNvPicPr>
                      <a:picLocks noChangeAspect="1"/>
                    </pic:cNvPicPr>
                  </pic:nvPicPr>
                  <pic:blipFill>
                    <a:blip r:embed="rId57"/>
                    <a:stretch>
                      <a:fillRect/>
                    </a:stretch>
                  </pic:blipFill>
                  <pic:spPr>
                    <a:xfrm>
                      <a:off x="0" y="0"/>
                      <a:ext cx="2293200" cy="2346530"/>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410" w:lineRule="atLeast"/>
        <w:jc w:val="left"/>
      </w:pPr>
      <w:r>
        <w:rPr>
          <w:rFonts w:ascii="Times New Roman" w:hAnsi="Times New Roman" w:eastAsia="宋体" w:cs="Times New Roman"/>
          <w:sz w:val="24"/>
          <w:szCs w:val="24"/>
        </w:rPr>
        <w:t>(1)求直线</w:t>
      </w:r>
      <m:oMath>
        <m:r>
          <w:rPr>
            <w:rFonts w:ascii="Times New Roman" w:eastAsia="宋体" w:hAnsi="Times New Roman" w:cs="Cambria Math"/>
            <w:sz w:val="21"/>
            <w:szCs w:val="21"/>
          </w:rPr>
          <m:t>A</m:t>
        </m:r>
        <m:r>
          <w:rPr>
            <w:rFonts w:ascii="Times New Roman" w:eastAsia="宋体" w:hAnsi="Times New Roman" w:cs="Cambria Math"/>
            <w:sz w:val="21"/>
            <w:szCs w:val="21"/>
          </w:rPr>
          <m:t>B</m:t>
        </m:r>
      </m:oMath>
      <w:r>
        <w:rPr>
          <w:rFonts w:ascii="Times New Roman" w:hAnsi="Times New Roman" w:eastAsia="宋体" w:cs="Times New Roman"/>
          <w:sz w:val="24"/>
          <w:szCs w:val="24"/>
        </w:rPr>
        <w:t>斜率的大小；</w:t>
      </w:r>
      <w:r>
        <w:rPr>
          <w:rFonts w:ascii="Times New Roman" w:hAnsi="Times New Roman" w:eastAsia="宋体" w:cs="Times New Roman"/>
          <w:sz w:val="24"/>
          <w:szCs w:val="24"/>
        </w:rPr>
        <w:t>(2)若</w:t>
      </w:r>
      <m:oMath>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P</m:t>
        </m:r>
        <m:r>
          <w:rPr>
            <w:rFonts w:ascii="Times New Roman" w:eastAsia="宋体" w:hAnsi="Times New Roman" w:cs="Cambria Math"/>
            <w:sz w:val="21"/>
            <w:szCs w:val="21"/>
          </w:rPr>
          <m:t>Q</m:t>
        </m:r>
      </m:oMath>
      <w:r>
        <w:rPr>
          <w:rFonts w:ascii="Times New Roman" w:hAnsi="Times New Roman" w:eastAsia="宋体" w:cs="Times New Roman"/>
          <w:sz w:val="24"/>
          <w:szCs w:val="24"/>
        </w:rPr>
        <w:t>的面积</w:t>
      </w:r>
      <m:oMath>
        <m:sSub>
          <m:e>
            <m:r>
              <w:rPr>
                <w:rFonts w:ascii="Times New Roman" w:eastAsia="宋体" w:hAnsi="Times New Roman" w:cs="Cambria Math"/>
                <w:sz w:val="21"/>
                <w:szCs w:val="21"/>
              </w:rPr>
              <m:t>S</m:t>
            </m:r>
          </m:e>
          <m:sub>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P</m:t>
            </m:r>
            <m:r>
              <w:rPr>
                <w:rFonts w:ascii="Times New Roman" w:eastAsia="宋体" w:hAnsi="Times New Roman" w:cs="Cambria Math"/>
                <w:sz w:val="21"/>
                <w:szCs w:val="21"/>
              </w:rPr>
              <m:t>Q</m:t>
            </m:r>
          </m:sub>
        </m:sSub>
      </m:oMath>
      <w:r>
        <w:rPr>
          <w:rFonts w:ascii="Times New Roman" w:hAnsi="Times New Roman" w:eastAsia="宋体" w:cs="Times New Roman"/>
          <w:sz w:val="24"/>
          <w:szCs w:val="24"/>
        </w:rPr>
        <w:t>与四边形</w:t>
      </w:r>
      <m:oMath>
        <m:r>
          <w:rPr>
            <w:rFonts w:ascii="Times New Roman" w:eastAsia="宋体" w:hAnsi="Times New Roman" w:cs="Cambria Math"/>
            <w:sz w:val="21"/>
            <w:szCs w:val="21"/>
          </w:rPr>
          <m:t>O</m:t>
        </m:r>
        <m:r>
          <w:rPr>
            <w:rFonts w:ascii="Times New Roman" w:eastAsia="宋体" w:hAnsi="Times New Roman" w:cs="Cambria Math"/>
            <w:sz w:val="21"/>
            <w:szCs w:val="21"/>
          </w:rPr>
          <m:t>Q</m:t>
        </m:r>
        <m:r>
          <w:rPr>
            <w:rFonts w:ascii="Times New Roman" w:eastAsia="宋体" w:hAnsi="Times New Roman" w:cs="Cambria Math"/>
            <w:sz w:val="21"/>
            <w:szCs w:val="21"/>
          </w:rPr>
          <m:t>P</m:t>
        </m:r>
        <m:r>
          <w:rPr>
            <w:rFonts w:ascii="Times New Roman" w:eastAsia="宋体" w:hAnsi="Times New Roman" w:cs="Cambria Math"/>
            <w:sz w:val="21"/>
            <w:szCs w:val="21"/>
          </w:rPr>
          <m:t>B</m:t>
        </m:r>
      </m:oMath>
      <w:r>
        <w:rPr>
          <w:rFonts w:ascii="Times New Roman" w:hAnsi="Times New Roman" w:eastAsia="宋体" w:cs="Times New Roman"/>
          <w:sz w:val="24"/>
          <w:szCs w:val="24"/>
        </w:rPr>
        <w:t>的面积</w:t>
      </w:r>
      <m:oMath>
        <m:sSub>
          <m:e>
            <m:r>
              <w:rPr>
                <w:rFonts w:ascii="Times New Roman" w:eastAsia="宋体" w:hAnsi="Times New Roman" w:cs="Cambria Math"/>
                <w:sz w:val="21"/>
                <w:szCs w:val="21"/>
              </w:rPr>
              <m:t>S</m:t>
            </m:r>
          </m:e>
          <m:sub>
            <m:r>
              <w:rPr>
                <w:rFonts w:ascii="Times New Roman" w:eastAsia="宋体" w:hAnsi="Times New Roman" w:cs="Cambria Math"/>
                <w:sz w:val="21"/>
                <w:szCs w:val="21"/>
              </w:rPr>
              <m:t>O</m:t>
            </m:r>
            <m:r>
              <w:rPr>
                <w:rFonts w:ascii="Times New Roman" w:eastAsia="宋体" w:hAnsi="Times New Roman" w:cs="Cambria Math"/>
                <w:sz w:val="21"/>
                <w:szCs w:val="21"/>
              </w:rPr>
              <m:t>Q</m:t>
            </m:r>
            <m:r>
              <w:rPr>
                <w:rFonts w:ascii="Times New Roman" w:eastAsia="宋体" w:hAnsi="Times New Roman" w:cs="Cambria Math"/>
                <w:sz w:val="21"/>
                <w:szCs w:val="21"/>
              </w:rPr>
              <m:t>P</m:t>
            </m:r>
            <m:r>
              <w:rPr>
                <w:rFonts w:ascii="Times New Roman" w:eastAsia="宋体" w:hAnsi="Times New Roman" w:cs="Cambria Math"/>
                <w:sz w:val="21"/>
                <w:szCs w:val="21"/>
              </w:rPr>
              <m:t>B</m:t>
            </m:r>
          </m:sub>
        </m:sSub>
      </m:oMath>
      <w:r>
        <w:rPr>
          <w:rFonts w:ascii="Times New Roman" w:hAnsi="Times New Roman" w:eastAsia="宋体" w:cs="Times New Roman"/>
          <w:sz w:val="24"/>
          <w:szCs w:val="24"/>
        </w:rPr>
        <w:t>满足：</w:t>
      </w:r>
      <m:oMath>
        <m:sSub>
          <m:e>
            <m:r>
              <w:rPr>
                <w:rFonts w:ascii="Times New Roman" w:eastAsia="宋体" w:hAnsi="Times New Roman" w:cs="Cambria Math"/>
                <w:sz w:val="21"/>
                <w:szCs w:val="21"/>
              </w:rPr>
              <m:t>S</m:t>
            </m:r>
          </m:e>
          <m:sub>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P</m:t>
            </m:r>
            <m:r>
              <w:rPr>
                <w:rFonts w:ascii="Times New Roman" w:eastAsia="宋体" w:hAnsi="Times New Roman" w:cs="Cambria Math"/>
                <w:sz w:val="21"/>
                <w:szCs w:val="21"/>
              </w:rPr>
              <m:t>Q</m:t>
            </m:r>
          </m:sub>
        </m:sSub>
        <m:r>
          <w:rPr>
            <w:rFonts w:ascii="Times New Roman" w:eastAsia="宋体" w:hAnsi="Times New Roman" w:cs="Cambria Math"/>
            <w:sz w:val="21"/>
            <w:szCs w:val="21"/>
          </w:rPr>
          <m:t>=</m:t>
        </m:r>
        <m:f>
          <m:num>
            <m:r>
              <w:rPr>
                <w:rFonts w:ascii="Times New Roman" w:eastAsia="宋体" w:hAnsi="Times New Roman" w:cs="Cambria Math"/>
                <w:sz w:val="21"/>
                <w:szCs w:val="21"/>
              </w:rPr>
              <m:t>1</m:t>
            </m:r>
          </m:num>
          <m:den>
            <m:r>
              <w:rPr>
                <w:rFonts w:ascii="Times New Roman" w:eastAsia="宋体" w:hAnsi="Times New Roman" w:cs="Cambria Math"/>
                <w:sz w:val="21"/>
                <w:szCs w:val="21"/>
              </w:rPr>
              <m:t>3</m:t>
            </m:r>
          </m:den>
        </m:f>
        <m:sSub>
          <m:e>
            <m:r>
              <w:rPr>
                <w:rFonts w:ascii="Times New Roman" w:eastAsia="宋体" w:hAnsi="Times New Roman" w:cs="Cambria Math"/>
                <w:sz w:val="21"/>
                <w:szCs w:val="21"/>
              </w:rPr>
              <m:t>S</m:t>
            </m:r>
          </m:e>
          <m:sub>
            <m:r>
              <w:rPr>
                <w:rFonts w:ascii="Times New Roman" w:eastAsia="宋体" w:hAnsi="Times New Roman" w:cs="Cambria Math"/>
                <w:sz w:val="21"/>
                <w:szCs w:val="21"/>
              </w:rPr>
              <m:t>O</m:t>
            </m:r>
            <m:r>
              <w:rPr>
                <w:rFonts w:ascii="Times New Roman" w:eastAsia="宋体" w:hAnsi="Times New Roman" w:cs="Cambria Math"/>
                <w:sz w:val="21"/>
                <w:szCs w:val="21"/>
              </w:rPr>
              <m:t>Q</m:t>
            </m:r>
            <m:r>
              <w:rPr>
                <w:rFonts w:ascii="Times New Roman" w:eastAsia="宋体" w:hAnsi="Times New Roman" w:cs="Cambria Math"/>
                <w:sz w:val="21"/>
                <w:szCs w:val="21"/>
              </w:rPr>
              <m:t>P</m:t>
            </m:r>
            <m:r>
              <w:rPr>
                <w:rFonts w:ascii="Times New Roman" w:eastAsia="宋体" w:hAnsi="Times New Roman" w:cs="Cambria Math"/>
                <w:sz w:val="21"/>
                <w:szCs w:val="21"/>
              </w:rPr>
              <m:t>B</m:t>
            </m:r>
          </m:sub>
        </m:sSub>
      </m:oMath>
      <w:r>
        <w:rPr>
          <w:rFonts w:ascii="Times New Roman" w:hAnsi="Times New Roman" w:eastAsia="宋体" w:cs="Times New Roman"/>
          <w:sz w:val="24"/>
          <w:szCs w:val="24"/>
        </w:rPr>
        <w:t>时，请你确定</w:t>
      </w:r>
      <m:oMath>
        <m:r>
          <w:rPr>
            <w:rFonts w:ascii="Times New Roman" w:eastAsia="宋体" w:hAnsi="Times New Roman" w:cs="Cambria Math"/>
            <w:sz w:val="21"/>
            <w:szCs w:val="21"/>
          </w:rPr>
          <m:t>P</m:t>
        </m:r>
      </m:oMath>
      <w:r>
        <w:rPr>
          <w:rFonts w:ascii="Times New Roman" w:hAnsi="Times New Roman" w:eastAsia="宋体" w:cs="Times New Roman"/>
          <w:sz w:val="24"/>
          <w:szCs w:val="24"/>
        </w:rPr>
        <w:t>点在</w:t>
      </w:r>
      <m:oMath>
        <m:r>
          <w:rPr>
            <w:rFonts w:ascii="Times New Roman" w:eastAsia="宋体" w:hAnsi="Times New Roman" w:cs="Cambria Math"/>
            <w:sz w:val="21"/>
            <w:szCs w:val="21"/>
          </w:rPr>
          <m:t>A</m:t>
        </m:r>
        <m:r>
          <w:rPr>
            <w:rFonts w:ascii="Times New Roman" w:eastAsia="宋体" w:hAnsi="Times New Roman" w:cs="Cambria Math"/>
            <w:sz w:val="21"/>
            <w:szCs w:val="21"/>
          </w:rPr>
          <m:t>B</m:t>
        </m:r>
      </m:oMath>
      <w:r>
        <w:rPr>
          <w:rFonts w:ascii="Times New Roman" w:hAnsi="Times New Roman" w:eastAsia="宋体" w:cs="Times New Roman"/>
          <w:sz w:val="24"/>
          <w:szCs w:val="24"/>
        </w:rPr>
        <w:t>上的位置，并求出线段</w:t>
      </w:r>
      <m:oMath>
        <m:r>
          <w:rPr>
            <w:rFonts w:ascii="Times New Roman" w:eastAsia="宋体" w:hAnsi="Times New Roman" w:cs="Cambria Math"/>
            <w:sz w:val="21"/>
            <w:szCs w:val="21"/>
          </w:rPr>
          <m:t>P</m:t>
        </m:r>
        <m:r>
          <w:rPr>
            <w:rFonts w:ascii="Times New Roman" w:eastAsia="宋体" w:hAnsi="Times New Roman" w:cs="Cambria Math"/>
            <w:sz w:val="21"/>
            <w:szCs w:val="21"/>
          </w:rPr>
          <m:t>Q</m:t>
        </m:r>
      </m:oMath>
      <w:r>
        <w:rPr>
          <w:rFonts w:ascii="Times New Roman" w:hAnsi="Times New Roman" w:eastAsia="宋体" w:cs="Times New Roman"/>
          <w:sz w:val="24"/>
          <w:szCs w:val="24"/>
        </w:rPr>
        <w:t>的长；</w:t>
      </w:r>
      <w:r>
        <w:rPr>
          <w:rFonts w:ascii="Times New Roman" w:hAnsi="Times New Roman" w:eastAsia="宋体" w:cs="Times New Roman"/>
          <w:sz w:val="24"/>
          <w:szCs w:val="24"/>
        </w:rPr>
        <w:t>(3)在</w:t>
      </w:r>
      <m:oMath>
        <m:r>
          <w:rPr>
            <w:rFonts w:ascii="Times New Roman" w:eastAsia="宋体" w:hAnsi="Times New Roman" w:cs="Cambria Math"/>
            <w:sz w:val="21"/>
            <w:szCs w:val="21"/>
          </w:rPr>
          <m:t>y</m:t>
        </m:r>
      </m:oMath>
      <w:r>
        <w:rPr>
          <w:rFonts w:ascii="Times New Roman" w:hAnsi="Times New Roman" w:eastAsia="宋体" w:cs="Times New Roman"/>
          <w:sz w:val="24"/>
          <w:szCs w:val="24"/>
        </w:rPr>
        <w:t>轴上是否存在点</w:t>
      </w:r>
      <m:oMath>
        <m:r>
          <w:rPr>
            <w:rFonts w:ascii="Times New Roman" w:eastAsia="宋体" w:hAnsi="Times New Roman" w:cs="Cambria Math"/>
            <w:sz w:val="21"/>
            <w:szCs w:val="21"/>
          </w:rPr>
          <m:t>M</m:t>
        </m:r>
      </m:oMath>
      <w:r>
        <w:rPr>
          <w:rFonts w:ascii="Times New Roman" w:hAnsi="Times New Roman" w:eastAsia="宋体" w:cs="Times New Roman"/>
          <w:sz w:val="24"/>
          <w:szCs w:val="24"/>
        </w:rPr>
        <w:t>，使</w:t>
      </w:r>
      <m:oMath>
        <m:r>
          <w:rPr>
            <w:rFonts w:ascii="Times New Roman" w:eastAsia="宋体" w:hAnsi="Times New Roman" w:cs="Cambria Math"/>
            <w:sz w:val="21"/>
            <w:szCs w:val="21"/>
          </w:rPr>
          <m:t>△</m:t>
        </m:r>
        <m:r>
          <w:rPr>
            <w:rFonts w:ascii="Times New Roman" w:eastAsia="宋体" w:hAnsi="Times New Roman" w:cs="Cambria Math"/>
            <w:sz w:val="21"/>
            <w:szCs w:val="21"/>
          </w:rPr>
          <m:t>M</m:t>
        </m:r>
        <m:r>
          <w:rPr>
            <w:rFonts w:ascii="Times New Roman" w:eastAsia="宋体" w:hAnsi="Times New Roman" w:cs="Cambria Math"/>
            <w:sz w:val="21"/>
            <w:szCs w:val="21"/>
          </w:rPr>
          <m:t>P</m:t>
        </m:r>
        <m:r>
          <w:rPr>
            <w:rFonts w:ascii="Times New Roman" w:eastAsia="宋体" w:hAnsi="Times New Roman" w:cs="Cambria Math"/>
            <w:sz w:val="21"/>
            <w:szCs w:val="21"/>
          </w:rPr>
          <m:t>Q</m:t>
        </m:r>
      </m:oMath>
      <w:r>
        <w:rPr>
          <w:rFonts w:ascii="Times New Roman" w:hAnsi="Times New Roman" w:eastAsia="宋体" w:cs="Times New Roman"/>
          <w:sz w:val="24"/>
          <w:szCs w:val="24"/>
        </w:rPr>
        <w:t>为等腰直角三角形，若存在，求出点</w:t>
      </w:r>
      <m:oMath>
        <m:r>
          <w:rPr>
            <w:rFonts w:ascii="Times New Roman" w:eastAsia="宋体" w:hAnsi="Times New Roman" w:cs="Cambria Math"/>
            <w:sz w:val="21"/>
            <w:szCs w:val="21"/>
          </w:rPr>
          <m:t>M</m:t>
        </m:r>
      </m:oMath>
      <w:r>
        <w:rPr>
          <w:rFonts w:ascii="Times New Roman" w:hAnsi="Times New Roman" w:eastAsia="宋体" w:cs="Times New Roman"/>
          <w:sz w:val="24"/>
          <w:szCs w:val="24"/>
        </w:rPr>
        <w:t>的坐标；若不存在，说明理由.</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18"/>
          <w:szCs w:val="18"/>
        </w:rPr>
        <w:spacing w:before="0" w:after="0" w:line="280" w:lineRule="atLeast"/>
        <w:jc w:val="left"/>
      </w:pPr>
      <w:r>
        <w:rPr>
          <w:rFonts w:ascii="Times New Roman" w:hAnsi="Times New Roman" w:eastAsia="宋体" w:cs="Times New Roman"/>
          <w:sz w:val="18"/>
          <w:szCs w:val="18"/>
          <w:shd w:val="clear" w:color="auto" w:fill="C9C9C9"/>
        </w:rPr>
        <w:t>【答案】</w:t>
      </w:r>
      <w:r>
        <w:rPr>
          <w:rFonts w:ascii="Times New Roman" w:hAnsi="Times New Roman" w:eastAsia="宋体" w:cs="Times New Roman"/>
          <w:sz w:val="18"/>
          <w:szCs w:val="18"/>
        </w:rPr>
        <w:t xml:space="preserve"> </w:t>
      </w:r>
      <w:r>
        <w:rPr>
          <w:rFonts w:ascii="Times New Roman" w:hAnsi="Times New Roman" w:eastAsia="宋体" w:cs="Times New Roman"/>
          <w:sz w:val="18"/>
          <w:szCs w:val="18"/>
          <w:shd w:val="clear" w:color="auto" w:fill="C9C9C9"/>
          <w:color w:val="1F4E79"/>
        </w:rPr>
        <w:t xml:space="preserve">(1)</w:t>
      </w:r>
      <m:oMath>
        <m:r>
          <w:rPr>
            <w:rFonts w:ascii="Times New Roman" w:eastAsia="宋体" w:hAnsi="Times New Roman" w:cs="Cambria Math"/>
            <w:sz w:val="21"/>
            <w:szCs w:val="21"/>
            <w:shd w:val="clear" w:color="auto" w:fill="C9C9C9"/>
            <w:color w:val="1F4E79"/>
          </w:rPr>
          <m:t>k</m:t>
        </m:r>
        <m:r>
          <w:rPr>
            <w:rFonts w:ascii="Times New Roman" w:eastAsia="宋体" w:hAnsi="Times New Roman" w:cs="Cambria Math"/>
            <w:sz w:val="21"/>
            <w:szCs w:val="21"/>
            <w:shd w:val="clear" w:color="auto" w:fill="C9C9C9"/>
            <w:color w:val="1F4E79"/>
          </w:rPr>
          <m:t>=</m:t>
        </m:r>
        <m:r>
          <w:rPr>
            <w:rFonts w:ascii="Times New Roman" w:eastAsia="宋体" w:hAnsi="Times New Roman" w:cs="Cambria Math"/>
            <w:sz w:val="21"/>
            <w:szCs w:val="21"/>
            <w:shd w:val="clear" w:color="auto" w:fill="C9C9C9"/>
            <w:color w:val="1F4E79"/>
          </w:rPr>
          <m:t>−</m:t>
        </m:r>
        <m:f>
          <m:num>
            <m:r>
              <w:rPr>
                <w:rFonts w:ascii="Times New Roman" w:eastAsia="宋体" w:hAnsi="Times New Roman" w:cs="Cambria Math"/>
                <w:sz w:val="21"/>
                <w:szCs w:val="21"/>
                <w:shd w:val="clear" w:color="auto" w:fill="C9C9C9"/>
                <w:color w:val="1F4E79"/>
              </w:rPr>
              <m:t>4</m:t>
            </m:r>
          </m:num>
          <m:den>
            <m:r>
              <w:rPr>
                <w:rFonts w:ascii="Times New Roman" w:eastAsia="宋体" w:hAnsi="Times New Roman" w:cs="Cambria Math"/>
                <w:sz w:val="21"/>
                <w:szCs w:val="21"/>
                <w:shd w:val="clear" w:color="auto" w:fill="C9C9C9"/>
                <w:color w:val="1F4E79"/>
              </w:rPr>
              <m:t>3</m:t>
            </m:r>
          </m:den>
        </m:f>
      </m:oMath>
      <w:r>
        <w:rPr>
          <w:rFonts w:ascii="Times New Roman" w:hAnsi="Times New Roman" w:eastAsia="宋体" w:cs="Times New Roman"/>
          <w:sz w:val="18"/>
          <w:szCs w:val="18"/>
        </w:rPr>
        <w:t xml:space="preserve">；</w:t>
      </w:r>
      <w:r>
        <w:rPr>
          <w:rFonts w:ascii="Times New Roman" w:hAnsi="Times New Roman" w:eastAsia="宋体" w:cs="Times New Roman"/>
          <w:sz w:val="18"/>
          <w:szCs w:val="18"/>
          <w:shd w:val="clear" w:color="auto" w:fill="C9C9C9"/>
          <w:color w:val="1F4E79"/>
        </w:rPr>
        <w:t xml:space="preserve">(2)点</w:t>
      </w:r>
      <m:oMath>
        <m:r>
          <w:rPr>
            <w:rFonts w:ascii="Times New Roman" w:eastAsia="宋体" w:hAnsi="Times New Roman" w:cs="Cambria Math"/>
            <w:sz w:val="21"/>
            <w:szCs w:val="21"/>
            <w:shd w:val="clear" w:color="auto" w:fill="C9C9C9"/>
            <w:color w:val="1F4E79"/>
          </w:rPr>
          <m:t>P</m:t>
        </m:r>
      </m:oMath>
      <w:r>
        <w:rPr>
          <w:rFonts w:ascii="Times New Roman" w:hAnsi="Times New Roman" w:eastAsia="宋体" w:cs="Times New Roman"/>
          <w:sz w:val="18"/>
          <w:szCs w:val="18"/>
          <w:shd w:val="clear" w:color="auto" w:fill="C9C9C9"/>
          <w:color w:val="1F4E79"/>
        </w:rPr>
        <w:t>是线段</w:t>
      </w:r>
      <m:oMath>
        <m:r>
          <w:rPr>
            <w:rFonts w:ascii="Times New Roman" w:eastAsia="宋体" w:hAnsi="Times New Roman" w:cs="Cambria Math"/>
            <w:sz w:val="21"/>
            <w:szCs w:val="21"/>
            <w:shd w:val="clear" w:color="auto" w:fill="C9C9C9"/>
            <w:color w:val="1F4E79"/>
          </w:rPr>
          <m:t>A</m:t>
        </m:r>
        <m:r>
          <w:rPr>
            <w:rFonts w:ascii="Times New Roman" w:eastAsia="宋体" w:hAnsi="Times New Roman" w:cs="Cambria Math"/>
            <w:sz w:val="21"/>
            <w:szCs w:val="21"/>
            <w:shd w:val="clear" w:color="auto" w:fill="C9C9C9"/>
            <w:color w:val="1F4E79"/>
          </w:rPr>
          <m:t>B</m:t>
        </m:r>
      </m:oMath>
      <w:r>
        <w:rPr>
          <w:rFonts w:ascii="Times New Roman" w:hAnsi="Times New Roman" w:eastAsia="宋体" w:cs="Times New Roman"/>
          <w:sz w:val="18"/>
          <w:szCs w:val="18"/>
          <w:shd w:val="clear" w:color="auto" w:fill="C9C9C9"/>
          <w:color w:val="1F4E79"/>
        </w:rPr>
        <w:t>的中点，</w:t>
      </w:r>
      <m:oMath>
        <m:r>
          <w:rPr>
            <w:rFonts w:ascii="Times New Roman" w:eastAsia="宋体" w:hAnsi="Times New Roman" w:cs="Cambria Math"/>
            <w:sz w:val="21"/>
            <w:szCs w:val="21"/>
            <w:shd w:val="clear" w:color="auto" w:fill="C9C9C9"/>
            <w:color w:val="1F4E79"/>
          </w:rPr>
          <m:t>P</m:t>
        </m:r>
        <m:r>
          <w:rPr>
            <w:rFonts w:ascii="Times New Roman" w:eastAsia="宋体" w:hAnsi="Times New Roman" w:cs="Cambria Math"/>
            <w:sz w:val="21"/>
            <w:szCs w:val="21"/>
            <w:shd w:val="clear" w:color="auto" w:fill="C9C9C9"/>
            <w:color w:val="1F4E79"/>
          </w:rPr>
          <m:t>Q</m:t>
        </m:r>
        <m:r>
          <w:rPr>
            <w:rFonts w:ascii="Times New Roman" w:eastAsia="宋体" w:hAnsi="Times New Roman" w:cs="Cambria Math"/>
            <w:sz w:val="21"/>
            <w:szCs w:val="21"/>
            <w:shd w:val="clear" w:color="auto" w:fill="C9C9C9"/>
            <w:color w:val="1F4E79"/>
          </w:rPr>
          <m:t>=</m:t>
        </m:r>
        <m:r>
          <w:rPr>
            <w:rFonts w:ascii="Times New Roman" w:eastAsia="宋体" w:hAnsi="Times New Roman" w:cs="Cambria Math"/>
            <w:sz w:val="21"/>
            <w:szCs w:val="21"/>
            <w:shd w:val="clear" w:color="auto" w:fill="C9C9C9"/>
            <w:color w:val="1F4E79"/>
          </w:rPr>
          <m:t>4</m:t>
        </m:r>
      </m:oMath>
      <w:r>
        <w:rPr>
          <w:rFonts w:ascii="Times New Roman" w:hAnsi="Times New Roman" w:eastAsia="宋体" w:cs="Times New Roman"/>
          <w:sz w:val="18"/>
          <w:szCs w:val="18"/>
        </w:rPr>
        <w:t xml:space="preserve">；</w:t>
      </w:r>
      <w:r>
        <w:rPr>
          <w:rFonts w:ascii="Times New Roman" w:hAnsi="Times New Roman" w:eastAsia="宋体" w:cs="Times New Roman"/>
          <w:sz w:val="18"/>
          <w:szCs w:val="18"/>
          <w:shd w:val="clear" w:color="auto" w:fill="C9C9C9"/>
          <w:color w:val="1F4E79"/>
        </w:rPr>
        <w:t xml:space="preserve">(3)存在点</w:t>
      </w:r>
      <m:oMath>
        <m:r>
          <w:rPr>
            <w:rFonts w:ascii="Times New Roman" w:eastAsia="宋体" w:hAnsi="Times New Roman" w:cs="Cambria Math"/>
            <w:sz w:val="21"/>
            <w:szCs w:val="21"/>
            <w:shd w:val="clear" w:color="auto" w:fill="C9C9C9"/>
            <w:color w:val="1F4E79"/>
          </w:rPr>
          <m:t>M</m:t>
        </m:r>
        <m:r>
          <w:rPr>
            <w:rFonts w:ascii="Times New Roman" w:eastAsia="宋体" w:hAnsi="Times New Roman" w:cs="Cambria Math"/>
            <w:sz w:val="21"/>
            <w:szCs w:val="21"/>
            <w:shd w:val="clear" w:color="auto" w:fill="C9C9C9"/>
            <w:color w:val="1F4E79"/>
          </w:rPr>
          <m:t>(</m:t>
        </m:r>
        <m:r>
          <w:rPr>
            <w:rFonts w:ascii="Times New Roman" w:eastAsia="宋体" w:hAnsi="Times New Roman" w:cs="Cambria Math"/>
            <w:sz w:val="21"/>
            <w:szCs w:val="21"/>
            <w:shd w:val="clear" w:color="auto" w:fill="C9C9C9"/>
            <w:color w:val="1F4E79"/>
          </w:rPr>
          <m:t>0</m:t>
        </m:r>
        <m:r>
          <w:rPr>
            <w:rFonts w:ascii="Times New Roman" w:eastAsia="宋体" w:hAnsi="Times New Roman" w:cs="Cambria Math"/>
            <w:sz w:val="21"/>
            <w:szCs w:val="21"/>
            <w:shd w:val="clear" w:color="auto" w:fill="C9C9C9"/>
            <w:color w:val="1F4E79"/>
          </w:rPr>
          <m:t>,</m:t>
        </m:r>
        <m:r>
          <w:rPr>
            <w:rFonts w:ascii="Times New Roman" w:eastAsia="宋体" w:hAnsi="Times New Roman" w:cs="Cambria Math"/>
            <w:sz w:val="21"/>
            <w:szCs w:val="21"/>
            <w:shd w:val="clear" w:color="auto" w:fill="C9C9C9"/>
            <w:color w:val="1F4E79"/>
          </w:rPr>
          <m:t>0</m:t>
        </m:r>
        <m:r>
          <w:rPr>
            <w:rFonts w:ascii="Times New Roman" w:eastAsia="宋体" w:hAnsi="Times New Roman" w:cs="Cambria Math"/>
            <w:sz w:val="21"/>
            <w:szCs w:val="21"/>
            <w:shd w:val="clear" w:color="auto" w:fill="C9C9C9"/>
            <w:color w:val="1F4E79"/>
          </w:rPr>
          <m:t>)</m:t>
        </m:r>
      </m:oMath>
      <w:r>
        <w:rPr>
          <w:rFonts w:ascii="Times New Roman" w:hAnsi="Times New Roman" w:eastAsia="宋体" w:cs="Times New Roman"/>
          <w:sz w:val="18"/>
          <w:szCs w:val="18"/>
          <w:shd w:val="clear" w:color="auto" w:fill="C9C9C9"/>
          <w:color w:val="1F4E79"/>
        </w:rPr>
        <w:t>或</w:t>
      </w:r>
      <m:oMath>
        <m:r>
          <w:rPr>
            <w:rFonts w:ascii="Times New Roman" w:eastAsia="宋体" w:hAnsi="Times New Roman" w:cs="Cambria Math"/>
            <w:sz w:val="21"/>
            <w:szCs w:val="21"/>
            <w:shd w:val="clear" w:color="auto" w:fill="C9C9C9"/>
            <w:color w:val="1F4E79"/>
          </w:rPr>
          <m:t>M</m:t>
        </m:r>
        <m:r>
          <w:rPr>
            <w:rFonts w:ascii="Times New Roman" w:eastAsia="宋体" w:hAnsi="Times New Roman" w:cs="Cambria Math"/>
            <w:sz w:val="21"/>
            <w:szCs w:val="21"/>
            <w:shd w:val="clear" w:color="auto" w:fill="C9C9C9"/>
            <w:color w:val="1F4E79"/>
          </w:rPr>
          <m:t>(</m:t>
        </m:r>
        <m:r>
          <w:rPr>
            <w:rFonts w:ascii="Times New Roman" w:eastAsia="宋体" w:hAnsi="Times New Roman" w:cs="Cambria Math"/>
            <w:sz w:val="21"/>
            <w:szCs w:val="21"/>
            <w:shd w:val="clear" w:color="auto" w:fill="C9C9C9"/>
            <w:color w:val="1F4E79"/>
          </w:rPr>
          <m:t>0</m:t>
        </m:r>
        <m:r>
          <w:rPr>
            <w:rFonts w:ascii="Times New Roman" w:eastAsia="宋体" w:hAnsi="Times New Roman" w:cs="Cambria Math"/>
            <w:sz w:val="21"/>
            <w:szCs w:val="21"/>
            <w:shd w:val="clear" w:color="auto" w:fill="C9C9C9"/>
            <w:color w:val="1F4E79"/>
          </w:rPr>
          <m:t>,</m:t>
        </m:r>
        <m:f>
          <m:num>
            <m:r>
              <w:rPr>
                <w:rFonts w:ascii="Times New Roman" w:eastAsia="宋体" w:hAnsi="Times New Roman" w:cs="Cambria Math"/>
                <w:sz w:val="21"/>
                <w:szCs w:val="21"/>
                <w:shd w:val="clear" w:color="auto" w:fill="C9C9C9"/>
                <w:color w:val="1F4E79"/>
              </w:rPr>
              <m:t>24</m:t>
            </m:r>
          </m:num>
          <m:den>
            <m:r>
              <w:rPr>
                <w:rFonts w:ascii="Times New Roman" w:eastAsia="宋体" w:hAnsi="Times New Roman" w:cs="Cambria Math"/>
                <w:sz w:val="21"/>
                <w:szCs w:val="21"/>
                <w:shd w:val="clear" w:color="auto" w:fill="C9C9C9"/>
                <w:color w:val="1F4E79"/>
              </w:rPr>
              <m:t>7</m:t>
            </m:r>
          </m:den>
        </m:f>
        <m:r>
          <w:rPr>
            <w:rFonts w:ascii="Times New Roman" w:eastAsia="宋体" w:hAnsi="Times New Roman" w:cs="Cambria Math"/>
            <w:sz w:val="21"/>
            <w:szCs w:val="21"/>
            <w:shd w:val="clear" w:color="auto" w:fill="C9C9C9"/>
            <w:color w:val="1F4E79"/>
          </w:rPr>
          <m:t>)</m:t>
        </m:r>
      </m:oMath>
      <w:r>
        <w:rPr>
          <w:rFonts w:ascii="Times New Roman" w:hAnsi="Times New Roman" w:eastAsia="宋体" w:cs="Times New Roman"/>
          <w:sz w:val="18"/>
          <w:szCs w:val="18"/>
          <w:shd w:val="clear" w:color="auto" w:fill="C9C9C9"/>
          <w:color w:val="1F4E79"/>
        </w:rPr>
        <w:t>或</w:t>
      </w:r>
      <m:oMath>
        <m:r>
          <w:rPr>
            <w:rFonts w:ascii="Times New Roman" w:eastAsia="宋体" w:hAnsi="Times New Roman" w:cs="Cambria Math"/>
            <w:sz w:val="21"/>
            <w:szCs w:val="21"/>
            <w:shd w:val="clear" w:color="auto" w:fill="C9C9C9"/>
            <w:color w:val="1F4E79"/>
          </w:rPr>
          <m:t>M</m:t>
        </m:r>
        <m:r>
          <w:rPr>
            <w:rFonts w:ascii="Times New Roman" w:eastAsia="宋体" w:hAnsi="Times New Roman" w:cs="Cambria Math"/>
            <w:sz w:val="21"/>
            <w:szCs w:val="21"/>
            <w:shd w:val="clear" w:color="auto" w:fill="C9C9C9"/>
            <w:color w:val="1F4E79"/>
          </w:rPr>
          <m:t>(</m:t>
        </m:r>
        <m:r>
          <w:rPr>
            <w:rFonts w:ascii="Times New Roman" w:eastAsia="宋体" w:hAnsi="Times New Roman" w:cs="Cambria Math"/>
            <w:sz w:val="21"/>
            <w:szCs w:val="21"/>
            <w:shd w:val="clear" w:color="auto" w:fill="C9C9C9"/>
            <w:color w:val="1F4E79"/>
          </w:rPr>
          <m:t>0</m:t>
        </m:r>
        <m:r>
          <w:rPr>
            <w:rFonts w:ascii="Times New Roman" w:eastAsia="宋体" w:hAnsi="Times New Roman" w:cs="Cambria Math"/>
            <w:sz w:val="21"/>
            <w:szCs w:val="21"/>
            <w:shd w:val="clear" w:color="auto" w:fill="C9C9C9"/>
            <w:color w:val="1F4E79"/>
          </w:rPr>
          <m:t>,</m:t>
        </m:r>
        <m:f>
          <m:num>
            <m:r>
              <w:rPr>
                <w:rFonts w:ascii="Times New Roman" w:eastAsia="宋体" w:hAnsi="Times New Roman" w:cs="Cambria Math"/>
                <w:sz w:val="21"/>
                <w:szCs w:val="21"/>
                <w:shd w:val="clear" w:color="auto" w:fill="C9C9C9"/>
                <w:color w:val="1F4E79"/>
              </w:rPr>
              <m:t>12</m:t>
            </m:r>
          </m:num>
          <m:den>
            <m:r>
              <w:rPr>
                <w:rFonts w:ascii="Times New Roman" w:eastAsia="宋体" w:hAnsi="Times New Roman" w:cs="Cambria Math"/>
                <w:sz w:val="21"/>
                <w:szCs w:val="21"/>
                <w:shd w:val="clear" w:color="auto" w:fill="C9C9C9"/>
                <w:color w:val="1F4E79"/>
              </w:rPr>
              <m:t>5</m:t>
            </m:r>
          </m:den>
        </m:f>
        <m:r>
          <w:rPr>
            <w:rFonts w:ascii="Times New Roman" w:eastAsia="宋体" w:hAnsi="Times New Roman" w:cs="Cambria Math"/>
            <w:sz w:val="21"/>
            <w:szCs w:val="21"/>
            <w:shd w:val="clear" w:color="auto" w:fill="C9C9C9"/>
            <w:color w:val="1F4E79"/>
          </w:rPr>
          <m:t>)</m:t>
        </m:r>
      </m:oMath>
      <w:r>
        <w:rPr>
          <w:rFonts w:ascii="Times New Roman" w:hAnsi="Times New Roman" w:eastAsia="宋体" w:cs="Times New Roman"/>
          <w:sz w:val="18"/>
          <w:szCs w:val="18"/>
          <w:shd w:val="clear" w:color="auto" w:fill="C9C9C9"/>
          <w:color w:val="1F4E79"/>
        </w:rPr>
        <w:t>使</w:t>
      </w:r>
      <m:oMath>
        <m:r>
          <w:rPr>
            <w:rFonts w:ascii="Times New Roman" w:eastAsia="宋体" w:hAnsi="Times New Roman" w:cs="Cambria Math"/>
            <w:sz w:val="21"/>
            <w:szCs w:val="21"/>
            <w:shd w:val="clear" w:color="auto" w:fill="C9C9C9"/>
            <w:color w:val="1F4E79"/>
          </w:rPr>
          <m:t>△</m:t>
        </m:r>
        <m:r>
          <w:rPr>
            <w:rFonts w:ascii="Times New Roman" w:eastAsia="宋体" w:hAnsi="Times New Roman" w:cs="Cambria Math"/>
            <w:sz w:val="21"/>
            <w:szCs w:val="21"/>
            <w:shd w:val="clear" w:color="auto" w:fill="C9C9C9"/>
            <w:color w:val="1F4E79"/>
          </w:rPr>
          <m:t>M</m:t>
        </m:r>
        <m:r>
          <w:rPr>
            <w:rFonts w:ascii="Times New Roman" w:eastAsia="宋体" w:hAnsi="Times New Roman" w:cs="Cambria Math"/>
            <w:sz w:val="21"/>
            <w:szCs w:val="21"/>
            <w:shd w:val="clear" w:color="auto" w:fill="C9C9C9"/>
            <w:color w:val="1F4E79"/>
          </w:rPr>
          <m:t>P</m:t>
        </m:r>
        <m:r>
          <w:rPr>
            <w:rFonts w:ascii="Times New Roman" w:eastAsia="宋体" w:hAnsi="Times New Roman" w:cs="Cambria Math"/>
            <w:sz w:val="21"/>
            <w:szCs w:val="21"/>
            <w:shd w:val="clear" w:color="auto" w:fill="C9C9C9"/>
            <w:color w:val="1F4E79"/>
          </w:rPr>
          <m:t>Q</m:t>
        </m:r>
      </m:oMath>
      <w:r>
        <w:rPr>
          <w:rFonts w:ascii="Times New Roman" w:hAnsi="Times New Roman" w:eastAsia="宋体" w:cs="Times New Roman"/>
          <w:sz w:val="18"/>
          <w:szCs w:val="18"/>
          <w:shd w:val="clear" w:color="auto" w:fill="C9C9C9"/>
          <w:color w:val="1F4E79"/>
        </w:rPr>
        <w:t>为等腰直角三角形.</w:t>
      </w:r>
      <w:r>
        <w:rPr>
          <w:rFonts w:ascii="Times New Roman" w:hAnsi="Times New Roman" w:eastAsia="宋体" w:cs="Times New Roman"/>
          <w:sz w:val="18"/>
          <w:szCs w:val="18"/>
        </w:rPr>
        <w:t xml:space="preserve">　</w:t>
      </w:r>
      <w:r>
        <w:rPr>
          <w:rFonts w:ascii="Times New Roman" w:hAnsi="Times New Roman" w:eastAsia="宋体" w:cs="Times New Roman"/>
          <w:sz w:val="18"/>
          <w:szCs w:val="18"/>
          <w:shd w:val="clear" w:color="auto" w:fill="C9C9C9"/>
        </w:rPr>
        <w:t xml:space="preserve">【知识点】</w:t>
      </w:r>
      <w:r>
        <w:rPr>
          <w:rFonts w:ascii="Times New Roman" w:hAnsi="Times New Roman" w:eastAsia="宋体" w:cs="Times New Roman"/>
          <w:sz w:val="18"/>
          <w:szCs w:val="18"/>
        </w:rPr>
        <w:t xml:space="preserve">2.2.3 </w:t>
      </w:r>
      <w:r>
        <w:rPr>
          <w:rFonts w:ascii="Times New Roman" w:hAnsi="Times New Roman" w:eastAsia="宋体" w:cs="Times New Roman"/>
          <w:sz w:val="18"/>
          <w:szCs w:val="18"/>
        </w:rPr>
        <w:t xml:space="preserve">已知直线平行求参数、已知直线垂直求参数、直线与坐标轴围成图形的面积问题、直线过定点问题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18"/>
          <w:szCs w:val="18"/>
        </w:rPr>
        <w:spacing w:before="0" w:after="0" w:line="280" w:lineRule="atLeast"/>
        <w:jc w:val="left"/>
      </w:pPr>
      <w:r>
        <w:rPr>
          <w:rFonts w:ascii="Times New Roman" w:hAnsi="Times New Roman" w:eastAsia="宋体" w:cs="Times New Roman"/>
          <w:sz w:val="18"/>
          <w:szCs w:val="18"/>
          <w:shd w:val="clear" w:color="auto" w:fill="C9C9C9"/>
        </w:rPr>
        <w:t>【分析】</w:t>
      </w:r>
      <w:r>
        <w:rPr>
          <w:rFonts w:ascii="Times New Roman" w:hAnsi="Times New Roman" w:eastAsia="宋体" w:cs="Times New Roman"/>
          <w:sz w:val="18"/>
          <w:szCs w:val="18"/>
        </w:rPr>
        <w:t>(1)设出直线</w:t>
      </w:r>
      <m:oMath>
        <m:r>
          <w:rPr>
            <w:rFonts w:ascii="Times New Roman" w:eastAsia="宋体" w:hAnsi="Times New Roman" w:cs="Cambria Math"/>
            <w:sz w:val="21"/>
            <w:szCs w:val="21"/>
          </w:rPr>
          <m:t>l</m:t>
        </m:r>
      </m:oMath>
      <w:r>
        <w:rPr>
          <w:rFonts w:ascii="Times New Roman" w:hAnsi="Times New Roman" w:eastAsia="宋体" w:cs="Times New Roman"/>
          <w:sz w:val="18"/>
          <w:szCs w:val="18"/>
        </w:rPr>
        <w:t>的方程，求出点</w:t>
      </w:r>
      <w:r>
        <w:rPr>
          <w:rFonts w:ascii="Times New Roman" w:hAnsi="Times New Roman" w:eastAsia="宋体" w:cs="Times New Roman"/>
          <w:i/>
          <w:sz w:val="18"/>
          <w:szCs w:val="18"/>
        </w:rPr>
        <w:t>A</w:t>
      </w:r>
      <w:r>
        <w:rPr>
          <w:rFonts w:ascii="Times New Roman" w:hAnsi="Times New Roman" w:eastAsia="宋体" w:cs="Times New Roman"/>
          <w:sz w:val="18"/>
          <w:szCs w:val="18"/>
        </w:rPr>
        <w:t>，</w:t>
      </w:r>
      <w:r>
        <w:rPr>
          <w:rFonts w:ascii="Times New Roman" w:hAnsi="Times New Roman" w:eastAsia="宋体" w:cs="Times New Roman"/>
          <w:i/>
          <w:sz w:val="18"/>
          <w:szCs w:val="18"/>
        </w:rPr>
        <w:t>B</w:t>
      </w:r>
      <w:r>
        <w:rPr>
          <w:rFonts w:ascii="Times New Roman" w:hAnsi="Times New Roman" w:eastAsia="宋体" w:cs="Times New Roman"/>
          <w:sz w:val="18"/>
          <w:szCs w:val="18"/>
        </w:rPr>
        <w:t>坐标，借助三角形面积求解而得；</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18"/>
          <w:szCs w:val="18"/>
        </w:rPr>
        <w:spacing w:before="0" w:after="0" w:line="280" w:lineRule="atLeast"/>
        <w:jc w:val="left"/>
      </w:pPr>
      <w:r>
        <w:rPr>
          <w:rFonts w:ascii="Times New Roman" w:hAnsi="Times New Roman" w:eastAsia="宋体" w:cs="Times New Roman"/>
          <w:sz w:val="18"/>
          <w:szCs w:val="18"/>
        </w:rPr>
        <w:t>(2)由给定面积关系导出</w:t>
      </w:r>
      <m:oMath>
        <m:sSub>
          <m:e>
            <m:r>
              <w:rPr>
                <w:rFonts w:ascii="Times New Roman" w:eastAsia="宋体" w:hAnsi="Times New Roman" w:cs="Cambria Math"/>
                <w:sz w:val="21"/>
                <w:szCs w:val="21"/>
              </w:rPr>
              <m:t>S</m:t>
            </m:r>
          </m:e>
          <m:sub>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P</m:t>
            </m:r>
            <m:r>
              <w:rPr>
                <w:rFonts w:ascii="Times New Roman" w:eastAsia="宋体" w:hAnsi="Times New Roman" w:cs="Cambria Math"/>
                <w:sz w:val="21"/>
                <w:szCs w:val="21"/>
              </w:rPr>
              <m:t>Q</m:t>
            </m:r>
          </m:sub>
        </m:sSub>
        <m:r>
          <w:rPr>
            <w:rFonts w:ascii="Times New Roman" w:eastAsia="宋体" w:hAnsi="Times New Roman" w:cs="Cambria Math"/>
            <w:sz w:val="21"/>
            <w:szCs w:val="21"/>
          </w:rPr>
          <m:t>=</m:t>
        </m:r>
        <m:f>
          <m:num>
            <m:r>
              <w:rPr>
                <w:rFonts w:ascii="Times New Roman" w:eastAsia="宋体" w:hAnsi="Times New Roman" w:cs="Cambria Math"/>
                <w:sz w:val="21"/>
                <w:szCs w:val="21"/>
              </w:rPr>
              <m:t>1</m:t>
            </m:r>
          </m:num>
          <m:den>
            <m:r>
              <w:rPr>
                <w:rFonts w:ascii="Times New Roman" w:eastAsia="宋体" w:hAnsi="Times New Roman" w:cs="Cambria Math"/>
                <w:sz w:val="21"/>
                <w:szCs w:val="21"/>
              </w:rPr>
              <m:t>4</m:t>
            </m:r>
          </m:den>
        </m:f>
        <m:sSub>
          <m:e>
            <m:r>
              <w:rPr>
                <w:rFonts w:ascii="Times New Roman" w:eastAsia="宋体" w:hAnsi="Times New Roman" w:cs="Cambria Math"/>
                <w:sz w:val="21"/>
                <w:szCs w:val="21"/>
              </w:rPr>
              <m:t>S</m:t>
            </m:r>
          </m:e>
          <m:sub>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B</m:t>
            </m:r>
            <m:r>
              <w:rPr>
                <w:rFonts w:ascii="Times New Roman" w:eastAsia="宋体" w:hAnsi="Times New Roman" w:cs="Cambria Math"/>
                <w:sz w:val="21"/>
                <w:szCs w:val="21"/>
              </w:rPr>
              <m:t>O</m:t>
            </m:r>
          </m:sub>
        </m:sSub>
      </m:oMath>
      <w:r>
        <w:rPr>
          <w:rFonts w:ascii="Times New Roman" w:hAnsi="Times New Roman" w:eastAsia="宋体" w:cs="Times New Roman"/>
          <w:sz w:val="18"/>
          <w:szCs w:val="18"/>
        </w:rPr>
        <w:t>，再利用相似三角形性质求解即得；</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18"/>
          <w:szCs w:val="18"/>
        </w:rPr>
        <w:spacing w:before="0" w:after="0" w:line="280" w:lineRule="atLeast"/>
        <w:jc w:val="left"/>
      </w:pPr>
      <w:r>
        <w:rPr>
          <w:rFonts w:ascii="Times New Roman" w:hAnsi="Times New Roman" w:eastAsia="宋体" w:cs="Times New Roman"/>
          <w:sz w:val="18"/>
          <w:szCs w:val="18"/>
        </w:rPr>
        <w:t>(3)假定存在符合条件的点</w:t>
      </w:r>
      <w:r>
        <w:rPr>
          <w:rFonts w:ascii="Times New Roman" w:hAnsi="Times New Roman" w:eastAsia="宋体" w:cs="Times New Roman"/>
          <w:i/>
          <w:sz w:val="18"/>
          <w:szCs w:val="18"/>
        </w:rPr>
        <w:t>M</w:t>
      </w:r>
      <w:r>
        <w:rPr>
          <w:rFonts w:ascii="Times New Roman" w:hAnsi="Times New Roman" w:eastAsia="宋体" w:cs="Times New Roman"/>
          <w:sz w:val="18"/>
          <w:szCs w:val="18"/>
        </w:rPr>
        <w:t>，再按照直角顶点分别为点</w:t>
      </w:r>
      <w:r>
        <w:rPr>
          <w:rFonts w:ascii="Times New Roman" w:hAnsi="Times New Roman" w:eastAsia="宋体" w:cs="Times New Roman"/>
          <w:i/>
          <w:sz w:val="18"/>
          <w:szCs w:val="18"/>
        </w:rPr>
        <w:t>Q</w:t>
      </w:r>
      <w:r>
        <w:rPr>
          <w:rFonts w:ascii="Times New Roman" w:hAnsi="Times New Roman" w:eastAsia="宋体" w:cs="Times New Roman"/>
          <w:sz w:val="18"/>
          <w:szCs w:val="18"/>
        </w:rPr>
        <w:t>，</w:t>
      </w:r>
      <w:r>
        <w:rPr>
          <w:rFonts w:ascii="Times New Roman" w:hAnsi="Times New Roman" w:eastAsia="宋体" w:cs="Times New Roman"/>
          <w:i/>
          <w:sz w:val="18"/>
          <w:szCs w:val="18"/>
        </w:rPr>
        <w:t>P</w:t>
      </w:r>
      <w:r>
        <w:rPr>
          <w:rFonts w:ascii="Times New Roman" w:hAnsi="Times New Roman" w:eastAsia="宋体" w:cs="Times New Roman"/>
          <w:sz w:val="18"/>
          <w:szCs w:val="18"/>
        </w:rPr>
        <w:t>，</w:t>
      </w:r>
      <w:r>
        <w:rPr>
          <w:rFonts w:ascii="Times New Roman" w:hAnsi="Times New Roman" w:eastAsia="宋体" w:cs="Times New Roman"/>
          <w:i/>
          <w:sz w:val="18"/>
          <w:szCs w:val="18"/>
        </w:rPr>
        <w:t>M</w:t>
      </w:r>
      <w:r>
        <w:rPr>
          <w:rFonts w:ascii="Times New Roman" w:hAnsi="Times New Roman" w:eastAsia="宋体" w:cs="Times New Roman"/>
          <w:sz w:val="18"/>
          <w:szCs w:val="18"/>
        </w:rPr>
        <w:t>分类讨论判断作答</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18"/>
          <w:szCs w:val="18"/>
        </w:rPr>
        <w:spacing w:before="0" w:after="0" w:line="280" w:lineRule="atLeast"/>
        <w:jc w:val="left"/>
      </w:pPr>
      <w:r>
        <w:rPr>
          <w:rFonts w:ascii="Times New Roman" w:hAnsi="Times New Roman" w:eastAsia="宋体" w:cs="Times New Roman"/>
          <w:sz w:val="18"/>
          <w:szCs w:val="18"/>
          <w:shd w:val="clear" w:color="auto" w:fill="C9C9C9"/>
        </w:rPr>
        <w:t>【详解】</w:t>
      </w:r>
      <w:r>
        <w:rPr>
          <w:rFonts w:ascii="Times New Roman" w:hAnsi="Times New Roman" w:eastAsia="宋体" w:cs="Times New Roman"/>
          <w:sz w:val="18"/>
          <w:szCs w:val="18"/>
        </w:rPr>
        <w:t>1）显然直线</w:t>
      </w:r>
      <m:oMath>
        <m:r>
          <w:rPr>
            <w:rFonts w:ascii="Times New Roman" w:eastAsia="宋体" w:hAnsi="Times New Roman" w:cs="Cambria Math"/>
            <w:sz w:val="21"/>
            <w:szCs w:val="21"/>
          </w:rPr>
          <m:t>l</m:t>
        </m:r>
      </m:oMath>
      <w:r>
        <w:rPr>
          <w:rFonts w:ascii="Times New Roman" w:hAnsi="Times New Roman" w:eastAsia="宋体" w:cs="Times New Roman"/>
          <w:sz w:val="18"/>
          <w:szCs w:val="18"/>
        </w:rPr>
        <w:t>斜率存在，设直线</w:t>
      </w:r>
      <m:oMath>
        <m:r>
          <w:rPr>
            <w:rFonts w:ascii="Times New Roman" w:eastAsia="宋体" w:hAnsi="Times New Roman" w:cs="Cambria Math"/>
            <w:sz w:val="21"/>
            <w:szCs w:val="21"/>
          </w:rPr>
          <m:t>l</m:t>
        </m:r>
      </m:oMath>
      <w:r>
        <w:rPr>
          <w:rFonts w:ascii="Times New Roman" w:hAnsi="Times New Roman" w:eastAsia="宋体" w:cs="Times New Roman"/>
          <w:sz w:val="18"/>
          <w:szCs w:val="18"/>
        </w:rPr>
        <w:t>方程为</w:t>
      </w:r>
      <m:oMath>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m:t>
        </m:r>
        <m:r>
          <w:rPr>
            <w:rFonts w:ascii="Times New Roman" w:eastAsia="宋体" w:hAnsi="Times New Roman" w:cs="Cambria Math"/>
            <w:sz w:val="21"/>
            <w:szCs w:val="21"/>
          </w:rPr>
          <m:t>k</m:t>
        </m:r>
        <m:d>
          <m:dPr>
            <m:sepChr m:val=","/>
          </m:dPr>
          <m:e>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3</m:t>
            </m:r>
          </m:e>
        </m:d>
      </m:oMath>
      <w:r>
        <w:rPr>
          <w:rFonts w:ascii="Times New Roman" w:hAnsi="Times New Roman" w:eastAsia="宋体" w:cs="Times New Roman"/>
          <w:sz w:val="18"/>
          <w:szCs w:val="18"/>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18"/>
          <w:szCs w:val="18"/>
        </w:rPr>
        <w:spacing w:before="0" w:after="0" w:line="280" w:lineRule="atLeast"/>
        <w:jc w:val="left"/>
      </w:pPr>
      <w:r>
        <w:rPr>
          <w:rFonts w:ascii="Times New Roman" w:hAnsi="Times New Roman" w:eastAsia="宋体" w:cs="Times New Roman"/>
          <w:sz w:val="18"/>
          <w:szCs w:val="18"/>
        </w:rPr>
        <w:t>则直线</w:t>
      </w:r>
      <m:oMath>
        <m:r>
          <w:rPr>
            <w:rFonts w:ascii="Times New Roman" w:eastAsia="宋体" w:hAnsi="Times New Roman" w:cs="Cambria Math"/>
            <w:sz w:val="21"/>
            <w:szCs w:val="21"/>
          </w:rPr>
          <m:t>l</m:t>
        </m:r>
      </m:oMath>
      <w:r>
        <w:rPr>
          <w:rFonts w:ascii="Times New Roman" w:hAnsi="Times New Roman" w:eastAsia="宋体" w:cs="Times New Roman"/>
          <w:sz w:val="18"/>
          <w:szCs w:val="18"/>
        </w:rPr>
        <w:t>交</w:t>
      </w:r>
      <m:oMath>
        <m:r>
          <w:rPr>
            <w:rFonts w:ascii="Times New Roman" w:eastAsia="宋体" w:hAnsi="Times New Roman" w:cs="Cambria Math"/>
            <w:sz w:val="21"/>
            <w:szCs w:val="21"/>
          </w:rPr>
          <m:t>x</m:t>
        </m:r>
      </m:oMath>
      <w:r>
        <w:rPr>
          <w:rFonts w:ascii="Times New Roman" w:hAnsi="Times New Roman" w:eastAsia="宋体" w:cs="Times New Roman"/>
          <w:sz w:val="18"/>
          <w:szCs w:val="18"/>
        </w:rPr>
        <w:t>轴的正半轴于点</w:t>
      </w:r>
      <m:oMath>
        <m:r>
          <w:rPr>
            <w:rFonts w:ascii="Times New Roman" w:eastAsia="宋体" w:hAnsi="Times New Roman" w:cs="Cambria Math"/>
            <w:sz w:val="21"/>
            <w:szCs w:val="21"/>
          </w:rPr>
          <m:t>A</m:t>
        </m:r>
        <m:d>
          <m:dPr>
            <m:sepChr m:val=","/>
          </m:dPr>
          <m:e>
            <m:r>
              <w:rPr>
                <w:rFonts w:ascii="Times New Roman" w:eastAsia="宋体" w:hAnsi="Times New Roman" w:cs="Cambria Math"/>
                <w:sz w:val="21"/>
                <w:szCs w:val="21"/>
              </w:rPr>
              <m:t>3</m:t>
            </m:r>
            <m:r>
              <w:rPr>
                <w:rFonts w:ascii="Times New Roman" w:eastAsia="宋体" w:hAnsi="Times New Roman" w:cs="Cambria Math"/>
                <w:sz w:val="21"/>
                <w:szCs w:val="21"/>
              </w:rPr>
              <m:t>−</m:t>
            </m:r>
            <m:f>
              <m:num>
                <m:r>
                  <w:rPr>
                    <w:rFonts w:ascii="Times New Roman" w:eastAsia="宋体" w:hAnsi="Times New Roman" w:cs="Cambria Math"/>
                    <w:sz w:val="21"/>
                    <w:szCs w:val="21"/>
                  </w:rPr>
                  <m:t>4</m:t>
                </m:r>
              </m:num>
              <m:den>
                <m:r>
                  <w:rPr>
                    <w:rFonts w:ascii="Times New Roman" w:eastAsia="宋体" w:hAnsi="Times New Roman" w:cs="Cambria Math"/>
                    <w:sz w:val="21"/>
                    <w:szCs w:val="21"/>
                  </w:rPr>
                  <m:t>k</m:t>
                </m:r>
              </m:den>
            </m:f>
            <m:r>
              <w:rPr>
                <w:rFonts w:ascii="Times New Roman" w:eastAsia="宋体" w:hAnsi="Times New Roman" w:cs="Cambria Math"/>
                <w:sz w:val="21"/>
                <w:szCs w:val="21"/>
              </w:rPr>
              <m:t>,</m:t>
            </m:r>
            <m:r>
              <w:rPr>
                <w:rFonts w:ascii="Times New Roman" w:eastAsia="宋体" w:hAnsi="Times New Roman" w:cs="Cambria Math"/>
                <w:sz w:val="21"/>
                <w:szCs w:val="21"/>
              </w:rPr>
              <m:t>0</m:t>
            </m:r>
          </m:e>
        </m:d>
      </m:oMath>
      <w:r>
        <w:rPr>
          <w:rFonts w:ascii="Times New Roman" w:hAnsi="Times New Roman" w:eastAsia="宋体" w:cs="Times New Roman"/>
          <w:sz w:val="18"/>
          <w:szCs w:val="18"/>
        </w:rPr>
        <w:t>，交</w:t>
      </w:r>
      <m:oMath>
        <m:r>
          <w:rPr>
            <w:rFonts w:ascii="Times New Roman" w:eastAsia="宋体" w:hAnsi="Times New Roman" w:cs="Cambria Math"/>
            <w:sz w:val="21"/>
            <w:szCs w:val="21"/>
          </w:rPr>
          <m:t>y</m:t>
        </m:r>
      </m:oMath>
      <w:r>
        <w:rPr>
          <w:rFonts w:ascii="Times New Roman" w:hAnsi="Times New Roman" w:eastAsia="宋体" w:cs="Times New Roman"/>
          <w:sz w:val="18"/>
          <w:szCs w:val="18"/>
        </w:rPr>
        <w:t>轴的正半轴于点</w:t>
      </w:r>
      <m:oMath>
        <m:r>
          <w:rPr>
            <w:rFonts w:ascii="Times New Roman" w:eastAsia="宋体" w:hAnsi="Times New Roman" w:cs="Cambria Math"/>
            <w:sz w:val="21"/>
            <w:szCs w:val="21"/>
          </w:rPr>
          <m:t>B</m:t>
        </m:r>
        <m:d>
          <m:dPr>
            <m:sepChr m:val=","/>
          </m:dPr>
          <m:e>
            <m:r>
              <w:rPr>
                <w:rFonts w:ascii="Times New Roman" w:eastAsia="宋体" w:hAnsi="Times New Roman" w:cs="Cambria Math"/>
                <w:sz w:val="21"/>
                <w:szCs w:val="21"/>
              </w:rPr>
              <m:t>0</m:t>
            </m:r>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m:t>
            </m:r>
            <m:r>
              <w:rPr>
                <w:rFonts w:ascii="Times New Roman" w:eastAsia="宋体" w:hAnsi="Times New Roman" w:cs="Cambria Math"/>
                <w:sz w:val="21"/>
                <w:szCs w:val="21"/>
              </w:rPr>
              <m:t>3</m:t>
            </m:r>
            <m:r>
              <w:rPr>
                <w:rFonts w:ascii="Times New Roman" w:eastAsia="宋体" w:hAnsi="Times New Roman" w:cs="Cambria Math"/>
                <w:sz w:val="21"/>
                <w:szCs w:val="21"/>
              </w:rPr>
              <m:t>k</m:t>
            </m:r>
          </m:e>
        </m:d>
      </m:oMath>
      <w:r>
        <w:rPr>
          <w:rFonts w:ascii="Times New Roman" w:hAnsi="Times New Roman" w:eastAsia="宋体" w:cs="Times New Roman"/>
          <w:sz w:val="18"/>
          <w:szCs w:val="18"/>
        </w:rPr>
        <w:t>，</w:t>
      </w:r>
      <w:r>
        <w:rPr>
          <w:rFonts w:ascii="Times New Roman" w:hAnsi="Times New Roman" w:eastAsia="宋体" w:cs="Times New Roman"/>
          <w:sz w:val="18"/>
          <w:szCs w:val="18"/>
        </w:rPr>
        <w:t>于是得</w:t>
      </w:r>
      <m:oMath>
        <m:sSub>
          <m:e>
            <m:r>
              <w:rPr>
                <w:rFonts w:ascii="Times New Roman" w:eastAsia="宋体" w:hAnsi="Times New Roman" w:cs="Cambria Math"/>
                <w:sz w:val="21"/>
                <w:szCs w:val="21"/>
              </w:rPr>
              <m:t>S</m:t>
            </m:r>
          </m:e>
          <m:sub>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O</m:t>
            </m:r>
            <m:r>
              <w:rPr>
                <w:rFonts w:ascii="Times New Roman" w:eastAsia="宋体" w:hAnsi="Times New Roman" w:cs="Cambria Math"/>
                <w:sz w:val="21"/>
                <w:szCs w:val="21"/>
              </w:rPr>
              <m:t>B</m:t>
            </m:r>
          </m:sub>
        </m:sSub>
        <m:r>
          <w:rPr>
            <w:rFonts w:ascii="Times New Roman" w:eastAsia="宋体" w:hAnsi="Times New Roman" w:cs="Cambria Math"/>
            <w:sz w:val="21"/>
            <w:szCs w:val="21"/>
          </w:rPr>
          <m:t>=</m:t>
        </m:r>
        <m:f>
          <m:num>
            <m:r>
              <w:rPr>
                <w:rFonts w:ascii="Times New Roman" w:eastAsia="宋体" w:hAnsi="Times New Roman" w:cs="Cambria Math"/>
                <w:sz w:val="21"/>
                <w:szCs w:val="21"/>
              </w:rPr>
              <m:t>1</m:t>
            </m:r>
          </m:num>
          <m:den>
            <m:r>
              <w:rPr>
                <w:rFonts w:ascii="Times New Roman" w:eastAsia="宋体" w:hAnsi="Times New Roman" w:cs="Cambria Math"/>
                <w:sz w:val="21"/>
                <w:szCs w:val="21"/>
              </w:rPr>
              <m:t>2</m:t>
            </m:r>
          </m:den>
        </m:f>
        <m:d>
          <m:dPr>
            <m:sepChr m:val=","/>
          </m:dPr>
          <m:e>
            <m:r>
              <w:rPr>
                <w:rFonts w:ascii="Times New Roman" w:eastAsia="宋体" w:hAnsi="Times New Roman" w:cs="Cambria Math"/>
                <w:sz w:val="21"/>
                <w:szCs w:val="21"/>
              </w:rPr>
              <m:t>3</m:t>
            </m:r>
            <m:r>
              <w:rPr>
                <w:rFonts w:ascii="Times New Roman" w:eastAsia="宋体" w:hAnsi="Times New Roman" w:cs="Cambria Math"/>
                <w:sz w:val="21"/>
                <w:szCs w:val="21"/>
              </w:rPr>
              <m:t>−</m:t>
            </m:r>
            <m:f>
              <m:num>
                <m:r>
                  <w:rPr>
                    <w:rFonts w:ascii="Times New Roman" w:eastAsia="宋体" w:hAnsi="Times New Roman" w:cs="Cambria Math"/>
                    <w:sz w:val="21"/>
                    <w:szCs w:val="21"/>
                  </w:rPr>
                  <m:t>4</m:t>
                </m:r>
              </m:num>
              <m:den>
                <m:r>
                  <w:rPr>
                    <w:rFonts w:ascii="Times New Roman" w:eastAsia="宋体" w:hAnsi="Times New Roman" w:cs="Cambria Math"/>
                    <w:sz w:val="21"/>
                    <w:szCs w:val="21"/>
                  </w:rPr>
                  <m:t>k</m:t>
                </m:r>
              </m:den>
            </m:f>
          </m:e>
        </m:d>
        <m:d>
          <m:dPr>
            <m:sepChr m:val=","/>
          </m:dPr>
          <m:e>
            <m:r>
              <w:rPr>
                <w:rFonts w:ascii="Times New Roman" w:eastAsia="宋体" w:hAnsi="Times New Roman" w:cs="Cambria Math"/>
                <w:sz w:val="21"/>
                <w:szCs w:val="21"/>
              </w:rPr>
              <m:t>4</m:t>
            </m:r>
            <m:r>
              <w:rPr>
                <w:rFonts w:ascii="Times New Roman" w:eastAsia="宋体" w:hAnsi="Times New Roman" w:cs="Cambria Math"/>
                <w:sz w:val="21"/>
                <w:szCs w:val="21"/>
              </w:rPr>
              <m:t>−</m:t>
            </m:r>
            <m:r>
              <w:rPr>
                <w:rFonts w:ascii="Times New Roman" w:eastAsia="宋体" w:hAnsi="Times New Roman" w:cs="Cambria Math"/>
                <w:sz w:val="21"/>
                <w:szCs w:val="21"/>
              </w:rPr>
              <m:t>3</m:t>
            </m:r>
            <m:r>
              <w:rPr>
                <w:rFonts w:ascii="Times New Roman" w:eastAsia="宋体" w:hAnsi="Times New Roman" w:cs="Cambria Math"/>
                <w:sz w:val="21"/>
                <w:szCs w:val="21"/>
              </w:rPr>
              <m:t>k</m:t>
            </m:r>
          </m:e>
        </m:d>
        <m:r>
          <w:rPr>
            <w:rFonts w:ascii="Times New Roman" w:eastAsia="宋体" w:hAnsi="Times New Roman" w:cs="Cambria Math"/>
            <w:sz w:val="21"/>
            <w:szCs w:val="21"/>
          </w:rPr>
          <m:t>=</m:t>
        </m:r>
        <m:r>
          <w:rPr>
            <w:rFonts w:ascii="Times New Roman" w:eastAsia="宋体" w:hAnsi="Times New Roman" w:cs="Cambria Math"/>
            <w:sz w:val="21"/>
            <w:szCs w:val="21"/>
          </w:rPr>
          <m:t>24</m:t>
        </m:r>
      </m:oMath>
      <w:r>
        <w:rPr>
          <w:rFonts w:ascii="Times New Roman" w:hAnsi="Times New Roman" w:eastAsia="宋体" w:cs="Times New Roman"/>
          <w:sz w:val="18"/>
          <w:szCs w:val="18"/>
        </w:rPr>
        <w:t>，解得</w:t>
      </w:r>
      <m:oMath>
        <m:r>
          <w:rPr>
            <w:rFonts w:ascii="Times New Roman" w:eastAsia="宋体" w:hAnsi="Times New Roman" w:cs="Cambria Math"/>
            <w:sz w:val="21"/>
            <w:szCs w:val="21"/>
          </w:rPr>
          <m:t>k</m:t>
        </m:r>
        <m:r>
          <w:rPr>
            <w:rFonts w:ascii="Times New Roman" w:eastAsia="宋体" w:hAnsi="Times New Roman" w:cs="Cambria Math"/>
            <w:sz w:val="21"/>
            <w:szCs w:val="21"/>
          </w:rPr>
          <m:t>=</m:t>
        </m:r>
        <m:r>
          <w:rPr>
            <w:rFonts w:ascii="Times New Roman" w:eastAsia="宋体" w:hAnsi="Times New Roman" w:cs="Cambria Math"/>
            <w:sz w:val="21"/>
            <w:szCs w:val="21"/>
          </w:rPr>
          <m:t>−</m:t>
        </m:r>
        <m:f>
          <m:num>
            <m:r>
              <w:rPr>
                <w:rFonts w:ascii="Times New Roman" w:eastAsia="宋体" w:hAnsi="Times New Roman" w:cs="Cambria Math"/>
                <w:sz w:val="21"/>
                <w:szCs w:val="21"/>
              </w:rPr>
              <m:t>4</m:t>
            </m:r>
          </m:num>
          <m:den>
            <m:r>
              <w:rPr>
                <w:rFonts w:ascii="Times New Roman" w:eastAsia="宋体" w:hAnsi="Times New Roman" w:cs="Cambria Math"/>
                <w:sz w:val="21"/>
                <w:szCs w:val="21"/>
              </w:rPr>
              <m:t>3</m:t>
            </m:r>
          </m:den>
        </m:f>
      </m:oMath>
      <w:r>
        <w:rPr>
          <w:rFonts w:ascii="Times New Roman" w:hAnsi="Times New Roman" w:eastAsia="宋体" w:cs="Times New Roman"/>
          <w:sz w:val="18"/>
          <w:szCs w:val="18"/>
        </w:rPr>
        <w:t>，</w:t>
      </w:r>
      <w:r>
        <w:rPr>
          <w:rFonts w:ascii="Times New Roman" w:hAnsi="Times New Roman" w:eastAsia="宋体" w:cs="Times New Roman"/>
          <w:sz w:val="18"/>
          <w:szCs w:val="18"/>
        </w:rPr>
        <w:t>所以直线</w:t>
      </w:r>
      <m:oMath>
        <m:r>
          <w:rPr>
            <w:rFonts w:ascii="Times New Roman" w:eastAsia="宋体" w:hAnsi="Times New Roman" w:cs="Cambria Math"/>
            <w:sz w:val="21"/>
            <w:szCs w:val="21"/>
          </w:rPr>
          <m:t>A</m:t>
        </m:r>
        <m:r>
          <w:rPr>
            <w:rFonts w:ascii="Times New Roman" w:eastAsia="宋体" w:hAnsi="Times New Roman" w:cs="Cambria Math"/>
            <w:sz w:val="21"/>
            <w:szCs w:val="21"/>
          </w:rPr>
          <m:t>B</m:t>
        </m:r>
      </m:oMath>
      <w:r>
        <w:rPr>
          <w:rFonts w:ascii="Times New Roman" w:hAnsi="Times New Roman" w:eastAsia="宋体" w:cs="Times New Roman"/>
          <w:sz w:val="18"/>
          <w:szCs w:val="18"/>
        </w:rPr>
        <w:t>斜率为</w:t>
      </w:r>
      <m:oMath>
        <m:r>
          <w:rPr>
            <w:rFonts w:ascii="Times New Roman" w:eastAsia="宋体" w:hAnsi="Times New Roman" w:cs="Cambria Math"/>
            <w:sz w:val="21"/>
            <w:szCs w:val="21"/>
          </w:rPr>
          <m:t>−</m:t>
        </m:r>
        <m:f>
          <m:num>
            <m:r>
              <w:rPr>
                <w:rFonts w:ascii="Times New Roman" w:eastAsia="宋体" w:hAnsi="Times New Roman" w:cs="Cambria Math"/>
                <w:sz w:val="21"/>
                <w:szCs w:val="21"/>
              </w:rPr>
              <m:t>4</m:t>
            </m:r>
          </m:num>
          <m:den>
            <m:r>
              <w:rPr>
                <w:rFonts w:ascii="Times New Roman" w:eastAsia="宋体" w:hAnsi="Times New Roman" w:cs="Cambria Math"/>
                <w:sz w:val="21"/>
                <w:szCs w:val="21"/>
              </w:rPr>
              <m:t>3</m:t>
            </m:r>
          </m:den>
        </m:f>
      </m:oMath>
      <w:r>
        <w:rPr>
          <w:rFonts w:ascii="Times New Roman" w:hAnsi="Times New Roman" w:eastAsia="宋体" w:cs="Times New Roman"/>
          <w:sz w:val="18"/>
          <w:szCs w:val="18"/>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18"/>
          <w:szCs w:val="18"/>
        </w:rPr>
        <w:spacing w:before="0" w:after="0" w:line="280" w:lineRule="atLeast"/>
        <w:jc w:val="left"/>
      </w:pPr>
      <w:r>
        <w:rPr>
          <w:rFonts w:ascii="Times New Roman" w:hAnsi="Times New Roman" w:eastAsia="宋体" w:cs="Times New Roman"/>
          <w:sz w:val="18"/>
          <w:szCs w:val="18"/>
        </w:rPr>
        <w:t>(2)由（1）知直线</w:t>
      </w:r>
      <m:oMath>
        <m:r>
          <w:rPr>
            <w:rFonts w:ascii="Times New Roman" w:eastAsia="宋体" w:hAnsi="Times New Roman" w:cs="Cambria Math"/>
            <w:sz w:val="21"/>
            <w:szCs w:val="21"/>
          </w:rPr>
          <m:t>l</m:t>
        </m:r>
      </m:oMath>
      <w:r>
        <w:rPr>
          <w:rFonts w:ascii="Times New Roman" w:hAnsi="Times New Roman" w:eastAsia="宋体" w:cs="Times New Roman"/>
          <w:sz w:val="18"/>
          <w:szCs w:val="18"/>
        </w:rPr>
        <w:t>的方程为：</w:t>
      </w:r>
      <m:oMath>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m:t>
        </m:r>
        <m:r>
          <w:rPr>
            <w:rFonts w:ascii="Times New Roman" w:eastAsia="宋体" w:hAnsi="Times New Roman" w:cs="Cambria Math"/>
            <w:sz w:val="21"/>
            <w:szCs w:val="21"/>
          </w:rPr>
          <m:t>−</m:t>
        </m:r>
        <m:f>
          <m:num>
            <m:r>
              <w:rPr>
                <w:rFonts w:ascii="Times New Roman" w:eastAsia="宋体" w:hAnsi="Times New Roman" w:cs="Cambria Math"/>
                <w:sz w:val="21"/>
                <w:szCs w:val="21"/>
              </w:rPr>
              <m:t>4</m:t>
            </m:r>
          </m:num>
          <m:den>
            <m:r>
              <w:rPr>
                <w:rFonts w:ascii="Times New Roman" w:eastAsia="宋体" w:hAnsi="Times New Roman" w:cs="Cambria Math"/>
                <w:sz w:val="21"/>
                <w:szCs w:val="21"/>
              </w:rPr>
              <m:t>3</m:t>
            </m:r>
          </m:den>
        </m:f>
        <m:d>
          <m:dPr>
            <m:sepChr m:val=","/>
          </m:dPr>
          <m:e>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3</m:t>
            </m:r>
          </m:e>
        </m:d>
      </m:oMath>
      <w:r>
        <w:rPr>
          <w:rFonts w:ascii="Times New Roman" w:hAnsi="Times New Roman" w:eastAsia="宋体" w:cs="Times New Roman"/>
          <w:sz w:val="18"/>
          <w:szCs w:val="18"/>
        </w:rPr>
        <w:t>，即</w:t>
      </w:r>
      <m:oMath>
        <m:r>
          <w:rPr>
            <w:rFonts w:ascii="Times New Roman" w:eastAsia="宋体" w:hAnsi="Times New Roman" w:cs="Cambria Math"/>
            <w:sz w:val="21"/>
            <w:szCs w:val="21"/>
          </w:rPr>
          <m:t>4</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3</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24</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eastAsia="宋体" w:cs="Times New Roman"/>
          <w:sz w:val="18"/>
          <w:szCs w:val="18"/>
        </w:rPr>
        <w:t>，</w:t>
      </w:r>
      <m:oMath>
        <m:r>
          <w:rPr>
            <w:rFonts w:ascii="Times New Roman" w:eastAsia="宋体" w:hAnsi="Times New Roman" w:cs="Cambria Math"/>
            <w:sz w:val="21"/>
            <w:szCs w:val="21"/>
          </w:rPr>
          <m:t>B</m:t>
        </m:r>
        <m:r>
          <w:rPr>
            <w:rFonts w:ascii="Times New Roman" w:eastAsia="宋体" w:hAnsi="Times New Roman" w:cs="Cambria Math"/>
            <w:sz w:val="21"/>
            <w:szCs w:val="21"/>
          </w:rPr>
          <m:t>(</m:t>
        </m:r>
        <m:r>
          <w:rPr>
            <w:rFonts w:ascii="Times New Roman" w:eastAsia="宋体" w:hAnsi="Times New Roman" w:cs="Cambria Math"/>
            <w:sz w:val="21"/>
            <w:szCs w:val="21"/>
          </w:rPr>
          <m:t>0</m:t>
        </m:r>
        <m:r>
          <w:rPr>
            <w:rFonts w:ascii="Times New Roman" w:eastAsia="宋体" w:hAnsi="Times New Roman" w:cs="Cambria Math"/>
            <w:sz w:val="21"/>
            <w:szCs w:val="21"/>
          </w:rPr>
          <m:t>,</m:t>
        </m:r>
        <m:r>
          <w:rPr>
            <w:rFonts w:ascii="Times New Roman" w:eastAsia="宋体" w:hAnsi="Times New Roman" w:cs="Cambria Math"/>
            <w:sz w:val="21"/>
            <w:szCs w:val="21"/>
          </w:rPr>
          <m:t>8</m:t>
        </m:r>
        <m:r>
          <w:rPr>
            <w:rFonts w:ascii="Times New Roman" w:eastAsia="宋体" w:hAnsi="Times New Roman" w:cs="Cambria Math"/>
            <w:sz w:val="21"/>
            <w:szCs w:val="21"/>
          </w:rPr>
          <m:t>)</m:t>
        </m:r>
      </m:oMath>
      <w:r>
        <w:rPr>
          <w:rFonts w:ascii="Times New Roman" w:hAnsi="Times New Roman" w:eastAsia="宋体" w:cs="Times New Roman"/>
          <w:sz w:val="18"/>
          <w:szCs w:val="18"/>
        </w:rPr>
        <w:t>，</w:t>
      </w:r>
      <w:r>
        <w:rPr>
          <w:rFonts w:ascii="Times New Roman" w:hAnsi="Times New Roman" w:eastAsia="宋体" w:cs="Times New Roman"/>
          <w:sz w:val="18"/>
          <w:szCs w:val="18"/>
        </w:rPr>
        <w:t>因</w:t>
      </w:r>
      <m:oMath>
        <m:sSub>
          <m:e>
            <m:r>
              <w:rPr>
                <w:rFonts w:ascii="Times New Roman" w:eastAsia="宋体" w:hAnsi="Times New Roman" w:cs="Cambria Math"/>
                <w:sz w:val="21"/>
                <w:szCs w:val="21"/>
              </w:rPr>
              <m:t>S</m:t>
            </m:r>
          </m:e>
          <m:sub>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P</m:t>
            </m:r>
            <m:r>
              <w:rPr>
                <w:rFonts w:ascii="Times New Roman" w:eastAsia="宋体" w:hAnsi="Times New Roman" w:cs="Cambria Math"/>
                <w:sz w:val="21"/>
                <w:szCs w:val="21"/>
              </w:rPr>
              <m:t>Q</m:t>
            </m:r>
          </m:sub>
        </m:sSub>
        <m:r>
          <w:rPr>
            <w:rFonts w:ascii="Times New Roman" w:eastAsia="宋体" w:hAnsi="Times New Roman" w:cs="Cambria Math"/>
            <w:sz w:val="21"/>
            <w:szCs w:val="21"/>
          </w:rPr>
          <m:t>=</m:t>
        </m:r>
        <m:f>
          <m:num>
            <m:r>
              <w:rPr>
                <w:rFonts w:ascii="Times New Roman" w:eastAsia="宋体" w:hAnsi="Times New Roman" w:cs="Cambria Math"/>
                <w:sz w:val="21"/>
                <w:szCs w:val="21"/>
              </w:rPr>
              <m:t>1</m:t>
            </m:r>
          </m:num>
          <m:den>
            <m:r>
              <w:rPr>
                <w:rFonts w:ascii="Times New Roman" w:eastAsia="宋体" w:hAnsi="Times New Roman" w:cs="Cambria Math"/>
                <w:sz w:val="21"/>
                <w:szCs w:val="21"/>
              </w:rPr>
              <m:t>3</m:t>
            </m:r>
          </m:den>
        </m:f>
        <m:sSub>
          <m:e>
            <m:r>
              <w:rPr>
                <w:rFonts w:ascii="Times New Roman" w:eastAsia="宋体" w:hAnsi="Times New Roman" w:cs="Cambria Math"/>
                <w:sz w:val="21"/>
                <w:szCs w:val="21"/>
              </w:rPr>
              <m:t>S</m:t>
            </m:r>
          </m:e>
          <m:sub>
            <m:r>
              <w:rPr>
                <w:rFonts w:ascii="Times New Roman" w:eastAsia="宋体" w:hAnsi="Times New Roman" w:cs="Cambria Math"/>
                <w:sz w:val="21"/>
                <w:szCs w:val="21"/>
              </w:rPr>
              <m:t>O</m:t>
            </m:r>
            <m:r>
              <w:rPr>
                <w:rFonts w:ascii="Times New Roman" w:eastAsia="宋体" w:hAnsi="Times New Roman" w:cs="Cambria Math"/>
                <w:sz w:val="21"/>
                <w:szCs w:val="21"/>
              </w:rPr>
              <m:t>Q</m:t>
            </m:r>
            <m:r>
              <w:rPr>
                <w:rFonts w:ascii="Times New Roman" w:eastAsia="宋体" w:hAnsi="Times New Roman" w:cs="Cambria Math"/>
                <w:sz w:val="21"/>
                <w:szCs w:val="21"/>
              </w:rPr>
              <m:t>P</m:t>
            </m:r>
            <m:r>
              <w:rPr>
                <w:rFonts w:ascii="Times New Roman" w:eastAsia="宋体" w:hAnsi="Times New Roman" w:cs="Cambria Math"/>
                <w:sz w:val="21"/>
                <w:szCs w:val="21"/>
              </w:rPr>
              <m:t>B</m:t>
            </m:r>
          </m:sub>
        </m:sSub>
      </m:oMath>
      <w:r>
        <w:rPr>
          <w:rFonts w:ascii="Times New Roman" w:hAnsi="Times New Roman" w:eastAsia="宋体" w:cs="Times New Roman"/>
          <w:sz w:val="18"/>
          <w:szCs w:val="18"/>
        </w:rPr>
        <w:t>，则</w:t>
      </w:r>
      <m:oMath>
        <m:sSub>
          <m:e>
            <m:r>
              <w:rPr>
                <w:rFonts w:ascii="Times New Roman" w:eastAsia="宋体" w:hAnsi="Times New Roman" w:cs="Cambria Math"/>
                <w:sz w:val="21"/>
                <w:szCs w:val="21"/>
              </w:rPr>
              <m:t>S</m:t>
            </m:r>
          </m:e>
          <m:sub>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P</m:t>
            </m:r>
            <m:r>
              <w:rPr>
                <w:rFonts w:ascii="Times New Roman" w:eastAsia="宋体" w:hAnsi="Times New Roman" w:cs="Cambria Math"/>
                <w:sz w:val="21"/>
                <w:szCs w:val="21"/>
              </w:rPr>
              <m:t>Q</m:t>
            </m:r>
          </m:sub>
        </m:sSub>
        <m:r>
          <w:rPr>
            <w:rFonts w:ascii="Times New Roman" w:eastAsia="宋体" w:hAnsi="Times New Roman" w:cs="Cambria Math"/>
            <w:sz w:val="21"/>
            <w:szCs w:val="21"/>
          </w:rPr>
          <m:t>=</m:t>
        </m:r>
        <m:f>
          <m:num>
            <m:r>
              <w:rPr>
                <w:rFonts w:ascii="Times New Roman" w:eastAsia="宋体" w:hAnsi="Times New Roman" w:cs="Cambria Math"/>
                <w:sz w:val="21"/>
                <w:szCs w:val="21"/>
              </w:rPr>
              <m:t>1</m:t>
            </m:r>
          </m:num>
          <m:den>
            <m:r>
              <w:rPr>
                <w:rFonts w:ascii="Times New Roman" w:eastAsia="宋体" w:hAnsi="Times New Roman" w:cs="Cambria Math"/>
                <w:sz w:val="21"/>
                <w:szCs w:val="21"/>
              </w:rPr>
              <m:t>4</m:t>
            </m:r>
          </m:den>
        </m:f>
        <m:sSub>
          <m:e>
            <m:r>
              <w:rPr>
                <w:rFonts w:ascii="Times New Roman" w:eastAsia="宋体" w:hAnsi="Times New Roman" w:cs="Cambria Math"/>
                <w:sz w:val="21"/>
                <w:szCs w:val="21"/>
              </w:rPr>
              <m:t>S</m:t>
            </m:r>
          </m:e>
          <m:sub>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B</m:t>
            </m:r>
            <m:r>
              <w:rPr>
                <w:rFonts w:ascii="Times New Roman" w:eastAsia="宋体" w:hAnsi="Times New Roman" w:cs="Cambria Math"/>
                <w:sz w:val="21"/>
                <w:szCs w:val="21"/>
              </w:rPr>
              <m:t>O</m:t>
            </m:r>
          </m:sub>
        </m:sSub>
      </m:oMath>
      <w:r>
        <w:rPr>
          <w:rFonts w:ascii="Times New Roman" w:hAnsi="Times New Roman" w:eastAsia="宋体" w:cs="Times New Roman"/>
          <w:sz w:val="18"/>
          <w:szCs w:val="18"/>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18"/>
          <w:szCs w:val="18"/>
        </w:rPr>
        <w:spacing w:before="0" w:after="0" w:line="280" w:lineRule="atLeast"/>
        <w:jc w:val="left"/>
      </w:pPr>
      <w:r>
        <w:rPr>
          <w:rFonts w:ascii="Times New Roman" w:hAnsi="Times New Roman" w:eastAsia="宋体" w:cs="Times New Roman"/>
          <w:sz w:val="18"/>
          <w:szCs w:val="18"/>
        </w:rPr>
        <w:t>又</w:t>
      </w:r>
      <m:oMath>
        <m:r>
          <w:rPr>
            <w:rFonts w:ascii="Times New Roman" w:eastAsia="宋体" w:hAnsi="Times New Roman" w:cs="Cambria Math"/>
            <w:sz w:val="21"/>
            <w:szCs w:val="21"/>
          </w:rPr>
          <m:t>P</m:t>
        </m:r>
        <m:r>
          <w:rPr>
            <w:rFonts w:ascii="Times New Roman" w:eastAsia="宋体" w:hAnsi="Times New Roman" w:cs="Cambria Math"/>
            <w:sz w:val="21"/>
            <w:szCs w:val="21"/>
          </w:rPr>
          <m:t>Q</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O</m:t>
        </m:r>
        <m:r>
          <w:rPr>
            <w:rFonts w:ascii="Times New Roman" w:eastAsia="宋体" w:hAnsi="Times New Roman" w:cs="Cambria Math"/>
            <w:sz w:val="21"/>
            <w:szCs w:val="21"/>
          </w:rPr>
          <m:t>B</m:t>
        </m:r>
      </m:oMath>
      <w:r>
        <w:rPr>
          <w:rFonts w:ascii="Times New Roman" w:hAnsi="Times New Roman" w:eastAsia="宋体" w:cs="Times New Roman"/>
          <w:sz w:val="18"/>
          <w:szCs w:val="18"/>
        </w:rPr>
        <w:t>，则</w:t>
      </w:r>
      <m:oMath>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P</m:t>
        </m:r>
        <m:r>
          <w:rPr>
            <w:rFonts w:ascii="Times New Roman" w:eastAsia="宋体" w:hAnsi="Times New Roman" w:cs="Cambria Math"/>
            <w:sz w:val="21"/>
            <w:szCs w:val="21"/>
          </w:rPr>
          <m:t>Q</m:t>
        </m:r>
      </m:oMath>
      <w:r>
        <w:rPr>
          <w:rFonts w:ascii="Times New Roman" w:hAnsi="Times New Roman" w:eastAsia="宋体" w:cs="Times New Roman"/>
          <w:sz w:val="18"/>
          <w:szCs w:val="18"/>
        </w:rPr>
        <w:t>与</w:t>
      </w:r>
      <m:oMath>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B</m:t>
        </m:r>
        <m:r>
          <w:rPr>
            <w:rFonts w:ascii="Times New Roman" w:eastAsia="宋体" w:hAnsi="Times New Roman" w:cs="Cambria Math"/>
            <w:sz w:val="21"/>
            <w:szCs w:val="21"/>
          </w:rPr>
          <m:t>O</m:t>
        </m:r>
      </m:oMath>
      <w:r>
        <w:rPr>
          <w:rFonts w:ascii="Times New Roman" w:hAnsi="Times New Roman" w:eastAsia="宋体" w:cs="Times New Roman"/>
          <w:sz w:val="18"/>
          <w:szCs w:val="18"/>
        </w:rPr>
        <w:t>相似，于是有</w:t>
      </w:r>
      <m:oMath>
        <m:f>
          <m:num>
            <m:r>
              <w:rPr>
                <w:rFonts w:ascii="Times New Roman" w:eastAsia="宋体" w:hAnsi="Times New Roman" w:cs="Cambria Math"/>
                <w:sz w:val="21"/>
                <w:szCs w:val="21"/>
              </w:rPr>
              <m:t>P</m:t>
            </m:r>
            <m:sSup>
              <m:e>
                <m:r>
                  <w:rPr>
                    <w:rFonts w:ascii="Times New Roman" w:eastAsia="宋体" w:hAnsi="Times New Roman" w:cs="Cambria Math"/>
                    <w:sz w:val="21"/>
                    <w:szCs w:val="21"/>
                  </w:rPr>
                  <m:t>Q</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B</m:t>
            </m:r>
            <m:sSup>
              <m:e>
                <m:r>
                  <w:rPr>
                    <w:rFonts w:ascii="Times New Roman" w:eastAsia="宋体" w:hAnsi="Times New Roman" w:cs="Cambria Math"/>
                    <w:sz w:val="21"/>
                    <w:szCs w:val="21"/>
                  </w:rPr>
                  <m:t>O</m:t>
                </m:r>
              </m:e>
              <m:sup>
                <m:r>
                  <w:rPr>
                    <w:rFonts w:ascii="Times New Roman" w:eastAsia="宋体" w:hAnsi="Times New Roman" w:cs="Cambria Math"/>
                    <w:sz w:val="21"/>
                    <w:szCs w:val="21"/>
                  </w:rPr>
                  <m:t>2</m:t>
                </m:r>
              </m:sup>
            </m:sSup>
          </m:den>
        </m:f>
        <m:r>
          <w:rPr>
            <w:rFonts w:ascii="Times New Roman" w:eastAsia="宋体" w:hAnsi="Times New Roman" w:cs="Cambria Math"/>
            <w:sz w:val="21"/>
            <w:szCs w:val="21"/>
          </w:rPr>
          <m:t>=</m:t>
        </m:r>
        <m:f>
          <m:num>
            <m:sSub>
              <m:e>
                <m:r>
                  <w:rPr>
                    <w:rFonts w:ascii="Times New Roman" w:eastAsia="宋体" w:hAnsi="Times New Roman" w:cs="Cambria Math"/>
                    <w:sz w:val="21"/>
                    <w:szCs w:val="21"/>
                  </w:rPr>
                  <m:t>S</m:t>
                </m:r>
              </m:e>
              <m:sub>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P</m:t>
                </m:r>
                <m:r>
                  <w:rPr>
                    <w:rFonts w:ascii="Times New Roman" w:eastAsia="宋体" w:hAnsi="Times New Roman" w:cs="Cambria Math"/>
                    <w:sz w:val="21"/>
                    <w:szCs w:val="21"/>
                  </w:rPr>
                  <m:t>Q</m:t>
                </m:r>
              </m:sub>
            </m:sSub>
          </m:num>
          <m:den>
            <m:sSub>
              <m:e>
                <m:r>
                  <w:rPr>
                    <w:rFonts w:ascii="Times New Roman" w:eastAsia="宋体" w:hAnsi="Times New Roman" w:cs="Cambria Math"/>
                    <w:sz w:val="21"/>
                    <w:szCs w:val="21"/>
                  </w:rPr>
                  <m:t>S</m:t>
                </m:r>
              </m:e>
              <m:sub>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B</m:t>
                </m:r>
                <m:r>
                  <w:rPr>
                    <w:rFonts w:ascii="Times New Roman" w:eastAsia="宋体" w:hAnsi="Times New Roman" w:cs="Cambria Math"/>
                    <w:sz w:val="21"/>
                    <w:szCs w:val="21"/>
                  </w:rPr>
                  <m:t>O</m:t>
                </m:r>
              </m:sub>
            </m:sSub>
          </m:den>
        </m:f>
        <m:r>
          <w:rPr>
            <w:rFonts w:ascii="Times New Roman" w:eastAsia="宋体" w:hAnsi="Times New Roman" w:cs="Cambria Math"/>
            <w:sz w:val="21"/>
            <w:szCs w:val="21"/>
          </w:rPr>
          <m:t>=</m:t>
        </m:r>
        <m:f>
          <m:num>
            <m:r>
              <w:rPr>
                <w:rFonts w:ascii="Times New Roman" w:eastAsia="宋体" w:hAnsi="Times New Roman" w:cs="Cambria Math"/>
                <w:sz w:val="21"/>
                <w:szCs w:val="21"/>
              </w:rPr>
              <m:t>1</m:t>
            </m:r>
          </m:num>
          <m:den>
            <m:r>
              <w:rPr>
                <w:rFonts w:ascii="Times New Roman" w:eastAsia="宋体" w:hAnsi="Times New Roman" w:cs="Cambria Math"/>
                <w:sz w:val="21"/>
                <w:szCs w:val="21"/>
              </w:rPr>
              <m:t>4</m:t>
            </m:r>
          </m:den>
        </m:f>
      </m:oMath>
      <w:r>
        <w:rPr>
          <w:rFonts w:ascii="Times New Roman" w:hAnsi="Times New Roman" w:eastAsia="宋体" w:cs="Times New Roman"/>
          <w:sz w:val="18"/>
          <w:szCs w:val="18"/>
        </w:rPr>
        <w:t>，即</w:t>
      </w:r>
      <m:oMath>
        <m:f>
          <m:num>
            <m:r>
              <w:rPr>
                <w:rFonts w:ascii="Times New Roman" w:eastAsia="宋体" w:hAnsi="Times New Roman" w:cs="Cambria Math"/>
                <w:sz w:val="21"/>
                <w:szCs w:val="21"/>
              </w:rPr>
              <m:t>P</m:t>
            </m:r>
            <m:r>
              <w:rPr>
                <w:rFonts w:ascii="Times New Roman" w:eastAsia="宋体" w:hAnsi="Times New Roman" w:cs="Cambria Math"/>
                <w:sz w:val="21"/>
                <w:szCs w:val="21"/>
              </w:rPr>
              <m:t>Q</m:t>
            </m:r>
          </m:num>
          <m:den>
            <m:r>
              <w:rPr>
                <w:rFonts w:ascii="Times New Roman" w:eastAsia="宋体" w:hAnsi="Times New Roman" w:cs="Cambria Math"/>
                <w:sz w:val="21"/>
                <w:szCs w:val="21"/>
              </w:rPr>
              <m:t>B</m:t>
            </m:r>
            <m:r>
              <w:rPr>
                <w:rFonts w:ascii="Times New Roman" w:eastAsia="宋体" w:hAnsi="Times New Roman" w:cs="Cambria Math"/>
                <w:sz w:val="21"/>
                <w:szCs w:val="21"/>
              </w:rPr>
              <m:t>O</m:t>
            </m:r>
          </m:den>
        </m:f>
        <m:r>
          <w:rPr>
            <w:rFonts w:ascii="Times New Roman" w:eastAsia="宋体" w:hAnsi="Times New Roman" w:cs="Cambria Math"/>
            <w:sz w:val="21"/>
            <w:szCs w:val="21"/>
          </w:rPr>
          <m:t>=</m:t>
        </m:r>
        <m:f>
          <m:num>
            <m:r>
              <w:rPr>
                <w:rFonts w:ascii="Times New Roman" w:eastAsia="宋体" w:hAnsi="Times New Roman" w:cs="Cambria Math"/>
                <w:sz w:val="21"/>
                <w:szCs w:val="21"/>
              </w:rPr>
              <m:t>1</m:t>
            </m:r>
          </m:num>
          <m:den>
            <m:r>
              <w:rPr>
                <w:rFonts w:ascii="Times New Roman" w:eastAsia="宋体" w:hAnsi="Times New Roman" w:cs="Cambria Math"/>
                <w:sz w:val="21"/>
                <w:szCs w:val="21"/>
              </w:rPr>
              <m:t>2</m:t>
            </m:r>
          </m:den>
        </m:f>
      </m:oMath>
      <w:r>
        <w:rPr>
          <w:rFonts w:ascii="Times New Roman" w:hAnsi="Times New Roman" w:eastAsia="宋体" w:cs="Times New Roman"/>
          <w:sz w:val="18"/>
          <w:szCs w:val="18"/>
        </w:rPr>
        <w:t>，得</w:t>
      </w:r>
      <m:oMath>
        <m:r>
          <w:rPr>
            <w:rFonts w:ascii="Times New Roman" w:eastAsia="宋体" w:hAnsi="Times New Roman" w:cs="Cambria Math"/>
            <w:sz w:val="21"/>
            <w:szCs w:val="21"/>
          </w:rPr>
          <m:t>P</m:t>
        </m:r>
        <m:r>
          <w:rPr>
            <w:rFonts w:ascii="Times New Roman" w:eastAsia="宋体" w:hAnsi="Times New Roman" w:cs="Cambria Math"/>
            <w:sz w:val="21"/>
            <w:szCs w:val="21"/>
          </w:rPr>
          <m:t>Q</m:t>
        </m:r>
        <m:r>
          <w:rPr>
            <w:rFonts w:ascii="Times New Roman" w:eastAsia="宋体" w:hAnsi="Times New Roman" w:cs="Cambria Math"/>
            <w:sz w:val="21"/>
            <w:szCs w:val="21"/>
          </w:rPr>
          <m:t>=</m:t>
        </m:r>
        <m:r>
          <w:rPr>
            <w:rFonts w:ascii="Times New Roman" w:eastAsia="宋体" w:hAnsi="Times New Roman" w:cs="Cambria Math"/>
            <w:sz w:val="21"/>
            <w:szCs w:val="21"/>
          </w:rPr>
          <m:t>4</m:t>
        </m:r>
      </m:oMath>
      <w:r>
        <w:rPr>
          <w:rFonts w:ascii="Times New Roman" w:hAnsi="Times New Roman" w:eastAsia="宋体" w:cs="Times New Roman"/>
          <w:sz w:val="18"/>
          <w:szCs w:val="18"/>
        </w:rPr>
        <w:t>，此时点</w:t>
      </w:r>
      <m:oMath>
        <m:r>
          <w:rPr>
            <w:rFonts w:ascii="Times New Roman" w:eastAsia="宋体" w:hAnsi="Times New Roman" w:cs="Cambria Math"/>
            <w:sz w:val="21"/>
            <w:szCs w:val="21"/>
          </w:rPr>
          <m:t>P</m:t>
        </m:r>
      </m:oMath>
      <w:r>
        <w:rPr>
          <w:rFonts w:ascii="Times New Roman" w:hAnsi="Times New Roman" w:eastAsia="宋体" w:cs="Times New Roman"/>
          <w:sz w:val="18"/>
          <w:szCs w:val="18"/>
        </w:rPr>
        <w:t>为线段</w:t>
      </w:r>
      <m:oMath>
        <m:r>
          <w:rPr>
            <w:rFonts w:ascii="Times New Roman" w:eastAsia="宋体" w:hAnsi="Times New Roman" w:cs="Cambria Math"/>
            <w:sz w:val="21"/>
            <w:szCs w:val="21"/>
          </w:rPr>
          <m:t>A</m:t>
        </m:r>
        <m:r>
          <w:rPr>
            <w:rFonts w:ascii="Times New Roman" w:eastAsia="宋体" w:hAnsi="Times New Roman" w:cs="Cambria Math"/>
            <w:sz w:val="21"/>
            <w:szCs w:val="21"/>
          </w:rPr>
          <m:t>B</m:t>
        </m:r>
      </m:oMath>
      <w:r>
        <w:rPr>
          <w:rFonts w:ascii="Times New Roman" w:hAnsi="Times New Roman" w:eastAsia="宋体" w:cs="Times New Roman"/>
          <w:sz w:val="18"/>
          <w:szCs w:val="18"/>
        </w:rPr>
        <w:t>中点，</w:t>
      </w:r>
      <w:r>
        <w:rPr>
          <w:rFonts w:ascii="Times New Roman" w:hAnsi="Times New Roman" w:eastAsia="宋体" w:cs="Times New Roman"/>
          <w:sz w:val="18"/>
          <w:szCs w:val="18"/>
        </w:rPr>
        <w:t>所以</w:t>
      </w:r>
      <m:oMath>
        <m:sSub>
          <m:e>
            <m:r>
              <w:rPr>
                <w:rFonts w:ascii="Times New Roman" w:eastAsia="宋体" w:hAnsi="Times New Roman" w:cs="Cambria Math"/>
                <w:sz w:val="21"/>
                <w:szCs w:val="21"/>
              </w:rPr>
              <m:t>S</m:t>
            </m:r>
          </m:e>
          <m:sub>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P</m:t>
            </m:r>
            <m:r>
              <w:rPr>
                <w:rFonts w:ascii="Times New Roman" w:eastAsia="宋体" w:hAnsi="Times New Roman" w:cs="Cambria Math"/>
                <w:sz w:val="21"/>
                <w:szCs w:val="21"/>
              </w:rPr>
              <m:t>Q</m:t>
            </m:r>
          </m:sub>
        </m:sSub>
        <m:r>
          <w:rPr>
            <w:rFonts w:ascii="Times New Roman" w:eastAsia="宋体" w:hAnsi="Times New Roman" w:cs="Cambria Math"/>
            <w:sz w:val="21"/>
            <w:szCs w:val="21"/>
          </w:rPr>
          <m:t>=</m:t>
        </m:r>
        <m:f>
          <m:num>
            <m:r>
              <w:rPr>
                <w:rFonts w:ascii="Times New Roman" w:eastAsia="宋体" w:hAnsi="Times New Roman" w:cs="Cambria Math"/>
                <w:sz w:val="21"/>
                <w:szCs w:val="21"/>
              </w:rPr>
              <m:t>1</m:t>
            </m:r>
          </m:num>
          <m:den>
            <m:r>
              <w:rPr>
                <w:rFonts w:ascii="Times New Roman" w:eastAsia="宋体" w:hAnsi="Times New Roman" w:cs="Cambria Math"/>
                <w:sz w:val="21"/>
                <w:szCs w:val="21"/>
              </w:rPr>
              <m:t>3</m:t>
            </m:r>
          </m:den>
        </m:f>
        <m:sSub>
          <m:e>
            <m:r>
              <w:rPr>
                <w:rFonts w:ascii="Times New Roman" w:eastAsia="宋体" w:hAnsi="Times New Roman" w:cs="Cambria Math"/>
                <w:sz w:val="21"/>
                <w:szCs w:val="21"/>
              </w:rPr>
              <m:t>S</m:t>
            </m:r>
          </m:e>
          <m:sub>
            <m:r>
              <w:rPr>
                <w:rFonts w:ascii="Times New Roman" w:eastAsia="宋体" w:hAnsi="Times New Roman" w:cs="Cambria Math"/>
                <w:sz w:val="21"/>
                <w:szCs w:val="21"/>
              </w:rPr>
              <m:t>O</m:t>
            </m:r>
            <m:r>
              <w:rPr>
                <w:rFonts w:ascii="Times New Roman" w:eastAsia="宋体" w:hAnsi="Times New Roman" w:cs="Cambria Math"/>
                <w:sz w:val="21"/>
                <w:szCs w:val="21"/>
              </w:rPr>
              <m:t>Q</m:t>
            </m:r>
            <m:r>
              <w:rPr>
                <w:rFonts w:ascii="Times New Roman" w:eastAsia="宋体" w:hAnsi="Times New Roman" w:cs="Cambria Math"/>
                <w:sz w:val="21"/>
                <w:szCs w:val="21"/>
              </w:rPr>
              <m:t>P</m:t>
            </m:r>
            <m:r>
              <w:rPr>
                <w:rFonts w:ascii="Times New Roman" w:eastAsia="宋体" w:hAnsi="Times New Roman" w:cs="Cambria Math"/>
                <w:sz w:val="21"/>
                <w:szCs w:val="21"/>
              </w:rPr>
              <m:t>B</m:t>
            </m:r>
          </m:sub>
        </m:sSub>
      </m:oMath>
      <w:r>
        <w:rPr>
          <w:rFonts w:ascii="Times New Roman" w:hAnsi="Times New Roman" w:eastAsia="宋体" w:cs="Times New Roman"/>
          <w:sz w:val="18"/>
          <w:szCs w:val="18"/>
        </w:rPr>
        <w:t>时，点</w:t>
      </w:r>
      <m:oMath>
        <m:r>
          <w:rPr>
            <w:rFonts w:ascii="Times New Roman" w:eastAsia="宋体" w:hAnsi="Times New Roman" w:cs="Cambria Math"/>
            <w:sz w:val="21"/>
            <w:szCs w:val="21"/>
          </w:rPr>
          <m:t>P</m:t>
        </m:r>
      </m:oMath>
      <w:r>
        <w:rPr>
          <w:rFonts w:ascii="Times New Roman" w:hAnsi="Times New Roman" w:eastAsia="宋体" w:cs="Times New Roman"/>
          <w:sz w:val="18"/>
          <w:szCs w:val="18"/>
        </w:rPr>
        <w:t>为线段</w:t>
      </w:r>
      <m:oMath>
        <m:r>
          <w:rPr>
            <w:rFonts w:ascii="Times New Roman" w:eastAsia="宋体" w:hAnsi="Times New Roman" w:cs="Cambria Math"/>
            <w:sz w:val="21"/>
            <w:szCs w:val="21"/>
          </w:rPr>
          <m:t>A</m:t>
        </m:r>
        <m:r>
          <w:rPr>
            <w:rFonts w:ascii="Times New Roman" w:eastAsia="宋体" w:hAnsi="Times New Roman" w:cs="Cambria Math"/>
            <w:sz w:val="21"/>
            <w:szCs w:val="21"/>
          </w:rPr>
          <m:t>B</m:t>
        </m:r>
      </m:oMath>
      <w:r>
        <w:rPr>
          <w:rFonts w:ascii="Times New Roman" w:hAnsi="Times New Roman" w:eastAsia="宋体" w:cs="Times New Roman"/>
          <w:sz w:val="18"/>
          <w:szCs w:val="18"/>
        </w:rPr>
        <w:t>中点，且</w:t>
      </w:r>
      <m:oMath>
        <m:r>
          <w:rPr>
            <w:rFonts w:ascii="Times New Roman" w:eastAsia="宋体" w:hAnsi="Times New Roman" w:cs="Cambria Math"/>
            <w:sz w:val="21"/>
            <w:szCs w:val="21"/>
          </w:rPr>
          <m:t>P</m:t>
        </m:r>
        <m:r>
          <w:rPr>
            <w:rFonts w:ascii="Times New Roman" w:eastAsia="宋体" w:hAnsi="Times New Roman" w:cs="Cambria Math"/>
            <w:sz w:val="21"/>
            <w:szCs w:val="21"/>
          </w:rPr>
          <m:t>Q</m:t>
        </m:r>
        <m:r>
          <w:rPr>
            <w:rFonts w:ascii="Times New Roman" w:eastAsia="宋体" w:hAnsi="Times New Roman" w:cs="Cambria Math"/>
            <w:sz w:val="21"/>
            <w:szCs w:val="21"/>
          </w:rPr>
          <m:t>=</m:t>
        </m:r>
        <m:r>
          <w:rPr>
            <w:rFonts w:ascii="Times New Roman" w:eastAsia="宋体" w:hAnsi="Times New Roman" w:cs="Cambria Math"/>
            <w:sz w:val="21"/>
            <w:szCs w:val="21"/>
          </w:rPr>
          <m:t>4</m:t>
        </m:r>
      </m:oMath>
      <w:r>
        <w:rPr>
          <w:rFonts w:ascii="Times New Roman" w:hAnsi="Times New Roman" w:eastAsia="宋体" w:cs="Times New Roman"/>
          <w:sz w:val="18"/>
          <w:szCs w:val="18"/>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18"/>
          <w:szCs w:val="18"/>
        </w:rPr>
        <w:spacing w:before="0" w:after="0" w:line="280" w:lineRule="atLeast"/>
        <w:jc w:val="left"/>
      </w:pPr>
      <w:r>
        <w:rPr>
          <w:rFonts w:ascii="Times New Roman" w:hAnsi="Times New Roman" w:eastAsia="宋体" w:cs="Times New Roman"/>
          <w:sz w:val="18"/>
          <w:szCs w:val="18"/>
        </w:rPr>
        <w:t>(3)假定在</w:t>
      </w:r>
      <m:oMath>
        <m:r>
          <w:rPr>
            <w:rFonts w:ascii="Times New Roman" w:eastAsia="宋体" w:hAnsi="Times New Roman" w:cs="Cambria Math"/>
            <w:sz w:val="21"/>
            <w:szCs w:val="21"/>
          </w:rPr>
          <m:t>y</m:t>
        </m:r>
      </m:oMath>
      <w:r>
        <w:rPr>
          <w:rFonts w:ascii="Times New Roman" w:hAnsi="Times New Roman" w:eastAsia="宋体" w:cs="Times New Roman"/>
          <w:sz w:val="18"/>
          <w:szCs w:val="18"/>
        </w:rPr>
        <w:t>轴上存在点</w:t>
      </w:r>
      <m:oMath>
        <m:r>
          <w:rPr>
            <w:rFonts w:ascii="Times New Roman" w:eastAsia="宋体" w:hAnsi="Times New Roman" w:cs="Cambria Math"/>
            <w:sz w:val="21"/>
            <w:szCs w:val="21"/>
          </w:rPr>
          <m:t>M</m:t>
        </m:r>
      </m:oMath>
      <w:r>
        <w:rPr>
          <w:rFonts w:ascii="Times New Roman" w:hAnsi="Times New Roman" w:eastAsia="宋体" w:cs="Times New Roman"/>
          <w:sz w:val="18"/>
          <w:szCs w:val="18"/>
        </w:rPr>
        <w:t>，使</w:t>
      </w:r>
      <m:oMath>
        <m:r>
          <w:rPr>
            <w:rFonts w:ascii="Times New Roman" w:eastAsia="宋体" w:hAnsi="Times New Roman" w:cs="Cambria Math"/>
            <w:sz w:val="21"/>
            <w:szCs w:val="21"/>
          </w:rPr>
          <m:t>△</m:t>
        </m:r>
        <m:r>
          <w:rPr>
            <w:rFonts w:ascii="Times New Roman" w:eastAsia="宋体" w:hAnsi="Times New Roman" w:cs="Cambria Math"/>
            <w:sz w:val="21"/>
            <w:szCs w:val="21"/>
          </w:rPr>
          <m:t>M</m:t>
        </m:r>
        <m:r>
          <w:rPr>
            <w:rFonts w:ascii="Times New Roman" w:eastAsia="宋体" w:hAnsi="Times New Roman" w:cs="Cambria Math"/>
            <w:sz w:val="21"/>
            <w:szCs w:val="21"/>
          </w:rPr>
          <m:t>P</m:t>
        </m:r>
        <m:r>
          <w:rPr>
            <w:rFonts w:ascii="Times New Roman" w:eastAsia="宋体" w:hAnsi="Times New Roman" w:cs="Cambria Math"/>
            <w:sz w:val="21"/>
            <w:szCs w:val="21"/>
          </w:rPr>
          <m:t>Q</m:t>
        </m:r>
      </m:oMath>
      <w:r>
        <w:rPr>
          <w:rFonts w:ascii="Times New Roman" w:hAnsi="Times New Roman" w:eastAsia="宋体" w:cs="Times New Roman"/>
          <w:sz w:val="18"/>
          <w:szCs w:val="18"/>
        </w:rPr>
        <w:t>为等腰直角三角形，由(1)知直线</w:t>
      </w:r>
      <m:oMath>
        <m:r>
          <w:rPr>
            <w:rFonts w:ascii="Times New Roman" w:eastAsia="宋体" w:hAnsi="Times New Roman" w:cs="Cambria Math"/>
            <w:sz w:val="21"/>
            <w:szCs w:val="21"/>
          </w:rPr>
          <m:t>l</m:t>
        </m:r>
      </m:oMath>
      <w:r>
        <w:rPr>
          <w:rFonts w:ascii="Times New Roman" w:hAnsi="Times New Roman" w:eastAsia="宋体" w:cs="Times New Roman"/>
          <w:sz w:val="18"/>
          <w:szCs w:val="18"/>
        </w:rPr>
        <w:t>的方程为：</w:t>
      </w:r>
      <m:oMath>
        <m:r>
          <w:rPr>
            <w:rFonts w:ascii="Times New Roman" w:eastAsia="宋体" w:hAnsi="Times New Roman" w:cs="Cambria Math"/>
            <w:sz w:val="21"/>
            <w:szCs w:val="21"/>
          </w:rPr>
          <m:t>4</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3</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24</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eastAsia="宋体" w:cs="Times New Roman"/>
          <w:sz w:val="18"/>
          <w:szCs w:val="18"/>
        </w:rPr>
        <w:t>，如图，</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18"/>
          <w:szCs w:val="18"/>
        </w:rPr>
        <w:spacing w:before="0" w:after="0" w:line="280" w:lineRule="atLeast"/>
        <w:jc w:val="left"/>
      </w:pPr>
      <w:r>
        <w:rPr>
          <w:rFonts w:ascii="Times New Roman" w:hAnsi="Times New Roman" w:eastAsia="宋体" w:cs="Times New Roman"/>
          <w:kern w:val="0"/>
          <w:u w:val="none"/>
          <w:sz w:val="21"/>
          <w:szCs w:val="21"/>
        </w:rPr>
        <w:drawing>
          <wp:inline>
            <wp:extent cx="6480000" cy="2000000"/>
            <wp:docPr id="100041" name="" descr="@@@d148b0bc-651d-4523-adec-24eba4dc657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
                    <pic:cNvPicPr>
                      <a:picLocks noChangeAspect="1"/>
                    </pic:cNvPicPr>
                  </pic:nvPicPr>
                  <pic:blipFill>
                    <a:blip r:embed="rId56"/>
                    <a:stretch>
                      <a:fillRect/>
                    </a:stretch>
                  </pic:blipFill>
                  <pic:spPr>
                    <a:xfrm>
                      <a:off x="0" y="0"/>
                      <a:ext cx="6480000" cy="2000000"/>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18"/>
          <w:szCs w:val="18"/>
        </w:rPr>
        <w:spacing w:before="0" w:after="0" w:line="280" w:lineRule="atLeast"/>
        <w:jc w:val="left"/>
      </w:pPr>
      <w:r>
        <w:rPr>
          <w:rFonts w:ascii="Times New Roman" w:hAnsi="Times New Roman" w:eastAsia="宋体" w:cs="Times New Roman"/>
          <w:sz w:val="18"/>
          <w:szCs w:val="18"/>
        </w:rPr>
        <w:t>当</w:t>
      </w:r>
      <m:oMath>
        <m:r>
          <w:rPr>
            <w:rFonts w:ascii="Times New Roman" w:eastAsia="宋体" w:hAnsi="Times New Roman" w:cs="Cambria Math"/>
            <w:sz w:val="21"/>
            <w:szCs w:val="21"/>
          </w:rPr>
          <m:t>∠</m:t>
        </m:r>
        <m:r>
          <w:rPr>
            <w:rFonts w:ascii="Times New Roman" w:eastAsia="宋体" w:hAnsi="Times New Roman" w:cs="Cambria Math"/>
            <w:sz w:val="21"/>
            <w:szCs w:val="21"/>
          </w:rPr>
          <m:t>P</m:t>
        </m:r>
        <m:r>
          <w:rPr>
            <w:rFonts w:ascii="Times New Roman" w:eastAsia="宋体" w:hAnsi="Times New Roman" w:cs="Cambria Math"/>
            <w:sz w:val="21"/>
            <w:szCs w:val="21"/>
          </w:rPr>
          <m:t>Q</m:t>
        </m:r>
        <m:r>
          <w:rPr>
            <w:rFonts w:ascii="Times New Roman" w:eastAsia="宋体" w:hAnsi="Times New Roman" w:cs="Cambria Math"/>
            <w:sz w:val="21"/>
            <w:szCs w:val="21"/>
          </w:rPr>
          <m:t>M</m:t>
        </m:r>
        <m:r>
          <w:rPr>
            <w:rFonts w:ascii="Times New Roman" w:eastAsia="宋体" w:hAnsi="Times New Roman" w:cs="Cambria Math"/>
            <w:sz w:val="21"/>
            <w:szCs w:val="21"/>
          </w:rPr>
          <m:t>=</m:t>
        </m:r>
        <m:sSup>
          <m:e>
            <m:r>
              <w:rPr>
                <w:rFonts w:ascii="Times New Roman" w:eastAsia="宋体" w:hAnsi="Times New Roman" w:cs="Cambria Math"/>
                <w:sz w:val="21"/>
                <w:szCs w:val="21"/>
              </w:rPr>
              <m:t>90</m:t>
            </m:r>
          </m:e>
          <m:sup>
            <m:r>
              <w:rPr>
                <w:rFonts w:ascii="Times New Roman" w:eastAsia="宋体" w:hAnsi="Times New Roman" w:cs="Cambria Math"/>
                <w:sz w:val="21"/>
                <w:szCs w:val="21"/>
              </w:rPr>
              <m:t>∘</m:t>
            </m:r>
          </m:sup>
        </m:sSup>
      </m:oMath>
      <w:r>
        <w:rPr>
          <w:rFonts w:ascii="Times New Roman" w:hAnsi="Times New Roman" w:eastAsia="宋体" w:cs="Times New Roman"/>
          <w:sz w:val="18"/>
          <w:szCs w:val="18"/>
        </w:rPr>
        <w:t>时，而点</w:t>
      </w:r>
      <m:oMath>
        <m:r>
          <w:rPr>
            <w:rFonts w:ascii="Times New Roman" w:eastAsia="宋体" w:hAnsi="Times New Roman" w:cs="Cambria Math"/>
            <w:sz w:val="21"/>
            <w:szCs w:val="21"/>
          </w:rPr>
          <m:t>M</m:t>
        </m:r>
      </m:oMath>
      <w:r>
        <w:rPr>
          <w:rFonts w:ascii="Times New Roman" w:hAnsi="Times New Roman" w:eastAsia="宋体" w:cs="Times New Roman"/>
          <w:sz w:val="18"/>
          <w:szCs w:val="18"/>
        </w:rPr>
        <w:t>在</w:t>
      </w:r>
      <m:oMath>
        <m:r>
          <w:rPr>
            <w:rFonts w:ascii="Times New Roman" w:eastAsia="宋体" w:hAnsi="Times New Roman" w:cs="Cambria Math"/>
            <w:sz w:val="21"/>
            <w:szCs w:val="21"/>
          </w:rPr>
          <m:t>y</m:t>
        </m:r>
      </m:oMath>
      <w:r>
        <w:rPr>
          <w:rFonts w:ascii="Times New Roman" w:hAnsi="Times New Roman" w:eastAsia="宋体" w:cs="Times New Roman"/>
          <w:sz w:val="18"/>
          <w:szCs w:val="18"/>
        </w:rPr>
        <w:t>轴上，点</w:t>
      </w:r>
      <w:r>
        <w:rPr>
          <w:rFonts w:ascii="Times New Roman" w:hAnsi="Times New Roman" w:eastAsia="宋体" w:cs="Times New Roman"/>
          <w:i/>
          <w:sz w:val="18"/>
          <w:szCs w:val="18"/>
        </w:rPr>
        <w:t>Q</w:t>
      </w:r>
      <w:r>
        <w:rPr>
          <w:rFonts w:ascii="Times New Roman" w:hAnsi="Times New Roman" w:eastAsia="宋体" w:cs="Times New Roman"/>
          <w:sz w:val="18"/>
          <w:szCs w:val="18"/>
        </w:rPr>
        <w:t>在</w:t>
      </w:r>
      <w:r>
        <w:rPr>
          <w:rFonts w:ascii="Times New Roman" w:hAnsi="Times New Roman" w:eastAsia="宋体" w:cs="Times New Roman"/>
          <w:i/>
          <w:sz w:val="18"/>
          <w:szCs w:val="18"/>
        </w:rPr>
        <w:t>x</w:t>
      </w:r>
      <w:r>
        <w:rPr>
          <w:rFonts w:ascii="Times New Roman" w:hAnsi="Times New Roman" w:eastAsia="宋体" w:cs="Times New Roman"/>
          <w:sz w:val="18"/>
          <w:szCs w:val="18"/>
        </w:rPr>
        <w:t>轴的正半轴上，则</w:t>
      </w:r>
      <w:r>
        <w:rPr>
          <w:rFonts w:ascii="Times New Roman" w:hAnsi="Times New Roman" w:eastAsia="宋体" w:cs="Times New Roman"/>
          <w:i/>
          <w:sz w:val="18"/>
          <w:szCs w:val="18"/>
        </w:rPr>
        <w:t>M</w:t>
      </w:r>
      <w:r>
        <w:rPr>
          <w:rFonts w:ascii="Times New Roman" w:hAnsi="Times New Roman" w:eastAsia="宋体" w:cs="Times New Roman"/>
          <w:sz w:val="18"/>
          <w:szCs w:val="18"/>
        </w:rPr>
        <w:t>必与原点</w:t>
      </w:r>
      <w:r>
        <w:rPr>
          <w:rFonts w:ascii="Times New Roman" w:hAnsi="Times New Roman" w:eastAsia="宋体" w:cs="Times New Roman"/>
          <w:i/>
          <w:sz w:val="18"/>
          <w:szCs w:val="18"/>
        </w:rPr>
        <w:t>O</w:t>
      </w:r>
      <w:r>
        <w:rPr>
          <w:rFonts w:ascii="Times New Roman" w:hAnsi="Times New Roman" w:eastAsia="宋体" w:cs="Times New Roman"/>
          <w:sz w:val="18"/>
          <w:szCs w:val="18"/>
        </w:rPr>
        <w:t>重合，</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18"/>
          <w:szCs w:val="18"/>
        </w:rPr>
        <w:spacing w:before="0" w:after="0" w:line="280" w:lineRule="atLeast"/>
        <w:jc w:val="left"/>
      </w:pPr>
      <w:r>
        <w:rPr>
          <w:rFonts w:ascii="Times New Roman" w:hAnsi="Times New Roman" w:eastAsia="宋体" w:cs="Times New Roman"/>
          <w:sz w:val="18"/>
          <w:szCs w:val="18"/>
        </w:rPr>
        <w:t>设</w:t>
      </w:r>
      <m:oMath>
        <m:r>
          <w:rPr>
            <w:rFonts w:ascii="Times New Roman" w:eastAsia="宋体" w:hAnsi="Times New Roman" w:cs="Cambria Math"/>
            <w:sz w:val="21"/>
            <w:szCs w:val="21"/>
          </w:rPr>
          <m:t>Q</m:t>
        </m:r>
        <m:r>
          <w:rPr>
            <w:rFonts w:ascii="Times New Roman" w:eastAsia="宋体" w:hAnsi="Times New Roman" w:cs="Cambria Math"/>
            <w:sz w:val="21"/>
            <w:szCs w:val="21"/>
          </w:rPr>
          <m:t>(</m:t>
        </m:r>
        <m:r>
          <w:rPr>
            <w:rFonts w:ascii="Times New Roman" w:eastAsia="宋体" w:hAnsi="Times New Roman" w:cs="Cambria Math"/>
            <w:sz w:val="21"/>
            <w:szCs w:val="21"/>
          </w:rPr>
          <m:t>t</m:t>
        </m:r>
        <m:r>
          <w:rPr>
            <w:rFonts w:ascii="Times New Roman" w:eastAsia="宋体" w:hAnsi="Times New Roman" w:cs="Cambria Math"/>
            <w:sz w:val="21"/>
            <w:szCs w:val="21"/>
          </w:rPr>
          <m:t>,</m:t>
        </m:r>
        <m:r>
          <w:rPr>
            <w:rFonts w:ascii="Times New Roman" w:eastAsia="宋体" w:hAnsi="Times New Roman" w:cs="Cambria Math"/>
            <w:sz w:val="21"/>
            <w:szCs w:val="21"/>
          </w:rPr>
          <m:t>0</m:t>
        </m:r>
        <m:r>
          <w:rPr>
            <w:rFonts w:ascii="Times New Roman" w:eastAsia="宋体" w:hAnsi="Times New Roman" w:cs="Cambria Math"/>
            <w:sz w:val="21"/>
            <w:szCs w:val="21"/>
          </w:rPr>
          <m:t>)</m:t>
        </m:r>
      </m:oMath>
      <w:r>
        <w:rPr>
          <w:rFonts w:ascii="Times New Roman" w:hAnsi="Times New Roman" w:eastAsia="宋体" w:cs="Times New Roman"/>
          <w:sz w:val="18"/>
          <w:szCs w:val="18"/>
        </w:rPr>
        <w:t>，因</w:t>
      </w:r>
      <m:oMath>
        <m:r>
          <w:rPr>
            <w:rFonts w:ascii="Times New Roman" w:eastAsia="宋体" w:hAnsi="Times New Roman" w:cs="Cambria Math"/>
            <w:sz w:val="21"/>
            <w:szCs w:val="21"/>
          </w:rPr>
          <m:t>|</m:t>
        </m:r>
        <m:r>
          <w:rPr>
            <w:rFonts w:ascii="Times New Roman" w:eastAsia="宋体" w:hAnsi="Times New Roman" w:cs="Cambria Math"/>
            <w:sz w:val="21"/>
            <w:szCs w:val="21"/>
          </w:rPr>
          <m:t>M</m:t>
        </m:r>
        <m:r>
          <w:rPr>
            <w:rFonts w:ascii="Times New Roman" w:eastAsia="宋体" w:hAnsi="Times New Roman" w:cs="Cambria Math"/>
            <w:sz w:val="21"/>
            <w:szCs w:val="21"/>
          </w:rPr>
          <m:t>Q</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P</m:t>
        </m:r>
        <m:r>
          <w:rPr>
            <w:rFonts w:ascii="Times New Roman" w:eastAsia="宋体" w:hAnsi="Times New Roman" w:cs="Cambria Math"/>
            <w:sz w:val="21"/>
            <w:szCs w:val="21"/>
          </w:rPr>
          <m:t>Q</m:t>
        </m:r>
        <m:r>
          <w:rPr>
            <w:rFonts w:ascii="Times New Roman" w:eastAsia="宋体" w:hAnsi="Times New Roman" w:cs="Cambria Math"/>
            <w:sz w:val="21"/>
            <w:szCs w:val="21"/>
          </w:rPr>
          <m:t>|</m:t>
        </m:r>
      </m:oMath>
      <w:r>
        <w:rPr>
          <w:rFonts w:ascii="Times New Roman" w:hAnsi="Times New Roman" w:eastAsia="宋体" w:cs="Times New Roman"/>
          <w:sz w:val="18"/>
          <w:szCs w:val="18"/>
        </w:rPr>
        <w:t>，则</w:t>
      </w:r>
      <m:oMath>
        <m:r>
          <w:rPr>
            <w:rFonts w:ascii="Times New Roman" w:eastAsia="宋体" w:hAnsi="Times New Roman" w:cs="Cambria Math"/>
            <w:sz w:val="21"/>
            <w:szCs w:val="21"/>
          </w:rPr>
          <m:t>P</m:t>
        </m:r>
        <m:r>
          <w:rPr>
            <w:rFonts w:ascii="Times New Roman" w:eastAsia="宋体" w:hAnsi="Times New Roman" w:cs="Cambria Math"/>
            <w:sz w:val="21"/>
            <w:szCs w:val="21"/>
          </w:rPr>
          <m:t>(</m:t>
        </m:r>
        <m:r>
          <w:rPr>
            <w:rFonts w:ascii="Times New Roman" w:eastAsia="宋体" w:hAnsi="Times New Roman" w:cs="Cambria Math"/>
            <w:sz w:val="21"/>
            <w:szCs w:val="21"/>
          </w:rPr>
          <m:t>t</m:t>
        </m:r>
        <m:r>
          <w:rPr>
            <w:rFonts w:ascii="Times New Roman" w:eastAsia="宋体" w:hAnsi="Times New Roman" w:cs="Cambria Math"/>
            <w:sz w:val="21"/>
            <w:szCs w:val="21"/>
          </w:rPr>
          <m:t>,</m:t>
        </m:r>
        <m:r>
          <w:rPr>
            <w:rFonts w:ascii="Times New Roman" w:eastAsia="宋体" w:hAnsi="Times New Roman" w:cs="Cambria Math"/>
            <w:sz w:val="21"/>
            <w:szCs w:val="21"/>
          </w:rPr>
          <m:t>t</m:t>
        </m:r>
        <m:r>
          <w:rPr>
            <w:rFonts w:ascii="Times New Roman" w:eastAsia="宋体" w:hAnsi="Times New Roman" w:cs="Cambria Math"/>
            <w:sz w:val="21"/>
            <w:szCs w:val="21"/>
          </w:rPr>
          <m:t>)</m:t>
        </m:r>
      </m:oMath>
      <w:r>
        <w:rPr>
          <w:rFonts w:ascii="Times New Roman" w:hAnsi="Times New Roman" w:eastAsia="宋体" w:cs="Times New Roman"/>
          <w:sz w:val="18"/>
          <w:szCs w:val="18"/>
        </w:rPr>
        <w:t>，于是有</w:t>
      </w:r>
      <m:oMath>
        <m:r>
          <w:rPr>
            <w:rFonts w:ascii="Times New Roman" w:eastAsia="宋体" w:hAnsi="Times New Roman" w:cs="Cambria Math"/>
            <w:sz w:val="21"/>
            <w:szCs w:val="21"/>
          </w:rPr>
          <m:t>4</m:t>
        </m:r>
        <m:r>
          <w:rPr>
            <w:rFonts w:ascii="Times New Roman" w:eastAsia="宋体" w:hAnsi="Times New Roman" w:cs="Cambria Math"/>
            <w:sz w:val="21"/>
            <w:szCs w:val="21"/>
          </w:rPr>
          <m:t>t</m:t>
        </m:r>
        <m:r>
          <w:rPr>
            <w:rFonts w:ascii="Times New Roman" w:eastAsia="宋体" w:hAnsi="Times New Roman" w:cs="Cambria Math"/>
            <w:sz w:val="21"/>
            <w:szCs w:val="21"/>
          </w:rPr>
          <m:t>+</m:t>
        </m:r>
        <m:r>
          <w:rPr>
            <w:rFonts w:ascii="Times New Roman" w:eastAsia="宋体" w:hAnsi="Times New Roman" w:cs="Cambria Math"/>
            <w:sz w:val="21"/>
            <w:szCs w:val="21"/>
          </w:rPr>
          <m:t>3</m:t>
        </m:r>
        <m:r>
          <w:rPr>
            <w:rFonts w:ascii="Times New Roman" w:eastAsia="宋体" w:hAnsi="Times New Roman" w:cs="Cambria Math"/>
            <w:sz w:val="21"/>
            <w:szCs w:val="21"/>
          </w:rPr>
          <m:t>t</m:t>
        </m:r>
        <m:r>
          <w:rPr>
            <w:rFonts w:ascii="Times New Roman" w:eastAsia="宋体" w:hAnsi="Times New Roman" w:cs="Cambria Math"/>
            <w:sz w:val="21"/>
            <w:szCs w:val="21"/>
          </w:rPr>
          <m:t>−</m:t>
        </m:r>
        <m:r>
          <w:rPr>
            <w:rFonts w:ascii="Times New Roman" w:eastAsia="宋体" w:hAnsi="Times New Roman" w:cs="Cambria Math"/>
            <w:sz w:val="21"/>
            <w:szCs w:val="21"/>
          </w:rPr>
          <m:t>24</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eastAsia="宋体" w:cs="Times New Roman"/>
          <w:sz w:val="18"/>
          <w:szCs w:val="18"/>
        </w:rPr>
        <w:t>，解得</w:t>
      </w:r>
      <m:oMath>
        <m:r>
          <w:rPr>
            <w:rFonts w:ascii="Times New Roman" w:eastAsia="宋体" w:hAnsi="Times New Roman" w:cs="Cambria Math"/>
            <w:sz w:val="21"/>
            <w:szCs w:val="21"/>
          </w:rPr>
          <m:t>t</m:t>
        </m:r>
        <m:r>
          <w:rPr>
            <w:rFonts w:ascii="Times New Roman" w:eastAsia="宋体" w:hAnsi="Times New Roman" w:cs="Cambria Math"/>
            <w:sz w:val="21"/>
            <w:szCs w:val="21"/>
          </w:rPr>
          <m:t>=</m:t>
        </m:r>
        <m:f>
          <m:num>
            <m:r>
              <w:rPr>
                <w:rFonts w:ascii="Times New Roman" w:eastAsia="宋体" w:hAnsi="Times New Roman" w:cs="Cambria Math"/>
                <w:sz w:val="21"/>
                <w:szCs w:val="21"/>
              </w:rPr>
              <m:t>24</m:t>
            </m:r>
          </m:num>
          <m:den>
            <m:r>
              <w:rPr>
                <w:rFonts w:ascii="Times New Roman" w:eastAsia="宋体" w:hAnsi="Times New Roman" w:cs="Cambria Math"/>
                <w:sz w:val="21"/>
                <w:szCs w:val="21"/>
              </w:rPr>
              <m:t>7</m:t>
            </m:r>
          </m:den>
        </m:f>
        <m:r>
          <w:rPr>
            <w:rFonts w:ascii="Times New Roman" w:eastAsia="宋体" w:hAnsi="Times New Roman" w:cs="Cambria Math"/>
            <w:sz w:val="21"/>
            <w:szCs w:val="21"/>
          </w:rPr>
          <m:t>&lt;</m:t>
        </m:r>
        <m:r>
          <w:rPr>
            <w:rFonts w:ascii="Times New Roman" w:eastAsia="宋体" w:hAnsi="Times New Roman" w:cs="Cambria Math"/>
            <w:sz w:val="21"/>
            <w:szCs w:val="21"/>
          </w:rPr>
          <m:t>6</m:t>
        </m:r>
      </m:oMath>
      <w:r>
        <w:rPr>
          <w:rFonts w:ascii="Times New Roman" w:hAnsi="Times New Roman" w:eastAsia="宋体" w:cs="Times New Roman"/>
          <w:sz w:val="18"/>
          <w:szCs w:val="18"/>
        </w:rPr>
        <w:t>，此时</w:t>
      </w:r>
      <m:oMath>
        <m:r>
          <w:rPr>
            <w:rFonts w:ascii="Times New Roman" w:eastAsia="宋体" w:hAnsi="Times New Roman" w:cs="Cambria Math"/>
            <w:sz w:val="21"/>
            <w:szCs w:val="21"/>
          </w:rPr>
          <m:t>M</m:t>
        </m:r>
        <m:r>
          <w:rPr>
            <w:rFonts w:ascii="Times New Roman" w:eastAsia="宋体" w:hAnsi="Times New Roman" w:cs="Cambria Math"/>
            <w:sz w:val="21"/>
            <w:szCs w:val="21"/>
          </w:rPr>
          <m:t>(</m:t>
        </m:r>
        <m:r>
          <w:rPr>
            <w:rFonts w:ascii="Times New Roman" w:eastAsia="宋体" w:hAnsi="Times New Roman" w:cs="Cambria Math"/>
            <w:sz w:val="21"/>
            <w:szCs w:val="21"/>
          </w:rPr>
          <m:t>0</m:t>
        </m:r>
        <m:r>
          <w:rPr>
            <w:rFonts w:ascii="Times New Roman" w:eastAsia="宋体" w:hAnsi="Times New Roman" w:cs="Cambria Math"/>
            <w:sz w:val="21"/>
            <w:szCs w:val="21"/>
          </w:rPr>
          <m:t>,</m:t>
        </m:r>
        <m:r>
          <w:rPr>
            <w:rFonts w:ascii="Times New Roman" w:eastAsia="宋体" w:hAnsi="Times New Roman" w:cs="Cambria Math"/>
            <w:sz w:val="21"/>
            <w:szCs w:val="21"/>
          </w:rPr>
          <m:t>0</m:t>
        </m:r>
        <m:r>
          <w:rPr>
            <w:rFonts w:ascii="Times New Roman" w:eastAsia="宋体" w:hAnsi="Times New Roman" w:cs="Cambria Math"/>
            <w:sz w:val="21"/>
            <w:szCs w:val="21"/>
          </w:rPr>
          <m:t>)</m:t>
        </m:r>
      </m:oMath>
      <w:r>
        <w:rPr>
          <w:rFonts w:ascii="Times New Roman" w:hAnsi="Times New Roman" w:eastAsia="宋体" w:cs="Times New Roman"/>
          <w:sz w:val="18"/>
          <w:szCs w:val="18"/>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18"/>
          <w:szCs w:val="18"/>
        </w:rPr>
        <w:spacing w:before="0" w:after="0" w:line="280" w:lineRule="atLeast"/>
        <w:jc w:val="left"/>
      </w:pPr>
      <w:r>
        <w:rPr>
          <w:rFonts w:ascii="Times New Roman" w:hAnsi="Times New Roman" w:eastAsia="宋体" w:cs="Times New Roman"/>
          <w:sz w:val="18"/>
          <w:szCs w:val="18"/>
        </w:rPr>
        <w:t>当</w:t>
      </w:r>
      <m:oMath>
        <m:r>
          <w:rPr>
            <w:rFonts w:ascii="Times New Roman" w:eastAsia="宋体" w:hAnsi="Times New Roman" w:cs="Cambria Math"/>
            <w:sz w:val="21"/>
            <w:szCs w:val="21"/>
          </w:rPr>
          <m:t>∠</m:t>
        </m:r>
        <m:r>
          <w:rPr>
            <w:rFonts w:ascii="Times New Roman" w:eastAsia="宋体" w:hAnsi="Times New Roman" w:cs="Cambria Math"/>
            <w:sz w:val="21"/>
            <w:szCs w:val="21"/>
          </w:rPr>
          <m:t>M</m:t>
        </m:r>
        <m:r>
          <w:rPr>
            <w:rFonts w:ascii="Times New Roman" w:eastAsia="宋体" w:hAnsi="Times New Roman" w:cs="Cambria Math"/>
            <w:sz w:val="21"/>
            <w:szCs w:val="21"/>
          </w:rPr>
          <m:t>P</m:t>
        </m:r>
        <m:r>
          <w:rPr>
            <w:rFonts w:ascii="Times New Roman" w:eastAsia="宋体" w:hAnsi="Times New Roman" w:cs="Cambria Math"/>
            <w:sz w:val="21"/>
            <w:szCs w:val="21"/>
          </w:rPr>
          <m:t>Q</m:t>
        </m:r>
        <m:r>
          <w:rPr>
            <w:rFonts w:ascii="Times New Roman" w:eastAsia="宋体" w:hAnsi="Times New Roman" w:cs="Cambria Math"/>
            <w:sz w:val="21"/>
            <w:szCs w:val="21"/>
          </w:rPr>
          <m:t>=</m:t>
        </m:r>
        <m:sSup>
          <m:e>
            <m:r>
              <w:rPr>
                <w:rFonts w:ascii="Times New Roman" w:eastAsia="宋体" w:hAnsi="Times New Roman" w:cs="Cambria Math"/>
                <w:sz w:val="21"/>
                <w:szCs w:val="21"/>
              </w:rPr>
              <m:t>90</m:t>
            </m:r>
          </m:e>
          <m:sup>
            <m:r>
              <w:rPr>
                <w:rFonts w:ascii="Times New Roman" w:eastAsia="宋体" w:hAnsi="Times New Roman" w:cs="Cambria Math"/>
                <w:sz w:val="21"/>
                <w:szCs w:val="21"/>
              </w:rPr>
              <m:t>∘</m:t>
            </m:r>
          </m:sup>
        </m:sSup>
      </m:oMath>
      <w:r>
        <w:rPr>
          <w:rFonts w:ascii="Times New Roman" w:hAnsi="Times New Roman" w:eastAsia="宋体" w:cs="Times New Roman"/>
          <w:sz w:val="18"/>
          <w:szCs w:val="18"/>
        </w:rPr>
        <w:t>时，由</w:t>
      </w:r>
      <m:oMath>
        <m:r>
          <w:rPr>
            <w:rFonts w:ascii="Times New Roman" w:eastAsia="宋体" w:hAnsi="Times New Roman" w:cs="Cambria Math"/>
            <w:sz w:val="21"/>
            <w:szCs w:val="21"/>
          </w:rPr>
          <m:t>P</m:t>
        </m:r>
        <m:r>
          <w:rPr>
            <w:rFonts w:ascii="Times New Roman" w:eastAsia="宋体" w:hAnsi="Times New Roman" w:cs="Cambria Math"/>
            <w:sz w:val="21"/>
            <w:szCs w:val="21"/>
          </w:rPr>
          <m:t>Q</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O</m:t>
        </m:r>
        <m:r>
          <w:rPr>
            <w:rFonts w:ascii="Times New Roman" w:eastAsia="宋体" w:hAnsi="Times New Roman" w:cs="Cambria Math"/>
            <w:sz w:val="21"/>
            <w:szCs w:val="21"/>
          </w:rPr>
          <m:t>B</m:t>
        </m:r>
      </m:oMath>
      <w:r>
        <w:rPr>
          <w:rFonts w:ascii="Times New Roman" w:hAnsi="Times New Roman" w:eastAsia="宋体" w:cs="Times New Roman"/>
          <w:sz w:val="18"/>
          <w:szCs w:val="18"/>
        </w:rPr>
        <w:t>，</w:t>
      </w:r>
      <m:oMath>
        <m:r>
          <w:rPr>
            <w:rFonts w:ascii="Times New Roman" w:eastAsia="宋体" w:hAnsi="Times New Roman" w:cs="Cambria Math"/>
            <w:sz w:val="21"/>
            <w:szCs w:val="21"/>
          </w:rPr>
          <m:t>|</m:t>
        </m:r>
        <m:r>
          <w:rPr>
            <w:rFonts w:ascii="Times New Roman" w:eastAsia="宋体" w:hAnsi="Times New Roman" w:cs="Cambria Math"/>
            <w:sz w:val="21"/>
            <w:szCs w:val="21"/>
          </w:rPr>
          <m:t>M</m:t>
        </m:r>
        <m:r>
          <w:rPr>
            <w:rFonts w:ascii="Times New Roman" w:eastAsia="宋体" w:hAnsi="Times New Roman" w:cs="Cambria Math"/>
            <w:sz w:val="21"/>
            <w:szCs w:val="21"/>
          </w:rPr>
          <m:t>Q</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P</m:t>
        </m:r>
        <m:r>
          <w:rPr>
            <w:rFonts w:ascii="Times New Roman" w:eastAsia="宋体" w:hAnsi="Times New Roman" w:cs="Cambria Math"/>
            <w:sz w:val="21"/>
            <w:szCs w:val="21"/>
          </w:rPr>
          <m:t>Q</m:t>
        </m:r>
        <m:r>
          <w:rPr>
            <w:rFonts w:ascii="Times New Roman" w:eastAsia="宋体" w:hAnsi="Times New Roman" w:cs="Cambria Math"/>
            <w:sz w:val="21"/>
            <w:szCs w:val="21"/>
          </w:rPr>
          <m:t>|</m:t>
        </m:r>
      </m:oMath>
      <w:r>
        <w:rPr>
          <w:rFonts w:ascii="Times New Roman" w:hAnsi="Times New Roman" w:eastAsia="宋体" w:cs="Times New Roman"/>
          <w:sz w:val="18"/>
          <w:szCs w:val="18"/>
        </w:rPr>
        <w:t>知四边形</w:t>
      </w:r>
      <m:oMath>
        <m:r>
          <w:rPr>
            <w:rFonts w:ascii="Times New Roman" w:eastAsia="宋体" w:hAnsi="Times New Roman" w:cs="Cambria Math"/>
            <w:sz w:val="21"/>
            <w:szCs w:val="21"/>
          </w:rPr>
          <m:t>O</m:t>
        </m:r>
        <m:r>
          <w:rPr>
            <w:rFonts w:ascii="Times New Roman" w:eastAsia="宋体" w:hAnsi="Times New Roman" w:cs="Cambria Math"/>
            <w:sz w:val="21"/>
            <w:szCs w:val="21"/>
          </w:rPr>
          <m:t>M</m:t>
        </m:r>
        <m:r>
          <w:rPr>
            <w:rFonts w:ascii="Times New Roman" w:eastAsia="宋体" w:hAnsi="Times New Roman" w:cs="Cambria Math"/>
            <w:sz w:val="21"/>
            <w:szCs w:val="21"/>
          </w:rPr>
          <m:t>P</m:t>
        </m:r>
        <m:r>
          <w:rPr>
            <w:rFonts w:ascii="Times New Roman" w:eastAsia="宋体" w:hAnsi="Times New Roman" w:cs="Cambria Math"/>
            <w:sz w:val="21"/>
            <w:szCs w:val="21"/>
          </w:rPr>
          <m:t>Q</m:t>
        </m:r>
      </m:oMath>
      <w:r>
        <w:rPr>
          <w:rFonts w:ascii="Times New Roman" w:hAnsi="Times New Roman" w:eastAsia="宋体" w:cs="Times New Roman"/>
          <w:sz w:val="18"/>
          <w:szCs w:val="18"/>
        </w:rPr>
        <w:t>为正方形，</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18"/>
          <w:szCs w:val="18"/>
        </w:rPr>
        <w:spacing w:before="0" w:after="0" w:line="280" w:lineRule="atLeast"/>
        <w:jc w:val="left"/>
      </w:pPr>
      <w:r>
        <w:rPr>
          <w:rFonts w:ascii="Times New Roman" w:hAnsi="Times New Roman" w:eastAsia="宋体" w:cs="Times New Roman"/>
          <w:sz w:val="18"/>
          <w:szCs w:val="18"/>
        </w:rPr>
        <w:t>设</w:t>
      </w:r>
      <m:oMath>
        <m:r>
          <w:rPr>
            <w:rFonts w:ascii="Times New Roman" w:eastAsia="宋体" w:hAnsi="Times New Roman" w:cs="Cambria Math"/>
            <w:sz w:val="21"/>
            <w:szCs w:val="21"/>
          </w:rPr>
          <m:t>Q</m:t>
        </m:r>
        <m:r>
          <w:rPr>
            <w:rFonts w:ascii="Times New Roman" w:eastAsia="宋体" w:hAnsi="Times New Roman" w:cs="Cambria Math"/>
            <w:sz w:val="21"/>
            <w:szCs w:val="21"/>
          </w:rPr>
          <m:t>(</m:t>
        </m:r>
        <m:sSub>
          <m:e>
            <m:r>
              <w:rPr>
                <w:rFonts w:ascii="Times New Roman" w:eastAsia="宋体" w:hAnsi="Times New Roman" w:cs="Cambria Math"/>
                <w:sz w:val="21"/>
                <w:szCs w:val="21"/>
              </w:rPr>
              <m:t>t</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r>
          <w:rPr>
            <w:rFonts w:ascii="Times New Roman" w:eastAsia="宋体" w:hAnsi="Times New Roman" w:cs="Cambria Math"/>
            <w:sz w:val="21"/>
            <w:szCs w:val="21"/>
          </w:rPr>
          <m:t>0</m:t>
        </m:r>
        <m:r>
          <w:rPr>
            <w:rFonts w:ascii="Times New Roman" w:eastAsia="宋体" w:hAnsi="Times New Roman" w:cs="Cambria Math"/>
            <w:sz w:val="21"/>
            <w:szCs w:val="21"/>
          </w:rPr>
          <m:t>)</m:t>
        </m:r>
      </m:oMath>
      <w:r>
        <w:rPr>
          <w:rFonts w:ascii="Times New Roman" w:hAnsi="Times New Roman" w:eastAsia="宋体" w:cs="Times New Roman"/>
          <w:sz w:val="18"/>
          <w:szCs w:val="18"/>
        </w:rPr>
        <w:t>，则</w:t>
      </w:r>
      <m:oMath>
        <m:r>
          <w:rPr>
            <w:rFonts w:ascii="Times New Roman" w:eastAsia="宋体" w:hAnsi="Times New Roman" w:cs="Cambria Math"/>
            <w:sz w:val="21"/>
            <w:szCs w:val="21"/>
          </w:rPr>
          <m:t>P</m:t>
        </m:r>
        <m:r>
          <w:rPr>
            <w:rFonts w:ascii="Times New Roman" w:eastAsia="宋体" w:hAnsi="Times New Roman" w:cs="Cambria Math"/>
            <w:sz w:val="21"/>
            <w:szCs w:val="21"/>
          </w:rPr>
          <m:t>(</m:t>
        </m:r>
        <m:sSub>
          <m:e>
            <m:r>
              <w:rPr>
                <w:rFonts w:ascii="Times New Roman" w:eastAsia="宋体" w:hAnsi="Times New Roman" w:cs="Cambria Math"/>
                <w:sz w:val="21"/>
                <w:szCs w:val="21"/>
              </w:rPr>
              <m:t>t</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t</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M</m:t>
        </m:r>
        <m:r>
          <w:rPr>
            <w:rFonts w:ascii="Times New Roman" w:eastAsia="宋体" w:hAnsi="Times New Roman" w:cs="Cambria Math"/>
            <w:sz w:val="21"/>
            <w:szCs w:val="21"/>
          </w:rPr>
          <m:t>(</m:t>
        </m:r>
        <m:r>
          <w:rPr>
            <w:rFonts w:ascii="Times New Roman" w:eastAsia="宋体" w:hAnsi="Times New Roman" w:cs="Cambria Math"/>
            <w:sz w:val="21"/>
            <w:szCs w:val="21"/>
          </w:rPr>
          <m:t>0</m:t>
        </m:r>
        <m:r>
          <w:rPr>
            <w:rFonts w:ascii="Times New Roman" w:eastAsia="宋体" w:hAnsi="Times New Roman" w:cs="Cambria Math"/>
            <w:sz w:val="21"/>
            <w:szCs w:val="21"/>
          </w:rPr>
          <m:t>,</m:t>
        </m:r>
        <m:sSub>
          <m:e>
            <m:r>
              <w:rPr>
                <w:rFonts w:ascii="Times New Roman" w:eastAsia="宋体" w:hAnsi="Times New Roman" w:cs="Cambria Math"/>
                <w:sz w:val="21"/>
                <w:szCs w:val="21"/>
              </w:rPr>
              <m:t>t</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oMath>
      <w:r>
        <w:rPr>
          <w:rFonts w:ascii="Times New Roman" w:hAnsi="Times New Roman" w:eastAsia="宋体" w:cs="Times New Roman"/>
          <w:sz w:val="18"/>
          <w:szCs w:val="18"/>
        </w:rPr>
        <w:t>，于是有</w:t>
      </w:r>
      <m:oMath>
        <m:r>
          <w:rPr>
            <w:rFonts w:ascii="Times New Roman" w:eastAsia="宋体" w:hAnsi="Times New Roman" w:cs="Cambria Math"/>
            <w:sz w:val="21"/>
            <w:szCs w:val="21"/>
          </w:rPr>
          <m:t>4</m:t>
        </m:r>
        <m:sSub>
          <m:e>
            <m:r>
              <w:rPr>
                <w:rFonts w:ascii="Times New Roman" w:eastAsia="宋体" w:hAnsi="Times New Roman" w:cs="Cambria Math"/>
                <w:sz w:val="21"/>
                <w:szCs w:val="21"/>
              </w:rPr>
              <m:t>t</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r>
          <w:rPr>
            <w:rFonts w:ascii="Times New Roman" w:eastAsia="宋体" w:hAnsi="Times New Roman" w:cs="Cambria Math"/>
            <w:sz w:val="21"/>
            <w:szCs w:val="21"/>
          </w:rPr>
          <m:t>3</m:t>
        </m:r>
        <m:sSub>
          <m:e>
            <m:r>
              <w:rPr>
                <w:rFonts w:ascii="Times New Roman" w:eastAsia="宋体" w:hAnsi="Times New Roman" w:cs="Cambria Math"/>
                <w:sz w:val="21"/>
                <w:szCs w:val="21"/>
              </w:rPr>
              <m:t>t</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r>
          <w:rPr>
            <w:rFonts w:ascii="Times New Roman" w:eastAsia="宋体" w:hAnsi="Times New Roman" w:cs="Cambria Math"/>
            <w:sz w:val="21"/>
            <w:szCs w:val="21"/>
          </w:rPr>
          <m:t>24</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eastAsia="宋体" w:cs="Times New Roman"/>
          <w:sz w:val="18"/>
          <w:szCs w:val="18"/>
        </w:rPr>
        <w:t>，解得</w:t>
      </w:r>
      <m:oMath>
        <m:sSub>
          <m:e>
            <m:r>
              <w:rPr>
                <w:rFonts w:ascii="Times New Roman" w:eastAsia="宋体" w:hAnsi="Times New Roman" w:cs="Cambria Math"/>
                <w:sz w:val="21"/>
                <w:szCs w:val="21"/>
              </w:rPr>
              <m:t>t</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f>
          <m:num>
            <m:r>
              <w:rPr>
                <w:rFonts w:ascii="Times New Roman" w:eastAsia="宋体" w:hAnsi="Times New Roman" w:cs="Cambria Math"/>
                <w:sz w:val="21"/>
                <w:szCs w:val="21"/>
              </w:rPr>
              <m:t>24</m:t>
            </m:r>
          </m:num>
          <m:den>
            <m:r>
              <w:rPr>
                <w:rFonts w:ascii="Times New Roman" w:eastAsia="宋体" w:hAnsi="Times New Roman" w:cs="Cambria Math"/>
                <w:sz w:val="21"/>
                <w:szCs w:val="21"/>
              </w:rPr>
              <m:t>7</m:t>
            </m:r>
          </m:den>
        </m:f>
        <m:r>
          <w:rPr>
            <w:rFonts w:ascii="Times New Roman" w:eastAsia="宋体" w:hAnsi="Times New Roman" w:cs="Cambria Math"/>
            <w:sz w:val="21"/>
            <w:szCs w:val="21"/>
          </w:rPr>
          <m:t>&lt;</m:t>
        </m:r>
        <m:r>
          <w:rPr>
            <w:rFonts w:ascii="Times New Roman" w:eastAsia="宋体" w:hAnsi="Times New Roman" w:cs="Cambria Math"/>
            <w:sz w:val="21"/>
            <w:szCs w:val="21"/>
          </w:rPr>
          <m:t>6</m:t>
        </m:r>
      </m:oMath>
      <w:r>
        <w:rPr>
          <w:rFonts w:ascii="Times New Roman" w:hAnsi="Times New Roman" w:eastAsia="宋体" w:cs="Times New Roman"/>
          <w:sz w:val="18"/>
          <w:szCs w:val="18"/>
        </w:rPr>
        <w:t>，此时</w:t>
      </w:r>
      <m:oMath>
        <m:r>
          <w:rPr>
            <w:rFonts w:ascii="Times New Roman" w:eastAsia="宋体" w:hAnsi="Times New Roman" w:cs="Cambria Math"/>
            <w:sz w:val="21"/>
            <w:szCs w:val="21"/>
          </w:rPr>
          <m:t>M</m:t>
        </m:r>
        <m:r>
          <w:rPr>
            <w:rFonts w:ascii="Times New Roman" w:eastAsia="宋体" w:hAnsi="Times New Roman" w:cs="Cambria Math"/>
            <w:sz w:val="21"/>
            <w:szCs w:val="21"/>
          </w:rPr>
          <m:t>(</m:t>
        </m:r>
        <m:r>
          <w:rPr>
            <w:rFonts w:ascii="Times New Roman" w:eastAsia="宋体" w:hAnsi="Times New Roman" w:cs="Cambria Math"/>
            <w:sz w:val="21"/>
            <w:szCs w:val="21"/>
          </w:rPr>
          <m:t>0</m:t>
        </m:r>
        <m:r>
          <w:rPr>
            <w:rFonts w:ascii="Times New Roman" w:eastAsia="宋体" w:hAnsi="Times New Roman" w:cs="Cambria Math"/>
            <w:sz w:val="21"/>
            <w:szCs w:val="21"/>
          </w:rPr>
          <m:t>,</m:t>
        </m:r>
        <m:f>
          <m:num>
            <m:r>
              <w:rPr>
                <w:rFonts w:ascii="Times New Roman" w:eastAsia="宋体" w:hAnsi="Times New Roman" w:cs="Cambria Math"/>
                <w:sz w:val="21"/>
                <w:szCs w:val="21"/>
              </w:rPr>
              <m:t>24</m:t>
            </m:r>
          </m:num>
          <m:den>
            <m:r>
              <w:rPr>
                <w:rFonts w:ascii="Times New Roman" w:eastAsia="宋体" w:hAnsi="Times New Roman" w:cs="Cambria Math"/>
                <w:sz w:val="21"/>
                <w:szCs w:val="21"/>
              </w:rPr>
              <m:t>7</m:t>
            </m:r>
          </m:den>
        </m:f>
        <m:r>
          <w:rPr>
            <w:rFonts w:ascii="Times New Roman" w:eastAsia="宋体" w:hAnsi="Times New Roman" w:cs="Cambria Math"/>
            <w:sz w:val="21"/>
            <w:szCs w:val="21"/>
          </w:rPr>
          <m:t>)</m:t>
        </m:r>
      </m:oMath>
      <w:r>
        <w:rPr>
          <w:rFonts w:ascii="Times New Roman" w:hAnsi="Times New Roman" w:eastAsia="宋体" w:cs="Times New Roman"/>
          <w:sz w:val="18"/>
          <w:szCs w:val="18"/>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18"/>
          <w:szCs w:val="18"/>
        </w:rPr>
        <w:spacing w:before="0" w:after="0" w:line="280" w:lineRule="atLeast"/>
        <w:jc w:val="left"/>
      </w:pPr>
      <w:r>
        <w:rPr>
          <w:rFonts w:ascii="Times New Roman" w:hAnsi="Times New Roman" w:eastAsia="宋体" w:cs="Times New Roman"/>
          <w:sz w:val="18"/>
          <w:szCs w:val="18"/>
        </w:rPr>
        <w:t>当</w:t>
      </w:r>
      <m:oMath>
        <m:r>
          <w:rPr>
            <w:rFonts w:ascii="Times New Roman" w:eastAsia="宋体" w:hAnsi="Times New Roman" w:cs="Cambria Math"/>
            <w:sz w:val="21"/>
            <w:szCs w:val="21"/>
          </w:rPr>
          <m:t>∠</m:t>
        </m:r>
        <m:r>
          <w:rPr>
            <w:rFonts w:ascii="Times New Roman" w:eastAsia="宋体" w:hAnsi="Times New Roman" w:cs="Cambria Math"/>
            <w:sz w:val="21"/>
            <w:szCs w:val="21"/>
          </w:rPr>
          <m:t>P</m:t>
        </m:r>
        <m:r>
          <w:rPr>
            <w:rFonts w:ascii="Times New Roman" w:eastAsia="宋体" w:hAnsi="Times New Roman" w:cs="Cambria Math"/>
            <w:sz w:val="21"/>
            <w:szCs w:val="21"/>
          </w:rPr>
          <m:t>M</m:t>
        </m:r>
        <m:r>
          <w:rPr>
            <w:rFonts w:ascii="Times New Roman" w:eastAsia="宋体" w:hAnsi="Times New Roman" w:cs="Cambria Math"/>
            <w:sz w:val="21"/>
            <w:szCs w:val="21"/>
          </w:rPr>
          <m:t>Q</m:t>
        </m:r>
        <m:r>
          <w:rPr>
            <w:rFonts w:ascii="Times New Roman" w:eastAsia="宋体" w:hAnsi="Times New Roman" w:cs="Cambria Math"/>
            <w:sz w:val="21"/>
            <w:szCs w:val="21"/>
          </w:rPr>
          <m:t>=</m:t>
        </m:r>
        <m:sSup>
          <m:e>
            <m:r>
              <w:rPr>
                <w:rFonts w:ascii="Times New Roman" w:eastAsia="宋体" w:hAnsi="Times New Roman" w:cs="Cambria Math"/>
                <w:sz w:val="21"/>
                <w:szCs w:val="21"/>
              </w:rPr>
              <m:t>90</m:t>
            </m:r>
          </m:e>
          <m:sup>
            <m:r>
              <w:rPr>
                <w:rFonts w:ascii="Times New Roman" w:eastAsia="宋体" w:hAnsi="Times New Roman" w:cs="Cambria Math"/>
                <w:sz w:val="21"/>
                <w:szCs w:val="21"/>
              </w:rPr>
              <m:t>∘</m:t>
            </m:r>
          </m:sup>
        </m:sSup>
      </m:oMath>
      <w:r>
        <w:rPr>
          <w:rFonts w:ascii="Times New Roman" w:hAnsi="Times New Roman" w:eastAsia="宋体" w:cs="Times New Roman"/>
          <w:sz w:val="18"/>
          <w:szCs w:val="18"/>
        </w:rPr>
        <w:t>时，由</w:t>
      </w:r>
      <m:oMath>
        <m:r>
          <w:rPr>
            <w:rFonts w:ascii="Times New Roman" w:eastAsia="宋体" w:hAnsi="Times New Roman" w:cs="Cambria Math"/>
            <w:sz w:val="21"/>
            <w:szCs w:val="21"/>
          </w:rPr>
          <m:t>P</m:t>
        </m:r>
        <m:r>
          <w:rPr>
            <w:rFonts w:ascii="Times New Roman" w:eastAsia="宋体" w:hAnsi="Times New Roman" w:cs="Cambria Math"/>
            <w:sz w:val="21"/>
            <w:szCs w:val="21"/>
          </w:rPr>
          <m:t>Q</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O</m:t>
        </m:r>
        <m:r>
          <w:rPr>
            <w:rFonts w:ascii="Times New Roman" w:eastAsia="宋体" w:hAnsi="Times New Roman" w:cs="Cambria Math"/>
            <w:sz w:val="21"/>
            <w:szCs w:val="21"/>
          </w:rPr>
          <m:t>B</m:t>
        </m:r>
      </m:oMath>
      <w:r>
        <w:rPr>
          <w:rFonts w:ascii="Times New Roman" w:hAnsi="Times New Roman" w:eastAsia="宋体" w:cs="Times New Roman"/>
          <w:sz w:val="18"/>
          <w:szCs w:val="18"/>
        </w:rPr>
        <w:t>，</w:t>
      </w:r>
      <m:oMath>
        <m:r>
          <w:rPr>
            <w:rFonts w:ascii="Times New Roman" w:eastAsia="宋体" w:hAnsi="Times New Roman" w:cs="Cambria Math"/>
            <w:sz w:val="21"/>
            <w:szCs w:val="21"/>
          </w:rPr>
          <m:t>|</m:t>
        </m:r>
        <m:r>
          <w:rPr>
            <w:rFonts w:ascii="Times New Roman" w:eastAsia="宋体" w:hAnsi="Times New Roman" w:cs="Cambria Math"/>
            <w:sz w:val="21"/>
            <w:szCs w:val="21"/>
          </w:rPr>
          <m:t>M</m:t>
        </m:r>
        <m:r>
          <w:rPr>
            <w:rFonts w:ascii="Times New Roman" w:eastAsia="宋体" w:hAnsi="Times New Roman" w:cs="Cambria Math"/>
            <w:sz w:val="21"/>
            <w:szCs w:val="21"/>
          </w:rPr>
          <m:t>Q</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P</m:t>
        </m:r>
        <m:r>
          <w:rPr>
            <w:rFonts w:ascii="Times New Roman" w:eastAsia="宋体" w:hAnsi="Times New Roman" w:cs="Cambria Math"/>
            <w:sz w:val="21"/>
            <w:szCs w:val="21"/>
          </w:rPr>
          <m:t>Q</m:t>
        </m:r>
        <m:r>
          <w:rPr>
            <w:rFonts w:ascii="Times New Roman" w:eastAsia="宋体" w:hAnsi="Times New Roman" w:cs="Cambria Math"/>
            <w:sz w:val="21"/>
            <w:szCs w:val="21"/>
          </w:rPr>
          <m:t>|</m:t>
        </m:r>
      </m:oMath>
      <w:r>
        <w:rPr>
          <w:rFonts w:ascii="Times New Roman" w:hAnsi="Times New Roman" w:eastAsia="宋体" w:cs="Times New Roman"/>
          <w:sz w:val="18"/>
          <w:szCs w:val="18"/>
        </w:rPr>
        <w:t>得</w:t>
      </w:r>
      <m:oMath>
        <m:r>
          <w:rPr>
            <w:rFonts w:ascii="Times New Roman" w:eastAsia="宋体" w:hAnsi="Times New Roman" w:cs="Cambria Math"/>
            <w:sz w:val="21"/>
            <w:szCs w:val="21"/>
          </w:rPr>
          <m:t>∠</m:t>
        </m:r>
        <m:r>
          <w:rPr>
            <w:rFonts w:ascii="Times New Roman" w:eastAsia="宋体" w:hAnsi="Times New Roman" w:cs="Cambria Math"/>
            <w:sz w:val="21"/>
            <w:szCs w:val="21"/>
          </w:rPr>
          <m:t>O</m:t>
        </m:r>
        <m:r>
          <w:rPr>
            <w:rFonts w:ascii="Times New Roman" w:eastAsia="宋体" w:hAnsi="Times New Roman" w:cs="Cambria Math"/>
            <w:sz w:val="21"/>
            <w:szCs w:val="21"/>
          </w:rPr>
          <m:t>Q</m:t>
        </m:r>
        <m:r>
          <w:rPr>
            <w:rFonts w:ascii="Times New Roman" w:eastAsia="宋体" w:hAnsi="Times New Roman" w:cs="Cambria Math"/>
            <w:sz w:val="21"/>
            <w:szCs w:val="21"/>
          </w:rPr>
          <m:t>M</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P</m:t>
        </m:r>
        <m:r>
          <w:rPr>
            <w:rFonts w:ascii="Times New Roman" w:eastAsia="宋体" w:hAnsi="Times New Roman" w:cs="Cambria Math"/>
            <w:sz w:val="21"/>
            <w:szCs w:val="21"/>
          </w:rPr>
          <m:t>Q</m:t>
        </m:r>
        <m:r>
          <w:rPr>
            <w:rFonts w:ascii="Times New Roman" w:eastAsia="宋体" w:hAnsi="Times New Roman" w:cs="Cambria Math"/>
            <w:sz w:val="21"/>
            <w:szCs w:val="21"/>
          </w:rPr>
          <m:t>M</m:t>
        </m:r>
        <m:r>
          <w:rPr>
            <w:rFonts w:ascii="Times New Roman" w:eastAsia="宋体" w:hAnsi="Times New Roman" w:cs="Cambria Math"/>
            <w:sz w:val="21"/>
            <w:szCs w:val="21"/>
          </w:rPr>
          <m:t>=</m:t>
        </m:r>
        <m:sSup>
          <m:e>
            <m:r>
              <w:rPr>
                <w:rFonts w:ascii="Times New Roman" w:eastAsia="宋体" w:hAnsi="Times New Roman" w:cs="Cambria Math"/>
                <w:sz w:val="21"/>
                <w:szCs w:val="21"/>
              </w:rPr>
              <m:t>45</m:t>
            </m:r>
          </m:e>
          <m:sup>
            <m:r>
              <w:rPr>
                <w:rFonts w:ascii="Times New Roman" w:eastAsia="宋体" w:hAnsi="Times New Roman" w:cs="Cambria Math"/>
                <w:sz w:val="21"/>
                <w:szCs w:val="21"/>
              </w:rPr>
              <m:t>∘</m:t>
            </m:r>
          </m:sup>
        </m:sSup>
      </m:oMath>
      <w:r>
        <w:rPr>
          <w:rFonts w:ascii="Times New Roman" w:hAnsi="Times New Roman" w:eastAsia="宋体" w:cs="Times New Roman"/>
          <w:sz w:val="18"/>
          <w:szCs w:val="18"/>
        </w:rPr>
        <w:t>，即</w:t>
      </w:r>
      <m:oMath>
        <m:r>
          <w:rPr>
            <w:rFonts w:ascii="Times New Roman" w:eastAsia="宋体" w:hAnsi="Times New Roman" w:cs="Cambria Math"/>
            <w:sz w:val="21"/>
            <w:szCs w:val="21"/>
          </w:rPr>
          <m:t>|</m:t>
        </m:r>
        <m:r>
          <w:rPr>
            <w:rFonts w:ascii="Times New Roman" w:eastAsia="宋体" w:hAnsi="Times New Roman" w:cs="Cambria Math"/>
            <w:sz w:val="21"/>
            <w:szCs w:val="21"/>
          </w:rPr>
          <m:t>O</m:t>
        </m:r>
        <m:r>
          <w:rPr>
            <w:rFonts w:ascii="Times New Roman" w:eastAsia="宋体" w:hAnsi="Times New Roman" w:cs="Cambria Math"/>
            <w:sz w:val="21"/>
            <w:szCs w:val="21"/>
          </w:rPr>
          <m:t>M</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O</m:t>
        </m:r>
        <m:r>
          <w:rPr>
            <w:rFonts w:ascii="Times New Roman" w:eastAsia="宋体" w:hAnsi="Times New Roman" w:cs="Cambria Math"/>
            <w:sz w:val="21"/>
            <w:szCs w:val="21"/>
          </w:rPr>
          <m:t>Q</m:t>
        </m:r>
        <m:r>
          <w:rPr>
            <w:rFonts w:ascii="Times New Roman" w:eastAsia="宋体" w:hAnsi="Times New Roman" w:cs="Cambria Math"/>
            <w:sz w:val="21"/>
            <w:szCs w:val="21"/>
          </w:rPr>
          <m:t>|</m:t>
        </m:r>
      </m:oMath>
      <w:r>
        <w:rPr>
          <w:rFonts w:ascii="Times New Roman" w:hAnsi="Times New Roman" w:eastAsia="宋体" w:cs="Times New Roman"/>
          <w:sz w:val="18"/>
          <w:szCs w:val="18"/>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18"/>
          <w:szCs w:val="18"/>
        </w:rPr>
        <w:spacing w:before="0" w:after="0" w:line="280" w:lineRule="atLeast"/>
        <w:jc w:val="left"/>
      </w:pPr>
      <w:r>
        <w:rPr>
          <w:rFonts w:ascii="Times New Roman" w:hAnsi="Times New Roman" w:eastAsia="宋体" w:cs="Times New Roman"/>
          <w:sz w:val="18"/>
          <w:szCs w:val="18"/>
        </w:rPr>
        <w:t>设</w:t>
      </w:r>
      <m:oMath>
        <m:r>
          <w:rPr>
            <w:rFonts w:ascii="Times New Roman" w:eastAsia="宋体" w:hAnsi="Times New Roman" w:cs="Cambria Math"/>
            <w:sz w:val="21"/>
            <w:szCs w:val="21"/>
          </w:rPr>
          <m:t>Q</m:t>
        </m:r>
        <m:r>
          <w:rPr>
            <w:rFonts w:ascii="Times New Roman" w:eastAsia="宋体" w:hAnsi="Times New Roman" w:cs="Cambria Math"/>
            <w:sz w:val="21"/>
            <w:szCs w:val="21"/>
          </w:rPr>
          <m:t>(</m:t>
        </m:r>
        <m:sSub>
          <m:e>
            <m:r>
              <w:rPr>
                <w:rFonts w:ascii="Times New Roman" w:eastAsia="宋体" w:hAnsi="Times New Roman" w:cs="Cambria Math"/>
                <w:sz w:val="21"/>
                <w:szCs w:val="21"/>
              </w:rPr>
              <m:t>t</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r>
          <w:rPr>
            <w:rFonts w:ascii="Times New Roman" w:eastAsia="宋体" w:hAnsi="Times New Roman" w:cs="Cambria Math"/>
            <w:sz w:val="21"/>
            <w:szCs w:val="21"/>
          </w:rPr>
          <m:t>0</m:t>
        </m:r>
        <m:r>
          <w:rPr>
            <w:rFonts w:ascii="Times New Roman" w:eastAsia="宋体" w:hAnsi="Times New Roman" w:cs="Cambria Math"/>
            <w:sz w:val="21"/>
            <w:szCs w:val="21"/>
          </w:rPr>
          <m:t>)</m:t>
        </m:r>
      </m:oMath>
      <w:r>
        <w:rPr>
          <w:rFonts w:ascii="Times New Roman" w:hAnsi="Times New Roman" w:eastAsia="宋体" w:cs="Times New Roman"/>
          <w:sz w:val="18"/>
          <w:szCs w:val="18"/>
        </w:rPr>
        <w:t>，则</w:t>
      </w:r>
      <m:oMath>
        <m:r>
          <w:rPr>
            <w:rFonts w:ascii="Times New Roman" w:eastAsia="宋体" w:hAnsi="Times New Roman" w:cs="Cambria Math"/>
            <w:sz w:val="21"/>
            <w:szCs w:val="21"/>
          </w:rPr>
          <m:t>M</m:t>
        </m:r>
        <m:r>
          <w:rPr>
            <w:rFonts w:ascii="Times New Roman" w:eastAsia="宋体" w:hAnsi="Times New Roman" w:cs="Cambria Math"/>
            <w:sz w:val="21"/>
            <w:szCs w:val="21"/>
          </w:rPr>
          <m:t>(</m:t>
        </m:r>
        <m:r>
          <w:rPr>
            <w:rFonts w:ascii="Times New Roman" w:eastAsia="宋体" w:hAnsi="Times New Roman" w:cs="Cambria Math"/>
            <w:sz w:val="21"/>
            <w:szCs w:val="21"/>
          </w:rPr>
          <m:t>0</m:t>
        </m:r>
        <m:r>
          <w:rPr>
            <w:rFonts w:ascii="Times New Roman" w:eastAsia="宋体" w:hAnsi="Times New Roman" w:cs="Cambria Math"/>
            <w:sz w:val="21"/>
            <w:szCs w:val="21"/>
          </w:rPr>
          <m:t>,</m:t>
        </m:r>
        <m:sSub>
          <m:e>
            <m:r>
              <w:rPr>
                <w:rFonts w:ascii="Times New Roman" w:eastAsia="宋体" w:hAnsi="Times New Roman" w:cs="Cambria Math"/>
                <w:sz w:val="21"/>
                <w:szCs w:val="21"/>
              </w:rPr>
              <m:t>t</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oMath>
      <w:r>
        <w:rPr>
          <w:rFonts w:ascii="Times New Roman" w:hAnsi="Times New Roman" w:eastAsia="宋体" w:cs="Times New Roman"/>
          <w:sz w:val="18"/>
          <w:szCs w:val="18"/>
        </w:rPr>
        <w:t>，直线</w:t>
      </w:r>
      <m:oMath>
        <m:r>
          <w:rPr>
            <w:rFonts w:ascii="Times New Roman" w:eastAsia="宋体" w:hAnsi="Times New Roman" w:cs="Cambria Math"/>
            <w:sz w:val="21"/>
            <w:szCs w:val="21"/>
          </w:rPr>
          <m:t>l</m:t>
        </m:r>
      </m:oMath>
      <w:r>
        <w:rPr>
          <w:rFonts w:ascii="Times New Roman" w:hAnsi="Times New Roman" w:eastAsia="宋体" w:cs="Times New Roman"/>
          <w:sz w:val="18"/>
          <w:szCs w:val="18"/>
        </w:rPr>
        <w:t>上点</w:t>
      </w:r>
      <m:oMath>
        <m:r>
          <w:rPr>
            <w:rFonts w:ascii="Times New Roman" w:eastAsia="宋体" w:hAnsi="Times New Roman" w:cs="Cambria Math"/>
            <w:sz w:val="21"/>
            <w:szCs w:val="21"/>
          </w:rPr>
          <m:t>P</m:t>
        </m:r>
        <m:r>
          <w:rPr>
            <w:rFonts w:ascii="Times New Roman" w:eastAsia="宋体" w:hAnsi="Times New Roman" w:cs="Cambria Math"/>
            <w:sz w:val="21"/>
            <w:szCs w:val="21"/>
          </w:rPr>
          <m:t>(</m:t>
        </m:r>
        <m:sSub>
          <m:e>
            <m:r>
              <w:rPr>
                <w:rFonts w:ascii="Times New Roman" w:eastAsia="宋体" w:hAnsi="Times New Roman" w:cs="Cambria Math"/>
                <w:sz w:val="21"/>
                <w:szCs w:val="21"/>
              </w:rPr>
              <m:t>t</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r>
          <w:rPr>
            <w:rFonts w:ascii="Times New Roman" w:eastAsia="宋体" w:hAnsi="Times New Roman" w:cs="Cambria Math"/>
            <w:sz w:val="21"/>
            <w:szCs w:val="21"/>
          </w:rPr>
          <m:t>8</m:t>
        </m:r>
        <m:r>
          <w:rPr>
            <w:rFonts w:ascii="Times New Roman" w:eastAsia="宋体" w:hAnsi="Times New Roman" w:cs="Cambria Math"/>
            <w:sz w:val="21"/>
            <w:szCs w:val="21"/>
          </w:rPr>
          <m:t>−</m:t>
        </m:r>
        <m:f>
          <m:num>
            <m:r>
              <w:rPr>
                <w:rFonts w:ascii="Times New Roman" w:eastAsia="宋体" w:hAnsi="Times New Roman" w:cs="Cambria Math"/>
                <w:sz w:val="21"/>
                <w:szCs w:val="21"/>
              </w:rPr>
              <m:t>4</m:t>
            </m:r>
          </m:num>
          <m:den>
            <m:r>
              <w:rPr>
                <w:rFonts w:ascii="Times New Roman" w:eastAsia="宋体" w:hAnsi="Times New Roman" w:cs="Cambria Math"/>
                <w:sz w:val="21"/>
                <w:szCs w:val="21"/>
              </w:rPr>
              <m:t>3</m:t>
            </m:r>
          </m:den>
        </m:f>
        <m:sSub>
          <m:e>
            <m:r>
              <w:rPr>
                <w:rFonts w:ascii="Times New Roman" w:eastAsia="宋体" w:hAnsi="Times New Roman" w:cs="Cambria Math"/>
                <w:sz w:val="21"/>
                <w:szCs w:val="21"/>
              </w:rPr>
              <m:t>t</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oMath>
      <w:r>
        <w:rPr>
          <w:rFonts w:ascii="Times New Roman" w:hAnsi="Times New Roman" w:eastAsia="宋体" w:cs="Times New Roman"/>
          <w:sz w:val="18"/>
          <w:szCs w:val="18"/>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18"/>
          <w:szCs w:val="18"/>
        </w:rPr>
        <w:spacing w:before="0" w:after="0" w:line="280" w:lineRule="atLeast"/>
        <w:jc w:val="left"/>
      </w:pPr>
      <w:r>
        <w:rPr>
          <w:rFonts w:ascii="Times New Roman" w:hAnsi="Times New Roman" w:eastAsia="宋体" w:cs="Times New Roman"/>
          <w:sz w:val="18"/>
          <w:szCs w:val="18"/>
        </w:rPr>
        <w:t>显然直线</w:t>
      </w:r>
      <m:oMath>
        <m:r>
          <w:rPr>
            <w:rFonts w:ascii="Times New Roman" w:eastAsia="宋体" w:hAnsi="Times New Roman" w:cs="Cambria Math"/>
            <w:sz w:val="21"/>
            <w:szCs w:val="21"/>
          </w:rPr>
          <m:t>Q</m:t>
        </m:r>
        <m:r>
          <w:rPr>
            <w:rFonts w:ascii="Times New Roman" w:eastAsia="宋体" w:hAnsi="Times New Roman" w:cs="Cambria Math"/>
            <w:sz w:val="21"/>
            <w:szCs w:val="21"/>
          </w:rPr>
          <m:t>M</m:t>
        </m:r>
      </m:oMath>
      <w:r>
        <w:rPr>
          <w:rFonts w:ascii="Times New Roman" w:hAnsi="Times New Roman" w:eastAsia="宋体" w:cs="Times New Roman"/>
          <w:sz w:val="18"/>
          <w:szCs w:val="18"/>
        </w:rPr>
        <w:t>斜率为-1，则</w:t>
      </w:r>
      <m:oMath>
        <m:r>
          <w:rPr>
            <w:rFonts w:ascii="Times New Roman" w:eastAsia="宋体" w:hAnsi="Times New Roman" w:cs="Cambria Math"/>
            <w:sz w:val="21"/>
            <w:szCs w:val="21"/>
          </w:rPr>
          <m:t>P</m:t>
        </m:r>
        <m:r>
          <w:rPr>
            <w:rFonts w:ascii="Times New Roman" w:eastAsia="宋体" w:hAnsi="Times New Roman" w:cs="Cambria Math"/>
            <w:sz w:val="21"/>
            <w:szCs w:val="21"/>
          </w:rPr>
          <m:t>M</m:t>
        </m:r>
      </m:oMath>
      <w:r>
        <w:rPr>
          <w:rFonts w:ascii="Times New Roman" w:hAnsi="Times New Roman" w:eastAsia="宋体" w:cs="Times New Roman"/>
          <w:sz w:val="18"/>
          <w:szCs w:val="18"/>
        </w:rPr>
        <w:t>斜率必为1，即</w:t>
      </w:r>
      <m:oMath>
        <m:f>
          <m:num>
            <m:r>
              <w:rPr>
                <w:rFonts w:ascii="Times New Roman" w:eastAsia="宋体" w:hAnsi="Times New Roman" w:cs="Cambria Math"/>
                <w:sz w:val="21"/>
                <w:szCs w:val="21"/>
              </w:rPr>
              <m:t>8</m:t>
            </m:r>
            <m:r>
              <w:rPr>
                <w:rFonts w:ascii="Times New Roman" w:eastAsia="宋体" w:hAnsi="Times New Roman" w:cs="Cambria Math"/>
                <w:sz w:val="21"/>
                <w:szCs w:val="21"/>
              </w:rPr>
              <m:t>−</m:t>
            </m:r>
            <m:f>
              <m:num>
                <m:r>
                  <w:rPr>
                    <w:rFonts w:ascii="Times New Roman" w:eastAsia="宋体" w:hAnsi="Times New Roman" w:cs="Cambria Math"/>
                    <w:sz w:val="21"/>
                    <w:szCs w:val="21"/>
                  </w:rPr>
                  <m:t>4</m:t>
                </m:r>
              </m:num>
              <m:den>
                <m:r>
                  <w:rPr>
                    <w:rFonts w:ascii="Times New Roman" w:eastAsia="宋体" w:hAnsi="Times New Roman" w:cs="Cambria Math"/>
                    <w:sz w:val="21"/>
                    <w:szCs w:val="21"/>
                  </w:rPr>
                  <m:t>3</m:t>
                </m:r>
              </m:den>
            </m:f>
            <m:sSub>
              <m:e>
                <m:r>
                  <w:rPr>
                    <w:rFonts w:ascii="Times New Roman" w:eastAsia="宋体" w:hAnsi="Times New Roman" w:cs="Cambria Math"/>
                    <w:sz w:val="21"/>
                    <w:szCs w:val="21"/>
                  </w:rPr>
                  <m:t>t</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sSub>
              <m:e>
                <m:r>
                  <w:rPr>
                    <w:rFonts w:ascii="Times New Roman" w:eastAsia="宋体" w:hAnsi="Times New Roman" w:cs="Cambria Math"/>
                    <w:sz w:val="21"/>
                    <w:szCs w:val="21"/>
                  </w:rPr>
                  <m:t>t</m:t>
                </m:r>
              </m:e>
              <m:sub>
                <m:r>
                  <w:rPr>
                    <w:rFonts w:ascii="Times New Roman" w:eastAsia="宋体" w:hAnsi="Times New Roman" w:cs="Cambria Math"/>
                    <w:sz w:val="21"/>
                    <w:szCs w:val="21"/>
                  </w:rPr>
                  <m:t>2</m:t>
                </m:r>
              </m:sub>
            </m:sSub>
          </m:num>
          <m:den>
            <m:sSub>
              <m:e>
                <m:r>
                  <w:rPr>
                    <w:rFonts w:ascii="Times New Roman" w:eastAsia="宋体" w:hAnsi="Times New Roman" w:cs="Cambria Math"/>
                    <w:sz w:val="21"/>
                    <w:szCs w:val="21"/>
                  </w:rPr>
                  <m:t>t</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r>
              <w:rPr>
                <w:rFonts w:ascii="Times New Roman" w:eastAsia="宋体" w:hAnsi="Times New Roman" w:cs="Cambria Math"/>
                <w:sz w:val="21"/>
                <w:szCs w:val="21"/>
              </w:rPr>
              <m:t>0</m:t>
            </m:r>
          </m:den>
        </m:f>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eastAsia="宋体" w:cs="Times New Roman"/>
          <w:sz w:val="18"/>
          <w:szCs w:val="18"/>
        </w:rPr>
        <w:t>，解得</w:t>
      </w:r>
      <m:oMath>
        <m:sSub>
          <m:e>
            <m:r>
              <w:rPr>
                <w:rFonts w:ascii="Times New Roman" w:eastAsia="宋体" w:hAnsi="Times New Roman" w:cs="Cambria Math"/>
                <w:sz w:val="21"/>
                <w:szCs w:val="21"/>
              </w:rPr>
              <m:t>t</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f>
          <m:num>
            <m:r>
              <w:rPr>
                <w:rFonts w:ascii="Times New Roman" w:eastAsia="宋体" w:hAnsi="Times New Roman" w:cs="Cambria Math"/>
                <w:sz w:val="21"/>
                <w:szCs w:val="21"/>
              </w:rPr>
              <m:t>12</m:t>
            </m:r>
          </m:num>
          <m:den>
            <m:r>
              <w:rPr>
                <w:rFonts w:ascii="Times New Roman" w:eastAsia="宋体" w:hAnsi="Times New Roman" w:cs="Cambria Math"/>
                <w:sz w:val="21"/>
                <w:szCs w:val="21"/>
              </w:rPr>
              <m:t>5</m:t>
            </m:r>
          </m:den>
        </m:f>
        <m:r>
          <w:rPr>
            <w:rFonts w:ascii="Times New Roman" w:eastAsia="宋体" w:hAnsi="Times New Roman" w:cs="Cambria Math"/>
            <w:sz w:val="21"/>
            <w:szCs w:val="21"/>
          </w:rPr>
          <m:t>&lt;</m:t>
        </m:r>
        <m:r>
          <w:rPr>
            <w:rFonts w:ascii="Times New Roman" w:eastAsia="宋体" w:hAnsi="Times New Roman" w:cs="Cambria Math"/>
            <w:sz w:val="21"/>
            <w:szCs w:val="21"/>
          </w:rPr>
          <m:t>6</m:t>
        </m:r>
      </m:oMath>
      <w:r>
        <w:rPr>
          <w:rFonts w:ascii="Times New Roman" w:hAnsi="Times New Roman" w:eastAsia="宋体" w:cs="Times New Roman"/>
          <w:sz w:val="18"/>
          <w:szCs w:val="18"/>
        </w:rPr>
        <w:t>，此时</w:t>
      </w:r>
      <m:oMath>
        <m:r>
          <w:rPr>
            <w:rFonts w:ascii="Times New Roman" w:eastAsia="宋体" w:hAnsi="Times New Roman" w:cs="Cambria Math"/>
            <w:sz w:val="21"/>
            <w:szCs w:val="21"/>
          </w:rPr>
          <m:t>M</m:t>
        </m:r>
        <m:r>
          <w:rPr>
            <w:rFonts w:ascii="Times New Roman" w:eastAsia="宋体" w:hAnsi="Times New Roman" w:cs="Cambria Math"/>
            <w:sz w:val="21"/>
            <w:szCs w:val="21"/>
          </w:rPr>
          <m:t>(</m:t>
        </m:r>
        <m:r>
          <w:rPr>
            <w:rFonts w:ascii="Times New Roman" w:eastAsia="宋体" w:hAnsi="Times New Roman" w:cs="Cambria Math"/>
            <w:sz w:val="21"/>
            <w:szCs w:val="21"/>
          </w:rPr>
          <m:t>0</m:t>
        </m:r>
        <m:r>
          <w:rPr>
            <w:rFonts w:ascii="Times New Roman" w:eastAsia="宋体" w:hAnsi="Times New Roman" w:cs="Cambria Math"/>
            <w:sz w:val="21"/>
            <w:szCs w:val="21"/>
          </w:rPr>
          <m:t>,</m:t>
        </m:r>
        <m:f>
          <m:num>
            <m:r>
              <w:rPr>
                <w:rFonts w:ascii="Times New Roman" w:eastAsia="宋体" w:hAnsi="Times New Roman" w:cs="Cambria Math"/>
                <w:sz w:val="21"/>
                <w:szCs w:val="21"/>
              </w:rPr>
              <m:t>12</m:t>
            </m:r>
          </m:num>
          <m:den>
            <m:r>
              <w:rPr>
                <w:rFonts w:ascii="Times New Roman" w:eastAsia="宋体" w:hAnsi="Times New Roman" w:cs="Cambria Math"/>
                <w:sz w:val="21"/>
                <w:szCs w:val="21"/>
              </w:rPr>
              <m:t>5</m:t>
            </m:r>
          </m:den>
        </m:f>
        <m:r>
          <w:rPr>
            <w:rFonts w:ascii="Times New Roman" w:eastAsia="宋体" w:hAnsi="Times New Roman" w:cs="Cambria Math"/>
            <w:sz w:val="21"/>
            <w:szCs w:val="21"/>
          </w:rPr>
          <m:t>)</m:t>
        </m:r>
      </m:oMath>
      <w:r>
        <w:rPr>
          <w:rFonts w:ascii="Times New Roman" w:hAnsi="Times New Roman" w:eastAsia="宋体" w:cs="Times New Roman"/>
          <w:sz w:val="18"/>
          <w:szCs w:val="18"/>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18"/>
          <w:szCs w:val="18"/>
        </w:rPr>
        <w:spacing w:before="0" w:after="0" w:line="280" w:lineRule="atLeast"/>
        <w:jc w:val="left"/>
      </w:pPr>
      <w:r>
        <w:rPr>
          <w:rFonts w:ascii="Times New Roman" w:hAnsi="Times New Roman" w:eastAsia="宋体" w:cs="Times New Roman"/>
          <w:sz w:val="18"/>
          <w:szCs w:val="18"/>
        </w:rPr>
        <w:t>综上，</w:t>
      </w:r>
      <m:oMath>
        <m:r>
          <w:rPr>
            <w:rFonts w:ascii="Times New Roman" w:eastAsia="宋体" w:hAnsi="Times New Roman" w:cs="Cambria Math"/>
            <w:sz w:val="21"/>
            <w:szCs w:val="21"/>
          </w:rPr>
          <m:t>y</m:t>
        </m:r>
      </m:oMath>
      <w:r>
        <w:rPr>
          <w:rFonts w:ascii="Times New Roman" w:hAnsi="Times New Roman" w:eastAsia="宋体" w:cs="Times New Roman"/>
          <w:sz w:val="18"/>
          <w:szCs w:val="18"/>
        </w:rPr>
        <w:t>轴上存在点</w:t>
      </w:r>
      <m:oMath>
        <m:r>
          <w:rPr>
            <w:rFonts w:ascii="Times New Roman" w:eastAsia="宋体" w:hAnsi="Times New Roman" w:cs="Cambria Math"/>
            <w:sz w:val="21"/>
            <w:szCs w:val="21"/>
          </w:rPr>
          <m:t>M</m:t>
        </m:r>
        <m:r>
          <w:rPr>
            <w:rFonts w:ascii="Times New Roman" w:eastAsia="宋体" w:hAnsi="Times New Roman" w:cs="Cambria Math"/>
            <w:sz w:val="21"/>
            <w:szCs w:val="21"/>
          </w:rPr>
          <m:t>(</m:t>
        </m:r>
        <m:r>
          <w:rPr>
            <w:rFonts w:ascii="Times New Roman" w:eastAsia="宋体" w:hAnsi="Times New Roman" w:cs="Cambria Math"/>
            <w:sz w:val="21"/>
            <w:szCs w:val="21"/>
          </w:rPr>
          <m:t>0</m:t>
        </m:r>
        <m:r>
          <w:rPr>
            <w:rFonts w:ascii="Times New Roman" w:eastAsia="宋体" w:hAnsi="Times New Roman" w:cs="Cambria Math"/>
            <w:sz w:val="21"/>
            <w:szCs w:val="21"/>
          </w:rPr>
          <m:t>,</m:t>
        </m:r>
        <m:r>
          <w:rPr>
            <w:rFonts w:ascii="Times New Roman" w:eastAsia="宋体" w:hAnsi="Times New Roman" w:cs="Cambria Math"/>
            <w:sz w:val="21"/>
            <w:szCs w:val="21"/>
          </w:rPr>
          <m:t>0</m:t>
        </m:r>
        <m:r>
          <w:rPr>
            <w:rFonts w:ascii="Times New Roman" w:eastAsia="宋体" w:hAnsi="Times New Roman" w:cs="Cambria Math"/>
            <w:sz w:val="21"/>
            <w:szCs w:val="21"/>
          </w:rPr>
          <m:t>)</m:t>
        </m:r>
      </m:oMath>
      <w:r>
        <w:rPr>
          <w:rFonts w:ascii="Times New Roman" w:hAnsi="Times New Roman" w:eastAsia="宋体" w:cs="Times New Roman"/>
          <w:sz w:val="18"/>
          <w:szCs w:val="18"/>
        </w:rPr>
        <w:t>或</w:t>
      </w:r>
      <m:oMath>
        <m:r>
          <w:rPr>
            <w:rFonts w:ascii="Times New Roman" w:eastAsia="宋体" w:hAnsi="Times New Roman" w:cs="Cambria Math"/>
            <w:sz w:val="21"/>
            <w:szCs w:val="21"/>
          </w:rPr>
          <m:t>M</m:t>
        </m:r>
        <m:r>
          <w:rPr>
            <w:rFonts w:ascii="Times New Roman" w:eastAsia="宋体" w:hAnsi="Times New Roman" w:cs="Cambria Math"/>
            <w:sz w:val="21"/>
            <w:szCs w:val="21"/>
          </w:rPr>
          <m:t>(</m:t>
        </m:r>
        <m:r>
          <w:rPr>
            <w:rFonts w:ascii="Times New Roman" w:eastAsia="宋体" w:hAnsi="Times New Roman" w:cs="Cambria Math"/>
            <w:sz w:val="21"/>
            <w:szCs w:val="21"/>
          </w:rPr>
          <m:t>0</m:t>
        </m:r>
        <m:r>
          <w:rPr>
            <w:rFonts w:ascii="Times New Roman" w:eastAsia="宋体" w:hAnsi="Times New Roman" w:cs="Cambria Math"/>
            <w:sz w:val="21"/>
            <w:szCs w:val="21"/>
          </w:rPr>
          <m:t>,</m:t>
        </m:r>
        <m:f>
          <m:num>
            <m:r>
              <w:rPr>
                <w:rFonts w:ascii="Times New Roman" w:eastAsia="宋体" w:hAnsi="Times New Roman" w:cs="Cambria Math"/>
                <w:sz w:val="21"/>
                <w:szCs w:val="21"/>
              </w:rPr>
              <m:t>24</m:t>
            </m:r>
          </m:num>
          <m:den>
            <m:r>
              <w:rPr>
                <w:rFonts w:ascii="Times New Roman" w:eastAsia="宋体" w:hAnsi="Times New Roman" w:cs="Cambria Math"/>
                <w:sz w:val="21"/>
                <w:szCs w:val="21"/>
              </w:rPr>
              <m:t>7</m:t>
            </m:r>
          </m:den>
        </m:f>
        <m:r>
          <w:rPr>
            <w:rFonts w:ascii="Times New Roman" w:eastAsia="宋体" w:hAnsi="Times New Roman" w:cs="Cambria Math"/>
            <w:sz w:val="21"/>
            <w:szCs w:val="21"/>
          </w:rPr>
          <m:t>)</m:t>
        </m:r>
      </m:oMath>
      <w:r>
        <w:rPr>
          <w:rFonts w:ascii="Times New Roman" w:hAnsi="Times New Roman" w:eastAsia="宋体" w:cs="Times New Roman"/>
          <w:sz w:val="18"/>
          <w:szCs w:val="18"/>
        </w:rPr>
        <w:t>或</w:t>
      </w:r>
      <m:oMath>
        <m:r>
          <w:rPr>
            <w:rFonts w:ascii="Times New Roman" w:eastAsia="宋体" w:hAnsi="Times New Roman" w:cs="Cambria Math"/>
            <w:sz w:val="21"/>
            <w:szCs w:val="21"/>
          </w:rPr>
          <m:t>M</m:t>
        </m:r>
        <m:r>
          <w:rPr>
            <w:rFonts w:ascii="Times New Roman" w:eastAsia="宋体" w:hAnsi="Times New Roman" w:cs="Cambria Math"/>
            <w:sz w:val="21"/>
            <w:szCs w:val="21"/>
          </w:rPr>
          <m:t>(</m:t>
        </m:r>
        <m:r>
          <w:rPr>
            <w:rFonts w:ascii="Times New Roman" w:eastAsia="宋体" w:hAnsi="Times New Roman" w:cs="Cambria Math"/>
            <w:sz w:val="21"/>
            <w:szCs w:val="21"/>
          </w:rPr>
          <m:t>0</m:t>
        </m:r>
        <m:r>
          <w:rPr>
            <w:rFonts w:ascii="Times New Roman" w:eastAsia="宋体" w:hAnsi="Times New Roman" w:cs="Cambria Math"/>
            <w:sz w:val="21"/>
            <w:szCs w:val="21"/>
          </w:rPr>
          <m:t>,</m:t>
        </m:r>
        <m:f>
          <m:num>
            <m:r>
              <w:rPr>
                <w:rFonts w:ascii="Times New Roman" w:eastAsia="宋体" w:hAnsi="Times New Roman" w:cs="Cambria Math"/>
                <w:sz w:val="21"/>
                <w:szCs w:val="21"/>
              </w:rPr>
              <m:t>12</m:t>
            </m:r>
          </m:num>
          <m:den>
            <m:r>
              <w:rPr>
                <w:rFonts w:ascii="Times New Roman" w:eastAsia="宋体" w:hAnsi="Times New Roman" w:cs="Cambria Math"/>
                <w:sz w:val="21"/>
                <w:szCs w:val="21"/>
              </w:rPr>
              <m:t>5</m:t>
            </m:r>
          </m:den>
        </m:f>
        <m:r>
          <w:rPr>
            <w:rFonts w:ascii="Times New Roman" w:eastAsia="宋体" w:hAnsi="Times New Roman" w:cs="Cambria Math"/>
            <w:sz w:val="21"/>
            <w:szCs w:val="21"/>
          </w:rPr>
          <m:t>)</m:t>
        </m:r>
      </m:oMath>
      <w:r>
        <w:rPr>
          <w:rFonts w:ascii="Times New Roman" w:hAnsi="Times New Roman" w:eastAsia="宋体" w:cs="Times New Roman"/>
          <w:sz w:val="18"/>
          <w:szCs w:val="18"/>
        </w:rPr>
        <w:t>使</w:t>
      </w:r>
      <m:oMath>
        <m:r>
          <w:rPr>
            <w:rFonts w:ascii="Times New Roman" w:eastAsia="宋体" w:hAnsi="Times New Roman" w:cs="Cambria Math"/>
            <w:sz w:val="21"/>
            <w:szCs w:val="21"/>
          </w:rPr>
          <m:t>△</m:t>
        </m:r>
        <m:r>
          <w:rPr>
            <w:rFonts w:ascii="Times New Roman" w:eastAsia="宋体" w:hAnsi="Times New Roman" w:cs="Cambria Math"/>
            <w:sz w:val="21"/>
            <w:szCs w:val="21"/>
          </w:rPr>
          <m:t>M</m:t>
        </m:r>
        <m:r>
          <w:rPr>
            <w:rFonts w:ascii="Times New Roman" w:eastAsia="宋体" w:hAnsi="Times New Roman" w:cs="Cambria Math"/>
            <w:sz w:val="21"/>
            <w:szCs w:val="21"/>
          </w:rPr>
          <m:t>P</m:t>
        </m:r>
        <m:r>
          <w:rPr>
            <w:rFonts w:ascii="Times New Roman" w:eastAsia="宋体" w:hAnsi="Times New Roman" w:cs="Cambria Math"/>
            <w:sz w:val="21"/>
            <w:szCs w:val="21"/>
          </w:rPr>
          <m:t>Q</m:t>
        </m:r>
      </m:oMath>
      <w:r>
        <w:rPr>
          <w:rFonts w:ascii="Times New Roman" w:hAnsi="Times New Roman" w:eastAsia="宋体" w:cs="Times New Roman"/>
          <w:sz w:val="18"/>
          <w:szCs w:val="18"/>
        </w:rPr>
        <w:t>为等腰直角三角形.</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2.2.3.3 </w:t>
      </w:r>
      <w:r>
        <w:rPr>
          <w:b/>
          <w:bCs/>
          <w:sz w:val="24"/>
          <w:szCs w:val="24"/>
        </w:rPr>
        <w:t xml:space="preserve">两条直线的位置关系：三角形的心与直线（欧拉线）</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0" w:lineRule="atLeast"/>
        <w:jc w:val="left"/>
        <w:rPr>
          <w:sz w:val="18"/>
          <w:szCs w:val="18"/>
        </w:rPr>
      </w:pPr>
      <w:r>
        <w:rPr>
          <w:sz w:val="18"/>
          <w:szCs w:val="18"/>
          <w:shd w:val="clear" w:color="auto" w:fill="C9C9C9"/>
        </w:rPr>
        <w:t xml:space="preserve">【编注】</w:t>
      </w:r>
      <w:r>
        <w:rPr>
          <w:sz w:val="18"/>
          <w:szCs w:val="18"/>
        </w:rPr>
        <w:t xml:space="preserve">题型通式：识别信号——题干涉及三角形的外心、重心、垂心（欧拉线），求直线方程或点的坐标，判归本题型。通法步骤——第一步由两边中垂线的交点求外心，第二步利用外心、重心、垂心共线的性质写出欧拉线方程并求相关点的坐标。</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410" w:lineRule="atLeast"/>
        <w:jc w:val="left"/>
      </w:pPr>
      <w:r>
        <w:rPr>
          <w:rFonts w:ascii="Times New Roman" w:hAnsi="Times New Roman" w:eastAsia="宋体" w:cs="Times New Roman"/>
          <w:sz w:val="24"/>
          <w:szCs w:val="24"/>
          <w:b/>
          <w:bCs/>
          <w:shd w:val="clear" w:color="auto" w:fill="C9C9C9"/>
        </w:rPr>
        <w:t xml:space="preserve">21．</w:t>
      </w:r>
      <w:r>
        <w:rPr>
          <w:rFonts w:ascii="Times New Roman" w:hAnsi="Times New Roman" w:eastAsia="宋体" w:cs="Times New Roman"/>
          <w:sz w:val="24"/>
          <w:szCs w:val="24"/>
          <w:b/>
          <w:bCs/>
        </w:rPr>
        <w:t xml:space="preserve">（中档·保80%·卡壳看答案）</w:t>
      </w:r>
      <w:r>
        <w:rPr>
          <w:rFonts w:ascii="Times New Roman" w:hAnsi="Times New Roman" w:eastAsia="宋体" w:cs="Times New Roman"/>
          <w:sz w:val="24"/>
          <w:szCs w:val="24"/>
        </w:rPr>
        <w:t>瑞士数学家欧拉（LeonharEuler）1765年在其所著的《三角形的几何学》一书中提出：任意三角形的外心､重心､垂心在同一条直线上，后人称这条直线为欧拉线.若已知</w:t>
      </w:r>
      <m:oMath>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B</m:t>
        </m:r>
        <m:r>
          <w:rPr>
            <w:rFonts w:ascii="Times New Roman" w:eastAsia="宋体" w:hAnsi="Times New Roman" w:cs="Cambria Math"/>
            <w:sz w:val="21"/>
            <w:szCs w:val="21"/>
          </w:rPr>
          <m:t>C</m:t>
        </m:r>
      </m:oMath>
      <w:r>
        <w:rPr>
          <w:rFonts w:ascii="Times New Roman" w:hAnsi="Times New Roman" w:eastAsia="宋体" w:cs="Times New Roman"/>
          <w:sz w:val="24"/>
          <w:szCs w:val="24"/>
        </w:rPr>
        <w:t>的顶点</w:t>
      </w:r>
      <m:oMath>
        <m:r>
          <w:rPr>
            <w:rFonts w:ascii="Times New Roman" w:eastAsia="宋体" w:hAnsi="Times New Roman" w:cs="Cambria Math"/>
            <w:sz w:val="21"/>
            <w:szCs w:val="21"/>
          </w:rPr>
          <m:t>A</m:t>
        </m:r>
        <m:d>
          <m:dPr>
            <m:sepChr m:val=","/>
          </m:dPr>
          <m:e>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m:t>
            </m:r>
            <m:r>
              <w:rPr>
                <w:rFonts w:ascii="Times New Roman" w:eastAsia="宋体" w:hAnsi="Times New Roman" w:cs="Cambria Math"/>
                <w:sz w:val="21"/>
                <w:szCs w:val="21"/>
              </w:rPr>
              <m:t>0</m:t>
            </m:r>
          </m:e>
        </m:d>
      </m:oMath>
      <w:r>
        <w:rPr>
          <w:rFonts w:ascii="Times New Roman" w:hAnsi="Times New Roman" w:eastAsia="宋体" w:cs="Times New Roman"/>
          <w:sz w:val="24"/>
          <w:szCs w:val="24"/>
        </w:rPr>
        <w:t>，</w:t>
      </w:r>
      <m:oMath>
        <m:r>
          <w:rPr>
            <w:rFonts w:ascii="Times New Roman" w:eastAsia="宋体" w:hAnsi="Times New Roman" w:cs="Cambria Math"/>
            <w:sz w:val="21"/>
            <w:szCs w:val="21"/>
          </w:rPr>
          <m:t>B</m:t>
        </m:r>
        <m:d>
          <m:dPr>
            <m:sepChr m:val=","/>
          </m:dPr>
          <m:e>
            <m:r>
              <w:rPr>
                <w:rFonts w:ascii="Times New Roman" w:eastAsia="宋体" w:hAnsi="Times New Roman" w:cs="Cambria Math"/>
                <w:sz w:val="21"/>
                <w:szCs w:val="21"/>
              </w:rPr>
              <m:t>0</m:t>
            </m:r>
            <m:r>
              <w:rPr>
                <w:rFonts w:ascii="Times New Roman" w:eastAsia="宋体" w:hAnsi="Times New Roman" w:cs="Cambria Math"/>
                <w:sz w:val="21"/>
                <w:szCs w:val="21"/>
              </w:rPr>
              <m:t>,</m:t>
            </m:r>
            <m:r>
              <w:rPr>
                <w:rFonts w:ascii="Times New Roman" w:eastAsia="宋体" w:hAnsi="Times New Roman" w:cs="Cambria Math"/>
                <w:sz w:val="21"/>
                <w:szCs w:val="21"/>
              </w:rPr>
              <m:t>4</m:t>
            </m:r>
          </m:e>
        </m:d>
      </m:oMath>
      <w:r>
        <w:rPr>
          <w:rFonts w:ascii="Times New Roman" w:hAnsi="Times New Roman" w:eastAsia="宋体" w:cs="Times New Roman"/>
          <w:sz w:val="24"/>
          <w:szCs w:val="24"/>
        </w:rPr>
        <w:t>，其欧拉线方程为</w:t>
      </w:r>
      <m:oMath>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eastAsia="宋体" w:cs="Times New Roman"/>
          <w:sz w:val="24"/>
          <w:szCs w:val="24"/>
        </w:rPr>
        <w:t>，则下列正确的是（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kern w:val="0"/>
          <w:sz w:val="24"/>
          <w:szCs w:val="24"/>
        </w:rPr>
        <w:t/>
      </w:r>
      <w:r>
        <w:rPr>
          <w:rFonts w:ascii="Times New Roman" w:hAnsi="Times New Roman" w:eastAsia="宋体" w:cs="Times New Roman"/>
          <w:sz w:val="24"/>
          <w:szCs w:val="24"/>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410" w:lineRule="atLeast"/>
        <w:jc w:val="left"/>
      </w:pPr>
      <w:r>
        <w:rPr>
          <w:rFonts w:ascii="Times New Roman" w:hAnsi="Times New Roman" w:eastAsia="宋体" w:cs="Times New Roman"/>
          <w:kern w:val="0"/>
          <w:u w:val="none"/>
          <w:sz w:val="21"/>
          <w:szCs w:val="21"/>
        </w:rPr>
        <w:drawing>
          <wp:inline>
            <wp:extent cx="1323975" cy="1504950"/>
            <wp:docPr id="100019" name="" descr="@@@5e29ba5058b14c6684cd052ea80da0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r:embed="rId13"/>
                    <a:stretch>
                      <a:fillRect/>
                    </a:stretch>
                  </pic:blipFill>
                  <pic:spPr>
                    <a:xfrm>
                      <a:off x="0" y="0"/>
                      <a:ext cx="1323975" cy="1504950"/>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410" w:lineRule="atLeast"/>
        <w:jc w:val="left"/>
      </w:pPr>
      <w:r>
        <w:rPr>
          <w:rFonts w:ascii="Times New Roman" w:hAnsi="Times New Roman" w:eastAsia="宋体" w:cs="Times New Roman"/>
          <w:sz w:val="24"/>
          <w:szCs w:val="24"/>
        </w:rPr>
        <w:t>A．</w:t>
      </w:r>
      <m:oMath>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B</m:t>
        </m:r>
        <m:r>
          <w:rPr>
            <w:rFonts w:ascii="Times New Roman" w:eastAsia="宋体" w:hAnsi="Times New Roman" w:cs="Cambria Math"/>
            <w:sz w:val="21"/>
            <w:szCs w:val="21"/>
          </w:rPr>
          <m:t>C</m:t>
        </m:r>
      </m:oMath>
      <w:r>
        <w:rPr>
          <w:rFonts w:ascii="Times New Roman" w:hAnsi="Times New Roman" w:eastAsia="宋体" w:cs="Times New Roman"/>
          <w:sz w:val="24"/>
          <w:szCs w:val="24"/>
        </w:rPr>
        <w:t>重心的坐标为</w:t>
      </w:r>
      <m:oMath>
        <m:d>
          <m:dPr>
            <m:sepChr m:val=","/>
          </m:dPr>
          <m:e>
            <m:r>
              <w:rPr>
                <w:rFonts w:ascii="Times New Roman" w:eastAsia="宋体" w:hAnsi="Times New Roman" w:cs="Cambria Math"/>
                <w:sz w:val="21"/>
                <w:szCs w:val="21"/>
              </w:rPr>
              <m:t>−</m:t>
            </m:r>
            <m:f>
              <m:num>
                <m:r>
                  <w:rPr>
                    <w:rFonts w:ascii="Times New Roman" w:eastAsia="宋体" w:hAnsi="Times New Roman" w:cs="Cambria Math"/>
                    <w:sz w:val="21"/>
                    <w:szCs w:val="21"/>
                  </w:rPr>
                  <m:t>1</m:t>
                </m:r>
              </m:num>
              <m:den>
                <m:r>
                  <w:rPr>
                    <w:rFonts w:ascii="Times New Roman" w:eastAsia="宋体" w:hAnsi="Times New Roman" w:cs="Cambria Math"/>
                    <w:sz w:val="21"/>
                    <w:szCs w:val="21"/>
                  </w:rPr>
                  <m:t>3</m:t>
                </m:r>
              </m:den>
            </m:f>
            <m:r>
              <w:rPr>
                <w:rFonts w:ascii="Times New Roman" w:eastAsia="宋体" w:hAnsi="Times New Roman" w:cs="Cambria Math"/>
                <w:sz w:val="21"/>
                <w:szCs w:val="21"/>
              </w:rPr>
              <m:t>,</m:t>
            </m:r>
            <m:f>
              <m:num>
                <m:r>
                  <w:rPr>
                    <w:rFonts w:ascii="Times New Roman" w:eastAsia="宋体" w:hAnsi="Times New Roman" w:cs="Cambria Math"/>
                    <w:sz w:val="21"/>
                    <w:szCs w:val="21"/>
                  </w:rPr>
                  <m:t>2</m:t>
                </m:r>
              </m:num>
              <m:den>
                <m:r>
                  <w:rPr>
                    <w:rFonts w:ascii="Times New Roman" w:eastAsia="宋体" w:hAnsi="Times New Roman" w:cs="Cambria Math"/>
                    <w:sz w:val="21"/>
                    <w:szCs w:val="21"/>
                  </w:rPr>
                  <m:t>3</m:t>
                </m:r>
              </m:den>
            </m:f>
          </m:e>
        </m:d>
      </m:oMath>
      <w:r>
        <w:rPr>
          <w:rFonts w:ascii="Times New Roman" w:hAnsi="Times New Roman" w:eastAsia="宋体" w:cs="Times New Roman"/>
          <w:sz w:val="24"/>
          <w:szCs w:val="24"/>
        </w:rPr>
        <w:t>或</w:t>
      </w:r>
      <m:oMath>
        <m:d>
          <m:dPr>
            <m:sepChr m:val=","/>
          </m:dPr>
          <m:e>
            <m:r>
              <w:rPr>
                <w:rFonts w:ascii="Times New Roman" w:eastAsia="宋体" w:hAnsi="Times New Roman" w:cs="Cambria Math"/>
                <w:sz w:val="21"/>
                <w:szCs w:val="21"/>
              </w:rPr>
              <m:t>−</m:t>
            </m:r>
            <m:f>
              <m:num>
                <m:r>
                  <w:rPr>
                    <w:rFonts w:ascii="Times New Roman" w:eastAsia="宋体" w:hAnsi="Times New Roman" w:cs="Cambria Math"/>
                    <w:sz w:val="21"/>
                    <w:szCs w:val="21"/>
                  </w:rPr>
                  <m:t>2</m:t>
                </m:r>
              </m:num>
              <m:den>
                <m:r>
                  <w:rPr>
                    <w:rFonts w:ascii="Times New Roman" w:eastAsia="宋体" w:hAnsi="Times New Roman" w:cs="Cambria Math"/>
                    <w:sz w:val="21"/>
                    <w:szCs w:val="21"/>
                  </w:rPr>
                  <m:t>3</m:t>
                </m:r>
              </m:den>
            </m:f>
            <m:r>
              <w:rPr>
                <w:rFonts w:ascii="Times New Roman" w:eastAsia="宋体" w:hAnsi="Times New Roman" w:cs="Cambria Math"/>
                <w:sz w:val="21"/>
                <w:szCs w:val="21"/>
              </w:rPr>
              <m:t>,</m:t>
            </m:r>
            <m:f>
              <m:num>
                <m:r>
                  <w:rPr>
                    <w:rFonts w:ascii="Times New Roman" w:eastAsia="宋体" w:hAnsi="Times New Roman" w:cs="Cambria Math"/>
                    <w:sz w:val="21"/>
                    <w:szCs w:val="21"/>
                  </w:rPr>
                  <m:t>1</m:t>
                </m:r>
              </m:num>
              <m:den>
                <m:r>
                  <w:rPr>
                    <w:rFonts w:ascii="Times New Roman" w:eastAsia="宋体" w:hAnsi="Times New Roman" w:cs="Cambria Math"/>
                    <w:sz w:val="21"/>
                    <w:szCs w:val="21"/>
                  </w:rPr>
                  <m:t>3</m:t>
                </m:r>
              </m:den>
            </m:f>
          </m:e>
        </m:d>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410" w:lineRule="atLeast"/>
        <w:jc w:val="left"/>
      </w:pPr>
      <w:r>
        <w:rPr>
          <w:rFonts w:ascii="Times New Roman" w:hAnsi="Times New Roman" w:eastAsia="宋体" w:cs="Times New Roman"/>
          <w:sz w:val="24"/>
          <w:szCs w:val="24"/>
        </w:rPr>
        <w:t>B．</w:t>
      </w:r>
      <m:oMath>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B</m:t>
        </m:r>
        <m:r>
          <w:rPr>
            <w:rFonts w:ascii="Times New Roman" w:eastAsia="宋体" w:hAnsi="Times New Roman" w:cs="Cambria Math"/>
            <w:sz w:val="21"/>
            <w:szCs w:val="21"/>
          </w:rPr>
          <m:t>C</m:t>
        </m:r>
      </m:oMath>
      <w:r>
        <w:rPr>
          <w:rFonts w:ascii="Times New Roman" w:hAnsi="Times New Roman" w:eastAsia="宋体" w:cs="Times New Roman"/>
          <w:sz w:val="24"/>
          <w:szCs w:val="24"/>
        </w:rPr>
        <w:t>垂心的坐标为</w:t>
      </w:r>
      <m:oMath>
        <m:d>
          <m:dPr>
            <m:sepChr m:val=","/>
          </m:dPr>
          <m:e>
            <m:r>
              <w:rPr>
                <w:rFonts w:ascii="Times New Roman" w:eastAsia="宋体" w:hAnsi="Times New Roman" w:cs="Cambria Math"/>
                <w:sz w:val="21"/>
                <w:szCs w:val="21"/>
              </w:rPr>
              <m:t>0</m:t>
            </m:r>
            <m:r>
              <w:rPr>
                <w:rFonts w:ascii="Times New Roman" w:eastAsia="宋体" w:hAnsi="Times New Roman" w:cs="Cambria Math"/>
                <w:sz w:val="21"/>
                <w:szCs w:val="21"/>
              </w:rPr>
              <m:t>,</m:t>
            </m:r>
            <m:r>
              <w:rPr>
                <w:rFonts w:ascii="Times New Roman" w:eastAsia="宋体" w:hAnsi="Times New Roman" w:cs="Cambria Math"/>
                <w:sz w:val="21"/>
                <w:szCs w:val="21"/>
              </w:rPr>
              <m:t>2</m:t>
            </m:r>
          </m:e>
        </m:d>
      </m:oMath>
      <w:r>
        <w:rPr>
          <w:rFonts w:ascii="Times New Roman" w:hAnsi="Times New Roman" w:eastAsia="宋体" w:cs="Times New Roman"/>
          <w:sz w:val="24"/>
          <w:szCs w:val="24"/>
        </w:rPr>
        <w:t>或</w:t>
      </w:r>
      <m:oMath>
        <m:d>
          <m:dPr>
            <m:sepChr m:val=","/>
          </m:dPr>
          <m:e>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r>
              <w:rPr>
                <w:rFonts w:ascii="Times New Roman" w:eastAsia="宋体" w:hAnsi="Times New Roman" w:cs="Cambria Math"/>
                <w:sz w:val="21"/>
                <w:szCs w:val="21"/>
              </w:rPr>
              <m:t>0</m:t>
            </m:r>
          </m:e>
        </m:d>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410" w:lineRule="atLeast"/>
        <w:jc w:val="left"/>
      </w:pPr>
      <w:r>
        <w:rPr>
          <w:rFonts w:ascii="Times New Roman" w:hAnsi="Times New Roman" w:eastAsia="宋体" w:cs="Times New Roman"/>
          <w:sz w:val="24"/>
          <w:szCs w:val="24"/>
        </w:rPr>
        <w:t>C．</w:t>
      </w:r>
      <m:oMath>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B</m:t>
        </m:r>
        <m:r>
          <w:rPr>
            <w:rFonts w:ascii="Times New Roman" w:eastAsia="宋体" w:hAnsi="Times New Roman" w:cs="Cambria Math"/>
            <w:sz w:val="21"/>
            <w:szCs w:val="21"/>
          </w:rPr>
          <m:t>C</m:t>
        </m:r>
      </m:oMath>
      <w:r>
        <w:rPr>
          <w:rFonts w:ascii="Times New Roman" w:hAnsi="Times New Roman" w:eastAsia="宋体" w:cs="Times New Roman"/>
          <w:sz w:val="24"/>
          <w:szCs w:val="24"/>
        </w:rPr>
        <w:t>顶点</w:t>
      </w:r>
      <w:r>
        <w:rPr>
          <w:rFonts w:ascii="Times New Roman" w:hAnsi="Times New Roman" w:eastAsia="宋体" w:cs="Times New Roman"/>
          <w:i/>
          <w:sz w:val="24"/>
          <w:szCs w:val="24"/>
        </w:rPr>
        <w:t>C</w:t>
      </w:r>
      <w:r>
        <w:rPr>
          <w:rFonts w:ascii="Times New Roman" w:hAnsi="Times New Roman" w:eastAsia="宋体" w:cs="Times New Roman"/>
          <w:sz w:val="24"/>
          <w:szCs w:val="24"/>
        </w:rPr>
        <w:t>的坐标为</w:t>
      </w:r>
      <m:oMath>
        <m:d>
          <m:dPr>
            <m:sepChr m:val=","/>
          </m:dPr>
          <m:e>
            <m:r>
              <w:rPr>
                <w:rFonts w:ascii="Times New Roman" w:eastAsia="宋体" w:hAnsi="Times New Roman" w:cs="Cambria Math"/>
                <w:sz w:val="21"/>
                <w:szCs w:val="21"/>
              </w:rPr>
              <m:t>2</m:t>
            </m:r>
            <m:r>
              <w:rPr>
                <w:rFonts w:ascii="Times New Roman" w:eastAsia="宋体" w:hAnsi="Times New Roman" w:cs="Cambria Math"/>
                <w:sz w:val="21"/>
                <w:szCs w:val="21"/>
              </w:rPr>
              <m:t>,</m:t>
            </m:r>
            <m:r>
              <w:rPr>
                <w:rFonts w:ascii="Times New Roman" w:eastAsia="宋体" w:hAnsi="Times New Roman" w:cs="Cambria Math"/>
                <w:sz w:val="21"/>
                <w:szCs w:val="21"/>
              </w:rPr>
              <m:t>0</m:t>
            </m:r>
          </m:e>
        </m:d>
      </m:oMath>
      <w:r>
        <w:rPr>
          <w:rFonts w:ascii="Times New Roman" w:hAnsi="Times New Roman" w:eastAsia="宋体" w:cs="Times New Roman"/>
          <w:sz w:val="24"/>
          <w:szCs w:val="24"/>
        </w:rPr>
        <w:t>或</w:t>
      </w:r>
      <m:oMath>
        <m:d>
          <m:dPr>
            <m:sepChr m:val=","/>
          </m:dPr>
          <m:e>
            <m:r>
              <w:rPr>
                <w:rFonts w:ascii="Times New Roman" w:eastAsia="宋体" w:hAnsi="Times New Roman" w:cs="Cambria Math"/>
                <w:sz w:val="21"/>
                <w:szCs w:val="21"/>
              </w:rPr>
              <m:t>0</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2</m:t>
            </m:r>
          </m:e>
        </m:d>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410" w:lineRule="atLeast"/>
        <w:jc w:val="left"/>
      </w:pPr>
      <w:r>
        <w:rPr>
          <w:rFonts w:ascii="Times New Roman" w:hAnsi="Times New Roman" w:eastAsia="宋体" w:cs="Times New Roman"/>
          <w:sz w:val="24"/>
          <w:szCs w:val="24"/>
        </w:rPr>
        <w:t>D．欧拉线将</w:t>
      </w:r>
      <m:oMath>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B</m:t>
        </m:r>
        <m:r>
          <w:rPr>
            <w:rFonts w:ascii="Times New Roman" w:eastAsia="宋体" w:hAnsi="Times New Roman" w:cs="Cambria Math"/>
            <w:sz w:val="21"/>
            <w:szCs w:val="21"/>
          </w:rPr>
          <m:t>C</m:t>
        </m:r>
      </m:oMath>
      <w:r>
        <w:rPr>
          <w:rFonts w:ascii="Times New Roman" w:hAnsi="Times New Roman" w:eastAsia="宋体" w:cs="Times New Roman"/>
          <w:sz w:val="24"/>
          <w:szCs w:val="24"/>
        </w:rPr>
        <w:t>分成的两部分的面积之比为</w:t>
      </w:r>
      <m:oMath>
        <m:f>
          <m:num>
            <m:r>
              <w:rPr>
                <w:rFonts w:ascii="Times New Roman" w:eastAsia="宋体" w:hAnsi="Times New Roman" w:cs="Cambria Math"/>
                <w:sz w:val="21"/>
                <w:szCs w:val="21"/>
              </w:rPr>
              <m:t>4</m:t>
            </m:r>
          </m:num>
          <m:den>
            <m:r>
              <w:rPr>
                <w:rFonts w:ascii="Times New Roman" w:eastAsia="宋体" w:hAnsi="Times New Roman" w:cs="Cambria Math"/>
                <w:sz w:val="21"/>
                <w:szCs w:val="21"/>
              </w:rPr>
              <m:t>5</m:t>
            </m:r>
          </m:den>
        </m:f>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18"/>
          <w:szCs w:val="18"/>
        </w:rPr>
        <w:spacing w:before="0" w:after="0" w:line="280" w:lineRule="atLeast"/>
        <w:jc w:val="left"/>
      </w:pPr>
      <w:r>
        <w:rPr>
          <w:rFonts w:ascii="Times New Roman" w:hAnsi="Times New Roman" w:eastAsia="宋体" w:cs="Times New Roman"/>
          <w:sz w:val="18"/>
          <w:szCs w:val="18"/>
          <w:shd w:val="clear" w:color="auto" w:fill="C9C9C9"/>
        </w:rPr>
        <w:t>【答案】</w:t>
      </w:r>
      <w:r>
        <w:rPr>
          <w:rFonts w:ascii="Times New Roman" w:hAnsi="Times New Roman" w:eastAsia="宋体" w:cs="Times New Roman"/>
          <w:sz w:val="18"/>
          <w:szCs w:val="18"/>
        </w:rPr>
        <w:t xml:space="preserve"> </w:t>
      </w:r>
      <w:r>
        <w:rPr>
          <w:rFonts w:ascii="Times New Roman" w:hAnsi="Times New Roman" w:eastAsia="宋体" w:cs="Times New Roman"/>
          <w:sz w:val="18"/>
          <w:szCs w:val="18"/>
          <w:shd w:val="clear" w:color="auto" w:fill="C9C9C9"/>
          <w:color w:val="1F4E79"/>
        </w:rPr>
        <w:t xml:space="preserve">BCD</w:t>
      </w:r>
      <w:r>
        <w:rPr>
          <w:rFonts w:ascii="Times New Roman" w:hAnsi="Times New Roman" w:eastAsia="宋体" w:cs="Times New Roman"/>
          <w:sz w:val="18"/>
          <w:szCs w:val="18"/>
        </w:rPr>
        <w:t xml:space="preserve">　</w:t>
      </w:r>
      <w:r>
        <w:rPr>
          <w:rFonts w:ascii="Times New Roman" w:hAnsi="Times New Roman" w:eastAsia="宋体" w:cs="Times New Roman"/>
          <w:sz w:val="18"/>
          <w:szCs w:val="18"/>
          <w:shd w:val="clear" w:color="auto" w:fill="C9C9C9"/>
        </w:rPr>
        <w:t xml:space="preserve">【知识点】</w:t>
      </w:r>
      <w:r>
        <w:rPr>
          <w:rFonts w:ascii="Times New Roman" w:hAnsi="Times New Roman" w:eastAsia="宋体" w:cs="Times New Roman"/>
          <w:sz w:val="18"/>
          <w:szCs w:val="18"/>
        </w:rPr>
        <w:t xml:space="preserve">2.2.3 </w:t>
      </w:r>
      <w:r>
        <w:rPr>
          <w:rFonts w:ascii="Times New Roman" w:hAnsi="Times New Roman" w:eastAsia="宋体" w:cs="Times New Roman"/>
          <w:sz w:val="18"/>
          <w:szCs w:val="18"/>
        </w:rPr>
        <w:t xml:space="preserve">由两条直线垂直求方程、求直线交点坐标</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18"/>
          <w:szCs w:val="18"/>
        </w:rPr>
        <w:spacing w:before="0" w:after="0" w:line="280" w:lineRule="atLeast"/>
        <w:jc w:val="left"/>
      </w:pPr>
      <w:r>
        <w:rPr>
          <w:rFonts w:ascii="Times New Roman" w:hAnsi="Times New Roman" w:eastAsia="宋体" w:cs="Times New Roman"/>
          <w:sz w:val="18"/>
          <w:szCs w:val="18"/>
          <w:shd w:val="clear" w:color="auto" w:fill="C9C9C9"/>
        </w:rPr>
        <w:t>【分析】</w:t>
      </w:r>
      <w:r>
        <w:rPr>
          <w:rFonts w:ascii="Times New Roman" w:hAnsi="Times New Roman" w:eastAsia="宋体" w:cs="Times New Roman"/>
          <w:sz w:val="18"/>
          <w:szCs w:val="18"/>
        </w:rPr>
        <w:t>由题意先求出</w:t>
      </w:r>
      <w:r>
        <w:rPr>
          <w:rFonts w:ascii="Times New Roman" w:hAnsi="Times New Roman" w:eastAsia="宋体" w:cs="Times New Roman"/>
          <w:i/>
          <w:sz w:val="18"/>
          <w:szCs w:val="18"/>
        </w:rPr>
        <w:t>AB</w:t>
      </w:r>
      <w:r>
        <w:rPr>
          <w:rFonts w:ascii="Times New Roman" w:hAnsi="Times New Roman" w:eastAsia="宋体" w:cs="Times New Roman"/>
          <w:sz w:val="18"/>
          <w:szCs w:val="18"/>
        </w:rPr>
        <w:t>的中垂线方程，再与欧拉线方程联立可求出</w:t>
      </w:r>
      <m:oMath>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B</m:t>
        </m:r>
        <m:r>
          <w:rPr>
            <w:rFonts w:ascii="Times New Roman" w:eastAsia="宋体" w:hAnsi="Times New Roman" w:cs="Cambria Math"/>
            <w:sz w:val="21"/>
            <w:szCs w:val="21"/>
          </w:rPr>
          <m:t>C</m:t>
        </m:r>
      </m:oMath>
      <w:r>
        <w:rPr>
          <w:rFonts w:ascii="Times New Roman" w:hAnsi="Times New Roman" w:eastAsia="宋体" w:cs="Times New Roman"/>
          <w:sz w:val="18"/>
          <w:szCs w:val="18"/>
        </w:rPr>
        <w:t>的外心，设</w:t>
      </w:r>
      <m:oMath>
        <m:r>
          <w:rPr>
            <w:rFonts w:ascii="Times New Roman" w:eastAsia="宋体" w:hAnsi="Times New Roman" w:cs="Cambria Math"/>
            <w:sz w:val="21"/>
            <w:szCs w:val="21"/>
          </w:rPr>
          <m:t>C</m:t>
        </m:r>
        <m:d>
          <m:dPr>
            <m:sepChr m:val=","/>
          </m:dPr>
          <m:e>
            <m:r>
              <w:rPr>
                <w:rFonts w:ascii="Times New Roman" w:eastAsia="宋体" w:hAnsi="Times New Roman" w:cs="Cambria Math"/>
                <w:sz w:val="21"/>
                <w:szCs w:val="21"/>
              </w:rPr>
              <m:t>m</m:t>
            </m:r>
            <m:r>
              <w:rPr>
                <w:rFonts w:ascii="Times New Roman" w:eastAsia="宋体" w:hAnsi="Times New Roman" w:cs="Cambria Math"/>
                <w:sz w:val="21"/>
                <w:szCs w:val="21"/>
              </w:rPr>
              <m:t>,</m:t>
            </m:r>
            <m:r>
              <w:rPr>
                <w:rFonts w:ascii="Times New Roman" w:eastAsia="宋体" w:hAnsi="Times New Roman" w:cs="Cambria Math"/>
                <w:sz w:val="21"/>
                <w:szCs w:val="21"/>
              </w:rPr>
              <m:t>n</m:t>
            </m:r>
          </m:e>
        </m:d>
      </m:oMath>
      <w:r>
        <w:rPr>
          <w:rFonts w:ascii="Times New Roman" w:hAnsi="Times New Roman" w:eastAsia="宋体" w:cs="Times New Roman"/>
          <w:sz w:val="18"/>
          <w:szCs w:val="18"/>
        </w:rPr>
        <w:t>，则可得三角形</w:t>
      </w:r>
      <m:oMath>
        <m:r>
          <w:rPr>
            <w:rFonts w:ascii="Times New Roman" w:eastAsia="宋体" w:hAnsi="Times New Roman" w:cs="Cambria Math"/>
            <w:sz w:val="21"/>
            <w:szCs w:val="21"/>
          </w:rPr>
          <m:t>A</m:t>
        </m:r>
        <m:r>
          <w:rPr>
            <w:rFonts w:ascii="Times New Roman" w:eastAsia="宋体" w:hAnsi="Times New Roman" w:cs="Cambria Math"/>
            <w:sz w:val="21"/>
            <w:szCs w:val="21"/>
          </w:rPr>
          <m:t>B</m:t>
        </m:r>
        <m:r>
          <w:rPr>
            <w:rFonts w:ascii="Times New Roman" w:eastAsia="宋体" w:hAnsi="Times New Roman" w:cs="Cambria Math"/>
            <w:sz w:val="21"/>
            <w:szCs w:val="21"/>
          </w:rPr>
          <m:t>C</m:t>
        </m:r>
      </m:oMath>
      <w:r>
        <w:rPr>
          <w:rFonts w:ascii="Times New Roman" w:hAnsi="Times New Roman" w:eastAsia="宋体" w:cs="Times New Roman"/>
          <w:sz w:val="18"/>
          <w:szCs w:val="18"/>
        </w:rPr>
        <w:t>的重心为</w:t>
      </w:r>
      <m:oMath>
        <m:d>
          <m:dPr>
            <m:sepChr m:val=","/>
          </m:dPr>
          <m:e>
            <m:f>
              <m:num>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m:t>
                </m:r>
                <m:r>
                  <w:rPr>
                    <w:rFonts w:ascii="Times New Roman" w:eastAsia="宋体" w:hAnsi="Times New Roman" w:cs="Cambria Math"/>
                    <w:sz w:val="21"/>
                    <w:szCs w:val="21"/>
                  </w:rPr>
                  <m:t>m</m:t>
                </m:r>
              </m:num>
              <m:den>
                <m:r>
                  <w:rPr>
                    <w:rFonts w:ascii="Times New Roman" w:eastAsia="宋体" w:hAnsi="Times New Roman" w:cs="Cambria Math"/>
                    <w:sz w:val="21"/>
                    <w:szCs w:val="21"/>
                  </w:rPr>
                  <m:t>3</m:t>
                </m:r>
              </m:den>
            </m:f>
            <m:r>
              <w:rPr>
                <w:rFonts w:ascii="Times New Roman" w:eastAsia="宋体" w:hAnsi="Times New Roman" w:cs="Cambria Math"/>
                <w:sz w:val="21"/>
                <w:szCs w:val="21"/>
              </w:rPr>
              <m:t>,</m:t>
            </m:r>
            <m:f>
              <m:num>
                <m:r>
                  <w:rPr>
                    <w:rFonts w:ascii="Times New Roman" w:eastAsia="宋体" w:hAnsi="Times New Roman" w:cs="Cambria Math"/>
                    <w:sz w:val="21"/>
                    <w:szCs w:val="21"/>
                  </w:rPr>
                  <m:t>4</m:t>
                </m:r>
                <m:r>
                  <w:rPr>
                    <w:rFonts w:ascii="Times New Roman" w:eastAsia="宋体" w:hAnsi="Times New Roman" w:cs="Cambria Math"/>
                    <w:sz w:val="21"/>
                    <w:szCs w:val="21"/>
                  </w:rPr>
                  <m:t>+</m:t>
                </m:r>
                <m:r>
                  <w:rPr>
                    <w:rFonts w:ascii="Times New Roman" w:eastAsia="宋体" w:hAnsi="Times New Roman" w:cs="Cambria Math"/>
                    <w:sz w:val="21"/>
                    <w:szCs w:val="21"/>
                  </w:rPr>
                  <m:t>n</m:t>
                </m:r>
              </m:num>
              <m:den>
                <m:r>
                  <w:rPr>
                    <w:rFonts w:ascii="Times New Roman" w:eastAsia="宋体" w:hAnsi="Times New Roman" w:cs="Cambria Math"/>
                    <w:sz w:val="21"/>
                    <w:szCs w:val="21"/>
                  </w:rPr>
                  <m:t>3</m:t>
                </m:r>
              </m:den>
            </m:f>
          </m:e>
        </m:d>
      </m:oMath>
      <w:r>
        <w:rPr>
          <w:rFonts w:ascii="Times New Roman" w:hAnsi="Times New Roman" w:eastAsia="宋体" w:cs="Times New Roman"/>
          <w:sz w:val="18"/>
          <w:szCs w:val="18"/>
        </w:rPr>
        <w:t>，代入欧拉线方程，再结合三角形的外心可求出顶点</w:t>
      </w:r>
      <m:oMath>
        <m:r>
          <w:rPr>
            <w:rFonts w:ascii="Times New Roman" w:eastAsia="宋体" w:hAnsi="Times New Roman" w:cs="Cambria Math"/>
            <w:sz w:val="21"/>
            <w:szCs w:val="21"/>
          </w:rPr>
          <m:t>C</m:t>
        </m:r>
      </m:oMath>
      <w:r>
        <w:rPr>
          <w:rFonts w:ascii="Times New Roman" w:hAnsi="Times New Roman" w:eastAsia="宋体" w:cs="Times New Roman"/>
          <w:sz w:val="18"/>
          <w:szCs w:val="18"/>
        </w:rPr>
        <w:t>的坐标是</w:t>
      </w:r>
      <m:oMath>
        <m:d>
          <m:dPr>
            <m:sepChr m:val=","/>
          </m:dPr>
          <m:e>
            <m:r>
              <w:rPr>
                <w:rFonts w:ascii="Times New Roman" w:eastAsia="宋体" w:hAnsi="Times New Roman" w:cs="Cambria Math"/>
                <w:sz w:val="21"/>
                <w:szCs w:val="21"/>
              </w:rPr>
              <m:t>2</m:t>
            </m:r>
            <m:r>
              <w:rPr>
                <w:rFonts w:ascii="Times New Roman" w:eastAsia="宋体" w:hAnsi="Times New Roman" w:cs="Cambria Math"/>
                <w:sz w:val="21"/>
                <w:szCs w:val="21"/>
              </w:rPr>
              <m:t>,</m:t>
            </m:r>
            <m:r>
              <w:rPr>
                <w:rFonts w:ascii="Times New Roman" w:eastAsia="宋体" w:hAnsi="Times New Roman" w:cs="Cambria Math"/>
                <w:sz w:val="21"/>
                <w:szCs w:val="21"/>
              </w:rPr>
              <m:t>0</m:t>
            </m:r>
          </m:e>
        </m:d>
      </m:oMath>
      <w:r>
        <w:rPr>
          <w:rFonts w:ascii="Times New Roman" w:hAnsi="Times New Roman" w:eastAsia="宋体" w:cs="Times New Roman"/>
          <w:sz w:val="18"/>
          <w:szCs w:val="18"/>
        </w:rPr>
        <w:t>或</w:t>
      </w:r>
      <m:oMath>
        <m:d>
          <m:dPr>
            <m:sepChr m:val=","/>
          </m:dPr>
          <m:e>
            <m:r>
              <w:rPr>
                <w:rFonts w:ascii="Times New Roman" w:eastAsia="宋体" w:hAnsi="Times New Roman" w:cs="Cambria Math"/>
                <w:sz w:val="21"/>
                <w:szCs w:val="21"/>
              </w:rPr>
              <m:t>0</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2</m:t>
            </m:r>
          </m:e>
        </m:d>
      </m:oMath>
      <w:r>
        <w:rPr>
          <w:rFonts w:ascii="Times New Roman" w:hAnsi="Times New Roman" w:eastAsia="宋体" w:cs="Times New Roman"/>
          <w:sz w:val="18"/>
          <w:szCs w:val="18"/>
        </w:rPr>
        <w:t>，从而可得三角形的重心坐标，结合图形可求出</w:t>
      </w:r>
      <m:oMath>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B</m:t>
        </m:r>
        <m:r>
          <w:rPr>
            <w:rFonts w:ascii="Times New Roman" w:eastAsia="宋体" w:hAnsi="Times New Roman" w:cs="Cambria Math"/>
            <w:sz w:val="21"/>
            <w:szCs w:val="21"/>
          </w:rPr>
          <m:t>C</m:t>
        </m:r>
      </m:oMath>
      <w:r>
        <w:rPr>
          <w:rFonts w:ascii="Times New Roman" w:hAnsi="Times New Roman" w:eastAsia="宋体" w:cs="Times New Roman"/>
          <w:sz w:val="18"/>
          <w:szCs w:val="18"/>
        </w:rPr>
        <w:t>垂心的坐标和欧拉线将</w:t>
      </w:r>
      <m:oMath>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B</m:t>
        </m:r>
        <m:r>
          <w:rPr>
            <w:rFonts w:ascii="Times New Roman" w:eastAsia="宋体" w:hAnsi="Times New Roman" w:cs="Cambria Math"/>
            <w:sz w:val="21"/>
            <w:szCs w:val="21"/>
          </w:rPr>
          <m:t>C</m:t>
        </m:r>
      </m:oMath>
      <w:r>
        <w:rPr>
          <w:rFonts w:ascii="Times New Roman" w:hAnsi="Times New Roman" w:eastAsia="宋体" w:cs="Times New Roman"/>
          <w:sz w:val="18"/>
          <w:szCs w:val="18"/>
        </w:rPr>
        <w:t>分成的两部分的面积之比</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18"/>
          <w:szCs w:val="18"/>
        </w:rPr>
        <w:spacing w:before="0" w:after="0" w:line="280" w:lineRule="atLeast"/>
        <w:jc w:val="left"/>
      </w:pPr>
      <w:r>
        <w:rPr>
          <w:rFonts w:ascii="Times New Roman" w:hAnsi="Times New Roman" w:eastAsia="宋体" w:cs="Times New Roman"/>
          <w:sz w:val="18"/>
          <w:szCs w:val="18"/>
          <w:shd w:val="clear" w:color="auto" w:fill="C9C9C9"/>
        </w:rPr>
        <w:t>【详解】</w:t>
      </w:r>
      <w:r>
        <w:rPr>
          <w:rFonts w:ascii="Times New Roman" w:hAnsi="Times New Roman" w:eastAsia="宋体" w:cs="Times New Roman"/>
          <w:i/>
          <w:sz w:val="18"/>
          <w:szCs w:val="18"/>
        </w:rPr>
        <w:t>AB</w:t>
      </w:r>
      <w:r>
        <w:rPr>
          <w:rFonts w:ascii="Times New Roman" w:hAnsi="Times New Roman" w:eastAsia="宋体" w:cs="Times New Roman"/>
          <w:sz w:val="18"/>
          <w:szCs w:val="18"/>
        </w:rPr>
        <w:t>的中点为</w:t>
      </w:r>
      <m:oMath>
        <m:d>
          <m:dPr>
            <m:sepChr m:val=","/>
          </m:dPr>
          <m:e>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r>
              <w:rPr>
                <w:rFonts w:ascii="Times New Roman" w:eastAsia="宋体" w:hAnsi="Times New Roman" w:cs="Cambria Math"/>
                <w:sz w:val="21"/>
                <w:szCs w:val="21"/>
              </w:rPr>
              <m:t>2</m:t>
            </m:r>
          </m:e>
        </m:d>
      </m:oMath>
      <w:r>
        <w:rPr>
          <w:rFonts w:ascii="Times New Roman" w:hAnsi="Times New Roman" w:eastAsia="宋体" w:cs="Times New Roman"/>
          <w:sz w:val="18"/>
          <w:szCs w:val="18"/>
        </w:rPr>
        <w:t>，</w:t>
      </w:r>
      <w:r>
        <w:rPr>
          <w:rFonts w:ascii="Times New Roman" w:hAnsi="Times New Roman" w:eastAsia="宋体" w:cs="Times New Roman"/>
          <w:i/>
          <w:sz w:val="18"/>
          <w:szCs w:val="18"/>
        </w:rPr>
        <w:t>AB</w:t>
      </w:r>
      <w:r>
        <w:rPr>
          <w:rFonts w:ascii="Times New Roman" w:hAnsi="Times New Roman" w:eastAsia="宋体" w:cs="Times New Roman"/>
          <w:sz w:val="18"/>
          <w:szCs w:val="18"/>
        </w:rPr>
        <w:t>的中垂线方程为</w:t>
      </w:r>
      <m:oMath>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r>
          <w:rPr>
            <w:rFonts w:ascii="Times New Roman" w:eastAsia="宋体" w:hAnsi="Times New Roman" w:cs="Cambria Math"/>
            <w:sz w:val="21"/>
            <w:szCs w:val="21"/>
          </w:rPr>
          <m:t>−</m:t>
        </m:r>
        <m:d>
          <m:dPr>
            <m:sepChr m:val=","/>
          </m:dPr>
          <m:e>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2</m:t>
            </m:r>
          </m:e>
        </m:d>
      </m:oMath>
      <w:r>
        <w:rPr>
          <w:rFonts w:ascii="Times New Roman" w:hAnsi="Times New Roman" w:eastAsia="宋体" w:cs="Times New Roman"/>
          <w:sz w:val="18"/>
          <w:szCs w:val="18"/>
        </w:rPr>
        <w:t>，即</w:t>
      </w:r>
      <m:oMath>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eastAsia="宋体" w:cs="Times New Roman"/>
          <w:sz w:val="18"/>
          <w:szCs w:val="18"/>
        </w:rPr>
        <w:t>，</w:t>
      </w:r>
      <w:r>
        <w:rPr>
          <w:rFonts w:ascii="Times New Roman" w:hAnsi="Times New Roman" w:eastAsia="宋体" w:cs="Times New Roman"/>
          <w:sz w:val="18"/>
          <w:szCs w:val="18"/>
        </w:rPr>
        <w:t>联立</w:t>
      </w:r>
      <m:oMath>
        <m:d>
          <m:dPr>
            <m:begChr m:val="{"/>
            <m:endChr m:val=" "/>
            <m:sepChr m:val=","/>
          </m:dPr>
          <m:e>
            <m:eqArr>
              <m:e>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0</m:t>
                </m:r>
              </m:e>
              <m:e>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r>
                  <w:rPr>
                    <w:rFonts w:ascii="Times New Roman" w:eastAsia="宋体" w:hAnsi="Times New Roman" w:cs="Cambria Math"/>
                    <w:sz w:val="21"/>
                    <w:szCs w:val="21"/>
                  </w:rPr>
                  <m:t>0</m:t>
                </m:r>
              </m:e>
            </m:eqArr>
          </m:e>
        </m:d>
      </m:oMath>
      <w:r>
        <w:rPr>
          <w:rFonts w:ascii="Times New Roman" w:hAnsi="Times New Roman" w:eastAsia="宋体" w:cs="Times New Roman"/>
          <w:sz w:val="18"/>
          <w:szCs w:val="18"/>
        </w:rPr>
        <w:t>，解得</w:t>
      </w:r>
      <m:oMath>
        <m:d>
          <m:dPr>
            <m:begChr m:val="{"/>
            <m:endChr m:val=" "/>
            <m:sepChr m:val=","/>
          </m:dPr>
          <m:e>
            <m:eqArr>
              <m:e>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1</m:t>
                </m:r>
              </m:e>
              <m:e>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1</m:t>
                </m:r>
              </m:e>
            </m:eqArr>
          </m:e>
        </m:d>
      </m:oMath>
      <w:r>
        <w:rPr>
          <w:rFonts w:ascii="Times New Roman" w:hAnsi="Times New Roman" w:eastAsia="宋体" w:cs="Times New Roman"/>
          <w:sz w:val="18"/>
          <w:szCs w:val="18"/>
        </w:rPr>
        <w:t>.</w:t>
      </w:r>
      <w:r>
        <w:rPr>
          <w:rFonts w:ascii="Times New Roman" w:hAnsi="Times New Roman" w:eastAsia="宋体" w:cs="Times New Roman"/>
          <w:sz w:val="18"/>
          <w:szCs w:val="18"/>
        </w:rPr>
        <w:t>∴</w:t>
      </w:r>
      <m:oMath>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B</m:t>
        </m:r>
        <m:r>
          <w:rPr>
            <w:rFonts w:ascii="Times New Roman" w:eastAsia="宋体" w:hAnsi="Times New Roman" w:cs="Cambria Math"/>
            <w:sz w:val="21"/>
            <w:szCs w:val="21"/>
          </w:rPr>
          <m:t>C</m:t>
        </m:r>
      </m:oMath>
      <w:r>
        <w:rPr>
          <w:rFonts w:ascii="Times New Roman" w:hAnsi="Times New Roman" w:eastAsia="宋体" w:cs="Times New Roman"/>
          <w:sz w:val="18"/>
          <w:szCs w:val="18"/>
        </w:rPr>
        <w:t>的外心为</w:t>
      </w:r>
      <m:oMath>
        <m:d>
          <m:dPr>
            <m:sepChr m:val=","/>
          </m:dPr>
          <m:e>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1</m:t>
            </m:r>
          </m:e>
        </m:d>
      </m:oMath>
      <w:r>
        <w:rPr>
          <w:rFonts w:ascii="Times New Roman" w:hAnsi="Times New Roman" w:eastAsia="宋体" w:cs="Times New Roman"/>
          <w:sz w:val="18"/>
          <w:szCs w:val="18"/>
        </w:rPr>
        <w:t>，</w:t>
      </w:r>
      <w:r>
        <w:rPr>
          <w:rFonts w:ascii="Times New Roman" w:hAnsi="Times New Roman" w:eastAsia="宋体" w:cs="Times New Roman"/>
          <w:sz w:val="18"/>
          <w:szCs w:val="18"/>
        </w:rPr>
        <w:t>设</w:t>
      </w:r>
      <m:oMath>
        <m:r>
          <w:rPr>
            <w:rFonts w:ascii="Times New Roman" w:eastAsia="宋体" w:hAnsi="Times New Roman" w:cs="Cambria Math"/>
            <w:sz w:val="21"/>
            <w:szCs w:val="21"/>
          </w:rPr>
          <m:t>C</m:t>
        </m:r>
        <m:d>
          <m:dPr>
            <m:sepChr m:val=","/>
          </m:dPr>
          <m:e>
            <m:r>
              <w:rPr>
                <w:rFonts w:ascii="Times New Roman" w:eastAsia="宋体" w:hAnsi="Times New Roman" w:cs="Cambria Math"/>
                <w:sz w:val="21"/>
                <w:szCs w:val="21"/>
              </w:rPr>
              <m:t>m</m:t>
            </m:r>
            <m:r>
              <w:rPr>
                <w:rFonts w:ascii="Times New Roman" w:eastAsia="宋体" w:hAnsi="Times New Roman" w:cs="Cambria Math"/>
                <w:sz w:val="21"/>
                <w:szCs w:val="21"/>
              </w:rPr>
              <m:t>,</m:t>
            </m:r>
            <m:r>
              <w:rPr>
                <w:rFonts w:ascii="Times New Roman" w:eastAsia="宋体" w:hAnsi="Times New Roman" w:cs="Cambria Math"/>
                <w:sz w:val="21"/>
                <w:szCs w:val="21"/>
              </w:rPr>
              <m:t>n</m:t>
            </m:r>
          </m:e>
        </m:d>
      </m:oMath>
      <w:r>
        <w:rPr>
          <w:rFonts w:ascii="Times New Roman" w:hAnsi="Times New Roman" w:eastAsia="宋体" w:cs="Times New Roman"/>
          <w:sz w:val="18"/>
          <w:szCs w:val="18"/>
        </w:rPr>
        <w:t>，由重心坐标公式得，</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18"/>
          <w:szCs w:val="18"/>
        </w:rPr>
        <w:spacing w:before="0" w:after="0" w:line="280" w:lineRule="atLeast"/>
        <w:jc w:val="left"/>
      </w:pPr>
      <w:r>
        <w:rPr>
          <w:rFonts w:ascii="Times New Roman" w:hAnsi="Times New Roman" w:eastAsia="宋体" w:cs="Times New Roman"/>
          <w:sz w:val="18"/>
          <w:szCs w:val="18"/>
        </w:rPr>
        <w:t>三角形</w:t>
      </w:r>
      <m:oMath>
        <m:r>
          <w:rPr>
            <w:rFonts w:ascii="Times New Roman" w:eastAsia="宋体" w:hAnsi="Times New Roman" w:cs="Cambria Math"/>
            <w:sz w:val="21"/>
            <w:szCs w:val="21"/>
          </w:rPr>
          <m:t>A</m:t>
        </m:r>
        <m:r>
          <w:rPr>
            <w:rFonts w:ascii="Times New Roman" w:eastAsia="宋体" w:hAnsi="Times New Roman" w:cs="Cambria Math"/>
            <w:sz w:val="21"/>
            <w:szCs w:val="21"/>
          </w:rPr>
          <m:t>B</m:t>
        </m:r>
        <m:r>
          <w:rPr>
            <w:rFonts w:ascii="Times New Roman" w:eastAsia="宋体" w:hAnsi="Times New Roman" w:cs="Cambria Math"/>
            <w:sz w:val="21"/>
            <w:szCs w:val="21"/>
          </w:rPr>
          <m:t>C</m:t>
        </m:r>
      </m:oMath>
      <w:r>
        <w:rPr>
          <w:rFonts w:ascii="Times New Roman" w:hAnsi="Times New Roman" w:eastAsia="宋体" w:cs="Times New Roman"/>
          <w:sz w:val="18"/>
          <w:szCs w:val="18"/>
        </w:rPr>
        <w:t>的重心为</w:t>
      </w:r>
      <m:oMath>
        <m:d>
          <m:dPr>
            <m:sepChr m:val=","/>
          </m:dPr>
          <m:e>
            <m:f>
              <m:num>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m:t>
                </m:r>
                <m:r>
                  <w:rPr>
                    <w:rFonts w:ascii="Times New Roman" w:eastAsia="宋体" w:hAnsi="Times New Roman" w:cs="Cambria Math"/>
                    <w:sz w:val="21"/>
                    <w:szCs w:val="21"/>
                  </w:rPr>
                  <m:t>m</m:t>
                </m:r>
              </m:num>
              <m:den>
                <m:r>
                  <w:rPr>
                    <w:rFonts w:ascii="Times New Roman" w:eastAsia="宋体" w:hAnsi="Times New Roman" w:cs="Cambria Math"/>
                    <w:sz w:val="21"/>
                    <w:szCs w:val="21"/>
                  </w:rPr>
                  <m:t>3</m:t>
                </m:r>
              </m:den>
            </m:f>
            <m:r>
              <w:rPr>
                <w:rFonts w:ascii="Times New Roman" w:eastAsia="宋体" w:hAnsi="Times New Roman" w:cs="Cambria Math"/>
                <w:sz w:val="21"/>
                <w:szCs w:val="21"/>
              </w:rPr>
              <m:t>,</m:t>
            </m:r>
            <m:f>
              <m:num>
                <m:r>
                  <w:rPr>
                    <w:rFonts w:ascii="Times New Roman" w:eastAsia="宋体" w:hAnsi="Times New Roman" w:cs="Cambria Math"/>
                    <w:sz w:val="21"/>
                    <w:szCs w:val="21"/>
                  </w:rPr>
                  <m:t>4</m:t>
                </m:r>
                <m:r>
                  <w:rPr>
                    <w:rFonts w:ascii="Times New Roman" w:eastAsia="宋体" w:hAnsi="Times New Roman" w:cs="Cambria Math"/>
                    <w:sz w:val="21"/>
                    <w:szCs w:val="21"/>
                  </w:rPr>
                  <m:t>+</m:t>
                </m:r>
                <m:r>
                  <w:rPr>
                    <w:rFonts w:ascii="Times New Roman" w:eastAsia="宋体" w:hAnsi="Times New Roman" w:cs="Cambria Math"/>
                    <w:sz w:val="21"/>
                    <w:szCs w:val="21"/>
                  </w:rPr>
                  <m:t>n</m:t>
                </m:r>
              </m:num>
              <m:den>
                <m:r>
                  <w:rPr>
                    <w:rFonts w:ascii="Times New Roman" w:eastAsia="宋体" w:hAnsi="Times New Roman" w:cs="Cambria Math"/>
                    <w:sz w:val="21"/>
                    <w:szCs w:val="21"/>
                  </w:rPr>
                  <m:t>3</m:t>
                </m:r>
              </m:den>
            </m:f>
          </m:e>
        </m:d>
      </m:oMath>
      <w:r>
        <w:rPr>
          <w:rFonts w:ascii="Times New Roman" w:hAnsi="Times New Roman" w:eastAsia="宋体" w:cs="Times New Roman"/>
          <w:sz w:val="18"/>
          <w:szCs w:val="18"/>
        </w:rPr>
        <w:t>，代入欧拉线方程得：</w:t>
      </w:r>
      <m:oMath>
        <m:f>
          <m:num>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m:t>
            </m:r>
            <m:r>
              <w:rPr>
                <w:rFonts w:ascii="Times New Roman" w:eastAsia="宋体" w:hAnsi="Times New Roman" w:cs="Cambria Math"/>
                <w:sz w:val="21"/>
                <w:szCs w:val="21"/>
              </w:rPr>
              <m:t>m</m:t>
            </m:r>
          </m:num>
          <m:den>
            <m:r>
              <w:rPr>
                <w:rFonts w:ascii="Times New Roman" w:eastAsia="宋体" w:hAnsi="Times New Roman" w:cs="Cambria Math"/>
                <w:sz w:val="21"/>
                <w:szCs w:val="21"/>
              </w:rPr>
              <m:t>3</m:t>
            </m:r>
          </m:den>
        </m:f>
        <m:r>
          <w:rPr>
            <w:rFonts w:ascii="Times New Roman" w:eastAsia="宋体" w:hAnsi="Times New Roman" w:cs="Cambria Math"/>
            <w:sz w:val="21"/>
            <w:szCs w:val="21"/>
          </w:rPr>
          <m:t>−</m:t>
        </m:r>
        <m:f>
          <m:num>
            <m:r>
              <w:rPr>
                <w:rFonts w:ascii="Times New Roman" w:eastAsia="宋体" w:hAnsi="Times New Roman" w:cs="Cambria Math"/>
                <w:sz w:val="21"/>
                <w:szCs w:val="21"/>
              </w:rPr>
              <m:t>4</m:t>
            </m:r>
            <m:r>
              <w:rPr>
                <w:rFonts w:ascii="Times New Roman" w:eastAsia="宋体" w:hAnsi="Times New Roman" w:cs="Cambria Math"/>
                <w:sz w:val="21"/>
                <w:szCs w:val="21"/>
              </w:rPr>
              <m:t>+</m:t>
            </m:r>
            <m:r>
              <w:rPr>
                <w:rFonts w:ascii="Times New Roman" w:eastAsia="宋体" w:hAnsi="Times New Roman" w:cs="Cambria Math"/>
                <w:sz w:val="21"/>
                <w:szCs w:val="21"/>
              </w:rPr>
              <m:t>n</m:t>
            </m:r>
          </m:num>
          <m:den>
            <m:r>
              <w:rPr>
                <w:rFonts w:ascii="Times New Roman" w:eastAsia="宋体" w:hAnsi="Times New Roman" w:cs="Cambria Math"/>
                <w:sz w:val="21"/>
                <w:szCs w:val="21"/>
              </w:rPr>
              <m:t>3</m:t>
            </m:r>
          </m:den>
        </m:f>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eastAsia="宋体" w:cs="Times New Roman"/>
          <w:sz w:val="18"/>
          <w:szCs w:val="18"/>
        </w:rPr>
        <w:t>，整理得：</w:t>
      </w:r>
      <m:oMath>
        <m:r>
          <w:rPr>
            <w:rFonts w:ascii="Times New Roman" w:eastAsia="宋体" w:hAnsi="Times New Roman" w:cs="Cambria Math"/>
            <w:sz w:val="21"/>
            <w:szCs w:val="21"/>
          </w:rPr>
          <m:t>m</m:t>
        </m:r>
        <m:r>
          <w:rPr>
            <w:rFonts w:ascii="Times New Roman" w:eastAsia="宋体" w:hAnsi="Times New Roman" w:cs="Cambria Math"/>
            <w:sz w:val="21"/>
            <w:szCs w:val="21"/>
          </w:rPr>
          <m:t>−</m:t>
        </m:r>
        <m:r>
          <w:rPr>
            <w:rFonts w:ascii="Times New Roman" w:eastAsia="宋体" w:hAnsi="Times New Roman" w:cs="Cambria Math"/>
            <w:sz w:val="21"/>
            <w:szCs w:val="21"/>
          </w:rPr>
          <m:t>n</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eastAsia="宋体" w:cs="Times New Roman"/>
          <w:sz w:val="18"/>
          <w:szCs w:val="18"/>
        </w:rPr>
        <w:t>①</w:t>
      </w:r>
      <w:r>
        <w:rPr>
          <w:rFonts w:ascii="Times New Roman" w:hAnsi="Times New Roman" w:eastAsia="宋体" w:cs="Times New Roman"/>
          <w:sz w:val="18"/>
          <w:szCs w:val="18"/>
        </w:rPr>
        <w:t>又外心为</w:t>
      </w:r>
      <m:oMath>
        <m:d>
          <m:dPr>
            <m:sepChr m:val=","/>
          </m:dPr>
          <m:e>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1</m:t>
            </m:r>
          </m:e>
        </m:d>
      </m:oMath>
      <w:r>
        <w:rPr>
          <w:rFonts w:ascii="Times New Roman" w:hAnsi="Times New Roman" w:eastAsia="宋体" w:cs="Times New Roman"/>
          <w:sz w:val="18"/>
          <w:szCs w:val="18"/>
        </w:rPr>
        <w:t>，</w:t>
      </w:r>
      <w:r>
        <w:rPr>
          <w:rFonts w:ascii="Times New Roman" w:hAnsi="Times New Roman" w:eastAsia="宋体" w:cs="Times New Roman"/>
          <w:sz w:val="18"/>
          <w:szCs w:val="18"/>
        </w:rPr>
        <w:t>所以</w:t>
      </w:r>
      <m:oMath>
        <m:sSup>
          <m:e>
            <m:d>
              <m:dPr>
                <m:sepChr m:val=","/>
              </m:dPr>
              <m:e>
                <m:r>
                  <w:rPr>
                    <w:rFonts w:ascii="Times New Roman" w:eastAsia="宋体" w:hAnsi="Times New Roman" w:cs="Cambria Math"/>
                    <w:sz w:val="21"/>
                    <w:szCs w:val="21"/>
                  </w:rPr>
                  <m:t>m</m:t>
                </m:r>
                <m:r>
                  <w:rPr>
                    <w:rFonts w:ascii="Times New Roman" w:eastAsia="宋体" w:hAnsi="Times New Roman" w:cs="Cambria Math"/>
                    <w:sz w:val="21"/>
                    <w:szCs w:val="21"/>
                  </w:rPr>
                  <m:t>+</m:t>
                </m:r>
                <m:r>
                  <w:rPr>
                    <w:rFonts w:ascii="Times New Roman" w:eastAsia="宋体" w:hAnsi="Times New Roman" w:cs="Cambria Math"/>
                    <w:sz w:val="21"/>
                    <w:szCs w:val="21"/>
                  </w:rPr>
                  <m:t>1</m:t>
                </m:r>
              </m:e>
            </m:d>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d>
              <m:dPr>
                <m:sepChr m:val=","/>
              </m:dPr>
              <m:e>
                <m:r>
                  <w:rPr>
                    <w:rFonts w:ascii="Times New Roman" w:eastAsia="宋体" w:hAnsi="Times New Roman" w:cs="Cambria Math"/>
                    <w:sz w:val="21"/>
                    <w:szCs w:val="21"/>
                  </w:rPr>
                  <m:t>n</m:t>
                </m:r>
                <m:r>
                  <w:rPr>
                    <w:rFonts w:ascii="Times New Roman" w:eastAsia="宋体" w:hAnsi="Times New Roman" w:cs="Cambria Math"/>
                    <w:sz w:val="21"/>
                    <w:szCs w:val="21"/>
                  </w:rPr>
                  <m:t>−</m:t>
                </m:r>
                <m:r>
                  <w:rPr>
                    <w:rFonts w:ascii="Times New Roman" w:eastAsia="宋体" w:hAnsi="Times New Roman" w:cs="Cambria Math"/>
                    <w:sz w:val="21"/>
                    <w:szCs w:val="21"/>
                  </w:rPr>
                  <m:t>1</m:t>
                </m:r>
              </m:e>
            </m:d>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d>
              <m:dPr>
                <m:sepChr m:val=","/>
              </m:dPr>
              <m:e>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m:t>
                </m:r>
                <m:r>
                  <w:rPr>
                    <w:rFonts w:ascii="Times New Roman" w:eastAsia="宋体" w:hAnsi="Times New Roman" w:cs="Cambria Math"/>
                    <w:sz w:val="21"/>
                    <w:szCs w:val="21"/>
                  </w:rPr>
                  <m:t>1</m:t>
                </m:r>
              </m:e>
            </m:d>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d>
              <m:dPr>
                <m:sepChr m:val=","/>
              </m:dPr>
              <m:e>
                <m:r>
                  <w:rPr>
                    <w:rFonts w:ascii="Times New Roman" w:eastAsia="宋体" w:hAnsi="Times New Roman" w:cs="Cambria Math"/>
                    <w:sz w:val="21"/>
                    <w:szCs w:val="21"/>
                  </w:rPr>
                  <m:t>0</m:t>
                </m:r>
                <m:r>
                  <w:rPr>
                    <w:rFonts w:ascii="Times New Roman" w:eastAsia="宋体" w:hAnsi="Times New Roman" w:cs="Cambria Math"/>
                    <w:sz w:val="21"/>
                    <w:szCs w:val="21"/>
                  </w:rPr>
                  <m:t>−</m:t>
                </m:r>
                <m:r>
                  <w:rPr>
                    <w:rFonts w:ascii="Times New Roman" w:eastAsia="宋体" w:hAnsi="Times New Roman" w:cs="Cambria Math"/>
                    <w:sz w:val="21"/>
                    <w:szCs w:val="21"/>
                  </w:rPr>
                  <m:t>1</m:t>
                </m:r>
              </m:e>
            </m:d>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10</m:t>
        </m:r>
      </m:oMath>
      <w:r>
        <w:rPr>
          <w:rFonts w:ascii="Times New Roman" w:hAnsi="Times New Roman" w:eastAsia="宋体" w:cs="Times New Roman"/>
          <w:sz w:val="18"/>
          <w:szCs w:val="18"/>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18"/>
          <w:szCs w:val="18"/>
        </w:rPr>
        <w:spacing w:before="0" w:after="0" w:line="280" w:lineRule="atLeast"/>
        <w:jc w:val="left"/>
      </w:pPr>
      <w:r>
        <w:rPr>
          <w:rFonts w:ascii="Times New Roman" w:hAnsi="Times New Roman" w:eastAsia="宋体" w:cs="Times New Roman"/>
          <w:sz w:val="18"/>
          <w:szCs w:val="18"/>
        </w:rPr>
        <w:t>整理得：</w:t>
      </w:r>
      <m:oMath>
        <m:sSup>
          <m:e>
            <m:r>
              <w:rPr>
                <w:rFonts w:ascii="Times New Roman" w:eastAsia="宋体" w:hAnsi="Times New Roman" w:cs="Cambria Math"/>
                <w:sz w:val="21"/>
                <w:szCs w:val="21"/>
              </w:rPr>
              <m:t>m</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n</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n</m:t>
        </m:r>
        <m:r>
          <w:rPr>
            <w:rFonts w:ascii="Times New Roman" w:eastAsia="宋体" w:hAnsi="Times New Roman" w:cs="Cambria Math"/>
            <w:sz w:val="21"/>
            <w:szCs w:val="21"/>
          </w:rPr>
          <m:t>=</m:t>
        </m:r>
        <m:r>
          <w:rPr>
            <w:rFonts w:ascii="Times New Roman" w:eastAsia="宋体" w:hAnsi="Times New Roman" w:cs="Cambria Math"/>
            <w:sz w:val="21"/>
            <w:szCs w:val="21"/>
          </w:rPr>
          <m:t>8</m:t>
        </m:r>
      </m:oMath>
      <w:r>
        <w:rPr>
          <w:rFonts w:ascii="Times New Roman" w:hAnsi="Times New Roman" w:eastAsia="宋体" w:cs="Times New Roman"/>
          <w:sz w:val="18"/>
          <w:szCs w:val="18"/>
        </w:rPr>
        <w:t>②联立①②得：</w:t>
      </w:r>
      <m:oMath>
        <m:r>
          <w:rPr>
            <w:rFonts w:ascii="Times New Roman" w:eastAsia="宋体" w:hAnsi="Times New Roman" w:cs="Cambria Math"/>
            <w:sz w:val="21"/>
            <w:szCs w:val="21"/>
          </w:rPr>
          <m:t>m</m:t>
        </m:r>
        <m:r>
          <w:rPr>
            <w:rFonts w:ascii="Times New Roman" w:eastAsia="宋体" w:hAnsi="Times New Roman" w:cs="Cambria Math"/>
            <w:sz w:val="21"/>
            <w:szCs w:val="21"/>
          </w:rPr>
          <m:t>=</m:t>
        </m:r>
        <m:r>
          <w:rPr>
            <w:rFonts w:ascii="Times New Roman" w:eastAsia="宋体" w:hAnsi="Times New Roman" w:cs="Cambria Math"/>
            <w:sz w:val="21"/>
            <w:szCs w:val="21"/>
          </w:rPr>
          <m:t>2</m:t>
        </m:r>
      </m:oMath>
      <w:r>
        <w:rPr>
          <w:rFonts w:ascii="Times New Roman" w:hAnsi="Times New Roman" w:eastAsia="宋体" w:cs="Times New Roman"/>
          <w:sz w:val="18"/>
          <w:szCs w:val="18"/>
        </w:rPr>
        <w:t>，</w:t>
      </w:r>
      <m:oMath>
        <m:r>
          <w:rPr>
            <w:rFonts w:ascii="Times New Roman" w:eastAsia="宋体" w:hAnsi="Times New Roman" w:cs="Cambria Math"/>
            <w:sz w:val="21"/>
            <w:szCs w:val="21"/>
          </w:rPr>
          <m:t>n</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eastAsia="宋体" w:cs="Times New Roman"/>
          <w:sz w:val="18"/>
          <w:szCs w:val="18"/>
        </w:rPr>
        <w:t>或</w:t>
      </w:r>
      <m:oMath>
        <m:r>
          <w:rPr>
            <w:rFonts w:ascii="Times New Roman" w:eastAsia="宋体" w:hAnsi="Times New Roman" w:cs="Cambria Math"/>
            <w:sz w:val="21"/>
            <w:szCs w:val="21"/>
          </w:rPr>
          <m:t>m</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eastAsia="宋体" w:cs="Times New Roman"/>
          <w:sz w:val="18"/>
          <w:szCs w:val="18"/>
        </w:rPr>
        <w:t>，</w:t>
      </w:r>
      <m:oMath>
        <m:r>
          <w:rPr>
            <w:rFonts w:ascii="Times New Roman" w:eastAsia="宋体" w:hAnsi="Times New Roman" w:cs="Cambria Math"/>
            <w:sz w:val="21"/>
            <w:szCs w:val="21"/>
          </w:rPr>
          <m:t>n</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2</m:t>
        </m:r>
      </m:oMath>
      <w:r>
        <w:rPr>
          <w:rFonts w:ascii="Times New Roman" w:hAnsi="Times New Roman" w:eastAsia="宋体" w:cs="Times New Roman"/>
          <w:sz w:val="18"/>
          <w:szCs w:val="18"/>
        </w:rPr>
        <w:t>，</w:t>
      </w:r>
      <w:r>
        <w:rPr>
          <w:rFonts w:ascii="Times New Roman" w:hAnsi="Times New Roman" w:eastAsia="宋体" w:cs="Times New Roman"/>
          <w:sz w:val="18"/>
          <w:szCs w:val="18"/>
        </w:rPr>
        <w:t>所以顶点</w:t>
      </w:r>
      <m:oMath>
        <m:r>
          <w:rPr>
            <w:rFonts w:ascii="Times New Roman" w:eastAsia="宋体" w:hAnsi="Times New Roman" w:cs="Cambria Math"/>
            <w:sz w:val="21"/>
            <w:szCs w:val="21"/>
          </w:rPr>
          <m:t>C</m:t>
        </m:r>
      </m:oMath>
      <w:r>
        <w:rPr>
          <w:rFonts w:ascii="Times New Roman" w:hAnsi="Times New Roman" w:eastAsia="宋体" w:cs="Times New Roman"/>
          <w:sz w:val="18"/>
          <w:szCs w:val="18"/>
        </w:rPr>
        <w:t>的坐标是</w:t>
      </w:r>
      <m:oMath>
        <m:d>
          <m:dPr>
            <m:sepChr m:val=","/>
          </m:dPr>
          <m:e>
            <m:r>
              <w:rPr>
                <w:rFonts w:ascii="Times New Roman" w:eastAsia="宋体" w:hAnsi="Times New Roman" w:cs="Cambria Math"/>
                <w:sz w:val="21"/>
                <w:szCs w:val="21"/>
              </w:rPr>
              <m:t>2</m:t>
            </m:r>
            <m:r>
              <w:rPr>
                <w:rFonts w:ascii="Times New Roman" w:eastAsia="宋体" w:hAnsi="Times New Roman" w:cs="Cambria Math"/>
                <w:sz w:val="21"/>
                <w:szCs w:val="21"/>
              </w:rPr>
              <m:t>,</m:t>
            </m:r>
            <m:r>
              <w:rPr>
                <w:rFonts w:ascii="Times New Roman" w:eastAsia="宋体" w:hAnsi="Times New Roman" w:cs="Cambria Math"/>
                <w:sz w:val="21"/>
                <w:szCs w:val="21"/>
              </w:rPr>
              <m:t>0</m:t>
            </m:r>
          </m:e>
        </m:d>
      </m:oMath>
      <w:r>
        <w:rPr>
          <w:rFonts w:ascii="Times New Roman" w:hAnsi="Times New Roman" w:eastAsia="宋体" w:cs="Times New Roman"/>
          <w:sz w:val="18"/>
          <w:szCs w:val="18"/>
        </w:rPr>
        <w:t>或</w:t>
      </w:r>
      <m:oMath>
        <m:d>
          <m:dPr>
            <m:sepChr m:val=","/>
          </m:dPr>
          <m:e>
            <m:r>
              <w:rPr>
                <w:rFonts w:ascii="Times New Roman" w:eastAsia="宋体" w:hAnsi="Times New Roman" w:cs="Cambria Math"/>
                <w:sz w:val="21"/>
                <w:szCs w:val="21"/>
              </w:rPr>
              <m:t>0</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2</m:t>
            </m:r>
          </m:e>
        </m:d>
      </m:oMath>
      <w:r>
        <w:rPr>
          <w:rFonts w:ascii="Times New Roman" w:hAnsi="Times New Roman" w:eastAsia="宋体" w:cs="Times New Roman"/>
          <w:sz w:val="18"/>
          <w:szCs w:val="18"/>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18"/>
          <w:szCs w:val="18"/>
        </w:rPr>
        <w:spacing w:before="0" w:after="0" w:line="280" w:lineRule="atLeast"/>
        <w:jc w:val="left"/>
      </w:pPr>
      <m:oMath>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B</m:t>
        </m:r>
        <m:r>
          <w:rPr>
            <w:rFonts w:ascii="Times New Roman" w:eastAsia="宋体" w:hAnsi="Times New Roman" w:cs="Cambria Math"/>
            <w:sz w:val="21"/>
            <w:szCs w:val="21"/>
          </w:rPr>
          <m:t>C</m:t>
        </m:r>
      </m:oMath>
      <w:r>
        <w:rPr>
          <w:rFonts w:ascii="Times New Roman" w:hAnsi="Times New Roman" w:eastAsia="宋体" w:cs="Times New Roman"/>
          <w:sz w:val="18"/>
          <w:szCs w:val="18"/>
        </w:rPr>
        <w:t>重心的坐标为</w:t>
      </w:r>
      <m:oMath>
        <m:d>
          <m:dPr>
            <m:sepChr m:val=","/>
          </m:dPr>
          <m:e>
            <m:r>
              <w:rPr>
                <w:rFonts w:ascii="Times New Roman" w:eastAsia="宋体" w:hAnsi="Times New Roman" w:cs="Cambria Math"/>
                <w:sz w:val="21"/>
                <w:szCs w:val="21"/>
              </w:rPr>
              <m:t>−</m:t>
            </m:r>
            <m:f>
              <m:num>
                <m:r>
                  <w:rPr>
                    <w:rFonts w:ascii="Times New Roman" w:eastAsia="宋体" w:hAnsi="Times New Roman" w:cs="Cambria Math"/>
                    <w:sz w:val="21"/>
                    <w:szCs w:val="21"/>
                  </w:rPr>
                  <m:t>2</m:t>
                </m:r>
              </m:num>
              <m:den>
                <m:r>
                  <w:rPr>
                    <w:rFonts w:ascii="Times New Roman" w:eastAsia="宋体" w:hAnsi="Times New Roman" w:cs="Cambria Math"/>
                    <w:sz w:val="21"/>
                    <w:szCs w:val="21"/>
                  </w:rPr>
                  <m:t>3</m:t>
                </m:r>
              </m:den>
            </m:f>
            <m:r>
              <w:rPr>
                <w:rFonts w:ascii="Times New Roman" w:eastAsia="宋体" w:hAnsi="Times New Roman" w:cs="Cambria Math"/>
                <w:sz w:val="21"/>
                <w:szCs w:val="21"/>
              </w:rPr>
              <m:t>,</m:t>
            </m:r>
            <m:f>
              <m:num>
                <m:r>
                  <w:rPr>
                    <w:rFonts w:ascii="Times New Roman" w:eastAsia="宋体" w:hAnsi="Times New Roman" w:cs="Cambria Math"/>
                    <w:sz w:val="21"/>
                    <w:szCs w:val="21"/>
                  </w:rPr>
                  <m:t>4</m:t>
                </m:r>
              </m:num>
              <m:den>
                <m:r>
                  <w:rPr>
                    <w:rFonts w:ascii="Times New Roman" w:eastAsia="宋体" w:hAnsi="Times New Roman" w:cs="Cambria Math"/>
                    <w:sz w:val="21"/>
                    <w:szCs w:val="21"/>
                  </w:rPr>
                  <m:t>3</m:t>
                </m:r>
              </m:den>
            </m:f>
          </m:e>
        </m:d>
      </m:oMath>
      <w:r>
        <w:rPr>
          <w:rFonts w:ascii="Times New Roman" w:hAnsi="Times New Roman" w:eastAsia="宋体" w:cs="Times New Roman"/>
          <w:sz w:val="18"/>
          <w:szCs w:val="18"/>
        </w:rPr>
        <w:t>或</w:t>
      </w:r>
      <m:oMath>
        <m:d>
          <m:dPr>
            <m:sepChr m:val=","/>
          </m:dPr>
          <m:e>
            <m:r>
              <w:rPr>
                <w:rFonts w:ascii="Times New Roman" w:eastAsia="宋体" w:hAnsi="Times New Roman" w:cs="Cambria Math"/>
                <w:sz w:val="21"/>
                <w:szCs w:val="21"/>
              </w:rPr>
              <m:t>−</m:t>
            </m:r>
            <m:f>
              <m:num>
                <m:r>
                  <w:rPr>
                    <w:rFonts w:ascii="Times New Roman" w:eastAsia="宋体" w:hAnsi="Times New Roman" w:cs="Cambria Math"/>
                    <w:sz w:val="21"/>
                    <w:szCs w:val="21"/>
                  </w:rPr>
                  <m:t>4</m:t>
                </m:r>
              </m:num>
              <m:den>
                <m:r>
                  <w:rPr>
                    <w:rFonts w:ascii="Times New Roman" w:eastAsia="宋体" w:hAnsi="Times New Roman" w:cs="Cambria Math"/>
                    <w:sz w:val="21"/>
                    <w:szCs w:val="21"/>
                  </w:rPr>
                  <m:t>3</m:t>
                </m:r>
              </m:den>
            </m:f>
            <m:r>
              <w:rPr>
                <w:rFonts w:ascii="Times New Roman" w:eastAsia="宋体" w:hAnsi="Times New Roman" w:cs="Cambria Math"/>
                <w:sz w:val="21"/>
                <w:szCs w:val="21"/>
              </w:rPr>
              <m:t>,</m:t>
            </m:r>
            <m:f>
              <m:num>
                <m:r>
                  <w:rPr>
                    <w:rFonts w:ascii="Times New Roman" w:eastAsia="宋体" w:hAnsi="Times New Roman" w:cs="Cambria Math"/>
                    <w:sz w:val="21"/>
                    <w:szCs w:val="21"/>
                  </w:rPr>
                  <m:t>2</m:t>
                </m:r>
              </m:num>
              <m:den>
                <m:r>
                  <w:rPr>
                    <w:rFonts w:ascii="Times New Roman" w:eastAsia="宋体" w:hAnsi="Times New Roman" w:cs="Cambria Math"/>
                    <w:sz w:val="21"/>
                    <w:szCs w:val="21"/>
                  </w:rPr>
                  <m:t>3</m:t>
                </m:r>
              </m:den>
            </m:f>
          </m:e>
        </m:d>
      </m:oMath>
      <w:r>
        <w:rPr>
          <w:rFonts w:ascii="Times New Roman" w:hAnsi="Times New Roman" w:eastAsia="宋体" w:cs="Times New Roman"/>
          <w:sz w:val="18"/>
          <w:szCs w:val="18"/>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18"/>
          <w:szCs w:val="18"/>
        </w:rPr>
        <w:spacing w:before="0" w:after="0" w:line="280" w:lineRule="atLeast"/>
        <w:jc w:val="left"/>
      </w:pPr>
      <w:r>
        <w:rPr>
          <w:rFonts w:ascii="Times New Roman" w:hAnsi="Times New Roman" w:eastAsia="宋体" w:cs="Times New Roman"/>
          <w:kern w:val="0"/>
          <w:u w:val="none"/>
          <w:sz w:val="21"/>
          <w:szCs w:val="21"/>
        </w:rPr>
        <w:drawing>
          <wp:inline>
            <wp:extent cx="5364000" cy="2229370"/>
            <wp:docPr id="100021" name="" descr="@@@e9182883-ff73-44f6-9e40-6daa5f44faf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r:embed="rId14"/>
                    <a:stretch>
                      <a:fillRect/>
                    </a:stretch>
                  </pic:blipFill>
                  <pic:spPr>
                    <a:xfrm>
                      <a:off x="0" y="0"/>
                      <a:ext cx="5364000" cy="2229370"/>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18"/>
          <w:szCs w:val="18"/>
        </w:rPr>
        <w:spacing w:before="0" w:after="0" w:line="280" w:lineRule="atLeast"/>
        <w:jc w:val="left"/>
      </w:pPr>
      <w:r>
        <w:rPr>
          <w:rFonts w:ascii="Times New Roman" w:hAnsi="Times New Roman" w:eastAsia="宋体" w:cs="Times New Roman"/>
          <w:sz w:val="18"/>
          <w:szCs w:val="18"/>
        </w:rPr>
        <w:t>由于</w:t>
      </w:r>
      <m:oMath>
        <m:r>
          <w:rPr>
            <w:rFonts w:ascii="Times New Roman" w:eastAsia="宋体" w:hAnsi="Times New Roman" w:cs="Cambria Math"/>
            <w:sz w:val="21"/>
            <w:szCs w:val="21"/>
          </w:rPr>
          <m:t>O</m:t>
        </m:r>
        <m:r>
          <w:rPr>
            <w:rFonts w:ascii="Times New Roman" w:eastAsia="宋体" w:hAnsi="Times New Roman" w:cs="Cambria Math"/>
            <w:sz w:val="21"/>
            <w:szCs w:val="21"/>
          </w:rPr>
          <m:t>B</m:t>
        </m:r>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C</m:t>
        </m:r>
      </m:oMath>
      <w:r>
        <w:rPr>
          <w:rFonts w:ascii="Times New Roman" w:hAnsi="Times New Roman" w:eastAsia="宋体" w:cs="Times New Roman"/>
          <w:sz w:val="18"/>
          <w:szCs w:val="18"/>
        </w:rPr>
        <w:t>或</w:t>
      </w:r>
      <m:oMath>
        <m:r>
          <w:rPr>
            <w:rFonts w:ascii="Times New Roman" w:eastAsia="宋体" w:hAnsi="Times New Roman" w:cs="Cambria Math"/>
            <w:sz w:val="21"/>
            <w:szCs w:val="21"/>
          </w:rPr>
          <m:t>O</m:t>
        </m:r>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B</m:t>
        </m:r>
        <m:r>
          <w:rPr>
            <w:rFonts w:ascii="Times New Roman" w:eastAsia="宋体" w:hAnsi="Times New Roman" w:cs="Cambria Math"/>
            <w:sz w:val="21"/>
            <w:szCs w:val="21"/>
          </w:rPr>
          <m:t>C</m:t>
        </m:r>
      </m:oMath>
      <w:r>
        <w:rPr>
          <w:rFonts w:ascii="Times New Roman" w:hAnsi="Times New Roman" w:eastAsia="宋体" w:cs="Times New Roman"/>
          <w:sz w:val="18"/>
          <w:szCs w:val="18"/>
        </w:rPr>
        <w:t>，所以垂心的坐标为</w:t>
      </w:r>
      <m:oMath>
        <m:r>
          <w:rPr>
            <w:rFonts w:ascii="Times New Roman" w:eastAsia="宋体" w:hAnsi="Times New Roman" w:cs="Cambria Math"/>
            <w:sz w:val="21"/>
            <w:szCs w:val="21"/>
          </w:rPr>
          <m:t>M</m:t>
        </m:r>
        <m:d>
          <m:dPr>
            <m:sepChr m:val=","/>
          </m:dPr>
          <m:e>
            <m:r>
              <w:rPr>
                <w:rFonts w:ascii="Times New Roman" w:eastAsia="宋体" w:hAnsi="Times New Roman" w:cs="Cambria Math"/>
                <w:sz w:val="21"/>
                <w:szCs w:val="21"/>
              </w:rPr>
              <m:t>0</m:t>
            </m:r>
            <m:r>
              <w:rPr>
                <w:rFonts w:ascii="Times New Roman" w:eastAsia="宋体" w:hAnsi="Times New Roman" w:cs="Cambria Math"/>
                <w:sz w:val="21"/>
                <w:szCs w:val="21"/>
              </w:rPr>
              <m:t>,</m:t>
            </m:r>
            <m:r>
              <w:rPr>
                <w:rFonts w:ascii="Times New Roman" w:eastAsia="宋体" w:hAnsi="Times New Roman" w:cs="Cambria Math"/>
                <w:sz w:val="21"/>
                <w:szCs w:val="21"/>
              </w:rPr>
              <m:t>2</m:t>
            </m:r>
          </m:e>
        </m:d>
      </m:oMath>
      <w:r>
        <w:rPr>
          <w:rFonts w:ascii="Times New Roman" w:hAnsi="Times New Roman" w:eastAsia="宋体" w:cs="Times New Roman"/>
          <w:sz w:val="18"/>
          <w:szCs w:val="18"/>
        </w:rPr>
        <w:t>或</w:t>
      </w:r>
      <m:oMath>
        <m:r>
          <w:rPr>
            <w:rFonts w:ascii="Times New Roman" w:eastAsia="宋体" w:hAnsi="Times New Roman" w:cs="Cambria Math"/>
            <w:sz w:val="21"/>
            <w:szCs w:val="21"/>
          </w:rPr>
          <m:t>N</m:t>
        </m:r>
        <m:d>
          <m:dPr>
            <m:sepChr m:val=","/>
          </m:dPr>
          <m:e>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r>
              <w:rPr>
                <w:rFonts w:ascii="Times New Roman" w:eastAsia="宋体" w:hAnsi="Times New Roman" w:cs="Cambria Math"/>
                <w:sz w:val="21"/>
                <w:szCs w:val="21"/>
              </w:rPr>
              <m:t>0</m:t>
            </m:r>
          </m:e>
        </m:d>
      </m:oMath>
      <w:r>
        <w:rPr>
          <w:rFonts w:ascii="Times New Roman" w:hAnsi="Times New Roman" w:eastAsia="宋体" w:cs="Times New Roman"/>
          <w:sz w:val="18"/>
          <w:szCs w:val="18"/>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18"/>
          <w:szCs w:val="18"/>
        </w:rPr>
        <w:spacing w:before="0" w:after="0" w:line="280" w:lineRule="atLeast"/>
        <w:jc w:val="left"/>
      </w:pPr>
      <w:r>
        <w:rPr>
          <w:rFonts w:ascii="Times New Roman" w:hAnsi="Times New Roman" w:eastAsia="宋体" w:cs="Times New Roman"/>
          <w:sz w:val="18"/>
          <w:szCs w:val="18"/>
        </w:rPr>
        <w:t>因为直线</w:t>
      </w:r>
      <m:oMath>
        <m:r>
          <w:rPr>
            <w:rFonts w:ascii="Times New Roman" w:eastAsia="宋体" w:hAnsi="Times New Roman" w:cs="Cambria Math"/>
            <w:sz w:val="21"/>
            <w:szCs w:val="21"/>
          </w:rPr>
          <m:t>A</m:t>
        </m:r>
        <m:r>
          <w:rPr>
            <w:rFonts w:ascii="Times New Roman" w:eastAsia="宋体" w:hAnsi="Times New Roman" w:cs="Cambria Math"/>
            <w:sz w:val="21"/>
            <w:szCs w:val="21"/>
          </w:rPr>
          <m:t>B</m:t>
        </m:r>
      </m:oMath>
      <w:r>
        <w:rPr>
          <w:rFonts w:ascii="Times New Roman" w:hAnsi="Times New Roman" w:eastAsia="宋体" w:cs="Times New Roman"/>
          <w:sz w:val="18"/>
          <w:szCs w:val="18"/>
        </w:rPr>
        <w:t>与欧拉线平行，所以两部分的面积之比是</w:t>
      </w:r>
      <m:oMath>
        <m:f>
          <m:num>
            <m:r>
              <w:rPr>
                <w:rFonts w:ascii="Times New Roman" w:eastAsia="宋体" w:hAnsi="Times New Roman" w:cs="Cambria Math"/>
                <w:sz w:val="21"/>
                <w:szCs w:val="21"/>
              </w:rPr>
              <m:t>N</m:t>
            </m:r>
            <m:sSup>
              <m:e>
                <m:r>
                  <w:rPr>
                    <w:rFonts w:ascii="Times New Roman" w:eastAsia="宋体" w:hAnsi="Times New Roman" w:cs="Cambria Math"/>
                    <w:sz w:val="21"/>
                    <w:szCs w:val="21"/>
                  </w:rPr>
                  <m:t>C</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A</m:t>
            </m:r>
            <m:sSup>
              <m:e>
                <m:r>
                  <w:rPr>
                    <w:rFonts w:ascii="Times New Roman" w:eastAsia="宋体" w:hAnsi="Times New Roman" w:cs="Cambria Math"/>
                    <w:sz w:val="21"/>
                    <w:szCs w:val="21"/>
                  </w:rPr>
                  <m:t>C</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N</m:t>
            </m:r>
            <m:sSup>
              <m:e>
                <m:r>
                  <w:rPr>
                    <w:rFonts w:ascii="Times New Roman" w:eastAsia="宋体" w:hAnsi="Times New Roman" w:cs="Cambria Math"/>
                    <w:sz w:val="21"/>
                    <w:szCs w:val="21"/>
                  </w:rPr>
                  <m:t>C</m:t>
                </m:r>
              </m:e>
              <m:sup>
                <m:r>
                  <w:rPr>
                    <w:rFonts w:ascii="Times New Roman" w:eastAsia="宋体" w:hAnsi="Times New Roman" w:cs="Cambria Math"/>
                    <w:sz w:val="21"/>
                    <w:szCs w:val="21"/>
                  </w:rPr>
                  <m:t>2</m:t>
                </m:r>
              </m:sup>
            </m:sSup>
          </m:den>
        </m:f>
        <m:r>
          <w:rPr>
            <w:rFonts w:ascii="Times New Roman" w:eastAsia="宋体" w:hAnsi="Times New Roman" w:cs="Cambria Math"/>
            <w:sz w:val="21"/>
            <w:szCs w:val="21"/>
          </w:rPr>
          <m:t>=</m:t>
        </m:r>
        <m:f>
          <m:num>
            <m:r>
              <w:rPr>
                <w:rFonts w:ascii="Times New Roman" w:eastAsia="宋体" w:hAnsi="Times New Roman" w:cs="Cambria Math"/>
                <w:sz w:val="21"/>
                <w:szCs w:val="21"/>
              </w:rPr>
              <m:t>16</m:t>
            </m:r>
          </m:num>
          <m:den>
            <m:r>
              <w:rPr>
                <w:rFonts w:ascii="Times New Roman" w:eastAsia="宋体" w:hAnsi="Times New Roman" w:cs="Cambria Math"/>
                <w:sz w:val="21"/>
                <w:szCs w:val="21"/>
              </w:rPr>
              <m:t>36</m:t>
            </m:r>
            <m:r>
              <w:rPr>
                <w:rFonts w:ascii="Times New Roman" w:eastAsia="宋体" w:hAnsi="Times New Roman" w:cs="Cambria Math"/>
                <w:sz w:val="21"/>
                <w:szCs w:val="21"/>
              </w:rPr>
              <m:t>−</m:t>
            </m:r>
            <m:r>
              <w:rPr>
                <w:rFonts w:ascii="Times New Roman" w:eastAsia="宋体" w:hAnsi="Times New Roman" w:cs="Cambria Math"/>
                <w:sz w:val="21"/>
                <w:szCs w:val="21"/>
              </w:rPr>
              <m:t>16</m:t>
            </m:r>
          </m:den>
        </m:f>
        <m:r>
          <w:rPr>
            <w:rFonts w:ascii="Times New Roman" w:eastAsia="宋体" w:hAnsi="Times New Roman" w:cs="Cambria Math"/>
            <w:sz w:val="21"/>
            <w:szCs w:val="21"/>
          </w:rPr>
          <m:t>=</m:t>
        </m:r>
        <m:f>
          <m:num>
            <m:r>
              <w:rPr>
                <w:rFonts w:ascii="Times New Roman" w:eastAsia="宋体" w:hAnsi="Times New Roman" w:cs="Cambria Math"/>
                <w:sz w:val="21"/>
                <w:szCs w:val="21"/>
              </w:rPr>
              <m:t>4</m:t>
            </m:r>
          </m:num>
          <m:den>
            <m:r>
              <w:rPr>
                <w:rFonts w:ascii="Times New Roman" w:eastAsia="宋体" w:hAnsi="Times New Roman" w:cs="Cambria Math"/>
                <w:sz w:val="21"/>
                <w:szCs w:val="21"/>
              </w:rPr>
              <m:t>5</m:t>
            </m:r>
          </m:den>
        </m:f>
      </m:oMath>
      <w:r>
        <w:rPr>
          <w:rFonts w:ascii="Times New Roman" w:hAnsi="Times New Roman" w:eastAsia="宋体" w:cs="Times New Roman"/>
          <w:sz w:val="18"/>
          <w:szCs w:val="18"/>
        </w:rPr>
        <w:t>或</w:t>
      </w:r>
      <m:oMath>
        <m:f>
          <m:num>
            <m:r>
              <w:rPr>
                <w:rFonts w:ascii="Times New Roman" w:eastAsia="宋体" w:hAnsi="Times New Roman" w:cs="Cambria Math"/>
                <w:sz w:val="21"/>
                <w:szCs w:val="21"/>
              </w:rPr>
              <m:t>M</m:t>
            </m:r>
            <m:sSup>
              <m:e>
                <m:r>
                  <w:rPr>
                    <w:rFonts w:ascii="Times New Roman" w:eastAsia="宋体" w:hAnsi="Times New Roman" w:cs="Cambria Math"/>
                    <w:sz w:val="21"/>
                    <w:szCs w:val="21"/>
                  </w:rPr>
                  <m:t>C</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A</m:t>
            </m:r>
            <m:sSup>
              <m:e>
                <m:r>
                  <w:rPr>
                    <w:rFonts w:ascii="Times New Roman" w:eastAsia="宋体" w:hAnsi="Times New Roman" w:cs="Cambria Math"/>
                    <w:sz w:val="21"/>
                    <w:szCs w:val="21"/>
                  </w:rPr>
                  <m:t>C</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M</m:t>
            </m:r>
            <m:sSup>
              <m:e>
                <m:r>
                  <w:rPr>
                    <w:rFonts w:ascii="Times New Roman" w:eastAsia="宋体" w:hAnsi="Times New Roman" w:cs="Cambria Math"/>
                    <w:sz w:val="21"/>
                    <w:szCs w:val="21"/>
                  </w:rPr>
                  <m:t>C</m:t>
                </m:r>
              </m:e>
              <m:sup>
                <m:r>
                  <w:rPr>
                    <w:rFonts w:ascii="Times New Roman" w:eastAsia="宋体" w:hAnsi="Times New Roman" w:cs="Cambria Math"/>
                    <w:sz w:val="21"/>
                    <w:szCs w:val="21"/>
                  </w:rPr>
                  <m:t>2</m:t>
                </m:r>
              </m:sup>
            </m:sSup>
          </m:den>
        </m:f>
        <m:r>
          <w:rPr>
            <w:rFonts w:ascii="Times New Roman" w:eastAsia="宋体" w:hAnsi="Times New Roman" w:cs="Cambria Math"/>
            <w:sz w:val="21"/>
            <w:szCs w:val="21"/>
          </w:rPr>
          <m:t>=</m:t>
        </m:r>
        <m:f>
          <m:num>
            <m:r>
              <w:rPr>
                <w:rFonts w:ascii="Times New Roman" w:eastAsia="宋体" w:hAnsi="Times New Roman" w:cs="Cambria Math"/>
                <w:sz w:val="21"/>
                <w:szCs w:val="21"/>
              </w:rPr>
              <m:t>16</m:t>
            </m:r>
          </m:num>
          <m:den>
            <m:r>
              <w:rPr>
                <w:rFonts w:ascii="Times New Roman" w:eastAsia="宋体" w:hAnsi="Times New Roman" w:cs="Cambria Math"/>
                <w:sz w:val="21"/>
                <w:szCs w:val="21"/>
              </w:rPr>
              <m:t>36</m:t>
            </m:r>
            <m:r>
              <w:rPr>
                <w:rFonts w:ascii="Times New Roman" w:eastAsia="宋体" w:hAnsi="Times New Roman" w:cs="Cambria Math"/>
                <w:sz w:val="21"/>
                <w:szCs w:val="21"/>
              </w:rPr>
              <m:t>−</m:t>
            </m:r>
            <m:r>
              <w:rPr>
                <w:rFonts w:ascii="Times New Roman" w:eastAsia="宋体" w:hAnsi="Times New Roman" w:cs="Cambria Math"/>
                <w:sz w:val="21"/>
                <w:szCs w:val="21"/>
              </w:rPr>
              <m:t>16</m:t>
            </m:r>
          </m:den>
        </m:f>
        <m:r>
          <w:rPr>
            <w:rFonts w:ascii="Times New Roman" w:eastAsia="宋体" w:hAnsi="Times New Roman" w:cs="Cambria Math"/>
            <w:sz w:val="21"/>
            <w:szCs w:val="21"/>
          </w:rPr>
          <m:t>=</m:t>
        </m:r>
        <m:f>
          <m:num>
            <m:r>
              <w:rPr>
                <w:rFonts w:ascii="Times New Roman" w:eastAsia="宋体" w:hAnsi="Times New Roman" w:cs="Cambria Math"/>
                <w:sz w:val="21"/>
                <w:szCs w:val="21"/>
              </w:rPr>
              <m:t>4</m:t>
            </m:r>
          </m:num>
          <m:den>
            <m:r>
              <w:rPr>
                <w:rFonts w:ascii="Times New Roman" w:eastAsia="宋体" w:hAnsi="Times New Roman" w:cs="Cambria Math"/>
                <w:sz w:val="21"/>
                <w:szCs w:val="21"/>
              </w:rPr>
              <m:t>5</m:t>
            </m:r>
          </m:den>
        </m:f>
      </m:oMath>
      <w:r>
        <w:rPr>
          <w:rFonts w:ascii="Times New Roman" w:hAnsi="Times New Roman" w:eastAsia="宋体" w:cs="Times New Roman"/>
          <w:sz w:val="18"/>
          <w:szCs w:val="18"/>
        </w:rPr>
        <w:t>.</w:t>
      </w:r>
      <w:r>
        <w:rPr>
          <w:rFonts w:ascii="Times New Roman" w:hAnsi="Times New Roman" w:eastAsia="宋体" w:cs="Times New Roman"/>
          <w:sz w:val="18"/>
          <w:szCs w:val="18"/>
        </w:rPr>
        <w:t>故选：BCD</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2.2.3.4 </w:t>
      </w:r>
      <w:r>
        <w:rPr>
          <w:b/>
          <w:bCs/>
          <w:sz w:val="24"/>
          <w:szCs w:val="24"/>
        </w:rPr>
        <w:t xml:space="preserve">两条直线的位置关系：对称问题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0" w:lineRule="atLeast"/>
        <w:jc w:val="left"/>
        <w:rPr>
          <w:sz w:val="18"/>
          <w:szCs w:val="18"/>
        </w:rPr>
      </w:pPr>
      <w:r>
        <w:rPr>
          <w:sz w:val="18"/>
          <w:szCs w:val="18"/>
          <w:shd w:val="clear" w:color="auto" w:fill="C9C9C9"/>
        </w:rPr>
        <w:t xml:space="preserve">【编注】</w:t>
      </w:r>
      <w:r>
        <w:rPr>
          <w:sz w:val="18"/>
          <w:szCs w:val="18"/>
        </w:rPr>
        <w:t xml:space="preserve">题型通式：识别信号——求点关于直线的对称点，或直线关于直线对称的直线，判归本题型。通法步骤——第一步设对称点的坐标，由连线垂直于对称轴且中点在对称轴上列方程组，第二步解方程组得对称点，直线对称时转化为点的对称处理。</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EEC3B00" w14:textId="77777777" w:rsidR="00107B14" w:rsidRDefault="00000000">
      <w:pPr>
        <w:spacing w:after="0" w:line="410" w:lineRule="atLeast" w:before="0"/>
        <w:jc w:val="left"/>
        <w:rPr>
          <w:sz w:val="21"/>
          <w:szCs w:val="21"/>
          <w:lang w:eastAsia="zh-CN"/>
        </w:rPr>
      </w:pPr>
      <w:r>
        <w:rPr>
          <w:rFonts w:ascii="Times New Roman" w:eastAsia="宋体" w:hAnsi="Times New Roman" w:cs="Times New Roman"/>
          <w:sz w:val="24"/>
          <w:szCs w:val="24"/>
          <w:lang w:eastAsia="zh-CN"/>
          <w:b/>
          <w:bCs/>
          <w:shd w:val="clear" w:color="auto" w:fill="C9C9C9"/>
        </w:rPr>
        <w:t xml:space="preserve">22．</w:t>
      </w:r>
      <w:r>
        <w:rPr>
          <w:rFonts w:ascii="Times New Roman" w:eastAsia="宋体" w:hAnsi="Times New Roman" w:cs="Times New Roman"/>
          <w:sz w:val="24"/>
          <w:szCs w:val="24"/>
          <w:lang w:eastAsia="zh-CN"/>
          <w:b/>
          <w:bCs/>
        </w:rPr>
        <w:t xml:space="preserve">（中档·保80%·卡壳看答案）</w:t>
      </w:r>
      <w:r>
        <w:rPr>
          <w:rFonts w:ascii="Times New Roman" w:eastAsia="宋体" w:hAnsi="Times New Roman" w:cs="Times New Roman"/>
          <w:sz w:val="24"/>
          <w:szCs w:val="24"/>
          <w:lang w:eastAsia="zh-CN"/>
        </w:rPr>
        <w:t>点</w:t>
      </w:r>
      <m:oMath>
        <m:r>
          <w:rPr>
            <w:rFonts w:ascii="Times New Roman" w:eastAsia="宋体" w:hAnsi="Times New Roman" w:cs="Cambria Math"/>
            <w:sz w:val="21"/>
            <w:szCs w:val="21"/>
            <w:lang w:eastAsia="zh-CN"/>
          </w:rPr>
          <m:t>A</m:t>
        </m:r>
        <m:d>
          <m:dPr>
            <m:ctrlPr>
              <w:rPr>
                <w:rFonts w:ascii="Times New Roman" w:hAnsi="Times New Roman"/>
              </w:rPr>
            </m:ctrlPr>
          </m:dPr>
          <m:e>
            <m:r>
              <w:rPr>
                <w:rFonts w:ascii="Times New Roman" w:eastAsia="宋体" w:hAnsi="Times New Roman" w:cs="Cambria Math"/>
                <w:sz w:val="21"/>
                <w:szCs w:val="21"/>
                <w:lang w:eastAsia="zh-CN"/>
              </w:rPr>
              <m:t>0,-3</m:t>
            </m:r>
          </m:e>
        </m:d>
      </m:oMath>
      <w:r>
        <w:rPr>
          <w:rFonts w:ascii="Times New Roman" w:eastAsia="宋体" w:hAnsi="Times New Roman" w:cs="Times New Roman"/>
          <w:sz w:val="24"/>
          <w:szCs w:val="24"/>
          <w:lang w:eastAsia="zh-CN"/>
        </w:rPr>
        <w:t>关于直线</w:t>
      </w:r>
      <m:oMath>
        <m:r>
          <w:rPr>
            <w:rFonts w:ascii="Times New Roman" w:eastAsia="宋体" w:hAnsi="Times New Roman" w:cs="Cambria Math"/>
            <w:sz w:val="21"/>
            <w:szCs w:val="21"/>
            <w:lang w:eastAsia="zh-CN"/>
          </w:rPr>
          <m:t>l:x+y-3=0</m:t>
        </m:r>
      </m:oMath>
      <w:r>
        <w:rPr>
          <w:rFonts w:ascii="Times New Roman" w:eastAsia="宋体" w:hAnsi="Times New Roman" w:cs="Times New Roman"/>
          <w:sz w:val="24"/>
          <w:szCs w:val="24"/>
          <w:lang w:eastAsia="zh-CN"/>
        </w:rPr>
        <w:t>的对称的点坐标为（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7A040E5" w14:textId="77777777" w:rsidR="00107B14" w:rsidRDefault="00000000">
      <w:pPr>
        <w:tabs>
          <w:tab w:val="left" w:pos="2078"/>
          <w:tab w:val="left" w:pos="4156"/>
          <w:tab w:val="left" w:pos="6234"/>
        </w:tabs>
        <w:spacing w:after="0" w:line="410" w:lineRule="atLeast" w:before="0"/>
        <w:jc w:val="left"/>
        <w:rPr>
          <w:sz w:val="21"/>
          <w:szCs w:val="21"/>
        </w:rPr>
      </w:pPr>
      <w:r>
        <w:rPr>
          <w:rFonts w:ascii="Times New Roman" w:eastAsia="宋体" w:hAnsi="Times New Roman" w:cs="Times New Roman"/>
          <w:sz w:val="24"/>
          <w:szCs w:val="24"/>
        </w:rPr>
        <w:t>A</w:t>
      </w:r>
      <w:r>
        <w:rPr>
          <w:rFonts w:ascii="Times New Roman" w:eastAsia="宋体" w:hAnsi="Times New Roman" w:cs="Times New Roman"/>
          <w:sz w:val="24"/>
          <w:szCs w:val="24"/>
        </w:rPr>
        <w:t>．</w:t>
      </w:r>
      <m:oMath>
        <m:d>
          <m:dPr>
            <m:ctrlPr>
              <w:rPr>
                <w:rFonts w:ascii="Times New Roman" w:hAnsi="Times New Roman"/>
              </w:rPr>
            </m:ctrlPr>
          </m:dPr>
          <m:e>
            <m:r>
              <w:rPr>
                <w:rFonts w:ascii="Times New Roman" w:eastAsia="宋体" w:hAnsi="Times New Roman" w:cs="Cambria Math"/>
                <w:sz w:val="21"/>
                <w:szCs w:val="21"/>
              </w:rPr>
              <m:t>5,2</m:t>
            </m:r>
          </m:e>
        </m:d>
      </m:oMath>
      <w:r>
        <w:rPr>
          <w:rFonts w:ascii="Times New Roman" w:eastAsia="宋体" w:hAnsi="Times New Roman" w:cs="Times New Roman"/>
          <w:sz w:val="24"/>
          <w:szCs w:val="24"/>
        </w:rPr>
        <w:t>；</w:t>
      </w:r>
      <w:r>
        <w:rPr>
          <w:rFonts w:ascii="Times New Roman" w:eastAsia="宋体" w:hAnsi="Times New Roman" w:cs="Times New Roman"/>
          <w:sz w:val="24"/>
          <w:szCs w:val="24"/>
        </w:rPr>
        <w:t>B</w:t>
      </w:r>
      <w:r>
        <w:rPr>
          <w:rFonts w:ascii="Times New Roman" w:eastAsia="宋体" w:hAnsi="Times New Roman" w:cs="Times New Roman"/>
          <w:sz w:val="24"/>
          <w:szCs w:val="24"/>
        </w:rPr>
        <w:t>．</w:t>
      </w:r>
      <m:oMath>
        <m:d>
          <m:dPr>
            <m:ctrlPr>
              <w:rPr>
                <w:rFonts w:ascii="Times New Roman" w:hAnsi="Times New Roman"/>
              </w:rPr>
            </m:ctrlPr>
          </m:dPr>
          <m:e>
            <m:r>
              <w:rPr>
                <w:rFonts w:ascii="Times New Roman" w:eastAsia="宋体" w:hAnsi="Times New Roman" w:cs="Cambria Math"/>
                <w:sz w:val="21"/>
                <w:szCs w:val="21"/>
              </w:rPr>
              <m:t>6,3</m:t>
            </m:r>
          </m:e>
        </m:d>
      </m:oMath>
      <w:r>
        <w:rPr>
          <w:rFonts w:ascii="Times New Roman" w:eastAsia="宋体" w:hAnsi="Times New Roman" w:cs="Times New Roman"/>
          <w:sz w:val="24"/>
          <w:szCs w:val="24"/>
        </w:rPr>
        <w:t>；</w:t>
      </w:r>
      <w:r>
        <w:rPr>
          <w:rFonts w:ascii="Times New Roman" w:eastAsia="宋体" w:hAnsi="Times New Roman" w:cs="Times New Roman"/>
          <w:sz w:val="24"/>
          <w:szCs w:val="24"/>
        </w:rPr>
        <w:t>C</w:t>
      </w:r>
      <w:r>
        <w:rPr>
          <w:rFonts w:ascii="Times New Roman" w:eastAsia="宋体" w:hAnsi="Times New Roman" w:cs="Times New Roman"/>
          <w:sz w:val="24"/>
          <w:szCs w:val="24"/>
        </w:rPr>
        <w:t>．</w:t>
      </w:r>
      <m:oMath>
        <m:d>
          <m:dPr>
            <m:ctrlPr>
              <w:rPr>
                <w:rFonts w:ascii="Times New Roman" w:hAnsi="Times New Roman"/>
              </w:rPr>
            </m:ctrlPr>
          </m:dPr>
          <m:e>
            <m:r>
              <w:rPr>
                <w:rFonts w:ascii="Times New Roman" w:eastAsia="宋体" w:hAnsi="Times New Roman" w:cs="Cambria Math"/>
                <w:sz w:val="21"/>
                <w:szCs w:val="21"/>
              </w:rPr>
              <m:t>3,6</m:t>
            </m:r>
          </m:e>
        </m:d>
      </m:oMath>
      <w:r>
        <w:rPr>
          <w:rFonts w:ascii="Times New Roman" w:eastAsia="宋体" w:hAnsi="Times New Roman" w:cs="Times New Roman"/>
          <w:sz w:val="24"/>
          <w:szCs w:val="24"/>
        </w:rPr>
        <w:t>；</w:t>
      </w:r>
      <w:r>
        <w:rPr>
          <w:rFonts w:ascii="Times New Roman" w:eastAsia="宋体" w:hAnsi="Times New Roman" w:cs="Times New Roman"/>
          <w:sz w:val="24"/>
          <w:szCs w:val="24"/>
        </w:rPr>
        <w:t>D</w:t>
      </w:r>
      <w:r>
        <w:rPr>
          <w:rFonts w:ascii="Times New Roman" w:eastAsia="宋体" w:hAnsi="Times New Roman" w:cs="Times New Roman"/>
          <w:sz w:val="24"/>
          <w:szCs w:val="24"/>
        </w:rPr>
        <w:t>．</w:t>
      </w:r>
      <m:oMath>
        <m:d>
          <m:dPr>
            <m:ctrlPr>
              <w:rPr>
                <w:rFonts w:ascii="Times New Roman" w:hAnsi="Times New Roman"/>
              </w:rPr>
            </m:ctrlPr>
          </m:dPr>
          <m:e>
            <m:r>
              <w:rPr>
                <w:rFonts w:ascii="Times New Roman" w:eastAsia="宋体" w:hAnsi="Times New Roman" w:cs="Cambria Math"/>
                <w:sz w:val="21"/>
                <w:szCs w:val="21"/>
              </w:rPr>
              <m:t>6,-3</m:t>
            </m:r>
          </m:e>
        </m:d>
      </m:oMath>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9E67F7D" w14:textId="77777777" w:rsidR="00107B14" w:rsidRDefault="00000000">
      <w:pPr>
        <w:spacing w:after="0" w:line="280" w:lineRule="atLeast" w:before="0"/>
        <w:jc w:val="left"/>
        <w:rPr>
          <w:sz w:val="18"/>
          <w:szCs w:val="18"/>
          <w:lang w:eastAsia="zh-CN"/>
        </w:rPr>
      </w:pPr>
      <w:r>
        <w:rPr>
          <w:rFonts w:ascii="Times New Roman" w:eastAsia="宋体" w:hAnsi="Times New Roman" w:cs="Times New Roman"/>
          <w:sz w:val="18"/>
          <w:szCs w:val="18"/>
          <w:shd w:val="clear" w:color="auto" w:fill="C9C9C9"/>
          <w:lang w:eastAsia="zh-CN"/>
        </w:rPr>
        <w:t>【答案】</w:t>
      </w:r>
      <w:r>
        <w:rPr>
          <w:rFonts w:ascii="Times New Roman" w:eastAsia="宋体" w:hAnsi="Times New Roman" w:cs="Times New Roman"/>
          <w:sz w:val="18"/>
          <w:szCs w:val="18"/>
          <w:lang w:eastAsia="zh-CN"/>
        </w:rPr>
        <w:t xml:space="preserve"> </w:t>
      </w:r>
      <w:r>
        <w:rPr>
          <w:rFonts w:ascii="Times New Roman" w:eastAsia="宋体" w:hAnsi="Times New Roman" w:cs="Times New Roman"/>
          <w:sz w:val="18"/>
          <w:szCs w:val="18"/>
          <w:shd w:val="clear" w:color="auto" w:fill="C9C9C9"/>
          <w:lang w:eastAsia="zh-CN"/>
          <w:color w:val="1F4E79"/>
        </w:rPr>
        <w:t xml:space="preserve">B</w:t>
      </w:r>
      <w:r>
        <w:rPr>
          <w:rFonts w:ascii="Times New Roman" w:eastAsia="宋体" w:hAnsi="Times New Roman" w:cs="Times New Roman"/>
          <w:sz w:val="18"/>
          <w:szCs w:val="18"/>
          <w:lang w:eastAsia="zh-CN"/>
        </w:rPr>
        <w:t xml:space="preserve">　</w:t>
      </w:r>
      <w:r>
        <w:rPr>
          <w:rFonts w:ascii="Times New Roman" w:eastAsia="宋体" w:hAnsi="Times New Roman" w:cs="Times New Roman"/>
          <w:sz w:val="18"/>
          <w:szCs w:val="18"/>
          <w:shd w:val="clear" w:color="auto" w:fill="C9C9C9"/>
          <w:lang w:eastAsia="zh-CN"/>
        </w:rPr>
        <w:t xml:space="preserve">【知识点】</w:t>
      </w:r>
      <w:r>
        <w:rPr>
          <w:rFonts w:ascii="Times New Roman" w:eastAsia="宋体" w:hAnsi="Times New Roman" w:cs="Times New Roman"/>
          <w:sz w:val="18"/>
          <w:szCs w:val="18"/>
          <w:lang w:eastAsia="zh-CN"/>
        </w:rPr>
        <w:t xml:space="preserve">2.2.3 </w:t>
      </w:r>
      <w:r>
        <w:rPr>
          <w:rFonts w:ascii="Times New Roman" w:eastAsia="宋体" w:hAnsi="Times New Roman" w:cs="Times New Roman"/>
          <w:sz w:val="18"/>
          <w:szCs w:val="18"/>
          <w:lang w:eastAsia="zh-CN"/>
        </w:rPr>
        <w:t xml:space="preserve">求点关于直线的对称点</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AB5A045" w14:textId="77777777" w:rsidR="00107B14" w:rsidRDefault="00000000">
      <w:pPr>
        <w:spacing w:after="0" w:line="280" w:lineRule="atLeast" w:before="0"/>
        <w:jc w:val="left"/>
        <w:rPr>
          <w:sz w:val="18"/>
          <w:szCs w:val="18"/>
          <w:lang w:eastAsia="zh-CN"/>
        </w:rPr>
      </w:pPr>
      <w:r>
        <w:rPr>
          <w:rFonts w:ascii="Times New Roman" w:eastAsia="宋体" w:hAnsi="Times New Roman" w:cs="Times New Roman"/>
          <w:sz w:val="18"/>
          <w:szCs w:val="18"/>
          <w:shd w:val="clear" w:color="auto" w:fill="C9C9C9"/>
          <w:lang w:eastAsia="zh-CN"/>
        </w:rPr>
        <w:t>【分析】</w:t>
      </w:r>
      <w:r>
        <w:rPr>
          <w:rFonts w:ascii="Times New Roman" w:eastAsia="宋体" w:hAnsi="Times New Roman" w:cs="Times New Roman"/>
          <w:sz w:val="18"/>
          <w:szCs w:val="18"/>
          <w:lang w:eastAsia="zh-CN"/>
        </w:rPr>
        <w:t>设出点</w:t>
      </w:r>
      <m:oMath>
        <m:r>
          <w:rPr>
            <w:rFonts w:ascii="Times New Roman" w:eastAsia="宋体" w:hAnsi="Times New Roman" w:cs="Cambria Math"/>
            <w:sz w:val="21"/>
            <w:szCs w:val="21"/>
            <w:lang w:eastAsia="zh-CN"/>
          </w:rPr>
          <m:t>A</m:t>
        </m:r>
        <m:d>
          <m:dPr>
            <m:ctrlPr>
              <w:rPr>
                <w:rFonts w:ascii="Times New Roman" w:hAnsi="Times New Roman"/>
              </w:rPr>
            </m:ctrlPr>
          </m:dPr>
          <m:e>
            <m:r>
              <w:rPr>
                <w:rFonts w:ascii="Times New Roman" w:eastAsia="宋体" w:hAnsi="Times New Roman" w:cs="Cambria Math"/>
                <w:sz w:val="21"/>
                <w:szCs w:val="21"/>
                <w:lang w:eastAsia="zh-CN"/>
              </w:rPr>
              <m:t>0,-3</m:t>
            </m:r>
          </m:e>
        </m:d>
      </m:oMath>
      <w:r>
        <w:rPr>
          <w:rFonts w:ascii="Times New Roman" w:eastAsia="宋体" w:hAnsi="Times New Roman" w:cs="Times New Roman"/>
          <w:sz w:val="18"/>
          <w:szCs w:val="18"/>
          <w:lang w:eastAsia="zh-CN"/>
        </w:rPr>
        <w:t>关于直线</w:t>
      </w:r>
      <m:oMath>
        <m:r>
          <w:rPr>
            <w:rFonts w:ascii="Times New Roman" w:eastAsia="宋体" w:hAnsi="Times New Roman" w:cs="Cambria Math"/>
            <w:sz w:val="21"/>
            <w:szCs w:val="21"/>
            <w:lang w:eastAsia="zh-CN"/>
          </w:rPr>
          <m:t>l:x+y-3=0</m:t>
        </m:r>
      </m:oMath>
      <w:r>
        <w:rPr>
          <w:rFonts w:ascii="Times New Roman" w:eastAsia="宋体" w:hAnsi="Times New Roman" w:cs="Times New Roman"/>
          <w:sz w:val="18"/>
          <w:szCs w:val="18"/>
          <w:lang w:eastAsia="zh-CN"/>
        </w:rPr>
        <w:t>的对称的点为</w:t>
      </w:r>
      <m:oMath>
        <m:r>
          <w:rPr>
            <w:rFonts w:ascii="Times New Roman" w:eastAsia="宋体" w:hAnsi="Times New Roman" w:cs="Cambria Math"/>
            <w:sz w:val="21"/>
            <w:szCs w:val="21"/>
            <w:lang w:eastAsia="zh-CN"/>
          </w:rPr>
          <m:t>B(x,y)</m:t>
        </m:r>
      </m:oMath>
      <w:r>
        <w:rPr>
          <w:rFonts w:ascii="Times New Roman" w:eastAsia="宋体" w:hAnsi="Times New Roman" w:cs="Times New Roman"/>
          <w:sz w:val="18"/>
          <w:szCs w:val="18"/>
          <w:lang w:eastAsia="zh-CN"/>
        </w:rPr>
        <w:t>，根据中点坐标公式和两直线垂直时斜率之间的关系，列出方程组，解方程组即可</w:t>
      </w:r>
      <w:r>
        <w:rPr>
          <w:rFonts w:ascii="Times New Roman" w:eastAsia="宋体" w:hAnsi="Times New Roman" w:cs="Times New Roman"/>
          <w:sz w:val="18"/>
          <w:szCs w:val="18"/>
          <w:lang w:eastAsia="zh-CN"/>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4D26A4F" w14:textId="77777777" w:rsidR="00107B14" w:rsidRDefault="00000000">
      <w:pPr>
        <w:spacing w:after="0" w:line="280" w:lineRule="atLeast" w:before="0"/>
        <w:jc w:val="left"/>
        <w:rPr>
          <w:sz w:val="18"/>
          <w:szCs w:val="18"/>
          <w:lang w:eastAsia="zh-CN"/>
        </w:rPr>
      </w:pPr>
      <w:r>
        <w:rPr>
          <w:rFonts w:ascii="Times New Roman" w:eastAsia="宋体" w:hAnsi="Times New Roman" w:cs="Times New Roman"/>
          <w:sz w:val="18"/>
          <w:szCs w:val="18"/>
          <w:shd w:val="clear" w:color="auto" w:fill="C9C9C9"/>
          <w:lang w:eastAsia="zh-CN"/>
        </w:rPr>
        <w:t>【详解】</w:t>
      </w:r>
      <w:r>
        <w:rPr>
          <w:rFonts w:ascii="Times New Roman" w:eastAsia="宋体" w:hAnsi="Times New Roman" w:cs="Times New Roman"/>
          <w:sz w:val="18"/>
          <w:szCs w:val="18"/>
          <w:lang w:eastAsia="zh-CN"/>
        </w:rPr>
        <w:t>设点</w:t>
      </w:r>
      <m:oMath>
        <m:r>
          <w:rPr>
            <w:rFonts w:ascii="Times New Roman" w:eastAsia="宋体" w:hAnsi="Times New Roman" w:cs="Cambria Math"/>
            <w:sz w:val="21"/>
            <w:szCs w:val="21"/>
            <w:lang w:eastAsia="zh-CN"/>
          </w:rPr>
          <m:t>A</m:t>
        </m:r>
        <m:d>
          <m:dPr>
            <m:ctrlPr>
              <w:rPr>
                <w:rFonts w:ascii="Times New Roman" w:hAnsi="Times New Roman"/>
              </w:rPr>
            </m:ctrlPr>
          </m:dPr>
          <m:e>
            <m:r>
              <w:rPr>
                <w:rFonts w:ascii="Times New Roman" w:eastAsia="宋体" w:hAnsi="Times New Roman" w:cs="Cambria Math"/>
                <w:sz w:val="21"/>
                <w:szCs w:val="21"/>
                <w:lang w:eastAsia="zh-CN"/>
              </w:rPr>
              <m:t>0,-3</m:t>
            </m:r>
          </m:e>
        </m:d>
      </m:oMath>
      <w:r>
        <w:rPr>
          <w:rFonts w:ascii="Times New Roman" w:eastAsia="宋体" w:hAnsi="Times New Roman" w:cs="Times New Roman"/>
          <w:sz w:val="18"/>
          <w:szCs w:val="18"/>
          <w:lang w:eastAsia="zh-CN"/>
        </w:rPr>
        <w:t>关于直线</w:t>
      </w:r>
      <m:oMath>
        <m:r>
          <w:rPr>
            <w:rFonts w:ascii="Times New Roman" w:eastAsia="宋体" w:hAnsi="Times New Roman" w:cs="Cambria Math"/>
            <w:sz w:val="21"/>
            <w:szCs w:val="21"/>
            <w:lang w:eastAsia="zh-CN"/>
          </w:rPr>
          <m:t>l:x+y-3=0</m:t>
        </m:r>
      </m:oMath>
      <w:r>
        <w:rPr>
          <w:rFonts w:ascii="Times New Roman" w:eastAsia="宋体" w:hAnsi="Times New Roman" w:cs="Times New Roman"/>
          <w:sz w:val="18"/>
          <w:szCs w:val="18"/>
          <w:lang w:eastAsia="zh-CN"/>
        </w:rPr>
        <w:t>的对称的点为</w:t>
      </w:r>
      <m:oMath>
        <m:r>
          <w:rPr>
            <w:rFonts w:ascii="Times New Roman" w:eastAsia="宋体" w:hAnsi="Times New Roman" w:cs="Cambria Math"/>
            <w:sz w:val="21"/>
            <w:szCs w:val="21"/>
            <w:lang w:eastAsia="zh-CN"/>
          </w:rPr>
          <m:t>B(x,y)</m:t>
        </m:r>
      </m:oMath>
      <w:r>
        <w:rPr>
          <w:rFonts w:ascii="Times New Roman" w:eastAsia="宋体" w:hAnsi="Times New Roman" w:cs="Times New Roman"/>
          <w:sz w:val="18"/>
          <w:szCs w:val="18"/>
          <w:lang w:eastAsia="zh-CN"/>
        </w:rPr>
        <w:t>，根据对称性的性质有：</w:t>
      </w:r>
      <m:oMath>
        <m:d>
          <m:dPr>
            <m:begChr m:val="{"/>
            <m:endChr m:val=" "/>
            <m:ctrlPr>
              <w:rPr>
                <w:rFonts w:ascii="Times New Roman" w:hAnsi="Times New Roman"/>
              </w:rPr>
            </m:ctrlPr>
          </m:dPr>
          <m:e>
            <m:eqArr>
              <m:eqArrPr>
                <m:ctrlPr>
                  <w:rPr>
                    <w:rFonts w:ascii="Times New Roman" w:hAnsi="Times New Roman"/>
                  </w:rPr>
                </m:ctrlPr>
              </m:eqArrPr>
              <m:e>
                <m:f>
                  <m:fPr>
                    <m:ctrlPr>
                      <w:rPr>
                        <w:rFonts w:ascii="Times New Roman" w:hAnsi="Times New Roman"/>
                      </w:rPr>
                    </m:ctrlPr>
                  </m:fPr>
                  <m:num>
                    <m:r>
                      <w:rPr>
                        <w:rFonts w:ascii="Times New Roman" w:eastAsia="宋体" w:hAnsi="Times New Roman" w:cs="Cambria Math"/>
                        <w:sz w:val="21"/>
                        <w:szCs w:val="21"/>
                        <w:lang w:eastAsia="zh-CN"/>
                      </w:rPr>
                      <m:t>0+x</m:t>
                    </m:r>
                  </m:num>
                  <m:den>
                    <m:r>
                      <w:rPr>
                        <w:rFonts w:ascii="Times New Roman" w:eastAsia="宋体" w:hAnsi="Times New Roman" w:cs="Cambria Math"/>
                        <w:sz w:val="21"/>
                        <w:szCs w:val="21"/>
                        <w:lang w:eastAsia="zh-CN"/>
                      </w:rPr>
                      <m:t>2</m:t>
                    </m:r>
                  </m:den>
                </m:f>
                <m:r>
                  <w:rPr>
                    <w:rFonts w:ascii="Times New Roman" w:eastAsia="宋体" w:hAnsi="Times New Roman" w:cs="Cambria Math"/>
                    <w:sz w:val="21"/>
                    <w:szCs w:val="21"/>
                    <w:lang w:eastAsia="zh-CN"/>
                  </w:rPr>
                  <m:t>+</m:t>
                </m:r>
                <m:f>
                  <m:fPr>
                    <m:ctrlPr>
                      <w:rPr>
                        <w:rFonts w:ascii="Times New Roman" w:hAnsi="Times New Roman"/>
                      </w:rPr>
                    </m:ctrlPr>
                  </m:fPr>
                  <m:num>
                    <m:r>
                      <w:rPr>
                        <w:rFonts w:ascii="Times New Roman" w:eastAsia="宋体" w:hAnsi="Times New Roman" w:cs="Cambria Math"/>
                        <w:sz w:val="21"/>
                        <w:szCs w:val="21"/>
                        <w:lang w:eastAsia="zh-CN"/>
                      </w:rPr>
                      <m:t>-3+y</m:t>
                    </m:r>
                  </m:num>
                  <m:den>
                    <m:r>
                      <w:rPr>
                        <w:rFonts w:ascii="Times New Roman" w:eastAsia="宋体" w:hAnsi="Times New Roman" w:cs="Cambria Math"/>
                        <w:sz w:val="21"/>
                        <w:szCs w:val="21"/>
                        <w:lang w:eastAsia="zh-CN"/>
                      </w:rPr>
                      <m:t>2</m:t>
                    </m:r>
                  </m:den>
                </m:f>
                <m:r>
                  <w:rPr>
                    <w:rFonts w:ascii="Times New Roman" w:eastAsia="宋体" w:hAnsi="Times New Roman" w:cs="Cambria Math"/>
                    <w:sz w:val="21"/>
                    <w:szCs w:val="21"/>
                    <w:lang w:eastAsia="zh-CN"/>
                  </w:rPr>
                  <m:t>-3=0</m:t>
                </m:r>
              </m:e>
              <m:e>
                <m:f>
                  <m:fPr>
                    <m:ctrlPr>
                      <w:rPr>
                        <w:rFonts w:ascii="Times New Roman" w:hAnsi="Times New Roman"/>
                      </w:rPr>
                    </m:ctrlPr>
                  </m:fPr>
                  <m:num>
                    <m:r>
                      <w:rPr>
                        <w:rFonts w:ascii="Times New Roman" w:eastAsia="宋体" w:hAnsi="Times New Roman" w:cs="Cambria Math"/>
                        <w:sz w:val="21"/>
                        <w:szCs w:val="21"/>
                        <w:lang w:eastAsia="zh-CN"/>
                      </w:rPr>
                      <m:t>-3-y</m:t>
                    </m:r>
                  </m:num>
                  <m:den>
                    <m:r>
                      <w:rPr>
                        <w:rFonts w:ascii="Times New Roman" w:eastAsia="宋体" w:hAnsi="Times New Roman" w:cs="Cambria Math"/>
                        <w:sz w:val="21"/>
                        <w:szCs w:val="21"/>
                        <w:lang w:eastAsia="zh-CN"/>
                      </w:rPr>
                      <m:t>0-x</m:t>
                    </m:r>
                  </m:den>
                </m:f>
                <m:r>
                  <w:rPr>
                    <w:rFonts w:ascii="Times New Roman" w:eastAsia="宋体" w:hAnsi="Times New Roman" w:cs="Cambria Math"/>
                    <w:sz w:val="21"/>
                    <w:szCs w:val="21"/>
                    <w:lang w:eastAsia="zh-CN"/>
                  </w:rPr>
                  <m:t>⋅(-1)=-1</m:t>
                </m:r>
              </m:e>
            </m:eqArr>
          </m:e>
        </m:d>
        <m:r>
          <w:rPr>
            <w:rFonts w:ascii="Times New Roman" w:eastAsia="宋体" w:hAnsi="Times New Roman" w:cs="Cambria Math"/>
            <w:sz w:val="21"/>
            <w:szCs w:val="21"/>
            <w:lang w:eastAsia="zh-CN"/>
          </w:rPr>
          <m:t>⇒</m:t>
        </m:r>
        <m:d>
          <m:dPr>
            <m:begChr m:val="{"/>
            <m:endChr m:val=" "/>
            <m:ctrlPr>
              <w:rPr>
                <w:rFonts w:ascii="Times New Roman" w:hAnsi="Times New Roman"/>
              </w:rPr>
            </m:ctrlPr>
          </m:dPr>
          <m:e>
            <m:eqArr>
              <m:eqArrPr>
                <m:ctrlPr>
                  <w:rPr>
                    <w:rFonts w:ascii="Times New Roman" w:hAnsi="Times New Roman"/>
                  </w:rPr>
                </m:ctrlPr>
              </m:eqArrPr>
              <m:e>
                <m:r>
                  <w:rPr>
                    <w:rFonts w:ascii="Times New Roman" w:eastAsia="宋体" w:hAnsi="Times New Roman" w:cs="Cambria Math"/>
                    <w:sz w:val="21"/>
                    <w:szCs w:val="21"/>
                    <w:lang w:eastAsia="zh-CN"/>
                  </w:rPr>
                  <m:t>x=6</m:t>
                </m:r>
              </m:e>
              <m:e>
                <m:r>
                  <w:rPr>
                    <w:rFonts w:ascii="Times New Roman" w:eastAsia="宋体" w:hAnsi="Times New Roman" w:cs="Cambria Math"/>
                    <w:sz w:val="21"/>
                    <w:szCs w:val="21"/>
                    <w:lang w:eastAsia="zh-CN"/>
                  </w:rPr>
                  <m:t>y=3</m:t>
                </m:r>
              </m:e>
            </m:eqArr>
          </m:e>
        </m:d>
      </m:oMath>
      <w:r>
        <w:rPr>
          <w:rFonts w:ascii="Times New Roman" w:eastAsia="宋体" w:hAnsi="Times New Roman" w:cs="Times New Roman"/>
          <w:sz w:val="18"/>
          <w:szCs w:val="18"/>
          <w:lang w:eastAsia="zh-CN"/>
        </w:rPr>
        <w:t>，</w:t>
      </w:r>
      <w:r>
        <w:rPr>
          <w:rFonts w:ascii="Times New Roman" w:eastAsia="宋体" w:hAnsi="Times New Roman" w:cs="Times New Roman"/>
          <w:sz w:val="18"/>
          <w:szCs w:val="18"/>
          <w:lang w:eastAsia="zh-CN"/>
        </w:rPr>
        <w:t>所以点</w:t>
      </w:r>
      <m:oMath>
        <m:r>
          <w:rPr>
            <w:rFonts w:ascii="Times New Roman" w:eastAsia="宋体" w:hAnsi="Times New Roman" w:cs="Cambria Math"/>
            <w:sz w:val="21"/>
            <w:szCs w:val="21"/>
            <w:lang w:eastAsia="zh-CN"/>
          </w:rPr>
          <m:t>A</m:t>
        </m:r>
        <m:d>
          <m:dPr>
            <m:ctrlPr>
              <w:rPr>
                <w:rFonts w:ascii="Times New Roman" w:hAnsi="Times New Roman"/>
              </w:rPr>
            </m:ctrlPr>
          </m:dPr>
          <m:e>
            <m:r>
              <w:rPr>
                <w:rFonts w:ascii="Times New Roman" w:eastAsia="宋体" w:hAnsi="Times New Roman" w:cs="Cambria Math"/>
                <w:sz w:val="21"/>
                <w:szCs w:val="21"/>
                <w:lang w:eastAsia="zh-CN"/>
              </w:rPr>
              <m:t>0,-3</m:t>
            </m:r>
          </m:e>
        </m:d>
      </m:oMath>
      <w:r>
        <w:rPr>
          <w:rFonts w:ascii="Times New Roman" w:eastAsia="宋体" w:hAnsi="Times New Roman" w:cs="Times New Roman"/>
          <w:sz w:val="18"/>
          <w:szCs w:val="18"/>
          <w:lang w:eastAsia="zh-CN"/>
        </w:rPr>
        <w:t>关于直线</w:t>
      </w:r>
      <m:oMath>
        <m:r>
          <w:rPr>
            <w:rFonts w:ascii="Times New Roman" w:eastAsia="宋体" w:hAnsi="Times New Roman" w:cs="Cambria Math"/>
            <w:sz w:val="21"/>
            <w:szCs w:val="21"/>
            <w:lang w:eastAsia="zh-CN"/>
          </w:rPr>
          <m:t>l:x+y-3=0</m:t>
        </m:r>
      </m:oMath>
      <w:r>
        <w:rPr>
          <w:rFonts w:ascii="Times New Roman" w:eastAsia="宋体" w:hAnsi="Times New Roman" w:cs="Times New Roman"/>
          <w:sz w:val="18"/>
          <w:szCs w:val="18"/>
          <w:lang w:eastAsia="zh-CN"/>
        </w:rPr>
        <w:t>的对称的点坐标为</w:t>
      </w:r>
      <m:oMath>
        <m:d>
          <m:dPr>
            <m:ctrlPr>
              <w:rPr>
                <w:rFonts w:ascii="Times New Roman" w:hAnsi="Times New Roman"/>
              </w:rPr>
            </m:ctrlPr>
          </m:dPr>
          <m:e>
            <m:r>
              <w:rPr>
                <w:rFonts w:ascii="Times New Roman" w:eastAsia="宋体" w:hAnsi="Times New Roman" w:cs="Cambria Math"/>
                <w:sz w:val="21"/>
                <w:szCs w:val="21"/>
                <w:lang w:eastAsia="zh-CN"/>
              </w:rPr>
              <m:t>6,3</m:t>
            </m:r>
          </m:e>
        </m:d>
      </m:oMath>
      <w:r>
        <w:rPr>
          <w:rFonts w:ascii="Times New Roman" w:eastAsia="宋体" w:hAnsi="Times New Roman" w:cs="Times New Roman"/>
          <w:sz w:val="18"/>
          <w:szCs w:val="18"/>
          <w:lang w:eastAsia="zh-CN"/>
        </w:rPr>
        <w:t>.</w:t>
      </w:r>
      <w:r>
        <w:rPr>
          <w:rFonts w:ascii="Times New Roman" w:eastAsia="宋体" w:hAnsi="Times New Roman" w:cs="Times New Roman"/>
          <w:sz w:val="18"/>
          <w:szCs w:val="18"/>
          <w:lang w:eastAsia="zh-CN"/>
        </w:rPr>
        <w:t>故选：</w:t>
      </w:r>
      <w:r>
        <w:rPr>
          <w:rFonts w:ascii="Times New Roman" w:eastAsia="宋体" w:hAnsi="Times New Roman" w:cs="Times New Roman"/>
          <w:sz w:val="18"/>
          <w:szCs w:val="18"/>
          <w:lang w:eastAsia="zh-CN"/>
        </w:rPr>
        <w:t>B</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AC444DF" w14:textId="77777777" w:rsidR="00107B14" w:rsidRDefault="00000000">
      <w:pPr>
        <w:spacing w:after="0" w:line="280" w:lineRule="atLeast" w:before="0"/>
        <w:jc w:val="left"/>
        <w:rPr>
          <w:sz w:val="18"/>
          <w:szCs w:val="18"/>
          <w:lang w:eastAsia="zh-CN"/>
        </w:rPr>
      </w:pPr>
      <w:r>
        <w:rPr>
          <w:rFonts w:ascii="Times New Roman" w:eastAsia="宋体" w:hAnsi="Times New Roman" w:cs="Times New Roman"/>
          <w:sz w:val="18"/>
          <w:szCs w:val="18"/>
          <w:shd w:val="clear" w:color="auto" w:fill="C9C9C9"/>
          <w:lang w:eastAsia="zh-CN"/>
        </w:rPr>
        <w:t>【点睛】</w:t>
      </w:r>
      <w:r>
        <w:rPr>
          <w:rFonts w:ascii="Times New Roman" w:eastAsia="宋体" w:hAnsi="Times New Roman" w:cs="Times New Roman"/>
          <w:sz w:val="18"/>
          <w:szCs w:val="18"/>
          <w:lang w:eastAsia="zh-CN"/>
        </w:rPr>
        <w:t>本题考查了求点关于线对称的点的坐标，考查了中点坐标公式，考查了两直线垂直斜率之间的关系，考查了数学运算能力</w:t>
      </w:r>
      <w:r>
        <w:rPr>
          <w:rFonts w:ascii="Times New Roman" w:eastAsia="宋体" w:hAnsi="Times New Roman" w:cs="Times New Roman"/>
          <w:sz w:val="18"/>
          <w:szCs w:val="18"/>
          <w:lang w:eastAsia="zh-CN"/>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410" w:lineRule="atLeast"/>
        <w:jc w:val="left"/>
      </w:pPr>
      <w:r>
        <w:rPr>
          <w:rFonts w:ascii="Times New Roman" w:hAnsi="Times New Roman" w:eastAsia="宋体" w:cs="Times New Roman"/>
          <w:sz w:val="24"/>
          <w:szCs w:val="24"/>
          <w:b/>
          <w:bCs/>
          <w:shd w:val="clear" w:color="auto" w:fill="C9C9C9"/>
        </w:rPr>
        <w:t xml:space="preserve">23．</w:t>
      </w:r>
      <w:r>
        <w:rPr>
          <w:rFonts w:ascii="Times New Roman" w:hAnsi="Times New Roman" w:eastAsia="宋体" w:cs="Times New Roman"/>
          <w:sz w:val="24"/>
          <w:szCs w:val="24"/>
          <w:b/>
          <w:bCs/>
        </w:rPr>
        <w:t xml:space="preserve">（中档·保80%·卡壳看答案）</w:t>
      </w:r>
      <w:r>
        <w:rPr>
          <w:rFonts w:ascii="Times New Roman" w:hAnsi="Times New Roman" w:eastAsia="宋体" w:cs="Times New Roman"/>
          <w:sz w:val="24"/>
          <w:szCs w:val="24"/>
        </w:rPr>
        <w:t>直线</w:t>
      </w:r>
      <m:oMath>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eastAsia="宋体" w:cs="Times New Roman"/>
          <w:sz w:val="24"/>
          <w:szCs w:val="24"/>
        </w:rPr>
        <w:t>关于</w:t>
      </w:r>
      <m:oMath>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eastAsia="宋体" w:cs="Times New Roman"/>
          <w:sz w:val="24"/>
          <w:szCs w:val="24"/>
        </w:rPr>
        <w:t>对称的直线方程为（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kern w:val="0"/>
          <w:sz w:val="24"/>
          <w:szCs w:val="24"/>
        </w:rPr>
        <w:t/>
      </w:r>
      <w:r>
        <w:rPr>
          <w:rFonts w:ascii="Times New Roman" w:hAnsi="Times New Roman" w:eastAsia="宋体" w:cs="Times New Roman"/>
          <w:sz w:val="24"/>
          <w:szCs w:val="24"/>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tabs>
          <w:tab w:val="left" w:pos="2078"/>
          <w:tab w:val="left" w:pos="4156"/>
          <w:tab w:val="left" w:pos="6234"/>
        </w:tabs>
        <w:rPr>
          <w:sz w:val="21"/>
          <w:szCs w:val="21"/>
        </w:rPr>
        <w:spacing w:before="0" w:after="0" w:line="410" w:lineRule="atLeast"/>
        <w:jc w:val="left"/>
      </w:pPr>
      <w:r>
        <w:rPr>
          <w:rFonts w:ascii="Times New Roman" w:hAnsi="Times New Roman" w:eastAsia="宋体" w:cs="Times New Roman"/>
          <w:sz w:val="24"/>
          <w:szCs w:val="24"/>
        </w:rPr>
        <w:t>A．</w:t>
      </w:r>
      <m:oMath>
        <m:r>
          <w:rPr>
            <w:rFonts w:ascii="Times New Roman" w:eastAsia="宋体" w:hAnsi="Times New Roman" w:cs="Cambria Math"/>
            <w:sz w:val="21"/>
            <w:szCs w:val="21"/>
          </w:rPr>
          <m:t>2</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8</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eastAsia="宋体" w:cs="Times New Roman"/>
          <w:sz w:val="24"/>
          <w:szCs w:val="24"/>
        </w:rPr>
        <w:t xml:space="preserve">；</w:t>
      </w:r>
      <w:r>
        <w:rPr>
          <w:rFonts w:ascii="Times New Roman" w:hAnsi="Times New Roman" w:eastAsia="宋体" w:cs="Times New Roman"/>
          <w:sz w:val="24"/>
          <w:szCs w:val="24"/>
        </w:rPr>
        <w:t>B．</w:t>
      </w:r>
      <m:oMath>
        <m:r>
          <w:rPr>
            <w:rFonts w:ascii="Times New Roman" w:eastAsia="宋体" w:hAnsi="Times New Roman" w:cs="Cambria Math"/>
            <w:sz w:val="21"/>
            <w:szCs w:val="21"/>
          </w:rPr>
          <m:t>2</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eastAsia="宋体" w:cs="Times New Roman"/>
          <w:sz w:val="24"/>
          <w:szCs w:val="24"/>
        </w:rPr>
        <w:t xml:space="preserve">；</w:t>
      </w:r>
      <w:r>
        <w:rPr>
          <w:rFonts w:ascii="Times New Roman" w:hAnsi="Times New Roman" w:eastAsia="宋体" w:cs="Times New Roman"/>
          <w:sz w:val="24"/>
          <w:szCs w:val="24"/>
        </w:rPr>
        <w:t>C．</w:t>
      </w:r>
      <m:oMath>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7</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eastAsia="宋体" w:cs="Times New Roman"/>
          <w:sz w:val="24"/>
          <w:szCs w:val="24"/>
        </w:rPr>
        <w:t xml:space="preserve">；</w:t>
      </w:r>
      <w:r>
        <w:rPr>
          <w:rFonts w:ascii="Times New Roman" w:hAnsi="Times New Roman" w:eastAsia="宋体" w:cs="Times New Roman"/>
          <w:sz w:val="24"/>
          <w:szCs w:val="24"/>
        </w:rPr>
        <w:t>D．</w:t>
      </w:r>
      <m:oMath>
        <m:r>
          <w:rPr>
            <w:rFonts w:ascii="Times New Roman" w:eastAsia="宋体" w:hAnsi="Times New Roman" w:cs="Cambria Math"/>
            <w:sz w:val="21"/>
            <w:szCs w:val="21"/>
          </w:rPr>
          <m:t>2</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m:t>
        </m:r>
        <m:r>
          <w:rPr>
            <w:rFonts w:ascii="Times New Roman" w:eastAsia="宋体" w:hAnsi="Times New Roman" w:cs="Cambria Math"/>
            <w:sz w:val="21"/>
            <w:szCs w:val="21"/>
          </w:rPr>
          <m:t>0</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18"/>
          <w:szCs w:val="18"/>
        </w:rPr>
        <w:spacing w:before="0" w:after="0" w:line="280" w:lineRule="atLeast"/>
        <w:jc w:val="left"/>
      </w:pPr>
      <w:r>
        <w:rPr>
          <w:rFonts w:ascii="Times New Roman" w:hAnsi="Times New Roman" w:eastAsia="宋体" w:cs="Times New Roman"/>
          <w:sz w:val="18"/>
          <w:szCs w:val="18"/>
          <w:shd w:val="clear" w:color="auto" w:fill="C9C9C9"/>
        </w:rPr>
        <w:t>【答案】</w:t>
      </w:r>
      <w:r>
        <w:rPr>
          <w:rFonts w:ascii="Times New Roman" w:hAnsi="Times New Roman" w:eastAsia="宋体" w:cs="Times New Roman"/>
          <w:sz w:val="18"/>
          <w:szCs w:val="18"/>
        </w:rPr>
        <w:t xml:space="preserve"> </w:t>
      </w:r>
      <w:r>
        <w:rPr>
          <w:rFonts w:ascii="Times New Roman" w:hAnsi="Times New Roman" w:eastAsia="宋体" w:cs="Times New Roman"/>
          <w:sz w:val="18"/>
          <w:szCs w:val="18"/>
          <w:shd w:val="clear" w:color="auto" w:fill="C9C9C9"/>
          <w:color w:val="1F4E79"/>
        </w:rPr>
        <w:t xml:space="preserve">D</w:t>
      </w:r>
      <w:r>
        <w:rPr>
          <w:rFonts w:ascii="Times New Roman" w:hAnsi="Times New Roman" w:eastAsia="宋体" w:cs="Times New Roman"/>
          <w:sz w:val="18"/>
          <w:szCs w:val="18"/>
        </w:rPr>
        <w:t xml:space="preserve">　</w:t>
      </w:r>
      <w:r>
        <w:rPr>
          <w:rFonts w:ascii="Times New Roman" w:hAnsi="Times New Roman" w:eastAsia="宋体" w:cs="Times New Roman"/>
          <w:sz w:val="18"/>
          <w:szCs w:val="18"/>
          <w:shd w:val="clear" w:color="auto" w:fill="C9C9C9"/>
        </w:rPr>
        <w:t xml:space="preserve">【知识点】</w:t>
      </w:r>
      <w:r>
        <w:rPr>
          <w:rFonts w:ascii="Times New Roman" w:hAnsi="Times New Roman" w:eastAsia="宋体" w:cs="Times New Roman"/>
          <w:sz w:val="18"/>
          <w:szCs w:val="18"/>
        </w:rPr>
        <w:t xml:space="preserve">2.2.3 </w:t>
      </w:r>
      <w:r>
        <w:rPr>
          <w:rFonts w:ascii="Times New Roman" w:hAnsi="Times New Roman" w:eastAsia="宋体" w:cs="Times New Roman"/>
          <w:sz w:val="18"/>
          <w:szCs w:val="18"/>
        </w:rPr>
        <w:t xml:space="preserve">求点关于直线的对称点</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18"/>
          <w:szCs w:val="18"/>
        </w:rPr>
        <w:spacing w:before="0" w:after="0" w:line="280" w:lineRule="atLeast"/>
        <w:jc w:val="left"/>
      </w:pPr>
      <w:r>
        <w:rPr>
          <w:rFonts w:ascii="Times New Roman" w:hAnsi="Times New Roman" w:eastAsia="宋体" w:cs="Times New Roman"/>
          <w:sz w:val="18"/>
          <w:szCs w:val="18"/>
          <w:shd w:val="clear" w:color="auto" w:fill="C9C9C9"/>
        </w:rPr>
        <w:t>【分析】</w:t>
      </w:r>
      <w:r>
        <w:rPr>
          <w:rFonts w:ascii="Times New Roman" w:hAnsi="Times New Roman" w:eastAsia="宋体" w:cs="Times New Roman"/>
          <w:sz w:val="18"/>
          <w:szCs w:val="18"/>
        </w:rPr>
        <w:t>根据对称，先在所求的直线上任取一点</w:t>
      </w:r>
      <m:oMath>
        <m:d>
          <m:dPr>
            <m:sepChr m:val=","/>
          </m:dPr>
          <m:e>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y</m:t>
            </m:r>
          </m:e>
        </m:d>
      </m:oMath>
      <w:r>
        <w:rPr>
          <w:rFonts w:ascii="Times New Roman" w:hAnsi="Times New Roman" w:eastAsia="宋体" w:cs="Times New Roman"/>
          <w:sz w:val="18"/>
          <w:szCs w:val="18"/>
        </w:rPr>
        <w:t xml:space="preserve"> ，关于</w:t>
      </w:r>
      <m:oMath>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eastAsia="宋体" w:cs="Times New Roman"/>
          <w:sz w:val="18"/>
          <w:szCs w:val="18"/>
        </w:rPr>
        <w:t>对称后的点为</w:t>
      </w:r>
      <m:oMath>
        <m:d>
          <m:dPr>
            <m:sepChr m:val=","/>
          </m:dPr>
          <m:e>
            <m:sSub>
              <m:e>
                <m:r>
                  <w:rPr>
                    <w:rFonts w:ascii="Times New Roman" w:eastAsia="宋体" w:hAnsi="Times New Roman" w:cs="Cambria Math"/>
                    <w:sz w:val="21"/>
                    <w:szCs w:val="21"/>
                  </w:rPr>
                  <m:t>x</m:t>
                </m:r>
              </m:e>
              <m:sub>
                <m:r>
                  <w:rPr>
                    <w:rFonts w:ascii="Times New Roman" w:eastAsia="宋体" w:hAnsi="Times New Roman" w:cs="Cambria Math"/>
                    <w:sz w:val="21"/>
                    <w:szCs w:val="21"/>
                  </w:rPr>
                  <m:t>0</m:t>
                </m:r>
              </m:sub>
            </m:sSub>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0</m:t>
                </m:r>
              </m:sub>
            </m:sSub>
          </m:e>
        </m:d>
      </m:oMath>
      <w:r>
        <w:rPr>
          <w:rFonts w:ascii="Times New Roman" w:hAnsi="Times New Roman" w:eastAsia="宋体" w:cs="Times New Roman"/>
          <w:sz w:val="18"/>
          <w:szCs w:val="18"/>
        </w:rPr>
        <w:t>，利用一垂直，二平分，表示出</w:t>
      </w:r>
      <m:oMath>
        <m:sSub>
          <m:e>
            <m:r>
              <w:rPr>
                <w:rFonts w:ascii="Times New Roman" w:eastAsia="宋体" w:hAnsi="Times New Roman" w:cs="Cambria Math"/>
                <w:sz w:val="21"/>
                <w:szCs w:val="21"/>
              </w:rPr>
              <m:t>x</m:t>
            </m:r>
          </m:e>
          <m:sub>
            <m:r>
              <w:rPr>
                <w:rFonts w:ascii="Times New Roman" w:eastAsia="宋体" w:hAnsi="Times New Roman" w:cs="Cambria Math"/>
                <w:sz w:val="21"/>
                <w:szCs w:val="21"/>
              </w:rPr>
              <m:t>0</m:t>
            </m:r>
          </m:sub>
        </m:sSub>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0</m:t>
            </m:r>
          </m:sub>
        </m:sSub>
      </m:oMath>
      <w:r>
        <w:rPr>
          <w:rFonts w:ascii="Times New Roman" w:hAnsi="Times New Roman" w:eastAsia="宋体" w:cs="Times New Roman"/>
          <w:sz w:val="18"/>
          <w:szCs w:val="18"/>
        </w:rPr>
        <w:t xml:space="preserve"> ，代入已知直线</w:t>
      </w:r>
      <m:oMath>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eastAsia="宋体" w:cs="Times New Roman"/>
          <w:sz w:val="18"/>
          <w:szCs w:val="18"/>
        </w:rPr>
        <w:t>求解.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18"/>
          <w:szCs w:val="18"/>
        </w:rPr>
        <w:spacing w:before="0" w:after="0" w:line="280" w:lineRule="atLeast"/>
        <w:jc w:val="left"/>
      </w:pPr>
      <w:r>
        <w:rPr>
          <w:rFonts w:ascii="Times New Roman" w:hAnsi="Times New Roman" w:eastAsia="宋体" w:cs="Times New Roman"/>
          <w:sz w:val="18"/>
          <w:szCs w:val="18"/>
          <w:shd w:val="clear" w:color="auto" w:fill="C9C9C9"/>
        </w:rPr>
        <w:t>【详解】</w:t>
      </w:r>
      <w:r>
        <w:rPr>
          <w:rFonts w:ascii="Times New Roman" w:hAnsi="Times New Roman" w:eastAsia="宋体" w:cs="Times New Roman"/>
          <w:sz w:val="18"/>
          <w:szCs w:val="18"/>
        </w:rPr>
        <w:t>在所求的直线上任取一点</w:t>
      </w:r>
      <m:oMath>
        <m:d>
          <m:dPr>
            <m:sepChr m:val=","/>
          </m:dPr>
          <m:e>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y</m:t>
            </m:r>
          </m:e>
        </m:d>
      </m:oMath>
      <w:r>
        <w:rPr>
          <w:rFonts w:ascii="Times New Roman" w:hAnsi="Times New Roman" w:eastAsia="宋体" w:cs="Times New Roman"/>
          <w:sz w:val="18"/>
          <w:szCs w:val="18"/>
        </w:rPr>
        <w:t xml:space="preserve"> ，关于</w:t>
      </w:r>
      <m:oMath>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eastAsia="宋体" w:cs="Times New Roman"/>
          <w:sz w:val="18"/>
          <w:szCs w:val="18"/>
        </w:rPr>
        <w:t>对称后的点为</w:t>
      </w:r>
      <m:oMath>
        <m:d>
          <m:dPr>
            <m:sepChr m:val=","/>
          </m:dPr>
          <m:e>
            <m:sSub>
              <m:e>
                <m:r>
                  <w:rPr>
                    <w:rFonts w:ascii="Times New Roman" w:eastAsia="宋体" w:hAnsi="Times New Roman" w:cs="Cambria Math"/>
                    <w:sz w:val="21"/>
                    <w:szCs w:val="21"/>
                  </w:rPr>
                  <m:t>x</m:t>
                </m:r>
              </m:e>
              <m:sub>
                <m:r>
                  <w:rPr>
                    <w:rFonts w:ascii="Times New Roman" w:eastAsia="宋体" w:hAnsi="Times New Roman" w:cs="Cambria Math"/>
                    <w:sz w:val="21"/>
                    <w:szCs w:val="21"/>
                  </w:rPr>
                  <m:t>0</m:t>
                </m:r>
              </m:sub>
            </m:sSub>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0</m:t>
                </m:r>
              </m:sub>
            </m:sSub>
          </m:e>
        </m:d>
      </m:oMath>
      <w:r>
        <w:rPr>
          <w:rFonts w:ascii="Times New Roman" w:hAnsi="Times New Roman" w:eastAsia="宋体" w:cs="Times New Roman"/>
          <w:sz w:val="18"/>
          <w:szCs w:val="18"/>
        </w:rPr>
        <w:t xml:space="preserve"> ，</w:t>
      </w:r>
      <w:r>
        <w:rPr>
          <w:rFonts w:ascii="Times New Roman" w:hAnsi="Times New Roman" w:eastAsia="宋体" w:cs="Times New Roman"/>
          <w:sz w:val="18"/>
          <w:szCs w:val="18"/>
        </w:rPr>
        <w:t>则有</w:t>
      </w:r>
      <m:oMath>
        <m:d>
          <m:dPr>
            <m:begChr m:val="{"/>
            <m:endChr m:val=" "/>
            <m:sepChr m:val=","/>
          </m:dPr>
          <m:e>
            <m:eqArr>
              <m:e>
                <m:f>
                  <m:num>
                    <m:r>
                      <w:rPr>
                        <w:rFonts w:ascii="Times New Roman" w:eastAsia="宋体" w:hAnsi="Times New Roman" w:cs="Cambria Math"/>
                        <w:sz w:val="21"/>
                        <w:szCs w:val="21"/>
                      </w:rPr>
                      <m:t>y</m:t>
                    </m:r>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0</m:t>
                        </m:r>
                      </m:sub>
                    </m:sSub>
                  </m:num>
                  <m:den>
                    <m:r>
                      <w:rPr>
                        <w:rFonts w:ascii="Times New Roman" w:eastAsia="宋体" w:hAnsi="Times New Roman" w:cs="Cambria Math"/>
                        <w:sz w:val="21"/>
                        <w:szCs w:val="21"/>
                      </w:rPr>
                      <m:t>x</m:t>
                    </m:r>
                    <m:r>
                      <w:rPr>
                        <w:rFonts w:ascii="Times New Roman" w:eastAsia="宋体" w:hAnsi="Times New Roman" w:cs="Cambria Math"/>
                        <w:sz w:val="21"/>
                        <w:szCs w:val="21"/>
                      </w:rPr>
                      <m:t>−</m:t>
                    </m:r>
                    <m:sSub>
                      <m:e>
                        <m:r>
                          <w:rPr>
                            <w:rFonts w:ascii="Times New Roman" w:eastAsia="宋体" w:hAnsi="Times New Roman" w:cs="Cambria Math"/>
                            <w:sz w:val="21"/>
                            <w:szCs w:val="21"/>
                          </w:rPr>
                          <m:t>x</m:t>
                        </m:r>
                      </m:e>
                      <m:sub>
                        <m:r>
                          <w:rPr>
                            <w:rFonts w:ascii="Times New Roman" w:eastAsia="宋体" w:hAnsi="Times New Roman" w:cs="Cambria Math"/>
                            <w:sz w:val="21"/>
                            <w:szCs w:val="21"/>
                          </w:rPr>
                          <m:t>0</m:t>
                        </m:r>
                      </m:sub>
                    </m:sSub>
                  </m:den>
                </m:f>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1</m:t>
                </m:r>
              </m:e>
              <m:e>
                <m:f>
                  <m:num>
                    <m:r>
                      <w:rPr>
                        <w:rFonts w:ascii="Times New Roman" w:eastAsia="宋体" w:hAnsi="Times New Roman" w:cs="Cambria Math"/>
                        <w:sz w:val="21"/>
                        <w:szCs w:val="21"/>
                      </w:rPr>
                      <m:t>y</m:t>
                    </m:r>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0</m:t>
                        </m:r>
                      </m:sub>
                    </m:sSub>
                  </m:num>
                  <m:den>
                    <m:r>
                      <w:rPr>
                        <w:rFonts w:ascii="Times New Roman" w:eastAsia="宋体" w:hAnsi="Times New Roman" w:cs="Cambria Math"/>
                        <w:sz w:val="21"/>
                        <w:szCs w:val="21"/>
                      </w:rPr>
                      <m:t>2</m:t>
                    </m:r>
                  </m:den>
                </m:f>
                <m:r>
                  <w:rPr>
                    <w:rFonts w:ascii="Times New Roman" w:eastAsia="宋体" w:hAnsi="Times New Roman" w:cs="Cambria Math"/>
                    <w:sz w:val="21"/>
                    <w:szCs w:val="21"/>
                  </w:rPr>
                  <m:t>=</m:t>
                </m:r>
                <m:f>
                  <m:num>
                    <m:r>
                      <w:rPr>
                        <w:rFonts w:ascii="Times New Roman" w:eastAsia="宋体" w:hAnsi="Times New Roman" w:cs="Cambria Math"/>
                        <w:sz w:val="21"/>
                        <w:szCs w:val="21"/>
                      </w:rPr>
                      <m:t>x</m:t>
                    </m:r>
                    <m:r>
                      <w:rPr>
                        <w:rFonts w:ascii="Times New Roman" w:eastAsia="宋体" w:hAnsi="Times New Roman" w:cs="Cambria Math"/>
                        <w:sz w:val="21"/>
                        <w:szCs w:val="21"/>
                      </w:rPr>
                      <m:t>+</m:t>
                    </m:r>
                    <m:sSub>
                      <m:e>
                        <m:r>
                          <w:rPr>
                            <w:rFonts w:ascii="Times New Roman" w:eastAsia="宋体" w:hAnsi="Times New Roman" w:cs="Cambria Math"/>
                            <w:sz w:val="21"/>
                            <w:szCs w:val="21"/>
                          </w:rPr>
                          <m:t>x</m:t>
                        </m:r>
                      </m:e>
                      <m:sub>
                        <m:r>
                          <w:rPr>
                            <w:rFonts w:ascii="Times New Roman" w:eastAsia="宋体" w:hAnsi="Times New Roman" w:cs="Cambria Math"/>
                            <w:sz w:val="21"/>
                            <w:szCs w:val="21"/>
                          </w:rPr>
                          <m:t>0</m:t>
                        </m:r>
                      </m:sub>
                    </m:sSub>
                  </m:num>
                  <m:den>
                    <m:r>
                      <w:rPr>
                        <w:rFonts w:ascii="Times New Roman" w:eastAsia="宋体" w:hAnsi="Times New Roman" w:cs="Cambria Math"/>
                        <w:sz w:val="21"/>
                        <w:szCs w:val="21"/>
                      </w:rPr>
                      <m:t>2</m:t>
                    </m:r>
                  </m:den>
                </m:f>
                <m:r>
                  <w:rPr>
                    <w:rFonts w:ascii="Times New Roman" w:eastAsia="宋体" w:hAnsi="Times New Roman" w:cs="Cambria Math"/>
                    <w:sz w:val="21"/>
                    <w:szCs w:val="21"/>
                  </w:rPr>
                  <m:t>−</m:t>
                </m:r>
                <m:r>
                  <w:rPr>
                    <w:rFonts w:ascii="Times New Roman" w:eastAsia="宋体" w:hAnsi="Times New Roman" w:cs="Cambria Math"/>
                    <w:sz w:val="21"/>
                    <w:szCs w:val="21"/>
                  </w:rPr>
                  <m:t>1</m:t>
                </m:r>
              </m:e>
            </m:eqArr>
          </m:e>
        </m:d>
      </m:oMath>
      <w:r>
        <w:rPr>
          <w:rFonts w:ascii="Times New Roman" w:hAnsi="Times New Roman" w:eastAsia="宋体" w:cs="Times New Roman"/>
          <w:sz w:val="18"/>
          <w:szCs w:val="18"/>
        </w:rPr>
        <w:t xml:space="preserve">， </w:t>
      </w:r>
      <w:r>
        <w:rPr>
          <w:rFonts w:ascii="Times New Roman" w:hAnsi="Times New Roman" w:eastAsia="宋体" w:cs="Times New Roman"/>
          <w:sz w:val="18"/>
          <w:szCs w:val="18"/>
        </w:rPr>
        <w:t>所以</w:t>
      </w:r>
      <m:oMath>
        <m:d>
          <m:dPr>
            <m:begChr m:val="{"/>
            <m:endChr m:val=" "/>
            <m:sepChr m:val=","/>
          </m:dPr>
          <m:e>
            <m:eqArr>
              <m:e>
                <m:sSub>
                  <m:e>
                    <m:r>
                      <w:rPr>
                        <w:rFonts w:ascii="Times New Roman" w:eastAsia="宋体" w:hAnsi="Times New Roman" w:cs="Cambria Math"/>
                        <w:sz w:val="21"/>
                        <w:szCs w:val="21"/>
                      </w:rPr>
                      <m:t>x</m:t>
                    </m:r>
                  </m:e>
                  <m:sub>
                    <m:r>
                      <w:rPr>
                        <w:rFonts w:ascii="Times New Roman" w:eastAsia="宋体" w:hAnsi="Times New Roman" w:cs="Cambria Math"/>
                        <w:sz w:val="21"/>
                        <w:szCs w:val="21"/>
                      </w:rPr>
                      <m:t>0</m:t>
                    </m:r>
                  </m:sub>
                </m:sSub>
                <m:r>
                  <w:rPr>
                    <w:rFonts w:ascii="Times New Roman" w:eastAsia="宋体" w:hAnsi="Times New Roman" w:cs="Cambria Math"/>
                    <w:sz w:val="21"/>
                    <w:szCs w:val="21"/>
                  </w:rPr>
                  <m:t>=</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1</m:t>
                </m:r>
              </m:e>
              <m:e>
                <m:sSub>
                  <m:e>
                    <m:r>
                      <w:rPr>
                        <w:rFonts w:ascii="Times New Roman" w:eastAsia="宋体" w:hAnsi="Times New Roman" w:cs="Cambria Math"/>
                        <w:sz w:val="21"/>
                        <w:szCs w:val="21"/>
                      </w:rPr>
                      <m:t>y</m:t>
                    </m:r>
                  </m:e>
                  <m:sub>
                    <m:r>
                      <w:rPr>
                        <w:rFonts w:ascii="Times New Roman" w:eastAsia="宋体" w:hAnsi="Times New Roman" w:cs="Cambria Math"/>
                        <w:sz w:val="21"/>
                        <w:szCs w:val="21"/>
                      </w:rPr>
                      <m:t>0</m:t>
                    </m:r>
                  </m:sub>
                </m:sSub>
                <m:r>
                  <w:rPr>
                    <w:rFonts w:ascii="Times New Roman" w:eastAsia="宋体" w:hAnsi="Times New Roman" w:cs="Cambria Math"/>
                    <w:sz w:val="21"/>
                    <w:szCs w:val="21"/>
                  </w:rPr>
                  <m:t>=</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1</m:t>
                </m:r>
              </m:e>
            </m:eqArr>
          </m:e>
        </m:d>
      </m:oMath>
      <w:r>
        <w:rPr>
          <w:rFonts w:ascii="Times New Roman" w:hAnsi="Times New Roman" w:eastAsia="宋体" w:cs="Times New Roman"/>
          <w:sz w:val="18"/>
          <w:szCs w:val="18"/>
        </w:rPr>
        <w:t xml:space="preserve"> ，</w:t>
      </w:r>
      <w:r>
        <w:rPr>
          <w:rFonts w:ascii="Times New Roman" w:hAnsi="Times New Roman" w:eastAsia="宋体" w:cs="Times New Roman"/>
          <w:sz w:val="18"/>
          <w:szCs w:val="18"/>
        </w:rPr>
        <w:t>因为点</w:t>
      </w:r>
      <m:oMath>
        <m:d>
          <m:dPr>
            <m:sepChr m:val=","/>
          </m:dPr>
          <m:e>
            <m:sSub>
              <m:e>
                <m:r>
                  <w:rPr>
                    <w:rFonts w:ascii="Times New Roman" w:eastAsia="宋体" w:hAnsi="Times New Roman" w:cs="Cambria Math"/>
                    <w:sz w:val="21"/>
                    <w:szCs w:val="21"/>
                  </w:rPr>
                  <m:t>x</m:t>
                </m:r>
              </m:e>
              <m:sub>
                <m:r>
                  <w:rPr>
                    <w:rFonts w:ascii="Times New Roman" w:eastAsia="宋体" w:hAnsi="Times New Roman" w:cs="Cambria Math"/>
                    <w:sz w:val="21"/>
                    <w:szCs w:val="21"/>
                  </w:rPr>
                  <m:t>0</m:t>
                </m:r>
              </m:sub>
            </m:sSub>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0</m:t>
                </m:r>
              </m:sub>
            </m:sSub>
          </m:e>
        </m:d>
      </m:oMath>
      <w:r>
        <w:rPr>
          <w:rFonts w:ascii="Times New Roman" w:hAnsi="Times New Roman" w:eastAsia="宋体" w:cs="Times New Roman"/>
          <w:sz w:val="18"/>
          <w:szCs w:val="18"/>
        </w:rPr>
        <w:t>在直线</w:t>
      </w:r>
      <m:oMath>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eastAsia="宋体" w:cs="Times New Roman"/>
          <w:sz w:val="18"/>
          <w:szCs w:val="18"/>
        </w:rPr>
        <w:t>，</w:t>
      </w:r>
      <w:r>
        <w:rPr>
          <w:rFonts w:ascii="Times New Roman" w:hAnsi="Times New Roman" w:eastAsia="宋体" w:cs="Times New Roman"/>
          <w:sz w:val="18"/>
          <w:szCs w:val="18"/>
        </w:rPr>
        <w:t>所以</w:t>
      </w:r>
      <m:oMath>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eastAsia="宋体" w:cs="Times New Roman"/>
          <w:sz w:val="18"/>
          <w:szCs w:val="18"/>
        </w:rPr>
        <w:t xml:space="preserve"> </w:t>
      </w:r>
      <w:r>
        <w:rPr>
          <w:rFonts w:ascii="Times New Roman" w:hAnsi="Times New Roman" w:eastAsia="宋体" w:cs="Times New Roman"/>
          <w:sz w:val="18"/>
          <w:szCs w:val="18"/>
        </w:rPr>
        <w:t>即</w:t>
      </w:r>
      <m:oMath>
        <m:r>
          <w:rPr>
            <w:rFonts w:ascii="Times New Roman" w:eastAsia="宋体" w:hAnsi="Times New Roman" w:cs="Cambria Math"/>
            <w:sz w:val="21"/>
            <w:szCs w:val="21"/>
          </w:rPr>
          <m:t>2</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eastAsia="宋体" w:cs="Times New Roman"/>
          <w:sz w:val="18"/>
          <w:szCs w:val="18"/>
        </w:rPr>
        <w:t>，</w:t>
      </w:r>
      <w:r>
        <w:rPr>
          <w:rFonts w:ascii="Times New Roman" w:hAnsi="Times New Roman" w:eastAsia="宋体" w:cs="Times New Roman"/>
          <w:sz w:val="18"/>
          <w:szCs w:val="18"/>
        </w:rPr>
        <w:t>故选：D</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18"/>
          <w:szCs w:val="18"/>
        </w:rPr>
        <w:spacing w:before="0" w:after="0" w:line="280" w:lineRule="atLeast"/>
        <w:jc w:val="left"/>
      </w:pPr>
      <w:r>
        <w:rPr>
          <w:rFonts w:ascii="Times New Roman" w:hAnsi="Times New Roman" w:eastAsia="宋体" w:cs="Times New Roman"/>
          <w:sz w:val="18"/>
          <w:szCs w:val="18"/>
          <w:shd w:val="clear" w:color="auto" w:fill="C9C9C9"/>
        </w:rPr>
        <w:t>【点睛】</w:t>
      </w:r>
      <w:r>
        <w:rPr>
          <w:rFonts w:ascii="Times New Roman" w:hAnsi="Times New Roman" w:eastAsia="宋体" w:cs="Times New Roman"/>
          <w:sz w:val="18"/>
          <w:szCs w:val="18"/>
        </w:rPr>
        <w:t>本题主要考查了两直线间的对称问题，还考查了数形结合的思想和运算求解的能力，属于中档题.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2.2.3.5 </w:t>
      </w:r>
      <w:r>
        <w:rPr>
          <w:b/>
          <w:bCs/>
          <w:sz w:val="24"/>
          <w:szCs w:val="24"/>
        </w:rPr>
        <w:t xml:space="preserve">两条直线的位置关系：对称点与垂直直线综合</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0" w:lineRule="atLeast"/>
        <w:jc w:val="left"/>
        <w:rPr>
          <w:sz w:val="18"/>
          <w:szCs w:val="18"/>
        </w:rPr>
      </w:pPr>
      <w:r>
        <w:rPr>
          <w:sz w:val="18"/>
          <w:szCs w:val="18"/>
          <w:shd w:val="clear" w:color="auto" w:fill="C9C9C9"/>
        </w:rPr>
        <w:t xml:space="preserve">【编注】</w:t>
      </w:r>
      <w:r>
        <w:rPr>
          <w:sz w:val="18"/>
          <w:szCs w:val="18"/>
        </w:rPr>
        <w:t xml:space="preserve">题型通式：识别信号——先给点关于直线的对称点，再求过该点且与已知直线垂直的直线，判归本题型。通法步骤——第一步用垂直平分条件列方程组求对称点坐标，第二步由垂直关系设垂直直线系方程、代入该点求出直线。</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28D4838" w14:textId="77777777" w:rsidR="00F423BB" w:rsidRDefault="00000000">
      <w:pPr>
        <w:spacing w:before="0" w:after="0" w:line="410" w:lineRule="atLeast"/>
        <w:jc w:val="left"/>
      </w:pPr>
      <w:r>
        <w:rPr>
          <w:rFonts w:ascii="Times New Roman" w:hAnsi="Times New Roman" w:eastAsia="宋体"/>
          <w:sz w:val="24"/>
          <w:szCs w:val="24"/>
          <w:b/>
          <w:bCs/>
          <w:shd w:val="clear" w:color="auto" w:fill="C9C9C9"/>
        </w:rPr>
        <w:t xml:space="preserve">24．</w:t>
      </w:r>
      <w:r>
        <w:rPr>
          <w:rFonts w:ascii="Times New Roman" w:hAnsi="Times New Roman" w:eastAsia="宋体"/>
          <w:sz w:val="24"/>
          <w:szCs w:val="24"/>
          <w:b/>
          <w:bCs/>
        </w:rPr>
        <w:t xml:space="preserve">（中档·保80%·卡壳看答案）</w:t>
      </w:r>
      <w:r>
        <w:rPr>
          <w:rFonts w:ascii="Times New Roman" w:hAnsi="Times New Roman" w:eastAsia="宋体"/>
          <w:sz w:val="24"/>
          <w:szCs w:val="24"/>
          <w:b/>
        </w:rPr>
        <w:t xml:space="preserve"/>
      </w:r>
      <w:r>
        <w:rPr>
          <w:rFonts w:ascii="Times New Roman" w:hAnsi="Times New Roman" w:eastAsia="宋体"/>
          <w:sz w:val="24"/>
          <w:szCs w:val="24"/>
          <w:b/>
        </w:rPr>
        <w:t xml:space="preserve"/>
      </w:r>
      <w:r>
        <w:rPr>
          <w:rFonts w:ascii="Times New Roman" w:hAnsi="Times New Roman" w:eastAsia="宋体"/>
          <w:sz w:val="24"/>
          <w:szCs w:val="24"/>
          <w:b/>
        </w:rPr>
        <w:t xml:space="preserve"/>
      </w:r>
      <w:r>
        <w:rPr>
          <w:rFonts w:ascii="Times New Roman" w:hAnsi="Times New Roman" w:eastAsia="宋体"/>
          <w:sz w:val="24"/>
          <w:szCs w:val="24"/>
        </w:rPr>
        <w:t>设点</w:t>
      </w:r>
      <m:oMath>
        <m:r>
          <w:rPr>
            <w:rFonts w:ascii="Cambria Math" w:hAnsi="Cambria Math" w:cs="Cambria Math"/>
          </w:rPr>
          <m:t>P</m:t>
        </m:r>
        <m:d>
          <m:dPr>
            <m:ctrlPr>
              <w:rPr>
                <w:rFonts w:ascii="Cambria Math" w:hAnsi="Cambria Math"/>
              </w:rPr>
            </m:ctrlPr>
          </m:dPr>
          <m:e>
            <m:r>
              <w:rPr>
                <w:rFonts w:ascii="Cambria Math" w:hAnsi="Cambria Math" w:cs="Cambria Math"/>
              </w:rPr>
              <m:t>2,5</m:t>
            </m:r>
          </m:e>
        </m:d>
      </m:oMath>
      <w:r>
        <w:rPr>
          <w:rFonts w:ascii="Times New Roman" w:hAnsi="Times New Roman" w:eastAsia="宋体"/>
          <w:sz w:val="24"/>
          <w:szCs w:val="24"/>
        </w:rPr>
        <w:t>关于直线</w:t>
      </w:r>
      <m:oMath>
        <m:r>
          <w:rPr>
            <w:rFonts w:ascii="Cambria Math" w:hAnsi="Cambria Math" w:cs="Cambria Math"/>
          </w:rPr>
          <m:t>x+y=1</m:t>
        </m:r>
      </m:oMath>
      <w:r>
        <w:rPr>
          <w:rFonts w:ascii="Times New Roman" w:hAnsi="Times New Roman" w:eastAsia="宋体"/>
          <w:sz w:val="24"/>
          <w:szCs w:val="24"/>
        </w:rPr>
        <w:t>的对称点为</w:t>
      </w:r>
      <m:oMath>
        <m:r>
          <w:rPr>
            <w:rFonts w:ascii="Cambria Math" w:hAnsi="Cambria Math" w:cs="Cambria Math"/>
          </w:rPr>
          <m:t>Q</m:t>
        </m:r>
      </m:oMath>
      <w:r>
        <w:rPr>
          <w:rFonts w:ascii="Times New Roman" w:hAnsi="Times New Roman" w:eastAsia="宋体"/>
          <w:sz w:val="24"/>
          <w:szCs w:val="24"/>
        </w:rPr>
        <w:t>，则点</w:t>
      </w:r>
      <m:oMath>
        <m:r>
          <w:rPr>
            <w:rFonts w:ascii="Cambria Math" w:hAnsi="Cambria Math" w:cs="Cambria Math"/>
          </w:rPr>
          <m:t>Q</m:t>
        </m:r>
      </m:oMath>
      <w:r>
        <w:rPr>
          <w:rFonts w:ascii="Times New Roman" w:hAnsi="Times New Roman" w:eastAsia="宋体"/>
          <w:sz w:val="24"/>
          <w:szCs w:val="24"/>
        </w:rPr>
        <w:t>的坐标为</w:t>
      </w:r>
      <w:r>
        <w:rPr>
          <w:rFonts w:ascii="Times New Roman" w:hAnsi="Times New Roman" w:eastAsia="宋体"/>
          <w:sz w:val="24"/>
          <w:szCs w:val="24"/>
          <w:u w:val="single"/>
        </w:rPr>
        <w:t xml:space="preserve"> </w:t>
      </w:r>
      <w:r>
        <w:rPr>
          <w:rFonts w:ascii="Times New Roman" w:hAnsi="Times New Roman" w:eastAsia="宋体"/>
          <w:sz w:val="24"/>
          <w:szCs w:val="24"/>
        </w:rPr>
        <w:t>，过点</w:t>
      </w:r>
      <m:oMath>
        <m:r>
          <w:rPr>
            <w:rFonts w:ascii="Cambria Math" w:hAnsi="Cambria Math" w:cs="Cambria Math"/>
          </w:rPr>
          <m:t>Q</m:t>
        </m:r>
      </m:oMath>
      <w:r>
        <w:rPr>
          <w:rFonts w:ascii="Times New Roman" w:hAnsi="Times New Roman" w:eastAsia="宋体"/>
          <w:sz w:val="24"/>
          <w:szCs w:val="24"/>
        </w:rPr>
        <w:t>且与直线</w:t>
      </w:r>
      <m:oMath>
        <m:r>
          <w:rPr>
            <w:rFonts w:ascii="Cambria Math" w:hAnsi="Cambria Math" w:cs="Cambria Math"/>
          </w:rPr>
          <m:t>x+y-3=0</m:t>
        </m:r>
      </m:oMath>
      <w:r>
        <w:rPr>
          <w:rFonts w:ascii="Times New Roman" w:hAnsi="Times New Roman" w:eastAsia="宋体"/>
          <w:sz w:val="24"/>
          <w:szCs w:val="24"/>
        </w:rPr>
        <w:t>垂直的直线方程为</w:t>
      </w:r>
      <w:r>
        <w:rPr>
          <w:rFonts w:ascii="Times New Roman" w:hAnsi="Times New Roman" w:eastAsia="宋体"/>
          <w:sz w:val="24"/>
          <w:szCs w:val="24"/>
          <w:u w:val="single"/>
        </w:rPr>
        <w:t xml:space="preserve"> </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1183988" w14:textId="77777777" w:rsidR="00F423BB" w:rsidRDefault="00000000">
      <w:pPr>
        <w:spacing w:before="0" w:after="0" w:line="280" w:lineRule="atLeast"/>
        <w:jc w:val="left"/>
        <w:rPr>
          <w:sz w:val="18"/>
          <w:szCs w:val="18"/>
        </w:rPr>
      </w:pPr>
      <w:r>
        <w:rPr>
          <w:rFonts w:ascii="Times New Roman" w:hAnsi="Times New Roman" w:eastAsia="宋体"/>
          <w:sz w:val="18"/>
          <w:szCs w:val="18"/>
          <w:shd w:val="clear" w:color="auto" w:fill="C9C9C9"/>
        </w:rPr>
        <w:t>【大招指引】</w:t>
      </w:r>
      <w:r>
        <w:rPr>
          <w:rFonts w:ascii="Times New Roman" w:hAnsi="Times New Roman" w:eastAsia="宋体"/>
          <w:sz w:val="18"/>
          <w:szCs w:val="18"/>
        </w:rPr>
        <w:t>先利用对称的性质得到关于</w:t>
      </w:r>
      <m:oMath>
        <m:r>
          <w:rPr>
            <w:rFonts w:ascii="Cambria Math" w:hAnsi="Cambria Math" w:cs="Cambria Math"/>
          </w:rPr>
          <m:t>Q</m:t>
        </m:r>
      </m:oMath>
      <w:r>
        <w:rPr>
          <w:rFonts w:ascii="Times New Roman" w:hAnsi="Times New Roman" w:eastAsia="宋体"/>
          <w:sz w:val="18"/>
          <w:szCs w:val="18"/>
        </w:rPr>
        <w:t>的坐标的方程组，解之即可求得点</w:t>
      </w:r>
      <m:oMath>
        <m:r>
          <w:rPr>
            <w:rFonts w:ascii="Cambria Math" w:hAnsi="Cambria Math" w:cs="Cambria Math"/>
          </w:rPr>
          <m:t>Q</m:t>
        </m:r>
      </m:oMath>
      <w:r>
        <w:rPr>
          <w:rFonts w:ascii="Times New Roman" w:hAnsi="Times New Roman" w:eastAsia="宋体"/>
          <w:sz w:val="18"/>
          <w:szCs w:val="18"/>
        </w:rPr>
        <w:t>的坐标；再利用直线垂直的性质，结合待定系数法即可得解</w:t>
      </w:r>
      <w:r>
        <w:rPr>
          <w:rFonts w:ascii="Times New Roman" w:hAnsi="Times New Roman" w:eastAsia="宋体"/>
          <w:sz w:val="18"/>
          <w:szCs w:val="18"/>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18"/>
          <w:szCs w:val="18"/>
          <w:lang w:eastAsia="zh-CN"/>
        </w:rPr>
        <w:spacing w:before="0" w:after="0" w:line="280" w:lineRule="atLeast"/>
        <w:jc w:val="left"/>
      </w:pPr>
      <w:r>
        <w:rPr>
          <w:rFonts w:ascii="Times New Roman" w:hAnsi="Times New Roman" w:eastAsia="宋体"/>
          <w:sz w:val="18"/>
          <w:szCs w:val="18"/>
          <w:shd w:val="clear" w:color="auto" w:fill="C9C9C9"/>
        </w:rPr>
        <w:t xml:space="preserve">【答案】</w:t>
      </w:r>
      <w:r>
        <w:rPr>
          <w:rFonts w:ascii="Times New Roman" w:hAnsi="Times New Roman" w:eastAsia="宋体"/>
          <w:sz w:val="18"/>
          <w:szCs w:val="18"/>
        </w:rPr>
        <w:t xml:space="preserve"> </w:t>
      </w:r>
      <w:r>
        <w:rPr>
          <w:rFonts w:ascii="Times New Roman" w:hAnsi="Times New Roman" w:eastAsia="宋体"/>
          <w:sz w:val="18"/>
          <w:szCs w:val="18"/>
          <w:shd w:val="clear" w:color="auto" w:fill="C9C9C9"/>
          <w:color w:val="1F4E79"/>
        </w:rPr>
        <w:t xml:space="preserve">(−4,−1)</w:t>
      </w:r>
      <w:r>
        <w:rPr>
          <w:rFonts w:ascii="Times New Roman" w:hAnsi="Times New Roman" w:eastAsia="宋体"/>
          <w:sz w:val="18"/>
          <w:szCs w:val="18"/>
        </w:rPr>
        <w:t xml:space="preserve">；</w:t>
      </w:r>
      <w:r>
        <w:rPr>
          <w:rFonts w:ascii="Times New Roman" w:hAnsi="Times New Roman" w:eastAsia="宋体"/>
          <w:sz w:val="18"/>
          <w:szCs w:val="18"/>
          <w:shd w:val="clear" w:color="auto" w:fill="C9C9C9"/>
          <w:color w:val="1F4E79"/>
        </w:rPr>
        <w:t xml:space="preserve">x−y+3=0</w:t>
      </w:r>
      <w:r>
        <w:rPr>
          <w:rFonts w:ascii="Times New Roman" w:hAnsi="Times New Roman" w:eastAsia="宋体"/>
          <w:sz w:val="18"/>
          <w:szCs w:val="18"/>
        </w:rPr>
        <w:t xml:space="preserve">　</w:t>
      </w:r>
      <w:r>
        <w:rPr>
          <w:rFonts w:ascii="Times New Roman" w:hAnsi="Times New Roman" w:eastAsia="宋体"/>
          <w:sz w:val="18"/>
          <w:szCs w:val="18"/>
          <w:shd w:val="clear" w:color="auto" w:fill="C9C9C9"/>
        </w:rPr>
        <w:t xml:space="preserve">【知识点】</w:t>
      </w:r>
      <w:r>
        <w:rPr>
          <w:rFonts w:ascii="Times New Roman" w:hAnsi="Times New Roman" w:eastAsia="宋体"/>
          <w:sz w:val="18"/>
          <w:szCs w:val="18"/>
        </w:rPr>
        <w:t xml:space="preserve">2.2.3 </w:t>
      </w:r>
      <w:r>
        <w:rPr>
          <w:rFonts w:ascii="Times New Roman" w:hAnsi="Times New Roman" w:eastAsia="宋体"/>
          <w:sz w:val="18"/>
          <w:szCs w:val="18"/>
        </w:rPr>
        <w:t xml:space="preserve">求点关于直线的对称点</w:t>
      </w:r>
    </w:p>
    <w:p>
      <w:pPr>
        <w:spacing w:before="0" w:after="0" w:line="280" w:lineRule="atLeast"/>
        <w:jc w:val="left"/>
        <w:rPr>
          <w:sz w:val="18"/>
          <w:szCs w:val="18"/>
        </w:rPr>
      </w:pPr>
      <w:r>
        <w:rPr>
          <w:sz w:val="18"/>
          <w:szCs w:val="18"/>
          <w:shd w:val="clear" w:color="auto" w:fill="C9C9C9"/>
        </w:rPr>
        <w:t xml:space="preserve">【编注】</w:t>
      </w:r>
      <w:r>
        <w:rPr>
          <w:sz w:val="18"/>
          <w:szCs w:val="18"/>
          <w:shd w:val="clear" w:color="auto" w:fill="C9C9C9"/>
        </w:rPr>
        <w:t xml:space="preserve">【分析】</w:t>
      </w:r>
      <w:r>
        <w:rPr>
          <w:sz w:val="18"/>
          <w:szCs w:val="18"/>
        </w:rPr>
        <w:t xml:space="preserve">先由对称轴是两点连线的垂直平分线列方程组求对称点Q的坐标，再设垂直直线系方程代入Q求所求直线。</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963B7D4" w14:textId="77777777" w:rsidR="00F423BB" w:rsidRDefault="00000000">
      <w:pPr>
        <w:spacing w:before="0" w:after="0" w:line="280" w:lineRule="atLeast"/>
        <w:jc w:val="left"/>
        <w:rPr>
          <w:sz w:val="18"/>
          <w:szCs w:val="18"/>
        </w:rPr>
      </w:pPr>
      <w:r>
        <w:rPr>
          <w:rFonts w:ascii="Times New Roman" w:hAnsi="Times New Roman" w:eastAsia="宋体"/>
          <w:sz w:val="18"/>
          <w:szCs w:val="18"/>
          <w:shd w:val="clear" w:color="auto" w:fill="C9C9C9"/>
        </w:rPr>
        <w:t>【详解】</w:t>
      </w:r>
      <w:r>
        <w:rPr>
          <w:rFonts w:ascii="Times New Roman" w:hAnsi="Times New Roman" w:eastAsia="宋体"/>
          <w:sz w:val="18"/>
          <w:szCs w:val="18"/>
        </w:rPr>
        <w:t>依题意，设</w:t>
      </w:r>
      <m:oMath>
        <m:r>
          <w:rPr>
            <w:rFonts w:ascii="Cambria Math" w:hAnsi="Cambria Math" w:cs="Cambria Math"/>
          </w:rPr>
          <m:t>Q(a,b)</m:t>
        </m:r>
      </m:oMath>
      <w:r>
        <w:rPr>
          <w:rFonts w:ascii="Times New Roman" w:hAnsi="Times New Roman" w:eastAsia="宋体"/>
          <w:sz w:val="18"/>
          <w:szCs w:val="18"/>
        </w:rPr>
        <w:t>，则</w:t>
      </w:r>
      <m:oMath>
        <m:d>
          <m:dPr>
            <m:begChr m:val="{"/>
            <m:endChr m:val=" "/>
            <m:ctrlPr>
              <w:rPr>
                <w:rFonts w:ascii="Cambria Math" w:hAnsi="Cambria Math"/>
              </w:rPr>
            </m:ctrlPr>
          </m:dPr>
          <m:e>
            <m:eqArr>
              <m:eqArrPr>
                <m:ctrlPr>
                  <w:rPr>
                    <w:rFonts w:ascii="Cambria Math" w:hAnsi="Cambria Math"/>
                  </w:rPr>
                </m:ctrlPr>
              </m:eqArrPr>
              <m:e>
                <m:f>
                  <m:fPr>
                    <m:ctrlPr>
                      <w:rPr>
                        <w:rFonts w:ascii="Cambria Math" w:hAnsi="Cambria Math"/>
                      </w:rPr>
                    </m:ctrlPr>
                  </m:fPr>
                  <m:num>
                    <m:r>
                      <w:rPr>
                        <w:rFonts w:ascii="Cambria Math" w:hAnsi="Cambria Math" w:cs="Cambria Math"/>
                      </w:rPr>
                      <m:t>b-5</m:t>
                    </m:r>
                  </m:num>
                  <m:den>
                    <m:r>
                      <w:rPr>
                        <w:rFonts w:ascii="Cambria Math" w:hAnsi="Cambria Math" w:cs="Cambria Math"/>
                      </w:rPr>
                      <m:t>a-2</m:t>
                    </m:r>
                  </m:den>
                </m:f>
                <m:r>
                  <w:rPr>
                    <w:rFonts w:ascii="Cambria Math" w:hAnsi="Cambria Math" w:cs="Cambria Math"/>
                  </w:rPr>
                  <m:t>×</m:t>
                </m:r>
                <m:r>
                  <m:rPr>
                    <m:nor/>
                  </m:rPr>
                  <w:rPr>
                    <w:rFonts w:ascii="Cambria Math" w:hAnsi="Cambria Math" w:cs="Cambria Math"/>
                  </w:rPr>
                  <m:t>(</m:t>
                </m:r>
                <m:r>
                  <w:rPr>
                    <w:rFonts w:ascii="Cambria Math" w:hAnsi="Cambria Math" w:cs="Cambria Math"/>
                  </w:rPr>
                  <m:t>-1</m:t>
                </m:r>
                <m:r>
                  <m:rPr>
                    <m:nor/>
                  </m:rPr>
                  <w:rPr>
                    <w:rFonts w:ascii="Cambria Math" w:hAnsi="Cambria Math" w:cs="Cambria Math"/>
                  </w:rPr>
                  <m:t>)</m:t>
                </m:r>
                <m:r>
                  <w:rPr>
                    <w:rFonts w:ascii="Cambria Math" w:hAnsi="Cambria Math" w:cs="Cambria Math"/>
                  </w:rPr>
                  <m:t>=-1</m:t>
                </m:r>
              </m:e>
              <m:e>
                <m:f>
                  <m:fPr>
                    <m:ctrlPr>
                      <w:rPr>
                        <w:rFonts w:ascii="Cambria Math" w:hAnsi="Cambria Math"/>
                      </w:rPr>
                    </m:ctrlPr>
                  </m:fPr>
                  <m:num>
                    <m:r>
                      <w:rPr>
                        <w:rFonts w:ascii="Cambria Math" w:hAnsi="Cambria Math" w:cs="Cambria Math"/>
                      </w:rPr>
                      <m:t>a+2</m:t>
                    </m:r>
                  </m:num>
                  <m:den>
                    <m:r>
                      <w:rPr>
                        <w:rFonts w:ascii="Cambria Math" w:hAnsi="Cambria Math" w:cs="Cambria Math"/>
                      </w:rPr>
                      <m:t>2</m:t>
                    </m:r>
                  </m:den>
                </m:f>
                <m:r>
                  <w:rPr>
                    <w:rFonts w:ascii="Cambria Math" w:hAnsi="Cambria Math" w:cs="Cambria Math"/>
                  </w:rPr>
                  <m:t>+</m:t>
                </m:r>
                <m:f>
                  <m:fPr>
                    <m:ctrlPr>
                      <w:rPr>
                        <w:rFonts w:ascii="Cambria Math" w:hAnsi="Cambria Math"/>
                      </w:rPr>
                    </m:ctrlPr>
                  </m:fPr>
                  <m:num>
                    <m:r>
                      <w:rPr>
                        <w:rFonts w:ascii="Cambria Math" w:hAnsi="Cambria Math" w:cs="Cambria Math"/>
                      </w:rPr>
                      <m:t>b+5</m:t>
                    </m:r>
                  </m:num>
                  <m:den>
                    <m:r>
                      <w:rPr>
                        <w:rFonts w:ascii="Cambria Math" w:hAnsi="Cambria Math" w:cs="Cambria Math"/>
                      </w:rPr>
                      <m:t>2</m:t>
                    </m:r>
                  </m:den>
                </m:f>
                <m:r>
                  <w:rPr>
                    <w:rFonts w:ascii="Cambria Math" w:hAnsi="Cambria Math" w:cs="Cambria Math"/>
                  </w:rPr>
                  <m:t>=1</m:t>
                </m:r>
              </m:e>
            </m:eqArr>
          </m:e>
        </m:d>
      </m:oMath>
      <w:r>
        <w:rPr>
          <w:rFonts w:ascii="Times New Roman" w:hAnsi="Times New Roman" w:eastAsia="宋体"/>
          <w:sz w:val="18"/>
          <w:szCs w:val="18"/>
        </w:rPr>
        <w:t>，解得</w:t>
      </w:r>
      <m:oMath>
        <m:r>
          <w:rPr>
            <w:rFonts w:ascii="Cambria Math" w:hAnsi="Cambria Math" w:cs="Cambria Math"/>
          </w:rPr>
          <m:t>a=-4,b=-1</m:t>
        </m:r>
      </m:oMath>
      <w:r>
        <w:rPr>
          <w:rFonts w:ascii="Times New Roman" w:hAnsi="Times New Roman" w:eastAsia="宋体"/>
          <w:sz w:val="18"/>
          <w:szCs w:val="18"/>
        </w:rPr>
        <w:t>，</w:t>
      </w:r>
      <w:r>
        <w:rPr>
          <w:rFonts w:ascii="Times New Roman" w:hAnsi="Times New Roman" w:eastAsia="宋体"/>
          <w:sz w:val="18"/>
          <w:szCs w:val="18"/>
        </w:rPr>
        <w:t>即点</w:t>
      </w:r>
      <w:r>
        <w:rPr>
          <w:rFonts w:ascii="Times New Roman" w:hAnsi="Times New Roman" w:eastAsia="宋体"/>
          <w:sz w:val="18"/>
          <w:szCs w:val="18"/>
          <w:i/>
        </w:rPr>
        <w:t>Q</w:t>
      </w:r>
      <w:r>
        <w:rPr>
          <w:rFonts w:ascii="Times New Roman" w:hAnsi="Times New Roman" w:eastAsia="宋体"/>
          <w:sz w:val="18"/>
          <w:szCs w:val="18"/>
        </w:rPr>
        <w:t>的坐标为</w:t>
      </w:r>
      <m:oMath>
        <m:d>
          <m:dPr>
            <m:ctrlPr>
              <w:rPr>
                <w:rFonts w:ascii="Cambria Math" w:hAnsi="Cambria Math"/>
              </w:rPr>
            </m:ctrlPr>
          </m:dPr>
          <m:e>
            <m:r>
              <w:rPr>
                <w:rFonts w:ascii="Cambria Math" w:hAnsi="Cambria Math" w:cs="Cambria Math"/>
              </w:rPr>
              <m:t>-4,-1</m:t>
            </m:r>
          </m:e>
        </m:d>
      </m:oMath>
      <w:r>
        <w:rPr>
          <w:rFonts w:ascii="Times New Roman" w:hAnsi="Times New Roman" w:eastAsia="宋体"/>
          <w:sz w:val="18"/>
          <w:szCs w:val="18"/>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E00787B" w14:textId="77777777" w:rsidR="00F423BB" w:rsidRDefault="00000000">
      <w:pPr>
        <w:spacing w:before="0" w:after="0" w:line="280" w:lineRule="atLeast"/>
        <w:jc w:val="left"/>
        <w:rPr>
          <w:sz w:val="18"/>
          <w:szCs w:val="18"/>
        </w:rPr>
      </w:pPr>
      <w:r>
        <w:rPr>
          <w:rFonts w:ascii="Times New Roman" w:hAnsi="Times New Roman" w:eastAsia="宋体"/>
          <w:sz w:val="18"/>
          <w:szCs w:val="18"/>
        </w:rPr>
        <w:t>设与直线</w:t>
      </w:r>
      <m:oMath>
        <m:r>
          <w:rPr>
            <w:rFonts w:ascii="Cambria Math" w:hAnsi="Cambria Math" w:cs="Cambria Math"/>
          </w:rPr>
          <m:t>x+y-3=0</m:t>
        </m:r>
      </m:oMath>
      <w:r>
        <w:rPr>
          <w:rFonts w:ascii="Times New Roman" w:hAnsi="Times New Roman" w:eastAsia="宋体"/>
          <w:sz w:val="18"/>
          <w:szCs w:val="18"/>
        </w:rPr>
        <w:t>垂直的直线方程为</w:t>
      </w:r>
      <m:oMath>
        <m:r>
          <w:rPr>
            <w:rFonts w:ascii="Cambria Math" w:hAnsi="Cambria Math" w:cs="Cambria Math"/>
          </w:rPr>
          <m:t>x-y+c=0</m:t>
        </m:r>
      </m:oMath>
      <w:r>
        <w:rPr>
          <w:rFonts w:ascii="Times New Roman" w:hAnsi="Times New Roman" w:eastAsia="宋体"/>
          <w:sz w:val="18"/>
          <w:szCs w:val="18"/>
        </w:rPr>
        <w:t>，</w:t>
      </w:r>
      <w:r>
        <w:rPr>
          <w:rFonts w:ascii="Times New Roman" w:hAnsi="Times New Roman" w:eastAsia="宋体"/>
          <w:sz w:val="18"/>
          <w:szCs w:val="18"/>
        </w:rPr>
        <w:t>将</w:t>
      </w:r>
      <m:oMath>
        <m:r>
          <w:rPr>
            <w:rFonts w:ascii="Cambria Math" w:hAnsi="Cambria Math" w:cs="Cambria Math"/>
          </w:rPr>
          <m:t>Q</m:t>
        </m:r>
        <m:d>
          <m:dPr>
            <m:ctrlPr>
              <w:rPr>
                <w:rFonts w:ascii="Cambria Math" w:hAnsi="Cambria Math"/>
              </w:rPr>
            </m:ctrlPr>
          </m:dPr>
          <m:e>
            <m:r>
              <w:rPr>
                <w:rFonts w:ascii="Cambria Math" w:hAnsi="Cambria Math" w:cs="Cambria Math"/>
              </w:rPr>
              <m:t>-4,-1</m:t>
            </m:r>
          </m:e>
        </m:d>
      </m:oMath>
      <w:r>
        <w:rPr>
          <w:rFonts w:ascii="Times New Roman" w:hAnsi="Times New Roman" w:eastAsia="宋体"/>
          <w:sz w:val="18"/>
          <w:szCs w:val="18"/>
        </w:rPr>
        <w:t>代入该式，得</w:t>
      </w:r>
      <m:oMath>
        <m:r>
          <w:rPr>
            <w:rFonts w:ascii="Cambria Math" w:hAnsi="Cambria Math" w:cs="Cambria Math"/>
          </w:rPr>
          <m:t>-4+1+c=0</m:t>
        </m:r>
      </m:oMath>
      <w:r>
        <w:rPr>
          <w:rFonts w:ascii="Times New Roman" w:hAnsi="Times New Roman" w:eastAsia="宋体"/>
          <w:sz w:val="18"/>
          <w:szCs w:val="18"/>
        </w:rPr>
        <w:t>，故</w:t>
      </w:r>
      <m:oMath>
        <m:r>
          <w:rPr>
            <w:rFonts w:ascii="Cambria Math" w:hAnsi="Cambria Math" w:cs="Cambria Math"/>
          </w:rPr>
          <m:t>c=3</m:t>
        </m:r>
      </m:oMath>
      <w:r>
        <w:rPr>
          <w:rFonts w:ascii="Times New Roman" w:hAnsi="Times New Roman" w:eastAsia="宋体"/>
          <w:sz w:val="18"/>
          <w:szCs w:val="18"/>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4D757E3" w14:textId="77777777" w:rsidR="00F423BB" w:rsidRDefault="00000000">
      <w:pPr>
        <w:spacing w:before="0" w:after="0" w:line="280" w:lineRule="atLeast"/>
        <w:jc w:val="left"/>
        <w:rPr>
          <w:sz w:val="18"/>
          <w:szCs w:val="18"/>
        </w:rPr>
      </w:pPr>
      <w:r>
        <w:rPr>
          <w:rFonts w:ascii="Times New Roman" w:hAnsi="Times New Roman" w:eastAsia="宋体"/>
          <w:sz w:val="18"/>
          <w:szCs w:val="18"/>
        </w:rPr>
        <w:t>所以所求直线方程为</w:t>
      </w:r>
      <m:oMath>
        <m:r>
          <w:rPr>
            <w:rFonts w:ascii="Cambria Math" w:hAnsi="Cambria Math" w:cs="Cambria Math"/>
          </w:rPr>
          <m:t>x-y+3=0</m:t>
        </m:r>
      </m:oMath>
      <w:r>
        <w:rPr>
          <w:rFonts w:ascii="Times New Roman" w:hAnsi="Times New Roman" w:eastAsia="宋体"/>
          <w:sz w:val="18"/>
          <w:szCs w:val="18"/>
        </w:rPr>
        <w:t>.</w:t>
      </w:r>
      <w:r>
        <w:rPr>
          <w:rFonts w:ascii="Times New Roman" w:hAnsi="Times New Roman" w:eastAsia="宋体"/>
          <w:sz w:val="18"/>
          <w:szCs w:val="18"/>
        </w:rPr>
        <w:t>故答案为：</w:t>
      </w:r>
      <m:oMath>
        <m:d>
          <m:dPr>
            <m:ctrlPr>
              <w:rPr>
                <w:rFonts w:ascii="Cambria Math" w:hAnsi="Cambria Math"/>
              </w:rPr>
            </m:ctrlPr>
          </m:dPr>
          <m:e>
            <m:r>
              <w:rPr>
                <w:rFonts w:ascii="Cambria Math" w:hAnsi="Cambria Math" w:cs="Cambria Math"/>
              </w:rPr>
              <m:t>-4,-1</m:t>
            </m:r>
          </m:e>
        </m:d>
      </m:oMath>
      <w:r>
        <w:rPr>
          <w:rFonts w:ascii="Times New Roman" w:hAnsi="Times New Roman" w:eastAsia="宋体"/>
          <w:sz w:val="18"/>
          <w:szCs w:val="18"/>
        </w:rPr>
        <w:t>；</w:t>
      </w:r>
      <m:oMath>
        <m:r>
          <w:rPr>
            <w:rFonts w:ascii="Cambria Math" w:hAnsi="Cambria Math" w:cs="Cambria Math"/>
          </w:rPr>
          <m:t>x-y+3=0</m:t>
        </m:r>
      </m:oMath>
      <w:r>
        <w:rPr>
          <w:rFonts w:ascii="Times New Roman" w:hAnsi="Times New Roman" w:eastAsia="宋体"/>
          <w:sz w:val="18"/>
          <w:szCs w:val="18"/>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C62508F" w14:textId="77777777" w:rsidR="00F423BB" w:rsidRDefault="00000000">
      <w:pPr>
        <w:spacing w:before="0" w:after="0" w:line="280" w:lineRule="atLeast"/>
        <w:jc w:val="left"/>
        <w:rPr>
          <w:sz w:val="18"/>
          <w:szCs w:val="18"/>
        </w:rPr>
      </w:pPr>
      <w:r>
        <w:rPr>
          <w:rFonts w:ascii="Times New Roman" w:hAnsi="Times New Roman" w:eastAsia="宋体"/>
          <w:sz w:val="18"/>
          <w:szCs w:val="18"/>
          <w:shd w:val="clear" w:color="auto" w:fill="C9C9C9"/>
        </w:rPr>
        <w:t>【题后反思】</w:t>
      </w:r>
      <w:r>
        <w:rPr>
          <w:rFonts w:ascii="Times New Roman" w:hAnsi="Times New Roman" w:eastAsia="宋体"/>
          <w:sz w:val="18"/>
          <w:szCs w:val="18"/>
        </w:rPr>
        <w:t>点关于直线对称的实质是该直线是两点连线的垂直平分线，本题也</w:t>
      </w:r>
      <w:r>
        <w:rPr>
          <w:rFonts w:ascii="Times New Roman" w:hAnsi="Times New Roman" w:eastAsia="宋体"/>
          <w:sz w:val="18"/>
          <w:szCs w:val="18"/>
        </w:rPr>
        <w:lastRenderedPageBreak/>
        <w:t>可以先由已知直线的方程和垂直得到所求直线的斜率，再写出直线的点斜式方程</w:t>
      </w:r>
      <w:r>
        <w:rPr>
          <w:rFonts w:ascii="Times New Roman" w:hAnsi="Times New Roman" w:eastAsia="宋体"/>
          <w:sz w:val="18"/>
          <w:szCs w:val="18"/>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2B94FC5" w14:textId="77777777" w:rsidR="00F423BB" w:rsidRDefault="00000000">
      <w:pPr>
        <w:spacing w:before="0" w:after="0" w:line="280" w:lineRule="atLeast"/>
        <w:jc w:val="left"/>
        <w:rPr>
          <w:sz w:val="18"/>
          <w:szCs w:val="18"/>
        </w:rPr>
      </w:pPr>
      <w:r>
        <w:rPr>
          <w:rFonts w:ascii="Times New Roman" w:hAnsi="Times New Roman" w:eastAsia="宋体"/>
          <w:sz w:val="18"/>
          <w:szCs w:val="18"/>
          <w:shd w:val="clear" w:color="auto" w:fill="C9C9C9"/>
        </w:rPr>
        <w:t>【温馨提醒】</w:t>
      </w:r>
      <w:r>
        <w:rPr>
          <w:rFonts w:ascii="Times New Roman" w:hAnsi="Times New Roman" w:eastAsia="宋体"/>
          <w:sz w:val="18"/>
          <w:szCs w:val="18"/>
        </w:rPr>
        <w:t>在处理直线垂直时，利用垂直的直线系方程可以简化过程，要熟记一些结论，如：与直线</w:t>
      </w:r>
      <m:oMath>
        <m:r>
          <w:rPr>
            <w:rFonts w:ascii="Cambria Math" w:hAnsi="Cambria Math" w:cs="Cambria Math"/>
          </w:rPr>
          <m:t>l:Ax+By+C=0</m:t>
        </m:r>
      </m:oMath>
      <w:r>
        <w:rPr>
          <w:rFonts w:ascii="Times New Roman" w:hAnsi="Times New Roman" w:eastAsia="宋体"/>
          <w:sz w:val="18"/>
          <w:szCs w:val="18"/>
        </w:rPr>
        <w:t>垂直的直线系方程为</w:t>
      </w:r>
      <w:r>
        <w:rPr>
          <w:rFonts w:ascii="Times New Roman" w:hAnsi="Times New Roman" w:eastAsia="宋体"/>
          <w:sz w:val="18"/>
          <w:szCs w:val="18"/>
        </w:rPr>
        <w:t>:</w:t>
      </w:r>
      <m:oMath>
        <m:r>
          <w:rPr>
            <w:rFonts w:ascii="Cambria Math" w:hAnsi="Cambria Math" w:cs="Cambria Math"/>
          </w:rPr>
          <m:t>Bx-Ay+λ=0</m:t>
        </m:r>
      </m:oMath>
      <w:r>
        <w:rPr>
          <w:rFonts w:ascii="Times New Roman" w:hAnsi="Times New Roman" w:eastAsia="宋体"/>
          <w:sz w:val="18"/>
          <w:szCs w:val="18"/>
        </w:rPr>
        <w:t>(</w:t>
      </w:r>
      <m:oMath>
        <m:r>
          <w:rPr>
            <w:rFonts w:ascii="Cambria Math" w:hAnsi="Cambria Math" w:cs="Cambria Math"/>
          </w:rPr>
          <m:t>λ</m:t>
        </m:r>
      </m:oMath>
      <w:r>
        <w:rPr>
          <w:rFonts w:ascii="Times New Roman" w:hAnsi="Times New Roman" w:eastAsia="宋体"/>
          <w:sz w:val="18"/>
          <w:szCs w:val="18"/>
        </w:rPr>
        <w:t>为参数</w:t>
      </w:r>
      <w:r>
        <w:rPr>
          <w:rFonts w:ascii="Times New Roman" w:hAnsi="Times New Roman" w:eastAsia="宋体"/>
          <w:sz w:val="18"/>
          <w:szCs w:val="18"/>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2.2.3.6 </w:t>
      </w:r>
      <w:r>
        <w:rPr>
          <w:b/>
          <w:bCs/>
          <w:sz w:val="24"/>
          <w:szCs w:val="24"/>
        </w:rPr>
        <w:t xml:space="preserve">两条直线的位置关系：对称转化求线段和最值（将军饮马）</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0" w:lineRule="atLeast"/>
        <w:jc w:val="left"/>
        <w:rPr>
          <w:sz w:val="18"/>
          <w:szCs w:val="18"/>
        </w:rPr>
      </w:pPr>
      <w:r>
        <w:rPr>
          <w:sz w:val="18"/>
          <w:szCs w:val="18"/>
          <w:shd w:val="clear" w:color="auto" w:fill="C9C9C9"/>
        </w:rPr>
        <w:t xml:space="preserve">【编注】</w:t>
      </w:r>
      <w:r>
        <w:rPr>
          <w:sz w:val="18"/>
          <w:szCs w:val="18"/>
        </w:rPr>
        <w:t xml:space="preserve">题型通式：识别信号——动点在定直线上运动，求到两定点距离之和的最小值或取最小值时动点的位置，判归本题型。通法步骤——第一步将其中一定点关于该直线对称，第二步把折线和转化为两点间线段的长，连线与定直线的交点即所求位置。</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410" w:lineRule="atLeast"/>
        <w:jc w:val="left"/>
      </w:pPr>
      <w:r>
        <w:rPr>
          <w:rFonts w:ascii="Times New Roman" w:hAnsi="Times New Roman" w:eastAsia="宋体" w:cs="Times New Roman"/>
          <w:sz w:val="24"/>
          <w:szCs w:val="24"/>
          <w:b/>
          <w:bCs/>
          <w:shd w:val="clear" w:color="auto" w:fill="C9C9C9"/>
        </w:rPr>
        <w:t xml:space="preserve">25．</w:t>
      </w:r>
      <w:r>
        <w:rPr>
          <w:rFonts w:ascii="Times New Roman" w:hAnsi="Times New Roman" w:eastAsia="宋体" w:cs="Times New Roman"/>
          <w:sz w:val="24"/>
          <w:szCs w:val="24"/>
          <w:b/>
          <w:bCs/>
        </w:rPr>
        <w:t xml:space="preserve">（中档·保80%·卡壳看答案）</w:t>
      </w:r>
      <w:r>
        <w:rPr>
          <w:rFonts w:ascii="Times New Roman" w:hAnsi="Times New Roman" w:eastAsia="宋体" w:cs="Times New Roman"/>
          <w:sz w:val="24"/>
          <w:szCs w:val="24"/>
        </w:rPr>
        <w:t>已知</w:t>
      </w:r>
      <m:oMath>
        <m:r>
          <w:rPr>
            <w:rFonts w:ascii="Times New Roman" w:eastAsia="宋体" w:hAnsi="Times New Roman" w:cs="Cambria Math"/>
            <w:sz w:val="21"/>
            <w:szCs w:val="21"/>
          </w:rPr>
          <m:t>A</m:t>
        </m:r>
        <m:d>
          <m:dPr>
            <m:sepChr m:val=","/>
          </m:dPr>
          <m:e>
            <m:r>
              <w:rPr>
                <w:rFonts w:ascii="Times New Roman" w:eastAsia="宋体" w:hAnsi="Times New Roman" w:cs="Cambria Math"/>
                <w:sz w:val="21"/>
                <w:szCs w:val="21"/>
              </w:rPr>
              <m:t>2</m:t>
            </m:r>
            <m:r>
              <w:rPr>
                <w:rFonts w:ascii="Times New Roman" w:eastAsia="宋体" w:hAnsi="Times New Roman" w:cs="Cambria Math"/>
                <w:sz w:val="21"/>
                <w:szCs w:val="21"/>
              </w:rPr>
              <m:t>,</m:t>
            </m:r>
            <m:r>
              <w:rPr>
                <w:rFonts w:ascii="Times New Roman" w:eastAsia="宋体" w:hAnsi="Times New Roman" w:cs="Cambria Math"/>
                <w:sz w:val="21"/>
                <w:szCs w:val="21"/>
              </w:rPr>
              <m:t>4</m:t>
            </m:r>
          </m:e>
        </m:d>
      </m:oMath>
      <w:r>
        <w:rPr>
          <w:rFonts w:ascii="Times New Roman" w:hAnsi="Times New Roman" w:eastAsia="宋体" w:cs="Times New Roman"/>
          <w:sz w:val="24"/>
          <w:szCs w:val="24"/>
        </w:rPr>
        <w:t>，</w:t>
      </w:r>
      <m:oMath>
        <m:r>
          <w:rPr>
            <w:rFonts w:ascii="Times New Roman" w:eastAsia="宋体" w:hAnsi="Times New Roman" w:cs="Cambria Math"/>
            <w:sz w:val="21"/>
            <w:szCs w:val="21"/>
          </w:rPr>
          <m:t>B</m:t>
        </m:r>
        <m:d>
          <m:dPr>
            <m:sepChr m:val=","/>
          </m:dPr>
          <m:e>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0</m:t>
            </m:r>
          </m:e>
        </m:d>
      </m:oMath>
      <w:r>
        <w:rPr>
          <w:rFonts w:ascii="Times New Roman" w:hAnsi="Times New Roman" w:eastAsia="宋体" w:cs="Times New Roman"/>
          <w:sz w:val="24"/>
          <w:szCs w:val="24"/>
        </w:rPr>
        <w:t>，动点P在直线</w:t>
      </w:r>
      <m:oMath>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eastAsia="宋体" w:cs="Times New Roman"/>
          <w:sz w:val="24"/>
          <w:szCs w:val="24"/>
        </w:rPr>
        <w:t>上，当</w:t>
      </w:r>
      <m:oMath>
        <m:d>
          <m:dPr>
            <m:begChr m:val="|"/>
            <m:endChr m:val="|"/>
            <m:sepChr m:val=","/>
          </m:dPr>
          <m:e>
            <m:r>
              <w:rPr>
                <w:rFonts w:ascii="Times New Roman" w:eastAsia="宋体" w:hAnsi="Times New Roman" w:cs="Cambria Math"/>
                <w:sz w:val="21"/>
                <w:szCs w:val="21"/>
              </w:rPr>
              <m:t>P</m:t>
            </m:r>
            <m:r>
              <w:rPr>
                <w:rFonts w:ascii="Times New Roman" w:eastAsia="宋体" w:hAnsi="Times New Roman" w:cs="Cambria Math"/>
                <w:sz w:val="21"/>
                <w:szCs w:val="21"/>
              </w:rPr>
              <m:t>A</m:t>
            </m:r>
          </m:e>
        </m:d>
        <m:r>
          <w:rPr>
            <w:rFonts w:ascii="Times New Roman" w:eastAsia="宋体" w:hAnsi="Times New Roman" w:cs="Cambria Math"/>
            <w:sz w:val="21"/>
            <w:szCs w:val="21"/>
          </w:rPr>
          <m:t>+</m:t>
        </m:r>
        <m:d>
          <m:dPr>
            <m:begChr m:val="|"/>
            <m:endChr m:val="|"/>
            <m:sepChr m:val=","/>
          </m:dPr>
          <m:e>
            <m:r>
              <w:rPr>
                <w:rFonts w:ascii="Times New Roman" w:eastAsia="宋体" w:hAnsi="Times New Roman" w:cs="Cambria Math"/>
                <w:sz w:val="21"/>
                <w:szCs w:val="21"/>
              </w:rPr>
              <m:t>P</m:t>
            </m:r>
            <m:r>
              <w:rPr>
                <w:rFonts w:ascii="Times New Roman" w:eastAsia="宋体" w:hAnsi="Times New Roman" w:cs="Cambria Math"/>
                <w:sz w:val="21"/>
                <w:szCs w:val="21"/>
              </w:rPr>
              <m:t>B</m:t>
            </m:r>
          </m:e>
        </m:d>
      </m:oMath>
      <w:r>
        <w:rPr>
          <w:rFonts w:ascii="Times New Roman" w:hAnsi="Times New Roman" w:eastAsia="宋体" w:cs="Times New Roman"/>
          <w:sz w:val="24"/>
          <w:szCs w:val="24"/>
        </w:rPr>
        <w:t>取最小值时，点P的坐标为（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kern w:val="0"/>
          <w:sz w:val="24"/>
          <w:szCs w:val="24"/>
        </w:rPr>
        <w:t/>
      </w:r>
      <w:r>
        <w:rPr>
          <w:rFonts w:ascii="Times New Roman" w:hAnsi="Times New Roman" w:eastAsia="宋体" w:cs="Times New Roman"/>
          <w:sz w:val="24"/>
          <w:szCs w:val="24"/>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tabs>
          <w:tab w:val="left" w:pos="2078"/>
          <w:tab w:val="left" w:pos="4156"/>
          <w:tab w:val="left" w:pos="6234"/>
        </w:tabs>
        <w:rPr>
          <w:sz w:val="21"/>
          <w:szCs w:val="21"/>
        </w:rPr>
        <w:spacing w:before="0" w:after="0" w:line="410" w:lineRule="atLeast"/>
        <w:jc w:val="left"/>
      </w:pPr>
      <w:r>
        <w:rPr>
          <w:rFonts w:ascii="Times New Roman" w:hAnsi="Times New Roman" w:eastAsia="宋体" w:cs="Times New Roman"/>
          <w:sz w:val="24"/>
          <w:szCs w:val="24"/>
        </w:rPr>
        <w:t>A．</w:t>
      </w:r>
      <m:oMath>
        <m:d>
          <m:dPr>
            <m:sepChr m:val=","/>
          </m:dPr>
          <m:e>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f>
              <m:num>
                <m:r>
                  <w:rPr>
                    <w:rFonts w:ascii="Times New Roman" w:eastAsia="宋体" w:hAnsi="Times New Roman" w:cs="Cambria Math"/>
                    <w:sz w:val="21"/>
                    <w:szCs w:val="21"/>
                  </w:rPr>
                  <m:t>8</m:t>
                </m:r>
              </m:num>
              <m:den>
                <m:r>
                  <w:rPr>
                    <w:rFonts w:ascii="Times New Roman" w:eastAsia="宋体" w:hAnsi="Times New Roman" w:cs="Cambria Math"/>
                    <w:sz w:val="21"/>
                    <w:szCs w:val="21"/>
                  </w:rPr>
                  <m:t>5</m:t>
                </m:r>
              </m:den>
            </m:f>
          </m:e>
        </m:d>
      </m:oMath>
      <w:r>
        <w:rPr>
          <w:rFonts w:ascii="Times New Roman" w:hAnsi="Times New Roman" w:eastAsia="宋体" w:cs="Times New Roman"/>
          <w:sz w:val="24"/>
          <w:szCs w:val="24"/>
        </w:rPr>
        <w:t xml:space="preserve">；</w:t>
      </w:r>
      <w:r>
        <w:rPr>
          <w:rFonts w:ascii="Times New Roman" w:hAnsi="Times New Roman" w:eastAsia="宋体" w:cs="Times New Roman"/>
          <w:sz w:val="24"/>
          <w:szCs w:val="24"/>
        </w:rPr>
        <w:t>B．</w:t>
      </w:r>
      <m:oMath>
        <m:d>
          <m:dPr>
            <m:sepChr m:val=","/>
          </m:dPr>
          <m:e>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f>
              <m:num>
                <m:r>
                  <w:rPr>
                    <w:rFonts w:ascii="Times New Roman" w:eastAsia="宋体" w:hAnsi="Times New Roman" w:cs="Cambria Math"/>
                    <w:sz w:val="21"/>
                    <w:szCs w:val="21"/>
                  </w:rPr>
                  <m:t>21</m:t>
                </m:r>
              </m:num>
              <m:den>
                <m:r>
                  <w:rPr>
                    <w:rFonts w:ascii="Times New Roman" w:eastAsia="宋体" w:hAnsi="Times New Roman" w:cs="Cambria Math"/>
                    <w:sz w:val="21"/>
                    <w:szCs w:val="21"/>
                  </w:rPr>
                  <m:t>5</m:t>
                </m:r>
              </m:den>
            </m:f>
          </m:e>
        </m:d>
      </m:oMath>
      <w:r>
        <w:rPr>
          <w:rFonts w:ascii="Times New Roman" w:hAnsi="Times New Roman" w:eastAsia="宋体" w:cs="Times New Roman"/>
          <w:sz w:val="24"/>
          <w:szCs w:val="24"/>
        </w:rPr>
        <w:t xml:space="preserve">；</w:t>
      </w:r>
      <w:r>
        <w:rPr>
          <w:rFonts w:ascii="Times New Roman" w:hAnsi="Times New Roman" w:eastAsia="宋体" w:cs="Times New Roman"/>
          <w:sz w:val="24"/>
          <w:szCs w:val="24"/>
        </w:rPr>
        <w:t>C．</w:t>
      </w:r>
      <m:oMath>
        <m:d>
          <m:dPr>
            <m:sepChr m:val=","/>
          </m:dPr>
          <m:e>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2</m:t>
            </m:r>
          </m:e>
        </m:d>
      </m:oMath>
      <w:r>
        <w:rPr>
          <w:rFonts w:ascii="Times New Roman" w:hAnsi="Times New Roman" w:eastAsia="宋体" w:cs="Times New Roman"/>
          <w:sz w:val="24"/>
          <w:szCs w:val="24"/>
        </w:rPr>
        <w:t xml:space="preserve">；</w:t>
      </w:r>
      <w:r>
        <w:rPr>
          <w:rFonts w:ascii="Times New Roman" w:hAnsi="Times New Roman" w:eastAsia="宋体" w:cs="Times New Roman"/>
          <w:sz w:val="24"/>
          <w:szCs w:val="24"/>
        </w:rPr>
        <w:t>D．</w:t>
      </w:r>
      <m:oMath>
        <m:d>
          <m:dPr>
            <m:sepChr m:val=","/>
          </m:dPr>
          <m:e>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1</m:t>
            </m:r>
          </m:e>
        </m:d>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18"/>
          <w:szCs w:val="18"/>
        </w:rPr>
        <w:spacing w:before="0" w:after="0" w:line="280" w:lineRule="atLeast"/>
        <w:jc w:val="left"/>
      </w:pPr>
      <w:r>
        <w:rPr>
          <w:rFonts w:ascii="Times New Roman" w:hAnsi="Times New Roman" w:eastAsia="宋体" w:cs="Times New Roman"/>
          <w:sz w:val="18"/>
          <w:szCs w:val="18"/>
          <w:shd w:val="clear" w:color="auto" w:fill="C9C9C9"/>
        </w:rPr>
        <w:t>【答案】</w:t>
      </w:r>
      <w:r>
        <w:rPr>
          <w:rFonts w:ascii="Times New Roman" w:hAnsi="Times New Roman" w:eastAsia="宋体" w:cs="Times New Roman"/>
          <w:sz w:val="18"/>
          <w:szCs w:val="18"/>
        </w:rPr>
        <w:t xml:space="preserve"> </w:t>
      </w:r>
      <w:r>
        <w:rPr>
          <w:rFonts w:ascii="Times New Roman" w:hAnsi="Times New Roman" w:eastAsia="宋体" w:cs="Times New Roman"/>
          <w:sz w:val="18"/>
          <w:szCs w:val="18"/>
          <w:shd w:val="clear" w:color="auto" w:fill="C9C9C9"/>
          <w:color w:val="1F4E79"/>
        </w:rPr>
        <w:t xml:space="preserve">A</w:t>
      </w:r>
      <w:r>
        <w:rPr>
          <w:rFonts w:ascii="Times New Roman" w:hAnsi="Times New Roman" w:eastAsia="宋体" w:cs="Times New Roman"/>
          <w:sz w:val="18"/>
          <w:szCs w:val="18"/>
        </w:rPr>
        <w:t xml:space="preserve">　</w:t>
      </w:r>
      <w:r>
        <w:rPr>
          <w:rFonts w:ascii="Times New Roman" w:hAnsi="Times New Roman" w:eastAsia="宋体" w:cs="Times New Roman"/>
          <w:sz w:val="18"/>
          <w:szCs w:val="18"/>
          <w:shd w:val="clear" w:color="auto" w:fill="C9C9C9"/>
        </w:rPr>
        <w:t xml:space="preserve">【知识点】</w:t>
      </w:r>
      <w:r>
        <w:rPr>
          <w:rFonts w:ascii="Times New Roman" w:hAnsi="Times New Roman" w:eastAsia="宋体" w:cs="Times New Roman"/>
          <w:sz w:val="18"/>
          <w:szCs w:val="18"/>
        </w:rPr>
        <w:t xml:space="preserve">2.2.3 </w:t>
      </w:r>
      <w:r>
        <w:rPr>
          <w:rFonts w:ascii="Times New Roman" w:hAnsi="Times New Roman" w:eastAsia="宋体" w:cs="Times New Roman"/>
          <w:sz w:val="18"/>
          <w:szCs w:val="18"/>
        </w:rPr>
        <w:t xml:space="preserve">直线综合</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18"/>
          <w:szCs w:val="18"/>
        </w:rPr>
        <w:spacing w:before="0" w:after="0" w:line="280" w:lineRule="atLeast"/>
        <w:jc w:val="left"/>
      </w:pPr>
      <w:r>
        <w:rPr>
          <w:rFonts w:ascii="Times New Roman" w:hAnsi="Times New Roman" w:eastAsia="宋体" w:cs="Times New Roman"/>
          <w:sz w:val="18"/>
          <w:szCs w:val="18"/>
          <w:shd w:val="clear" w:color="auto" w:fill="C9C9C9"/>
        </w:rPr>
        <w:t>【分析】</w:t>
      </w:r>
      <w:r>
        <w:rPr>
          <w:rFonts w:ascii="Times New Roman" w:hAnsi="Times New Roman" w:eastAsia="宋体" w:cs="Times New Roman"/>
          <w:sz w:val="18"/>
          <w:szCs w:val="18"/>
        </w:rPr>
        <w:t>利用两点之间线段最短，先求点</w:t>
      </w:r>
      <m:oMath>
        <m:r>
          <w:rPr>
            <w:rFonts w:ascii="Times New Roman" w:eastAsia="宋体" w:hAnsi="Times New Roman" w:cs="Cambria Math"/>
            <w:sz w:val="21"/>
            <w:szCs w:val="21"/>
          </w:rPr>
          <m:t>B</m:t>
        </m:r>
        <m:d>
          <m:dPr>
            <m:sepChr m:val=","/>
          </m:dPr>
          <m:e>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0</m:t>
            </m:r>
          </m:e>
        </m:d>
      </m:oMath>
      <w:r>
        <w:rPr>
          <w:rFonts w:ascii="Times New Roman" w:hAnsi="Times New Roman" w:eastAsia="宋体" w:cs="Times New Roman"/>
          <w:sz w:val="18"/>
          <w:szCs w:val="18"/>
        </w:rPr>
        <w:t>关于直线</w:t>
      </w:r>
      <m:oMath>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eastAsia="宋体" w:cs="Times New Roman"/>
          <w:sz w:val="18"/>
          <w:szCs w:val="18"/>
        </w:rPr>
        <w:t>对称的点</w:t>
      </w:r>
      <m:oMath>
        <m:sSub>
          <m:e>
            <m:r>
              <w:rPr>
                <w:rFonts w:ascii="Times New Roman" w:eastAsia="宋体" w:hAnsi="Times New Roman" w:cs="Cambria Math"/>
                <w:sz w:val="21"/>
                <w:szCs w:val="21"/>
              </w:rPr>
              <m:t>B</m:t>
            </m:r>
          </m:e>
          <m:sub>
            <m:r>
              <w:rPr>
                <w:rFonts w:ascii="Times New Roman" w:eastAsia="宋体" w:hAnsi="Times New Roman" w:cs="Cambria Math"/>
                <w:sz w:val="21"/>
                <w:szCs w:val="21"/>
              </w:rPr>
              <m:t>1</m:t>
            </m:r>
          </m:sub>
        </m:sSub>
      </m:oMath>
      <w:r>
        <w:rPr>
          <w:rFonts w:ascii="Times New Roman" w:hAnsi="Times New Roman" w:eastAsia="宋体" w:cs="Times New Roman"/>
          <w:sz w:val="18"/>
          <w:szCs w:val="18"/>
        </w:rPr>
        <w:t>，可得</w:t>
      </w:r>
      <m:oMath>
        <m:d>
          <m:dPr>
            <m:begChr m:val="|"/>
            <m:endChr m:val="|"/>
            <m:sepChr m:val=","/>
          </m:dPr>
          <m:e>
            <m:r>
              <w:rPr>
                <w:rFonts w:ascii="Times New Roman" w:eastAsia="宋体" w:hAnsi="Times New Roman" w:cs="Cambria Math"/>
                <w:sz w:val="21"/>
                <w:szCs w:val="21"/>
              </w:rPr>
              <m:t>P</m:t>
            </m:r>
            <m:r>
              <w:rPr>
                <w:rFonts w:ascii="Times New Roman" w:eastAsia="宋体" w:hAnsi="Times New Roman" w:cs="Cambria Math"/>
                <w:sz w:val="21"/>
                <w:szCs w:val="21"/>
              </w:rPr>
              <m:t>A</m:t>
            </m:r>
          </m:e>
        </m:d>
        <m:r>
          <w:rPr>
            <w:rFonts w:ascii="Times New Roman" w:eastAsia="宋体" w:hAnsi="Times New Roman" w:cs="Cambria Math"/>
            <w:sz w:val="21"/>
            <w:szCs w:val="21"/>
          </w:rPr>
          <m:t>+</m:t>
        </m:r>
        <m:d>
          <m:dPr>
            <m:begChr m:val="|"/>
            <m:endChr m:val="|"/>
            <m:sepChr m:val=","/>
          </m:dPr>
          <m:e>
            <m:r>
              <w:rPr>
                <w:rFonts w:ascii="Times New Roman" w:eastAsia="宋体" w:hAnsi="Times New Roman" w:cs="Cambria Math"/>
                <w:sz w:val="21"/>
                <w:szCs w:val="21"/>
              </w:rPr>
              <m:t>P</m:t>
            </m:r>
            <m:r>
              <w:rPr>
                <w:rFonts w:ascii="Times New Roman" w:eastAsia="宋体" w:hAnsi="Times New Roman" w:cs="Cambria Math"/>
                <w:sz w:val="21"/>
                <w:szCs w:val="21"/>
              </w:rPr>
              <m:t>B</m:t>
            </m:r>
          </m:e>
        </m:d>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18"/>
          <w:szCs w:val="18"/>
        </w:rPr>
        <w:spacing w:before="0" w:after="0" w:line="280" w:lineRule="atLeast"/>
        <w:jc w:val="left"/>
      </w:pPr>
      <m:oMath>
        <m:r>
          <m:rPr>
            <m:nor/>
          </m:rPr>
          <w:rPr>
            <w:rFonts w:ascii="Times New Roman" w:eastAsia="宋体" w:hAnsi="Times New Roman" w:cs="Cambria Math"/>
            <w:sz w:val="21"/>
            <w:szCs w:val="21"/>
          </w:rPr>
          <m:t>=</m:t>
        </m:r>
        <m:d>
          <m:dPr>
            <m:begChr m:val="|"/>
            <m:endChr m:val="|"/>
            <m:sepChr m:val=","/>
          </m:dPr>
          <m:e>
            <m:r>
              <w:rPr>
                <w:rFonts w:ascii="Times New Roman" w:eastAsia="宋体" w:hAnsi="Times New Roman" w:cs="Cambria Math"/>
                <w:sz w:val="21"/>
                <w:szCs w:val="21"/>
              </w:rPr>
              <m:t>P</m:t>
            </m:r>
            <m:r>
              <w:rPr>
                <w:rFonts w:ascii="Times New Roman" w:eastAsia="宋体" w:hAnsi="Times New Roman" w:cs="Cambria Math"/>
                <w:sz w:val="21"/>
                <w:szCs w:val="21"/>
              </w:rPr>
              <m:t>A</m:t>
            </m:r>
          </m:e>
        </m:d>
        <m:r>
          <w:rPr>
            <w:rFonts w:ascii="Times New Roman" w:eastAsia="宋体" w:hAnsi="Times New Roman" w:cs="Cambria Math"/>
            <w:sz w:val="21"/>
            <w:szCs w:val="21"/>
          </w:rPr>
          <m:t>+</m:t>
        </m:r>
        <m:d>
          <m:dPr>
            <m:begChr m:val="|"/>
            <m:endChr m:val="|"/>
            <m:sepChr m:val=","/>
          </m:dPr>
          <m:e>
            <m:r>
              <w:rPr>
                <w:rFonts w:ascii="Times New Roman" w:eastAsia="宋体" w:hAnsi="Times New Roman" w:cs="Cambria Math"/>
                <w:sz w:val="21"/>
                <w:szCs w:val="21"/>
              </w:rPr>
              <m:t>P</m:t>
            </m:r>
            <m:sSub>
              <m:e>
                <m:r>
                  <w:rPr>
                    <w:rFonts w:ascii="Times New Roman" w:eastAsia="宋体" w:hAnsi="Times New Roman" w:cs="Cambria Math"/>
                    <w:sz w:val="21"/>
                    <w:szCs w:val="21"/>
                  </w:rPr>
                  <m:t>B</m:t>
                </m:r>
              </m:e>
              <m:sub>
                <m:r>
                  <w:rPr>
                    <w:rFonts w:ascii="Times New Roman" w:eastAsia="宋体" w:hAnsi="Times New Roman" w:cs="Cambria Math"/>
                    <w:sz w:val="21"/>
                    <w:szCs w:val="21"/>
                  </w:rPr>
                  <m:t>1</m:t>
                </m:r>
              </m:sub>
            </m:sSub>
          </m:e>
        </m:d>
      </m:oMath>
      <w:r>
        <w:rPr>
          <w:rFonts w:ascii="Times New Roman" w:hAnsi="Times New Roman" w:eastAsia="宋体" w:cs="Times New Roman"/>
          <w:sz w:val="18"/>
          <w:szCs w:val="18"/>
        </w:rPr>
        <w:t>，当</w:t>
      </w:r>
      <w:r>
        <w:rPr>
          <w:rFonts w:ascii="Times New Roman" w:hAnsi="Times New Roman" w:eastAsia="宋体" w:cs="Times New Roman"/>
          <w:i/>
          <w:sz w:val="18"/>
          <w:szCs w:val="18"/>
        </w:rPr>
        <w:t>A</w:t>
      </w:r>
      <w:r>
        <w:rPr>
          <w:rFonts w:ascii="Times New Roman" w:hAnsi="Times New Roman" w:eastAsia="宋体" w:cs="Times New Roman"/>
          <w:sz w:val="18"/>
          <w:szCs w:val="18"/>
        </w:rPr>
        <w:t>、</w:t>
      </w:r>
      <w:r>
        <w:rPr>
          <w:rFonts w:ascii="Times New Roman" w:hAnsi="Times New Roman" w:eastAsia="宋体" w:cs="Times New Roman"/>
          <w:i/>
          <w:sz w:val="18"/>
          <w:szCs w:val="18"/>
        </w:rPr>
        <w:t>P</w:t>
      </w:r>
      <w:r>
        <w:rPr>
          <w:rFonts w:ascii="Times New Roman" w:hAnsi="Times New Roman" w:eastAsia="宋体" w:cs="Times New Roman"/>
          <w:sz w:val="18"/>
          <w:szCs w:val="18"/>
        </w:rPr>
        <w:t>、</w:t>
      </w:r>
      <m:oMath>
        <m:sSub>
          <m:e>
            <m:r>
              <w:rPr>
                <w:rFonts w:ascii="Times New Roman" w:eastAsia="宋体" w:hAnsi="Times New Roman" w:cs="Cambria Math"/>
                <w:sz w:val="21"/>
                <w:szCs w:val="21"/>
              </w:rPr>
              <m:t>B</m:t>
            </m:r>
          </m:e>
          <m:sub>
            <m:r>
              <w:rPr>
                <w:rFonts w:ascii="Times New Roman" w:eastAsia="宋体" w:hAnsi="Times New Roman" w:cs="Cambria Math"/>
                <w:sz w:val="21"/>
                <w:szCs w:val="21"/>
              </w:rPr>
              <m:t>1</m:t>
            </m:r>
          </m:sub>
        </m:sSub>
      </m:oMath>
      <w:r>
        <w:rPr>
          <w:rFonts w:ascii="Times New Roman" w:hAnsi="Times New Roman" w:eastAsia="宋体" w:cs="Times New Roman"/>
          <w:sz w:val="18"/>
          <w:szCs w:val="18"/>
        </w:rPr>
        <w:t>三点共线时</w:t>
      </w:r>
      <m:oMath>
        <m:sSub>
          <m:e>
            <m:d>
              <m:dPr>
                <m:sepChr m:val=","/>
              </m:dPr>
              <m:e>
                <m:d>
                  <m:dPr>
                    <m:begChr m:val="|"/>
                    <m:endChr m:val="|"/>
                    <m:sepChr m:val=","/>
                  </m:dPr>
                  <m:e>
                    <m:r>
                      <w:rPr>
                        <w:rFonts w:ascii="Times New Roman" w:eastAsia="宋体" w:hAnsi="Times New Roman" w:cs="Cambria Math"/>
                        <w:sz w:val="21"/>
                        <w:szCs w:val="21"/>
                      </w:rPr>
                      <m:t>P</m:t>
                    </m:r>
                    <m:r>
                      <w:rPr>
                        <w:rFonts w:ascii="Times New Roman" w:eastAsia="宋体" w:hAnsi="Times New Roman" w:cs="Cambria Math"/>
                        <w:sz w:val="21"/>
                        <w:szCs w:val="21"/>
                      </w:rPr>
                      <m:t>A</m:t>
                    </m:r>
                  </m:e>
                </m:d>
                <m:r>
                  <w:rPr>
                    <w:rFonts w:ascii="Times New Roman" w:eastAsia="宋体" w:hAnsi="Times New Roman" w:cs="Cambria Math"/>
                    <w:sz w:val="21"/>
                    <w:szCs w:val="21"/>
                  </w:rPr>
                  <m:t>+</m:t>
                </m:r>
                <m:d>
                  <m:dPr>
                    <m:begChr m:val="|"/>
                    <m:endChr m:val="|"/>
                    <m:sepChr m:val=","/>
                  </m:dPr>
                  <m:e>
                    <m:r>
                      <w:rPr>
                        <w:rFonts w:ascii="Times New Roman" w:eastAsia="宋体" w:hAnsi="Times New Roman" w:cs="Cambria Math"/>
                        <w:sz w:val="21"/>
                        <w:szCs w:val="21"/>
                      </w:rPr>
                      <m:t>P</m:t>
                    </m:r>
                    <m:sSub>
                      <m:e>
                        <m:r>
                          <w:rPr>
                            <w:rFonts w:ascii="Times New Roman" w:eastAsia="宋体" w:hAnsi="Times New Roman" w:cs="Cambria Math"/>
                            <w:sz w:val="21"/>
                            <w:szCs w:val="21"/>
                          </w:rPr>
                          <m:t>B</m:t>
                        </m:r>
                      </m:e>
                      <m:sub>
                        <m:r>
                          <w:rPr>
                            <w:rFonts w:ascii="Times New Roman" w:eastAsia="宋体" w:hAnsi="Times New Roman" w:cs="Cambria Math"/>
                            <w:sz w:val="21"/>
                            <w:szCs w:val="21"/>
                          </w:rPr>
                          <m:t>1</m:t>
                        </m:r>
                      </m:sub>
                    </m:sSub>
                  </m:e>
                </m:d>
              </m:e>
            </m:d>
          </m:e>
          <m:sub>
            <m:r>
              <m:rPr>
                <m:sty m:val="p"/>
              </m:rPr>
              <w:rPr>
                <w:rFonts w:ascii="Times New Roman" w:eastAsia="宋体" w:hAnsi="Times New Roman" w:cs="Cambria Math"/>
                <w:sz w:val="21"/>
                <w:szCs w:val="21"/>
              </w:rPr>
              <m:t>min</m:t>
            </m:r>
          </m:sub>
        </m:sSub>
        <m:r>
          <w:rPr>
            <w:rFonts w:ascii="Times New Roman" w:eastAsia="宋体" w:hAnsi="Times New Roman" w:cs="Cambria Math"/>
            <w:sz w:val="21"/>
            <w:szCs w:val="21"/>
          </w:rPr>
          <m:t>=</m:t>
        </m:r>
        <m:d>
          <m:dPr>
            <m:begChr m:val="|"/>
            <m:endChr m:val="|"/>
            <m:sepChr m:val=","/>
          </m:dPr>
          <m:e>
            <m:r>
              <w:rPr>
                <w:rFonts w:ascii="Times New Roman" w:eastAsia="宋体" w:hAnsi="Times New Roman" w:cs="Cambria Math"/>
                <w:sz w:val="21"/>
                <w:szCs w:val="21"/>
              </w:rPr>
              <m:t>A</m:t>
            </m:r>
            <m:sSub>
              <m:e>
                <m:r>
                  <w:rPr>
                    <w:rFonts w:ascii="Times New Roman" w:eastAsia="宋体" w:hAnsi="Times New Roman" w:cs="Cambria Math"/>
                    <w:sz w:val="21"/>
                    <w:szCs w:val="21"/>
                  </w:rPr>
                  <m:t>B</m:t>
                </m:r>
              </m:e>
              <m:sub>
                <m:r>
                  <w:rPr>
                    <w:rFonts w:ascii="Times New Roman" w:eastAsia="宋体" w:hAnsi="Times New Roman" w:cs="Cambria Math"/>
                    <w:sz w:val="21"/>
                    <w:szCs w:val="21"/>
                  </w:rPr>
                  <m:t>1</m:t>
                </m:r>
              </m:sub>
            </m:sSub>
          </m:e>
        </m:d>
      </m:oMath>
      <w:r>
        <w:rPr>
          <w:rFonts w:ascii="Times New Roman" w:hAnsi="Times New Roman" w:eastAsia="宋体" w:cs="Times New Roman"/>
          <w:sz w:val="18"/>
          <w:szCs w:val="18"/>
        </w:rPr>
        <w:t>,可得答案.</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18"/>
          <w:szCs w:val="18"/>
        </w:rPr>
        <w:spacing w:before="0" w:after="0" w:line="280" w:lineRule="atLeast"/>
        <w:jc w:val="left"/>
      </w:pPr>
      <w:r>
        <w:rPr>
          <w:rFonts w:ascii="Times New Roman" w:hAnsi="Times New Roman" w:eastAsia="宋体" w:cs="Times New Roman"/>
          <w:sz w:val="18"/>
          <w:szCs w:val="18"/>
          <w:shd w:val="clear" w:color="auto" w:fill="C9C9C9"/>
        </w:rPr>
        <w:t>【详解】</w:t>
      </w:r>
      <w:r>
        <w:rPr>
          <w:rFonts w:ascii="Times New Roman" w:hAnsi="Times New Roman" w:eastAsia="宋体" w:cs="Times New Roman"/>
          <w:sz w:val="18"/>
          <w:szCs w:val="18"/>
        </w:rPr>
        <w:t>点</w:t>
      </w:r>
      <w:r>
        <w:rPr>
          <w:rFonts w:ascii="Times New Roman" w:hAnsi="Times New Roman" w:eastAsia="宋体" w:cs="Times New Roman"/>
          <w:i/>
          <w:sz w:val="18"/>
          <w:szCs w:val="18"/>
        </w:rPr>
        <w:t>B</w:t>
      </w:r>
      <w:r>
        <w:rPr>
          <w:rFonts w:ascii="Times New Roman" w:hAnsi="Times New Roman" w:eastAsia="宋体" w:cs="Times New Roman"/>
          <w:sz w:val="18"/>
          <w:szCs w:val="18"/>
        </w:rPr>
        <w:t>关于直线</w:t>
      </w:r>
      <m:oMath>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eastAsia="宋体" w:cs="Times New Roman"/>
          <w:sz w:val="18"/>
          <w:szCs w:val="18"/>
        </w:rPr>
        <w:t>对称的点为</w:t>
      </w:r>
      <m:oMath>
        <m:sSub>
          <m:e>
            <m:r>
              <w:rPr>
                <w:rFonts w:ascii="Times New Roman" w:eastAsia="宋体" w:hAnsi="Times New Roman" w:cs="Cambria Math"/>
                <w:sz w:val="21"/>
                <w:szCs w:val="21"/>
              </w:rPr>
              <m:t>B</m:t>
            </m:r>
          </m:e>
          <m:sub>
            <m:r>
              <w:rPr>
                <w:rFonts w:ascii="Times New Roman" w:eastAsia="宋体" w:hAnsi="Times New Roman" w:cs="Cambria Math"/>
                <w:sz w:val="21"/>
                <w:szCs w:val="21"/>
              </w:rPr>
              <m:t>1</m:t>
            </m:r>
          </m:sub>
        </m:sSub>
        <m:d>
          <m:dPr>
            <m:sepChr m:val=","/>
          </m:dPr>
          <m:e>
            <m:r>
              <w:rPr>
                <w:rFonts w:ascii="Times New Roman" w:eastAsia="宋体" w:hAnsi="Times New Roman" w:cs="Cambria Math"/>
                <w:sz w:val="21"/>
                <w:szCs w:val="21"/>
              </w:rPr>
              <m:t>−</m:t>
            </m:r>
            <m:r>
              <w:rPr>
                <w:rFonts w:ascii="Times New Roman" w:eastAsia="宋体" w:hAnsi="Times New Roman" w:cs="Cambria Math"/>
                <w:sz w:val="21"/>
                <w:szCs w:val="21"/>
              </w:rPr>
              <m:t>3</m:t>
            </m:r>
            <m:r>
              <w:rPr>
                <w:rFonts w:ascii="Times New Roman" w:eastAsia="宋体" w:hAnsi="Times New Roman" w:cs="Cambria Math"/>
                <w:sz w:val="21"/>
                <w:szCs w:val="21"/>
              </w:rPr>
              <m:t>,</m:t>
            </m:r>
            <m:r>
              <w:rPr>
                <w:rFonts w:ascii="Times New Roman" w:eastAsia="宋体" w:hAnsi="Times New Roman" w:cs="Cambria Math"/>
                <w:sz w:val="21"/>
                <w:szCs w:val="21"/>
              </w:rPr>
              <m:t>0</m:t>
            </m:r>
          </m:e>
        </m:d>
      </m:oMath>
      <w:r>
        <w:rPr>
          <w:rFonts w:ascii="Times New Roman" w:hAnsi="Times New Roman" w:eastAsia="宋体" w:cs="Times New Roman"/>
          <w:sz w:val="18"/>
          <w:szCs w:val="18"/>
        </w:rPr>
        <w:t>．</w:t>
      </w:r>
      <m:oMath>
        <m:d>
          <m:dPr>
            <m:begChr m:val="|"/>
            <m:endChr m:val="|"/>
            <m:sepChr m:val=","/>
          </m:dPr>
          <m:e>
            <m:r>
              <w:rPr>
                <w:rFonts w:ascii="Times New Roman" w:eastAsia="宋体" w:hAnsi="Times New Roman" w:cs="Cambria Math"/>
                <w:sz w:val="21"/>
                <w:szCs w:val="21"/>
              </w:rPr>
              <m:t>P</m:t>
            </m:r>
            <m:r>
              <w:rPr>
                <w:rFonts w:ascii="Times New Roman" w:eastAsia="宋体" w:hAnsi="Times New Roman" w:cs="Cambria Math"/>
                <w:sz w:val="21"/>
                <w:szCs w:val="21"/>
              </w:rPr>
              <m:t>A</m:t>
            </m:r>
          </m:e>
        </m:d>
        <m:r>
          <w:rPr>
            <w:rFonts w:ascii="Times New Roman" w:eastAsia="宋体" w:hAnsi="Times New Roman" w:cs="Cambria Math"/>
            <w:sz w:val="21"/>
            <w:szCs w:val="21"/>
          </w:rPr>
          <m:t>+</m:t>
        </m:r>
        <m:d>
          <m:dPr>
            <m:begChr m:val="|"/>
            <m:endChr m:val="|"/>
            <m:sepChr m:val=","/>
          </m:dPr>
          <m:e>
            <m:r>
              <w:rPr>
                <w:rFonts w:ascii="Times New Roman" w:eastAsia="宋体" w:hAnsi="Times New Roman" w:cs="Cambria Math"/>
                <w:sz w:val="21"/>
                <w:szCs w:val="21"/>
              </w:rPr>
              <m:t>P</m:t>
            </m:r>
            <m:r>
              <w:rPr>
                <w:rFonts w:ascii="Times New Roman" w:eastAsia="宋体" w:hAnsi="Times New Roman" w:cs="Cambria Math"/>
                <w:sz w:val="21"/>
                <w:szCs w:val="21"/>
              </w:rPr>
              <m:t>B</m:t>
            </m:r>
          </m:e>
        </m:d>
        <m:r>
          <m:rPr>
            <m:nor/>
          </m:rPr>
          <w:rPr>
            <w:rFonts w:ascii="Times New Roman" w:eastAsia="宋体" w:hAnsi="Times New Roman" w:cs="Cambria Math"/>
            <w:sz w:val="21"/>
            <w:szCs w:val="21"/>
          </w:rPr>
          <m:t>=</m:t>
        </m:r>
      </m:oMath>
      <w:r>
        <w:rPr>
          <w:rFonts w:ascii="Times New Roman" w:hAnsi="Times New Roman" w:eastAsia="宋体" w:cs="Times New Roman"/>
          <w:sz w:val="18"/>
          <w:szCs w:val="18"/>
        </w:rPr>
        <w:t xml:space="preserve"> </w:t>
      </w:r>
      <m:oMath>
        <m:d>
          <m:dPr>
            <m:begChr m:val="|"/>
            <m:endChr m:val="|"/>
            <m:sepChr m:val=","/>
          </m:dPr>
          <m:e>
            <m:r>
              <w:rPr>
                <w:rFonts w:ascii="Times New Roman" w:eastAsia="宋体" w:hAnsi="Times New Roman" w:cs="Cambria Math"/>
                <w:sz w:val="21"/>
                <w:szCs w:val="21"/>
              </w:rPr>
              <m:t>P</m:t>
            </m:r>
            <m:r>
              <w:rPr>
                <w:rFonts w:ascii="Times New Roman" w:eastAsia="宋体" w:hAnsi="Times New Roman" w:cs="Cambria Math"/>
                <w:sz w:val="21"/>
                <w:szCs w:val="21"/>
              </w:rPr>
              <m:t>A</m:t>
            </m:r>
          </m:e>
        </m:d>
        <m:r>
          <w:rPr>
            <w:rFonts w:ascii="Times New Roman" w:eastAsia="宋体" w:hAnsi="Times New Roman" w:cs="Cambria Math"/>
            <w:sz w:val="21"/>
            <w:szCs w:val="21"/>
          </w:rPr>
          <m:t>+</m:t>
        </m:r>
        <m:d>
          <m:dPr>
            <m:begChr m:val="|"/>
            <m:endChr m:val="|"/>
            <m:sepChr m:val=","/>
          </m:dPr>
          <m:e>
            <m:r>
              <w:rPr>
                <w:rFonts w:ascii="Times New Roman" w:eastAsia="宋体" w:hAnsi="Times New Roman" w:cs="Cambria Math"/>
                <w:sz w:val="21"/>
                <w:szCs w:val="21"/>
              </w:rPr>
              <m:t>P</m:t>
            </m:r>
            <m:sSub>
              <m:e>
                <m:r>
                  <w:rPr>
                    <w:rFonts w:ascii="Times New Roman" w:eastAsia="宋体" w:hAnsi="Times New Roman" w:cs="Cambria Math"/>
                    <w:sz w:val="21"/>
                    <w:szCs w:val="21"/>
                  </w:rPr>
                  <m:t>B</m:t>
                </m:r>
              </m:e>
              <m:sub>
                <m:r>
                  <w:rPr>
                    <w:rFonts w:ascii="Times New Roman" w:eastAsia="宋体" w:hAnsi="Times New Roman" w:cs="Cambria Math"/>
                    <w:sz w:val="21"/>
                    <w:szCs w:val="21"/>
                  </w:rPr>
                  <m:t>1</m:t>
                </m:r>
              </m:sub>
            </m:sSub>
          </m:e>
        </m:d>
        <m:r>
          <w:rPr>
            <w:rFonts w:ascii="Times New Roman" w:eastAsia="宋体" w:hAnsi="Times New Roman" w:cs="Cambria Math"/>
            <w:sz w:val="21"/>
            <w:szCs w:val="21"/>
          </w:rPr>
          <m:t>≥</m:t>
        </m:r>
        <m:d>
          <m:dPr>
            <m:begChr m:val="|"/>
            <m:endChr m:val="|"/>
            <m:sepChr m:val=","/>
          </m:dPr>
          <m:e>
            <m:r>
              <w:rPr>
                <w:rFonts w:ascii="Times New Roman" w:eastAsia="宋体" w:hAnsi="Times New Roman" w:cs="Cambria Math"/>
                <w:sz w:val="21"/>
                <w:szCs w:val="21"/>
              </w:rPr>
              <m:t>A</m:t>
            </m:r>
            <m:sSub>
              <m:e>
                <m:r>
                  <w:rPr>
                    <w:rFonts w:ascii="Times New Roman" w:eastAsia="宋体" w:hAnsi="Times New Roman" w:cs="Cambria Math"/>
                    <w:sz w:val="21"/>
                    <w:szCs w:val="21"/>
                  </w:rPr>
                  <m:t>B</m:t>
                </m:r>
              </m:e>
              <m:sub>
                <m:r>
                  <w:rPr>
                    <w:rFonts w:ascii="Times New Roman" w:eastAsia="宋体" w:hAnsi="Times New Roman" w:cs="Cambria Math"/>
                    <w:sz w:val="21"/>
                    <w:szCs w:val="21"/>
                  </w:rPr>
                  <m:t>1</m:t>
                </m:r>
              </m:sub>
            </m:sSub>
          </m:e>
        </m:d>
      </m:oMath>
      <w:r>
        <w:rPr>
          <w:rFonts w:ascii="Times New Roman" w:hAnsi="Times New Roman" w:eastAsia="宋体" w:cs="Times New Roman"/>
          <w:sz w:val="18"/>
          <w:szCs w:val="18"/>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18"/>
          <w:szCs w:val="18"/>
        </w:rPr>
        <w:spacing w:before="0" w:after="0" w:line="280" w:lineRule="atLeast"/>
        <w:jc w:val="left"/>
      </w:pPr>
      <w:r>
        <w:rPr>
          <w:rFonts w:ascii="Times New Roman" w:hAnsi="Times New Roman" w:eastAsia="宋体" w:cs="Times New Roman"/>
          <w:sz w:val="18"/>
          <w:szCs w:val="18"/>
        </w:rPr>
        <w:t>当且仅当</w:t>
      </w:r>
      <w:r>
        <w:rPr>
          <w:rFonts w:ascii="Times New Roman" w:hAnsi="Times New Roman" w:eastAsia="宋体" w:cs="Times New Roman"/>
          <w:i/>
          <w:sz w:val="18"/>
          <w:szCs w:val="18"/>
        </w:rPr>
        <w:t>A</w:t>
      </w:r>
      <w:r>
        <w:rPr>
          <w:rFonts w:ascii="Times New Roman" w:hAnsi="Times New Roman" w:eastAsia="宋体" w:cs="Times New Roman"/>
          <w:sz w:val="18"/>
          <w:szCs w:val="18"/>
        </w:rPr>
        <w:t>、</w:t>
      </w:r>
      <w:r>
        <w:rPr>
          <w:rFonts w:ascii="Times New Roman" w:hAnsi="Times New Roman" w:eastAsia="宋体" w:cs="Times New Roman"/>
          <w:i/>
          <w:sz w:val="18"/>
          <w:szCs w:val="18"/>
        </w:rPr>
        <w:t>P</w:t>
      </w:r>
      <w:r>
        <w:rPr>
          <w:rFonts w:ascii="Times New Roman" w:hAnsi="Times New Roman" w:eastAsia="宋体" w:cs="Times New Roman"/>
          <w:sz w:val="18"/>
          <w:szCs w:val="18"/>
        </w:rPr>
        <w:t>、</w:t>
      </w:r>
      <m:oMath>
        <m:sSub>
          <m:e>
            <m:r>
              <w:rPr>
                <w:rFonts w:ascii="Times New Roman" w:eastAsia="宋体" w:hAnsi="Times New Roman" w:cs="Cambria Math"/>
                <w:sz w:val="21"/>
                <w:szCs w:val="21"/>
              </w:rPr>
              <m:t>B</m:t>
            </m:r>
          </m:e>
          <m:sub>
            <m:r>
              <w:rPr>
                <w:rFonts w:ascii="Times New Roman" w:eastAsia="宋体" w:hAnsi="Times New Roman" w:cs="Cambria Math"/>
                <w:sz w:val="21"/>
                <w:szCs w:val="21"/>
              </w:rPr>
              <m:t>1</m:t>
            </m:r>
          </m:sub>
        </m:sSub>
      </m:oMath>
      <w:r>
        <w:rPr>
          <w:rFonts w:ascii="Times New Roman" w:hAnsi="Times New Roman" w:eastAsia="宋体" w:cs="Times New Roman"/>
          <w:sz w:val="18"/>
          <w:szCs w:val="18"/>
        </w:rPr>
        <w:t>三点共线时，等号成立．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18"/>
          <w:szCs w:val="18"/>
        </w:rPr>
        <w:spacing w:before="0" w:after="0" w:line="280" w:lineRule="atLeast"/>
        <w:jc w:val="left"/>
      </w:pPr>
      <w:r>
        <w:rPr>
          <w:rFonts w:ascii="Times New Roman" w:hAnsi="Times New Roman" w:eastAsia="宋体" w:cs="Times New Roman"/>
          <w:sz w:val="18"/>
          <w:szCs w:val="18"/>
        </w:rPr>
        <w:t>此时</w:t>
      </w:r>
      <m:oMath>
        <m:d>
          <m:dPr>
            <m:begChr m:val="|"/>
            <m:endChr m:val="|"/>
            <m:sepChr m:val=","/>
          </m:dPr>
          <m:e>
            <m:r>
              <w:rPr>
                <w:rFonts w:ascii="Times New Roman" w:eastAsia="宋体" w:hAnsi="Times New Roman" w:cs="Cambria Math"/>
                <w:sz w:val="21"/>
                <w:szCs w:val="21"/>
              </w:rPr>
              <m:t>P</m:t>
            </m:r>
            <m:r>
              <w:rPr>
                <w:rFonts w:ascii="Times New Roman" w:eastAsia="宋体" w:hAnsi="Times New Roman" w:cs="Cambria Math"/>
                <w:sz w:val="21"/>
                <w:szCs w:val="21"/>
              </w:rPr>
              <m:t>A</m:t>
            </m:r>
          </m:e>
        </m:d>
        <m:r>
          <w:rPr>
            <w:rFonts w:ascii="Times New Roman" w:eastAsia="宋体" w:hAnsi="Times New Roman" w:cs="Cambria Math"/>
            <w:sz w:val="21"/>
            <w:szCs w:val="21"/>
          </w:rPr>
          <m:t>+</m:t>
        </m:r>
        <m:d>
          <m:dPr>
            <m:begChr m:val="|"/>
            <m:endChr m:val="|"/>
            <m:sepChr m:val=","/>
          </m:dPr>
          <m:e>
            <m:r>
              <w:rPr>
                <w:rFonts w:ascii="Times New Roman" w:eastAsia="宋体" w:hAnsi="Times New Roman" w:cs="Cambria Math"/>
                <w:sz w:val="21"/>
                <w:szCs w:val="21"/>
              </w:rPr>
              <m:t>P</m:t>
            </m:r>
            <m:r>
              <w:rPr>
                <w:rFonts w:ascii="Times New Roman" w:eastAsia="宋体" w:hAnsi="Times New Roman" w:cs="Cambria Math"/>
                <w:sz w:val="21"/>
                <w:szCs w:val="21"/>
              </w:rPr>
              <m:t>B</m:t>
            </m:r>
          </m:e>
        </m:d>
      </m:oMath>
      <w:r>
        <w:rPr>
          <w:rFonts w:ascii="Times New Roman" w:hAnsi="Times New Roman" w:eastAsia="宋体" w:cs="Times New Roman"/>
          <w:sz w:val="18"/>
          <w:szCs w:val="18"/>
        </w:rPr>
        <w:t>取最小值，直线</w:t>
      </w:r>
      <m:oMath>
        <m:r>
          <w:rPr>
            <w:rFonts w:ascii="Times New Roman" w:eastAsia="宋体" w:hAnsi="Times New Roman" w:cs="Cambria Math"/>
            <w:sz w:val="21"/>
            <w:szCs w:val="21"/>
          </w:rPr>
          <m:t>A</m:t>
        </m:r>
        <m:sSub>
          <m:e>
            <m:r>
              <w:rPr>
                <w:rFonts w:ascii="Times New Roman" w:eastAsia="宋体" w:hAnsi="Times New Roman" w:cs="Cambria Math"/>
                <w:sz w:val="21"/>
                <w:szCs w:val="21"/>
              </w:rPr>
              <m:t>B</m:t>
            </m:r>
          </m:e>
          <m:sub>
            <m:r>
              <w:rPr>
                <w:rFonts w:ascii="Times New Roman" w:eastAsia="宋体" w:hAnsi="Times New Roman" w:cs="Cambria Math"/>
                <w:sz w:val="21"/>
                <w:szCs w:val="21"/>
              </w:rPr>
              <m:t>1</m:t>
            </m:r>
          </m:sub>
        </m:sSub>
      </m:oMath>
      <w:r>
        <w:rPr>
          <w:rFonts w:ascii="Times New Roman" w:hAnsi="Times New Roman" w:eastAsia="宋体" w:cs="Times New Roman"/>
          <w:sz w:val="18"/>
          <w:szCs w:val="18"/>
        </w:rPr>
        <w:t>的方程为</w:t>
      </w:r>
      <m:oMath>
        <m:r>
          <w:rPr>
            <w:rFonts w:ascii="Times New Roman" w:eastAsia="宋体" w:hAnsi="Times New Roman" w:cs="Cambria Math"/>
            <w:sz w:val="21"/>
            <w:szCs w:val="21"/>
          </w:rPr>
          <m:t>y</m:t>
        </m:r>
        <m:r>
          <w:rPr>
            <w:rFonts w:ascii="Times New Roman" w:eastAsia="宋体" w:hAnsi="Times New Roman" w:cs="Cambria Math"/>
            <w:sz w:val="21"/>
            <w:szCs w:val="21"/>
          </w:rPr>
          <m:t>=</m:t>
        </m:r>
        <m:f>
          <m:num>
            <m:r>
              <w:rPr>
                <w:rFonts w:ascii="Times New Roman" w:eastAsia="宋体" w:hAnsi="Times New Roman" w:cs="Cambria Math"/>
                <w:sz w:val="21"/>
                <w:szCs w:val="21"/>
              </w:rPr>
              <m:t>4</m:t>
            </m:r>
            <m:r>
              <w:rPr>
                <w:rFonts w:ascii="Times New Roman" w:eastAsia="宋体" w:hAnsi="Times New Roman" w:cs="Cambria Math"/>
                <w:sz w:val="21"/>
                <w:szCs w:val="21"/>
              </w:rPr>
              <m:t>−</m:t>
            </m:r>
            <m:r>
              <w:rPr>
                <w:rFonts w:ascii="Times New Roman" w:eastAsia="宋体" w:hAnsi="Times New Roman" w:cs="Cambria Math"/>
                <w:sz w:val="21"/>
                <w:szCs w:val="21"/>
              </w:rPr>
              <m:t>0</m:t>
            </m:r>
          </m:num>
          <m:den>
            <m:r>
              <w:rPr>
                <w:rFonts w:ascii="Times New Roman" w:eastAsia="宋体" w:hAnsi="Times New Roman" w:cs="Cambria Math"/>
                <w:sz w:val="21"/>
                <w:szCs w:val="21"/>
              </w:rPr>
              <m:t>2</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3</m:t>
            </m:r>
            <m:r>
              <w:rPr>
                <w:rFonts w:ascii="Times New Roman" w:eastAsia="宋体" w:hAnsi="Times New Roman" w:cs="Cambria Math"/>
                <w:sz w:val="21"/>
                <w:szCs w:val="21"/>
              </w:rPr>
              <m:t>)</m:t>
            </m:r>
          </m:den>
        </m:f>
        <m:d>
          <m:dPr>
            <m:sepChr m:val=","/>
          </m:dPr>
          <m:e>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3</m:t>
            </m:r>
          </m:e>
        </m:d>
      </m:oMath>
      <w:r>
        <w:rPr>
          <w:rFonts w:ascii="Times New Roman" w:hAnsi="Times New Roman" w:eastAsia="宋体" w:cs="Times New Roman"/>
          <w:sz w:val="18"/>
          <w:szCs w:val="18"/>
        </w:rPr>
        <w:t>，</w:t>
      </w:r>
      <w:r>
        <w:rPr>
          <w:rFonts w:ascii="Times New Roman" w:hAnsi="Times New Roman" w:eastAsia="宋体" w:cs="Times New Roman"/>
          <w:sz w:val="18"/>
          <w:szCs w:val="18"/>
        </w:rPr>
        <w:t>即</w:t>
      </w:r>
      <m:oMath>
        <m:r>
          <w:rPr>
            <w:rFonts w:ascii="Times New Roman" w:eastAsia="宋体" w:hAnsi="Times New Roman" w:cs="Cambria Math"/>
            <w:sz w:val="21"/>
            <w:szCs w:val="21"/>
          </w:rPr>
          <m:t>y</m:t>
        </m:r>
        <m:r>
          <w:rPr>
            <w:rFonts w:ascii="Times New Roman" w:eastAsia="宋体" w:hAnsi="Times New Roman" w:cs="Cambria Math"/>
            <w:sz w:val="21"/>
            <w:szCs w:val="21"/>
          </w:rPr>
          <m:t>=</m:t>
        </m:r>
        <m:f>
          <m:num>
            <m:r>
              <w:rPr>
                <w:rFonts w:ascii="Times New Roman" w:eastAsia="宋体" w:hAnsi="Times New Roman" w:cs="Cambria Math"/>
                <w:sz w:val="21"/>
                <w:szCs w:val="21"/>
              </w:rPr>
              <m:t>4</m:t>
            </m:r>
          </m:num>
          <m:den>
            <m:r>
              <w:rPr>
                <w:rFonts w:ascii="Times New Roman" w:eastAsia="宋体" w:hAnsi="Times New Roman" w:cs="Cambria Math"/>
                <w:sz w:val="21"/>
                <w:szCs w:val="21"/>
              </w:rPr>
              <m:t>5</m:t>
            </m:r>
          </m:den>
        </m:f>
        <m:d>
          <m:dPr>
            <m:sepChr m:val=","/>
          </m:dPr>
          <m:e>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3</m:t>
            </m:r>
          </m:e>
        </m:d>
      </m:oMath>
      <w:r>
        <w:rPr>
          <w:rFonts w:ascii="Times New Roman" w:hAnsi="Times New Roman" w:eastAsia="宋体" w:cs="Times New Roman"/>
          <w:sz w:val="18"/>
          <w:szCs w:val="18"/>
        </w:rPr>
        <w:t>，令</w:t>
      </w:r>
      <m:oMath>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eastAsia="宋体" w:cs="Times New Roman"/>
          <w:sz w:val="18"/>
          <w:szCs w:val="18"/>
        </w:rPr>
        <w:t>，得</w:t>
      </w:r>
      <m:oMath>
        <m:r>
          <w:rPr>
            <w:rFonts w:ascii="Times New Roman" w:eastAsia="宋体" w:hAnsi="Times New Roman" w:cs="Cambria Math"/>
            <w:sz w:val="21"/>
            <w:szCs w:val="21"/>
          </w:rPr>
          <m:t>y</m:t>
        </m:r>
        <m:r>
          <w:rPr>
            <w:rFonts w:ascii="Times New Roman" w:eastAsia="宋体" w:hAnsi="Times New Roman" w:cs="Cambria Math"/>
            <w:sz w:val="21"/>
            <w:szCs w:val="21"/>
          </w:rPr>
          <m:t>=</m:t>
        </m:r>
        <m:f>
          <m:num>
            <m:r>
              <w:rPr>
                <w:rFonts w:ascii="Times New Roman" w:eastAsia="宋体" w:hAnsi="Times New Roman" w:cs="Cambria Math"/>
                <w:sz w:val="21"/>
                <w:szCs w:val="21"/>
              </w:rPr>
              <m:t>8</m:t>
            </m:r>
          </m:num>
          <m:den>
            <m:r>
              <w:rPr>
                <w:rFonts w:ascii="Times New Roman" w:eastAsia="宋体" w:hAnsi="Times New Roman" w:cs="Cambria Math"/>
                <w:sz w:val="21"/>
                <w:szCs w:val="21"/>
              </w:rPr>
              <m:t>5</m:t>
            </m:r>
          </m:den>
        </m:f>
      </m:oMath>
      <w:r>
        <w:rPr>
          <w:rFonts w:ascii="Times New Roman" w:hAnsi="Times New Roman" w:eastAsia="宋体" w:cs="Times New Roman"/>
          <w:sz w:val="18"/>
          <w:szCs w:val="18"/>
        </w:rPr>
        <w:t xml:space="preserve">．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18"/>
          <w:szCs w:val="18"/>
        </w:rPr>
        <w:spacing w:before="0" w:after="0" w:line="280" w:lineRule="atLeast"/>
        <w:jc w:val="left"/>
      </w:pPr>
      <w:r>
        <w:rPr>
          <w:rFonts w:ascii="Times New Roman" w:hAnsi="Times New Roman" w:eastAsia="宋体" w:cs="Times New Roman"/>
          <w:sz w:val="18"/>
          <w:szCs w:val="18"/>
        </w:rPr>
        <w:t>所以点</w:t>
      </w:r>
      <w:r>
        <w:rPr>
          <w:rFonts w:ascii="Times New Roman" w:hAnsi="Times New Roman" w:eastAsia="宋体" w:cs="Times New Roman"/>
          <w:i/>
          <w:sz w:val="18"/>
          <w:szCs w:val="18"/>
        </w:rPr>
        <w:t>P</w:t>
      </w:r>
      <w:r>
        <w:rPr>
          <w:rFonts w:ascii="Times New Roman" w:hAnsi="Times New Roman" w:eastAsia="宋体" w:cs="Times New Roman"/>
          <w:sz w:val="18"/>
          <w:szCs w:val="18"/>
        </w:rPr>
        <w:t>的坐标为：</w:t>
      </w:r>
      <m:oMath>
        <m:d>
          <m:dPr>
            <m:sepChr m:val=","/>
          </m:dPr>
          <m:e>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f>
              <m:num>
                <m:r>
                  <w:rPr>
                    <w:rFonts w:ascii="Times New Roman" w:eastAsia="宋体" w:hAnsi="Times New Roman" w:cs="Cambria Math"/>
                    <w:sz w:val="21"/>
                    <w:szCs w:val="21"/>
                  </w:rPr>
                  <m:t>8</m:t>
                </m:r>
              </m:num>
              <m:den>
                <m:r>
                  <w:rPr>
                    <w:rFonts w:ascii="Times New Roman" w:eastAsia="宋体" w:hAnsi="Times New Roman" w:cs="Cambria Math"/>
                    <w:sz w:val="21"/>
                    <w:szCs w:val="21"/>
                  </w:rPr>
                  <m:t>5</m:t>
                </m:r>
              </m:den>
            </m:f>
          </m:e>
        </m:d>
      </m:oMath>
      <w:r>
        <w:rPr>
          <w:rFonts w:ascii="Times New Roman" w:hAnsi="Times New Roman" w:eastAsia="宋体" w:cs="Times New Roman"/>
          <w:sz w:val="18"/>
          <w:szCs w:val="18"/>
        </w:rPr>
        <w:t>故选:A．</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18"/>
          <w:szCs w:val="18"/>
        </w:rPr>
        <w:spacing w:before="0" w:after="0" w:line="280" w:lineRule="atLeast"/>
        <w:jc w:val="left"/>
      </w:pPr>
      <w:r>
        <w:rPr>
          <w:rFonts w:ascii="Times New Roman" w:hAnsi="Times New Roman" w:eastAsia="宋体" w:cs="Times New Roman"/>
          <w:kern w:val="0"/>
          <w:u w:val="none"/>
          <w:sz w:val="21"/>
          <w:szCs w:val="21"/>
        </w:rPr>
        <w:drawing>
          <wp:inline>
            <wp:extent cx="2026800" cy="1883732"/>
            <wp:docPr id="100007" name="" descr="@@@ef7ce940-e17c-4702-9523-4f8c8d2042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15"/>
                    <a:stretch>
                      <a:fillRect/>
                    </a:stretch>
                  </pic:blipFill>
                  <pic:spPr>
                    <a:xfrm>
                      <a:off x="0" y="0"/>
                      <a:ext cx="2026800" cy="1883732"/>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18"/>
          <w:szCs w:val="18"/>
        </w:rPr>
        <w:spacing w:before="0" w:after="0" w:line="280" w:lineRule="atLeast"/>
        <w:jc w:val="left"/>
      </w:pPr>
      <w:r>
        <w:rPr>
          <w:rFonts w:ascii="Times New Roman" w:hAnsi="Times New Roman" w:eastAsia="宋体" w:cs="Times New Roman"/>
          <w:sz w:val="18"/>
          <w:szCs w:val="18"/>
          <w:shd w:val="clear" w:color="auto" w:fill="C9C9C9"/>
        </w:rPr>
        <w:t>【点睛】</w:t>
      </w:r>
      <w:r>
        <w:rPr>
          <w:rFonts w:ascii="Times New Roman" w:hAnsi="Times New Roman" w:eastAsia="宋体" w:cs="Times New Roman"/>
          <w:sz w:val="18"/>
          <w:szCs w:val="18"/>
        </w:rPr>
        <w:t>本题主要考查了解析几何中的最值问题，利用几何意义和平面几何中的常用结论，非常巧妙，属于中档题.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2.2.3.7 </w:t>
      </w:r>
      <w:r>
        <w:rPr>
          <w:b/>
          <w:bCs/>
          <w:sz w:val="24"/>
          <w:szCs w:val="24"/>
        </w:rPr>
        <w:t xml:space="preserve">两条直线的位置关系：两直线的交点</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0" w:lineRule="atLeast"/>
        <w:jc w:val="left"/>
        <w:rPr>
          <w:sz w:val="18"/>
          <w:szCs w:val="18"/>
        </w:rPr>
      </w:pPr>
      <w:r>
        <w:rPr>
          <w:sz w:val="18"/>
          <w:szCs w:val="18"/>
          <w:shd w:val="clear" w:color="auto" w:fill="C9C9C9"/>
        </w:rPr>
        <w:t xml:space="preserve">【编注】</w:t>
      </w:r>
      <w:r>
        <w:rPr>
          <w:sz w:val="18"/>
          <w:szCs w:val="18"/>
        </w:rPr>
        <w:t xml:space="preserve">题型通式：识别信号——两条（三条）直线共点或能构成三角形而求参数，判归本题型。通法步骤——第一步联立两条直线的方程求交点，第二步代入第三条直线的方程求参数；围成三角形时反向排除平行与共点情形。</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B1BE343" w14:textId="77777777" w:rsidR="00107B14" w:rsidRDefault="00000000">
      <w:pPr>
        <w:spacing w:after="0" w:line="410" w:lineRule="atLeast" w:before="0"/>
        <w:jc w:val="left"/>
        <w:rPr>
          <w:sz w:val="21"/>
          <w:szCs w:val="21"/>
          <w:lang w:eastAsia="zh-CN"/>
        </w:rPr>
      </w:pPr>
      <w:r>
        <w:rPr>
          <w:rFonts w:ascii="Times New Roman" w:eastAsia="宋体" w:hAnsi="Times New Roman" w:cs="Times New Roman"/>
          <w:sz w:val="24"/>
          <w:szCs w:val="24"/>
          <w:lang w:eastAsia="zh-CN"/>
          <w:b/>
          <w:bCs/>
          <w:shd w:val="clear" w:color="auto" w:fill="C9C9C9"/>
        </w:rPr>
        <w:t xml:space="preserve">26．</w:t>
      </w:r>
      <w:r>
        <w:rPr>
          <w:rFonts w:ascii="Times New Roman" w:eastAsia="宋体" w:hAnsi="Times New Roman" w:cs="Times New Roman"/>
          <w:sz w:val="24"/>
          <w:szCs w:val="24"/>
          <w:lang w:eastAsia="zh-CN"/>
          <w:b/>
          <w:bCs/>
        </w:rPr>
        <w:t xml:space="preserve">（简单·保60%·卡壳看答案）</w:t>
      </w:r>
      <w:r>
        <w:rPr>
          <w:rFonts w:ascii="Times New Roman" w:eastAsia="宋体" w:hAnsi="Times New Roman" w:cs="Times New Roman"/>
          <w:sz w:val="24"/>
          <w:szCs w:val="24"/>
          <w:lang w:eastAsia="zh-CN"/>
        </w:rPr>
        <w:t xml:space="preserve">若直线</w:t>
      </w:r>
      <m:oMath>
        <m:r>
          <w:rPr>
            <w:rFonts w:ascii="Times New Roman" w:eastAsia="宋体" w:hAnsi="Times New Roman" w:cs="Cambria Math"/>
            <w:sz w:val="21"/>
            <w:szCs w:val="21"/>
            <w:lang w:eastAsia="zh-CN"/>
          </w:rPr>
          <m:t>y=2x+10,y=x+1,y=ax-2</m:t>
        </m:r>
      </m:oMath>
      <w:r>
        <w:rPr>
          <w:rFonts w:ascii="Times New Roman" w:eastAsia="宋体" w:hAnsi="Times New Roman" w:cs="Times New Roman"/>
          <w:sz w:val="24"/>
          <w:szCs w:val="24"/>
          <w:lang w:eastAsia="zh-CN"/>
        </w:rPr>
        <w:t>交于一点，则a的值为（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i/>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7EA655F" w14:textId="77777777" w:rsidR="00107B14" w:rsidRDefault="00000000">
      <w:pPr>
        <w:tabs>
          <w:tab w:val="left" w:pos="2078"/>
          <w:tab w:val="left" w:pos="4156"/>
          <w:tab w:val="left" w:pos="6234"/>
        </w:tabs>
        <w:spacing w:after="0" w:line="410" w:lineRule="atLeast" w:before="0"/>
        <w:jc w:val="left"/>
        <w:rPr>
          <w:sz w:val="21"/>
          <w:szCs w:val="21"/>
        </w:rPr>
      </w:pPr>
      <w:r>
        <w:rPr>
          <w:rFonts w:ascii="Times New Roman" w:eastAsia="宋体" w:hAnsi="Times New Roman" w:cs="Times New Roman"/>
          <w:sz w:val="24"/>
          <w:szCs w:val="24"/>
        </w:rPr>
        <w:t>A</w:t>
      </w:r>
      <w:r>
        <w:rPr>
          <w:rFonts w:ascii="Times New Roman" w:eastAsia="宋体" w:hAnsi="Times New Roman" w:cs="Times New Roman"/>
          <w:sz w:val="24"/>
          <w:szCs w:val="24"/>
        </w:rPr>
        <w:t>．</w:t>
      </w:r>
      <m:oMath>
        <m:f>
          <m:fPr>
            <m:ctrlPr>
              <w:rPr>
                <w:rFonts w:ascii="Times New Roman" w:hAnsi="Times New Roman"/>
              </w:rPr>
            </m:ctrlPr>
          </m:fPr>
          <m:num>
            <m:r>
              <w:rPr>
                <w:rFonts w:ascii="Times New Roman" w:eastAsia="宋体" w:hAnsi="Times New Roman" w:cs="Cambria Math"/>
                <w:sz w:val="21"/>
                <w:szCs w:val="21"/>
              </w:rPr>
              <m:t>1</m:t>
            </m:r>
          </m:num>
          <m:den>
            <m:r>
              <w:rPr>
                <w:rFonts w:ascii="Times New Roman" w:eastAsia="宋体" w:hAnsi="Times New Roman" w:cs="Cambria Math"/>
                <w:sz w:val="21"/>
                <w:szCs w:val="21"/>
              </w:rPr>
              <m:t>2</m:t>
            </m:r>
          </m:den>
        </m:f>
      </m:oMath>
      <w:r>
        <w:rPr>
          <w:rFonts w:ascii="Times New Roman" w:eastAsia="宋体" w:hAnsi="Times New Roman" w:cs="Times New Roman"/>
          <w:sz w:val="24"/>
          <w:szCs w:val="24"/>
        </w:rPr>
        <w:t>；</w:t>
      </w:r>
      <w:r>
        <w:rPr>
          <w:rFonts w:ascii="Times New Roman" w:eastAsia="宋体" w:hAnsi="Times New Roman" w:cs="Times New Roman"/>
          <w:sz w:val="24"/>
          <w:szCs w:val="24"/>
        </w:rPr>
        <w:t>B</w:t>
      </w:r>
      <w:r>
        <w:rPr>
          <w:rFonts w:ascii="Times New Roman" w:eastAsia="宋体" w:hAnsi="Times New Roman" w:cs="Times New Roman"/>
          <w:sz w:val="24"/>
          <w:szCs w:val="24"/>
        </w:rPr>
        <w:t>．</w:t>
      </w:r>
      <m:oMath>
        <m:r>
          <w:rPr>
            <w:rFonts w:ascii="Times New Roman" w:eastAsia="宋体" w:hAnsi="Times New Roman" w:cs="Cambria Math"/>
            <w:sz w:val="21"/>
            <w:szCs w:val="21"/>
          </w:rPr>
          <m:t>-</m:t>
        </m:r>
        <m:f>
          <m:fPr>
            <m:ctrlPr>
              <w:rPr>
                <w:rFonts w:ascii="Times New Roman" w:hAnsi="Times New Roman"/>
              </w:rPr>
            </m:ctrlPr>
          </m:fPr>
          <m:num>
            <m:r>
              <w:rPr>
                <w:rFonts w:ascii="Times New Roman" w:eastAsia="宋体" w:hAnsi="Times New Roman" w:cs="Cambria Math"/>
                <w:sz w:val="21"/>
                <w:szCs w:val="21"/>
              </w:rPr>
              <m:t>1</m:t>
            </m:r>
          </m:num>
          <m:den>
            <m:r>
              <w:rPr>
                <w:rFonts w:ascii="Times New Roman" w:eastAsia="宋体" w:hAnsi="Times New Roman" w:cs="Cambria Math"/>
                <w:sz w:val="21"/>
                <w:szCs w:val="21"/>
              </w:rPr>
              <m:t>2</m:t>
            </m:r>
          </m:den>
        </m:f>
      </m:oMath>
      <w:r>
        <w:rPr>
          <w:rFonts w:ascii="Times New Roman" w:eastAsia="宋体" w:hAnsi="Times New Roman" w:cs="Times New Roman"/>
          <w:sz w:val="24"/>
          <w:szCs w:val="24"/>
        </w:rPr>
        <w:t>；</w:t>
      </w:r>
      <w:r>
        <w:rPr>
          <w:rFonts w:ascii="Times New Roman" w:eastAsia="宋体" w:hAnsi="Times New Roman" w:cs="Times New Roman"/>
          <w:sz w:val="24"/>
          <w:szCs w:val="24"/>
        </w:rPr>
        <w:t>C</w:t>
      </w:r>
      <w:r>
        <w:rPr>
          <w:rFonts w:ascii="Times New Roman" w:eastAsia="宋体" w:hAnsi="Times New Roman" w:cs="Times New Roman"/>
          <w:sz w:val="24"/>
          <w:szCs w:val="24"/>
        </w:rPr>
        <w:t>．</w:t>
      </w:r>
      <m:oMath>
        <m:f>
          <m:fPr>
            <m:ctrlPr>
              <w:rPr>
                <w:rFonts w:ascii="Times New Roman" w:hAnsi="Times New Roman"/>
              </w:rPr>
            </m:ctrlPr>
          </m:fPr>
          <m:num>
            <m:r>
              <w:rPr>
                <w:rFonts w:ascii="Times New Roman" w:eastAsia="宋体" w:hAnsi="Times New Roman" w:cs="Cambria Math"/>
                <w:sz w:val="21"/>
                <w:szCs w:val="21"/>
              </w:rPr>
              <m:t>2</m:t>
            </m:r>
          </m:num>
          <m:den>
            <m:r>
              <w:rPr>
                <w:rFonts w:ascii="Times New Roman" w:eastAsia="宋体" w:hAnsi="Times New Roman" w:cs="Cambria Math"/>
                <w:sz w:val="21"/>
                <w:szCs w:val="21"/>
              </w:rPr>
              <m:t>3</m:t>
            </m:r>
          </m:den>
        </m:f>
      </m:oMath>
      <w:r>
        <w:rPr>
          <w:rFonts w:ascii="Times New Roman" w:eastAsia="宋体" w:hAnsi="Times New Roman" w:cs="Times New Roman"/>
          <w:sz w:val="24"/>
          <w:szCs w:val="24"/>
        </w:rPr>
        <w:t>；</w:t>
      </w:r>
      <w:r>
        <w:rPr>
          <w:rFonts w:ascii="Times New Roman" w:eastAsia="宋体" w:hAnsi="Times New Roman" w:cs="Times New Roman"/>
          <w:sz w:val="24"/>
          <w:szCs w:val="24"/>
        </w:rPr>
        <w:t>D</w:t>
      </w:r>
      <w:r>
        <w:rPr>
          <w:rFonts w:ascii="Times New Roman" w:eastAsia="宋体" w:hAnsi="Times New Roman" w:cs="Times New Roman"/>
          <w:sz w:val="24"/>
          <w:szCs w:val="24"/>
        </w:rPr>
        <w:t>．</w:t>
      </w:r>
      <m:oMath>
        <m:r>
          <w:rPr>
            <w:rFonts w:ascii="Times New Roman" w:eastAsia="宋体" w:hAnsi="Times New Roman" w:cs="Cambria Math"/>
            <w:sz w:val="21"/>
            <w:szCs w:val="21"/>
          </w:rPr>
          <m:t>-</m:t>
        </m:r>
        <m:f>
          <m:fPr>
            <m:ctrlPr>
              <w:rPr>
                <w:rFonts w:ascii="Times New Roman" w:hAnsi="Times New Roman"/>
              </w:rPr>
            </m:ctrlPr>
          </m:fPr>
          <m:num>
            <m:r>
              <w:rPr>
                <w:rFonts w:ascii="Times New Roman" w:eastAsia="宋体" w:hAnsi="Times New Roman" w:cs="Cambria Math"/>
                <w:sz w:val="21"/>
                <w:szCs w:val="21"/>
              </w:rPr>
              <m:t>2</m:t>
            </m:r>
          </m:num>
          <m:den>
            <m:r>
              <w:rPr>
                <w:rFonts w:ascii="Times New Roman" w:eastAsia="宋体" w:hAnsi="Times New Roman" w:cs="Cambria Math"/>
                <w:sz w:val="21"/>
                <w:szCs w:val="21"/>
              </w:rPr>
              <m:t>3</m:t>
            </m:r>
          </m:den>
        </m:f>
      </m:oMath>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63FB3DE" w14:textId="77777777" w:rsidR="00107B14" w:rsidRDefault="00000000">
      <w:pPr>
        <w:spacing w:after="0" w:line="280" w:lineRule="atLeast" w:before="0"/>
        <w:jc w:val="left"/>
        <w:rPr>
          <w:sz w:val="18"/>
          <w:szCs w:val="18"/>
          <w:lang w:eastAsia="zh-CN"/>
        </w:rPr>
      </w:pPr>
      <w:r>
        <w:rPr>
          <w:rFonts w:ascii="Times New Roman" w:eastAsia="宋体" w:hAnsi="Times New Roman" w:cs="Times New Roman"/>
          <w:sz w:val="18"/>
          <w:szCs w:val="18"/>
          <w:shd w:val="clear" w:color="auto" w:fill="C9C9C9"/>
          <w:lang w:eastAsia="zh-CN"/>
        </w:rPr>
        <w:t>【答案】</w:t>
      </w:r>
      <w:r>
        <w:rPr>
          <w:rFonts w:ascii="Times New Roman" w:eastAsia="宋体" w:hAnsi="Times New Roman" w:cs="Times New Roman"/>
          <w:sz w:val="18"/>
          <w:szCs w:val="18"/>
          <w:lang w:eastAsia="zh-CN"/>
        </w:rPr>
        <w:t xml:space="preserve"> </w:t>
      </w:r>
      <w:r>
        <w:rPr>
          <w:rFonts w:ascii="Times New Roman" w:eastAsia="宋体" w:hAnsi="Times New Roman" w:cs="Times New Roman"/>
          <w:sz w:val="18"/>
          <w:szCs w:val="18"/>
          <w:shd w:val="clear" w:color="auto" w:fill="C9C9C9"/>
          <w:lang w:eastAsia="zh-CN"/>
          <w:color w:val="1F4E79"/>
        </w:rPr>
        <w:t xml:space="preserve">C</w:t>
      </w:r>
      <w:r>
        <w:rPr>
          <w:rFonts w:ascii="Times New Roman" w:eastAsia="宋体" w:hAnsi="Times New Roman" w:cs="Times New Roman"/>
          <w:sz w:val="18"/>
          <w:szCs w:val="18"/>
          <w:lang w:eastAsia="zh-CN"/>
        </w:rPr>
        <w:t xml:space="preserve">　</w:t>
      </w:r>
      <w:r>
        <w:rPr>
          <w:rFonts w:ascii="Times New Roman" w:eastAsia="宋体" w:hAnsi="Times New Roman" w:cs="Times New Roman"/>
          <w:sz w:val="18"/>
          <w:szCs w:val="18"/>
          <w:shd w:val="clear" w:color="auto" w:fill="C9C9C9"/>
          <w:lang w:eastAsia="zh-CN"/>
        </w:rPr>
        <w:t xml:space="preserve">【知识点】</w:t>
      </w:r>
      <w:r>
        <w:rPr>
          <w:rFonts w:ascii="Times New Roman" w:eastAsia="宋体" w:hAnsi="Times New Roman" w:cs="Times New Roman"/>
          <w:sz w:val="18"/>
          <w:szCs w:val="18"/>
          <w:lang w:eastAsia="zh-CN"/>
        </w:rPr>
        <w:t xml:space="preserve">2.2.3 </w:t>
      </w:r>
      <w:r>
        <w:rPr>
          <w:rFonts w:ascii="Times New Roman" w:eastAsia="宋体" w:hAnsi="Times New Roman" w:cs="Times New Roman"/>
          <w:sz w:val="18"/>
          <w:szCs w:val="18"/>
          <w:lang w:eastAsia="zh-CN"/>
        </w:rPr>
        <w:t xml:space="preserve">求直线交点坐标、由直线的交点坐标求参数</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4E43AFE" w14:textId="77777777" w:rsidR="00107B14" w:rsidRDefault="00000000">
      <w:pPr>
        <w:spacing w:after="0" w:line="280" w:lineRule="atLeast" w:before="0"/>
        <w:jc w:val="left"/>
        <w:rPr>
          <w:sz w:val="18"/>
          <w:szCs w:val="18"/>
          <w:lang w:eastAsia="zh-CN"/>
        </w:rPr>
      </w:pPr>
      <w:r>
        <w:rPr>
          <w:rFonts w:ascii="Times New Roman" w:eastAsia="宋体" w:hAnsi="Times New Roman" w:cs="Times New Roman"/>
          <w:sz w:val="18"/>
          <w:szCs w:val="18"/>
          <w:shd w:val="clear" w:color="auto" w:fill="C9C9C9"/>
          <w:lang w:eastAsia="zh-CN"/>
        </w:rPr>
        <w:t>【分析】</w:t>
      </w:r>
      <w:r>
        <w:rPr>
          <w:rFonts w:ascii="Times New Roman" w:eastAsia="宋体" w:hAnsi="Times New Roman" w:cs="Times New Roman"/>
          <w:sz w:val="18"/>
          <w:szCs w:val="18"/>
          <w:lang w:eastAsia="zh-CN"/>
        </w:rPr>
        <w:t>先联立方程求出</w:t>
      </w:r>
      <m:oMath>
        <m:r>
          <w:rPr>
            <w:rFonts w:ascii="Times New Roman" w:eastAsia="宋体" w:hAnsi="Times New Roman" w:cs="Cambria Math"/>
            <w:sz w:val="21"/>
            <w:szCs w:val="21"/>
            <w:lang w:eastAsia="zh-CN"/>
          </w:rPr>
          <m:t>y=2x+10,y=x+1</m:t>
        </m:r>
      </m:oMath>
      <w:r>
        <w:rPr>
          <w:rFonts w:ascii="Times New Roman" w:eastAsia="宋体" w:hAnsi="Times New Roman" w:cs="Times New Roman"/>
          <w:sz w:val="18"/>
          <w:szCs w:val="18"/>
          <w:lang w:eastAsia="zh-CN"/>
        </w:rPr>
        <w:t>的交点，再将该点代入</w:t>
      </w:r>
      <m:oMath>
        <m:r>
          <w:rPr>
            <w:rFonts w:ascii="Times New Roman" w:eastAsia="宋体" w:hAnsi="Times New Roman" w:cs="Cambria Math"/>
            <w:sz w:val="21"/>
            <w:szCs w:val="21"/>
            <w:lang w:eastAsia="zh-CN"/>
          </w:rPr>
          <m:t>y=ax-2</m:t>
        </m:r>
      </m:oMath>
      <w:r>
        <w:rPr>
          <w:rFonts w:ascii="Times New Roman" w:eastAsia="宋体" w:hAnsi="Times New Roman" w:cs="Times New Roman"/>
          <w:sz w:val="18"/>
          <w:szCs w:val="18"/>
          <w:lang w:eastAsia="zh-CN"/>
        </w:rPr>
        <w:t>即可求出</w:t>
      </w:r>
      <w:r>
        <w:rPr>
          <w:rFonts w:ascii="Times New Roman" w:eastAsia="宋体" w:hAnsi="Times New Roman" w:cs="Times New Roman"/>
          <w:i/>
          <w:sz w:val="18"/>
          <w:szCs w:val="18"/>
          <w:lang w:eastAsia="zh-CN"/>
        </w:rPr>
        <w:t>a</w:t>
      </w:r>
      <w:r>
        <w:rPr>
          <w:rFonts w:ascii="Times New Roman" w:eastAsia="宋体" w:hAnsi="Times New Roman" w:cs="Times New Roman"/>
          <w:sz w:val="18"/>
          <w:szCs w:val="18"/>
          <w:lang w:eastAsia="zh-CN"/>
        </w:rPr>
        <w:t>的值</w:t>
      </w:r>
      <w:r>
        <w:rPr>
          <w:rFonts w:ascii="Times New Roman" w:eastAsia="宋体" w:hAnsi="Times New Roman" w:cs="Times New Roman"/>
          <w:sz w:val="18"/>
          <w:szCs w:val="18"/>
          <w:lang w:eastAsia="zh-CN"/>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2B7F8F7" w14:textId="77777777" w:rsidR="00107B14" w:rsidRDefault="00000000">
      <w:pPr>
        <w:spacing w:after="0" w:line="280" w:lineRule="atLeast" w:before="0"/>
        <w:jc w:val="left"/>
        <w:rPr>
          <w:sz w:val="18"/>
          <w:szCs w:val="18"/>
          <w:lang w:eastAsia="zh-CN"/>
        </w:rPr>
      </w:pPr>
      <w:r>
        <w:rPr>
          <w:rFonts w:ascii="Times New Roman" w:eastAsia="宋体" w:hAnsi="Times New Roman" w:cs="Times New Roman"/>
          <w:sz w:val="18"/>
          <w:szCs w:val="18"/>
          <w:shd w:val="clear" w:color="auto" w:fill="C9C9C9"/>
          <w:lang w:eastAsia="zh-CN"/>
        </w:rPr>
        <w:t>【详解】</w:t>
      </w:r>
      <w:r>
        <w:rPr>
          <w:rFonts w:ascii="Times New Roman" w:eastAsia="宋体" w:hAnsi="Times New Roman" w:cs="Times New Roman"/>
          <w:sz w:val="18"/>
          <w:szCs w:val="18"/>
          <w:lang w:eastAsia="zh-CN"/>
        </w:rPr>
        <w:t>由</w:t>
      </w:r>
      <m:oMath>
        <m:d>
          <m:dPr>
            <m:begChr m:val="{"/>
            <m:endChr m:val=" "/>
            <m:ctrlPr>
              <w:rPr>
                <w:rFonts w:ascii="Times New Roman" w:hAnsi="Times New Roman"/>
              </w:rPr>
            </m:ctrlPr>
          </m:dPr>
          <m:e>
            <m:eqArr>
              <m:eqArrPr>
                <m:ctrlPr>
                  <w:rPr>
                    <w:rFonts w:ascii="Times New Roman" w:hAnsi="Times New Roman"/>
                  </w:rPr>
                </m:ctrlPr>
              </m:eqArrPr>
              <m:e>
                <m:r>
                  <w:rPr>
                    <w:rFonts w:ascii="Times New Roman" w:eastAsia="宋体" w:hAnsi="Times New Roman" w:cs="Cambria Math"/>
                    <w:sz w:val="21"/>
                    <w:szCs w:val="21"/>
                    <w:lang w:eastAsia="zh-CN"/>
                  </w:rPr>
                  <m:t>y=2x+10</m:t>
                </m:r>
              </m:e>
              <m:e>
                <m:r>
                  <w:rPr>
                    <w:rFonts w:ascii="Times New Roman" w:eastAsia="宋体" w:hAnsi="Times New Roman" w:cs="Cambria Math"/>
                    <w:sz w:val="21"/>
                    <w:szCs w:val="21"/>
                    <w:lang w:eastAsia="zh-CN"/>
                  </w:rPr>
                  <m:t>y=x+1</m:t>
                </m:r>
              </m:e>
            </m:eqArr>
          </m:e>
        </m:d>
      </m:oMath>
      <w:r>
        <w:rPr>
          <w:rFonts w:ascii="Times New Roman" w:eastAsia="宋体" w:hAnsi="Times New Roman" w:cs="Times New Roman"/>
          <w:sz w:val="18"/>
          <w:szCs w:val="18"/>
          <w:lang w:eastAsia="zh-CN"/>
        </w:rPr>
        <w:t>，解得</w:t>
      </w:r>
      <m:oMath>
        <m:d>
          <m:dPr>
            <m:begChr m:val="{"/>
            <m:endChr m:val=" "/>
            <m:ctrlPr>
              <w:rPr>
                <w:rFonts w:ascii="Times New Roman" w:hAnsi="Times New Roman"/>
              </w:rPr>
            </m:ctrlPr>
          </m:dPr>
          <m:e>
            <m:eqArr>
              <m:eqArrPr>
                <m:ctrlPr>
                  <w:rPr>
                    <w:rFonts w:ascii="Times New Roman" w:hAnsi="Times New Roman"/>
                  </w:rPr>
                </m:ctrlPr>
              </m:eqArrPr>
              <m:e>
                <m:r>
                  <w:rPr>
                    <w:rFonts w:ascii="Times New Roman" w:eastAsia="宋体" w:hAnsi="Times New Roman" w:cs="Cambria Math"/>
                    <w:sz w:val="21"/>
                    <w:szCs w:val="21"/>
                    <w:lang w:eastAsia="zh-CN"/>
                  </w:rPr>
                  <m:t>x=-9</m:t>
                </m:r>
              </m:e>
              <m:e>
                <m:r>
                  <w:rPr>
                    <w:rFonts w:ascii="Times New Roman" w:eastAsia="宋体" w:hAnsi="Times New Roman" w:cs="Cambria Math"/>
                    <w:sz w:val="21"/>
                    <w:szCs w:val="21"/>
                    <w:lang w:eastAsia="zh-CN"/>
                  </w:rPr>
                  <m:t>y=-8</m:t>
                </m:r>
              </m:e>
            </m:eqArr>
          </m:e>
        </m:d>
      </m:oMath>
      <w:r>
        <w:rPr>
          <w:rFonts w:ascii="Times New Roman" w:eastAsia="宋体" w:hAnsi="Times New Roman" w:cs="Times New Roman"/>
          <w:sz w:val="18"/>
          <w:szCs w:val="18"/>
          <w:lang w:eastAsia="zh-CN"/>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6D6FBA3" w14:textId="77777777" w:rsidR="00107B14" w:rsidRDefault="00000000">
      <w:pPr>
        <w:spacing w:after="0" w:line="280" w:lineRule="atLeast" w:before="0"/>
        <w:jc w:val="left"/>
        <w:rPr>
          <w:sz w:val="18"/>
          <w:szCs w:val="18"/>
          <w:lang w:eastAsia="zh-CN"/>
        </w:rPr>
      </w:pPr>
      <w:r>
        <w:rPr>
          <w:rFonts w:ascii="Times New Roman" w:eastAsia="宋体" w:hAnsi="Times New Roman" w:cs="Times New Roman"/>
          <w:sz w:val="18"/>
          <w:szCs w:val="18"/>
          <w:lang w:eastAsia="zh-CN"/>
        </w:rPr>
        <w:t>即直线</w:t>
      </w:r>
      <m:oMath>
        <m:r>
          <w:rPr>
            <w:rFonts w:ascii="Times New Roman" w:eastAsia="宋体" w:hAnsi="Times New Roman" w:cs="Cambria Math"/>
            <w:sz w:val="21"/>
            <w:szCs w:val="21"/>
            <w:lang w:eastAsia="zh-CN"/>
          </w:rPr>
          <m:t>y=2x+10</m:t>
        </m:r>
      </m:oMath>
      <w:r>
        <w:rPr>
          <w:rFonts w:ascii="Times New Roman" w:eastAsia="宋体" w:hAnsi="Times New Roman" w:cs="Times New Roman"/>
          <w:sz w:val="18"/>
          <w:szCs w:val="18"/>
          <w:lang w:eastAsia="zh-CN"/>
        </w:rPr>
        <w:t>与</w:t>
      </w:r>
      <m:oMath>
        <m:r>
          <w:rPr>
            <w:rFonts w:ascii="Times New Roman" w:eastAsia="宋体" w:hAnsi="Times New Roman" w:cs="Cambria Math"/>
            <w:sz w:val="21"/>
            <w:szCs w:val="21"/>
            <w:lang w:eastAsia="zh-CN"/>
          </w:rPr>
          <m:t>y=x+1</m:t>
        </m:r>
      </m:oMath>
      <w:r>
        <w:rPr>
          <w:rFonts w:ascii="Times New Roman" w:eastAsia="宋体" w:hAnsi="Times New Roman" w:cs="Times New Roman"/>
          <w:sz w:val="18"/>
          <w:szCs w:val="18"/>
          <w:lang w:eastAsia="zh-CN"/>
        </w:rPr>
        <w:t>相交于点</w:t>
      </w:r>
      <m:oMath>
        <m:r>
          <w:rPr>
            <w:rFonts w:ascii="Times New Roman" w:eastAsia="宋体" w:hAnsi="Times New Roman" w:cs="Cambria Math"/>
            <w:sz w:val="21"/>
            <w:szCs w:val="21"/>
            <w:lang w:eastAsia="zh-CN"/>
          </w:rPr>
          <m:t>(-9,-8)</m:t>
        </m:r>
      </m:oMath>
      <w:r>
        <w:rPr>
          <w:rFonts w:ascii="Times New Roman" w:eastAsia="宋体" w:hAnsi="Times New Roman" w:cs="Times New Roman"/>
          <w:sz w:val="18"/>
          <w:szCs w:val="18"/>
          <w:lang w:eastAsia="zh-CN"/>
        </w:rPr>
        <w:t>，代入</w:t>
      </w:r>
      <m:oMath>
        <m:r>
          <w:rPr>
            <w:rFonts w:ascii="Times New Roman" w:eastAsia="宋体" w:hAnsi="Times New Roman" w:cs="Cambria Math"/>
            <w:sz w:val="21"/>
            <w:szCs w:val="21"/>
            <w:lang w:eastAsia="zh-CN"/>
          </w:rPr>
          <m:t>y=ax-2</m:t>
        </m:r>
      </m:oMath>
      <w:r>
        <w:rPr>
          <w:rFonts w:ascii="Times New Roman" w:eastAsia="宋体" w:hAnsi="Times New Roman" w:cs="Times New Roman"/>
          <w:sz w:val="18"/>
          <w:szCs w:val="18"/>
          <w:lang w:eastAsia="zh-CN"/>
        </w:rPr>
        <w:t>，解得</w:t>
      </w:r>
      <m:oMath>
        <m:r>
          <w:rPr>
            <w:rFonts w:ascii="Times New Roman" w:eastAsia="宋体" w:hAnsi="Times New Roman" w:cs="Cambria Math"/>
            <w:sz w:val="21"/>
            <w:szCs w:val="21"/>
            <w:lang w:eastAsia="zh-CN"/>
          </w:rPr>
          <m:t>a=</m:t>
        </m:r>
        <m:f>
          <m:fPr>
            <m:ctrlPr>
              <w:rPr>
                <w:rFonts w:ascii="Times New Roman" w:hAnsi="Times New Roman"/>
              </w:rPr>
            </m:ctrlPr>
          </m:fPr>
          <m:num>
            <m:r>
              <w:rPr>
                <w:rFonts w:ascii="Times New Roman" w:eastAsia="宋体" w:hAnsi="Times New Roman" w:cs="Cambria Math"/>
                <w:sz w:val="21"/>
                <w:szCs w:val="21"/>
                <w:lang w:eastAsia="zh-CN"/>
              </w:rPr>
              <m:t>2</m:t>
            </m:r>
          </m:num>
          <m:den>
            <m:r>
              <w:rPr>
                <w:rFonts w:ascii="Times New Roman" w:eastAsia="宋体" w:hAnsi="Times New Roman" w:cs="Cambria Math"/>
                <w:sz w:val="21"/>
                <w:szCs w:val="21"/>
                <w:lang w:eastAsia="zh-CN"/>
              </w:rPr>
              <m:t>3</m:t>
            </m:r>
          </m:den>
        </m:f>
      </m:oMath>
      <w:r>
        <w:rPr>
          <w:rFonts w:ascii="Times New Roman" w:eastAsia="宋体" w:hAnsi="Times New Roman" w:cs="Times New Roman"/>
          <w:sz w:val="18"/>
          <w:szCs w:val="18"/>
          <w:lang w:eastAsia="zh-CN"/>
        </w:rPr>
        <w:t>.</w:t>
      </w:r>
      <w:r>
        <w:rPr>
          <w:rFonts w:ascii="Times New Roman" w:eastAsia="宋体" w:hAnsi="Times New Roman" w:cs="Times New Roman"/>
          <w:sz w:val="18"/>
          <w:szCs w:val="18"/>
          <w:lang w:eastAsia="zh-CN"/>
        </w:rPr>
        <w:t>故选：</w:t>
      </w:r>
      <w:r>
        <w:rPr>
          <w:rFonts w:ascii="Times New Roman" w:eastAsia="宋体" w:hAnsi="Times New Roman" w:cs="Times New Roman"/>
          <w:sz w:val="18"/>
          <w:szCs w:val="18"/>
          <w:lang w:eastAsia="zh-CN"/>
        </w:rPr>
        <w:t>C.</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E1DA7A7" w14:textId="77777777" w:rsidR="00107B14" w:rsidRDefault="00000000">
      <w:pPr>
        <w:spacing w:after="0" w:line="280" w:lineRule="atLeast" w:before="0"/>
        <w:jc w:val="left"/>
        <w:rPr>
          <w:sz w:val="18"/>
          <w:szCs w:val="18"/>
          <w:lang w:eastAsia="zh-CN"/>
        </w:rPr>
      </w:pPr>
      <w:r>
        <w:rPr>
          <w:rFonts w:ascii="Times New Roman" w:eastAsia="宋体" w:hAnsi="Times New Roman" w:cs="Times New Roman"/>
          <w:sz w:val="18"/>
          <w:szCs w:val="18"/>
          <w:shd w:val="clear" w:color="auto" w:fill="C9C9C9"/>
          <w:lang w:eastAsia="zh-CN"/>
        </w:rPr>
        <w:t>【点睛】</w:t>
      </w:r>
      <w:r>
        <w:rPr>
          <w:rFonts w:ascii="Times New Roman" w:eastAsia="宋体" w:hAnsi="Times New Roman" w:cs="Times New Roman"/>
          <w:sz w:val="18"/>
          <w:szCs w:val="18"/>
          <w:lang w:eastAsia="zh-CN"/>
        </w:rPr>
        <w:t>本题考查直线交点坐标的求法，属于基础题</w:t>
      </w:r>
      <w:r>
        <w:rPr>
          <w:rFonts w:ascii="Times New Roman" w:eastAsia="宋体" w:hAnsi="Times New Roman" w:cs="Times New Roman"/>
          <w:sz w:val="18"/>
          <w:szCs w:val="18"/>
          <w:lang w:eastAsia="zh-CN"/>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410" w:lineRule="atLeast"/>
        <w:jc w:val="left"/>
      </w:pPr>
      <w:r>
        <w:rPr>
          <w:rFonts w:ascii="Times New Roman" w:hAnsi="Times New Roman" w:eastAsia="宋体" w:cs="Times New Roman"/>
          <w:sz w:val="24"/>
          <w:szCs w:val="24"/>
          <w:b/>
          <w:bCs/>
          <w:shd w:val="clear" w:color="auto" w:fill="C9C9C9"/>
        </w:rPr>
        <w:t xml:space="preserve">27．</w:t>
      </w:r>
      <w:r>
        <w:rPr>
          <w:rFonts w:ascii="Times New Roman" w:hAnsi="Times New Roman" w:eastAsia="宋体" w:cs="Times New Roman"/>
          <w:sz w:val="24"/>
          <w:szCs w:val="24"/>
          <w:b/>
          <w:bCs/>
        </w:rPr>
        <w:t xml:space="preserve">（中档·保80%·卡壳看答案）</w:t>
      </w:r>
      <w:r>
        <w:rPr>
          <w:rFonts w:ascii="Times New Roman" w:hAnsi="Times New Roman" w:eastAsia="宋体" w:cs="Times New Roman"/>
          <w:sz w:val="24"/>
          <w:szCs w:val="24"/>
        </w:rPr>
        <w:t xml:space="preserve">若三条直线</w:t>
      </w:r>
      <m:oMath>
        <m:sSub>
          <m:e>
            <m:r>
              <w:rPr>
                <w:rFonts w:ascii="Times New Roman" w:eastAsia="宋体" w:hAnsi="Times New Roman" w:cs="Cambria Math"/>
                <w:sz w:val="21"/>
                <w:szCs w:val="21"/>
              </w:rPr>
              <m:t>l</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0</m:t>
        </m:r>
        <m:r>
          <w:rPr>
            <w:rFonts w:ascii="Times New Roman" w:eastAsia="宋体" w:hAnsi="Times New Roman" w:cs="Cambria Math"/>
            <w:sz w:val="21"/>
            <w:szCs w:val="21"/>
          </w:rPr>
          <m:t>,</m:t>
        </m:r>
        <m:sSub>
          <m:e>
            <m:r>
              <w:rPr>
                <w:rFonts w:ascii="Times New Roman" w:eastAsia="宋体" w:hAnsi="Times New Roman" w:cs="Cambria Math"/>
                <w:sz w:val="21"/>
                <w:szCs w:val="21"/>
              </w:rPr>
              <m:t>l</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0</m:t>
        </m:r>
        <m:r>
          <w:rPr>
            <w:rFonts w:ascii="Times New Roman" w:eastAsia="宋体" w:hAnsi="Times New Roman" w:cs="Cambria Math"/>
            <w:sz w:val="21"/>
            <w:szCs w:val="21"/>
          </w:rPr>
          <m:t>,</m:t>
        </m:r>
        <m:sSub>
          <m:e>
            <m:r>
              <w:rPr>
                <w:rFonts w:ascii="Times New Roman" w:eastAsia="宋体" w:hAnsi="Times New Roman" w:cs="Cambria Math"/>
                <w:sz w:val="21"/>
                <w:szCs w:val="21"/>
              </w:rPr>
              <m:t>l</m:t>
            </m:r>
          </m:e>
          <m:sub>
            <m:r>
              <w:rPr>
                <w:rFonts w:ascii="Times New Roman" w:eastAsia="宋体" w:hAnsi="Times New Roman" w:cs="Cambria Math"/>
                <w:sz w:val="21"/>
                <w:szCs w:val="21"/>
              </w:rPr>
              <m:t>3</m:t>
            </m:r>
          </m:sub>
        </m:sSub>
        <m:r>
          <w:rPr>
            <w:rFonts w:ascii="Times New Roman" w:eastAsia="宋体" w:hAnsi="Times New Roman" w:cs="Cambria Math"/>
            <w:sz w:val="21"/>
            <w:szCs w:val="21"/>
          </w:rPr>
          <m:t>:</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eastAsia="宋体" w:cs="Times New Roman"/>
          <w:sz w:val="24"/>
          <w:szCs w:val="24"/>
        </w:rPr>
        <w:t>能构成三角形，则a应满足的条件是（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kern w:val="0"/>
          <w:sz w:val="24"/>
          <w:szCs w:val="24"/>
        </w:rPr>
        <w:t/>
      </w:r>
      <w:r>
        <w:rPr>
          <w:rFonts w:ascii="Times New Roman" w:hAnsi="Times New Roman" w:eastAsia="宋体" w:cs="Times New Roman"/>
          <w:sz w:val="24"/>
          <w:szCs w:val="24"/>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tabs>
          <w:tab w:val="left" w:pos="4156"/>
        </w:tabs>
        <w:rPr>
          <w:sz w:val="21"/>
          <w:szCs w:val="21"/>
        </w:rPr>
        <w:spacing w:before="0" w:after="0" w:line="410" w:lineRule="atLeast"/>
        <w:jc w:val="left"/>
      </w:pPr>
      <w:r>
        <w:rPr>
          <w:rFonts w:ascii="Times New Roman" w:hAnsi="Times New Roman" w:eastAsia="宋体" w:cs="Times New Roman"/>
          <w:sz w:val="24"/>
          <w:szCs w:val="24"/>
        </w:rPr>
        <w:t>A．</w:t>
      </w:r>
      <m:oMath>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eastAsia="宋体" w:cs="Times New Roman"/>
          <w:sz w:val="24"/>
          <w:szCs w:val="24"/>
        </w:rPr>
        <w:t>或</w:t>
      </w:r>
      <m:oMath>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2</m:t>
        </m:r>
      </m:oMath>
      <w:r>
        <w:rPr>
          <w:rFonts w:ascii="Times New Roman" w:hAnsi="Times New Roman" w:eastAsia="宋体" w:cs="Times New Roman"/>
          <w:sz w:val="24"/>
          <w:szCs w:val="24"/>
        </w:rPr>
        <w:t xml:space="preserve">；</w:t>
      </w:r>
      <w:r>
        <w:rPr>
          <w:rFonts w:ascii="Times New Roman" w:hAnsi="Times New Roman" w:eastAsia="宋体" w:cs="Times New Roman"/>
          <w:sz w:val="24"/>
          <w:szCs w:val="24"/>
        </w:rPr>
        <w:t>B．</w:t>
      </w:r>
      <m:oMath>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1</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tabs>
          <w:tab w:val="left" w:pos="4156"/>
        </w:tabs>
        <w:rPr>
          <w:sz w:val="21"/>
          <w:szCs w:val="21"/>
        </w:rPr>
        <w:spacing w:before="0" w:after="0" w:line="410" w:lineRule="atLeast"/>
        <w:jc w:val="left"/>
      </w:pPr>
      <w:r>
        <w:rPr>
          <w:rFonts w:ascii="Times New Roman" w:hAnsi="Times New Roman" w:eastAsia="宋体" w:cs="Times New Roman"/>
          <w:sz w:val="24"/>
          <w:szCs w:val="24"/>
        </w:rPr>
        <w:t>C．</w:t>
      </w:r>
      <m:oMath>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eastAsia="宋体" w:cs="Times New Roman"/>
          <w:sz w:val="24"/>
          <w:szCs w:val="24"/>
        </w:rPr>
        <w:t>且</w:t>
      </w:r>
      <m:oMath>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2</m:t>
        </m:r>
      </m:oMath>
      <w:r>
        <w:rPr>
          <w:rFonts w:ascii="Times New Roman" w:hAnsi="Times New Roman" w:eastAsia="宋体" w:cs="Times New Roman"/>
          <w:sz w:val="24"/>
          <w:szCs w:val="24"/>
        </w:rPr>
        <w:t xml:space="preserve">；</w:t>
      </w:r>
      <w:r>
        <w:rPr>
          <w:rFonts w:ascii="Times New Roman" w:hAnsi="Times New Roman" w:eastAsia="宋体" w:cs="Times New Roman"/>
          <w:sz w:val="24"/>
          <w:szCs w:val="24"/>
        </w:rPr>
        <w:t>D．</w:t>
      </w:r>
      <m:oMath>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eastAsia="宋体" w:cs="Times New Roman"/>
          <w:sz w:val="24"/>
          <w:szCs w:val="24"/>
        </w:rPr>
        <w:t>且</w:t>
      </w:r>
      <m:oMath>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2</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18"/>
          <w:szCs w:val="18"/>
        </w:rPr>
        <w:spacing w:before="0" w:after="0" w:line="280" w:lineRule="atLeast"/>
        <w:jc w:val="left"/>
      </w:pPr>
      <w:r>
        <w:rPr>
          <w:rFonts w:ascii="Times New Roman" w:hAnsi="Times New Roman" w:eastAsia="宋体" w:cs="Times New Roman"/>
          <w:sz w:val="18"/>
          <w:szCs w:val="18"/>
          <w:shd w:val="clear" w:color="auto" w:fill="C9C9C9"/>
        </w:rPr>
        <w:t>【答案】</w:t>
      </w:r>
      <w:r>
        <w:rPr>
          <w:rFonts w:ascii="Times New Roman" w:hAnsi="Times New Roman" w:eastAsia="宋体" w:cs="Times New Roman"/>
          <w:sz w:val="18"/>
          <w:szCs w:val="18"/>
        </w:rPr>
        <w:t xml:space="preserve"> </w:t>
      </w:r>
      <w:r>
        <w:rPr>
          <w:rFonts w:ascii="Times New Roman" w:hAnsi="Times New Roman" w:eastAsia="宋体" w:cs="Times New Roman"/>
          <w:sz w:val="18"/>
          <w:szCs w:val="18"/>
          <w:shd w:val="clear" w:color="auto" w:fill="C9C9C9"/>
          <w:color w:val="1F4E79"/>
        </w:rPr>
        <w:t xml:space="preserve">D</w:t>
      </w:r>
      <w:r>
        <w:rPr>
          <w:rFonts w:ascii="Times New Roman" w:hAnsi="Times New Roman" w:eastAsia="宋体" w:cs="Times New Roman"/>
          <w:sz w:val="18"/>
          <w:szCs w:val="18"/>
        </w:rPr>
        <w:t xml:space="preserve">　</w:t>
      </w:r>
      <w:r>
        <w:rPr>
          <w:rFonts w:ascii="Times New Roman" w:hAnsi="Times New Roman" w:eastAsia="宋体" w:cs="Times New Roman"/>
          <w:sz w:val="18"/>
          <w:szCs w:val="18"/>
          <w:shd w:val="clear" w:color="auto" w:fill="C9C9C9"/>
        </w:rPr>
        <w:t xml:space="preserve">【知识点】</w:t>
      </w:r>
      <w:r>
        <w:rPr>
          <w:rFonts w:ascii="Times New Roman" w:hAnsi="Times New Roman" w:eastAsia="宋体" w:cs="Times New Roman"/>
          <w:sz w:val="18"/>
          <w:szCs w:val="18"/>
        </w:rPr>
        <w:t xml:space="preserve">2.2.3 </w:t>
      </w:r>
      <w:r>
        <w:rPr>
          <w:rFonts w:ascii="Times New Roman" w:hAnsi="Times New Roman" w:eastAsia="宋体" w:cs="Times New Roman"/>
          <w:sz w:val="18"/>
          <w:szCs w:val="18"/>
        </w:rPr>
        <w:t xml:space="preserve">求直线交点坐标、三线能围成三角形的问题、已知直线平行求参数</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18"/>
          <w:szCs w:val="18"/>
        </w:rPr>
        <w:spacing w:before="0" w:after="0" w:line="280" w:lineRule="atLeast"/>
        <w:jc w:val="left"/>
      </w:pPr>
      <w:r>
        <w:rPr>
          <w:rFonts w:ascii="Times New Roman" w:hAnsi="Times New Roman" w:eastAsia="宋体" w:cs="Times New Roman"/>
          <w:sz w:val="18"/>
          <w:szCs w:val="18"/>
          <w:shd w:val="clear" w:color="auto" w:fill="C9C9C9"/>
        </w:rPr>
        <w:t>【分析】</w:t>
      </w:r>
      <w:r>
        <w:rPr>
          <w:rFonts w:ascii="Times New Roman" w:hAnsi="Times New Roman" w:eastAsia="宋体" w:cs="Times New Roman"/>
          <w:sz w:val="18"/>
          <w:szCs w:val="18"/>
        </w:rPr>
        <w:t>先排除平行与重合情况</w:t>
      </w:r>
      <m:oMath>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eastAsia="宋体" w:cs="Times New Roman"/>
          <w:sz w:val="18"/>
          <w:szCs w:val="18"/>
        </w:rPr>
        <w:t>，再排除交于一点的情况</w:t>
      </w:r>
      <m:oMath>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2</m:t>
        </m:r>
      </m:oMath>
      <w:r>
        <w:rPr>
          <w:rFonts w:ascii="Times New Roman" w:hAnsi="Times New Roman" w:eastAsia="宋体" w:cs="Times New Roman"/>
          <w:sz w:val="18"/>
          <w:szCs w:val="18"/>
        </w:rPr>
        <w:t>，最后给出答案.</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18"/>
          <w:szCs w:val="18"/>
        </w:rPr>
        <w:spacing w:before="0" w:after="0" w:line="280" w:lineRule="atLeast"/>
        <w:jc w:val="left"/>
      </w:pPr>
      <w:r>
        <w:rPr>
          <w:rFonts w:ascii="Times New Roman" w:hAnsi="Times New Roman" w:eastAsia="宋体" w:cs="Times New Roman"/>
          <w:sz w:val="18"/>
          <w:szCs w:val="18"/>
          <w:shd w:val="clear" w:color="auto" w:fill="C9C9C9"/>
        </w:rPr>
        <w:t>【详解】</w:t>
      </w:r>
      <w:r>
        <w:rPr>
          <w:rFonts w:ascii="Times New Roman" w:hAnsi="Times New Roman" w:eastAsia="宋体" w:cs="Times New Roman"/>
          <w:sz w:val="18"/>
          <w:szCs w:val="18"/>
        </w:rPr>
        <w:t>为使三条直线能构成三角形，需三条直线两两相交且不共点.</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18"/>
          <w:szCs w:val="18"/>
        </w:rPr>
        <w:spacing w:before="0" w:after="0" w:line="280" w:lineRule="atLeast"/>
        <w:jc w:val="left"/>
      </w:pPr>
      <w:r>
        <w:rPr>
          <w:rFonts w:ascii="Times New Roman" w:hAnsi="Times New Roman" w:eastAsia="宋体" w:cs="Times New Roman"/>
          <w:sz w:val="18"/>
          <w:szCs w:val="18"/>
        </w:rPr>
        <w:t>①若</w:t>
      </w:r>
      <m:oMath>
        <m:sSub>
          <m:e>
            <m:r>
              <w:rPr>
                <w:rFonts w:ascii="Times New Roman" w:eastAsia="宋体" w:hAnsi="Times New Roman" w:cs="Cambria Math"/>
                <w:sz w:val="21"/>
                <w:szCs w:val="21"/>
              </w:rPr>
              <m:t>l</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r>
          <w:rPr>
            <w:rFonts w:ascii="Times New Roman" w:eastAsia="宋体" w:hAnsi="Times New Roman" w:cs="Cambria Math"/>
            <w:sz w:val="21"/>
            <w:szCs w:val="21"/>
          </w:rPr>
          <m:t>/</m:t>
        </m:r>
        <m:sSub>
          <m:e>
            <m:r>
              <w:rPr>
                <w:rFonts w:ascii="Times New Roman" w:eastAsia="宋体" w:hAnsi="Times New Roman" w:cs="Cambria Math"/>
                <w:sz w:val="21"/>
                <w:szCs w:val="21"/>
              </w:rPr>
              <m:t>l</m:t>
            </m:r>
          </m:e>
          <m:sub>
            <m:r>
              <w:rPr>
                <w:rFonts w:ascii="Times New Roman" w:eastAsia="宋体" w:hAnsi="Times New Roman" w:cs="Cambria Math"/>
                <w:sz w:val="21"/>
                <w:szCs w:val="21"/>
              </w:rPr>
              <m:t>2</m:t>
            </m:r>
          </m:sub>
        </m:sSub>
      </m:oMath>
      <w:r>
        <w:rPr>
          <w:rFonts w:ascii="Times New Roman" w:hAnsi="Times New Roman" w:eastAsia="宋体" w:cs="Times New Roman"/>
          <w:sz w:val="18"/>
          <w:szCs w:val="18"/>
        </w:rPr>
        <w:t>，则由</w:t>
      </w:r>
      <m:oMath>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eastAsia="宋体" w:cs="Times New Roman"/>
          <w:sz w:val="18"/>
          <w:szCs w:val="18"/>
        </w:rPr>
        <w:t>，得</w:t>
      </w:r>
      <m:oMath>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eastAsia="宋体" w:cs="Times New Roman"/>
          <w:sz w:val="18"/>
          <w:szCs w:val="18"/>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18"/>
          <w:szCs w:val="18"/>
        </w:rPr>
        <w:spacing w:before="0" w:after="0" w:line="280" w:lineRule="atLeast"/>
        <w:jc w:val="left"/>
      </w:pPr>
      <w:r>
        <w:rPr>
          <w:rFonts w:ascii="Times New Roman" w:hAnsi="Times New Roman" w:eastAsia="宋体" w:cs="Times New Roman"/>
          <w:sz w:val="18"/>
          <w:szCs w:val="18"/>
        </w:rPr>
        <w:t>②若</w:t>
      </w:r>
      <m:oMath>
        <m:sSub>
          <m:e>
            <m:r>
              <w:rPr>
                <w:rFonts w:ascii="Times New Roman" w:eastAsia="宋体" w:hAnsi="Times New Roman" w:cs="Cambria Math"/>
                <w:sz w:val="21"/>
                <w:szCs w:val="21"/>
              </w:rPr>
              <m:t>l</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r>
          <w:rPr>
            <w:rFonts w:ascii="Times New Roman" w:eastAsia="宋体" w:hAnsi="Times New Roman" w:cs="Cambria Math"/>
            <w:sz w:val="21"/>
            <w:szCs w:val="21"/>
          </w:rPr>
          <m:t>/</m:t>
        </m:r>
        <m:sSub>
          <m:e>
            <m:r>
              <w:rPr>
                <w:rFonts w:ascii="Times New Roman" w:eastAsia="宋体" w:hAnsi="Times New Roman" w:cs="Cambria Math"/>
                <w:sz w:val="21"/>
                <w:szCs w:val="21"/>
              </w:rPr>
              <m:t>l</m:t>
            </m:r>
          </m:e>
          <m:sub>
            <m:r>
              <w:rPr>
                <w:rFonts w:ascii="Times New Roman" w:eastAsia="宋体" w:hAnsi="Times New Roman" w:cs="Cambria Math"/>
                <w:sz w:val="21"/>
                <w:szCs w:val="21"/>
              </w:rPr>
              <m:t>3</m:t>
            </m:r>
          </m:sub>
        </m:sSub>
      </m:oMath>
      <w:r>
        <w:rPr>
          <w:rFonts w:ascii="Times New Roman" w:hAnsi="Times New Roman" w:eastAsia="宋体" w:cs="Times New Roman"/>
          <w:sz w:val="18"/>
          <w:szCs w:val="18"/>
        </w:rPr>
        <w:t>，则由</w:t>
      </w:r>
      <m:oMath>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eastAsia="宋体" w:cs="Times New Roman"/>
          <w:sz w:val="18"/>
          <w:szCs w:val="18"/>
        </w:rPr>
        <w:t>，得</w:t>
      </w:r>
      <m:oMath>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eastAsia="宋体" w:cs="Times New Roman"/>
          <w:sz w:val="18"/>
          <w:szCs w:val="18"/>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18"/>
          <w:szCs w:val="18"/>
        </w:rPr>
        <w:spacing w:before="0" w:after="0" w:line="280" w:lineRule="atLeast"/>
        <w:jc w:val="left"/>
      </w:pPr>
      <w:r>
        <w:rPr>
          <w:rFonts w:ascii="Times New Roman" w:hAnsi="Times New Roman" w:eastAsia="宋体" w:cs="Times New Roman"/>
          <w:sz w:val="18"/>
          <w:szCs w:val="18"/>
        </w:rPr>
        <w:t>③若</w:t>
      </w:r>
      <m:oMath>
        <m:sSub>
          <m:e>
            <m:r>
              <w:rPr>
                <w:rFonts w:ascii="Times New Roman" w:eastAsia="宋体" w:hAnsi="Times New Roman" w:cs="Cambria Math"/>
                <w:sz w:val="21"/>
                <w:szCs w:val="21"/>
              </w:rPr>
              <m:t>l</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r>
          <w:rPr>
            <w:rFonts w:ascii="Times New Roman" w:eastAsia="宋体" w:hAnsi="Times New Roman" w:cs="Cambria Math"/>
            <w:sz w:val="21"/>
            <w:szCs w:val="21"/>
          </w:rPr>
          <m:t>/</m:t>
        </m:r>
        <m:sSub>
          <m:e>
            <m:r>
              <w:rPr>
                <w:rFonts w:ascii="Times New Roman" w:eastAsia="宋体" w:hAnsi="Times New Roman" w:cs="Cambria Math"/>
                <w:sz w:val="21"/>
                <w:szCs w:val="21"/>
              </w:rPr>
              <m:t>l</m:t>
            </m:r>
          </m:e>
          <m:sub>
            <m:r>
              <w:rPr>
                <w:rFonts w:ascii="Times New Roman" w:eastAsia="宋体" w:hAnsi="Times New Roman" w:cs="Cambria Math"/>
                <w:sz w:val="21"/>
                <w:szCs w:val="21"/>
              </w:rPr>
              <m:t>3</m:t>
            </m:r>
          </m:sub>
        </m:sSub>
      </m:oMath>
      <w:r>
        <w:rPr>
          <w:rFonts w:ascii="Times New Roman" w:hAnsi="Times New Roman" w:eastAsia="宋体" w:cs="Times New Roman"/>
          <w:sz w:val="18"/>
          <w:szCs w:val="18"/>
        </w:rPr>
        <w:t>，则由</w:t>
      </w:r>
      <m:oMath>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eastAsia="宋体" w:cs="Times New Roman"/>
          <w:sz w:val="18"/>
          <w:szCs w:val="18"/>
        </w:rPr>
        <w:t>，得</w:t>
      </w:r>
      <m:oMath>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eastAsia="宋体" w:cs="Times New Roman"/>
          <w:sz w:val="18"/>
          <w:szCs w:val="18"/>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18"/>
          <w:szCs w:val="18"/>
        </w:rPr>
        <w:spacing w:before="0" w:after="0" w:line="280" w:lineRule="atLeast"/>
        <w:jc w:val="left"/>
      </w:pPr>
      <w:r>
        <w:rPr>
          <w:rFonts w:ascii="Times New Roman" w:hAnsi="Times New Roman" w:eastAsia="宋体" w:cs="Times New Roman"/>
          <w:sz w:val="18"/>
          <w:szCs w:val="18"/>
        </w:rPr>
        <w:t>当</w:t>
      </w:r>
      <m:oMath>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eastAsia="宋体" w:cs="Times New Roman"/>
          <w:sz w:val="18"/>
          <w:szCs w:val="18"/>
        </w:rPr>
        <w:t>时，</w:t>
      </w:r>
      <m:oMath>
        <m:sSub>
          <m:e>
            <m:r>
              <w:rPr>
                <w:rFonts w:ascii="Times New Roman" w:eastAsia="宋体" w:hAnsi="Times New Roman" w:cs="Cambria Math"/>
                <w:sz w:val="21"/>
                <w:szCs w:val="21"/>
              </w:rPr>
              <m:t>l</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l</m:t>
            </m:r>
          </m:e>
          <m:sub>
            <m:r>
              <w:rPr>
                <w:rFonts w:ascii="Times New Roman" w:eastAsia="宋体" w:hAnsi="Times New Roman" w:cs="Cambria Math"/>
                <w:sz w:val="21"/>
                <w:szCs w:val="21"/>
              </w:rPr>
              <m:t>2</m:t>
            </m:r>
          </m:sub>
        </m:sSub>
      </m:oMath>
      <w:r>
        <w:rPr>
          <w:rFonts w:ascii="Times New Roman" w:hAnsi="Times New Roman" w:eastAsia="宋体" w:cs="Times New Roman"/>
          <w:sz w:val="18"/>
          <w:szCs w:val="18"/>
        </w:rPr>
        <w:t>与</w:t>
      </w:r>
      <m:oMath>
        <m:sSub>
          <m:e>
            <m:r>
              <w:rPr>
                <w:rFonts w:ascii="Times New Roman" w:eastAsia="宋体" w:hAnsi="Times New Roman" w:cs="Cambria Math"/>
                <w:sz w:val="21"/>
                <w:szCs w:val="21"/>
              </w:rPr>
              <m:t>l</m:t>
            </m:r>
          </m:e>
          <m:sub>
            <m:r>
              <w:rPr>
                <w:rFonts w:ascii="Times New Roman" w:eastAsia="宋体" w:hAnsi="Times New Roman" w:cs="Cambria Math"/>
                <w:sz w:val="21"/>
                <w:szCs w:val="21"/>
              </w:rPr>
              <m:t>3</m:t>
            </m:r>
          </m:sub>
        </m:sSub>
      </m:oMath>
      <w:r>
        <w:rPr>
          <w:rFonts w:ascii="Times New Roman" w:hAnsi="Times New Roman" w:eastAsia="宋体" w:cs="Times New Roman"/>
          <w:sz w:val="18"/>
          <w:szCs w:val="18"/>
        </w:rPr>
        <w:t>三线重合，当</w:t>
      </w:r>
      <m:oMath>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eastAsia="宋体" w:cs="Times New Roman"/>
          <w:sz w:val="18"/>
          <w:szCs w:val="18"/>
        </w:rPr>
        <w:t>时，</w:t>
      </w:r>
      <m:oMath>
        <m:sSub>
          <m:e>
            <m:r>
              <w:rPr>
                <w:rFonts w:ascii="Times New Roman" w:eastAsia="宋体" w:hAnsi="Times New Roman" w:cs="Cambria Math"/>
                <w:sz w:val="21"/>
                <w:szCs w:val="21"/>
              </w:rPr>
              <m:t>l</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l</m:t>
            </m:r>
          </m:e>
          <m:sub>
            <m:r>
              <w:rPr>
                <w:rFonts w:ascii="Times New Roman" w:eastAsia="宋体" w:hAnsi="Times New Roman" w:cs="Cambria Math"/>
                <w:sz w:val="21"/>
                <w:szCs w:val="21"/>
              </w:rPr>
              <m:t>2</m:t>
            </m:r>
          </m:sub>
        </m:sSub>
      </m:oMath>
      <w:r>
        <w:rPr>
          <w:rFonts w:ascii="Times New Roman" w:hAnsi="Times New Roman" w:eastAsia="宋体" w:cs="Times New Roman"/>
          <w:sz w:val="18"/>
          <w:szCs w:val="18"/>
        </w:rPr>
        <w:t>平行.</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18"/>
          <w:szCs w:val="18"/>
        </w:rPr>
        <w:spacing w:before="0" w:after="0" w:line="280" w:lineRule="atLeast"/>
        <w:jc w:val="left"/>
      </w:pPr>
      <w:r>
        <w:rPr>
          <w:rFonts w:ascii="Times New Roman" w:hAnsi="Times New Roman" w:eastAsia="宋体" w:cs="Times New Roman"/>
          <w:sz w:val="18"/>
          <w:szCs w:val="18"/>
        </w:rPr>
        <w:t>④若三条直线交于一点，由</w:t>
      </w:r>
      <m:oMath>
        <m:d>
          <m:dPr>
            <m:begChr m:val="{"/>
            <m:endChr m:val=" "/>
            <m:sepChr m:val=","/>
          </m:dPr>
          <m:e>
            <m:eqArr>
              <m:e>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0</m:t>
                </m:r>
                <m:r>
                  <w:rPr>
                    <w:rFonts w:ascii="Times New Roman" w:eastAsia="宋体" w:hAnsi="Times New Roman" w:cs="Cambria Math"/>
                    <w:sz w:val="21"/>
                    <w:szCs w:val="21"/>
                  </w:rPr>
                  <m:t>,</m:t>
                </m:r>
              </m:e>
              <m:e>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0</m:t>
                </m:r>
                <m:r>
                  <w:rPr>
                    <w:rFonts w:ascii="Times New Roman" w:eastAsia="宋体" w:hAnsi="Times New Roman" w:cs="Cambria Math"/>
                    <w:sz w:val="21"/>
                    <w:szCs w:val="21"/>
                  </w:rPr>
                  <m:t>,</m:t>
                </m:r>
              </m:e>
            </m:eqArr>
          </m:e>
        </m:d>
      </m:oMath>
      <w:r>
        <w:rPr>
          <w:rFonts w:ascii="Times New Roman" w:hAnsi="Times New Roman" w:eastAsia="宋体" w:cs="Times New Roman"/>
          <w:sz w:val="18"/>
          <w:szCs w:val="18"/>
        </w:rPr>
        <w:t>解得</w:t>
      </w:r>
      <m:oMath>
        <m:d>
          <m:dPr>
            <m:begChr m:val="{"/>
            <m:endChr m:val=" "/>
            <m:sepChr m:val=","/>
          </m:dPr>
          <m:e>
            <m:eqArr>
              <m:e>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e>
              <m:e>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e>
            </m:eqArr>
          </m:e>
        </m:d>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18"/>
          <w:szCs w:val="18"/>
        </w:rPr>
        <w:spacing w:before="0" w:after="0" w:line="280" w:lineRule="atLeast"/>
        <w:jc w:val="left"/>
      </w:pPr>
      <w:r>
        <w:rPr>
          <w:rFonts w:ascii="Times New Roman" w:hAnsi="Times New Roman" w:eastAsia="宋体" w:cs="Times New Roman"/>
          <w:sz w:val="18"/>
          <w:szCs w:val="18"/>
        </w:rPr>
        <w:t>将</w:t>
      </w:r>
      <m:oMath>
        <m:sSub>
          <m:e>
            <m:r>
              <w:rPr>
                <w:rFonts w:ascii="Times New Roman" w:eastAsia="宋体" w:hAnsi="Times New Roman" w:cs="Cambria Math"/>
                <w:sz w:val="21"/>
                <w:szCs w:val="21"/>
              </w:rPr>
              <m:t>l</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sSub>
          <m:e>
            <m:r>
              <w:rPr>
                <w:rFonts w:ascii="Times New Roman" w:eastAsia="宋体" w:hAnsi="Times New Roman" w:cs="Cambria Math"/>
                <w:sz w:val="21"/>
                <w:szCs w:val="21"/>
              </w:rPr>
              <m:t>l</m:t>
            </m:r>
          </m:e>
          <m:sub>
            <m:r>
              <w:rPr>
                <w:rFonts w:ascii="Times New Roman" w:eastAsia="宋体" w:hAnsi="Times New Roman" w:cs="Cambria Math"/>
                <w:sz w:val="21"/>
                <w:szCs w:val="21"/>
              </w:rPr>
              <m:t>3</m:t>
            </m:r>
          </m:sub>
        </m:sSub>
      </m:oMath>
      <w:r>
        <w:rPr>
          <w:rFonts w:ascii="Times New Roman" w:hAnsi="Times New Roman" w:eastAsia="宋体" w:cs="Times New Roman"/>
          <w:sz w:val="18"/>
          <w:szCs w:val="18"/>
        </w:rPr>
        <w:t>的交点</w:t>
      </w:r>
      <m:oMath>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oMath>
      <w:r>
        <w:rPr>
          <w:rFonts w:ascii="Times New Roman" w:hAnsi="Times New Roman" w:eastAsia="宋体" w:cs="Times New Roman"/>
          <w:sz w:val="18"/>
          <w:szCs w:val="18"/>
        </w:rPr>
        <w:t>的坐标代入</w:t>
      </w:r>
      <m:oMath>
        <m:sSub>
          <m:e>
            <m:r>
              <w:rPr>
                <w:rFonts w:ascii="Times New Roman" w:eastAsia="宋体" w:hAnsi="Times New Roman" w:cs="Cambria Math"/>
                <w:sz w:val="21"/>
                <w:szCs w:val="21"/>
              </w:rPr>
              <m:t>l</m:t>
            </m:r>
          </m:e>
          <m:sub>
            <m:r>
              <w:rPr>
                <w:rFonts w:ascii="Times New Roman" w:eastAsia="宋体" w:hAnsi="Times New Roman" w:cs="Cambria Math"/>
                <w:sz w:val="21"/>
                <w:szCs w:val="21"/>
              </w:rPr>
              <m:t>1</m:t>
            </m:r>
          </m:sub>
        </m:sSub>
      </m:oMath>
      <w:r>
        <w:rPr>
          <w:rFonts w:ascii="Times New Roman" w:hAnsi="Times New Roman" w:eastAsia="宋体" w:cs="Times New Roman"/>
          <w:sz w:val="18"/>
          <w:szCs w:val="18"/>
        </w:rPr>
        <w:t>的方程，</w:t>
      </w:r>
      <w:r>
        <w:rPr>
          <w:rFonts w:ascii="Times New Roman" w:hAnsi="Times New Roman" w:eastAsia="宋体" w:cs="Times New Roman"/>
          <w:sz w:val="18"/>
          <w:szCs w:val="18"/>
        </w:rPr>
        <w:t>解得</w:t>
      </w:r>
      <m:oMath>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eastAsia="宋体" w:cs="Times New Roman"/>
          <w:sz w:val="18"/>
          <w:szCs w:val="18"/>
        </w:rPr>
        <w:t>（舍去）或</w:t>
      </w:r>
      <m:oMath>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2</m:t>
        </m:r>
      </m:oMath>
      <w:r>
        <w:rPr>
          <w:rFonts w:ascii="Times New Roman" w:hAnsi="Times New Roman" w:eastAsia="宋体" w:cs="Times New Roman"/>
          <w:sz w:val="18"/>
          <w:szCs w:val="18"/>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18"/>
          <w:szCs w:val="18"/>
        </w:rPr>
        <w:spacing w:before="0" w:after="0" w:line="280" w:lineRule="atLeast"/>
        <w:jc w:val="left"/>
      </w:pPr>
      <w:r>
        <w:rPr>
          <w:rFonts w:ascii="Times New Roman" w:hAnsi="Times New Roman" w:eastAsia="宋体" w:cs="Times New Roman"/>
          <w:sz w:val="18"/>
          <w:szCs w:val="18"/>
        </w:rPr>
        <w:t>所以要使三条直线能构成三角形，需</w:t>
      </w:r>
      <m:oMath>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eastAsia="宋体" w:cs="Times New Roman"/>
          <w:sz w:val="18"/>
          <w:szCs w:val="18"/>
        </w:rPr>
        <w:t>且</w:t>
      </w:r>
      <m:oMath>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2</m:t>
        </m:r>
      </m:oMath>
      <w:r>
        <w:rPr>
          <w:rFonts w:ascii="Times New Roman" w:hAnsi="Times New Roman" w:eastAsia="宋体" w:cs="Times New Roman"/>
          <w:sz w:val="18"/>
          <w:szCs w:val="18"/>
        </w:rPr>
        <w:t>.</w:t>
      </w:r>
      <w:r>
        <w:rPr>
          <w:rFonts w:ascii="Times New Roman" w:hAnsi="Times New Roman" w:eastAsia="宋体" w:cs="Times New Roman"/>
          <w:sz w:val="18"/>
          <w:szCs w:val="18"/>
        </w:rPr>
        <w:t>故选：D.</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18"/>
          <w:szCs w:val="18"/>
        </w:rPr>
        <w:spacing w:before="0" w:after="0" w:line="280" w:lineRule="atLeast"/>
        <w:jc w:val="left"/>
      </w:pPr>
      <w:r>
        <w:rPr>
          <w:rFonts w:ascii="Times New Roman" w:hAnsi="Times New Roman" w:eastAsia="宋体" w:cs="Times New Roman"/>
          <w:sz w:val="18"/>
          <w:szCs w:val="18"/>
          <w:shd w:val="clear" w:color="auto" w:fill="C9C9C9"/>
        </w:rPr>
        <w:t>【点睛】</w:t>
      </w:r>
      <w:r>
        <w:rPr>
          <w:rFonts w:ascii="Times New Roman" w:hAnsi="Times New Roman" w:eastAsia="宋体" w:cs="Times New Roman"/>
          <w:sz w:val="18"/>
          <w:szCs w:val="18"/>
        </w:rPr>
        <w:t>本题考查直线的位置关系，是基础题.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2.2.3.8 </w:t>
      </w:r>
      <w:r>
        <w:rPr>
          <w:b/>
          <w:bCs/>
          <w:sz w:val="24"/>
          <w:szCs w:val="24"/>
        </w:rPr>
        <w:t xml:space="preserve">两条直线的位置关系：直线夹角与过交点直线（方向向量法）</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0" w:lineRule="atLeast"/>
        <w:jc w:val="left"/>
        <w:rPr>
          <w:sz w:val="18"/>
          <w:szCs w:val="18"/>
        </w:rPr>
      </w:pPr>
      <w:r>
        <w:rPr>
          <w:sz w:val="18"/>
          <w:szCs w:val="18"/>
          <w:shd w:val="clear" w:color="auto" w:fill="C9C9C9"/>
        </w:rPr>
        <w:t xml:space="preserve">【编注】</w:t>
      </w:r>
      <w:r>
        <w:rPr>
          <w:sz w:val="18"/>
          <w:szCs w:val="18"/>
        </w:rPr>
        <w:t xml:space="preserve">题型通式：识别信号——求两条直线的夹角，或过两直线交点且满足面积等条件的直线，判归本题型。通法步骤——第一步取两直线的方向向量，用向量夹角公式求夹角的余弦，第二步联立求交点、设斜率由面积等条件求直线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410" w:lineRule="atLeast"/>
        <w:jc w:val="left"/>
      </w:pPr>
      <w:r>
        <w:rPr>
          <w:rFonts w:ascii="Times New Roman" w:hAnsi="Times New Roman" w:eastAsia="宋体"/>
          <w:sz w:val="24"/>
          <w:szCs w:val="24"/>
          <w:b/>
          <w:bCs/>
          <w:shd w:val="clear" w:color="auto" w:fill="C9C9C9"/>
        </w:rPr>
        <w:t xml:space="preserve">28．</w:t>
      </w:r>
      <w:r>
        <w:rPr>
          <w:rFonts w:ascii="Times New Roman" w:hAnsi="Times New Roman" w:eastAsia="宋体"/>
          <w:sz w:val="24"/>
          <w:szCs w:val="24"/>
          <w:b/>
          <w:bCs/>
        </w:rPr>
        <w:t xml:space="preserve">（中档·保80%·卡壳看答案）</w:t>
      </w:r>
      <w:r>
        <w:rPr>
          <w:rFonts w:ascii="Times New Roman" w:hAnsi="Times New Roman" w:eastAsia="宋体"/>
          <w:sz w:val="24"/>
          <w:szCs w:val="24"/>
        </w:rPr>
        <w:t xml:space="preserve"/>
      </w:r>
      <w:r>
        <w:rPr>
          <w:rFonts w:ascii="Times New Roman" w:hAnsi="Times New Roman" w:eastAsia="宋体"/>
          <w:sz w:val="24"/>
          <w:szCs w:val="24"/>
        </w:rPr>
        <w:t xml:space="preserve"/>
      </w:r>
      <w:r>
        <w:rPr>
          <w:rFonts w:ascii="Times New Roman" w:hAnsi="Times New Roman" w:eastAsia="宋体"/>
          <w:sz w:val="24"/>
          <w:szCs w:val="24"/>
        </w:rPr>
        <w:t xml:space="preserve">已知直线</w:t>
      </w:r>
      <w:r>
        <w:rPr>
          <w:rFonts w:ascii="Times New Roman" w:hAnsi="Times New Roman" w:eastAsia="宋体"/>
          <w:sz w:val="21"/>
          <w:szCs w:val="21"/>
          <w:kern w:val="0"/>
          <w:u w:val="none"/>
        </w:rPr>
        <w:drawing>
          <wp:inline>
            <wp:extent cx="885825" cy="200025"/>
            <wp:docPr id="100029" name="" descr="@@@103990f272804588944346417aac0ab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
                    <pic:cNvPicPr>
                      <a:picLocks noChangeAspect="1"/>
                    </pic:cNvPicPr>
                  </pic:nvPicPr>
                  <pic:blipFill>
                    <a:blip r:embed="rId235"/>
                    <a:stretch>
                      <a:fillRect/>
                    </a:stretch>
                  </pic:blipFill>
                  <pic:spPr>
                    <a:xfrm>
                      <a:off x="0" y="0"/>
                      <a:ext cx="885825" cy="200025"/>
                    </a:xfrm>
                    <a:prstGeom prst="rect">
                      <a:avLst/>
                    </a:prstGeom>
                  </pic:spPr>
                </pic:pic>
              </a:graphicData>
            </a:graphic>
          </wp:inline>
        </w:drawing>
      </w:r>
      <w:r>
        <w:rPr>
          <w:rFonts w:ascii="Times New Roman" w:hAnsi="Times New Roman" w:eastAsia="宋体"/>
          <w:sz w:val="24"/>
          <w:szCs w:val="24"/>
        </w:rPr>
        <w:t>和</w:t>
      </w:r>
      <m:oMath>
        <m:sSub>
          <m:e>
            <m:r>
              <w:rPr>
                <w:rFonts w:ascii="Cambria Math" w:eastAsia="宋体" w:hAnsi="Cambria Math" w:cs="Cambria Math"/>
              </w:rPr>
              <m:t>l</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的交点为</w:t>
      </w:r>
      <w:r>
        <w:rPr>
          <w:rFonts w:ascii="Times New Roman" w:hAnsi="Times New Roman" w:eastAsia="宋体"/>
          <w:sz w:val="24"/>
          <w:szCs w:val="24"/>
          <w:i/>
        </w:rPr>
        <w:t>P</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410" w:lineRule="atLeast"/>
        <w:jc w:val="left"/>
      </w:pPr>
      <w:r>
        <w:rPr>
          <w:rFonts w:ascii="Times New Roman" w:hAnsi="Times New Roman" w:eastAsia="宋体"/>
          <w:sz w:val="24"/>
          <w:szCs w:val="24"/>
        </w:rPr>
        <w:t>(</w:t>
      </w:r>
      <w:r>
        <w:rPr>
          <w:rFonts w:ascii="Times New Roman" w:hAnsi="Times New Roman" w:eastAsia="宋体"/>
          <w:sz w:val="24"/>
          <w:szCs w:val="24"/>
        </w:rPr>
        <w:t>1</w:t>
      </w:r>
      <w:r>
        <w:rPr>
          <w:rFonts w:ascii="Times New Roman" w:hAnsi="Times New Roman" w:eastAsia="宋体"/>
          <w:sz w:val="24"/>
          <w:szCs w:val="24"/>
        </w:rPr>
        <w:t>)求直线</w:t>
      </w:r>
      <w:r>
        <w:rPr>
          <w:rFonts w:ascii="Times New Roman" w:hAnsi="Times New Roman" w:eastAsia="宋体"/>
          <w:sz w:val="21"/>
          <w:szCs w:val="21"/>
          <w:kern w:val="0"/>
          <w:u w:val="none"/>
        </w:rPr>
        <w:drawing>
          <wp:inline>
            <wp:extent cx="104775" cy="200025"/>
            <wp:docPr id="100031" name="" descr="@@@f16cb53dd61e43979f10e55830b165a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
                    <pic:cNvPicPr>
                      <a:picLocks noChangeAspect="1"/>
                    </pic:cNvPicPr>
                  </pic:nvPicPr>
                  <pic:blipFill>
                    <a:blip r:embed="rId236"/>
                    <a:stretch>
                      <a:fillRect/>
                    </a:stretch>
                  </pic:blipFill>
                  <pic:spPr>
                    <a:xfrm>
                      <a:off x="0" y="0"/>
                      <a:ext cx="104775" cy="200025"/>
                    </a:xfrm>
                    <a:prstGeom prst="rect">
                      <a:avLst/>
                    </a:prstGeom>
                  </pic:spPr>
                </pic:pic>
              </a:graphicData>
            </a:graphic>
          </wp:inline>
        </w:drawing>
      </w:r>
      <w:r>
        <w:rPr>
          <w:rFonts w:ascii="Times New Roman" w:hAnsi="Times New Roman" w:eastAsia="宋体"/>
          <w:sz w:val="24"/>
          <w:szCs w:val="24"/>
        </w:rPr>
        <w:t>与</w:t>
      </w:r>
      <w:r>
        <w:rPr>
          <w:rFonts w:ascii="Times New Roman" w:hAnsi="Times New Roman" w:eastAsia="宋体"/>
          <w:sz w:val="21"/>
          <w:szCs w:val="21"/>
          <w:kern w:val="0"/>
          <w:u w:val="none"/>
        </w:rPr>
        <w:drawing>
          <wp:inline>
            <wp:extent cx="114300" cy="209550"/>
            <wp:docPr id="100033" name="" descr="@@@97799e82c5a74fe5b4def86729a8fa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
                    <pic:cNvPicPr>
                      <a:picLocks noChangeAspect="1"/>
                    </pic:cNvPicPr>
                  </pic:nvPicPr>
                  <pic:blipFill>
                    <a:blip r:embed="rId237"/>
                    <a:stretch>
                      <a:fillRect/>
                    </a:stretch>
                  </pic:blipFill>
                  <pic:spPr>
                    <a:xfrm>
                      <a:off x="0" y="0"/>
                      <a:ext cx="114300" cy="209550"/>
                    </a:xfrm>
                    <a:prstGeom prst="rect">
                      <a:avLst/>
                    </a:prstGeom>
                  </pic:spPr>
                </pic:pic>
              </a:graphicData>
            </a:graphic>
          </wp:inline>
        </w:drawing>
      </w:r>
      <w:r>
        <w:rPr>
          <w:rFonts w:ascii="Times New Roman" w:hAnsi="Times New Roman" w:eastAsia="宋体"/>
          <w:sz w:val="24"/>
          <w:szCs w:val="24"/>
        </w:rPr>
        <w:t>的夹角的余弦值；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410" w:lineRule="atLeast"/>
        <w:jc w:val="left"/>
      </w:pPr>
      <w:r>
        <w:rPr>
          <w:rFonts w:ascii="Times New Roman" w:hAnsi="Times New Roman" w:eastAsia="宋体"/>
          <w:sz w:val="24"/>
          <w:szCs w:val="24"/>
        </w:rPr>
        <w:t>(</w:t>
      </w:r>
      <w:r>
        <w:rPr>
          <w:rFonts w:ascii="Times New Roman" w:hAnsi="Times New Roman" w:eastAsia="宋体"/>
          <w:sz w:val="24"/>
          <w:szCs w:val="24"/>
        </w:rPr>
        <w:t>2</w:t>
      </w:r>
      <w:r>
        <w:rPr>
          <w:rFonts w:ascii="Times New Roman" w:hAnsi="Times New Roman" w:eastAsia="宋体"/>
          <w:sz w:val="24"/>
          <w:szCs w:val="24"/>
        </w:rPr>
        <w:t>)若直线</w:t>
      </w:r>
      <w:r>
        <w:rPr>
          <w:rFonts w:ascii="Times New Roman" w:hAnsi="Times New Roman" w:eastAsia="宋体"/>
          <w:sz w:val="24"/>
          <w:szCs w:val="24"/>
          <w:i/>
        </w:rPr>
        <w:t>l</w:t>
      </w:r>
      <w:r>
        <w:rPr>
          <w:rFonts w:ascii="Times New Roman" w:hAnsi="Times New Roman" w:eastAsia="宋体"/>
          <w:sz w:val="24"/>
          <w:szCs w:val="24"/>
        </w:rPr>
        <w:t>过点</w:t>
      </w:r>
      <w:r>
        <w:rPr>
          <w:rFonts w:ascii="Times New Roman" w:hAnsi="Times New Roman" w:eastAsia="宋体"/>
          <w:sz w:val="24"/>
          <w:szCs w:val="24"/>
          <w:i/>
        </w:rPr>
        <w:t>P</w:t>
      </w:r>
      <w:r>
        <w:rPr>
          <w:rFonts w:ascii="Times New Roman" w:hAnsi="Times New Roman" w:eastAsia="宋体"/>
          <w:sz w:val="24"/>
          <w:szCs w:val="24"/>
        </w:rPr>
        <w:t>，且与两坐标轴的正半轴所围成的三角形面积为</w:t>
      </w:r>
      <w:r>
        <w:rPr>
          <w:rFonts w:ascii="Times New Roman" w:hAnsi="Times New Roman" w:eastAsia="宋体"/>
          <w:sz w:val="24"/>
          <w:szCs w:val="24"/>
        </w:rPr>
        <w:t>32</w:t>
      </w:r>
      <w:r>
        <w:rPr>
          <w:rFonts w:ascii="Times New Roman" w:hAnsi="Times New Roman" w:eastAsia="宋体"/>
          <w:sz w:val="24"/>
          <w:szCs w:val="24"/>
        </w:rPr>
        <w:t>，求直线</w:t>
      </w:r>
      <w:r>
        <w:rPr>
          <w:rFonts w:ascii="Times New Roman" w:hAnsi="Times New Roman" w:eastAsia="宋体"/>
          <w:sz w:val="24"/>
          <w:szCs w:val="24"/>
          <w:i/>
        </w:rPr>
        <w:t>l</w:t>
      </w:r>
      <w:r>
        <w:rPr>
          <w:rFonts w:ascii="Times New Roman" w:hAnsi="Times New Roman" w:eastAsia="宋体"/>
          <w:sz w:val="24"/>
          <w:szCs w:val="24"/>
        </w:rPr>
        <w:t>的方程．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18"/>
          <w:szCs w:val="18"/>
        </w:rPr>
        <w:spacing w:before="0" w:after="0" w:line="280" w:lineRule="atLeast"/>
        <w:jc w:val="left"/>
      </w:pPr>
      <w:r>
        <w:rPr>
          <w:rFonts w:ascii="Times New Roman" w:hAnsi="Times New Roman" w:eastAsia="宋体"/>
          <w:sz w:val="18"/>
          <w:szCs w:val="18"/>
          <w:shd w:val="clear" w:color="auto" w:fill="C9C9C9"/>
        </w:rPr>
        <w:t xml:space="preserve">【大招指引】</w:t>
      </w:r>
      <w:r>
        <w:rPr>
          <w:rFonts w:ascii="Times New Roman" w:hAnsi="Times New Roman" w:eastAsia="宋体"/>
          <w:sz w:val="18"/>
          <w:szCs w:val="18"/>
        </w:rPr>
        <w:t xml:space="preserve">(</w:t>
      </w:r>
      <w:r>
        <w:rPr>
          <w:rFonts w:ascii="Times New Roman" w:hAnsi="Times New Roman" w:eastAsia="宋体"/>
          <w:sz w:val="18"/>
          <w:szCs w:val="18"/>
        </w:rPr>
        <w:t>1</w:t>
      </w:r>
      <w:r>
        <w:rPr>
          <w:rFonts w:ascii="Times New Roman" w:hAnsi="Times New Roman" w:eastAsia="宋体"/>
          <w:sz w:val="18"/>
          <w:szCs w:val="18"/>
        </w:rPr>
        <w:t>)利用直线的方向向量求解即可；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18"/>
          <w:szCs w:val="18"/>
        </w:rPr>
        <w:spacing w:before="0" w:after="0" w:line="280" w:lineRule="atLeast"/>
        <w:jc w:val="left"/>
      </w:pPr>
      <w:r>
        <w:rPr>
          <w:rFonts w:ascii="Times New Roman" w:hAnsi="Times New Roman" w:eastAsia="宋体"/>
          <w:sz w:val="18"/>
          <w:szCs w:val="18"/>
        </w:rPr>
        <w:t>(</w:t>
      </w:r>
      <w:r>
        <w:rPr>
          <w:rFonts w:ascii="Times New Roman" w:hAnsi="Times New Roman" w:eastAsia="宋体"/>
          <w:sz w:val="18"/>
          <w:szCs w:val="18"/>
        </w:rPr>
        <w:t>2</w:t>
      </w:r>
      <w:r>
        <w:rPr>
          <w:rFonts w:ascii="Times New Roman" w:hAnsi="Times New Roman" w:eastAsia="宋体"/>
          <w:sz w:val="18"/>
          <w:szCs w:val="18"/>
        </w:rPr>
        <w:t>)求点</w:t>
      </w:r>
      <w:r>
        <w:rPr>
          <w:rFonts w:ascii="Times New Roman" w:hAnsi="Times New Roman" w:eastAsia="宋体"/>
          <w:sz w:val="18"/>
          <w:szCs w:val="18"/>
          <w:i/>
        </w:rPr>
        <w:t>P</w:t>
      </w:r>
      <w:r>
        <w:rPr>
          <w:rFonts w:ascii="Times New Roman" w:hAnsi="Times New Roman" w:eastAsia="宋体"/>
          <w:sz w:val="18"/>
          <w:szCs w:val="18"/>
        </w:rPr>
        <w:t>坐标，设出直线方程，求出在坐标轴上的截距，然后由面积公式可得．</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18"/>
          <w:szCs w:val="18"/>
          <w:lang w:eastAsia="zh-CN"/>
        </w:rPr>
        <w:spacing w:before="0" w:after="0" w:line="280" w:lineRule="atLeast"/>
        <w:jc w:val="left"/>
      </w:pPr>
      <w:r>
        <w:rPr>
          <w:rFonts w:ascii="Times New Roman" w:hAnsi="Times New Roman" w:eastAsia="宋体"/>
          <w:sz w:val="18"/>
          <w:szCs w:val="18"/>
          <w:shd w:val="clear" w:color="auto" w:fill="C9C9C9"/>
        </w:rPr>
        <w:t xml:space="preserve">【答案】</w:t>
      </w:r>
      <w:r>
        <w:rPr>
          <w:rFonts w:ascii="Times New Roman" w:hAnsi="Times New Roman" w:eastAsia="宋体"/>
          <w:sz w:val="18"/>
          <w:szCs w:val="18"/>
        </w:rPr>
        <w:t xml:space="preserve"> </w:t>
      </w:r>
      <w:r>
        <w:rPr>
          <w:rFonts w:ascii="Times New Roman" w:hAnsi="Times New Roman" w:eastAsia="宋体"/>
          <w:sz w:val="18"/>
          <w:szCs w:val="18"/>
          <w:shd w:val="clear" w:color="auto" w:fill="C9C9C9"/>
          <w:color w:val="1F4E79"/>
        </w:rPr>
        <w:t xml:space="preserve">(1)见详解</w:t>
      </w:r>
      <w:r>
        <w:rPr>
          <w:rFonts w:ascii="Times New Roman" w:hAnsi="Times New Roman" w:eastAsia="宋体"/>
          <w:sz w:val="18"/>
          <w:szCs w:val="18"/>
        </w:rPr>
        <w:t xml:space="preserve">；</w:t>
      </w:r>
      <w:r>
        <w:rPr>
          <w:rFonts w:ascii="Times New Roman" w:hAnsi="Times New Roman" w:eastAsia="宋体"/>
          <w:sz w:val="18"/>
          <w:szCs w:val="18"/>
          <w:shd w:val="clear" w:color="auto" w:fill="C9C9C9"/>
          <w:color w:val="1F4E79"/>
        </w:rPr>
        <w:t xml:space="preserve">(2)25x+9y−120=0或x+y−8=0</w:t>
      </w:r>
      <w:r>
        <w:rPr>
          <w:rFonts w:ascii="Times New Roman" w:hAnsi="Times New Roman" w:eastAsia="宋体"/>
          <w:sz w:val="18"/>
          <w:szCs w:val="18"/>
        </w:rPr>
        <w:t xml:space="preserve">　</w:t>
      </w:r>
      <w:r>
        <w:rPr>
          <w:rFonts w:ascii="Times New Roman" w:hAnsi="Times New Roman" w:eastAsia="宋体"/>
          <w:sz w:val="18"/>
          <w:szCs w:val="18"/>
          <w:shd w:val="clear" w:color="auto" w:fill="C9C9C9"/>
        </w:rPr>
        <w:t xml:space="preserve">【知识点】</w:t>
      </w:r>
      <w:r>
        <w:rPr>
          <w:rFonts w:ascii="Times New Roman" w:hAnsi="Times New Roman" w:eastAsia="宋体"/>
          <w:sz w:val="18"/>
          <w:szCs w:val="18"/>
        </w:rPr>
        <w:t xml:space="preserve">2.2.3 </w:t>
      </w:r>
      <w:r>
        <w:rPr>
          <w:rFonts w:ascii="Times New Roman" w:hAnsi="Times New Roman" w:eastAsia="宋体"/>
          <w:sz w:val="18"/>
          <w:szCs w:val="18"/>
        </w:rPr>
        <w:t xml:space="preserve">两条直线的到（夹）角公式、求直线交点坐标</w:t>
      </w:r>
    </w:p>
    <w:p>
      <w:pPr>
        <w:spacing w:before="0" w:after="0" w:line="280" w:lineRule="atLeast"/>
        <w:jc w:val="left"/>
        <w:rPr>
          <w:sz w:val="18"/>
          <w:szCs w:val="18"/>
        </w:rPr>
      </w:pPr>
      <w:r>
        <w:rPr>
          <w:sz w:val="18"/>
          <w:szCs w:val="18"/>
          <w:shd w:val="clear" w:color="auto" w:fill="C9C9C9"/>
        </w:rPr>
        <w:t xml:space="preserve">【编注】</w:t>
      </w:r>
      <w:r>
        <w:rPr>
          <w:sz w:val="18"/>
          <w:szCs w:val="18"/>
          <w:shd w:val="clear" w:color="auto" w:fill="C9C9C9"/>
        </w:rPr>
        <w:t xml:space="preserve">【分析】</w:t>
      </w:r>
      <w:r>
        <w:rPr>
          <w:sz w:val="18"/>
          <w:szCs w:val="18"/>
        </w:rPr>
        <w:t xml:space="preserve">(1)取两直线的方向向量，用向量夹角公式求夹角的余弦值；(2)先联立求交点P，再设斜率由截距式面积条件列方程求直线。</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18"/>
          <w:szCs w:val="18"/>
        </w:rPr>
        <w:spacing w:before="0" w:after="0" w:line="280" w:lineRule="atLeast"/>
        <w:jc w:val="left"/>
      </w:pPr>
      <w:r>
        <w:rPr>
          <w:rFonts w:ascii="Times New Roman" w:hAnsi="Times New Roman" w:eastAsia="宋体"/>
          <w:sz w:val="18"/>
          <w:szCs w:val="18"/>
          <w:shd w:val="clear" w:color="auto" w:fill="C9C9C9"/>
        </w:rPr>
        <w:t xml:space="preserve">【详解】</w:t>
      </w:r>
      <w:r>
        <w:rPr>
          <w:rFonts w:ascii="Times New Roman" w:hAnsi="Times New Roman" w:eastAsia="宋体"/>
          <w:sz w:val="18"/>
          <w:szCs w:val="18"/>
        </w:rPr>
        <w:t xml:space="preserve">(</w:t>
      </w:r>
      <w:r>
        <w:rPr>
          <w:rFonts w:ascii="Times New Roman" w:hAnsi="Times New Roman" w:eastAsia="宋体"/>
          <w:sz w:val="18"/>
          <w:szCs w:val="18"/>
        </w:rPr>
        <w:t>1</w:t>
      </w:r>
      <w:r>
        <w:rPr>
          <w:rFonts w:ascii="Times New Roman" w:hAnsi="Times New Roman" w:eastAsia="宋体"/>
          <w:sz w:val="18"/>
          <w:szCs w:val="18"/>
        </w:rPr>
        <w:t>)取直线</w:t>
      </w:r>
      <w:r>
        <w:rPr>
          <w:rFonts w:ascii="Times New Roman" w:hAnsi="Times New Roman" w:eastAsia="宋体"/>
          <w:sz w:val="21"/>
          <w:szCs w:val="21"/>
          <w:kern w:val="0"/>
          <w:u w:val="none"/>
        </w:rPr>
        <w:drawing>
          <wp:inline>
            <wp:extent cx="885825" cy="200025"/>
            <wp:docPr id="100035" name="" descr="@@@103990f272804588944346417aac0ab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
                    <pic:cNvPicPr>
                      <a:picLocks noChangeAspect="1"/>
                    </pic:cNvPicPr>
                  </pic:nvPicPr>
                  <pic:blipFill>
                    <a:blip r:embed="rId235"/>
                    <a:stretch>
                      <a:fillRect/>
                    </a:stretch>
                  </pic:blipFill>
                  <pic:spPr>
                    <a:xfrm>
                      <a:off x="0" y="0"/>
                      <a:ext cx="885825" cy="200025"/>
                    </a:xfrm>
                    <a:prstGeom prst="rect">
                      <a:avLst/>
                    </a:prstGeom>
                  </pic:spPr>
                </pic:pic>
              </a:graphicData>
            </a:graphic>
          </wp:inline>
        </w:drawing>
      </w:r>
      <w:r>
        <w:rPr>
          <w:rFonts w:ascii="Times New Roman" w:hAnsi="Times New Roman" w:eastAsia="宋体"/>
          <w:sz w:val="18"/>
          <w:szCs w:val="18"/>
        </w:rPr>
        <w:t>和</w:t>
      </w:r>
      <m:oMath>
        <m:sSub>
          <m:e>
            <m:r>
              <w:rPr>
                <w:rFonts w:ascii="Cambria Math" w:eastAsia="宋体" w:hAnsi="Cambria Math" w:cs="Cambria Math"/>
              </w:rPr>
              <m:t>l</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18"/>
          <w:szCs w:val="18"/>
        </w:rPr>
        <w:t>的方向向量分别为</w:t>
      </w:r>
      <w:r>
        <w:rPr>
          <w:rFonts w:ascii="Times New Roman" w:hAnsi="Times New Roman" w:eastAsia="宋体"/>
          <w:sz w:val="21"/>
          <w:szCs w:val="21"/>
          <w:kern w:val="0"/>
          <w:u w:val="none"/>
        </w:rPr>
        <w:drawing>
          <wp:inline>
            <wp:extent cx="1314450" cy="209550"/>
            <wp:docPr id="100037" name="" descr="@@@a730c8b330b04827ab9c3a55cc2c97f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
                    <pic:cNvPicPr>
                      <a:picLocks noChangeAspect="1"/>
                    </pic:cNvPicPr>
                  </pic:nvPicPr>
                  <pic:blipFill>
                    <a:blip r:embed="rId238"/>
                    <a:stretch>
                      <a:fillRect/>
                    </a:stretch>
                  </pic:blipFill>
                  <pic:spPr>
                    <a:xfrm>
                      <a:off x="0" y="0"/>
                      <a:ext cx="1314450" cy="209550"/>
                    </a:xfrm>
                    <a:prstGeom prst="rect">
                      <a:avLst/>
                    </a:prstGeom>
                  </pic:spPr>
                </pic:pic>
              </a:graphicData>
            </a:graphic>
          </wp:inline>
        </w:drawing>
      </w:r>
      <w:r>
        <w:rPr>
          <w:rFonts w:ascii="Times New Roman" w:hAnsi="Times New Roman" w:eastAsia="宋体"/>
          <w:sz w:val="18"/>
          <w:szCs w:val="18"/>
        </w:rPr>
        <w:t>，记直线</w:t>
      </w:r>
      <w:r>
        <w:rPr>
          <w:rFonts w:ascii="Times New Roman" w:hAnsi="Times New Roman" w:eastAsia="宋体"/>
          <w:sz w:val="21"/>
          <w:szCs w:val="21"/>
          <w:kern w:val="0"/>
          <w:u w:val="none"/>
        </w:rPr>
        <w:drawing>
          <wp:inline>
            <wp:extent cx="104775" cy="200025"/>
            <wp:docPr id="100039" name="" descr="@@@f16cb53dd61e43979f10e55830b165a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
                    <pic:cNvPicPr>
                      <a:picLocks noChangeAspect="1"/>
                    </pic:cNvPicPr>
                  </pic:nvPicPr>
                  <pic:blipFill>
                    <a:blip r:embed="rId236"/>
                    <a:stretch>
                      <a:fillRect/>
                    </a:stretch>
                  </pic:blipFill>
                  <pic:spPr>
                    <a:xfrm>
                      <a:off x="0" y="0"/>
                      <a:ext cx="104775" cy="200025"/>
                    </a:xfrm>
                    <a:prstGeom prst="rect">
                      <a:avLst/>
                    </a:prstGeom>
                  </pic:spPr>
                </pic:pic>
              </a:graphicData>
            </a:graphic>
          </wp:inline>
        </w:drawing>
      </w:r>
      <w:r>
        <w:rPr>
          <w:rFonts w:ascii="Times New Roman" w:hAnsi="Times New Roman" w:eastAsia="宋体"/>
          <w:sz w:val="18"/>
          <w:szCs w:val="18"/>
        </w:rPr>
        <w:t>与</w:t>
      </w:r>
      <w:r>
        <w:rPr>
          <w:rFonts w:ascii="Times New Roman" w:hAnsi="Times New Roman" w:eastAsia="宋体"/>
          <w:sz w:val="21"/>
          <w:szCs w:val="21"/>
          <w:kern w:val="0"/>
          <w:u w:val="none"/>
        </w:rPr>
        <w:drawing>
          <wp:inline>
            <wp:extent cx="114300" cy="209550"/>
            <wp:docPr id="100041" name="" descr="@@@97799e82c5a74fe5b4def86729a8fa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
                    <pic:cNvPicPr>
                      <a:picLocks noChangeAspect="1"/>
                    </pic:cNvPicPr>
                  </pic:nvPicPr>
                  <pic:blipFill>
                    <a:blip r:embed="rId237"/>
                    <a:stretch>
                      <a:fillRect/>
                    </a:stretch>
                  </pic:blipFill>
                  <pic:spPr>
                    <a:xfrm>
                      <a:off x="0" y="0"/>
                      <a:ext cx="114300" cy="209550"/>
                    </a:xfrm>
                    <a:prstGeom prst="rect">
                      <a:avLst/>
                    </a:prstGeom>
                  </pic:spPr>
                </pic:pic>
              </a:graphicData>
            </a:graphic>
          </wp:inline>
        </w:drawing>
      </w:r>
      <w:r>
        <w:rPr>
          <w:rFonts w:ascii="Times New Roman" w:hAnsi="Times New Roman" w:eastAsia="宋体"/>
          <w:sz w:val="18"/>
          <w:szCs w:val="18"/>
        </w:rPr>
        <w:t>的夹角为</w:t>
      </w:r>
      <w:r>
        <w:rPr>
          <w:rFonts w:ascii="Times New Roman" w:hAnsi="Times New Roman" w:eastAsia="宋体"/>
          <w:sz w:val="21"/>
          <w:szCs w:val="21"/>
          <w:kern w:val="0"/>
          <w:u w:val="none"/>
        </w:rPr>
        <w:drawing>
          <wp:inline>
            <wp:extent cx="114300" cy="152400"/>
            <wp:docPr id="100043" name="" descr="@@@2212d0a33acf44568a039c5dce988aa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
                    <pic:cNvPicPr>
                      <a:picLocks noChangeAspect="1"/>
                    </pic:cNvPicPr>
                  </pic:nvPicPr>
                  <pic:blipFill>
                    <a:blip r:embed="rId239"/>
                    <a:stretch>
                      <a:fillRect/>
                    </a:stretch>
                  </pic:blipFill>
                  <pic:spPr>
                    <a:xfrm>
                      <a:off x="0" y="0"/>
                      <a:ext cx="114300" cy="152400"/>
                    </a:xfrm>
                    <a:prstGeom prst="rect">
                      <a:avLst/>
                    </a:prstGeom>
                  </pic:spPr>
                </pic:pic>
              </a:graphicData>
            </a:graphic>
          </wp:inline>
        </w:drawing>
      </w:r>
      <w:r>
        <w:rPr>
          <w:rFonts w:ascii="Times New Roman" w:hAnsi="Times New Roman" w:eastAsia="宋体"/>
          <w:sz w:val="18"/>
          <w:szCs w:val="18"/>
        </w:rPr>
        <w:t>，</w:t>
      </w:r>
      <w:r>
        <w:rPr>
          <w:rFonts w:ascii="Times New Roman" w:hAnsi="Times New Roman" w:eastAsia="宋体"/>
          <w:sz w:val="18"/>
          <w:szCs w:val="18"/>
        </w:rPr>
        <w:t>则</w:t>
      </w:r>
      <w:r>
        <w:rPr>
          <w:rFonts w:ascii="Times New Roman" w:hAnsi="Times New Roman" w:eastAsia="宋体"/>
          <w:sz w:val="21"/>
          <w:szCs w:val="21"/>
          <w:kern w:val="0"/>
          <w:u w:val="none"/>
        </w:rPr>
        <w:drawing>
          <wp:inline>
            <wp:extent cx="2710800" cy="387257"/>
            <wp:docPr id="100045" name="" descr="@@@d8c96c1754e5409d9d89deb952dc90d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5" name=""/>
                    <pic:cNvPicPr>
                      <a:picLocks noChangeAspect="1"/>
                    </pic:cNvPicPr>
                  </pic:nvPicPr>
                  <pic:blipFill>
                    <a:blip r:embed="rId240"/>
                    <a:stretch>
                      <a:fillRect/>
                    </a:stretch>
                  </pic:blipFill>
                  <pic:spPr>
                    <a:xfrm>
                      <a:off x="0" y="0"/>
                      <a:ext cx="2710800" cy="387257"/>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18"/>
          <w:szCs w:val="18"/>
        </w:rPr>
        <w:spacing w:before="0" w:after="0" w:line="280" w:lineRule="atLeast"/>
        <w:jc w:val="left"/>
      </w:pPr>
      <w:r>
        <w:rPr>
          <w:rFonts w:ascii="Times New Roman" w:hAnsi="Times New Roman" w:eastAsia="宋体"/>
          <w:sz w:val="18"/>
          <w:szCs w:val="18"/>
        </w:rPr>
        <w:t>(</w:t>
      </w:r>
      <w:r>
        <w:rPr>
          <w:rFonts w:ascii="Times New Roman" w:hAnsi="Times New Roman" w:eastAsia="宋体"/>
          <w:sz w:val="18"/>
          <w:szCs w:val="18"/>
        </w:rPr>
        <w:t>2</w:t>
      </w:r>
      <w:r>
        <w:rPr>
          <w:rFonts w:ascii="Times New Roman" w:hAnsi="Times New Roman" w:eastAsia="宋体"/>
          <w:sz w:val="18"/>
          <w:szCs w:val="18"/>
        </w:rPr>
        <w:t>)由</w:t>
      </w:r>
      <w:r>
        <w:rPr>
          <w:rFonts w:ascii="Times New Roman" w:hAnsi="Times New Roman" w:eastAsia="宋体"/>
          <w:sz w:val="21"/>
          <w:szCs w:val="21"/>
          <w:kern w:val="0"/>
          <w:u w:val="none"/>
        </w:rPr>
        <w:drawing>
          <wp:inline>
            <wp:extent cx="800100" cy="400050"/>
            <wp:docPr id="100047" name="" descr="@@@f492940a4f0c41678323b3e64743f9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7" name=""/>
                    <pic:cNvPicPr>
                      <a:picLocks noChangeAspect="1"/>
                    </pic:cNvPicPr>
                  </pic:nvPicPr>
                  <pic:blipFill>
                    <a:blip r:embed="rId241"/>
                    <a:stretch>
                      <a:fillRect/>
                    </a:stretch>
                  </pic:blipFill>
                  <pic:spPr>
                    <a:xfrm>
                      <a:off x="0" y="0"/>
                      <a:ext cx="800100" cy="400050"/>
                    </a:xfrm>
                    <a:prstGeom prst="rect">
                      <a:avLst/>
                    </a:prstGeom>
                  </pic:spPr>
                </pic:pic>
              </a:graphicData>
            </a:graphic>
          </wp:inline>
        </w:drawing>
      </w:r>
      <w:r>
        <w:rPr>
          <w:rFonts w:ascii="Times New Roman" w:hAnsi="Times New Roman" w:eastAsia="宋体"/>
          <w:sz w:val="18"/>
          <w:szCs w:val="18"/>
        </w:rPr>
        <w:t>解得</w:t>
      </w:r>
      <m:oMath>
        <m:d>
          <m:dPr>
            <m:begChr m:val="{"/>
            <m:endChr m:val=" "/>
            <m:sepChr m:val=","/>
          </m:dPr>
          <m:e>
            <m:eqAr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3</m:t>
                </m:r>
              </m:e>
              <m:e>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5</m:t>
                </m:r>
              </m:e>
            </m:eqArr>
          </m:e>
        </m:d>
      </m:oMath>
      <w:r>
        <w:rPr>
          <w:rFonts w:ascii="Times New Roman" w:hAnsi="Times New Roman" w:eastAsia="宋体"/>
          <w:sz w:val="18"/>
          <w:szCs w:val="18"/>
        </w:rPr>
        <w:t>，即</w:t>
      </w:r>
      <m:oMath>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5</m:t>
        </m:r>
        <m:r>
          <w:rPr>
            <w:rFonts w:ascii="Cambria Math" w:eastAsia="宋体" w:hAnsi="Cambria Math" w:cs="Cambria Math"/>
          </w:rPr>
          <m:t>)</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18"/>
          <w:szCs w:val="18"/>
        </w:rPr>
        <w:spacing w:before="0" w:after="0" w:line="280" w:lineRule="atLeast"/>
        <w:jc w:val="left"/>
      </w:pPr>
      <w:r>
        <w:rPr>
          <w:rFonts w:ascii="Times New Roman" w:hAnsi="Times New Roman" w:eastAsia="宋体"/>
          <w:sz w:val="18"/>
          <w:szCs w:val="18"/>
        </w:rPr>
        <w:t>由题可知，直线</w:t>
      </w:r>
      <w:r>
        <w:rPr>
          <w:rFonts w:ascii="Times New Roman" w:hAnsi="Times New Roman" w:eastAsia="宋体"/>
          <w:sz w:val="18"/>
          <w:szCs w:val="18"/>
          <w:i/>
        </w:rPr>
        <w:t>l</w:t>
      </w:r>
      <w:r>
        <w:rPr>
          <w:rFonts w:ascii="Times New Roman" w:hAnsi="Times New Roman" w:eastAsia="宋体"/>
          <w:sz w:val="18"/>
          <w:szCs w:val="18"/>
        </w:rPr>
        <w:t>的斜率存在且小于</w:t>
      </w:r>
      <w:r>
        <w:rPr>
          <w:rFonts w:ascii="Times New Roman" w:hAnsi="Times New Roman" w:eastAsia="宋体"/>
          <w:sz w:val="18"/>
          <w:szCs w:val="18"/>
        </w:rPr>
        <w:t>0</w:t>
      </w:r>
      <w:r>
        <w:rPr>
          <w:rFonts w:ascii="Times New Roman" w:hAnsi="Times New Roman" w:eastAsia="宋体"/>
          <w:sz w:val="18"/>
          <w:szCs w:val="18"/>
        </w:rPr>
        <w:t>，设斜率为</w:t>
      </w:r>
      <w:r>
        <w:rPr>
          <w:rFonts w:ascii="Times New Roman" w:hAnsi="Times New Roman" w:eastAsia="宋体"/>
          <w:sz w:val="21"/>
          <w:szCs w:val="21"/>
          <w:kern w:val="0"/>
          <w:u w:val="none"/>
        </w:rPr>
        <w:drawing>
          <wp:inline>
            <wp:extent cx="114300" cy="161925"/>
            <wp:docPr id="100049" name="" descr="@@@07fd264989454d91b4dde05b663ae64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9" name=""/>
                    <pic:cNvPicPr>
                      <a:picLocks noChangeAspect="1"/>
                    </pic:cNvPicPr>
                  </pic:nvPicPr>
                  <pic:blipFill>
                    <a:blip r:embed="rId242"/>
                    <a:stretch>
                      <a:fillRect/>
                    </a:stretch>
                  </pic:blipFill>
                  <pic:spPr>
                    <a:xfrm>
                      <a:off x="0" y="0"/>
                      <a:ext cx="114300" cy="161925"/>
                    </a:xfrm>
                    <a:prstGeom prst="rect">
                      <a:avLst/>
                    </a:prstGeom>
                  </pic:spPr>
                </pic:pic>
              </a:graphicData>
            </a:graphic>
          </wp:inline>
        </w:drawing>
      </w:r>
      <w:r>
        <w:rPr>
          <w:rFonts w:ascii="Times New Roman" w:hAnsi="Times New Roman" w:eastAsia="宋体"/>
          <w:sz w:val="18"/>
          <w:szCs w:val="18"/>
        </w:rPr>
        <w:t>，则直线方程为</w:t>
      </w: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5</m:t>
        </m:r>
        <m:r>
          <w:rPr>
            <w:rFonts w:ascii="Cambria Math" w:eastAsia="宋体" w:hAnsi="Cambria Math" w:cs="Cambria Math"/>
          </w:rPr>
          <m:t>=</m:t>
        </m:r>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oMath>
      <w:r>
        <w:rPr>
          <w:rFonts w:ascii="Times New Roman" w:hAnsi="Times New Roman" w:eastAsia="宋体"/>
          <w:sz w:val="18"/>
          <w:szCs w:val="18"/>
        </w:rPr>
        <w:t>令</w:t>
      </w:r>
      <w:r>
        <w:rPr>
          <w:rFonts w:ascii="Times New Roman" w:hAnsi="Times New Roman" w:eastAsia="宋体"/>
          <w:sz w:val="21"/>
          <w:szCs w:val="21"/>
          <w:kern w:val="0"/>
          <w:u w:val="none"/>
        </w:rPr>
        <w:drawing>
          <wp:inline>
            <wp:extent cx="314325" cy="161925"/>
            <wp:docPr id="100051" name="" descr="@@@b901db53ed8e43ffa259dc5ee79718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1" name=""/>
                    <pic:cNvPicPr>
                      <a:picLocks noChangeAspect="1"/>
                    </pic:cNvPicPr>
                  </pic:nvPicPr>
                  <pic:blipFill>
                    <a:blip r:embed="rId243"/>
                    <a:stretch>
                      <a:fillRect/>
                    </a:stretch>
                  </pic:blipFill>
                  <pic:spPr>
                    <a:xfrm>
                      <a:off x="0" y="0"/>
                      <a:ext cx="314325" cy="161925"/>
                    </a:xfrm>
                    <a:prstGeom prst="rect">
                      <a:avLst/>
                    </a:prstGeom>
                  </pic:spPr>
                </pic:pic>
              </a:graphicData>
            </a:graphic>
          </wp:inline>
        </w:drawing>
      </w:r>
      <w:r>
        <w:rPr>
          <w:rFonts w:ascii="Times New Roman" w:hAnsi="Times New Roman" w:eastAsia="宋体"/>
          <w:sz w:val="18"/>
          <w:szCs w:val="18"/>
        </w:rPr>
        <w:t>得</w:t>
      </w: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5</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k</m:t>
        </m:r>
      </m:oMath>
      <w:r>
        <w:rPr>
          <w:rFonts w:ascii="Times New Roman" w:hAnsi="Times New Roman" w:eastAsia="宋体"/>
          <w:sz w:val="18"/>
          <w:szCs w:val="18"/>
        </w:rPr>
        <w:t>，令</w:t>
      </w:r>
      <w:r>
        <w:rPr>
          <w:rFonts w:ascii="Times New Roman" w:hAnsi="Times New Roman" w:eastAsia="宋体"/>
          <w:sz w:val="21"/>
          <w:szCs w:val="21"/>
          <w:kern w:val="0"/>
          <w:u w:val="none"/>
        </w:rPr>
        <w:drawing>
          <wp:inline>
            <wp:extent cx="285750" cy="161925"/>
            <wp:docPr id="100053" name="" descr="@@@e5d8c49555ba48ef84f08371985eeda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3" name=""/>
                    <pic:cNvPicPr>
                      <a:picLocks noChangeAspect="1"/>
                    </pic:cNvPicPr>
                  </pic:nvPicPr>
                  <pic:blipFill>
                    <a:blip r:embed="rId244"/>
                    <a:stretch>
                      <a:fillRect/>
                    </a:stretch>
                  </pic:blipFill>
                  <pic:spPr>
                    <a:xfrm>
                      <a:off x="0" y="0"/>
                      <a:ext cx="285750" cy="161925"/>
                    </a:xfrm>
                    <a:prstGeom prst="rect">
                      <a:avLst/>
                    </a:prstGeom>
                  </pic:spPr>
                </pic:pic>
              </a:graphicData>
            </a:graphic>
          </wp:inline>
        </w:drawing>
      </w:r>
      <w:r>
        <w:rPr>
          <w:rFonts w:ascii="Times New Roman" w:hAnsi="Times New Roman" w:eastAsia="宋体"/>
          <w:sz w:val="18"/>
          <w:szCs w:val="18"/>
        </w:rPr>
        <w:t>得</w:t>
      </w: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f>
          <m:num>
            <m:r>
              <w:rPr>
                <w:rFonts w:ascii="Cambria Math" w:eastAsia="宋体" w:hAnsi="Cambria Math" w:cs="Cambria Math"/>
              </w:rPr>
              <m:t>5</m:t>
            </m:r>
          </m:num>
          <m:den>
            <m:r>
              <w:rPr>
                <w:rFonts w:ascii="Cambria Math" w:eastAsia="宋体" w:hAnsi="Cambria Math" w:cs="Cambria Math"/>
              </w:rPr>
              <m:t>k</m:t>
            </m:r>
          </m:den>
        </m:f>
      </m:oMath>
      <w:r>
        <w:rPr>
          <w:rFonts w:ascii="Times New Roman" w:hAnsi="Times New Roman" w:eastAsia="宋体"/>
          <w:sz w:val="18"/>
          <w:szCs w:val="18"/>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18"/>
          <w:szCs w:val="18"/>
        </w:rPr>
        <w:spacing w:before="0" w:after="0" w:line="280" w:lineRule="atLeast"/>
        <w:jc w:val="left"/>
      </w:pPr>
      <w:r>
        <w:rPr>
          <w:rFonts w:ascii="Times New Roman" w:hAnsi="Times New Roman" w:eastAsia="宋体"/>
          <w:sz w:val="18"/>
          <w:szCs w:val="18"/>
        </w:rPr>
        <w:t>则有</w:t>
      </w:r>
      <w:r>
        <w:rPr>
          <w:rFonts w:ascii="Times New Roman" w:hAnsi="Times New Roman" w:eastAsia="宋体"/>
          <w:sz w:val="21"/>
          <w:szCs w:val="21"/>
          <w:kern w:val="0"/>
          <w:u w:val="none"/>
        </w:rPr>
        <w:drawing>
          <wp:inline>
            <wp:extent cx="1171575" cy="342900"/>
            <wp:docPr id="100055" name="" descr="@@@03a68d25a4f5417a8e908a046bbf50a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5" name=""/>
                    <pic:cNvPicPr>
                      <a:picLocks noChangeAspect="1"/>
                    </pic:cNvPicPr>
                  </pic:nvPicPr>
                  <pic:blipFill>
                    <a:blip r:embed="rId245"/>
                    <a:stretch>
                      <a:fillRect/>
                    </a:stretch>
                  </pic:blipFill>
                  <pic:spPr>
                    <a:xfrm>
                      <a:off x="0" y="0"/>
                      <a:ext cx="1171575" cy="342900"/>
                    </a:xfrm>
                    <a:prstGeom prst="rect">
                      <a:avLst/>
                    </a:prstGeom>
                  </pic:spPr>
                </pic:pic>
              </a:graphicData>
            </a:graphic>
          </wp:inline>
        </w:drawing>
      </w:r>
      <w:r>
        <w:rPr>
          <w:rFonts w:ascii="Times New Roman" w:hAnsi="Times New Roman" w:eastAsia="宋体"/>
          <w:sz w:val="18"/>
          <w:szCs w:val="18"/>
        </w:rPr>
        <w:t>，整理得</w:t>
      </w:r>
      <w:r>
        <w:rPr>
          <w:rFonts w:ascii="Times New Roman" w:hAnsi="Times New Roman" w:eastAsia="宋体"/>
          <w:sz w:val="21"/>
          <w:szCs w:val="21"/>
          <w:kern w:val="0"/>
          <w:u w:val="none"/>
        </w:rPr>
        <w:drawing>
          <wp:inline>
            <wp:extent cx="1009650" cy="171450"/>
            <wp:docPr id="100057" name="" descr="@@@ead28e8b572844b4aa075d85e9b5542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7" name=""/>
                    <pic:cNvPicPr>
                      <a:picLocks noChangeAspect="1"/>
                    </pic:cNvPicPr>
                  </pic:nvPicPr>
                  <pic:blipFill>
                    <a:blip r:embed="rId246"/>
                    <a:stretch>
                      <a:fillRect/>
                    </a:stretch>
                  </pic:blipFill>
                  <pic:spPr>
                    <a:xfrm>
                      <a:off x="0" y="0"/>
                      <a:ext cx="1009650" cy="171450"/>
                    </a:xfrm>
                    <a:prstGeom prst="rect">
                      <a:avLst/>
                    </a:prstGeom>
                  </pic:spPr>
                </pic:pic>
              </a:graphicData>
            </a:graphic>
          </wp:inline>
        </w:drawing>
      </w:r>
      <w:r>
        <w:rPr>
          <w:rFonts w:ascii="Times New Roman" w:hAnsi="Times New Roman" w:eastAsia="宋体"/>
          <w:sz w:val="18"/>
          <w:szCs w:val="18"/>
        </w:rPr>
        <w:t>，解得</w:t>
      </w:r>
      <m:oMath>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25</m:t>
            </m:r>
          </m:num>
          <m:den>
            <m:r>
              <w:rPr>
                <w:rFonts w:ascii="Cambria Math" w:eastAsia="宋体" w:hAnsi="Cambria Math" w:cs="Cambria Math"/>
              </w:rPr>
              <m:t>9</m:t>
            </m:r>
          </m:den>
        </m:f>
      </m:oMath>
      <w:r>
        <w:rPr>
          <w:rFonts w:ascii="Times New Roman" w:hAnsi="Times New Roman" w:eastAsia="宋体"/>
          <w:sz w:val="18"/>
          <w:szCs w:val="18"/>
        </w:rPr>
        <w:t>或</w:t>
      </w:r>
      <w:r>
        <w:rPr>
          <w:rFonts w:ascii="Times New Roman" w:hAnsi="Times New Roman" w:eastAsia="宋体"/>
          <w:sz w:val="21"/>
          <w:szCs w:val="21"/>
          <w:kern w:val="0"/>
          <w:u w:val="none"/>
        </w:rPr>
        <w:drawing>
          <wp:inline>
            <wp:extent cx="381000" cy="161925"/>
            <wp:docPr id="100059" name="" descr="@@@13fdcbaae5444346b31c8f5b52916bd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9" name=""/>
                    <pic:cNvPicPr>
                      <a:picLocks noChangeAspect="1"/>
                    </pic:cNvPicPr>
                  </pic:nvPicPr>
                  <pic:blipFill>
                    <a:blip r:embed="rId247"/>
                    <a:stretch>
                      <a:fillRect/>
                    </a:stretch>
                  </pic:blipFill>
                  <pic:spPr>
                    <a:xfrm>
                      <a:off x="0" y="0"/>
                      <a:ext cx="381000" cy="161925"/>
                    </a:xfrm>
                    <a:prstGeom prst="rect">
                      <a:avLst/>
                    </a:prstGeom>
                  </pic:spPr>
                </pic:pic>
              </a:graphicData>
            </a:graphic>
          </wp:inline>
        </w:drawing>
      </w:r>
      <w:r>
        <w:rPr>
          <w:rFonts w:ascii="Times New Roman" w:hAnsi="Times New Roman" w:eastAsia="宋体"/>
          <w:sz w:val="18"/>
          <w:szCs w:val="18"/>
        </w:rPr>
        <w:t>所以直线</w:t>
      </w:r>
      <w:r>
        <w:rPr>
          <w:rFonts w:ascii="Times New Roman" w:hAnsi="Times New Roman" w:eastAsia="宋体"/>
          <w:sz w:val="18"/>
          <w:szCs w:val="18"/>
          <w:i/>
        </w:rPr>
        <w:t>l</w:t>
      </w:r>
      <w:r>
        <w:rPr>
          <w:rFonts w:ascii="Times New Roman" w:hAnsi="Times New Roman" w:eastAsia="宋体"/>
          <w:sz w:val="18"/>
          <w:szCs w:val="18"/>
        </w:rPr>
        <w:t>的方程为</w:t>
      </w:r>
      <w:r>
        <w:rPr>
          <w:rFonts w:ascii="Times New Roman" w:hAnsi="Times New Roman" w:eastAsia="宋体"/>
          <w:sz w:val="21"/>
          <w:szCs w:val="21"/>
          <w:kern w:val="0"/>
          <w:u w:val="none"/>
        </w:rPr>
        <w:drawing>
          <wp:inline>
            <wp:extent cx="1028700" cy="342900"/>
            <wp:docPr id="100061" name="" descr="@@@57c0f34727ac4592a9151e6b208aa95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1" name=""/>
                    <pic:cNvPicPr>
                      <a:picLocks noChangeAspect="1"/>
                    </pic:cNvPicPr>
                  </pic:nvPicPr>
                  <pic:blipFill>
                    <a:blip r:embed="rId248"/>
                    <a:stretch>
                      <a:fillRect/>
                    </a:stretch>
                  </pic:blipFill>
                  <pic:spPr>
                    <a:xfrm>
                      <a:off x="0" y="0"/>
                      <a:ext cx="1028700" cy="342900"/>
                    </a:xfrm>
                    <a:prstGeom prst="rect">
                      <a:avLst/>
                    </a:prstGeom>
                  </pic:spPr>
                </pic:pic>
              </a:graphicData>
            </a:graphic>
          </wp:inline>
        </w:drawing>
      </w:r>
      <w:r>
        <w:rPr>
          <w:rFonts w:ascii="Times New Roman" w:hAnsi="Times New Roman" w:eastAsia="宋体"/>
          <w:sz w:val="18"/>
          <w:szCs w:val="18"/>
        </w:rPr>
        <w:t>或</w:t>
      </w: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5</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oMath>
      <w:r>
        <w:rPr>
          <w:rFonts w:ascii="Times New Roman" w:hAnsi="Times New Roman" w:eastAsia="宋体"/>
          <w:sz w:val="18"/>
          <w:szCs w:val="18"/>
        </w:rPr>
        <w:t>即</w:t>
      </w:r>
      <m:oMath>
        <m:r>
          <w:rPr>
            <w:rFonts w:ascii="Cambria Math" w:eastAsia="宋体" w:hAnsi="Cambria Math" w:cs="Cambria Math"/>
          </w:rPr>
          <m:t>25</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9</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120</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18"/>
          <w:szCs w:val="18"/>
        </w:rPr>
        <w:t>或</w:t>
      </w: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8</m:t>
        </m:r>
        <m:r>
          <w:rPr>
            <w:rFonts w:ascii="Cambria Math" w:eastAsia="宋体" w:hAnsi="Cambria Math" w:cs="Cambria Math"/>
          </w:rPr>
          <m:t>=</m:t>
        </m:r>
        <m:r>
          <w:rPr>
            <w:rFonts w:ascii="Cambria Math" w:eastAsia="宋体" w:hAnsi="Cambria Math" w:cs="Cambria Math"/>
          </w:rPr>
          <m:t>0</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18"/>
          <w:szCs w:val="18"/>
        </w:rPr>
        <w:spacing w:before="0" w:after="0" w:line="280" w:lineRule="atLeast"/>
        <w:jc w:val="left"/>
      </w:pPr>
      <w:r>
        <w:rPr>
          <w:rFonts w:ascii="Times New Roman" w:hAnsi="Times New Roman" w:eastAsia="宋体"/>
          <w:sz w:val="18"/>
          <w:szCs w:val="18"/>
          <w:shd w:val="clear" w:color="auto" w:fill="C9C9C9"/>
        </w:rPr>
        <w:t xml:space="preserve">【题后反思】</w:t>
      </w:r>
      <w:r>
        <w:rPr>
          <w:rFonts w:ascii="Times New Roman" w:hAnsi="Times New Roman" w:eastAsia="宋体"/>
          <w:sz w:val="18"/>
          <w:szCs w:val="18"/>
        </w:rPr>
        <w:t xml:space="preserve">斜率为</w:t>
      </w:r>
      <m:oMath>
        <m:r>
          <w:rPr>
            <w:rFonts w:ascii="Cambria Math" w:eastAsia="宋体" w:hAnsi="Cambria Math" w:cs="Cambria Math"/>
          </w:rPr>
          <m:t>k</m:t>
        </m:r>
      </m:oMath>
      <w:r>
        <w:rPr>
          <w:rFonts w:ascii="Times New Roman" w:hAnsi="Times New Roman" w:eastAsia="宋体"/>
          <w:sz w:val="18"/>
          <w:szCs w:val="18"/>
        </w:rPr>
        <w:t>的直线的一个方向向量是线</w:t>
      </w:r>
      <m:oMath>
        <m:acc>
          <m:accPr>
            <m:chr m:val="⃗"/>
          </m:accPr>
          <m:e>
            <m:r>
              <w:rPr>
                <w:rFonts w:ascii="Cambria Math" w:eastAsia="宋体" w:hAnsi="Cambria Math" w:cs="Cambria Math"/>
              </w:rPr>
              <m:t>a</m:t>
            </m:r>
          </m:e>
        </m:acc>
        <m:r>
          <w:rPr>
            <w:rFonts w:ascii="Cambria Math" w:eastAsia="宋体" w:hAnsi="Cambria Math" w:cs="Cambria Math"/>
          </w:rPr>
          <m:t>=</m:t>
        </m:r>
        <m:d>
          <m:dPr>
            <m:sepChr m:val=","/>
          </m:dPr>
          <m:e>
            <m:r>
              <w:rPr>
                <w:rFonts w:ascii="Cambria Math" w:eastAsia="宋体" w:hAnsi="Cambria Math" w:cs="Cambria Math"/>
              </w:rPr>
              <m:t>1</m:t>
            </m:r>
            <m:r>
              <w:rPr>
                <w:rFonts w:ascii="Cambria Math" w:eastAsia="宋体" w:hAnsi="Cambria Math" w:cs="Cambria Math"/>
              </w:rPr>
              <m:t>,</m:t>
            </m:r>
            <m:sSub>
              <m:e>
                <m:r>
                  <w:rPr>
                    <w:rFonts w:ascii="Cambria Math" w:eastAsia="宋体" w:hAnsi="Cambria Math" w:cs="Cambria Math"/>
                  </w:rPr>
                  <m:t>k</m:t>
                </m:r>
              </m:e>
              <m:sub>
                <m:r>
                  <w:rPr>
                    <w:rFonts w:ascii="Cambria Math" w:eastAsia="宋体" w:hAnsi="Cambria Math" w:cs="Cambria Math"/>
                  </w:rPr>
                  <m:t>1</m:t>
                </m:r>
              </m:sub>
            </m:sSub>
          </m:e>
        </m:d>
      </m:oMath>
      <w:r>
        <w:rPr>
          <w:rFonts w:ascii="Times New Roman" w:hAnsi="Times New Roman" w:eastAsia="宋体"/>
          <w:sz w:val="18"/>
          <w:szCs w:val="18"/>
        </w:rPr>
        <w:t>，这是利用向量法求直线夹角的依据．</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18"/>
          <w:szCs w:val="18"/>
        </w:rPr>
        <w:spacing w:before="0" w:after="0" w:line="280" w:lineRule="atLeast"/>
        <w:jc w:val="left"/>
      </w:pPr>
      <w:r>
        <w:rPr>
          <w:rFonts w:ascii="Times New Roman" w:hAnsi="Times New Roman" w:eastAsia="宋体"/>
          <w:sz w:val="18"/>
          <w:szCs w:val="18"/>
          <w:shd w:val="clear" w:color="auto" w:fill="C9C9C9"/>
        </w:rPr>
        <w:t xml:space="preserve">【温馨提醒】</w:t>
      </w:r>
      <w:r>
        <w:rPr>
          <w:rFonts w:ascii="Times New Roman" w:hAnsi="Times New Roman" w:eastAsia="宋体"/>
          <w:sz w:val="18"/>
          <w:szCs w:val="18"/>
        </w:rPr>
        <w:t xml:space="preserve">利用两条直线的方向向量求直线的夹角时，要注意向量夹角的范围是</w:t>
      </w:r>
      <m:oMath>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π</m:t>
        </m:r>
        <m:r>
          <w:rPr>
            <w:rFonts w:ascii="Cambria Math" w:eastAsia="宋体" w:hAnsi="Cambria Math" w:cs="Cambria Math"/>
          </w:rPr>
          <m:t>]</m:t>
        </m:r>
      </m:oMath>
      <w:r>
        <w:rPr>
          <w:rFonts w:ascii="Times New Roman" w:hAnsi="Times New Roman" w:eastAsia="宋体"/>
          <w:sz w:val="18"/>
          <w:szCs w:val="18"/>
        </w:rPr>
        <w:t>，两条不同直线的夹角的范围是</w:t>
      </w:r>
      <m:oMath>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f>
          <m:num>
            <m:r>
              <w:rPr>
                <w:rFonts w:ascii="Cambria Math" w:eastAsia="宋体" w:hAnsi="Cambria Math" w:cs="Cambria Math"/>
              </w:rPr>
              <m:t>π</m:t>
            </m:r>
          </m:num>
          <m:den>
            <m:r>
              <w:rPr>
                <w:rFonts w:ascii="Cambria Math" w:eastAsia="宋体" w:hAnsi="Cambria Math" w:cs="Cambria Math"/>
              </w:rPr>
              <m:t>2</m:t>
            </m:r>
          </m:den>
        </m:f>
        <m:r>
          <w:rPr>
            <w:rFonts w:ascii="Cambria Math" w:eastAsia="宋体" w:hAnsi="Cambria Math" w:cs="Cambria Math"/>
          </w:rPr>
          <m:t>]</m:t>
        </m:r>
      </m:oMath>
      <w:r>
        <w:rPr>
          <w:rFonts w:ascii="Times New Roman" w:hAnsi="Times New Roman" w:eastAsia="宋体"/>
          <w:sz w:val="18"/>
          <w:szCs w:val="18"/>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2.2.3.9 </w:t>
      </w:r>
      <w:r>
        <w:rPr>
          <w:b/>
          <w:bCs/>
          <w:sz w:val="24"/>
          <w:szCs w:val="24"/>
        </w:rPr>
        <w:t xml:space="preserve">两条直线的位置关系：过交点的直线方程（两点式与垂直系）</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0" w:lineRule="atLeast"/>
        <w:jc w:val="left"/>
        <w:rPr>
          <w:sz w:val="18"/>
          <w:szCs w:val="18"/>
        </w:rPr>
      </w:pPr>
      <w:r>
        <w:rPr>
          <w:sz w:val="18"/>
          <w:szCs w:val="18"/>
          <w:shd w:val="clear" w:color="auto" w:fill="C9C9C9"/>
        </w:rPr>
        <w:t xml:space="preserve">【编注】</w:t>
      </w:r>
      <w:r>
        <w:rPr>
          <w:sz w:val="18"/>
          <w:szCs w:val="18"/>
        </w:rPr>
        <w:t xml:space="preserve">题型通式：识别信号——所求直线经过两条已知直线的交点并满足另一条件（过定点、垂直等），判归本题型。通法步骤——第一步联立方程求交点（或设过交点的直线系方程），第二步代入另一条件确定参数得方程。</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F7391C4" w14:textId="77777777" w:rsidR="00F423BB" w:rsidRDefault="00000000">
      <w:pPr>
        <w:spacing w:before="0" w:after="0" w:line="410" w:lineRule="atLeast"/>
        <w:jc w:val="left"/>
      </w:pPr>
      <w:r>
        <w:rPr>
          <w:rFonts w:ascii="Times New Roman" w:hAnsi="Times New Roman" w:eastAsia="宋体"/>
          <w:sz w:val="24"/>
          <w:szCs w:val="24"/>
          <w:b/>
          <w:bCs/>
          <w:shd w:val="clear" w:color="auto" w:fill="C9C9C9"/>
        </w:rPr>
        <w:t xml:space="preserve">29．</w:t>
      </w:r>
      <w:r>
        <w:rPr>
          <w:rFonts w:ascii="Times New Roman" w:hAnsi="Times New Roman" w:eastAsia="宋体"/>
          <w:sz w:val="24"/>
          <w:szCs w:val="24"/>
          <w:b/>
          <w:bCs/>
        </w:rPr>
        <w:t xml:space="preserve">（中档·保80%·卡壳看答案）</w:t>
      </w:r>
      <w:r>
        <w:rPr>
          <w:rFonts w:ascii="Times New Roman" w:hAnsi="Times New Roman" w:eastAsia="宋体"/>
          <w:sz w:val="24"/>
          <w:szCs w:val="24"/>
        </w:rPr>
        <w:t>已知直线</w:t>
      </w:r>
      <m:oMath>
        <m:r>
          <w:rPr>
            <w:rFonts w:ascii="Cambria Math" w:hAnsi="Cambria Math" w:cs="Cambria Math"/>
          </w:rPr>
          <m:t>l</m:t>
        </m:r>
      </m:oMath>
      <w:r>
        <w:rPr>
          <w:rFonts w:ascii="Times New Roman" w:hAnsi="Times New Roman" w:eastAsia="宋体"/>
          <w:sz w:val="24"/>
          <w:szCs w:val="24"/>
        </w:rPr>
        <w:t>经过直线</w:t>
      </w:r>
      <m:oMath>
        <m:sSub>
          <m:sSubPr>
            <m:ctrlPr>
              <w:rPr>
                <w:rFonts w:ascii="Cambria Math" w:hAnsi="Cambria Math"/>
              </w:rPr>
            </m:ctrlPr>
          </m:sSubPr>
          <m:e>
            <m:r>
              <w:rPr>
                <w:rFonts w:ascii="Cambria Math" w:hAnsi="Cambria Math" w:cs="Cambria Math"/>
              </w:rPr>
              <m:t>l</m:t>
            </m:r>
          </m:e>
          <m:sub>
            <m:r>
              <w:rPr>
                <w:rFonts w:ascii="Cambria Math" w:hAnsi="Cambria Math" w:cs="Cambria Math"/>
              </w:rPr>
              <m:t>1</m:t>
            </m:r>
          </m:sub>
        </m:sSub>
        <m:r>
          <w:rPr>
            <w:rFonts w:ascii="Cambria Math" w:hAnsi="Cambria Math" w:cs="Cambria Math"/>
          </w:rPr>
          <m:t>:3x+4y-11=0,</m:t>
        </m:r>
        <m:sSub>
          <m:sSubPr>
            <m:ctrlPr>
              <w:rPr>
                <w:rFonts w:ascii="Cambria Math" w:hAnsi="Cambria Math"/>
              </w:rPr>
            </m:ctrlPr>
          </m:sSubPr>
          <m:e>
            <m:r>
              <w:rPr>
                <w:rFonts w:ascii="Cambria Math" w:hAnsi="Cambria Math" w:cs="Cambria Math"/>
              </w:rPr>
              <m:t>l</m:t>
            </m:r>
          </m:e>
          <m:sub>
            <m:r>
              <w:rPr>
                <w:rFonts w:ascii="Cambria Math" w:hAnsi="Cambria Math" w:cs="Cambria Math"/>
              </w:rPr>
              <m:t>2</m:t>
            </m:r>
          </m:sub>
        </m:sSub>
        <m:r>
          <w:rPr>
            <w:rFonts w:ascii="Cambria Math" w:hAnsi="Cambria Math" w:cs="Cambria Math"/>
          </w:rPr>
          <m:t>:2x+3y-8=0</m:t>
        </m:r>
      </m:oMath>
      <w:r>
        <w:rPr>
          <w:rFonts w:ascii="Times New Roman" w:hAnsi="Times New Roman" w:eastAsia="宋体"/>
          <w:sz w:val="24"/>
          <w:szCs w:val="24"/>
        </w:rPr>
        <w:t>的交点</w:t>
      </w:r>
      <m:oMath>
        <m:r>
          <w:rPr>
            <w:rFonts w:ascii="Cambria Math" w:hAnsi="Cambria Math" w:cs="Cambria Math"/>
          </w:rPr>
          <m:t>M</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FAC16E6" w14:textId="77777777" w:rsidR="00F423BB" w:rsidRDefault="00000000">
      <w:pPr>
        <w:spacing w:before="0" w:after="0" w:line="410" w:lineRule="atLeast"/>
        <w:jc w:val="left"/>
      </w:pPr>
      <w:r>
        <w:rPr>
          <w:rFonts w:ascii="Times New Roman" w:hAnsi="Times New Roman" w:eastAsia="宋体"/>
          <w:sz w:val="24"/>
          <w:szCs w:val="24"/>
        </w:rPr>
        <w:t>(1)</w:t>
      </w:r>
      <w:r>
        <w:rPr>
          <w:rFonts w:ascii="Times New Roman" w:hAnsi="Times New Roman" w:eastAsia="宋体"/>
          <w:sz w:val="24"/>
          <w:szCs w:val="24"/>
        </w:rPr>
        <w:t>若直线</w:t>
      </w:r>
      <m:oMath>
        <m:r>
          <w:rPr>
            <w:rFonts w:ascii="Cambria Math" w:hAnsi="Cambria Math" w:cs="Cambria Math"/>
          </w:rPr>
          <m:t>l</m:t>
        </m:r>
      </m:oMath>
      <w:r>
        <w:rPr>
          <w:rFonts w:ascii="Times New Roman" w:hAnsi="Times New Roman" w:eastAsia="宋体"/>
          <w:sz w:val="24"/>
          <w:szCs w:val="24"/>
        </w:rPr>
        <w:t>经过点</w:t>
      </w:r>
      <m:oMath>
        <m:r>
          <w:rPr>
            <w:rFonts w:ascii="Cambria Math" w:hAnsi="Cambria Math" w:cs="Cambria Math"/>
          </w:rPr>
          <m:t>P(3,1)</m:t>
        </m:r>
      </m:oMath>
      <w:r>
        <w:rPr>
          <w:rFonts w:ascii="Times New Roman" w:hAnsi="Times New Roman" w:eastAsia="宋体"/>
          <w:sz w:val="24"/>
          <w:szCs w:val="24"/>
        </w:rPr>
        <w:t>，求直线</w:t>
      </w:r>
      <m:oMath>
        <m:r>
          <w:rPr>
            <w:rFonts w:ascii="Cambria Math" w:hAnsi="Cambria Math" w:cs="Cambria Math"/>
          </w:rPr>
          <m:t>l</m:t>
        </m:r>
      </m:oMath>
      <w:r>
        <w:rPr>
          <w:rFonts w:ascii="Times New Roman" w:hAnsi="Times New Roman" w:eastAsia="宋体"/>
          <w:sz w:val="24"/>
          <w:szCs w:val="24"/>
        </w:rPr>
        <w:t>的方程</w:t>
      </w:r>
      <w:r>
        <w:rPr>
          <w:rFonts w:ascii="Times New Roman" w:hAnsi="Times New Roman" w:eastAsia="宋体"/>
          <w:sz w:val="24"/>
          <w:szCs w:val="24"/>
        </w:rPr>
        <w:t>;</w:t>
      </w:r>
      <w:r>
        <w:rPr>
          <w:rFonts w:ascii="Times New Roman" w:hAnsi="Times New Roman" w:eastAsia="宋体"/>
          <w:sz w:val="24"/>
          <w:szCs w:val="24"/>
        </w:rPr>
        <w:t>(2)</w:t>
      </w:r>
      <w:r>
        <w:rPr>
          <w:rFonts w:ascii="Times New Roman" w:hAnsi="Times New Roman" w:eastAsia="宋体"/>
          <w:sz w:val="24"/>
          <w:szCs w:val="24"/>
        </w:rPr>
        <w:t>若直线</w:t>
      </w:r>
      <m:oMath>
        <m:r>
          <w:rPr>
            <w:rFonts w:ascii="Cambria Math" w:hAnsi="Cambria Math" w:cs="Cambria Math"/>
          </w:rPr>
          <m:t>l</m:t>
        </m:r>
      </m:oMath>
      <w:r>
        <w:rPr>
          <w:rFonts w:ascii="Times New Roman" w:hAnsi="Times New Roman" w:eastAsia="宋体"/>
          <w:sz w:val="24"/>
          <w:szCs w:val="24"/>
        </w:rPr>
        <w:t>与直线</w:t>
      </w:r>
      <m:oMath>
        <m:r>
          <w:rPr>
            <w:rFonts w:ascii="Cambria Math" w:hAnsi="Cambria Math" w:cs="Cambria Math"/>
          </w:rPr>
          <m:t>3x+2y+5=0</m:t>
        </m:r>
      </m:oMath>
      <w:r>
        <w:rPr>
          <w:rFonts w:ascii="Times New Roman" w:hAnsi="Times New Roman" w:eastAsia="宋体"/>
          <w:sz w:val="24"/>
          <w:szCs w:val="24"/>
        </w:rPr>
        <w:t>垂直，求直线</w:t>
      </w:r>
      <m:oMath>
        <m:r>
          <w:rPr>
            <w:rFonts w:ascii="Cambria Math" w:hAnsi="Cambria Math" w:cs="Cambria Math"/>
          </w:rPr>
          <m:t>l</m:t>
        </m:r>
      </m:oMath>
      <w:r>
        <w:rPr>
          <w:rFonts w:ascii="Times New Roman" w:hAnsi="Times New Roman" w:eastAsia="宋体"/>
          <w:sz w:val="24"/>
          <w:szCs w:val="24"/>
        </w:rPr>
        <w:t>的方程．</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12FDB18" w14:textId="77777777" w:rsidR="00F423BB" w:rsidRDefault="00000000">
      <w:pPr>
        <w:spacing w:before="0" w:after="0" w:line="280" w:lineRule="atLeast"/>
        <w:jc w:val="left"/>
        <w:rPr>
          <w:sz w:val="18"/>
          <w:szCs w:val="18"/>
        </w:rPr>
      </w:pPr>
      <w:r>
        <w:rPr>
          <w:rFonts w:ascii="Times New Roman" w:hAnsi="Times New Roman" w:eastAsia="宋体"/>
          <w:sz w:val="18"/>
          <w:szCs w:val="18"/>
          <w:shd w:val="clear" w:color="auto" w:fill="C9C9C9"/>
        </w:rPr>
        <w:t>【答案】</w:t>
      </w:r>
      <w:r>
        <w:rPr>
          <w:rFonts w:ascii="Times New Roman" w:hAnsi="Times New Roman" w:eastAsia="宋体"/>
          <w:sz w:val="18"/>
          <w:szCs w:val="18"/>
        </w:rPr>
        <w:t xml:space="preserve"> </w:t>
      </w:r>
      <w:r>
        <w:rPr>
          <w:rFonts w:ascii="Times New Roman" w:hAnsi="Times New Roman" w:eastAsia="宋体"/>
          <w:sz w:val="18"/>
          <w:szCs w:val="18"/>
          <w:shd w:val="clear" w:color="auto" w:fill="C9C9C9"/>
          <w:color w:val="1F4E79"/>
        </w:rPr>
        <w:t xml:space="preserve">(1)</w:t>
      </w:r>
      <m:oMath>
        <m:r>
          <w:rPr>
            <w:rFonts w:ascii="Cambria Math" w:hAnsi="Cambria Math" w:cs="Cambria Math"/>
            <w:shd w:val="clear" w:color="auto" w:fill="C9C9C9"/>
            <w:color w:val="1F4E79"/>
          </w:rPr>
          <m:t>x+2y-5=0</m:t>
        </m:r>
      </m:oMath>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3F4FFE8" w14:textId="77777777" w:rsidR="00F423BB" w:rsidRDefault="00000000">
      <w:pPr>
        <w:spacing w:before="0" w:after="0" w:line="280" w:lineRule="atLeast"/>
        <w:jc w:val="left"/>
        <w:rPr>
          <w:sz w:val="18"/>
          <w:szCs w:val="18"/>
        </w:rPr>
      </w:pPr>
      <w:r>
        <w:rPr>
          <w:rFonts w:ascii="Times New Roman" w:hAnsi="Times New Roman" w:eastAsia="宋体"/>
          <w:sz w:val="18"/>
          <w:szCs w:val="18"/>
          <w:shd w:val="clear" w:color="auto" w:fill="C9C9C9"/>
          <w:color w:val="1F4E79"/>
        </w:rPr>
        <w:t>(2)</w:t>
      </w:r>
      <m:oMath>
        <m:r>
          <w:rPr>
            <w:rFonts w:ascii="Cambria Math" w:hAnsi="Cambria Math" w:cs="Cambria Math"/>
          </w:rPr>
          <m:t>2x-3y+4=0</m:t>
        </m:r>
      </m:oMath>
      <w:r>
        <w:rPr>
          <w:rFonts w:ascii="Times New Roman" w:hAnsi="Times New Roman" w:eastAsia="宋体"/>
          <w:sz w:val="18"/>
          <w:szCs w:val="18"/>
        </w:rPr>
        <w:t xml:space="preserve">　</w:t>
      </w:r>
      <w:r>
        <w:rPr>
          <w:rFonts w:ascii="Times New Roman" w:hAnsi="Times New Roman" w:eastAsia="宋体"/>
          <w:sz w:val="18"/>
          <w:szCs w:val="18"/>
          <w:shd w:val="clear" w:color="auto" w:fill="C9C9C9"/>
        </w:rPr>
        <w:t xml:space="preserve">【知识点】</w:t>
      </w:r>
      <w:r>
        <w:rPr>
          <w:rFonts w:ascii="Times New Roman" w:hAnsi="Times New Roman" w:eastAsia="宋体"/>
          <w:sz w:val="18"/>
          <w:szCs w:val="18"/>
        </w:rPr>
        <w:t xml:space="preserve">2.2.3 </w:t>
      </w:r>
      <w:r>
        <w:rPr>
          <w:rFonts w:ascii="Times New Roman" w:hAnsi="Times New Roman" w:eastAsia="宋体"/>
          <w:sz w:val="18"/>
          <w:szCs w:val="18"/>
        </w:rPr>
        <w:t xml:space="preserve">直线两点式方程及辨析、由两条直线垂直求方程、求直线交点坐标</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77C16EE" w14:textId="77777777" w:rsidR="00F423BB" w:rsidRDefault="00000000">
      <w:pPr>
        <w:spacing w:before="0" w:after="0" w:line="280" w:lineRule="atLeast"/>
        <w:jc w:val="left"/>
        <w:rPr>
          <w:sz w:val="18"/>
          <w:szCs w:val="18"/>
        </w:rPr>
      </w:pPr>
      <w:r>
        <w:rPr>
          <w:rFonts w:ascii="Times New Roman" w:hAnsi="Times New Roman" w:eastAsia="宋体"/>
          <w:sz w:val="18"/>
          <w:szCs w:val="18"/>
          <w:shd w:val="clear" w:color="auto" w:fill="C9C9C9"/>
        </w:rPr>
        <w:t xml:space="preserve">【分析】</w:t>
      </w:r>
      <w:r>
        <w:rPr>
          <w:rFonts w:ascii="Times New Roman" w:hAnsi="Times New Roman" w:eastAsia="宋体"/>
          <w:sz w:val="18"/>
          <w:szCs w:val="18"/>
        </w:rPr>
        <w:t xml:space="preserve">(</w:t>
      </w:r>
      <w:r>
        <w:rPr>
          <w:rFonts w:ascii="Times New Roman" w:hAnsi="Times New Roman" w:eastAsia="宋体"/>
          <w:sz w:val="18"/>
          <w:szCs w:val="18"/>
        </w:rPr>
        <w:t>1</w:t>
      </w:r>
      <w:r>
        <w:rPr>
          <w:rFonts w:ascii="Times New Roman" w:hAnsi="Times New Roman" w:eastAsia="宋体"/>
          <w:sz w:val="18"/>
          <w:szCs w:val="18"/>
        </w:rPr>
        <w:t>)联立方程求得交点坐标，再由两点式求出直线方程</w:t>
      </w:r>
      <w:r>
        <w:rPr>
          <w:rFonts w:ascii="Times New Roman" w:hAnsi="Times New Roman" w:eastAsia="宋体"/>
          <w:sz w:val="18"/>
          <w:szCs w:val="18"/>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E889B54" w14:textId="77777777" w:rsidR="00F423BB" w:rsidRDefault="00000000">
      <w:pPr>
        <w:spacing w:before="0" w:after="0" w:line="280" w:lineRule="atLeast"/>
        <w:jc w:val="left"/>
        <w:rPr>
          <w:sz w:val="18"/>
          <w:szCs w:val="18"/>
        </w:rPr>
      </w:pPr>
      <w:r>
        <w:rPr>
          <w:rFonts w:ascii="Times New Roman" w:hAnsi="Times New Roman" w:eastAsia="宋体"/>
          <w:sz w:val="18"/>
          <w:szCs w:val="18"/>
        </w:rPr>
        <w:t>(</w:t>
      </w:r>
      <w:r>
        <w:rPr>
          <w:rFonts w:ascii="Times New Roman" w:hAnsi="Times New Roman" w:eastAsia="宋体"/>
          <w:sz w:val="18"/>
          <w:szCs w:val="18"/>
        </w:rPr>
        <w:t>2</w:t>
      </w:r>
      <w:r>
        <w:rPr>
          <w:rFonts w:ascii="Times New Roman" w:hAnsi="Times New Roman" w:eastAsia="宋体"/>
          <w:sz w:val="18"/>
          <w:szCs w:val="18"/>
        </w:rPr>
        <w:t>)根据直线垂直进行解设方程，再利用交点坐标即可得出结果</w:t>
      </w:r>
      <w:r>
        <w:rPr>
          <w:rFonts w:ascii="Times New Roman" w:hAnsi="Times New Roman" w:eastAsia="宋体"/>
          <w:sz w:val="18"/>
          <w:szCs w:val="18"/>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9BBAA72" w14:textId="77777777" w:rsidR="00F423BB" w:rsidRDefault="00000000">
      <w:pPr>
        <w:spacing w:before="0" w:after="0" w:line="280" w:lineRule="atLeast"/>
        <w:jc w:val="left"/>
        <w:rPr>
          <w:sz w:val="18"/>
          <w:szCs w:val="18"/>
        </w:rPr>
      </w:pPr>
      <w:r>
        <w:rPr>
          <w:rFonts w:ascii="Times New Roman" w:hAnsi="Times New Roman" w:eastAsia="宋体"/>
          <w:sz w:val="18"/>
          <w:szCs w:val="18"/>
          <w:shd w:val="clear" w:color="auto" w:fill="C9C9C9"/>
        </w:rPr>
        <w:t xml:space="preserve">【详解】</w:t>
      </w:r>
      <w:r>
        <w:rPr>
          <w:rFonts w:ascii="Times New Roman" w:hAnsi="Times New Roman" w:eastAsia="宋体"/>
          <w:sz w:val="18"/>
          <w:szCs w:val="18"/>
        </w:rPr>
        <w:t xml:space="preserve">(</w:t>
      </w:r>
      <w:r>
        <w:rPr>
          <w:rFonts w:ascii="Times New Roman" w:hAnsi="Times New Roman" w:eastAsia="宋体"/>
          <w:sz w:val="18"/>
          <w:szCs w:val="18"/>
        </w:rPr>
        <w:t>1</w:t>
      </w:r>
      <w:r>
        <w:rPr>
          <w:rFonts w:ascii="Times New Roman" w:hAnsi="Times New Roman" w:eastAsia="宋体"/>
          <w:sz w:val="18"/>
          <w:szCs w:val="18"/>
        </w:rPr>
        <w:t>)由</w:t>
      </w:r>
      <m:oMath>
        <m:d>
          <m:dPr>
            <m:begChr m:val="{"/>
            <m:endChr m:val=" "/>
            <m:ctrlPr>
              <w:rPr>
                <w:rFonts w:ascii="Cambria Math" w:hAnsi="Cambria Math"/>
              </w:rPr>
            </m:ctrlPr>
          </m:dPr>
          <m:e>
            <m:eqArr>
              <m:eqArrPr>
                <m:ctrlPr>
                  <w:rPr>
                    <w:rFonts w:ascii="Cambria Math" w:hAnsi="Cambria Math"/>
                  </w:rPr>
                </m:ctrlPr>
              </m:eqArrPr>
              <m:e>
                <m:r>
                  <w:rPr>
                    <w:rFonts w:ascii="Cambria Math" w:hAnsi="Cambria Math" w:cs="Cambria Math"/>
                  </w:rPr>
                  <m:t>3x+4y-11=0</m:t>
                </m:r>
              </m:e>
              <m:e>
                <m:r>
                  <w:rPr>
                    <w:rFonts w:ascii="Cambria Math" w:hAnsi="Cambria Math" w:cs="Cambria Math"/>
                  </w:rPr>
                  <m:t>2x+3y-8=0</m:t>
                </m:r>
              </m:e>
            </m:eqArr>
          </m:e>
        </m:d>
      </m:oMath>
      <w:r>
        <w:rPr>
          <w:rFonts w:ascii="Times New Roman" w:hAnsi="Times New Roman" w:eastAsia="宋体"/>
          <w:sz w:val="18"/>
          <w:szCs w:val="18"/>
        </w:rPr>
        <w:t>得</w:t>
      </w:r>
      <m:oMath>
        <m:d>
          <m:dPr>
            <m:begChr m:val="{"/>
            <m:endChr m:val=" "/>
            <m:ctrlPr>
              <w:rPr>
                <w:rFonts w:ascii="Cambria Math" w:hAnsi="Cambria Math"/>
              </w:rPr>
            </m:ctrlPr>
          </m:dPr>
          <m:e>
            <m:eqArr>
              <m:eqArrPr>
                <m:ctrlPr>
                  <w:rPr>
                    <w:rFonts w:ascii="Cambria Math" w:hAnsi="Cambria Math"/>
                  </w:rPr>
                </m:ctrlPr>
              </m:eqArrPr>
              <m:e>
                <m:r>
                  <w:rPr>
                    <w:rFonts w:ascii="Cambria Math" w:hAnsi="Cambria Math" w:cs="Cambria Math"/>
                  </w:rPr>
                  <m:t>x=1</m:t>
                </m:r>
              </m:e>
              <m:e>
                <m:r>
                  <w:rPr>
                    <w:rFonts w:ascii="Cambria Math" w:hAnsi="Cambria Math" w:cs="Cambria Math"/>
                  </w:rPr>
                  <m:t>y=2</m:t>
                </m:r>
              </m:e>
            </m:eqArr>
          </m:e>
        </m:d>
      </m:oMath>
      <w:r>
        <w:rPr>
          <w:rFonts w:ascii="Times New Roman" w:hAnsi="Times New Roman" w:eastAsia="宋体"/>
          <w:sz w:val="18"/>
          <w:szCs w:val="18"/>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F86DBD0" w14:textId="77777777" w:rsidR="00F423BB" w:rsidRDefault="00000000">
      <w:pPr>
        <w:spacing w:before="0" w:after="0" w:line="280" w:lineRule="atLeast"/>
        <w:jc w:val="left"/>
        <w:rPr>
          <w:sz w:val="18"/>
          <w:szCs w:val="18"/>
        </w:rPr>
      </w:pPr>
      <w:r>
        <w:rPr>
          <w:rFonts w:ascii="Times New Roman" w:hAnsi="Times New Roman" w:eastAsia="宋体"/>
          <w:sz w:val="18"/>
          <w:szCs w:val="18"/>
        </w:rPr>
        <w:t>即直线</w:t>
      </w:r>
      <m:oMath>
        <m:sSub>
          <m:sSubPr>
            <m:ctrlPr>
              <w:rPr>
                <w:rFonts w:ascii="Cambria Math" w:hAnsi="Cambria Math"/>
              </w:rPr>
            </m:ctrlPr>
          </m:sSubPr>
          <m:e>
            <m:r>
              <w:rPr>
                <w:rFonts w:ascii="Cambria Math" w:hAnsi="Cambria Math" w:cs="Cambria Math"/>
              </w:rPr>
              <m:t>l</m:t>
            </m:r>
          </m:e>
          <m:sub>
            <m:r>
              <w:rPr>
                <w:rFonts w:ascii="Cambria Math" w:hAnsi="Cambria Math" w:cs="Cambria Math"/>
              </w:rPr>
              <m:t>1</m:t>
            </m:r>
          </m:sub>
        </m:sSub>
      </m:oMath>
      <w:r>
        <w:rPr>
          <w:rFonts w:ascii="Times New Roman" w:hAnsi="Times New Roman" w:eastAsia="宋体"/>
          <w:sz w:val="18"/>
          <w:szCs w:val="18"/>
        </w:rPr>
        <w:t>和</w:t>
      </w:r>
      <m:oMath>
        <m:sSub>
          <m:sSubPr>
            <m:ctrlPr>
              <w:rPr>
                <w:rFonts w:ascii="Cambria Math" w:hAnsi="Cambria Math"/>
              </w:rPr>
            </m:ctrlPr>
          </m:sSubPr>
          <m:e>
            <m:r>
              <w:rPr>
                <w:rFonts w:ascii="Cambria Math" w:hAnsi="Cambria Math" w:cs="Cambria Math"/>
              </w:rPr>
              <m:t>l</m:t>
            </m:r>
          </m:e>
          <m:sub>
            <m:r>
              <w:rPr>
                <w:rFonts w:ascii="Cambria Math" w:hAnsi="Cambria Math" w:cs="Cambria Math"/>
              </w:rPr>
              <m:t>2</m:t>
            </m:r>
          </m:sub>
        </m:sSub>
      </m:oMath>
      <w:r>
        <w:rPr>
          <w:rFonts w:ascii="Times New Roman" w:hAnsi="Times New Roman" w:eastAsia="宋体"/>
          <w:sz w:val="18"/>
          <w:szCs w:val="18"/>
        </w:rPr>
        <w:t>的交点为</w:t>
      </w:r>
      <m:oMath>
        <m:r>
          <w:rPr>
            <w:rFonts w:ascii="Cambria Math" w:hAnsi="Cambria Math" w:cs="Cambria Math"/>
          </w:rPr>
          <m:t>M(1,2)</m:t>
        </m:r>
      </m:oMath>
      <w:r>
        <w:rPr>
          <w:rFonts w:ascii="Times New Roman" w:hAnsi="Times New Roman" w:eastAsia="宋体"/>
          <w:sz w:val="18"/>
          <w:szCs w:val="18"/>
        </w:rPr>
        <w:t>．</w:t>
      </w:r>
      <m:oMath>
        <m:r>
          <w:rPr>
            <w:rFonts w:ascii="Cambria Math" w:hAnsi="Cambria Math" w:cs="Cambria Math"/>
          </w:rPr>
          <w:lastRenderedPageBreak/>
          <m:t>∵</m:t>
        </m:r>
      </m:oMath>
      <w:r>
        <w:rPr>
          <w:rFonts w:ascii="Times New Roman" w:hAnsi="Times New Roman" w:eastAsia="宋体"/>
          <w:sz w:val="18"/>
          <w:szCs w:val="18"/>
        </w:rPr>
        <w:t>直线</w:t>
      </w:r>
      <m:oMath>
        <m:r>
          <w:rPr>
            <w:rFonts w:ascii="Cambria Math" w:hAnsi="Cambria Math" w:cs="Cambria Math"/>
          </w:rPr>
          <m:t>l</m:t>
        </m:r>
      </m:oMath>
      <w:r>
        <w:rPr>
          <w:rFonts w:ascii="Times New Roman" w:hAnsi="Times New Roman" w:eastAsia="宋体"/>
          <w:sz w:val="18"/>
          <w:szCs w:val="18"/>
        </w:rPr>
        <w:t>还经过点</w:t>
      </w:r>
      <m:oMath>
        <m:r>
          <w:rPr>
            <w:rFonts w:ascii="Cambria Math" w:hAnsi="Cambria Math" w:cs="Cambria Math"/>
          </w:rPr>
          <m:t>P</m:t>
        </m:r>
        <m:d>
          <m:dPr>
            <m:ctrlPr>
              <w:rPr>
                <w:rFonts w:ascii="Cambria Math" w:hAnsi="Cambria Math"/>
              </w:rPr>
            </m:ctrlPr>
          </m:dPr>
          <m:e>
            <m:r>
              <w:rPr>
                <w:rFonts w:ascii="Cambria Math" w:hAnsi="Cambria Math" w:cs="Cambria Math"/>
              </w:rPr>
              <m:t>3,1</m:t>
            </m:r>
          </m:e>
        </m:d>
      </m:oMath>
      <w:r>
        <w:rPr>
          <w:rFonts w:ascii="Times New Roman" w:hAnsi="Times New Roman" w:eastAsia="宋体"/>
          <w:sz w:val="18"/>
          <w:szCs w:val="18"/>
        </w:rPr>
        <w:t>，</w:t>
      </w:r>
      <m:oMath>
        <m:r>
          <w:rPr>
            <w:rFonts w:ascii="Cambria Math" w:hAnsi="Cambria Math" w:cs="Cambria Math"/>
          </w:rPr>
          <m:t>∴</m:t>
        </m:r>
      </m:oMath>
      <w:r>
        <w:rPr>
          <w:rFonts w:ascii="Times New Roman" w:hAnsi="Times New Roman" w:eastAsia="宋体"/>
          <w:sz w:val="18"/>
          <w:szCs w:val="18"/>
        </w:rPr>
        <w:t xml:space="preserve"> </w:t>
      </w:r>
      <m:oMath>
        <m:r>
          <w:rPr>
            <w:rFonts w:ascii="Cambria Math" w:hAnsi="Cambria Math" w:cs="Cambria Math"/>
          </w:rPr>
          <m:t>l</m:t>
        </m:r>
      </m:oMath>
      <w:r>
        <w:rPr>
          <w:rFonts w:ascii="Times New Roman" w:hAnsi="Times New Roman" w:eastAsia="宋体"/>
          <w:sz w:val="18"/>
          <w:szCs w:val="18"/>
        </w:rPr>
        <w:t>的方程为</w:t>
      </w:r>
      <m:oMath>
        <m:f>
          <m:fPr>
            <m:ctrlPr>
              <w:rPr>
                <w:rFonts w:ascii="Cambria Math" w:hAnsi="Cambria Math"/>
              </w:rPr>
            </m:ctrlPr>
          </m:fPr>
          <m:num>
            <m:r>
              <w:rPr>
                <w:rFonts w:ascii="Cambria Math" w:hAnsi="Cambria Math" w:cs="Cambria Math"/>
              </w:rPr>
              <m:t>y-2</m:t>
            </m:r>
          </m:num>
          <m:den>
            <m:r>
              <w:rPr>
                <w:rFonts w:ascii="Cambria Math" w:hAnsi="Cambria Math" w:cs="Cambria Math"/>
              </w:rPr>
              <m:t>1-2</m:t>
            </m:r>
          </m:den>
        </m:f>
        <m:r>
          <w:rPr>
            <w:rFonts w:ascii="Cambria Math" w:hAnsi="Cambria Math" w:cs="Cambria Math"/>
          </w:rPr>
          <m:t>=</m:t>
        </m:r>
        <m:f>
          <m:fPr>
            <m:ctrlPr>
              <w:rPr>
                <w:rFonts w:ascii="Cambria Math" w:hAnsi="Cambria Math"/>
              </w:rPr>
            </m:ctrlPr>
          </m:fPr>
          <m:num>
            <m:r>
              <w:rPr>
                <w:rFonts w:ascii="Cambria Math" w:hAnsi="Cambria Math" w:cs="Cambria Math"/>
              </w:rPr>
              <m:t>x-1</m:t>
            </m:r>
          </m:num>
          <m:den>
            <m:r>
              <w:rPr>
                <w:rFonts w:ascii="Cambria Math" w:hAnsi="Cambria Math" w:cs="Cambria Math"/>
              </w:rPr>
              <m:t>3-1</m:t>
            </m:r>
          </m:den>
        </m:f>
      </m:oMath>
      <w:r>
        <w:rPr>
          <w:rFonts w:ascii="Times New Roman" w:hAnsi="Times New Roman" w:eastAsia="宋体"/>
          <w:sz w:val="18"/>
          <w:szCs w:val="18"/>
        </w:rPr>
        <w:t>，即</w:t>
      </w:r>
      <m:oMath>
        <m:r>
          <w:rPr>
            <w:rFonts w:ascii="Cambria Math" w:hAnsi="Cambria Math" w:cs="Cambria Math"/>
          </w:rPr>
          <m:t>x+2y-5=0</m:t>
        </m:r>
      </m:oMath>
      <w:r>
        <w:rPr>
          <w:rFonts w:ascii="Times New Roman" w:hAnsi="Times New Roman" w:eastAsia="宋体"/>
          <w:sz w:val="18"/>
          <w:szCs w:val="18"/>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274D6EE" w14:textId="77777777" w:rsidR="00F423BB" w:rsidRDefault="00000000">
      <w:pPr>
        <w:spacing w:before="0" w:after="0" w:line="280" w:lineRule="atLeast"/>
        <w:jc w:val="left"/>
        <w:rPr>
          <w:sz w:val="18"/>
          <w:szCs w:val="18"/>
        </w:rPr>
      </w:pPr>
      <w:r>
        <w:rPr>
          <w:rFonts w:ascii="Times New Roman" w:hAnsi="Times New Roman" w:eastAsia="宋体"/>
          <w:sz w:val="18"/>
          <w:szCs w:val="18"/>
        </w:rPr>
        <w:t>(</w:t>
      </w:r>
      <w:r>
        <w:rPr>
          <w:rFonts w:ascii="Times New Roman" w:hAnsi="Times New Roman" w:eastAsia="宋体"/>
          <w:sz w:val="18"/>
          <w:szCs w:val="18"/>
        </w:rPr>
        <w:t>2</w:t>
      </w:r>
      <w:r>
        <w:rPr>
          <w:rFonts w:ascii="Times New Roman" w:hAnsi="Times New Roman" w:eastAsia="宋体"/>
          <w:sz w:val="18"/>
          <w:szCs w:val="18"/>
        </w:rPr>
        <w:t>)由直线</w:t>
      </w:r>
      <m:oMath>
        <m:r>
          <w:rPr>
            <w:rFonts w:ascii="Cambria Math" w:hAnsi="Cambria Math" w:cs="Cambria Math"/>
          </w:rPr>
          <m:t>l</m:t>
        </m:r>
      </m:oMath>
      <w:r>
        <w:rPr>
          <w:rFonts w:ascii="Times New Roman" w:hAnsi="Times New Roman" w:eastAsia="宋体"/>
          <w:sz w:val="18"/>
          <w:szCs w:val="18"/>
        </w:rPr>
        <w:t>与直线</w:t>
      </w:r>
      <m:oMath>
        <m:r>
          <w:rPr>
            <w:rFonts w:ascii="Cambria Math" w:hAnsi="Cambria Math" w:cs="Cambria Math"/>
          </w:rPr>
          <m:t>3x+2y+5=0</m:t>
        </m:r>
      </m:oMath>
      <w:r>
        <w:rPr>
          <w:rFonts w:ascii="Times New Roman" w:hAnsi="Times New Roman" w:eastAsia="宋体"/>
          <w:sz w:val="18"/>
          <w:szCs w:val="18"/>
        </w:rPr>
        <w:t>垂直，</w:t>
      </w:r>
      <w:r>
        <w:rPr>
          <w:rFonts w:ascii="Times New Roman" w:hAnsi="Times New Roman" w:eastAsia="宋体"/>
          <w:sz w:val="18"/>
          <w:szCs w:val="18"/>
        </w:rPr>
        <w:t>可设它的方程为</w:t>
      </w:r>
      <m:oMath>
        <m:r>
          <w:rPr>
            <w:rFonts w:ascii="Cambria Math" w:hAnsi="Cambria Math" w:cs="Cambria Math"/>
          </w:rPr>
          <m:t>2x-3y+n=0</m:t>
        </m:r>
      </m:oMath>
      <w:r>
        <w:rPr>
          <w:rFonts w:ascii="Times New Roman" w:hAnsi="Times New Roman" w:eastAsia="宋体"/>
          <w:sz w:val="18"/>
          <w:szCs w:val="18"/>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BED1468" w14:textId="77777777" w:rsidR="00F423BB" w:rsidRDefault="00000000">
      <w:pPr>
        <w:spacing w:before="0" w:after="0" w:line="280" w:lineRule="atLeast"/>
        <w:jc w:val="left"/>
        <w:rPr>
          <w:sz w:val="18"/>
          <w:szCs w:val="18"/>
        </w:rPr>
      </w:pPr>
      <w:r>
        <w:rPr>
          <w:rFonts w:ascii="Times New Roman" w:hAnsi="Times New Roman" w:eastAsia="宋体"/>
          <w:sz w:val="18"/>
          <w:szCs w:val="18"/>
        </w:rPr>
        <w:t>再把点</w:t>
      </w:r>
      <m:oMath>
        <m:r>
          <w:rPr>
            <w:rFonts w:ascii="Cambria Math" w:hAnsi="Cambria Math" w:cs="Cambria Math"/>
          </w:rPr>
          <m:t>M(1,2)</m:t>
        </m:r>
      </m:oMath>
      <w:r>
        <w:rPr>
          <w:rFonts w:ascii="Times New Roman" w:hAnsi="Times New Roman" w:eastAsia="宋体"/>
          <w:sz w:val="18"/>
          <w:szCs w:val="18"/>
        </w:rPr>
        <w:t>的坐标代入，可得</w:t>
      </w:r>
      <m:oMath>
        <m:r>
          <w:rPr>
            <w:rFonts w:ascii="Cambria Math" w:hAnsi="Cambria Math" w:cs="Cambria Math"/>
          </w:rPr>
          <m:t>2-6+n=0</m:t>
        </m:r>
      </m:oMath>
      <w:r>
        <w:rPr>
          <w:rFonts w:ascii="Times New Roman" w:hAnsi="Times New Roman" w:eastAsia="宋体"/>
          <w:sz w:val="18"/>
          <w:szCs w:val="18"/>
        </w:rPr>
        <w:t>，解得</w:t>
      </w:r>
      <m:oMath>
        <m:r>
          <w:rPr>
            <w:rFonts w:ascii="Cambria Math" w:hAnsi="Cambria Math" w:cs="Cambria Math"/>
          </w:rPr>
          <m:t>n=</m:t>
        </m:r>
        <m:r>
          <m:rPr>
            <m:nor/>
          </m:rPr>
          <w:rPr>
            <w:rFonts w:ascii="Cambria Math" w:hAnsi="Cambria Math" w:cs="Cambria Math"/>
          </w:rPr>
          <m:t>4</m:t>
        </m:r>
      </m:oMath>
      <w:r>
        <w:rPr>
          <w:rFonts w:ascii="Times New Roman" w:hAnsi="Times New Roman" w:eastAsia="宋体"/>
          <w:sz w:val="18"/>
          <w:szCs w:val="18"/>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pStyle w:val="Heading3"/>
        <w:shd w:val="clear" w:color="auto" w:fill="ADC2DA"/>
        <w:spacing w:before="0" w:after="0" w:line="410" w:lineRule="atLeast"/>
        <w:jc w:val="left"/>
      </w:pPr>
      <w:r>
        <w:rPr>
          <w:b/>
          <w:bCs/>
          <w:sz w:val="28"/>
          <w:szCs w:val="28"/>
        </w:rPr>
        <w:t xml:space="preserve">2.2.4 </w:t>
      </w:r>
      <w:r>
        <w:rPr>
          <w:b/>
          <w:bCs/>
          <w:sz w:val="28"/>
          <w:szCs w:val="28"/>
        </w:rPr>
        <w:t xml:space="preserve">点到直线的距离</w:t>
      </w:r>
      <w:r>
        <w:rPr>
          <w:rFonts w:ascii="Times New Roman" w:hAnsi="Times New Roman" w:eastAsia="宋体" w:cs="Times New Roman"/>
          <w:b/>
          <w:bCs/>
          <w:sz w:val="28"/>
          <w:szCs w:val="28"/>
        </w:rPr>
        <w:t>（第30—39题）</w:t>
      </w:r>
      <w:r>
        <w:rPr>
          <w:sz w:val="18"/>
          <w:szCs w:val="18"/>
        </w:rPr>
        <w:t>　</w:t>
      </w:r>
      <w:r>
        <w:rPr>
          <w:rFonts w:ascii="Times New Roman" w:hAnsi="Times New Roman" w:eastAsia="宋体" w:cs="Times New Roman"/>
          <w:sz w:val="18"/>
          <w:szCs w:val="18"/>
        </w:rPr>
        <w:t xml:space="preserve">本节10题：简单0｜中档8｜难2</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2.2.4.1 </w:t>
      </w:r>
      <w:r>
        <w:rPr>
          <w:b/>
          <w:bCs/>
          <w:sz w:val="24"/>
          <w:szCs w:val="24"/>
        </w:rPr>
        <w:t xml:space="preserve">点到直线的距离：距离公式的计算与求参（含平行线间距离）</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0" w:lineRule="atLeast"/>
        <w:jc w:val="left"/>
        <w:rPr>
          <w:sz w:val="18"/>
          <w:szCs w:val="18"/>
        </w:rPr>
      </w:pPr>
      <w:r>
        <w:rPr>
          <w:sz w:val="18"/>
          <w:szCs w:val="18"/>
          <w:shd w:val="clear" w:color="auto" w:fill="C9C9C9"/>
        </w:rPr>
        <w:t xml:space="preserve">【编注】</w:t>
      </w:r>
      <w:r>
        <w:rPr>
          <w:sz w:val="18"/>
          <w:szCs w:val="18"/>
        </w:rPr>
        <w:t xml:space="preserve">题型通式：识别信号——给出点到直线的距离或两平行线间的距离，求参数或距离值，判归本题型。通法步骤——第一步套用点到直线的距离公式（平行线间距离先化为同系数），第二步由已知距离列方程（注意多解情形）求参数。</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CC27004" w14:textId="77777777" w:rsidR="00107B14" w:rsidRDefault="00000000">
      <w:pPr>
        <w:spacing w:after="0" w:line="410" w:lineRule="atLeast" w:before="0"/>
        <w:jc w:val="left"/>
        <w:rPr>
          <w:sz w:val="21"/>
          <w:szCs w:val="21"/>
          <w:lang w:eastAsia="zh-CN"/>
        </w:rPr>
      </w:pPr>
      <w:r>
        <w:rPr>
          <w:rFonts w:ascii="Times New Roman" w:eastAsia="宋体" w:hAnsi="Times New Roman" w:cs="Times New Roman"/>
          <w:sz w:val="24"/>
          <w:szCs w:val="24"/>
          <w:lang w:eastAsia="zh-CN"/>
          <w:b/>
          <w:bCs/>
          <w:shd w:val="clear" w:color="auto" w:fill="C9C9C9"/>
        </w:rPr>
        <w:t xml:space="preserve">30．</w:t>
      </w:r>
      <w:r>
        <w:rPr>
          <w:rFonts w:ascii="Times New Roman" w:eastAsia="宋体" w:hAnsi="Times New Roman" w:cs="Times New Roman"/>
          <w:sz w:val="24"/>
          <w:szCs w:val="24"/>
          <w:lang w:eastAsia="zh-CN"/>
          <w:b/>
          <w:bCs/>
        </w:rPr>
        <w:t xml:space="preserve">（中档·保80%·卡壳看答案）</w:t>
      </w:r>
      <w:r>
        <w:rPr>
          <w:rFonts w:ascii="Times New Roman" w:eastAsia="宋体" w:hAnsi="Times New Roman" w:cs="Times New Roman"/>
          <w:sz w:val="24"/>
          <w:szCs w:val="24"/>
          <w:lang w:eastAsia="zh-CN"/>
        </w:rPr>
        <w:t>已知点</w:t>
      </w:r>
      <m:oMath>
        <m:r>
          <w:rPr>
            <w:rFonts w:ascii="Times New Roman" w:eastAsia="宋体" w:hAnsi="Times New Roman" w:cs="Cambria Math"/>
            <w:sz w:val="21"/>
            <w:szCs w:val="21"/>
            <w:lang w:eastAsia="zh-CN"/>
          </w:rPr>
          <m:t>M</m:t>
        </m:r>
        <m:d>
          <m:dPr>
            <m:ctrlPr>
              <w:rPr>
                <w:rFonts w:ascii="Times New Roman" w:hAnsi="Times New Roman"/>
              </w:rPr>
            </m:ctrlPr>
          </m:dPr>
          <m:e>
            <m:r>
              <w:rPr>
                <w:rFonts w:ascii="Times New Roman" w:eastAsia="宋体" w:hAnsi="Times New Roman" w:cs="Cambria Math"/>
                <w:sz w:val="21"/>
                <w:szCs w:val="21"/>
                <w:lang w:eastAsia="zh-CN"/>
              </w:rPr>
              <m:t>1,4</m:t>
            </m:r>
          </m:e>
        </m:d>
      </m:oMath>
      <w:r>
        <w:rPr>
          <w:rFonts w:ascii="Times New Roman" w:eastAsia="宋体" w:hAnsi="Times New Roman" w:cs="Times New Roman"/>
          <w:sz w:val="24"/>
          <w:szCs w:val="24"/>
          <w:lang w:eastAsia="zh-CN"/>
        </w:rPr>
        <w:t>到直线</w:t>
      </w:r>
      <m:oMath>
        <m:r>
          <w:rPr>
            <w:rFonts w:ascii="Times New Roman" w:eastAsia="宋体" w:hAnsi="Times New Roman" w:cs="Cambria Math"/>
            <w:sz w:val="21"/>
            <w:szCs w:val="21"/>
            <w:lang w:eastAsia="zh-CN"/>
          </w:rPr>
          <m:t>l:mx+y-1=0</m:t>
        </m:r>
      </m:oMath>
      <w:r>
        <w:rPr>
          <w:rFonts w:ascii="Times New Roman" w:eastAsia="宋体" w:hAnsi="Times New Roman" w:cs="Times New Roman"/>
          <w:sz w:val="24"/>
          <w:szCs w:val="24"/>
          <w:lang w:eastAsia="zh-CN"/>
        </w:rPr>
        <w:t>的距离为3，则实数m等于（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i/>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A501728" w14:textId="77777777" w:rsidR="00107B14" w:rsidRDefault="00000000">
      <w:pPr>
        <w:tabs>
          <w:tab w:val="left" w:pos="2078"/>
          <w:tab w:val="left" w:pos="4156"/>
          <w:tab w:val="left" w:pos="6234"/>
        </w:tabs>
        <w:spacing w:after="0" w:line="410" w:lineRule="atLeast" w:before="0"/>
        <w:jc w:val="left"/>
        <w:rPr>
          <w:sz w:val="21"/>
          <w:szCs w:val="21"/>
        </w:rPr>
      </w:pPr>
      <w:r>
        <w:rPr>
          <w:rFonts w:ascii="Times New Roman" w:eastAsia="宋体" w:hAnsi="Times New Roman" w:cs="Times New Roman"/>
          <w:sz w:val="24"/>
          <w:szCs w:val="24"/>
        </w:rPr>
        <w:t>A</w:t>
      </w:r>
      <w:r>
        <w:rPr>
          <w:rFonts w:ascii="Times New Roman" w:eastAsia="宋体" w:hAnsi="Times New Roman" w:cs="Times New Roman"/>
          <w:sz w:val="24"/>
          <w:szCs w:val="24"/>
        </w:rPr>
        <w:t>．</w:t>
      </w:r>
      <w:r>
        <w:rPr>
          <w:rFonts w:ascii="Times New Roman" w:eastAsia="宋体" w:hAnsi="Times New Roman" w:cs="Times New Roman"/>
          <w:sz w:val="24"/>
          <w:szCs w:val="24"/>
        </w:rPr>
        <w:t>0</w:t>
      </w:r>
      <w:r>
        <w:rPr>
          <w:rFonts w:ascii="Times New Roman" w:eastAsia="宋体" w:hAnsi="Times New Roman" w:cs="Times New Roman"/>
          <w:sz w:val="24"/>
          <w:szCs w:val="24"/>
        </w:rPr>
        <w:t>；</w:t>
      </w:r>
      <w:r>
        <w:rPr>
          <w:rFonts w:ascii="Times New Roman" w:eastAsia="宋体" w:hAnsi="Times New Roman" w:cs="Times New Roman"/>
          <w:sz w:val="24"/>
          <w:szCs w:val="24"/>
        </w:rPr>
        <w:t>B</w:t>
      </w:r>
      <w:r>
        <w:rPr>
          <w:rFonts w:ascii="Times New Roman" w:eastAsia="宋体" w:hAnsi="Times New Roman" w:cs="Times New Roman"/>
          <w:sz w:val="24"/>
          <w:szCs w:val="24"/>
        </w:rPr>
        <w:t>．</w:t>
      </w:r>
      <m:oMath>
        <m:f>
          <m:fPr>
            <m:ctrlPr>
              <w:rPr>
                <w:rFonts w:ascii="Times New Roman" w:hAnsi="Times New Roman"/>
              </w:rPr>
            </m:ctrlPr>
          </m:fPr>
          <m:num>
            <m:r>
              <w:rPr>
                <w:rFonts w:ascii="Times New Roman" w:eastAsia="宋体" w:hAnsi="Times New Roman" w:cs="Cambria Math"/>
                <w:sz w:val="21"/>
                <w:szCs w:val="21"/>
              </w:rPr>
              <m:t>3</m:t>
            </m:r>
          </m:num>
          <m:den>
            <m:r>
              <w:rPr>
                <w:rFonts w:ascii="Times New Roman" w:eastAsia="宋体" w:hAnsi="Times New Roman" w:cs="Cambria Math"/>
                <w:sz w:val="21"/>
                <w:szCs w:val="21"/>
              </w:rPr>
              <m:t>4</m:t>
            </m:r>
          </m:den>
        </m:f>
      </m:oMath>
      <w:r>
        <w:rPr>
          <w:rFonts w:ascii="Times New Roman" w:eastAsia="宋体" w:hAnsi="Times New Roman" w:cs="Times New Roman"/>
          <w:sz w:val="24"/>
          <w:szCs w:val="24"/>
        </w:rPr>
        <w:t>；</w:t>
      </w:r>
      <w:r>
        <w:rPr>
          <w:rFonts w:ascii="Times New Roman" w:eastAsia="宋体" w:hAnsi="Times New Roman" w:cs="Times New Roman"/>
          <w:sz w:val="24"/>
          <w:szCs w:val="24"/>
        </w:rPr>
        <w:t>C</w:t>
      </w:r>
      <w:r>
        <w:rPr>
          <w:rFonts w:ascii="Times New Roman" w:eastAsia="宋体" w:hAnsi="Times New Roman" w:cs="Times New Roman"/>
          <w:sz w:val="24"/>
          <w:szCs w:val="24"/>
        </w:rPr>
        <w:t>．</w:t>
      </w:r>
      <w:r>
        <w:rPr>
          <w:rFonts w:ascii="Times New Roman" w:eastAsia="宋体" w:hAnsi="Times New Roman" w:cs="Times New Roman"/>
          <w:sz w:val="24"/>
          <w:szCs w:val="24"/>
        </w:rPr>
        <w:t>3</w:t>
      </w:r>
      <w:r>
        <w:rPr>
          <w:rFonts w:ascii="Times New Roman" w:eastAsia="宋体" w:hAnsi="Times New Roman" w:cs="Times New Roman"/>
          <w:sz w:val="24"/>
          <w:szCs w:val="24"/>
        </w:rPr>
        <w:t>；</w:t>
      </w:r>
      <w:r>
        <w:rPr>
          <w:rFonts w:ascii="Times New Roman" w:eastAsia="宋体" w:hAnsi="Times New Roman" w:cs="Times New Roman"/>
          <w:sz w:val="24"/>
          <w:szCs w:val="24"/>
        </w:rPr>
        <w:t>D</w:t>
      </w:r>
      <w:r>
        <w:rPr>
          <w:rFonts w:ascii="Times New Roman" w:eastAsia="宋体" w:hAnsi="Times New Roman" w:cs="Times New Roman"/>
          <w:sz w:val="24"/>
          <w:szCs w:val="24"/>
        </w:rPr>
        <w:t>．</w:t>
      </w:r>
      <w:r>
        <w:rPr>
          <w:rFonts w:ascii="Times New Roman" w:eastAsia="宋体" w:hAnsi="Times New Roman" w:cs="Times New Roman"/>
          <w:sz w:val="24"/>
          <w:szCs w:val="24"/>
        </w:rPr>
        <w:t>0</w:t>
      </w:r>
      <w:r>
        <w:rPr>
          <w:rFonts w:ascii="Times New Roman" w:eastAsia="宋体" w:hAnsi="Times New Roman" w:cs="Times New Roman"/>
          <w:sz w:val="24"/>
          <w:szCs w:val="24"/>
        </w:rPr>
        <w:t>或</w:t>
      </w:r>
      <m:oMath>
        <m:f>
          <m:fPr>
            <m:ctrlPr>
              <w:rPr>
                <w:rFonts w:ascii="Times New Roman" w:hAnsi="Times New Roman"/>
              </w:rPr>
            </m:ctrlPr>
          </m:fPr>
          <m:num>
            <m:r>
              <w:rPr>
                <w:rFonts w:ascii="Times New Roman" w:eastAsia="宋体" w:hAnsi="Times New Roman" w:cs="Cambria Math"/>
                <w:sz w:val="21"/>
                <w:szCs w:val="21"/>
              </w:rPr>
              <m:t>3</m:t>
            </m:r>
          </m:num>
          <m:den>
            <m:r>
              <w:rPr>
                <w:rFonts w:ascii="Times New Roman" w:eastAsia="宋体" w:hAnsi="Times New Roman" w:cs="Cambria Math"/>
                <w:sz w:val="21"/>
                <w:szCs w:val="21"/>
              </w:rPr>
              <m:t>4</m:t>
            </m:r>
          </m:den>
        </m:f>
      </m:oMath>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D9531E0" w14:textId="77777777" w:rsidR="00107B14" w:rsidRDefault="00000000">
      <w:pPr>
        <w:spacing w:after="0" w:line="280" w:lineRule="atLeast" w:before="0"/>
        <w:jc w:val="left"/>
        <w:rPr>
          <w:sz w:val="18"/>
          <w:szCs w:val="18"/>
          <w:lang w:eastAsia="zh-CN"/>
        </w:rPr>
      </w:pPr>
      <w:r>
        <w:rPr>
          <w:rFonts w:ascii="Times New Roman" w:eastAsia="宋体" w:hAnsi="Times New Roman" w:cs="Times New Roman"/>
          <w:sz w:val="18"/>
          <w:szCs w:val="18"/>
          <w:shd w:val="clear" w:color="auto" w:fill="C9C9C9"/>
          <w:lang w:eastAsia="zh-CN"/>
        </w:rPr>
        <w:t>【答案】</w:t>
      </w:r>
      <w:r>
        <w:rPr>
          <w:rFonts w:ascii="Times New Roman" w:eastAsia="宋体" w:hAnsi="Times New Roman" w:cs="Times New Roman"/>
          <w:sz w:val="18"/>
          <w:szCs w:val="18"/>
          <w:lang w:eastAsia="zh-CN"/>
        </w:rPr>
        <w:t xml:space="preserve"> </w:t>
      </w:r>
      <w:r>
        <w:rPr>
          <w:rFonts w:ascii="Times New Roman" w:eastAsia="宋体" w:hAnsi="Times New Roman" w:cs="Times New Roman"/>
          <w:sz w:val="18"/>
          <w:szCs w:val="18"/>
          <w:shd w:val="clear" w:color="auto" w:fill="C9C9C9"/>
          <w:lang w:eastAsia="zh-CN"/>
          <w:color w:val="1F4E79"/>
        </w:rPr>
        <w:t xml:space="preserve">D</w:t>
      </w:r>
      <w:r>
        <w:rPr>
          <w:rFonts w:ascii="Times New Roman" w:eastAsia="宋体" w:hAnsi="Times New Roman" w:cs="Times New Roman"/>
          <w:sz w:val="18"/>
          <w:szCs w:val="18"/>
          <w:lang w:eastAsia="zh-CN"/>
        </w:rPr>
        <w:t xml:space="preserve">　</w:t>
      </w:r>
      <w:r>
        <w:rPr>
          <w:rFonts w:ascii="Times New Roman" w:eastAsia="宋体" w:hAnsi="Times New Roman" w:cs="Times New Roman"/>
          <w:sz w:val="18"/>
          <w:szCs w:val="18"/>
          <w:shd w:val="clear" w:color="auto" w:fill="C9C9C9"/>
          <w:lang w:eastAsia="zh-CN"/>
        </w:rPr>
        <w:t xml:space="preserve">【知识点】</w:t>
      </w:r>
      <w:r>
        <w:rPr>
          <w:rFonts w:ascii="Times New Roman" w:eastAsia="宋体" w:hAnsi="Times New Roman" w:cs="Times New Roman"/>
          <w:sz w:val="18"/>
          <w:szCs w:val="18"/>
          <w:lang w:eastAsia="zh-CN"/>
        </w:rPr>
        <w:t xml:space="preserve">2.2.4 </w:t>
      </w:r>
      <w:r>
        <w:rPr>
          <w:rFonts w:ascii="Times New Roman" w:eastAsia="宋体" w:hAnsi="Times New Roman" w:cs="Times New Roman"/>
          <w:sz w:val="18"/>
          <w:szCs w:val="18"/>
          <w:lang w:eastAsia="zh-CN"/>
        </w:rPr>
        <w:t xml:space="preserve">求点到直线的距离</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FA717C5" w14:textId="77777777" w:rsidR="00107B14" w:rsidRDefault="00000000">
      <w:pPr>
        <w:spacing w:after="0" w:line="280" w:lineRule="atLeast" w:before="0"/>
        <w:jc w:val="left"/>
        <w:rPr>
          <w:sz w:val="18"/>
          <w:szCs w:val="18"/>
          <w:lang w:eastAsia="zh-CN"/>
        </w:rPr>
      </w:pPr>
      <w:r>
        <w:rPr>
          <w:rFonts w:ascii="Times New Roman" w:eastAsia="宋体" w:hAnsi="Times New Roman" w:cs="Times New Roman"/>
          <w:sz w:val="18"/>
          <w:szCs w:val="18"/>
          <w:shd w:val="clear" w:color="auto" w:fill="C9C9C9"/>
          <w:lang w:eastAsia="zh-CN"/>
        </w:rPr>
        <w:t>【分析】</w:t>
      </w:r>
      <w:r>
        <w:rPr>
          <w:rFonts w:ascii="Times New Roman" w:eastAsia="宋体" w:hAnsi="Times New Roman" w:cs="Times New Roman"/>
          <w:sz w:val="18"/>
          <w:szCs w:val="18"/>
          <w:lang w:eastAsia="zh-CN"/>
        </w:rPr>
        <w:t>利用点到直线距离公式求解即可</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847BFA6" w14:textId="77777777" w:rsidR="00107B14" w:rsidRDefault="00000000">
      <w:pPr>
        <w:spacing w:after="0" w:line="280" w:lineRule="atLeast" w:before="0"/>
        <w:jc w:val="left"/>
        <w:rPr>
          <w:sz w:val="18"/>
          <w:szCs w:val="18"/>
          <w:lang w:eastAsia="zh-CN"/>
        </w:rPr>
      </w:pPr>
      <w:r>
        <w:rPr>
          <w:rFonts w:ascii="Times New Roman" w:eastAsia="宋体" w:hAnsi="Times New Roman" w:cs="Times New Roman"/>
          <w:sz w:val="18"/>
          <w:szCs w:val="18"/>
          <w:shd w:val="clear" w:color="auto" w:fill="C9C9C9"/>
          <w:lang w:eastAsia="zh-CN"/>
        </w:rPr>
        <w:t>【详解】</w:t>
      </w:r>
      <w:r>
        <w:rPr>
          <w:rFonts w:ascii="Times New Roman" w:eastAsia="宋体" w:hAnsi="Times New Roman" w:cs="Times New Roman"/>
          <w:sz w:val="18"/>
          <w:szCs w:val="18"/>
          <w:lang w:eastAsia="zh-CN"/>
        </w:rPr>
        <w:t>点</w:t>
      </w:r>
      <w:r>
        <w:rPr>
          <w:rFonts w:ascii="Times New Roman" w:eastAsia="宋体" w:hAnsi="Times New Roman" w:cs="Times New Roman"/>
          <w:i/>
          <w:sz w:val="18"/>
          <w:szCs w:val="18"/>
          <w:lang w:eastAsia="zh-CN"/>
        </w:rPr>
        <w:t>M</w:t>
      </w:r>
      <w:r>
        <w:rPr>
          <w:rFonts w:ascii="Times New Roman" w:eastAsia="宋体" w:hAnsi="Times New Roman" w:cs="Times New Roman"/>
          <w:sz w:val="18"/>
          <w:szCs w:val="18"/>
          <w:lang w:eastAsia="zh-CN"/>
        </w:rPr>
        <w:t>到直线的距离</w:t>
      </w:r>
      <m:oMath>
        <m:r>
          <w:rPr>
            <w:rFonts w:ascii="Times New Roman" w:eastAsia="宋体" w:hAnsi="Times New Roman" w:cs="Cambria Math"/>
            <w:sz w:val="21"/>
            <w:szCs w:val="21"/>
            <w:lang w:eastAsia="zh-CN"/>
          </w:rPr>
          <m:t>d=</m:t>
        </m:r>
        <m:f>
          <m:fPr>
            <m:ctrlPr>
              <w:rPr>
                <w:rFonts w:ascii="Times New Roman" w:hAnsi="Times New Roman"/>
              </w:rPr>
            </m:ctrlPr>
          </m:fPr>
          <m:num>
            <m:d>
              <m:dPr>
                <m:begChr m:val="|"/>
                <m:endChr m:val="|"/>
                <m:ctrlPr>
                  <w:rPr>
                    <w:rFonts w:ascii="Times New Roman" w:hAnsi="Times New Roman"/>
                  </w:rPr>
                </m:ctrlPr>
              </m:dPr>
              <m:e>
                <m:r>
                  <w:rPr>
                    <w:rFonts w:ascii="Times New Roman" w:eastAsia="宋体" w:hAnsi="Times New Roman" w:cs="Cambria Math"/>
                    <w:sz w:val="21"/>
                    <w:szCs w:val="21"/>
                    <w:lang w:eastAsia="zh-CN"/>
                  </w:rPr>
                  <m:t>m+4-1</m:t>
                </m:r>
              </m:e>
            </m:d>
          </m:num>
          <m:den>
            <m:rad>
              <m:radPr>
                <m:degHide m:val="1"/>
                <m:ctrlPr>
                  <w:rPr>
                    <w:rFonts w:ascii="Times New Roman" w:hAnsi="Times New Roman"/>
                  </w:rPr>
                </m:ctrlPr>
              </m:radPr>
              <m:deg/>
              <m:e>
                <m:sSup>
                  <m:sSupPr>
                    <m:ctrlPr>
                      <w:rPr>
                        <w:rFonts w:ascii="Times New Roman" w:hAnsi="Times New Roman"/>
                      </w:rPr>
                    </m:ctrlPr>
                  </m:sSupPr>
                  <m:e>
                    <m:r>
                      <w:rPr>
                        <w:rFonts w:ascii="Times New Roman" w:eastAsia="宋体" w:hAnsi="Times New Roman" w:cs="Cambria Math"/>
                        <w:sz w:val="21"/>
                        <w:szCs w:val="21"/>
                        <w:lang w:eastAsia="zh-CN"/>
                      </w:rPr>
                      <m:t>m</m:t>
                    </m:r>
                  </m:e>
                  <m:sup>
                    <m:r>
                      <w:rPr>
                        <w:rFonts w:ascii="Times New Roman" w:eastAsia="宋体" w:hAnsi="Times New Roman" w:cs="Cambria Math"/>
                        <w:sz w:val="21"/>
                        <w:szCs w:val="21"/>
                        <w:lang w:eastAsia="zh-CN"/>
                      </w:rPr>
                      <m:t>2</m:t>
                    </m:r>
                  </m:sup>
                </m:sSup>
                <m:r>
                  <w:rPr>
                    <w:rFonts w:ascii="Times New Roman" w:eastAsia="宋体" w:hAnsi="Times New Roman" w:cs="Cambria Math"/>
                    <w:sz w:val="21"/>
                    <w:szCs w:val="21"/>
                    <w:lang w:eastAsia="zh-CN"/>
                  </w:rPr>
                  <m:t>+1</m:t>
                </m:r>
              </m:e>
            </m:rad>
          </m:den>
        </m:f>
        <m:r>
          <w:rPr>
            <w:rFonts w:ascii="Times New Roman" w:eastAsia="宋体" w:hAnsi="Times New Roman" w:cs="Cambria Math"/>
            <w:sz w:val="21"/>
            <w:szCs w:val="21"/>
            <w:lang w:eastAsia="zh-CN"/>
          </w:rPr>
          <m:t>=3</m:t>
        </m:r>
      </m:oMath>
      <w:r>
        <w:rPr>
          <w:rFonts w:ascii="Times New Roman" w:eastAsia="宋体" w:hAnsi="Times New Roman" w:cs="Times New Roman"/>
          <w:sz w:val="18"/>
          <w:szCs w:val="18"/>
          <w:lang w:eastAsia="zh-CN"/>
        </w:rPr>
        <w:t>，解得</w:t>
      </w:r>
      <m:oMath>
        <m:r>
          <w:rPr>
            <w:rFonts w:ascii="Times New Roman" w:eastAsia="宋体" w:hAnsi="Times New Roman" w:cs="Cambria Math"/>
            <w:sz w:val="21"/>
            <w:szCs w:val="21"/>
            <w:lang w:eastAsia="zh-CN"/>
          </w:rPr>
          <m:t>m=0</m:t>
        </m:r>
      </m:oMath>
      <w:r>
        <w:rPr>
          <w:rFonts w:ascii="Times New Roman" w:eastAsia="宋体" w:hAnsi="Times New Roman" w:cs="Times New Roman"/>
          <w:sz w:val="18"/>
          <w:szCs w:val="18"/>
          <w:lang w:eastAsia="zh-CN"/>
        </w:rPr>
        <w:t>或</w:t>
      </w:r>
      <m:oMath>
        <m:r>
          <w:rPr>
            <w:rFonts w:ascii="Times New Roman" w:eastAsia="宋体" w:hAnsi="Times New Roman" w:cs="Cambria Math"/>
            <w:sz w:val="21"/>
            <w:szCs w:val="21"/>
            <w:lang w:eastAsia="zh-CN"/>
          </w:rPr>
          <m:t>m=</m:t>
        </m:r>
        <m:f>
          <m:fPr>
            <m:ctrlPr>
              <w:rPr>
                <w:rFonts w:ascii="Times New Roman" w:hAnsi="Times New Roman"/>
              </w:rPr>
            </m:ctrlPr>
          </m:fPr>
          <m:num>
            <m:r>
              <w:rPr>
                <w:rFonts w:ascii="Times New Roman" w:eastAsia="宋体" w:hAnsi="Times New Roman" w:cs="Cambria Math"/>
                <w:sz w:val="21"/>
                <w:szCs w:val="21"/>
                <w:lang w:eastAsia="zh-CN"/>
              </w:rPr>
              <m:t>3</m:t>
            </m:r>
          </m:num>
          <m:den>
            <m:r>
              <w:rPr>
                <w:rFonts w:ascii="Times New Roman" w:eastAsia="宋体" w:hAnsi="Times New Roman" w:cs="Cambria Math"/>
                <w:sz w:val="21"/>
                <w:szCs w:val="21"/>
                <w:lang w:eastAsia="zh-CN"/>
              </w:rPr>
              <m:t>4</m:t>
            </m:r>
          </m:den>
        </m:f>
      </m:oMath>
      <w:r>
        <w:rPr>
          <w:rFonts w:ascii="Times New Roman" w:eastAsia="宋体" w:hAnsi="Times New Roman" w:cs="Times New Roman"/>
          <w:sz w:val="18"/>
          <w:szCs w:val="18"/>
          <w:lang w:eastAsia="zh-CN"/>
        </w:rPr>
        <w:t>.</w:t>
      </w:r>
      <w:r>
        <w:rPr>
          <w:rFonts w:ascii="Times New Roman" w:eastAsia="宋体" w:hAnsi="Times New Roman" w:cs="Times New Roman"/>
          <w:sz w:val="18"/>
          <w:szCs w:val="18"/>
          <w:lang w:eastAsia="zh-CN"/>
        </w:rPr>
        <w:lastRenderedPageBreak/>
        <w:t>故选：</w:t>
      </w:r>
      <w:r>
        <w:rPr>
          <w:rFonts w:ascii="Times New Roman" w:eastAsia="宋体" w:hAnsi="Times New Roman" w:cs="Times New Roman"/>
          <w:sz w:val="18"/>
          <w:szCs w:val="18"/>
          <w:lang w:eastAsia="zh-CN"/>
        </w:rPr>
        <w:t>D.</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D9DA4E0" w14:textId="77777777" w:rsidR="00107B14" w:rsidRDefault="00000000">
      <w:pPr>
        <w:spacing w:after="0" w:line="280" w:lineRule="atLeast" w:before="0"/>
        <w:jc w:val="left"/>
        <w:rPr>
          <w:sz w:val="18"/>
          <w:szCs w:val="18"/>
          <w:lang w:eastAsia="zh-CN"/>
        </w:rPr>
      </w:pPr>
      <w:r>
        <w:rPr>
          <w:rFonts w:ascii="Times New Roman" w:eastAsia="宋体" w:hAnsi="Times New Roman" w:cs="Times New Roman"/>
          <w:sz w:val="18"/>
          <w:szCs w:val="18"/>
          <w:shd w:val="clear" w:color="auto" w:fill="C9C9C9"/>
          <w:lang w:eastAsia="zh-CN"/>
        </w:rPr>
        <w:t>【点睛】</w:t>
      </w:r>
      <w:r>
        <w:rPr>
          <w:rFonts w:ascii="Times New Roman" w:eastAsia="宋体" w:hAnsi="Times New Roman" w:cs="Times New Roman"/>
          <w:sz w:val="18"/>
          <w:szCs w:val="18"/>
          <w:lang w:eastAsia="zh-CN"/>
        </w:rPr>
        <w:t>本题考查点到直线距离公式的应用，属于基础题目</w:t>
      </w:r>
      <w:r>
        <w:rPr>
          <w:rFonts w:ascii="Times New Roman" w:eastAsia="宋体" w:hAnsi="Times New Roman" w:cs="Times New Roman"/>
          <w:sz w:val="18"/>
          <w:szCs w:val="18"/>
          <w:lang w:eastAsia="zh-CN"/>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410" w:lineRule="atLeast"/>
        <w:jc w:val="left"/>
      </w:pPr>
      <w:r>
        <w:rPr>
          <w:rFonts w:ascii="Times New Roman" w:hAnsi="Times New Roman" w:eastAsia="宋体" w:cs="Times New Roman"/>
          <w:sz w:val="24"/>
          <w:szCs w:val="24"/>
          <w:b/>
          <w:bCs/>
          <w:shd w:val="clear" w:color="auto" w:fill="C9C9C9"/>
        </w:rPr>
        <w:t xml:space="preserve">31．</w:t>
      </w:r>
      <w:r>
        <w:rPr>
          <w:rFonts w:ascii="Times New Roman" w:hAnsi="Times New Roman" w:eastAsia="宋体" w:cs="Times New Roman"/>
          <w:sz w:val="24"/>
          <w:szCs w:val="24"/>
          <w:b/>
          <w:bCs/>
        </w:rPr>
        <w:t xml:space="preserve">（中档·保80%·卡壳看答案）</w:t>
      </w:r>
      <w:r>
        <w:rPr>
          <w:rFonts w:ascii="Times New Roman" w:hAnsi="Times New Roman" w:eastAsia="宋体" w:cs="Times New Roman"/>
          <w:sz w:val="24"/>
          <w:szCs w:val="24"/>
        </w:rPr>
        <w:t>若直线</w:t>
      </w:r>
      <m:oMath>
        <m:sSub>
          <m:e>
            <m:r>
              <w:rPr>
                <w:rFonts w:ascii="Times New Roman" w:eastAsia="宋体" w:hAnsi="Times New Roman" w:cs="Cambria Math"/>
                <w:sz w:val="21"/>
                <w:szCs w:val="21"/>
              </w:rPr>
              <m:t>l</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6</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eastAsia="宋体" w:cs="Times New Roman"/>
          <w:sz w:val="24"/>
          <w:szCs w:val="24"/>
        </w:rPr>
        <w:t>与</w:t>
      </w:r>
      <m:oMath>
        <m:sSub>
          <m:e>
            <m:r>
              <w:rPr>
                <w:rFonts w:ascii="Times New Roman" w:eastAsia="宋体" w:hAnsi="Times New Roman" w:cs="Cambria Math"/>
                <w:sz w:val="21"/>
                <w:szCs w:val="21"/>
              </w:rPr>
              <m:t>l</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3</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eastAsia="宋体" w:cs="Times New Roman"/>
          <w:sz w:val="24"/>
          <w:szCs w:val="24"/>
        </w:rPr>
        <w:t>平行，则</w:t>
      </w:r>
      <m:oMath>
        <m:sSub>
          <m:e>
            <m:r>
              <w:rPr>
                <w:rFonts w:ascii="Times New Roman" w:eastAsia="宋体" w:hAnsi="Times New Roman" w:cs="Cambria Math"/>
                <w:sz w:val="21"/>
                <w:szCs w:val="21"/>
              </w:rPr>
              <m:t>l</m:t>
            </m:r>
          </m:e>
          <m:sub>
            <m:r>
              <w:rPr>
                <w:rFonts w:ascii="Times New Roman" w:eastAsia="宋体" w:hAnsi="Times New Roman" w:cs="Cambria Math"/>
                <w:sz w:val="21"/>
                <w:szCs w:val="21"/>
              </w:rPr>
              <m:t>1</m:t>
            </m:r>
          </m:sub>
        </m:sSub>
      </m:oMath>
      <w:r>
        <w:rPr>
          <w:rFonts w:ascii="Times New Roman" w:hAnsi="Times New Roman" w:eastAsia="宋体" w:cs="Times New Roman"/>
          <w:sz w:val="24"/>
          <w:szCs w:val="24"/>
        </w:rPr>
        <w:t>与</w:t>
      </w:r>
      <m:oMath>
        <m:sSub>
          <m:e>
            <m:r>
              <w:rPr>
                <w:rFonts w:ascii="Times New Roman" w:eastAsia="宋体" w:hAnsi="Times New Roman" w:cs="Cambria Math"/>
                <w:sz w:val="21"/>
                <w:szCs w:val="21"/>
              </w:rPr>
              <m:t>l</m:t>
            </m:r>
          </m:e>
          <m:sub>
            <m:r>
              <w:rPr>
                <w:rFonts w:ascii="Times New Roman" w:eastAsia="宋体" w:hAnsi="Times New Roman" w:cs="Cambria Math"/>
                <w:sz w:val="21"/>
                <w:szCs w:val="21"/>
              </w:rPr>
              <m:t>2</m:t>
            </m:r>
          </m:sub>
        </m:sSub>
      </m:oMath>
      <w:r>
        <w:rPr>
          <w:rFonts w:ascii="Times New Roman" w:hAnsi="Times New Roman" w:eastAsia="宋体" w:cs="Times New Roman"/>
          <w:sz w:val="24"/>
          <w:szCs w:val="24"/>
        </w:rPr>
        <w:t>间的距离为（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kern w:val="0"/>
          <w:sz w:val="24"/>
          <w:szCs w:val="24"/>
        </w:rPr>
        <w:t/>
      </w:r>
      <w:r>
        <w:rPr>
          <w:rFonts w:ascii="Times New Roman" w:hAnsi="Times New Roman" w:eastAsia="宋体" w:cs="Times New Roman"/>
          <w:sz w:val="24"/>
          <w:szCs w:val="24"/>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tabs>
          <w:tab w:val="left" w:pos="4156"/>
        </w:tabs>
        <w:rPr>
          <w:sz w:val="21"/>
          <w:szCs w:val="21"/>
        </w:rPr>
        <w:spacing w:before="0" w:after="0" w:line="410" w:lineRule="atLeast"/>
        <w:jc w:val="left"/>
      </w:pPr>
      <w:r>
        <w:rPr>
          <w:rFonts w:ascii="Times New Roman" w:hAnsi="Times New Roman" w:eastAsia="宋体" w:cs="Times New Roman"/>
          <w:sz w:val="24"/>
          <w:szCs w:val="24"/>
        </w:rPr>
        <w:t>A．</w:t>
      </w:r>
      <m:oMath>
        <m:rad>
          <m:radPr>
            <m:degHide/>
          </m:radPr>
          <m:deg/>
          <m:e>
            <m:r>
              <w:rPr>
                <w:rFonts w:ascii="Times New Roman" w:eastAsia="宋体" w:hAnsi="Times New Roman" w:cs="Cambria Math"/>
                <w:sz w:val="21"/>
                <w:szCs w:val="21"/>
              </w:rPr>
              <m:t>2</m:t>
            </m:r>
          </m:e>
        </m:rad>
      </m:oMath>
      <w:r>
        <w:rPr>
          <w:rFonts w:ascii="Times New Roman" w:hAnsi="Times New Roman" w:eastAsia="宋体" w:cs="Times New Roman"/>
          <w:sz w:val="24"/>
          <w:szCs w:val="24"/>
        </w:rPr>
        <w:t xml:space="preserve">；</w:t>
      </w:r>
      <w:r>
        <w:rPr>
          <w:rFonts w:ascii="Times New Roman" w:hAnsi="Times New Roman" w:eastAsia="宋体" w:cs="Times New Roman"/>
          <w:sz w:val="24"/>
          <w:szCs w:val="24"/>
        </w:rPr>
        <w:t>B．</w:t>
      </w:r>
      <m:oMath>
        <m:f>
          <m:num>
            <m:r>
              <w:rPr>
                <w:rFonts w:ascii="Times New Roman" w:eastAsia="宋体" w:hAnsi="Times New Roman" w:cs="Cambria Math"/>
                <w:sz w:val="21"/>
                <w:szCs w:val="21"/>
              </w:rPr>
              <m:t>8</m:t>
            </m:r>
            <m:rad>
              <m:radPr>
                <m:degHide/>
              </m:radPr>
              <m:deg/>
              <m:e>
                <m:r>
                  <w:rPr>
                    <w:rFonts w:ascii="Times New Roman" w:eastAsia="宋体" w:hAnsi="Times New Roman" w:cs="Cambria Math"/>
                    <w:sz w:val="21"/>
                    <w:szCs w:val="21"/>
                  </w:rPr>
                  <m:t>2</m:t>
                </m:r>
              </m:e>
            </m:rad>
          </m:num>
          <m:den>
            <m:r>
              <w:rPr>
                <w:rFonts w:ascii="Times New Roman" w:eastAsia="宋体" w:hAnsi="Times New Roman" w:cs="Cambria Math"/>
                <w:sz w:val="21"/>
                <w:szCs w:val="21"/>
              </w:rPr>
              <m:t>3</m:t>
            </m:r>
          </m:den>
        </m:f>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tabs>
          <w:tab w:val="left" w:pos="4156"/>
        </w:tabs>
        <w:rPr>
          <w:sz w:val="21"/>
          <w:szCs w:val="21"/>
        </w:rPr>
        <w:spacing w:before="0" w:after="0" w:line="410" w:lineRule="atLeast"/>
        <w:jc w:val="left"/>
      </w:pPr>
      <w:r>
        <w:rPr>
          <w:rFonts w:ascii="Times New Roman" w:hAnsi="Times New Roman" w:eastAsia="宋体" w:cs="Times New Roman"/>
          <w:sz w:val="24"/>
          <w:szCs w:val="24"/>
        </w:rPr>
        <w:t>C．</w:t>
      </w:r>
      <m:oMath>
        <m:rad>
          <m:radPr>
            <m:degHide/>
          </m:radPr>
          <m:deg/>
          <m:e>
            <m:r>
              <w:rPr>
                <w:rFonts w:ascii="Times New Roman" w:eastAsia="宋体" w:hAnsi="Times New Roman" w:cs="Cambria Math"/>
                <w:sz w:val="21"/>
                <w:szCs w:val="21"/>
              </w:rPr>
              <m:t>3</m:t>
            </m:r>
          </m:e>
        </m:rad>
      </m:oMath>
      <w:r>
        <w:rPr>
          <w:rFonts w:ascii="Times New Roman" w:hAnsi="Times New Roman" w:eastAsia="宋体" w:cs="Times New Roman"/>
          <w:sz w:val="24"/>
          <w:szCs w:val="24"/>
        </w:rPr>
        <w:t xml:space="preserve">；</w:t>
      </w:r>
      <w:r>
        <w:rPr>
          <w:rFonts w:ascii="Times New Roman" w:hAnsi="Times New Roman" w:eastAsia="宋体" w:cs="Times New Roman"/>
          <w:sz w:val="24"/>
          <w:szCs w:val="24"/>
        </w:rPr>
        <w:t>D．</w:t>
      </w:r>
      <m:oMath>
        <m:f>
          <m:num>
            <m:r>
              <w:rPr>
                <w:rFonts w:ascii="Times New Roman" w:eastAsia="宋体" w:hAnsi="Times New Roman" w:cs="Cambria Math"/>
                <w:sz w:val="21"/>
                <w:szCs w:val="21"/>
              </w:rPr>
              <m:t>8</m:t>
            </m:r>
            <m:rad>
              <m:radPr>
                <m:degHide/>
              </m:radPr>
              <m:deg/>
              <m:e>
                <m:r>
                  <w:rPr>
                    <w:rFonts w:ascii="Times New Roman" w:eastAsia="宋体" w:hAnsi="Times New Roman" w:cs="Cambria Math"/>
                    <w:sz w:val="21"/>
                    <w:szCs w:val="21"/>
                  </w:rPr>
                  <m:t>3</m:t>
                </m:r>
              </m:e>
            </m:rad>
          </m:num>
          <m:den>
            <m:r>
              <w:rPr>
                <w:rFonts w:ascii="Times New Roman" w:eastAsia="宋体" w:hAnsi="Times New Roman" w:cs="Cambria Math"/>
                <w:sz w:val="21"/>
                <w:szCs w:val="21"/>
              </w:rPr>
              <m:t>3</m:t>
            </m:r>
          </m:den>
        </m:f>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18"/>
          <w:szCs w:val="18"/>
        </w:rPr>
        <w:spacing w:before="0" w:after="0" w:line="280" w:lineRule="atLeast"/>
        <w:jc w:val="left"/>
      </w:pPr>
      <w:r>
        <w:rPr>
          <w:rFonts w:ascii="Times New Roman" w:hAnsi="Times New Roman" w:eastAsia="宋体" w:cs="Times New Roman"/>
          <w:sz w:val="18"/>
          <w:szCs w:val="18"/>
          <w:shd w:val="clear" w:color="auto" w:fill="C9C9C9"/>
        </w:rPr>
        <w:t>【答案】</w:t>
      </w:r>
      <w:r>
        <w:rPr>
          <w:rFonts w:ascii="Times New Roman" w:hAnsi="Times New Roman" w:eastAsia="宋体" w:cs="Times New Roman"/>
          <w:sz w:val="18"/>
          <w:szCs w:val="18"/>
        </w:rPr>
        <w:t xml:space="preserve"> </w:t>
      </w:r>
      <w:r>
        <w:rPr>
          <w:rFonts w:ascii="Times New Roman" w:hAnsi="Times New Roman" w:eastAsia="宋体" w:cs="Times New Roman"/>
          <w:sz w:val="18"/>
          <w:szCs w:val="18"/>
          <w:shd w:val="clear" w:color="auto" w:fill="C9C9C9"/>
          <w:color w:val="1F4E79"/>
        </w:rPr>
        <w:t xml:space="preserve">B</w:t>
      </w:r>
      <w:r>
        <w:rPr>
          <w:rFonts w:ascii="Times New Roman" w:hAnsi="Times New Roman" w:eastAsia="宋体" w:cs="Times New Roman"/>
          <w:sz w:val="18"/>
          <w:szCs w:val="18"/>
        </w:rPr>
        <w:t xml:space="preserve">　</w:t>
      </w:r>
      <w:r>
        <w:rPr>
          <w:rFonts w:ascii="Times New Roman" w:hAnsi="Times New Roman" w:eastAsia="宋体" w:cs="Times New Roman"/>
          <w:sz w:val="18"/>
          <w:szCs w:val="18"/>
          <w:shd w:val="clear" w:color="auto" w:fill="C9C9C9"/>
        </w:rPr>
        <w:t xml:space="preserve">【知识点】</w:t>
      </w:r>
      <w:r>
        <w:rPr>
          <w:rFonts w:ascii="Times New Roman" w:hAnsi="Times New Roman" w:eastAsia="宋体" w:cs="Times New Roman"/>
          <w:sz w:val="18"/>
          <w:szCs w:val="18"/>
        </w:rPr>
        <w:t xml:space="preserve">2.2.4 </w:t>
      </w:r>
      <w:r>
        <w:rPr>
          <w:rFonts w:ascii="Times New Roman" w:hAnsi="Times New Roman" w:eastAsia="宋体" w:cs="Times New Roman"/>
          <w:sz w:val="18"/>
          <w:szCs w:val="18"/>
        </w:rPr>
        <w:t xml:space="preserve">求平行线间的距离、已知直线平行求参数</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18"/>
          <w:szCs w:val="18"/>
        </w:rPr>
        <w:spacing w:before="0" w:after="0" w:line="280" w:lineRule="atLeast"/>
        <w:jc w:val="left"/>
      </w:pPr>
      <w:r>
        <w:rPr>
          <w:rFonts w:ascii="Times New Roman" w:hAnsi="Times New Roman" w:eastAsia="宋体" w:cs="Times New Roman"/>
          <w:sz w:val="18"/>
          <w:szCs w:val="18"/>
          <w:shd w:val="clear" w:color="auto" w:fill="C9C9C9"/>
        </w:rPr>
        <w:t>【分析】</w:t>
      </w:r>
      <w:r>
        <w:rPr>
          <w:rFonts w:ascii="Times New Roman" w:hAnsi="Times New Roman" w:eastAsia="宋体" w:cs="Times New Roman"/>
          <w:sz w:val="18"/>
          <w:szCs w:val="18"/>
        </w:rPr>
        <w:t>由两直线平行的判定有</w:t>
      </w:r>
      <m:oMath>
        <m:r>
          <w:rPr>
            <w:rFonts w:ascii="Times New Roman" w:eastAsia="宋体" w:hAnsi="Times New Roman" w:cs="Cambria Math"/>
            <w:sz w:val="21"/>
            <w:szCs w:val="21"/>
          </w:rPr>
          <m:t>3</m:t>
        </m:r>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eastAsia="宋体" w:cs="Times New Roman"/>
          <w:sz w:val="18"/>
          <w:szCs w:val="18"/>
        </w:rPr>
        <w:t>且</w:t>
      </w:r>
      <m:oMath>
        <m:r>
          <w:rPr>
            <w:rFonts w:ascii="Times New Roman" w:eastAsia="宋体" w:hAnsi="Times New Roman" w:cs="Cambria Math"/>
            <w:sz w:val="21"/>
            <w:szCs w:val="21"/>
          </w:rPr>
          <m:t>2</m:t>
        </m:r>
        <m:sSup>
          <m:e>
            <m:r>
              <w:rPr>
                <w:rFonts w:ascii="Times New Roman" w:eastAsia="宋体" w:hAnsi="Times New Roman" w:cs="Cambria Math"/>
                <w:sz w:val="21"/>
                <w:szCs w:val="21"/>
              </w:rPr>
              <m:t>a</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18</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eastAsia="宋体" w:cs="Times New Roman"/>
          <w:sz w:val="18"/>
          <w:szCs w:val="18"/>
        </w:rPr>
        <w:t>求参数</w:t>
      </w:r>
      <w:r>
        <w:rPr>
          <w:rFonts w:ascii="Times New Roman" w:hAnsi="Times New Roman" w:eastAsia="宋体" w:cs="Times New Roman"/>
          <w:i/>
          <w:sz w:val="18"/>
          <w:szCs w:val="18"/>
        </w:rPr>
        <w:t>a</w:t>
      </w:r>
      <w:r>
        <w:rPr>
          <w:rFonts w:ascii="Times New Roman" w:hAnsi="Times New Roman" w:eastAsia="宋体" w:cs="Times New Roman"/>
          <w:sz w:val="18"/>
          <w:szCs w:val="18"/>
        </w:rPr>
        <w:t>，应用平行线距离公式求</w:t>
      </w:r>
      <m:oMath>
        <m:sSub>
          <m:e>
            <m:r>
              <w:rPr>
                <w:rFonts w:ascii="Times New Roman" w:eastAsia="宋体" w:hAnsi="Times New Roman" w:cs="Cambria Math"/>
                <w:sz w:val="21"/>
                <w:szCs w:val="21"/>
              </w:rPr>
              <m:t>l</m:t>
            </m:r>
          </m:e>
          <m:sub>
            <m:r>
              <w:rPr>
                <w:rFonts w:ascii="Times New Roman" w:eastAsia="宋体" w:hAnsi="Times New Roman" w:cs="Cambria Math"/>
                <w:sz w:val="21"/>
                <w:szCs w:val="21"/>
              </w:rPr>
              <m:t>1</m:t>
            </m:r>
          </m:sub>
        </m:sSub>
      </m:oMath>
      <w:r>
        <w:rPr>
          <w:rFonts w:ascii="Times New Roman" w:hAnsi="Times New Roman" w:eastAsia="宋体" w:cs="Times New Roman"/>
          <w:sz w:val="18"/>
          <w:szCs w:val="18"/>
        </w:rPr>
        <w:t>与</w:t>
      </w:r>
      <m:oMath>
        <m:sSub>
          <m:e>
            <m:r>
              <w:rPr>
                <w:rFonts w:ascii="Times New Roman" w:eastAsia="宋体" w:hAnsi="Times New Roman" w:cs="Cambria Math"/>
                <w:sz w:val="21"/>
                <w:szCs w:val="21"/>
              </w:rPr>
              <m:t>l</m:t>
            </m:r>
          </m:e>
          <m:sub>
            <m:r>
              <w:rPr>
                <w:rFonts w:ascii="Times New Roman" w:eastAsia="宋体" w:hAnsi="Times New Roman" w:cs="Cambria Math"/>
                <w:sz w:val="21"/>
                <w:szCs w:val="21"/>
              </w:rPr>
              <m:t>2</m:t>
            </m:r>
          </m:sub>
        </m:sSub>
      </m:oMath>
      <w:r>
        <w:rPr>
          <w:rFonts w:ascii="Times New Roman" w:hAnsi="Times New Roman" w:eastAsia="宋体" w:cs="Times New Roman"/>
          <w:sz w:val="18"/>
          <w:szCs w:val="18"/>
        </w:rPr>
        <w:t>间的距离.</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18"/>
          <w:szCs w:val="18"/>
        </w:rPr>
        <w:spacing w:before="0" w:after="0" w:line="280" w:lineRule="atLeast"/>
        <w:jc w:val="left"/>
      </w:pPr>
      <w:r>
        <w:rPr>
          <w:rFonts w:ascii="Times New Roman" w:hAnsi="Times New Roman" w:eastAsia="宋体" w:cs="Times New Roman"/>
          <w:sz w:val="18"/>
          <w:szCs w:val="18"/>
          <w:shd w:val="clear" w:color="auto" w:fill="C9C9C9"/>
        </w:rPr>
        <w:t>【详解】</w:t>
      </w:r>
      <w:r>
        <w:rPr>
          <w:rFonts w:ascii="Times New Roman" w:hAnsi="Times New Roman" w:eastAsia="宋体" w:cs="Times New Roman"/>
          <w:sz w:val="18"/>
          <w:szCs w:val="18"/>
        </w:rPr>
        <w:t>∵直线</w:t>
      </w:r>
      <m:oMath>
        <m:sSub>
          <m:e>
            <m:r>
              <w:rPr>
                <w:rFonts w:ascii="Times New Roman" w:eastAsia="宋体" w:hAnsi="Times New Roman" w:cs="Cambria Math"/>
                <w:sz w:val="21"/>
                <w:szCs w:val="21"/>
              </w:rPr>
              <m:t>l</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6</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eastAsia="宋体" w:cs="Times New Roman"/>
          <w:sz w:val="18"/>
          <w:szCs w:val="18"/>
        </w:rPr>
        <w:t>与</w:t>
      </w:r>
      <m:oMath>
        <m:sSub>
          <m:e>
            <m:r>
              <w:rPr>
                <w:rFonts w:ascii="Times New Roman" w:eastAsia="宋体" w:hAnsi="Times New Roman" w:cs="Cambria Math"/>
                <w:sz w:val="21"/>
                <w:szCs w:val="21"/>
              </w:rPr>
              <m:t>l</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3</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eastAsia="宋体" w:cs="Times New Roman"/>
          <w:sz w:val="18"/>
          <w:szCs w:val="18"/>
        </w:rPr>
        <w:t>平行，</w:t>
      </w:r>
      <w:r>
        <w:rPr>
          <w:rFonts w:ascii="Times New Roman" w:hAnsi="Times New Roman" w:eastAsia="宋体" w:cs="Times New Roman"/>
          <w:sz w:val="18"/>
          <w:szCs w:val="18"/>
        </w:rPr>
        <w:t>∴</w:t>
      </w:r>
      <m:oMath>
        <m:r>
          <w:rPr>
            <w:rFonts w:ascii="Times New Roman" w:eastAsia="宋体" w:hAnsi="Times New Roman" w:cs="Cambria Math"/>
            <w:sz w:val="21"/>
            <w:szCs w:val="21"/>
          </w:rPr>
          <m:t>3</m:t>
        </m:r>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eastAsia="宋体" w:cs="Times New Roman"/>
          <w:sz w:val="18"/>
          <w:szCs w:val="18"/>
        </w:rPr>
        <w:t>且</w:t>
      </w:r>
      <m:oMath>
        <m:r>
          <w:rPr>
            <w:rFonts w:ascii="Times New Roman" w:eastAsia="宋体" w:hAnsi="Times New Roman" w:cs="Cambria Math"/>
            <w:sz w:val="21"/>
            <w:szCs w:val="21"/>
          </w:rPr>
          <m:t>2</m:t>
        </m:r>
        <m:sSup>
          <m:e>
            <m:r>
              <w:rPr>
                <w:rFonts w:ascii="Times New Roman" w:eastAsia="宋体" w:hAnsi="Times New Roman" w:cs="Cambria Math"/>
                <w:sz w:val="21"/>
                <w:szCs w:val="21"/>
              </w:rPr>
              <m:t>a</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18</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eastAsia="宋体" w:cs="Times New Roman"/>
          <w:sz w:val="18"/>
          <w:szCs w:val="18"/>
        </w:rPr>
        <w:t>，解得</w:t>
      </w:r>
      <m:oMath>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sSub>
          <m:e>
            <m:r>
              <w:rPr>
                <w:rFonts w:ascii="Times New Roman" w:eastAsia="宋体" w:hAnsi="Times New Roman" w:cs="Cambria Math"/>
                <w:sz w:val="21"/>
                <w:szCs w:val="21"/>
              </w:rPr>
              <m:t>l</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3</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3</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r>
          <w:rPr>
            <w:rFonts w:ascii="Times New Roman" w:eastAsia="宋体" w:hAnsi="Times New Roman" w:cs="Cambria Math"/>
            <w:sz w:val="21"/>
            <w:szCs w:val="21"/>
          </w:rPr>
          <m:t>0</m:t>
        </m:r>
        <m:r>
          <w:rPr>
            <w:rFonts w:ascii="Times New Roman" w:eastAsia="宋体" w:hAnsi="Times New Roman" w:cs="Cambria Math"/>
            <w:sz w:val="21"/>
            <w:szCs w:val="21"/>
          </w:rPr>
          <m:t>,</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y</m:t>
        </m:r>
        <m:r>
          <w:rPr>
            <w:rFonts w:ascii="Times New Roman" w:eastAsia="宋体" w:hAnsi="Times New Roman" w:cs="Cambria Math"/>
            <w:sz w:val="21"/>
            <w:szCs w:val="21"/>
          </w:rPr>
          <m:t>+</m:t>
        </m:r>
        <m:f>
          <m:num>
            <m:r>
              <w:rPr>
                <w:rFonts w:ascii="Times New Roman" w:eastAsia="宋体" w:hAnsi="Times New Roman" w:cs="Cambria Math"/>
                <w:sz w:val="21"/>
                <w:szCs w:val="21"/>
              </w:rPr>
              <m:t>2</m:t>
            </m:r>
          </m:num>
          <m:den>
            <m:r>
              <w:rPr>
                <w:rFonts w:ascii="Times New Roman" w:eastAsia="宋体" w:hAnsi="Times New Roman" w:cs="Cambria Math"/>
                <w:sz w:val="21"/>
                <w:szCs w:val="21"/>
              </w:rPr>
              <m:t>3</m:t>
            </m:r>
          </m:den>
        </m:f>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eastAsia="宋体" w:cs="Times New Roman"/>
          <w:sz w:val="18"/>
          <w:szCs w:val="18"/>
        </w:rPr>
        <w:t>．</w:t>
      </w:r>
      <w:r>
        <w:rPr>
          <w:rFonts w:ascii="Times New Roman" w:hAnsi="Times New Roman" w:eastAsia="宋体" w:cs="Times New Roman"/>
          <w:sz w:val="18"/>
          <w:szCs w:val="18"/>
        </w:rPr>
        <w:t>∴直线</w:t>
      </w:r>
      <m:oMath>
        <m:sSub>
          <m:e>
            <m:r>
              <w:rPr>
                <w:rFonts w:ascii="Times New Roman" w:eastAsia="宋体" w:hAnsi="Times New Roman" w:cs="Cambria Math"/>
                <w:sz w:val="21"/>
                <w:szCs w:val="21"/>
              </w:rPr>
              <m:t>l</m:t>
            </m:r>
          </m:e>
          <m:sub>
            <m:r>
              <w:rPr>
                <w:rFonts w:ascii="Times New Roman" w:eastAsia="宋体" w:hAnsi="Times New Roman" w:cs="Cambria Math"/>
                <w:sz w:val="21"/>
                <w:szCs w:val="21"/>
              </w:rPr>
              <m:t>1</m:t>
            </m:r>
          </m:sub>
        </m:sSub>
      </m:oMath>
      <w:r>
        <w:rPr>
          <w:rFonts w:ascii="Times New Roman" w:hAnsi="Times New Roman" w:eastAsia="宋体" w:cs="Times New Roman"/>
          <w:sz w:val="18"/>
          <w:szCs w:val="18"/>
        </w:rPr>
        <w:t>与</w:t>
      </w:r>
      <m:oMath>
        <m:sSub>
          <m:e>
            <m:r>
              <w:rPr>
                <w:rFonts w:ascii="Times New Roman" w:eastAsia="宋体" w:hAnsi="Times New Roman" w:cs="Cambria Math"/>
                <w:sz w:val="21"/>
                <w:szCs w:val="21"/>
              </w:rPr>
              <m:t>l</m:t>
            </m:r>
          </m:e>
          <m:sub>
            <m:r>
              <w:rPr>
                <w:rFonts w:ascii="Times New Roman" w:eastAsia="宋体" w:hAnsi="Times New Roman" w:cs="Cambria Math"/>
                <w:sz w:val="21"/>
                <w:szCs w:val="21"/>
              </w:rPr>
              <m:t>2</m:t>
            </m:r>
          </m:sub>
        </m:sSub>
      </m:oMath>
      <w:r>
        <w:rPr>
          <w:rFonts w:ascii="Times New Roman" w:hAnsi="Times New Roman" w:eastAsia="宋体" w:cs="Times New Roman"/>
          <w:sz w:val="18"/>
          <w:szCs w:val="18"/>
        </w:rPr>
        <w:t>间的距离</w:t>
      </w:r>
      <m:oMath>
        <m:r>
          <w:rPr>
            <w:rFonts w:ascii="Times New Roman" w:eastAsia="宋体" w:hAnsi="Times New Roman" w:cs="Cambria Math"/>
            <w:sz w:val="21"/>
            <w:szCs w:val="21"/>
          </w:rPr>
          <m:t>d</m:t>
        </m:r>
        <m:r>
          <w:rPr>
            <w:rFonts w:ascii="Times New Roman" w:eastAsia="宋体" w:hAnsi="Times New Roman" w:cs="Cambria Math"/>
            <w:sz w:val="21"/>
            <w:szCs w:val="21"/>
          </w:rPr>
          <m:t>=</m:t>
        </m:r>
        <m:f>
          <m:num>
            <m:r>
              <w:rPr>
                <w:rFonts w:ascii="Times New Roman" w:eastAsia="宋体" w:hAnsi="Times New Roman" w:cs="Cambria Math"/>
                <w:sz w:val="21"/>
                <w:szCs w:val="21"/>
              </w:rPr>
              <m:t>|</m:t>
            </m:r>
            <m:r>
              <w:rPr>
                <w:rFonts w:ascii="Times New Roman" w:eastAsia="宋体" w:hAnsi="Times New Roman" w:cs="Cambria Math"/>
                <w:sz w:val="21"/>
                <w:szCs w:val="21"/>
              </w:rPr>
              <m:t>6</m:t>
            </m:r>
            <m:r>
              <w:rPr>
                <w:rFonts w:ascii="Times New Roman" w:eastAsia="宋体" w:hAnsi="Times New Roman" w:cs="Cambria Math"/>
                <w:sz w:val="21"/>
                <w:szCs w:val="21"/>
              </w:rPr>
              <m:t>−</m:t>
            </m:r>
            <m:f>
              <m:num>
                <m:r>
                  <w:rPr>
                    <w:rFonts w:ascii="Times New Roman" w:eastAsia="宋体" w:hAnsi="Times New Roman" w:cs="Cambria Math"/>
                    <w:sz w:val="21"/>
                    <w:szCs w:val="21"/>
                  </w:rPr>
                  <m:t>2</m:t>
                </m:r>
              </m:num>
              <m:den>
                <m:r>
                  <w:rPr>
                    <w:rFonts w:ascii="Times New Roman" w:eastAsia="宋体" w:hAnsi="Times New Roman" w:cs="Cambria Math"/>
                    <w:sz w:val="21"/>
                    <w:szCs w:val="21"/>
                  </w:rPr>
                  <m:t>3</m:t>
                </m:r>
              </m:den>
            </m:f>
            <m:r>
              <w:rPr>
                <w:rFonts w:ascii="Times New Roman" w:eastAsia="宋体" w:hAnsi="Times New Roman" w:cs="Cambria Math"/>
                <w:sz w:val="21"/>
                <w:szCs w:val="21"/>
              </w:rPr>
              <m:t>|</m:t>
            </m:r>
          </m:num>
          <m:den>
            <m:rad>
              <m:radPr>
                <m:degHide/>
              </m:radPr>
              <m:deg/>
              <m:e>
                <m:sSup>
                  <m:e>
                    <m:r>
                      <w:rPr>
                        <w:rFonts w:ascii="Times New Roman" w:eastAsia="宋体" w:hAnsi="Times New Roman" w:cs="Cambria Math"/>
                        <w:sz w:val="21"/>
                        <w:szCs w:val="21"/>
                      </w:rPr>
                      <m:t>1</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e>
                  <m:sup>
                    <m:r>
                      <w:rPr>
                        <w:rFonts w:ascii="Times New Roman" w:eastAsia="宋体" w:hAnsi="Times New Roman" w:cs="Cambria Math"/>
                        <w:sz w:val="21"/>
                        <w:szCs w:val="21"/>
                      </w:rPr>
                      <m:t>2</m:t>
                    </m:r>
                  </m:sup>
                </m:sSup>
              </m:e>
            </m:rad>
          </m:den>
        </m:f>
        <m:r>
          <w:rPr>
            <w:rFonts w:ascii="Times New Roman" w:eastAsia="宋体" w:hAnsi="Times New Roman" w:cs="Cambria Math"/>
            <w:sz w:val="21"/>
            <w:szCs w:val="21"/>
          </w:rPr>
          <m:t>=</m:t>
        </m:r>
        <m:f>
          <m:num>
            <m:r>
              <w:rPr>
                <w:rFonts w:ascii="Times New Roman" w:eastAsia="宋体" w:hAnsi="Times New Roman" w:cs="Cambria Math"/>
                <w:sz w:val="21"/>
                <w:szCs w:val="21"/>
              </w:rPr>
              <m:t>8</m:t>
            </m:r>
            <m:rad>
              <m:radPr>
                <m:degHide/>
              </m:radPr>
              <m:deg/>
              <m:e>
                <m:r>
                  <w:rPr>
                    <w:rFonts w:ascii="Times New Roman" w:eastAsia="宋体" w:hAnsi="Times New Roman" w:cs="Cambria Math"/>
                    <w:sz w:val="21"/>
                    <w:szCs w:val="21"/>
                  </w:rPr>
                  <m:t>2</m:t>
                </m:r>
              </m:e>
            </m:rad>
          </m:num>
          <m:den>
            <m:r>
              <w:rPr>
                <w:rFonts w:ascii="Times New Roman" w:eastAsia="宋体" w:hAnsi="Times New Roman" w:cs="Cambria Math"/>
                <w:sz w:val="21"/>
                <w:szCs w:val="21"/>
              </w:rPr>
              <m:t>3</m:t>
            </m:r>
          </m:den>
        </m:f>
      </m:oMath>
      <w:r>
        <w:rPr>
          <w:rFonts w:ascii="Times New Roman" w:hAnsi="Times New Roman" w:eastAsia="宋体" w:cs="Times New Roman"/>
          <w:sz w:val="18"/>
          <w:szCs w:val="18"/>
        </w:rPr>
        <w:t>．</w:t>
      </w:r>
      <w:r>
        <w:rPr>
          <w:rFonts w:ascii="Times New Roman" w:hAnsi="Times New Roman" w:eastAsia="宋体" w:cs="Times New Roman"/>
          <w:sz w:val="18"/>
          <w:szCs w:val="18"/>
        </w:rPr>
        <w:t>故选：B．</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2.2.4.2 </w:t>
      </w:r>
      <w:r>
        <w:rPr>
          <w:b/>
          <w:bCs/>
          <w:sz w:val="24"/>
          <w:szCs w:val="24"/>
        </w:rPr>
        <w:t xml:space="preserve">点到直线的距离：向量投影法推导距离公式</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0" w:lineRule="atLeast"/>
        <w:jc w:val="left"/>
        <w:rPr>
          <w:sz w:val="18"/>
          <w:szCs w:val="18"/>
        </w:rPr>
      </w:pPr>
      <w:r>
        <w:rPr>
          <w:sz w:val="18"/>
          <w:szCs w:val="18"/>
          <w:shd w:val="clear" w:color="auto" w:fill="C9C9C9"/>
        </w:rPr>
        <w:t xml:space="preserve">【编注】</w:t>
      </w:r>
      <w:r>
        <w:rPr>
          <w:sz w:val="18"/>
          <w:szCs w:val="18"/>
        </w:rPr>
        <w:t xml:space="preserve">题型通式：识别信号——题干给定计算步骤、要求用向量知识求点到直线的距离，判归本题型。通法步骤——第一步在直线上取两点得方向向量并写出其法向量，第二步把定点与直线上一点所成向量投影到法向量上，投影的模即距离。</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410" w:lineRule="atLeast"/>
        <w:jc w:val="left"/>
      </w:pPr>
      <w:r>
        <w:rPr>
          <w:rFonts w:ascii="Times New Roman" w:hAnsi="Times New Roman" w:eastAsia="宋体"/>
          <w:sz w:val="24"/>
          <w:szCs w:val="24"/>
          <w:b/>
          <w:bCs/>
          <w:shd w:val="clear" w:color="auto" w:fill="C9C9C9"/>
        </w:rPr>
        <w:t xml:space="preserve">32．</w:t>
      </w:r>
      <w:r>
        <w:rPr>
          <w:rFonts w:ascii="Times New Roman" w:hAnsi="Times New Roman" w:eastAsia="宋体"/>
          <w:sz w:val="24"/>
          <w:szCs w:val="24"/>
          <w:b/>
          <w:bCs/>
        </w:rPr>
        <w:t xml:space="preserve">（中档·保80%·卡壳看答案）</w:t>
      </w:r>
      <w:r>
        <w:rPr>
          <w:rFonts w:ascii="Times New Roman" w:hAnsi="Times New Roman" w:eastAsia="宋体"/>
          <w:sz w:val="24"/>
          <w:szCs w:val="24"/>
        </w:rPr>
        <w:t xml:space="preserve">利用向量知识可以计算点到直线的距离，例如：直角坐标平面内有一直线</w:t>
      </w:r>
      <m:oMath>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eastAsia="宋体"/>
          <w:sz w:val="24"/>
          <w:szCs w:val="24"/>
        </w:rPr>
        <w:t>，求点</w:t>
      </w:r>
      <m:oMath>
        <m:r>
          <w:rPr>
            <w:rFonts w:ascii="Times New Roman" w:eastAsia="宋体" w:hAnsi="Times New Roman" w:cs="Cambria Math"/>
            <w:sz w:val="21"/>
            <w:szCs w:val="21"/>
          </w:rPr>
          <m:t>P</m:t>
        </m:r>
        <m:r>
          <w:rPr>
            <w:rFonts w:ascii="Times New Roman" w:eastAsia="宋体" w:hAnsi="Times New Roman" w:cs="Cambria Math"/>
            <w:sz w:val="21"/>
            <w:szCs w:val="21"/>
          </w:rPr>
          <m:t>(</m:t>
        </m:r>
        <m:r>
          <w:rPr>
            <w:rFonts w:ascii="Times New Roman" w:eastAsia="宋体" w:hAnsi="Times New Roman" w:cs="Cambria Math"/>
            <w:sz w:val="21"/>
            <w:szCs w:val="21"/>
          </w:rPr>
          <m:t>3</m:t>
        </m:r>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m:t>
        </m:r>
      </m:oMath>
      <w:r>
        <w:rPr>
          <w:rFonts w:ascii="Times New Roman" w:hAnsi="Times New Roman" w:eastAsia="宋体"/>
          <w:sz w:val="24"/>
          <w:szCs w:val="24"/>
        </w:rPr>
        <w:t>到该直线的距离</w:t>
      </w:r>
      <w:r>
        <w:rPr>
          <w:rFonts w:ascii="Times New Roman" w:hAnsi="Times New Roman" w:eastAsia="宋体"/>
          <w:sz w:val="24"/>
          <w:szCs w:val="24"/>
          <w:i/>
        </w:rPr>
        <w:t>d</w:t>
      </w:r>
      <w:r>
        <w:rPr>
          <w:rFonts w:ascii="Times New Roman" w:hAnsi="Times New Roman" w:eastAsia="宋体"/>
          <w:sz w:val="24"/>
          <w:szCs w:val="24"/>
        </w:rPr>
        <w:t>，可以按以下步骤计算；第一步，在直线上取两点</w:t>
      </w:r>
      <m:oMath>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0</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oMath>
      <w:r>
        <w:rPr>
          <w:rFonts w:ascii="Times New Roman" w:hAnsi="Times New Roman" w:eastAsia="宋体"/>
          <w:sz w:val="24"/>
          <w:szCs w:val="24"/>
        </w:rPr>
        <w:t>和</w:t>
      </w:r>
      <m:oMath>
        <m:r>
          <w:rPr>
            <w:rFonts w:ascii="Times New Roman" w:eastAsia="宋体" w:hAnsi="Times New Roman" w:cs="Cambria Math"/>
            <w:sz w:val="21"/>
            <w:szCs w:val="21"/>
          </w:rPr>
          <m:t>B</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3</m:t>
        </m:r>
        <m:r>
          <w:rPr>
            <w:rFonts w:ascii="Times New Roman" w:eastAsia="宋体" w:hAnsi="Times New Roman" w:cs="Cambria Math"/>
            <w:sz w:val="21"/>
            <w:szCs w:val="21"/>
          </w:rPr>
          <m:t>)</m:t>
        </m:r>
      </m:oMath>
      <w:r>
        <w:rPr>
          <w:rFonts w:ascii="Times New Roman" w:hAnsi="Times New Roman" w:eastAsia="宋体"/>
          <w:sz w:val="24"/>
          <w:szCs w:val="24"/>
        </w:rPr>
        <w:t>，则向量</w:t>
      </w:r>
      <m:oMath>
        <m:acc>
          <m:accPr>
            <m:chr m:val="⃑"/>
          </m:accPr>
          <m:e>
            <m:r>
              <w:rPr>
                <w:rFonts w:ascii="Times New Roman" w:eastAsia="宋体" w:hAnsi="Times New Roman" w:cs="Cambria Math"/>
                <w:sz w:val="21"/>
                <w:szCs w:val="21"/>
              </w:rPr>
              <m:t>A</m:t>
            </m:r>
            <m:r>
              <w:rPr>
                <w:rFonts w:ascii="Times New Roman" w:eastAsia="宋体" w:hAnsi="Times New Roman" w:cs="Cambria Math"/>
                <w:sz w:val="21"/>
                <w:szCs w:val="21"/>
              </w:rPr>
              <m:t>B</m:t>
            </m:r>
          </m:e>
        </m:acc>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oMath>
      <w:r>
        <w:rPr>
          <w:rFonts w:ascii="Times New Roman" w:hAnsi="Times New Roman" w:eastAsia="宋体"/>
          <w:sz w:val="24"/>
          <w:szCs w:val="24"/>
        </w:rPr>
        <w:t>；第二步，写出一个与</w:t>
      </w:r>
      <m:oMath>
        <m:acc>
          <m:accPr>
            <m:chr m:val="⃑"/>
          </m:accPr>
          <m:e>
            <m:r>
              <w:rPr>
                <w:rFonts w:ascii="Times New Roman" w:eastAsia="宋体" w:hAnsi="Times New Roman" w:cs="Cambria Math"/>
                <w:sz w:val="21"/>
                <w:szCs w:val="21"/>
              </w:rPr>
              <m:t>A</m:t>
            </m:r>
            <m:r>
              <w:rPr>
                <w:rFonts w:ascii="Times New Roman" w:eastAsia="宋体" w:hAnsi="Times New Roman" w:cs="Cambria Math"/>
                <w:sz w:val="21"/>
                <w:szCs w:val="21"/>
              </w:rPr>
              <m:t>B</m:t>
            </m:r>
          </m:e>
        </m:acc>
      </m:oMath>
      <w:r>
        <w:rPr>
          <w:rFonts w:ascii="Times New Roman" w:hAnsi="Times New Roman" w:eastAsia="宋体"/>
          <w:sz w:val="24"/>
          <w:szCs w:val="24"/>
        </w:rPr>
        <w:t>垂直的向量</w:t>
      </w:r>
      <m:oMath>
        <m:acc>
          <m:accPr>
            <m:chr m:val="⃑"/>
          </m:accPr>
          <m:e>
            <m:r>
              <w:rPr>
                <w:rFonts w:ascii="Times New Roman" w:eastAsia="宋体" w:hAnsi="Times New Roman" w:cs="Cambria Math"/>
                <w:sz w:val="21"/>
                <w:szCs w:val="21"/>
              </w:rPr>
              <m:t>n</m:t>
            </m:r>
          </m:e>
        </m:acc>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oMath>
      <w:r>
        <w:rPr>
          <w:rFonts w:ascii="Times New Roman" w:hAnsi="Times New Roman" w:eastAsia="宋体"/>
          <w:sz w:val="24"/>
          <w:szCs w:val="24"/>
        </w:rPr>
        <w:t>；第三步，求出</w:t>
      </w:r>
      <m:oMath>
        <m:acc>
          <m:accPr>
            <m:chr m:val="⃑"/>
          </m:accPr>
          <m:e>
            <m:r>
              <w:rPr>
                <w:rFonts w:ascii="Times New Roman" w:eastAsia="宋体" w:hAnsi="Times New Roman" w:cs="Cambria Math"/>
                <w:sz w:val="21"/>
                <w:szCs w:val="21"/>
              </w:rPr>
              <m:t>P</m:t>
            </m:r>
            <m:r>
              <w:rPr>
                <w:rFonts w:ascii="Times New Roman" w:eastAsia="宋体" w:hAnsi="Times New Roman" w:cs="Cambria Math"/>
                <w:sz w:val="21"/>
                <w:szCs w:val="21"/>
              </w:rPr>
              <m:t>A</m:t>
            </m:r>
          </m:e>
        </m:acc>
      </m:oMath>
      <w:r>
        <w:rPr>
          <w:rFonts w:ascii="Times New Roman" w:hAnsi="Times New Roman" w:eastAsia="宋体"/>
          <w:sz w:val="24"/>
          <w:szCs w:val="24"/>
        </w:rPr>
        <w:t>在</w:t>
      </w:r>
      <m:oMath>
        <m:acc>
          <m:accPr>
            <m:chr m:val="⃑"/>
          </m:accPr>
          <m:e>
            <m:r>
              <w:rPr>
                <w:rFonts w:ascii="Times New Roman" w:eastAsia="宋体" w:hAnsi="Times New Roman" w:cs="Cambria Math"/>
                <w:sz w:val="21"/>
                <w:szCs w:val="21"/>
              </w:rPr>
              <m:t>n</m:t>
            </m:r>
          </m:e>
        </m:acc>
      </m:oMath>
      <w:r>
        <w:rPr>
          <w:rFonts w:ascii="Times New Roman" w:hAnsi="Times New Roman" w:eastAsia="宋体"/>
          <w:sz w:val="24"/>
          <w:szCs w:val="24"/>
        </w:rPr>
        <w:t>上的投影向量</w:t>
      </w:r>
      <m:oMath>
        <m:acc>
          <m:accPr>
            <m:chr m:val="⃑"/>
          </m:accPr>
          <m:e>
            <m:r>
              <w:rPr>
                <w:rFonts w:ascii="Times New Roman" w:eastAsia="宋体" w:hAnsi="Times New Roman" w:cs="Cambria Math"/>
                <w:sz w:val="21"/>
                <w:szCs w:val="21"/>
              </w:rPr>
              <m:t>P</m:t>
            </m:r>
            <m:sSub>
              <m:e>
                <m:r>
                  <w:rPr>
                    <w:rFonts w:ascii="Times New Roman" w:eastAsia="宋体" w:hAnsi="Times New Roman" w:cs="Cambria Math"/>
                    <w:sz w:val="21"/>
                    <w:szCs w:val="21"/>
                  </w:rPr>
                  <m:t>A</m:t>
                </m:r>
              </m:e>
              <m:sub>
                <m:r>
                  <w:rPr>
                    <w:rFonts w:ascii="Times New Roman" w:eastAsia="宋体" w:hAnsi="Times New Roman" w:cs="Cambria Math"/>
                    <w:sz w:val="21"/>
                    <w:szCs w:val="21"/>
                  </w:rPr>
                  <m:t>1</m:t>
                </m:r>
              </m:sub>
            </m:sSub>
          </m:e>
        </m:acc>
        <m:r>
          <w:rPr>
            <w:rFonts w:ascii="Times New Roman" w:eastAsia="宋体" w:hAnsi="Times New Roman" w:cs="Cambria Math"/>
            <w:sz w:val="21"/>
            <w:szCs w:val="21"/>
          </w:rPr>
          <m:t>=</m:t>
        </m:r>
        <m:d>
          <m:dPr>
            <m:sepChr m:val=","/>
          </m:dPr>
          <m:e>
            <m:r>
              <w:rPr>
                <w:rFonts w:ascii="Times New Roman" w:eastAsia="宋体" w:hAnsi="Times New Roman" w:cs="Cambria Math"/>
                <w:sz w:val="21"/>
                <w:szCs w:val="21"/>
              </w:rPr>
              <m:t>−</m:t>
            </m:r>
            <m:f>
              <m:num>
                <m:r>
                  <w:rPr>
                    <w:rFonts w:ascii="Times New Roman" w:eastAsia="宋体" w:hAnsi="Times New Roman" w:cs="Cambria Math"/>
                    <w:sz w:val="21"/>
                    <w:szCs w:val="21"/>
                  </w:rPr>
                  <m:t>6</m:t>
                </m:r>
              </m:num>
              <m:den>
                <m:r>
                  <w:rPr>
                    <w:rFonts w:ascii="Times New Roman" w:eastAsia="宋体" w:hAnsi="Times New Roman" w:cs="Cambria Math"/>
                    <w:sz w:val="21"/>
                    <w:szCs w:val="21"/>
                  </w:rPr>
                  <m:t>5</m:t>
                </m:r>
              </m:den>
            </m:f>
            <m:r>
              <w:rPr>
                <w:rFonts w:ascii="Times New Roman" w:eastAsia="宋体" w:hAnsi="Times New Roman" w:cs="Cambria Math"/>
                <w:sz w:val="21"/>
                <w:szCs w:val="21"/>
              </w:rPr>
              <m:t>,</m:t>
            </m:r>
            <m:f>
              <m:num>
                <m:r>
                  <w:rPr>
                    <w:rFonts w:ascii="Times New Roman" w:eastAsia="宋体" w:hAnsi="Times New Roman" w:cs="Cambria Math"/>
                    <w:sz w:val="21"/>
                    <w:szCs w:val="21"/>
                  </w:rPr>
                  <m:t>3</m:t>
                </m:r>
              </m:num>
              <m:den>
                <m:r>
                  <w:rPr>
                    <w:rFonts w:ascii="Times New Roman" w:eastAsia="宋体" w:hAnsi="Times New Roman" w:cs="Cambria Math"/>
                    <w:sz w:val="21"/>
                    <w:szCs w:val="21"/>
                  </w:rPr>
                  <m:t>5</m:t>
                </m:r>
              </m:den>
            </m:f>
          </m:e>
        </m:d>
      </m:oMath>
      <w:r>
        <w:rPr>
          <w:rFonts w:ascii="Times New Roman" w:hAnsi="Times New Roman" w:eastAsia="宋体"/>
          <w:sz w:val="24"/>
          <w:szCs w:val="24"/>
        </w:rPr>
        <w:t>；第四步，求出距离</w:t>
      </w:r>
      <m:oMath>
        <m:r>
          <w:rPr>
            <w:rFonts w:ascii="Times New Roman" w:eastAsia="宋体" w:hAnsi="Times New Roman" w:cs="Cambria Math"/>
            <w:sz w:val="21"/>
            <w:szCs w:val="21"/>
          </w:rPr>
          <m:t>d</m:t>
        </m:r>
        <m:r>
          <w:rPr>
            <w:rFonts w:ascii="Times New Roman" w:eastAsia="宋体" w:hAnsi="Times New Roman" w:cs="Cambria Math"/>
            <w:sz w:val="21"/>
            <w:szCs w:val="21"/>
          </w:rPr>
          <m:t>=</m:t>
        </m:r>
        <m:d>
          <m:dPr>
            <m:begChr m:val="|"/>
            <m:endChr m:val="|"/>
            <m:sepChr m:val=","/>
          </m:dPr>
          <m:e>
            <m:acc>
              <m:accPr>
                <m:chr m:val="⃑"/>
              </m:accPr>
              <m:e>
                <m:r>
                  <w:rPr>
                    <w:rFonts w:ascii="Times New Roman" w:eastAsia="宋体" w:hAnsi="Times New Roman" w:cs="Cambria Math"/>
                    <w:sz w:val="21"/>
                    <w:szCs w:val="21"/>
                  </w:rPr>
                  <m:t>P</m:t>
                </m:r>
                <m:sSub>
                  <m:e>
                    <m:r>
                      <w:rPr>
                        <w:rFonts w:ascii="Times New Roman" w:eastAsia="宋体" w:hAnsi="Times New Roman" w:cs="Cambria Math"/>
                        <w:sz w:val="21"/>
                        <w:szCs w:val="21"/>
                      </w:rPr>
                      <m:t>A</m:t>
                    </m:r>
                  </m:e>
                  <m:sub>
                    <m:r>
                      <w:rPr>
                        <w:rFonts w:ascii="Times New Roman" w:eastAsia="宋体" w:hAnsi="Times New Roman" w:cs="Cambria Math"/>
                        <w:sz w:val="21"/>
                        <w:szCs w:val="21"/>
                      </w:rPr>
                      <m:t>1</m:t>
                    </m:r>
                  </m:sub>
                </m:sSub>
              </m:e>
            </m:acc>
          </m:e>
        </m:d>
        <m:r>
          <w:rPr>
            <w:rFonts w:ascii="Times New Roman" w:eastAsia="宋体" w:hAnsi="Times New Roman" w:cs="Cambria Math"/>
            <w:sz w:val="21"/>
            <w:szCs w:val="21"/>
          </w:rPr>
          <m:t>=</m:t>
        </m:r>
        <m:f>
          <m:num>
            <m:r>
              <w:rPr>
                <w:rFonts w:ascii="Times New Roman" w:eastAsia="宋体" w:hAnsi="Times New Roman" w:cs="Cambria Math"/>
                <w:sz w:val="21"/>
                <w:szCs w:val="21"/>
              </w:rPr>
              <m:t>3</m:t>
            </m:r>
            <m:rad>
              <m:radPr>
                <m:degHide/>
              </m:radPr>
              <m:deg/>
              <m:e>
                <m:r>
                  <w:rPr>
                    <w:rFonts w:ascii="Times New Roman" w:eastAsia="宋体" w:hAnsi="Times New Roman" w:cs="Cambria Math"/>
                    <w:sz w:val="21"/>
                    <w:szCs w:val="21"/>
                  </w:rPr>
                  <m:t>5</m:t>
                </m:r>
              </m:e>
            </m:rad>
          </m:num>
          <m:den>
            <m:r>
              <w:rPr>
                <w:rFonts w:ascii="Times New Roman" w:eastAsia="宋体" w:hAnsi="Times New Roman" w:cs="Cambria Math"/>
                <w:sz w:val="21"/>
                <w:szCs w:val="21"/>
              </w:rPr>
              <m:t>5</m:t>
            </m:r>
          </m:den>
        </m:f>
      </m:oMath>
      <w:r>
        <w:rPr>
          <w:rFonts w:ascii="Times New Roman" w:hAnsi="Times New Roman" w:eastAsia="宋体"/>
          <w:sz w:val="24"/>
          <w:szCs w:val="24"/>
        </w:rPr>
        <w:t>，请根据以上方法完成下面两个小题：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410" w:lineRule="atLeast"/>
        <w:jc w:val="left"/>
      </w:pPr>
      <w:r>
        <w:rPr>
          <w:rFonts w:ascii="Times New Roman" w:hAnsi="Times New Roman" w:eastAsia="宋体"/>
          <w:sz w:val="24"/>
          <w:szCs w:val="24"/>
        </w:rPr>
        <w:t>(1)求点</w:t>
      </w:r>
      <m:oMath>
        <m:r>
          <w:rPr>
            <w:rFonts w:ascii="Times New Roman" w:eastAsia="宋体" w:hAnsi="Times New Roman" w:cs="Cambria Math"/>
            <w:sz w:val="21"/>
            <w:szCs w:val="21"/>
          </w:rPr>
          <m:t>P</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oMath>
      <w:r>
        <w:rPr>
          <w:rFonts w:ascii="Times New Roman" w:hAnsi="Times New Roman" w:eastAsia="宋体"/>
          <w:sz w:val="24"/>
          <w:szCs w:val="24"/>
        </w:rPr>
        <w:t>到直线</w:t>
      </w:r>
      <m:oMath>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eastAsia="宋体"/>
          <w:sz w:val="24"/>
          <w:szCs w:val="24"/>
        </w:rPr>
        <w:t>的距离；</w:t>
      </w:r>
      <w:r>
        <w:rPr>
          <w:rFonts w:ascii="Times New Roman" w:hAnsi="Times New Roman" w:eastAsia="宋体"/>
          <w:sz w:val="24"/>
          <w:szCs w:val="24"/>
        </w:rPr>
        <w:t>(2)求点</w:t>
      </w:r>
      <m:oMath>
        <m:r>
          <w:rPr>
            <w:rFonts w:ascii="Times New Roman" w:eastAsia="宋体" w:hAnsi="Times New Roman" w:cs="Cambria Math"/>
            <w:sz w:val="21"/>
            <w:szCs w:val="21"/>
          </w:rPr>
          <m:t>P</m:t>
        </m:r>
        <m:d>
          <m:dPr>
            <m:sepChr m:val=","/>
          </m:dPr>
          <m:e>
            <m:sSub>
              <m:e>
                <m:r>
                  <w:rPr>
                    <w:rFonts w:ascii="Times New Roman" w:eastAsia="宋体" w:hAnsi="Times New Roman" w:cs="Cambria Math"/>
                    <w:sz w:val="21"/>
                    <w:szCs w:val="21"/>
                  </w:rPr>
                  <m:t>x</m:t>
                </m:r>
              </m:e>
              <m:sub>
                <m:r>
                  <w:rPr>
                    <w:rFonts w:ascii="Times New Roman" w:eastAsia="宋体" w:hAnsi="Times New Roman" w:cs="Cambria Math"/>
                    <w:sz w:val="21"/>
                    <w:szCs w:val="21"/>
                  </w:rPr>
                  <m:t>0</m:t>
                </m:r>
              </m:sub>
            </m:sSub>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0</m:t>
                </m:r>
              </m:sub>
            </m:sSub>
          </m:e>
        </m:d>
      </m:oMath>
      <w:r>
        <w:rPr>
          <w:rFonts w:ascii="Times New Roman" w:hAnsi="Times New Roman" w:eastAsia="宋体"/>
          <w:sz w:val="24"/>
          <w:szCs w:val="24"/>
        </w:rPr>
        <w:t>到直线</w:t>
      </w:r>
      <m:oMath>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k</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b</m:t>
        </m:r>
      </m:oMath>
      <w:r>
        <w:rPr>
          <w:rFonts w:ascii="Times New Roman" w:hAnsi="Times New Roman" w:eastAsia="宋体"/>
          <w:sz w:val="24"/>
          <w:szCs w:val="24"/>
        </w:rPr>
        <w:t>的距离．</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18"/>
          <w:szCs w:val="18"/>
        </w:rPr>
        <w:spacing w:before="0" w:after="0" w:line="280" w:lineRule="atLeast"/>
        <w:jc w:val="left"/>
      </w:pPr>
      <w:r>
        <w:rPr>
          <w:rFonts w:ascii="Times New Roman" w:hAnsi="Times New Roman" w:eastAsia="宋体"/>
          <w:sz w:val="18"/>
          <w:szCs w:val="18"/>
          <w:shd w:val="clear" w:color="auto" w:fill="C9C9C9"/>
        </w:rPr>
        <w:t>【答案】</w:t>
      </w:r>
      <w:r>
        <w:rPr>
          <w:rFonts w:ascii="Times New Roman" w:hAnsi="Times New Roman" w:eastAsia="宋体"/>
          <w:sz w:val="18"/>
          <w:szCs w:val="18"/>
        </w:rPr>
        <w:t xml:space="preserve"> </w:t>
      </w:r>
      <w:r>
        <w:rPr>
          <w:rFonts w:ascii="Times New Roman" w:hAnsi="Times New Roman" w:eastAsia="宋体"/>
          <w:sz w:val="18"/>
          <w:szCs w:val="18"/>
          <w:shd w:val="clear" w:color="auto" w:fill="C9C9C9"/>
          <w:color w:val="1F4E79"/>
        </w:rPr>
        <w:t xml:space="preserve">(1)</w:t>
      </w:r>
      <m:oMath>
        <m:f>
          <m:num>
            <m:r>
              <w:rPr>
                <w:rFonts w:ascii="Times New Roman" w:eastAsia="宋体" w:hAnsi="Times New Roman" w:cs="Cambria Math"/>
                <w:sz w:val="21"/>
                <w:szCs w:val="21"/>
                <w:shd w:val="clear" w:color="auto" w:fill="C9C9C9"/>
                <w:color w:val="1F4E79"/>
              </w:rPr>
              <m:t>2</m:t>
            </m:r>
          </m:num>
          <m:den>
            <m:r>
              <w:rPr>
                <w:rFonts w:ascii="Times New Roman" w:eastAsia="宋体" w:hAnsi="Times New Roman" w:cs="Cambria Math"/>
                <w:sz w:val="21"/>
                <w:szCs w:val="21"/>
                <w:shd w:val="clear" w:color="auto" w:fill="C9C9C9"/>
                <w:color w:val="1F4E79"/>
              </w:rPr>
              <m:t>5</m:t>
            </m:r>
          </m:den>
        </m:f>
        <m:rad>
          <m:radPr>
            <m:degHide/>
          </m:radPr>
          <m:deg/>
          <m:e>
            <m:r>
              <w:rPr>
                <w:rFonts w:ascii="Times New Roman" w:eastAsia="宋体" w:hAnsi="Times New Roman" w:cs="Cambria Math"/>
                <w:sz w:val="21"/>
                <w:szCs w:val="21"/>
                <w:shd w:val="clear" w:color="auto" w:fill="C9C9C9"/>
                <w:color w:val="1F4E79"/>
              </w:rPr>
              <m:t>5</m:t>
            </m:r>
          </m:e>
        </m:rad>
      </m:oMath>
      <w:r>
        <w:rPr>
          <w:rFonts w:ascii="Times New Roman" w:hAnsi="Times New Roman" w:eastAsia="宋体"/>
          <w:sz w:val="18"/>
          <w:szCs w:val="18"/>
        </w:rPr>
        <w:t xml:space="preserve">；</w:t>
      </w:r>
      <w:r>
        <w:rPr>
          <w:rFonts w:ascii="Times New Roman" w:hAnsi="Times New Roman" w:eastAsia="宋体"/>
          <w:sz w:val="18"/>
          <w:szCs w:val="18"/>
          <w:shd w:val="clear" w:color="auto" w:fill="C9C9C9"/>
          <w:color w:val="1F4E79"/>
        </w:rPr>
        <w:t xml:space="preserve">(2)</w:t>
      </w:r>
      <m:oMath>
        <m:f>
          <m:num>
            <m:d>
              <m:dPr>
                <m:begChr m:val="|"/>
                <m:endChr m:val="|"/>
                <m:sepChr m:val=","/>
              </m:dPr>
              <m:e>
                <m:r>
                  <w:rPr>
                    <w:rFonts w:ascii="Times New Roman" w:eastAsia="宋体" w:hAnsi="Times New Roman" w:cs="Cambria Math"/>
                    <w:sz w:val="21"/>
                    <w:szCs w:val="21"/>
                    <w:shd w:val="clear" w:color="auto" w:fill="C9C9C9"/>
                    <w:color w:val="1F4E79"/>
                  </w:rPr>
                  <m:t>k</m:t>
                </m:r>
                <m:sSub>
                  <m:e>
                    <m:r>
                      <w:rPr>
                        <w:rFonts w:ascii="Times New Roman" w:eastAsia="宋体" w:hAnsi="Times New Roman" w:cs="Cambria Math"/>
                        <w:sz w:val="21"/>
                        <w:szCs w:val="21"/>
                        <w:shd w:val="clear" w:color="auto" w:fill="C9C9C9"/>
                        <w:color w:val="1F4E79"/>
                      </w:rPr>
                      <m:t>x</m:t>
                    </m:r>
                  </m:e>
                  <m:sub>
                    <m:r>
                      <w:rPr>
                        <w:rFonts w:ascii="Times New Roman" w:eastAsia="宋体" w:hAnsi="Times New Roman" w:cs="Cambria Math"/>
                        <w:sz w:val="21"/>
                        <w:szCs w:val="21"/>
                        <w:shd w:val="clear" w:color="auto" w:fill="C9C9C9"/>
                        <w:color w:val="1F4E79"/>
                      </w:rPr>
                      <m:t>0</m:t>
                    </m:r>
                  </m:sub>
                </m:sSub>
                <m:r>
                  <w:rPr>
                    <w:rFonts w:ascii="Times New Roman" w:eastAsia="宋体" w:hAnsi="Times New Roman" w:cs="Cambria Math"/>
                    <w:sz w:val="21"/>
                    <w:szCs w:val="21"/>
                    <w:shd w:val="clear" w:color="auto" w:fill="C9C9C9"/>
                    <w:color w:val="1F4E79"/>
                  </w:rPr>
                  <m:t>−</m:t>
                </m:r>
                <m:sSub>
                  <m:e>
                    <m:r>
                      <w:rPr>
                        <w:rFonts w:ascii="Times New Roman" w:eastAsia="宋体" w:hAnsi="Times New Roman" w:cs="Cambria Math"/>
                        <w:sz w:val="21"/>
                        <w:szCs w:val="21"/>
                        <w:shd w:val="clear" w:color="auto" w:fill="C9C9C9"/>
                        <w:color w:val="1F4E79"/>
                      </w:rPr>
                      <m:t>y</m:t>
                    </m:r>
                  </m:e>
                  <m:sub>
                    <m:r>
                      <w:rPr>
                        <w:rFonts w:ascii="Times New Roman" w:eastAsia="宋体" w:hAnsi="Times New Roman" w:cs="Cambria Math"/>
                        <w:sz w:val="21"/>
                        <w:szCs w:val="21"/>
                        <w:shd w:val="clear" w:color="auto" w:fill="C9C9C9"/>
                        <w:color w:val="1F4E79"/>
                      </w:rPr>
                      <m:t>0</m:t>
                    </m:r>
                  </m:sub>
                </m:sSub>
                <m:r>
                  <w:rPr>
                    <w:rFonts w:ascii="Times New Roman" w:eastAsia="宋体" w:hAnsi="Times New Roman" w:cs="Cambria Math"/>
                    <w:sz w:val="21"/>
                    <w:szCs w:val="21"/>
                    <w:shd w:val="clear" w:color="auto" w:fill="C9C9C9"/>
                    <w:color w:val="1F4E79"/>
                  </w:rPr>
                  <m:t>+</m:t>
                </m:r>
                <m:r>
                  <w:rPr>
                    <w:rFonts w:ascii="Times New Roman" w:eastAsia="宋体" w:hAnsi="Times New Roman" w:cs="Cambria Math"/>
                    <w:sz w:val="21"/>
                    <w:szCs w:val="21"/>
                    <w:shd w:val="clear" w:color="auto" w:fill="C9C9C9"/>
                    <w:color w:val="1F4E79"/>
                  </w:rPr>
                  <m:t>b</m:t>
                </m:r>
              </m:e>
            </m:d>
          </m:num>
          <m:den>
            <m:rad>
              <m:radPr>
                <m:degHide/>
              </m:radPr>
              <m:deg/>
              <m:e>
                <m:sSup>
                  <m:e>
                    <m:r>
                      <w:rPr>
                        <w:rFonts w:ascii="Times New Roman" w:eastAsia="宋体" w:hAnsi="Times New Roman" w:cs="Cambria Math"/>
                        <w:sz w:val="21"/>
                        <w:szCs w:val="21"/>
                        <w:shd w:val="clear" w:color="auto" w:fill="C9C9C9"/>
                        <w:color w:val="1F4E79"/>
                      </w:rPr>
                      <m:t>k</m:t>
                    </m:r>
                  </m:e>
                  <m:sup>
                    <m:r>
                      <w:rPr>
                        <w:rFonts w:ascii="Times New Roman" w:eastAsia="宋体" w:hAnsi="Times New Roman" w:cs="Cambria Math"/>
                        <w:sz w:val="21"/>
                        <w:szCs w:val="21"/>
                        <w:shd w:val="clear" w:color="auto" w:fill="C9C9C9"/>
                        <w:color w:val="1F4E79"/>
                      </w:rPr>
                      <m:t>2</m:t>
                    </m:r>
                  </m:sup>
                </m:sSup>
                <m:r>
                  <w:rPr>
                    <w:rFonts w:ascii="Times New Roman" w:eastAsia="宋体" w:hAnsi="Times New Roman" w:cs="Cambria Math"/>
                    <w:sz w:val="21"/>
                    <w:szCs w:val="21"/>
                    <w:shd w:val="clear" w:color="auto" w:fill="C9C9C9"/>
                    <w:color w:val="1F4E79"/>
                  </w:rPr>
                  <m:t>+</m:t>
                </m:r>
                <m:r>
                  <w:rPr>
                    <w:rFonts w:ascii="Times New Roman" w:eastAsia="宋体" w:hAnsi="Times New Roman" w:cs="Cambria Math"/>
                    <w:sz w:val="21"/>
                    <w:szCs w:val="21"/>
                    <w:shd w:val="clear" w:color="auto" w:fill="C9C9C9"/>
                    <w:color w:val="1F4E79"/>
                  </w:rPr>
                  <m:t>1</m:t>
                </m:r>
              </m:e>
            </m:rad>
          </m:den>
        </m:f>
      </m:oMath>
      <w:r>
        <w:rPr>
          <w:rFonts w:ascii="Times New Roman" w:hAnsi="Times New Roman" w:eastAsia="宋体"/>
          <w:sz w:val="18"/>
          <w:szCs w:val="18"/>
          <w:shd w:val="clear" w:color="auto" w:fill="C9C9C9"/>
          <w:color w:val="1F4E79"/>
        </w:rPr>
        <w:t>.</w:t>
      </w:r>
      <w:r>
        <w:rPr>
          <w:rFonts w:ascii="Times New Roman" w:hAnsi="Times New Roman" w:eastAsia="宋体"/>
          <w:sz w:val="18"/>
          <w:szCs w:val="18"/>
        </w:rPr>
        <w:t xml:space="preserve">　</w:t>
      </w:r>
      <w:r>
        <w:rPr>
          <w:rFonts w:ascii="Times New Roman" w:hAnsi="Times New Roman" w:eastAsia="宋体"/>
          <w:sz w:val="18"/>
          <w:szCs w:val="18"/>
          <w:shd w:val="clear" w:color="auto" w:fill="C9C9C9"/>
        </w:rPr>
        <w:t xml:space="preserve">【知识点】</w:t>
      </w:r>
      <w:r>
        <w:rPr>
          <w:rFonts w:ascii="Times New Roman" w:hAnsi="Times New Roman" w:eastAsia="宋体"/>
          <w:sz w:val="18"/>
          <w:szCs w:val="18"/>
        </w:rPr>
        <w:t xml:space="preserve">2.2.4 </w:t>
      </w:r>
      <w:r>
        <w:rPr>
          <w:rFonts w:ascii="Times New Roman" w:hAnsi="Times New Roman" w:eastAsia="宋体"/>
          <w:sz w:val="18"/>
          <w:szCs w:val="18"/>
        </w:rPr>
        <w:t xml:space="preserve">求点到直线的距离</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18"/>
          <w:szCs w:val="18"/>
        </w:rPr>
        <w:spacing w:before="0" w:after="0" w:line="280" w:lineRule="atLeast"/>
        <w:jc w:val="left"/>
      </w:pPr>
      <w:r>
        <w:rPr>
          <w:rFonts w:ascii="Times New Roman" w:hAnsi="Times New Roman" w:eastAsia="宋体"/>
          <w:sz w:val="18"/>
          <w:szCs w:val="18"/>
          <w:shd w:val="clear" w:color="auto" w:fill="C9C9C9"/>
        </w:rPr>
        <w:t>【分析】</w:t>
      </w:r>
      <w:r>
        <w:rPr>
          <w:rFonts w:ascii="Times New Roman" w:hAnsi="Times New Roman" w:eastAsia="宋体"/>
          <w:sz w:val="18"/>
          <w:szCs w:val="18"/>
        </w:rPr>
        <w:t>(1)根据题中所给方法按步骤进行求解即可；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18"/>
          <w:szCs w:val="18"/>
        </w:rPr>
        <w:spacing w:before="0" w:after="0" w:line="280" w:lineRule="atLeast"/>
        <w:jc w:val="left"/>
      </w:pPr>
      <w:r>
        <w:rPr>
          <w:rFonts w:ascii="Times New Roman" w:hAnsi="Times New Roman" w:eastAsia="宋体"/>
          <w:sz w:val="18"/>
          <w:szCs w:val="18"/>
        </w:rPr>
        <w:t>(2)根据题中所给方法按步骤进行求解即可.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18"/>
          <w:szCs w:val="18"/>
        </w:rPr>
        <w:spacing w:before="0" w:after="0" w:line="280" w:lineRule="atLeast"/>
        <w:jc w:val="left"/>
      </w:pPr>
      <w:r>
        <w:rPr>
          <w:rFonts w:ascii="Times New Roman" w:hAnsi="Times New Roman" w:eastAsia="宋体"/>
          <w:sz w:val="18"/>
          <w:szCs w:val="18"/>
          <w:shd w:val="clear" w:color="auto" w:fill="C9C9C9"/>
        </w:rPr>
        <w:t>【详解】</w:t>
      </w:r>
      <w:r>
        <w:rPr>
          <w:rFonts w:ascii="Times New Roman" w:hAnsi="Times New Roman" w:eastAsia="宋体"/>
          <w:sz w:val="18"/>
          <w:szCs w:val="18"/>
        </w:rPr>
        <w:t>(1)第一步，在直线</w:t>
      </w:r>
      <m:oMath>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eastAsia="宋体"/>
          <w:sz w:val="18"/>
          <w:szCs w:val="18"/>
        </w:rPr>
        <w:t>上取两点</w:t>
      </w:r>
      <m:oMath>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0</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oMath>
      <w:r>
        <w:rPr>
          <w:rFonts w:ascii="Times New Roman" w:hAnsi="Times New Roman" w:eastAsia="宋体"/>
          <w:sz w:val="18"/>
          <w:szCs w:val="18"/>
        </w:rPr>
        <w:t>和</w:t>
      </w:r>
      <m:oMath>
        <m:r>
          <w:rPr>
            <w:rFonts w:ascii="Times New Roman" w:eastAsia="宋体" w:hAnsi="Times New Roman" w:cs="Cambria Math"/>
            <w:sz w:val="21"/>
            <w:szCs w:val="21"/>
          </w:rPr>
          <m:t>B</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3</m:t>
        </m:r>
        <m:r>
          <w:rPr>
            <w:rFonts w:ascii="Times New Roman" w:eastAsia="宋体" w:hAnsi="Times New Roman" w:cs="Cambria Math"/>
            <w:sz w:val="21"/>
            <w:szCs w:val="21"/>
          </w:rPr>
          <m:t>)</m:t>
        </m:r>
      </m:oMath>
      <w:r>
        <w:rPr>
          <w:rFonts w:ascii="Times New Roman" w:hAnsi="Times New Roman" w:eastAsia="宋体"/>
          <w:sz w:val="18"/>
          <w:szCs w:val="18"/>
        </w:rPr>
        <w:t>，则向量</w:t>
      </w:r>
      <m:oMath>
        <m:acc>
          <m:accPr>
            <m:chr m:val="⃗"/>
          </m:accPr>
          <m:e>
            <m:r>
              <w:rPr>
                <w:rFonts w:ascii="Times New Roman" w:eastAsia="宋体" w:hAnsi="Times New Roman" w:cs="Cambria Math"/>
                <w:sz w:val="21"/>
                <w:szCs w:val="21"/>
              </w:rPr>
              <m:t>A</m:t>
            </m:r>
            <m:r>
              <w:rPr>
                <w:rFonts w:ascii="Times New Roman" w:eastAsia="宋体" w:hAnsi="Times New Roman" w:cs="Cambria Math"/>
                <w:sz w:val="21"/>
                <w:szCs w:val="21"/>
              </w:rPr>
              <m:t>B</m:t>
            </m:r>
          </m:e>
        </m:acc>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oMath>
      <w:r>
        <w:rPr>
          <w:rFonts w:ascii="Times New Roman" w:hAnsi="Times New Roman" w:eastAsia="宋体"/>
          <w:sz w:val="18"/>
          <w:szCs w:val="18"/>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18"/>
          <w:szCs w:val="18"/>
        </w:rPr>
        <w:spacing w:before="0" w:after="0" w:line="280" w:lineRule="atLeast"/>
        <w:jc w:val="left"/>
      </w:pPr>
      <w:r>
        <w:rPr>
          <w:rFonts w:ascii="Times New Roman" w:hAnsi="Times New Roman" w:eastAsia="宋体"/>
          <w:sz w:val="18"/>
          <w:szCs w:val="18"/>
        </w:rPr>
        <w:t>第二步，设</w:t>
      </w:r>
      <m:oMath>
        <m:acc>
          <m:accPr>
            <m:chr m:val="⃗"/>
          </m:accPr>
          <m:e>
            <m:r>
              <w:rPr>
                <w:rFonts w:ascii="Times New Roman" w:eastAsia="宋体" w:hAnsi="Times New Roman" w:cs="Cambria Math"/>
                <w:sz w:val="21"/>
                <w:szCs w:val="21"/>
              </w:rPr>
              <m:t>n</m:t>
            </m:r>
          </m:e>
        </m:acc>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y</m:t>
        </m:r>
        <m:r>
          <w:rPr>
            <w:rFonts w:ascii="Times New Roman" w:eastAsia="宋体" w:hAnsi="Times New Roman" w:cs="Cambria Math"/>
            <w:sz w:val="21"/>
            <w:szCs w:val="21"/>
          </w:rPr>
          <m:t>)</m:t>
        </m:r>
      </m:oMath>
      <w:r>
        <w:rPr>
          <w:rFonts w:ascii="Times New Roman" w:hAnsi="Times New Roman" w:eastAsia="宋体"/>
          <w:sz w:val="18"/>
          <w:szCs w:val="18"/>
        </w:rPr>
        <w:t>且</w:t>
      </w:r>
      <m:oMath>
        <m:acc>
          <m:accPr>
            <m:chr m:val="⃗"/>
          </m:accPr>
          <m:e>
            <m:r>
              <w:rPr>
                <w:rFonts w:ascii="Times New Roman" w:eastAsia="宋体" w:hAnsi="Times New Roman" w:cs="Cambria Math"/>
                <w:sz w:val="21"/>
                <w:szCs w:val="21"/>
              </w:rPr>
              <m:t>A</m:t>
            </m:r>
            <m:r>
              <w:rPr>
                <w:rFonts w:ascii="Times New Roman" w:eastAsia="宋体" w:hAnsi="Times New Roman" w:cs="Cambria Math"/>
                <w:sz w:val="21"/>
                <w:szCs w:val="21"/>
              </w:rPr>
              <m:t>B</m:t>
            </m:r>
          </m:e>
        </m:acc>
        <m:r>
          <w:rPr>
            <w:rFonts w:ascii="Times New Roman" w:eastAsia="宋体" w:hAnsi="Times New Roman" w:cs="Cambria Math"/>
            <w:sz w:val="21"/>
            <w:szCs w:val="21"/>
          </w:rPr>
          <m:t>⊥</m:t>
        </m:r>
        <m:acc>
          <m:accPr>
            <m:chr m:val="⃗"/>
          </m:accPr>
          <m:e>
            <m:r>
              <w:rPr>
                <w:rFonts w:ascii="Times New Roman" w:eastAsia="宋体" w:hAnsi="Times New Roman" w:cs="Cambria Math"/>
                <w:sz w:val="21"/>
                <w:szCs w:val="21"/>
              </w:rPr>
              <m:t>n</m:t>
            </m:r>
          </m:e>
        </m:acc>
      </m:oMath>
      <w:r>
        <w:rPr>
          <w:rFonts w:ascii="Times New Roman" w:hAnsi="Times New Roman" w:eastAsia="宋体"/>
          <w:sz w:val="18"/>
          <w:szCs w:val="18"/>
        </w:rPr>
        <w:t>，则有</w:t>
      </w:r>
      <m:oMath>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eastAsia="宋体"/>
          <w:sz w:val="18"/>
          <w:szCs w:val="18"/>
        </w:rPr>
        <w:t>，令</w:t>
      </w:r>
      <m:oMath>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eastAsia="宋体"/>
          <w:sz w:val="18"/>
          <w:szCs w:val="18"/>
        </w:rPr>
        <w:t>，则</w:t>
      </w:r>
      <m:oMath>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2</m:t>
        </m:r>
      </m:oMath>
      <w:r>
        <w:rPr>
          <w:rFonts w:ascii="Times New Roman" w:hAnsi="Times New Roman" w:eastAsia="宋体"/>
          <w:sz w:val="18"/>
          <w:szCs w:val="18"/>
        </w:rPr>
        <w:t>，即</w:t>
      </w:r>
      <m:oMath>
        <m:acc>
          <m:accPr>
            <m:chr m:val="⃗"/>
          </m:accPr>
          <m:e>
            <m:r>
              <w:rPr>
                <w:rFonts w:ascii="Times New Roman" w:eastAsia="宋体" w:hAnsi="Times New Roman" w:cs="Cambria Math"/>
                <w:sz w:val="21"/>
                <w:szCs w:val="21"/>
              </w:rPr>
              <m:t>n</m:t>
            </m:r>
          </m:e>
        </m:acc>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oMath>
      <w:r>
        <w:rPr>
          <w:rFonts w:ascii="Times New Roman" w:hAnsi="Times New Roman" w:eastAsia="宋体"/>
          <w:sz w:val="18"/>
          <w:szCs w:val="18"/>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18"/>
          <w:szCs w:val="18"/>
        </w:rPr>
        <w:spacing w:before="0" w:after="0" w:line="280" w:lineRule="atLeast"/>
        <w:jc w:val="left"/>
      </w:pPr>
      <w:r>
        <w:rPr>
          <w:rFonts w:ascii="Times New Roman" w:hAnsi="Times New Roman" w:eastAsia="宋体"/>
          <w:sz w:val="18"/>
          <w:szCs w:val="18"/>
        </w:rPr>
        <w:t>第三步，</w:t>
      </w:r>
      <m:oMath>
        <m:acc>
          <m:accPr>
            <m:chr m:val="⃗"/>
          </m:accPr>
          <m:e>
            <m:r>
              <w:rPr>
                <w:rFonts w:ascii="Times New Roman" w:eastAsia="宋体" w:hAnsi="Times New Roman" w:cs="Cambria Math"/>
                <w:sz w:val="21"/>
                <w:szCs w:val="21"/>
              </w:rPr>
              <m:t>P</m:t>
            </m:r>
            <m:r>
              <w:rPr>
                <w:rFonts w:ascii="Times New Roman" w:eastAsia="宋体" w:hAnsi="Times New Roman" w:cs="Cambria Math"/>
                <w:sz w:val="21"/>
                <w:szCs w:val="21"/>
              </w:rPr>
              <m:t>A</m:t>
            </m:r>
          </m:e>
        </m:acc>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0</m:t>
        </m:r>
        <m:r>
          <w:rPr>
            <w:rFonts w:ascii="Times New Roman" w:eastAsia="宋体" w:hAnsi="Times New Roman" w:cs="Cambria Math"/>
            <w:sz w:val="21"/>
            <w:szCs w:val="21"/>
          </w:rPr>
          <m:t>)</m:t>
        </m:r>
      </m:oMath>
      <w:r>
        <w:rPr>
          <w:rFonts w:ascii="Times New Roman" w:hAnsi="Times New Roman" w:eastAsia="宋体"/>
          <w:sz w:val="18"/>
          <w:szCs w:val="18"/>
        </w:rPr>
        <w:t>，在</w:t>
      </w:r>
      <m:oMath>
        <m:acc>
          <m:accPr>
            <m:chr m:val="⃗"/>
          </m:accPr>
          <m:e>
            <m:r>
              <w:rPr>
                <w:rFonts w:ascii="Times New Roman" w:eastAsia="宋体" w:hAnsi="Times New Roman" w:cs="Cambria Math"/>
                <w:sz w:val="21"/>
                <w:szCs w:val="21"/>
              </w:rPr>
              <m:t>n</m:t>
            </m:r>
          </m:e>
        </m:acc>
      </m:oMath>
      <w:r>
        <w:rPr>
          <w:rFonts w:ascii="Times New Roman" w:hAnsi="Times New Roman" w:eastAsia="宋体"/>
          <w:sz w:val="18"/>
          <w:szCs w:val="18"/>
        </w:rPr>
        <w:t>上的投影向量</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18"/>
          <w:szCs w:val="18"/>
        </w:rPr>
        <w:spacing w:before="0" w:after="0" w:line="280" w:lineRule="atLeast"/>
        <w:jc w:val="left"/>
      </w:pPr>
      <m:oMath>
        <m:acc>
          <m:accPr>
            <m:chr m:val="⃗"/>
          </m:accPr>
          <m:e>
            <m:r>
              <w:rPr>
                <w:rFonts w:ascii="Times New Roman" w:eastAsia="宋体" w:hAnsi="Times New Roman" w:cs="Cambria Math"/>
                <w:sz w:val="21"/>
                <w:szCs w:val="21"/>
              </w:rPr>
              <m:t>P</m:t>
            </m:r>
            <m:sSub>
              <m:e>
                <m:r>
                  <w:rPr>
                    <w:rFonts w:ascii="Times New Roman" w:eastAsia="宋体" w:hAnsi="Times New Roman" w:cs="Cambria Math"/>
                    <w:sz w:val="21"/>
                    <w:szCs w:val="21"/>
                  </w:rPr>
                  <m:t>A</m:t>
                </m:r>
              </m:e>
              <m:sub>
                <m:r>
                  <w:rPr>
                    <w:rFonts w:ascii="Times New Roman" w:eastAsia="宋体" w:hAnsi="Times New Roman" w:cs="Cambria Math"/>
                    <w:sz w:val="21"/>
                    <w:szCs w:val="21"/>
                  </w:rPr>
                  <m:t>1</m:t>
                </m:r>
              </m:sub>
            </m:sSub>
          </m:e>
        </m:acc>
        <m:r>
          <w:rPr>
            <w:rFonts w:ascii="Times New Roman" w:eastAsia="宋体" w:hAnsi="Times New Roman" w:cs="Cambria Math"/>
            <w:sz w:val="21"/>
            <w:szCs w:val="21"/>
          </w:rPr>
          <m:t>=</m:t>
        </m:r>
        <m:f>
          <m:num>
            <m:r>
              <w:rPr>
                <w:rFonts w:ascii="Times New Roman" w:eastAsia="宋体" w:hAnsi="Times New Roman" w:cs="Cambria Math"/>
                <w:sz w:val="21"/>
                <w:szCs w:val="21"/>
              </w:rPr>
              <m:t>|</m:t>
            </m:r>
            <m:acc>
              <m:accPr>
                <m:chr m:val="⃗"/>
              </m:accPr>
              <m:e>
                <m:r>
                  <w:rPr>
                    <w:rFonts w:ascii="Times New Roman" w:eastAsia="宋体" w:hAnsi="Times New Roman" w:cs="Cambria Math"/>
                    <w:sz w:val="21"/>
                    <w:szCs w:val="21"/>
                  </w:rPr>
                  <m:t>P</m:t>
                </m:r>
                <m:r>
                  <w:rPr>
                    <w:rFonts w:ascii="Times New Roman" w:eastAsia="宋体" w:hAnsi="Times New Roman" w:cs="Cambria Math"/>
                    <w:sz w:val="21"/>
                    <w:szCs w:val="21"/>
                  </w:rPr>
                  <m:t>A</m:t>
                </m:r>
              </m:e>
            </m:acc>
            <m:r>
              <w:rPr>
                <w:rFonts w:ascii="Times New Roman" w:eastAsia="宋体" w:hAnsi="Times New Roman" w:cs="Cambria Math"/>
                <w:sz w:val="21"/>
                <w:szCs w:val="21"/>
              </w:rPr>
              <m:t>|</m:t>
            </m:r>
            <m:r>
              <w:rPr>
                <w:rFonts w:ascii="Times New Roman" w:eastAsia="宋体" w:hAnsi="Times New Roman" w:cs="Cambria Math"/>
                <w:sz w:val="21"/>
                <w:szCs w:val="21"/>
              </w:rPr>
              <m:t>⋅</m:t>
            </m:r>
            <m:r>
              <m:rPr>
                <m:sty m:val="p"/>
              </m:rPr>
              <w:rPr>
                <w:rFonts w:ascii="Times New Roman" w:eastAsia="宋体" w:hAnsi="Times New Roman" w:cs="Cambria Math"/>
                <w:sz w:val="21"/>
                <w:szCs w:val="21"/>
              </w:rPr>
              <m:t>cos</m:t>
            </m:r>
            <m:r>
              <w:rPr>
                <w:rFonts w:ascii="Times New Roman" w:eastAsia="宋体" w:hAnsi="Times New Roman" w:cs="Cambria Math"/>
                <w:sz w:val="21"/>
                <w:szCs w:val="21"/>
              </w:rPr>
              <m:t>〈</m:t>
            </m:r>
            <m:acc>
              <m:accPr>
                <m:chr m:val="⃗"/>
              </m:accPr>
              <m:e>
                <m:r>
                  <w:rPr>
                    <w:rFonts w:ascii="Times New Roman" w:eastAsia="宋体" w:hAnsi="Times New Roman" w:cs="Cambria Math"/>
                    <w:sz w:val="21"/>
                    <w:szCs w:val="21"/>
                  </w:rPr>
                  <m:t>P</m:t>
                </m:r>
                <m:r>
                  <w:rPr>
                    <w:rFonts w:ascii="Times New Roman" w:eastAsia="宋体" w:hAnsi="Times New Roman" w:cs="Cambria Math"/>
                    <w:sz w:val="21"/>
                    <w:szCs w:val="21"/>
                  </w:rPr>
                  <m:t>A</m:t>
                </m:r>
              </m:e>
            </m:acc>
            <m:r>
              <w:rPr>
                <w:rFonts w:ascii="Times New Roman" w:eastAsia="宋体" w:hAnsi="Times New Roman" w:cs="Cambria Math"/>
                <w:sz w:val="21"/>
                <w:szCs w:val="21"/>
              </w:rPr>
              <m:t>,</m:t>
            </m:r>
            <m:acc>
              <m:accPr>
                <m:chr m:val="⃗"/>
              </m:accPr>
              <m:e>
                <m:r>
                  <w:rPr>
                    <w:rFonts w:ascii="Times New Roman" w:eastAsia="宋体" w:hAnsi="Times New Roman" w:cs="Cambria Math"/>
                    <w:sz w:val="21"/>
                    <w:szCs w:val="21"/>
                  </w:rPr>
                  <m:t>n</m:t>
                </m:r>
              </m:e>
            </m:acc>
            <m:r>
              <w:rPr>
                <w:rFonts w:ascii="Times New Roman" w:eastAsia="宋体" w:hAnsi="Times New Roman" w:cs="Cambria Math"/>
                <w:sz w:val="21"/>
                <w:szCs w:val="21"/>
              </w:rPr>
              <m:t>〉</m:t>
            </m:r>
          </m:num>
          <m:den>
            <m:r>
              <w:rPr>
                <w:rFonts w:ascii="Times New Roman" w:eastAsia="宋体" w:hAnsi="Times New Roman" w:cs="Cambria Math"/>
                <w:sz w:val="21"/>
                <w:szCs w:val="21"/>
              </w:rPr>
              <m:t>|</m:t>
            </m:r>
            <m:acc>
              <m:accPr>
                <m:chr m:val="⃗"/>
              </m:accPr>
              <m:e>
                <m:r>
                  <w:rPr>
                    <w:rFonts w:ascii="Times New Roman" w:eastAsia="宋体" w:hAnsi="Times New Roman" w:cs="Cambria Math"/>
                    <w:sz w:val="21"/>
                    <w:szCs w:val="21"/>
                  </w:rPr>
                  <m:t>n</m:t>
                </m:r>
              </m:e>
            </m:acc>
            <m:r>
              <w:rPr>
                <w:rFonts w:ascii="Times New Roman" w:eastAsia="宋体" w:hAnsi="Times New Roman" w:cs="Cambria Math"/>
                <w:sz w:val="21"/>
                <w:szCs w:val="21"/>
              </w:rPr>
              <m:t>|</m:t>
            </m:r>
          </m:den>
        </m:f>
        <m:r>
          <w:rPr>
            <w:rFonts w:ascii="Times New Roman" w:eastAsia="宋体" w:hAnsi="Times New Roman" w:cs="Cambria Math"/>
            <w:sz w:val="21"/>
            <w:szCs w:val="21"/>
          </w:rPr>
          <m:t>⋅</m:t>
        </m:r>
        <m:acc>
          <m:accPr>
            <m:chr m:val="⃗"/>
          </m:accPr>
          <m:e>
            <m:r>
              <w:rPr>
                <w:rFonts w:ascii="Times New Roman" w:eastAsia="宋体" w:hAnsi="Times New Roman" w:cs="Cambria Math"/>
                <w:sz w:val="21"/>
                <w:szCs w:val="21"/>
              </w:rPr>
              <m:t>n</m:t>
            </m:r>
          </m:e>
        </m:acc>
        <m:r>
          <w:rPr>
            <w:rFonts w:ascii="Times New Roman" w:eastAsia="宋体" w:hAnsi="Times New Roman" w:cs="Cambria Math"/>
            <w:sz w:val="21"/>
            <w:szCs w:val="21"/>
          </w:rPr>
          <m:t>=</m:t>
        </m:r>
        <m:f>
          <m:num>
            <m:r>
              <w:rPr>
                <w:rFonts w:ascii="Times New Roman" w:eastAsia="宋体" w:hAnsi="Times New Roman" w:cs="Cambria Math"/>
                <w:sz w:val="21"/>
                <w:szCs w:val="21"/>
              </w:rPr>
              <m:t>|</m:t>
            </m:r>
            <m:acc>
              <m:accPr>
                <m:chr m:val="⃗"/>
              </m:accPr>
              <m:e>
                <m:r>
                  <w:rPr>
                    <w:rFonts w:ascii="Times New Roman" w:eastAsia="宋体" w:hAnsi="Times New Roman" w:cs="Cambria Math"/>
                    <w:sz w:val="21"/>
                    <w:szCs w:val="21"/>
                  </w:rPr>
                  <m:t>P</m:t>
                </m:r>
                <m:r>
                  <w:rPr>
                    <w:rFonts w:ascii="Times New Roman" w:eastAsia="宋体" w:hAnsi="Times New Roman" w:cs="Cambria Math"/>
                    <w:sz w:val="21"/>
                    <w:szCs w:val="21"/>
                  </w:rPr>
                  <m:t>A</m:t>
                </m:r>
              </m:e>
            </m:acc>
            <m:r>
              <w:rPr>
                <w:rFonts w:ascii="Times New Roman" w:eastAsia="宋体" w:hAnsi="Times New Roman" w:cs="Cambria Math"/>
                <w:sz w:val="21"/>
                <w:szCs w:val="21"/>
              </w:rPr>
              <m:t>|</m:t>
            </m:r>
            <m:r>
              <w:rPr>
                <w:rFonts w:ascii="Times New Roman" w:eastAsia="宋体" w:hAnsi="Times New Roman" w:cs="Cambria Math"/>
                <w:sz w:val="21"/>
                <w:szCs w:val="21"/>
              </w:rPr>
              <m:t>⋅</m:t>
            </m:r>
            <m:f>
              <m:num>
                <m:acc>
                  <m:accPr>
                    <m:chr m:val="⃗"/>
                  </m:accPr>
                  <m:e>
                    <m:r>
                      <w:rPr>
                        <w:rFonts w:ascii="Times New Roman" w:eastAsia="宋体" w:hAnsi="Times New Roman" w:cs="Cambria Math"/>
                        <w:sz w:val="21"/>
                        <w:szCs w:val="21"/>
                      </w:rPr>
                      <m:t>P</m:t>
                    </m:r>
                    <m:r>
                      <w:rPr>
                        <w:rFonts w:ascii="Times New Roman" w:eastAsia="宋体" w:hAnsi="Times New Roman" w:cs="Cambria Math"/>
                        <w:sz w:val="21"/>
                        <w:szCs w:val="21"/>
                      </w:rPr>
                      <m:t>A</m:t>
                    </m:r>
                  </m:e>
                </m:acc>
                <m:r>
                  <w:rPr>
                    <w:rFonts w:ascii="Times New Roman" w:eastAsia="宋体" w:hAnsi="Times New Roman" w:cs="Cambria Math"/>
                    <w:sz w:val="21"/>
                    <w:szCs w:val="21"/>
                  </w:rPr>
                  <m:t>⋅</m:t>
                </m:r>
                <m:acc>
                  <m:accPr>
                    <m:chr m:val="⃗"/>
                  </m:accPr>
                  <m:e>
                    <m:r>
                      <w:rPr>
                        <w:rFonts w:ascii="Times New Roman" w:eastAsia="宋体" w:hAnsi="Times New Roman" w:cs="Cambria Math"/>
                        <w:sz w:val="21"/>
                        <w:szCs w:val="21"/>
                      </w:rPr>
                      <m:t>n</m:t>
                    </m:r>
                  </m:e>
                </m:acc>
              </m:num>
              <m:den>
                <m:r>
                  <w:rPr>
                    <w:rFonts w:ascii="Times New Roman" w:eastAsia="宋体" w:hAnsi="Times New Roman" w:cs="Cambria Math"/>
                    <w:sz w:val="21"/>
                    <w:szCs w:val="21"/>
                  </w:rPr>
                  <m:t>|</m:t>
                </m:r>
                <m:acc>
                  <m:accPr>
                    <m:chr m:val="⃗"/>
                  </m:accPr>
                  <m:e>
                    <m:r>
                      <w:rPr>
                        <w:rFonts w:ascii="Times New Roman" w:eastAsia="宋体" w:hAnsi="Times New Roman" w:cs="Cambria Math"/>
                        <w:sz w:val="21"/>
                        <w:szCs w:val="21"/>
                      </w:rPr>
                      <m:t>P</m:t>
                    </m:r>
                    <m:r>
                      <w:rPr>
                        <w:rFonts w:ascii="Times New Roman" w:eastAsia="宋体" w:hAnsi="Times New Roman" w:cs="Cambria Math"/>
                        <w:sz w:val="21"/>
                        <w:szCs w:val="21"/>
                      </w:rPr>
                      <m:t>A</m:t>
                    </m:r>
                  </m:e>
                </m:acc>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m:t>
                </m:r>
                <m:acc>
                  <m:accPr>
                    <m:chr m:val="⃗"/>
                  </m:accPr>
                  <m:e>
                    <m:r>
                      <w:rPr>
                        <w:rFonts w:ascii="Times New Roman" w:eastAsia="宋体" w:hAnsi="Times New Roman" w:cs="Cambria Math"/>
                        <w:sz w:val="21"/>
                        <w:szCs w:val="21"/>
                      </w:rPr>
                      <m:t>n</m:t>
                    </m:r>
                  </m:e>
                </m:acc>
                <m:r>
                  <w:rPr>
                    <w:rFonts w:ascii="Times New Roman" w:eastAsia="宋体" w:hAnsi="Times New Roman" w:cs="Cambria Math"/>
                    <w:sz w:val="21"/>
                    <w:szCs w:val="21"/>
                  </w:rPr>
                  <m:t>|</m:t>
                </m:r>
              </m:den>
            </m:f>
          </m:num>
          <m:den>
            <m:r>
              <w:rPr>
                <w:rFonts w:ascii="Times New Roman" w:eastAsia="宋体" w:hAnsi="Times New Roman" w:cs="Cambria Math"/>
                <w:sz w:val="21"/>
                <w:szCs w:val="21"/>
              </w:rPr>
              <m:t>|</m:t>
            </m:r>
            <m:acc>
              <m:accPr>
                <m:chr m:val="⃗"/>
              </m:accPr>
              <m:e>
                <m:r>
                  <w:rPr>
                    <w:rFonts w:ascii="Times New Roman" w:eastAsia="宋体" w:hAnsi="Times New Roman" w:cs="Cambria Math"/>
                    <w:sz w:val="21"/>
                    <w:szCs w:val="21"/>
                  </w:rPr>
                  <m:t>n</m:t>
                </m:r>
              </m:e>
            </m:acc>
            <m:r>
              <w:rPr>
                <w:rFonts w:ascii="Times New Roman" w:eastAsia="宋体" w:hAnsi="Times New Roman" w:cs="Cambria Math"/>
                <w:sz w:val="21"/>
                <w:szCs w:val="21"/>
              </w:rPr>
              <m:t>|</m:t>
            </m:r>
          </m:den>
        </m:f>
        <m:r>
          <w:rPr>
            <w:rFonts w:ascii="Times New Roman" w:eastAsia="宋体" w:hAnsi="Times New Roman" w:cs="Cambria Math"/>
            <w:sz w:val="21"/>
            <w:szCs w:val="21"/>
          </w:rPr>
          <m:t>⋅</m:t>
        </m:r>
        <m:acc>
          <m:accPr>
            <m:chr m:val="⃗"/>
          </m:accPr>
          <m:e>
            <m:r>
              <w:rPr>
                <w:rFonts w:ascii="Times New Roman" w:eastAsia="宋体" w:hAnsi="Times New Roman" w:cs="Cambria Math"/>
                <w:sz w:val="21"/>
                <w:szCs w:val="21"/>
              </w:rPr>
              <m:t>n</m:t>
            </m:r>
          </m:e>
        </m:acc>
        <m:r>
          <w:rPr>
            <w:rFonts w:ascii="Times New Roman" w:eastAsia="宋体" w:hAnsi="Times New Roman" w:cs="Cambria Math"/>
            <w:sz w:val="21"/>
            <w:szCs w:val="21"/>
          </w:rPr>
          <m:t>=</m:t>
        </m:r>
        <m:f>
          <m:num>
            <m:acc>
              <m:accPr>
                <m:chr m:val="⃗"/>
              </m:accPr>
              <m:e>
                <m:r>
                  <w:rPr>
                    <w:rFonts w:ascii="Times New Roman" w:eastAsia="宋体" w:hAnsi="Times New Roman" w:cs="Cambria Math"/>
                    <w:sz w:val="21"/>
                    <w:szCs w:val="21"/>
                  </w:rPr>
                  <m:t>P</m:t>
                </m:r>
                <m:r>
                  <w:rPr>
                    <w:rFonts w:ascii="Times New Roman" w:eastAsia="宋体" w:hAnsi="Times New Roman" w:cs="Cambria Math"/>
                    <w:sz w:val="21"/>
                    <w:szCs w:val="21"/>
                  </w:rPr>
                  <m:t>A</m:t>
                </m:r>
              </m:e>
            </m:acc>
            <m:r>
              <w:rPr>
                <w:rFonts w:ascii="Times New Roman" w:eastAsia="宋体" w:hAnsi="Times New Roman" w:cs="Cambria Math"/>
                <w:sz w:val="21"/>
                <w:szCs w:val="21"/>
              </w:rPr>
              <m:t>⋅</m:t>
            </m:r>
            <m:acc>
              <m:accPr>
                <m:chr m:val="⃗"/>
              </m:accPr>
              <m:e>
                <m:r>
                  <w:rPr>
                    <w:rFonts w:ascii="Times New Roman" w:eastAsia="宋体" w:hAnsi="Times New Roman" w:cs="Cambria Math"/>
                    <w:sz w:val="21"/>
                    <w:szCs w:val="21"/>
                  </w:rPr>
                  <m:t>n</m:t>
                </m:r>
              </m:e>
            </m:acc>
          </m:num>
          <m:den>
            <m:sSup>
              <m:e>
                <m:r>
                  <w:rPr>
                    <w:rFonts w:ascii="Times New Roman" w:eastAsia="宋体" w:hAnsi="Times New Roman" w:cs="Cambria Math"/>
                    <w:sz w:val="21"/>
                    <w:szCs w:val="21"/>
                  </w:rPr>
                  <m:t>|</m:t>
                </m:r>
                <m:acc>
                  <m:accPr>
                    <m:chr m:val="⃗"/>
                  </m:accPr>
                  <m:e>
                    <m:r>
                      <w:rPr>
                        <w:rFonts w:ascii="Times New Roman" w:eastAsia="宋体" w:hAnsi="Times New Roman" w:cs="Cambria Math"/>
                        <w:sz w:val="21"/>
                        <w:szCs w:val="21"/>
                      </w:rPr>
                      <m:t>n</m:t>
                    </m:r>
                  </m:e>
                </m:acc>
                <m:r>
                  <w:rPr>
                    <w:rFonts w:ascii="Times New Roman" w:eastAsia="宋体" w:hAnsi="Times New Roman" w:cs="Cambria Math"/>
                    <w:sz w:val="21"/>
                    <w:szCs w:val="21"/>
                  </w:rPr>
                  <m:t>|</m:t>
                </m:r>
              </m:e>
              <m:sup>
                <m:r>
                  <w:rPr>
                    <w:rFonts w:ascii="Times New Roman" w:eastAsia="宋体" w:hAnsi="Times New Roman" w:cs="Cambria Math"/>
                    <w:sz w:val="21"/>
                    <w:szCs w:val="21"/>
                  </w:rPr>
                  <m:t>2</m:t>
                </m:r>
              </m:sup>
            </m:sSup>
          </m:den>
        </m:f>
        <m:r>
          <w:rPr>
            <w:rFonts w:ascii="Times New Roman" w:eastAsia="宋体" w:hAnsi="Times New Roman" w:cs="Cambria Math"/>
            <w:sz w:val="21"/>
            <w:szCs w:val="21"/>
          </w:rPr>
          <m:t>⋅</m:t>
        </m:r>
        <m:acc>
          <m:accPr>
            <m:chr m:val="⃗"/>
          </m:accPr>
          <m:e>
            <m:r>
              <w:rPr>
                <w:rFonts w:ascii="Times New Roman" w:eastAsia="宋体" w:hAnsi="Times New Roman" w:cs="Cambria Math"/>
                <w:sz w:val="21"/>
                <w:szCs w:val="21"/>
              </w:rPr>
              <m:t>n</m:t>
            </m:r>
          </m:e>
        </m:acc>
        <m:r>
          <w:rPr>
            <w:rFonts w:ascii="Times New Roman" w:eastAsia="宋体" w:hAnsi="Times New Roman" w:cs="Cambria Math"/>
            <w:sz w:val="21"/>
            <w:szCs w:val="21"/>
          </w:rPr>
          <m:t>=</m:t>
        </m:r>
        <m:f>
          <m:num>
            <m:r>
              <w:rPr>
                <w:rFonts w:ascii="Times New Roman" w:eastAsia="宋体" w:hAnsi="Times New Roman" w:cs="Cambria Math"/>
                <w:sz w:val="21"/>
                <w:szCs w:val="21"/>
              </w:rPr>
              <m:t>2</m:t>
            </m:r>
          </m:num>
          <m:den>
            <m:sSup>
              <m:e>
                <m:r>
                  <w:rPr>
                    <w:rFonts w:ascii="Times New Roman" w:eastAsia="宋体" w:hAnsi="Times New Roman" w:cs="Cambria Math"/>
                    <w:sz w:val="21"/>
                    <w:szCs w:val="21"/>
                  </w:rPr>
                  <m:t>(</m:t>
                </m:r>
                <m:rad>
                  <m:radPr>
                    <m:degHide/>
                  </m:radPr>
                  <m:deg/>
                  <m:e>
                    <m:sSup>
                      <m:e>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1</m:t>
                        </m:r>
                      </m:e>
                      <m:sup>
                        <m:r>
                          <w:rPr>
                            <w:rFonts w:ascii="Times New Roman" w:eastAsia="宋体" w:hAnsi="Times New Roman" w:cs="Cambria Math"/>
                            <w:sz w:val="21"/>
                            <w:szCs w:val="21"/>
                          </w:rPr>
                          <m:t>2</m:t>
                        </m:r>
                      </m:sup>
                    </m:sSup>
                  </m:e>
                </m:rad>
                <m:r>
                  <w:rPr>
                    <w:rFonts w:ascii="Times New Roman" w:eastAsia="宋体" w:hAnsi="Times New Roman" w:cs="Cambria Math"/>
                    <w:sz w:val="21"/>
                    <w:szCs w:val="21"/>
                  </w:rPr>
                  <m:t>)</m:t>
                </m:r>
              </m:e>
              <m:sup>
                <m:r>
                  <w:rPr>
                    <w:rFonts w:ascii="Times New Roman" w:eastAsia="宋体" w:hAnsi="Times New Roman" w:cs="Cambria Math"/>
                    <w:sz w:val="21"/>
                    <w:szCs w:val="21"/>
                  </w:rPr>
                  <m:t>2</m:t>
                </m:r>
              </m:sup>
            </m:sSup>
          </m:den>
        </m:f>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m:t>
        </m:r>
        <m:f>
          <m:num>
            <m:r>
              <w:rPr>
                <w:rFonts w:ascii="Times New Roman" w:eastAsia="宋体" w:hAnsi="Times New Roman" w:cs="Cambria Math"/>
                <w:sz w:val="21"/>
                <w:szCs w:val="21"/>
              </w:rPr>
              <m:t>4</m:t>
            </m:r>
          </m:num>
          <m:den>
            <m:r>
              <w:rPr>
                <w:rFonts w:ascii="Times New Roman" w:eastAsia="宋体" w:hAnsi="Times New Roman" w:cs="Cambria Math"/>
                <w:sz w:val="21"/>
                <w:szCs w:val="21"/>
              </w:rPr>
              <m:t>5</m:t>
            </m:r>
          </m:den>
        </m:f>
        <m:r>
          <w:rPr>
            <w:rFonts w:ascii="Times New Roman" w:eastAsia="宋体" w:hAnsi="Times New Roman" w:cs="Cambria Math"/>
            <w:sz w:val="21"/>
            <w:szCs w:val="21"/>
          </w:rPr>
          <m:t>,</m:t>
        </m:r>
        <m:f>
          <m:num>
            <m:r>
              <w:rPr>
                <w:rFonts w:ascii="Times New Roman" w:eastAsia="宋体" w:hAnsi="Times New Roman" w:cs="Cambria Math"/>
                <w:sz w:val="21"/>
                <w:szCs w:val="21"/>
              </w:rPr>
              <m:t>2</m:t>
            </m:r>
          </m:num>
          <m:den>
            <m:r>
              <w:rPr>
                <w:rFonts w:ascii="Times New Roman" w:eastAsia="宋体" w:hAnsi="Times New Roman" w:cs="Cambria Math"/>
                <w:sz w:val="21"/>
                <w:szCs w:val="21"/>
              </w:rPr>
              <m:t>5</m:t>
            </m:r>
          </m:den>
        </m:f>
        <m:r>
          <w:rPr>
            <w:rFonts w:ascii="Times New Roman" w:eastAsia="宋体" w:hAnsi="Times New Roman" w:cs="Cambria Math"/>
            <w:sz w:val="21"/>
            <w:szCs w:val="21"/>
          </w:rPr>
          <m:t>)</m:t>
        </m:r>
        <m:r>
          <w:rPr>
            <w:rFonts w:ascii="Times New Roman" w:eastAsia="宋体" w:hAnsi="Times New Roman" w:cs="Cambria Math"/>
            <w:sz w:val="21"/>
            <w:szCs w:val="21"/>
          </w:rPr>
          <m:t>;</m:t>
        </m:r>
      </m:oMath>
      <w:r>
        <w:rPr>
          <w:rFonts w:ascii="Times New Roman" w:hAnsi="Times New Roman" w:eastAsia="宋体"/>
          <w:sz w:val="18"/>
          <w:szCs w:val="18"/>
        </w:rPr>
        <w:t>第四步，求出距离</w:t>
      </w:r>
      <m:oMath>
        <m:r>
          <w:rPr>
            <w:rFonts w:ascii="Times New Roman" w:eastAsia="宋体" w:hAnsi="Times New Roman" w:cs="Cambria Math"/>
            <w:sz w:val="21"/>
            <w:szCs w:val="21"/>
          </w:rPr>
          <m:t>d</m:t>
        </m:r>
        <m:r>
          <w:rPr>
            <w:rFonts w:ascii="Times New Roman" w:eastAsia="宋体" w:hAnsi="Times New Roman" w:cs="Cambria Math"/>
            <w:sz w:val="21"/>
            <w:szCs w:val="21"/>
          </w:rPr>
          <m:t>=</m:t>
        </m:r>
        <m:r>
          <w:rPr>
            <w:rFonts w:ascii="Times New Roman" w:eastAsia="宋体" w:hAnsi="Times New Roman" w:cs="Cambria Math"/>
            <w:sz w:val="21"/>
            <w:szCs w:val="21"/>
          </w:rPr>
          <m:t>|</m:t>
        </m:r>
        <m:acc>
          <m:accPr>
            <m:chr m:val="⃗"/>
          </m:accPr>
          <m:e>
            <m:r>
              <w:rPr>
                <w:rFonts w:ascii="Times New Roman" w:eastAsia="宋体" w:hAnsi="Times New Roman" w:cs="Cambria Math"/>
                <w:sz w:val="21"/>
                <w:szCs w:val="21"/>
              </w:rPr>
              <m:t>P</m:t>
            </m:r>
            <m:sSub>
              <m:e>
                <m:r>
                  <w:rPr>
                    <w:rFonts w:ascii="Times New Roman" w:eastAsia="宋体" w:hAnsi="Times New Roman" w:cs="Cambria Math"/>
                    <w:sz w:val="21"/>
                    <w:szCs w:val="21"/>
                  </w:rPr>
                  <m:t>A</m:t>
                </m:r>
              </m:e>
              <m:sub>
                <m:r>
                  <w:rPr>
                    <w:rFonts w:ascii="Times New Roman" w:eastAsia="宋体" w:hAnsi="Times New Roman" w:cs="Cambria Math"/>
                    <w:sz w:val="21"/>
                    <w:szCs w:val="21"/>
                  </w:rPr>
                  <m:t>1</m:t>
                </m:r>
              </m:sub>
            </m:sSub>
          </m:e>
        </m:acc>
        <m:r>
          <w:rPr>
            <w:rFonts w:ascii="Times New Roman" w:eastAsia="宋体" w:hAnsi="Times New Roman" w:cs="Cambria Math"/>
            <w:sz w:val="21"/>
            <w:szCs w:val="21"/>
          </w:rPr>
          <m:t>|</m:t>
        </m:r>
        <m:r>
          <w:rPr>
            <w:rFonts w:ascii="Times New Roman" w:eastAsia="宋体" w:hAnsi="Times New Roman" w:cs="Cambria Math"/>
            <w:sz w:val="21"/>
            <w:szCs w:val="21"/>
          </w:rPr>
          <m:t>=</m:t>
        </m:r>
        <m:rad>
          <m:radPr>
            <m:degHide/>
          </m:radPr>
          <m:deg/>
          <m:e>
            <m:sSup>
              <m:e>
                <m:r>
                  <w:rPr>
                    <w:rFonts w:ascii="Times New Roman" w:eastAsia="宋体" w:hAnsi="Times New Roman" w:cs="Cambria Math"/>
                    <w:sz w:val="21"/>
                    <w:szCs w:val="21"/>
                  </w:rPr>
                  <m:t>(</m:t>
                </m:r>
                <m:r>
                  <w:rPr>
                    <w:rFonts w:ascii="Times New Roman" w:eastAsia="宋体" w:hAnsi="Times New Roman" w:cs="Cambria Math"/>
                    <w:sz w:val="21"/>
                    <w:szCs w:val="21"/>
                  </w:rPr>
                  <m:t>−</m:t>
                </m:r>
                <m:f>
                  <m:num>
                    <m:r>
                      <w:rPr>
                        <w:rFonts w:ascii="Times New Roman" w:eastAsia="宋体" w:hAnsi="Times New Roman" w:cs="Cambria Math"/>
                        <w:sz w:val="21"/>
                        <w:szCs w:val="21"/>
                      </w:rPr>
                      <m:t>4</m:t>
                    </m:r>
                  </m:num>
                  <m:den>
                    <m:r>
                      <w:rPr>
                        <w:rFonts w:ascii="Times New Roman" w:eastAsia="宋体" w:hAnsi="Times New Roman" w:cs="Cambria Math"/>
                        <w:sz w:val="21"/>
                        <w:szCs w:val="21"/>
                      </w:rPr>
                      <m:t>5</m:t>
                    </m:r>
                  </m:den>
                </m:f>
                <m:r>
                  <w:rPr>
                    <w:rFonts w:ascii="Times New Roman" w:eastAsia="宋体" w:hAnsi="Times New Roman" w:cs="Cambria Math"/>
                    <w:sz w:val="21"/>
                    <w:szCs w:val="21"/>
                  </w:rPr>
                  <m:t>)</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m:t>
                </m:r>
                <m:f>
                  <m:num>
                    <m:r>
                      <w:rPr>
                        <w:rFonts w:ascii="Times New Roman" w:eastAsia="宋体" w:hAnsi="Times New Roman" w:cs="Cambria Math"/>
                        <w:sz w:val="21"/>
                        <w:szCs w:val="21"/>
                      </w:rPr>
                      <m:t>2</m:t>
                    </m:r>
                  </m:num>
                  <m:den>
                    <m:r>
                      <w:rPr>
                        <w:rFonts w:ascii="Times New Roman" w:eastAsia="宋体" w:hAnsi="Times New Roman" w:cs="Cambria Math"/>
                        <w:sz w:val="21"/>
                        <w:szCs w:val="21"/>
                      </w:rPr>
                      <m:t>5</m:t>
                    </m:r>
                  </m:den>
                </m:f>
                <m:r>
                  <w:rPr>
                    <w:rFonts w:ascii="Times New Roman" w:eastAsia="宋体" w:hAnsi="Times New Roman" w:cs="Cambria Math"/>
                    <w:sz w:val="21"/>
                    <w:szCs w:val="21"/>
                  </w:rPr>
                  <m:t>)</m:t>
                </m:r>
              </m:e>
              <m:sup>
                <m:r>
                  <w:rPr>
                    <w:rFonts w:ascii="Times New Roman" w:eastAsia="宋体" w:hAnsi="Times New Roman" w:cs="Cambria Math"/>
                    <w:sz w:val="21"/>
                    <w:szCs w:val="21"/>
                  </w:rPr>
                  <m:t>2</m:t>
                </m:r>
              </m:sup>
            </m:sSup>
          </m:e>
        </m:rad>
        <m:r>
          <w:rPr>
            <w:rFonts w:ascii="Times New Roman" w:eastAsia="宋体" w:hAnsi="Times New Roman" w:cs="Cambria Math"/>
            <w:sz w:val="21"/>
            <w:szCs w:val="21"/>
          </w:rPr>
          <m:t>=</m:t>
        </m:r>
        <m:f>
          <m:num>
            <m:r>
              <w:rPr>
                <w:rFonts w:ascii="Times New Roman" w:eastAsia="宋体" w:hAnsi="Times New Roman" w:cs="Cambria Math"/>
                <w:sz w:val="21"/>
                <w:szCs w:val="21"/>
              </w:rPr>
              <m:t>2</m:t>
            </m:r>
            <m:rad>
              <m:radPr>
                <m:degHide/>
              </m:radPr>
              <m:deg/>
              <m:e>
                <m:r>
                  <w:rPr>
                    <w:rFonts w:ascii="Times New Roman" w:eastAsia="宋体" w:hAnsi="Times New Roman" w:cs="Cambria Math"/>
                    <w:sz w:val="21"/>
                    <w:szCs w:val="21"/>
                  </w:rPr>
                  <m:t>5</m:t>
                </m:r>
              </m:e>
            </m:rad>
          </m:num>
          <m:den>
            <m:r>
              <w:rPr>
                <w:rFonts w:ascii="Times New Roman" w:eastAsia="宋体" w:hAnsi="Times New Roman" w:cs="Cambria Math"/>
                <w:sz w:val="21"/>
                <w:szCs w:val="21"/>
              </w:rPr>
              <m:t>5</m:t>
            </m:r>
          </m:den>
        </m:f>
      </m:oMath>
      <w:r>
        <w:rPr>
          <w:rFonts w:ascii="Times New Roman" w:hAnsi="Times New Roman" w:eastAsia="宋体"/>
          <w:sz w:val="18"/>
          <w:szCs w:val="18"/>
        </w:rPr>
        <w:t>，</w:t>
      </w:r>
      <w:r>
        <w:rPr>
          <w:rFonts w:ascii="Times New Roman" w:hAnsi="Times New Roman" w:eastAsia="宋体"/>
          <w:sz w:val="18"/>
          <w:szCs w:val="18"/>
        </w:rPr>
        <w:t>所以点</w:t>
      </w:r>
      <m:oMath>
        <m:r>
          <w:rPr>
            <w:rFonts w:ascii="Times New Roman" w:eastAsia="宋体" w:hAnsi="Times New Roman" w:cs="Cambria Math"/>
            <w:sz w:val="21"/>
            <w:szCs w:val="21"/>
          </w:rPr>
          <m:t>P</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oMath>
      <w:r>
        <w:rPr>
          <w:rFonts w:ascii="Times New Roman" w:hAnsi="Times New Roman" w:eastAsia="宋体"/>
          <w:sz w:val="18"/>
          <w:szCs w:val="18"/>
        </w:rPr>
        <w:t>到直线</w:t>
      </w:r>
      <m:oMath>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eastAsia="宋体"/>
          <w:sz w:val="18"/>
          <w:szCs w:val="18"/>
        </w:rPr>
        <w:t>的距离为</w:t>
      </w:r>
      <m:oMath>
        <m:f>
          <m:num>
            <m:r>
              <w:rPr>
                <w:rFonts w:ascii="Times New Roman" w:eastAsia="宋体" w:hAnsi="Times New Roman" w:cs="Cambria Math"/>
                <w:sz w:val="21"/>
                <w:szCs w:val="21"/>
              </w:rPr>
              <m:t>2</m:t>
            </m:r>
          </m:num>
          <m:den>
            <m:r>
              <w:rPr>
                <w:rFonts w:ascii="Times New Roman" w:eastAsia="宋体" w:hAnsi="Times New Roman" w:cs="Cambria Math"/>
                <w:sz w:val="21"/>
                <w:szCs w:val="21"/>
              </w:rPr>
              <m:t>5</m:t>
            </m:r>
          </m:den>
        </m:f>
        <m:rad>
          <m:radPr>
            <m:degHide/>
          </m:radPr>
          <m:deg/>
          <m:e>
            <m:r>
              <w:rPr>
                <w:rFonts w:ascii="Times New Roman" w:eastAsia="宋体" w:hAnsi="Times New Roman" w:cs="Cambria Math"/>
                <w:sz w:val="21"/>
                <w:szCs w:val="21"/>
              </w:rPr>
              <m:t>5</m:t>
            </m:r>
          </m:e>
        </m:rad>
      </m:oMath>
      <w:r>
        <w:rPr>
          <w:rFonts w:ascii="Times New Roman" w:hAnsi="Times New Roman" w:eastAsia="宋体"/>
          <w:sz w:val="18"/>
          <w:szCs w:val="18"/>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18"/>
          <w:szCs w:val="18"/>
        </w:rPr>
        <w:spacing w:before="0" w:after="0" w:line="280" w:lineRule="atLeast"/>
        <w:jc w:val="left"/>
      </w:pPr>
      <w:r>
        <w:rPr>
          <w:rFonts w:ascii="Times New Roman" w:hAnsi="Times New Roman" w:eastAsia="宋体"/>
          <w:sz w:val="18"/>
          <w:szCs w:val="18"/>
        </w:rPr>
        <w:t>(2)第一步，在直线</w:t>
      </w:r>
      <m:oMath>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k</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b</m:t>
        </m:r>
      </m:oMath>
      <w:r>
        <w:rPr>
          <w:rFonts w:ascii="Times New Roman" w:hAnsi="Times New Roman" w:eastAsia="宋体"/>
          <w:sz w:val="18"/>
          <w:szCs w:val="18"/>
        </w:rPr>
        <w:t>上取两点</w:t>
      </w:r>
      <m:oMath>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0</m:t>
        </m:r>
        <m:r>
          <w:rPr>
            <w:rFonts w:ascii="Times New Roman" w:eastAsia="宋体" w:hAnsi="Times New Roman" w:cs="Cambria Math"/>
            <w:sz w:val="21"/>
            <w:szCs w:val="21"/>
          </w:rPr>
          <m:t>,</m:t>
        </m:r>
        <m:r>
          <w:rPr>
            <w:rFonts w:ascii="Times New Roman" w:eastAsia="宋体" w:hAnsi="Times New Roman" w:cs="Cambria Math"/>
            <w:sz w:val="21"/>
            <w:szCs w:val="21"/>
          </w:rPr>
          <m:t>b</m:t>
        </m:r>
        <m:r>
          <w:rPr>
            <w:rFonts w:ascii="Times New Roman" w:eastAsia="宋体" w:hAnsi="Times New Roman" w:cs="Cambria Math"/>
            <w:sz w:val="21"/>
            <w:szCs w:val="21"/>
          </w:rPr>
          <m:t>)</m:t>
        </m:r>
      </m:oMath>
      <w:r>
        <w:rPr>
          <w:rFonts w:ascii="Times New Roman" w:hAnsi="Times New Roman" w:eastAsia="宋体"/>
          <w:sz w:val="18"/>
          <w:szCs w:val="18"/>
        </w:rPr>
        <w:t>和</w:t>
      </w:r>
      <m:oMath>
        <m:r>
          <w:rPr>
            <w:rFonts w:ascii="Times New Roman" w:eastAsia="宋体" w:hAnsi="Times New Roman" w:cs="Cambria Math"/>
            <w:sz w:val="21"/>
            <w:szCs w:val="21"/>
          </w:rPr>
          <m:t>B</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k</m:t>
        </m:r>
        <m:r>
          <w:rPr>
            <w:rFonts w:ascii="Times New Roman" w:eastAsia="宋体" w:hAnsi="Times New Roman" w:cs="Cambria Math"/>
            <w:sz w:val="21"/>
            <w:szCs w:val="21"/>
          </w:rPr>
          <m:t>+</m:t>
        </m:r>
        <m:r>
          <w:rPr>
            <w:rFonts w:ascii="Times New Roman" w:eastAsia="宋体" w:hAnsi="Times New Roman" w:cs="Cambria Math"/>
            <w:sz w:val="21"/>
            <w:szCs w:val="21"/>
          </w:rPr>
          <m:t>b</m:t>
        </m:r>
        <m:r>
          <w:rPr>
            <w:rFonts w:ascii="Times New Roman" w:eastAsia="宋体" w:hAnsi="Times New Roman" w:cs="Cambria Math"/>
            <w:sz w:val="21"/>
            <w:szCs w:val="21"/>
          </w:rPr>
          <m:t>)</m:t>
        </m:r>
      </m:oMath>
      <w:r>
        <w:rPr>
          <w:rFonts w:ascii="Times New Roman" w:hAnsi="Times New Roman" w:eastAsia="宋体"/>
          <w:sz w:val="18"/>
          <w:szCs w:val="18"/>
        </w:rPr>
        <w:t>，则向量</w:t>
      </w:r>
      <m:oMath>
        <m:acc>
          <m:accPr>
            <m:chr m:val="⃗"/>
          </m:accPr>
          <m:e>
            <m:r>
              <w:rPr>
                <w:rFonts w:ascii="Times New Roman" w:eastAsia="宋体" w:hAnsi="Times New Roman" w:cs="Cambria Math"/>
                <w:sz w:val="21"/>
                <w:szCs w:val="21"/>
              </w:rPr>
              <m:t>A</m:t>
            </m:r>
            <m:r>
              <w:rPr>
                <w:rFonts w:ascii="Times New Roman" w:eastAsia="宋体" w:hAnsi="Times New Roman" w:cs="Cambria Math"/>
                <w:sz w:val="21"/>
                <w:szCs w:val="21"/>
              </w:rPr>
              <m:t>B</m:t>
            </m:r>
          </m:e>
        </m:acc>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k</m:t>
        </m:r>
        <m:r>
          <w:rPr>
            <w:rFonts w:ascii="Times New Roman" w:eastAsia="宋体" w:hAnsi="Times New Roman" w:cs="Cambria Math"/>
            <w:sz w:val="21"/>
            <w:szCs w:val="21"/>
          </w:rPr>
          <m:t>)</m:t>
        </m:r>
      </m:oMath>
      <w:r>
        <w:rPr>
          <w:rFonts w:ascii="Times New Roman" w:hAnsi="Times New Roman" w:eastAsia="宋体"/>
          <w:sz w:val="18"/>
          <w:szCs w:val="18"/>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18"/>
          <w:szCs w:val="18"/>
        </w:rPr>
        <w:spacing w:before="0" w:after="0" w:line="280" w:lineRule="atLeast"/>
        <w:jc w:val="left"/>
      </w:pPr>
      <w:r>
        <w:rPr>
          <w:rFonts w:ascii="Times New Roman" w:hAnsi="Times New Roman" w:eastAsia="宋体"/>
          <w:sz w:val="18"/>
          <w:szCs w:val="18"/>
        </w:rPr>
        <w:t>第二步，设</w:t>
      </w:r>
      <m:oMath>
        <m:acc>
          <m:accPr>
            <m:chr m:val="⃗"/>
          </m:accPr>
          <m:e>
            <m:r>
              <w:rPr>
                <w:rFonts w:ascii="Times New Roman" w:eastAsia="宋体" w:hAnsi="Times New Roman" w:cs="Cambria Math"/>
                <w:sz w:val="21"/>
                <w:szCs w:val="21"/>
              </w:rPr>
              <m:t>n</m:t>
            </m:r>
          </m:e>
        </m:acc>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y</m:t>
        </m:r>
        <m:r>
          <w:rPr>
            <w:rFonts w:ascii="Times New Roman" w:eastAsia="宋体" w:hAnsi="Times New Roman" w:cs="Cambria Math"/>
            <w:sz w:val="21"/>
            <w:szCs w:val="21"/>
          </w:rPr>
          <m:t>)</m:t>
        </m:r>
      </m:oMath>
      <w:r>
        <w:rPr>
          <w:rFonts w:ascii="Times New Roman" w:hAnsi="Times New Roman" w:eastAsia="宋体"/>
          <w:sz w:val="18"/>
          <w:szCs w:val="18"/>
        </w:rPr>
        <w:t>且</w:t>
      </w:r>
      <m:oMath>
        <m:acc>
          <m:accPr>
            <m:chr m:val="⃗"/>
          </m:accPr>
          <m:e>
            <m:r>
              <w:rPr>
                <w:rFonts w:ascii="Times New Roman" w:eastAsia="宋体" w:hAnsi="Times New Roman" w:cs="Cambria Math"/>
                <w:sz w:val="21"/>
                <w:szCs w:val="21"/>
              </w:rPr>
              <m:t>A</m:t>
            </m:r>
            <m:r>
              <w:rPr>
                <w:rFonts w:ascii="Times New Roman" w:eastAsia="宋体" w:hAnsi="Times New Roman" w:cs="Cambria Math"/>
                <w:sz w:val="21"/>
                <w:szCs w:val="21"/>
              </w:rPr>
              <m:t>B</m:t>
            </m:r>
          </m:e>
        </m:acc>
        <m:r>
          <w:rPr>
            <w:rFonts w:ascii="Times New Roman" w:eastAsia="宋体" w:hAnsi="Times New Roman" w:cs="Cambria Math"/>
            <w:sz w:val="21"/>
            <w:szCs w:val="21"/>
          </w:rPr>
          <m:t>⊥</m:t>
        </m:r>
        <m:acc>
          <m:accPr>
            <m:chr m:val="⃗"/>
          </m:accPr>
          <m:e>
            <m:r>
              <w:rPr>
                <w:rFonts w:ascii="Times New Roman" w:eastAsia="宋体" w:hAnsi="Times New Roman" w:cs="Cambria Math"/>
                <w:sz w:val="21"/>
                <w:szCs w:val="21"/>
              </w:rPr>
              <m:t>n</m:t>
            </m:r>
          </m:e>
        </m:acc>
      </m:oMath>
      <w:r>
        <w:rPr>
          <w:rFonts w:ascii="Times New Roman" w:hAnsi="Times New Roman" w:eastAsia="宋体"/>
          <w:sz w:val="18"/>
          <w:szCs w:val="18"/>
        </w:rPr>
        <w:t>，则有</w:t>
      </w:r>
      <m:oMath>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k</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eastAsia="宋体"/>
          <w:sz w:val="18"/>
          <w:szCs w:val="18"/>
        </w:rPr>
        <w:t>，令</w:t>
      </w:r>
      <m:oMath>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eastAsia="宋体"/>
          <w:sz w:val="18"/>
          <w:szCs w:val="18"/>
        </w:rPr>
        <w:t>，则</w:t>
      </w:r>
      <m:oMath>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k</m:t>
        </m:r>
      </m:oMath>
      <w:r>
        <w:rPr>
          <w:rFonts w:ascii="Times New Roman" w:hAnsi="Times New Roman" w:eastAsia="宋体"/>
          <w:sz w:val="18"/>
          <w:szCs w:val="18"/>
        </w:rPr>
        <w:t>，即</w:t>
      </w:r>
      <m:oMath>
        <m:acc>
          <m:accPr>
            <m:chr m:val="⃗"/>
          </m:accPr>
          <m:e>
            <m:r>
              <w:rPr>
                <w:rFonts w:ascii="Times New Roman" w:eastAsia="宋体" w:hAnsi="Times New Roman" w:cs="Cambria Math"/>
                <w:sz w:val="21"/>
                <w:szCs w:val="21"/>
              </w:rPr>
              <m:t>n</m:t>
            </m:r>
          </m:e>
        </m:acc>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k</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oMath>
      <w:r>
        <w:rPr>
          <w:rFonts w:ascii="Times New Roman" w:hAnsi="Times New Roman" w:eastAsia="宋体"/>
          <w:sz w:val="18"/>
          <w:szCs w:val="18"/>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18"/>
          <w:szCs w:val="18"/>
        </w:rPr>
        <w:spacing w:before="0" w:after="0" w:line="280" w:lineRule="atLeast"/>
        <w:jc w:val="left"/>
      </w:pPr>
      <w:r>
        <w:rPr>
          <w:rFonts w:ascii="Times New Roman" w:hAnsi="Times New Roman" w:eastAsia="宋体"/>
          <w:sz w:val="18"/>
          <w:szCs w:val="18"/>
        </w:rPr>
        <w:t>第三步，</w:t>
      </w:r>
      <m:oMath>
        <m:acc>
          <m:accPr>
            <m:chr m:val="⃗"/>
          </m:accPr>
          <m:e>
            <m:r>
              <w:rPr>
                <w:rFonts w:ascii="Times New Roman" w:eastAsia="宋体" w:hAnsi="Times New Roman" w:cs="Cambria Math"/>
                <w:sz w:val="21"/>
                <w:szCs w:val="21"/>
              </w:rPr>
              <m:t>P</m:t>
            </m:r>
            <m:r>
              <w:rPr>
                <w:rFonts w:ascii="Times New Roman" w:eastAsia="宋体" w:hAnsi="Times New Roman" w:cs="Cambria Math"/>
                <w:sz w:val="21"/>
                <w:szCs w:val="21"/>
              </w:rPr>
              <m:t>A</m:t>
            </m:r>
          </m:e>
        </m:acc>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m:t>
        </m:r>
        <m:sSub>
          <m:e>
            <m:r>
              <w:rPr>
                <w:rFonts w:ascii="Times New Roman" w:eastAsia="宋体" w:hAnsi="Times New Roman" w:cs="Cambria Math"/>
                <w:sz w:val="21"/>
                <w:szCs w:val="21"/>
              </w:rPr>
              <m:t>x</m:t>
            </m:r>
          </m:e>
          <m:sub>
            <m:r>
              <w:rPr>
                <w:rFonts w:ascii="Times New Roman" w:eastAsia="宋体" w:hAnsi="Times New Roman" w:cs="Cambria Math"/>
                <w:sz w:val="21"/>
                <w:szCs w:val="21"/>
              </w:rPr>
              <m:t>0</m:t>
            </m:r>
          </m:sub>
        </m:sSub>
        <m:r>
          <w:rPr>
            <w:rFonts w:ascii="Times New Roman" w:eastAsia="宋体" w:hAnsi="Times New Roman" w:cs="Cambria Math"/>
            <w:sz w:val="21"/>
            <w:szCs w:val="21"/>
          </w:rPr>
          <m:t>,</m:t>
        </m:r>
        <m:r>
          <w:rPr>
            <w:rFonts w:ascii="Times New Roman" w:eastAsia="宋体" w:hAnsi="Times New Roman" w:cs="Cambria Math"/>
            <w:sz w:val="21"/>
            <w:szCs w:val="21"/>
          </w:rPr>
          <m:t>b</m:t>
        </m:r>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0</m:t>
            </m:r>
          </m:sub>
        </m:sSub>
        <m:r>
          <w:rPr>
            <w:rFonts w:ascii="Times New Roman" w:eastAsia="宋体" w:hAnsi="Times New Roman" w:cs="Cambria Math"/>
            <w:sz w:val="21"/>
            <w:szCs w:val="21"/>
          </w:rPr>
          <m:t>)</m:t>
        </m:r>
      </m:oMath>
      <w:r>
        <w:rPr>
          <w:rFonts w:ascii="Times New Roman" w:hAnsi="Times New Roman" w:eastAsia="宋体"/>
          <w:sz w:val="18"/>
          <w:szCs w:val="18"/>
        </w:rPr>
        <w:t>，在</w:t>
      </w:r>
      <m:oMath>
        <m:acc>
          <m:accPr>
            <m:chr m:val="⃗"/>
          </m:accPr>
          <m:e>
            <m:r>
              <w:rPr>
                <w:rFonts w:ascii="Times New Roman" w:eastAsia="宋体" w:hAnsi="Times New Roman" w:cs="Cambria Math"/>
                <w:sz w:val="21"/>
                <w:szCs w:val="21"/>
              </w:rPr>
              <m:t>n</m:t>
            </m:r>
          </m:e>
        </m:acc>
      </m:oMath>
      <w:r>
        <w:rPr>
          <w:rFonts w:ascii="Times New Roman" w:hAnsi="Times New Roman" w:eastAsia="宋体"/>
          <w:sz w:val="18"/>
          <w:szCs w:val="18"/>
        </w:rPr>
        <w:t>上的投影向量</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18"/>
          <w:szCs w:val="18"/>
        </w:rPr>
        <w:spacing w:before="0" w:after="0" w:line="280" w:lineRule="atLeast"/>
        <w:jc w:val="left"/>
      </w:pPr>
      <m:oMath>
        <m:acc>
          <m:accPr>
            <m:chr m:val="⃗"/>
          </m:accPr>
          <m:e>
            <m:r>
              <w:rPr>
                <w:rFonts w:ascii="Times New Roman" w:eastAsia="宋体" w:hAnsi="Times New Roman" w:cs="Cambria Math"/>
                <w:sz w:val="21"/>
                <w:szCs w:val="21"/>
              </w:rPr>
              <m:t>P</m:t>
            </m:r>
            <m:sSub>
              <m:e>
                <m:r>
                  <w:rPr>
                    <w:rFonts w:ascii="Times New Roman" w:eastAsia="宋体" w:hAnsi="Times New Roman" w:cs="Cambria Math"/>
                    <w:sz w:val="21"/>
                    <w:szCs w:val="21"/>
                  </w:rPr>
                  <m:t>A</m:t>
                </m:r>
              </m:e>
              <m:sub>
                <m:r>
                  <w:rPr>
                    <w:rFonts w:ascii="Times New Roman" w:eastAsia="宋体" w:hAnsi="Times New Roman" w:cs="Cambria Math"/>
                    <w:sz w:val="21"/>
                    <w:szCs w:val="21"/>
                  </w:rPr>
                  <m:t>1</m:t>
                </m:r>
              </m:sub>
            </m:sSub>
          </m:e>
        </m:acc>
        <m:r>
          <w:rPr>
            <w:rFonts w:ascii="Times New Roman" w:eastAsia="宋体" w:hAnsi="Times New Roman" w:cs="Cambria Math"/>
            <w:sz w:val="21"/>
            <w:szCs w:val="21"/>
          </w:rPr>
          <m:t>=</m:t>
        </m:r>
        <m:f>
          <m:num>
            <m:r>
              <w:rPr>
                <w:rFonts w:ascii="Times New Roman" w:eastAsia="宋体" w:hAnsi="Times New Roman" w:cs="Cambria Math"/>
                <w:sz w:val="21"/>
                <w:szCs w:val="21"/>
              </w:rPr>
              <m:t>|</m:t>
            </m:r>
            <m:acc>
              <m:accPr>
                <m:chr m:val="⃗"/>
              </m:accPr>
              <m:e>
                <m:r>
                  <w:rPr>
                    <w:rFonts w:ascii="Times New Roman" w:eastAsia="宋体" w:hAnsi="Times New Roman" w:cs="Cambria Math"/>
                    <w:sz w:val="21"/>
                    <w:szCs w:val="21"/>
                  </w:rPr>
                  <m:t>P</m:t>
                </m:r>
                <m:r>
                  <w:rPr>
                    <w:rFonts w:ascii="Times New Roman" w:eastAsia="宋体" w:hAnsi="Times New Roman" w:cs="Cambria Math"/>
                    <w:sz w:val="21"/>
                    <w:szCs w:val="21"/>
                  </w:rPr>
                  <m:t>A</m:t>
                </m:r>
              </m:e>
            </m:acc>
            <m:r>
              <w:rPr>
                <w:rFonts w:ascii="Times New Roman" w:eastAsia="宋体" w:hAnsi="Times New Roman" w:cs="Cambria Math"/>
                <w:sz w:val="21"/>
                <w:szCs w:val="21"/>
              </w:rPr>
              <m:t>|</m:t>
            </m:r>
            <m:r>
              <w:rPr>
                <w:rFonts w:ascii="Times New Roman" w:eastAsia="宋体" w:hAnsi="Times New Roman" w:cs="Cambria Math"/>
                <w:sz w:val="21"/>
                <w:szCs w:val="21"/>
              </w:rPr>
              <m:t>⋅</m:t>
            </m:r>
            <m:r>
              <m:rPr>
                <m:sty m:val="p"/>
              </m:rPr>
              <w:rPr>
                <w:rFonts w:ascii="Times New Roman" w:eastAsia="宋体" w:hAnsi="Times New Roman" w:cs="Cambria Math"/>
                <w:sz w:val="21"/>
                <w:szCs w:val="21"/>
              </w:rPr>
              <m:t>cos</m:t>
            </m:r>
            <m:r>
              <w:rPr>
                <w:rFonts w:ascii="Times New Roman" w:eastAsia="宋体" w:hAnsi="Times New Roman" w:cs="Cambria Math"/>
                <w:sz w:val="21"/>
                <w:szCs w:val="21"/>
              </w:rPr>
              <m:t>〈</m:t>
            </m:r>
            <m:acc>
              <m:accPr>
                <m:chr m:val="⃗"/>
              </m:accPr>
              <m:e>
                <m:r>
                  <w:rPr>
                    <w:rFonts w:ascii="Times New Roman" w:eastAsia="宋体" w:hAnsi="Times New Roman" w:cs="Cambria Math"/>
                    <w:sz w:val="21"/>
                    <w:szCs w:val="21"/>
                  </w:rPr>
                  <m:t>P</m:t>
                </m:r>
                <m:sSub>
                  <m:e>
                    <m:r>
                      <w:rPr>
                        <w:rFonts w:ascii="Times New Roman" w:eastAsia="宋体" w:hAnsi="Times New Roman" w:cs="Cambria Math"/>
                        <w:sz w:val="21"/>
                        <w:szCs w:val="21"/>
                      </w:rPr>
                      <m:t>A</m:t>
                    </m:r>
                  </m:e>
                  <m:sub>
                    <m:r>
                      <w:rPr>
                        <w:rFonts w:ascii="Times New Roman" w:eastAsia="宋体" w:hAnsi="Times New Roman" w:cs="Cambria Math"/>
                        <w:sz w:val="21"/>
                        <w:szCs w:val="21"/>
                      </w:rPr>
                      <m:t>1</m:t>
                    </m:r>
                  </m:sub>
                </m:sSub>
              </m:e>
            </m:acc>
            <m:r>
              <w:rPr>
                <w:rFonts w:ascii="Times New Roman" w:eastAsia="宋体" w:hAnsi="Times New Roman" w:cs="Cambria Math"/>
                <w:sz w:val="21"/>
                <w:szCs w:val="21"/>
              </w:rPr>
              <m:t>,</m:t>
            </m:r>
            <m:acc>
              <m:accPr>
                <m:chr m:val="⃗"/>
              </m:accPr>
              <m:e>
                <m:r>
                  <w:rPr>
                    <w:rFonts w:ascii="Times New Roman" w:eastAsia="宋体" w:hAnsi="Times New Roman" w:cs="Cambria Math"/>
                    <w:sz w:val="21"/>
                    <w:szCs w:val="21"/>
                  </w:rPr>
                  <m:t>n</m:t>
                </m:r>
              </m:e>
            </m:acc>
            <m:r>
              <w:rPr>
                <w:rFonts w:ascii="Times New Roman" w:eastAsia="宋体" w:hAnsi="Times New Roman" w:cs="Cambria Math"/>
                <w:sz w:val="21"/>
                <w:szCs w:val="21"/>
              </w:rPr>
              <m:t>〉</m:t>
            </m:r>
          </m:num>
          <m:den>
            <m:r>
              <w:rPr>
                <w:rFonts w:ascii="Times New Roman" w:eastAsia="宋体" w:hAnsi="Times New Roman" w:cs="Cambria Math"/>
                <w:sz w:val="21"/>
                <w:szCs w:val="21"/>
              </w:rPr>
              <m:t>|</m:t>
            </m:r>
            <m:acc>
              <m:accPr>
                <m:chr m:val="⃗"/>
              </m:accPr>
              <m:e>
                <m:r>
                  <w:rPr>
                    <w:rFonts w:ascii="Times New Roman" w:eastAsia="宋体" w:hAnsi="Times New Roman" w:cs="Cambria Math"/>
                    <w:sz w:val="21"/>
                    <w:szCs w:val="21"/>
                  </w:rPr>
                  <m:t>n</m:t>
                </m:r>
              </m:e>
            </m:acc>
            <m:r>
              <w:rPr>
                <w:rFonts w:ascii="Times New Roman" w:eastAsia="宋体" w:hAnsi="Times New Roman" w:cs="Cambria Math"/>
                <w:sz w:val="21"/>
                <w:szCs w:val="21"/>
              </w:rPr>
              <m:t>|</m:t>
            </m:r>
          </m:den>
        </m:f>
        <m:r>
          <w:rPr>
            <w:rFonts w:ascii="Times New Roman" w:eastAsia="宋体" w:hAnsi="Times New Roman" w:cs="Cambria Math"/>
            <w:sz w:val="21"/>
            <w:szCs w:val="21"/>
          </w:rPr>
          <m:t>⋅</m:t>
        </m:r>
        <m:acc>
          <m:accPr>
            <m:chr m:val="⃗"/>
          </m:accPr>
          <m:e>
            <m:r>
              <w:rPr>
                <w:rFonts w:ascii="Times New Roman" w:eastAsia="宋体" w:hAnsi="Times New Roman" w:cs="Cambria Math"/>
                <w:sz w:val="21"/>
                <w:szCs w:val="21"/>
              </w:rPr>
              <m:t>n</m:t>
            </m:r>
          </m:e>
        </m:acc>
        <m:r>
          <w:rPr>
            <w:rFonts w:ascii="Times New Roman" w:eastAsia="宋体" w:hAnsi="Times New Roman" w:cs="Cambria Math"/>
            <w:sz w:val="21"/>
            <w:szCs w:val="21"/>
          </w:rPr>
          <m:t>=</m:t>
        </m:r>
        <m:f>
          <m:num>
            <m:r>
              <w:rPr>
                <w:rFonts w:ascii="Times New Roman" w:eastAsia="宋体" w:hAnsi="Times New Roman" w:cs="Cambria Math"/>
                <w:sz w:val="21"/>
                <w:szCs w:val="21"/>
              </w:rPr>
              <m:t>|</m:t>
            </m:r>
            <m:acc>
              <m:accPr>
                <m:chr m:val="⃗"/>
              </m:accPr>
              <m:e>
                <m:r>
                  <w:rPr>
                    <w:rFonts w:ascii="Times New Roman" w:eastAsia="宋体" w:hAnsi="Times New Roman" w:cs="Cambria Math"/>
                    <w:sz w:val="21"/>
                    <w:szCs w:val="21"/>
                  </w:rPr>
                  <m:t>P</m:t>
                </m:r>
                <m:r>
                  <w:rPr>
                    <w:rFonts w:ascii="Times New Roman" w:eastAsia="宋体" w:hAnsi="Times New Roman" w:cs="Cambria Math"/>
                    <w:sz w:val="21"/>
                    <w:szCs w:val="21"/>
                  </w:rPr>
                  <m:t>A</m:t>
                </m:r>
              </m:e>
            </m:acc>
            <m:r>
              <w:rPr>
                <w:rFonts w:ascii="Times New Roman" w:eastAsia="宋体" w:hAnsi="Times New Roman" w:cs="Cambria Math"/>
                <w:sz w:val="21"/>
                <w:szCs w:val="21"/>
              </w:rPr>
              <m:t>|</m:t>
            </m:r>
            <m:r>
              <w:rPr>
                <w:rFonts w:ascii="Times New Roman" w:eastAsia="宋体" w:hAnsi="Times New Roman" w:cs="Cambria Math"/>
                <w:sz w:val="21"/>
                <w:szCs w:val="21"/>
              </w:rPr>
              <m:t>⋅</m:t>
            </m:r>
            <m:f>
              <m:num>
                <m:acc>
                  <m:accPr>
                    <m:chr m:val="⃗"/>
                  </m:accPr>
                  <m:e>
                    <m:r>
                      <w:rPr>
                        <w:rFonts w:ascii="Times New Roman" w:eastAsia="宋体" w:hAnsi="Times New Roman" w:cs="Cambria Math"/>
                        <w:sz w:val="21"/>
                        <w:szCs w:val="21"/>
                      </w:rPr>
                      <m:t>P</m:t>
                    </m:r>
                    <m:r>
                      <w:rPr>
                        <w:rFonts w:ascii="Times New Roman" w:eastAsia="宋体" w:hAnsi="Times New Roman" w:cs="Cambria Math"/>
                        <w:sz w:val="21"/>
                        <w:szCs w:val="21"/>
                      </w:rPr>
                      <m:t>A</m:t>
                    </m:r>
                  </m:e>
                </m:acc>
                <m:r>
                  <w:rPr>
                    <w:rFonts w:ascii="Times New Roman" w:eastAsia="宋体" w:hAnsi="Times New Roman" w:cs="Cambria Math"/>
                    <w:sz w:val="21"/>
                    <w:szCs w:val="21"/>
                  </w:rPr>
                  <m:t>⋅</m:t>
                </m:r>
                <m:acc>
                  <m:accPr>
                    <m:chr m:val="⃗"/>
                  </m:accPr>
                  <m:e>
                    <m:r>
                      <w:rPr>
                        <w:rFonts w:ascii="Times New Roman" w:eastAsia="宋体" w:hAnsi="Times New Roman" w:cs="Cambria Math"/>
                        <w:sz w:val="21"/>
                        <w:szCs w:val="21"/>
                      </w:rPr>
                      <m:t>n</m:t>
                    </m:r>
                  </m:e>
                </m:acc>
              </m:num>
              <m:den>
                <m:r>
                  <w:rPr>
                    <w:rFonts w:ascii="Times New Roman" w:eastAsia="宋体" w:hAnsi="Times New Roman" w:cs="Cambria Math"/>
                    <w:sz w:val="21"/>
                    <w:szCs w:val="21"/>
                  </w:rPr>
                  <m:t>|</m:t>
                </m:r>
                <m:acc>
                  <m:accPr>
                    <m:chr m:val="⃗"/>
                  </m:accPr>
                  <m:e>
                    <m:r>
                      <w:rPr>
                        <w:rFonts w:ascii="Times New Roman" w:eastAsia="宋体" w:hAnsi="Times New Roman" w:cs="Cambria Math"/>
                        <w:sz w:val="21"/>
                        <w:szCs w:val="21"/>
                      </w:rPr>
                      <m:t>P</m:t>
                    </m:r>
                    <m:r>
                      <w:rPr>
                        <w:rFonts w:ascii="Times New Roman" w:eastAsia="宋体" w:hAnsi="Times New Roman" w:cs="Cambria Math"/>
                        <w:sz w:val="21"/>
                        <w:szCs w:val="21"/>
                      </w:rPr>
                      <m:t>A</m:t>
                    </m:r>
                  </m:e>
                </m:acc>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m:t>
                </m:r>
                <m:acc>
                  <m:accPr>
                    <m:chr m:val="⃗"/>
                  </m:accPr>
                  <m:e>
                    <m:r>
                      <w:rPr>
                        <w:rFonts w:ascii="Times New Roman" w:eastAsia="宋体" w:hAnsi="Times New Roman" w:cs="Cambria Math"/>
                        <w:sz w:val="21"/>
                        <w:szCs w:val="21"/>
                      </w:rPr>
                      <m:t>n</m:t>
                    </m:r>
                  </m:e>
                </m:acc>
                <m:r>
                  <w:rPr>
                    <w:rFonts w:ascii="Times New Roman" w:eastAsia="宋体" w:hAnsi="Times New Roman" w:cs="Cambria Math"/>
                    <w:sz w:val="21"/>
                    <w:szCs w:val="21"/>
                  </w:rPr>
                  <m:t>|</m:t>
                </m:r>
              </m:den>
            </m:f>
          </m:num>
          <m:den>
            <m:r>
              <w:rPr>
                <w:rFonts w:ascii="Times New Roman" w:eastAsia="宋体" w:hAnsi="Times New Roman" w:cs="Cambria Math"/>
                <w:sz w:val="21"/>
                <w:szCs w:val="21"/>
              </w:rPr>
              <m:t>|</m:t>
            </m:r>
            <m:acc>
              <m:accPr>
                <m:chr m:val="⃗"/>
              </m:accPr>
              <m:e>
                <m:r>
                  <w:rPr>
                    <w:rFonts w:ascii="Times New Roman" w:eastAsia="宋体" w:hAnsi="Times New Roman" w:cs="Cambria Math"/>
                    <w:sz w:val="21"/>
                    <w:szCs w:val="21"/>
                  </w:rPr>
                  <m:t>n</m:t>
                </m:r>
              </m:e>
            </m:acc>
            <m:r>
              <w:rPr>
                <w:rFonts w:ascii="Times New Roman" w:eastAsia="宋体" w:hAnsi="Times New Roman" w:cs="Cambria Math"/>
                <w:sz w:val="21"/>
                <w:szCs w:val="21"/>
              </w:rPr>
              <m:t>|</m:t>
            </m:r>
          </m:den>
        </m:f>
        <m:r>
          <w:rPr>
            <w:rFonts w:ascii="Times New Roman" w:eastAsia="宋体" w:hAnsi="Times New Roman" w:cs="Cambria Math"/>
            <w:sz w:val="21"/>
            <w:szCs w:val="21"/>
          </w:rPr>
          <m:t>⋅</m:t>
        </m:r>
        <m:acc>
          <m:accPr>
            <m:chr m:val="⃗"/>
          </m:accPr>
          <m:e>
            <m:r>
              <w:rPr>
                <w:rFonts w:ascii="Times New Roman" w:eastAsia="宋体" w:hAnsi="Times New Roman" w:cs="Cambria Math"/>
                <w:sz w:val="21"/>
                <w:szCs w:val="21"/>
              </w:rPr>
              <m:t>n</m:t>
            </m:r>
          </m:e>
        </m:acc>
        <m:r>
          <w:rPr>
            <w:rFonts w:ascii="Times New Roman" w:eastAsia="宋体" w:hAnsi="Times New Roman" w:cs="Cambria Math"/>
            <w:sz w:val="21"/>
            <w:szCs w:val="21"/>
          </w:rPr>
          <m:t>=</m:t>
        </m:r>
        <m:f>
          <m:num>
            <m:acc>
              <m:accPr>
                <m:chr m:val="⃗"/>
              </m:accPr>
              <m:e>
                <m:r>
                  <w:rPr>
                    <w:rFonts w:ascii="Times New Roman" w:eastAsia="宋体" w:hAnsi="Times New Roman" w:cs="Cambria Math"/>
                    <w:sz w:val="21"/>
                    <w:szCs w:val="21"/>
                  </w:rPr>
                  <m:t>P</m:t>
                </m:r>
                <m:r>
                  <w:rPr>
                    <w:rFonts w:ascii="Times New Roman" w:eastAsia="宋体" w:hAnsi="Times New Roman" w:cs="Cambria Math"/>
                    <w:sz w:val="21"/>
                    <w:szCs w:val="21"/>
                  </w:rPr>
                  <m:t>A</m:t>
                </m:r>
              </m:e>
            </m:acc>
            <m:r>
              <w:rPr>
                <w:rFonts w:ascii="Times New Roman" w:eastAsia="宋体" w:hAnsi="Times New Roman" w:cs="Cambria Math"/>
                <w:sz w:val="21"/>
                <w:szCs w:val="21"/>
              </w:rPr>
              <m:t>⋅</m:t>
            </m:r>
            <m:acc>
              <m:accPr>
                <m:chr m:val="⃗"/>
              </m:accPr>
              <m:e>
                <m:r>
                  <w:rPr>
                    <w:rFonts w:ascii="Times New Roman" w:eastAsia="宋体" w:hAnsi="Times New Roman" w:cs="Cambria Math"/>
                    <w:sz w:val="21"/>
                    <w:szCs w:val="21"/>
                  </w:rPr>
                  <m:t>n</m:t>
                </m:r>
              </m:e>
            </m:acc>
          </m:num>
          <m:den>
            <m:sSup>
              <m:e>
                <m:r>
                  <w:rPr>
                    <w:rFonts w:ascii="Times New Roman" w:eastAsia="宋体" w:hAnsi="Times New Roman" w:cs="Cambria Math"/>
                    <w:sz w:val="21"/>
                    <w:szCs w:val="21"/>
                  </w:rPr>
                  <m:t>|</m:t>
                </m:r>
                <m:acc>
                  <m:accPr>
                    <m:chr m:val="⃗"/>
                  </m:accPr>
                  <m:e>
                    <m:r>
                      <w:rPr>
                        <w:rFonts w:ascii="Times New Roman" w:eastAsia="宋体" w:hAnsi="Times New Roman" w:cs="Cambria Math"/>
                        <w:sz w:val="21"/>
                        <w:szCs w:val="21"/>
                      </w:rPr>
                      <m:t>n</m:t>
                    </m:r>
                  </m:e>
                </m:acc>
                <m:r>
                  <w:rPr>
                    <w:rFonts w:ascii="Times New Roman" w:eastAsia="宋体" w:hAnsi="Times New Roman" w:cs="Cambria Math"/>
                    <w:sz w:val="21"/>
                    <w:szCs w:val="21"/>
                  </w:rPr>
                  <m:t>|</m:t>
                </m:r>
              </m:e>
              <m:sup>
                <m:r>
                  <w:rPr>
                    <w:rFonts w:ascii="Times New Roman" w:eastAsia="宋体" w:hAnsi="Times New Roman" w:cs="Cambria Math"/>
                    <w:sz w:val="21"/>
                    <w:szCs w:val="21"/>
                  </w:rPr>
                  <m:t>2</m:t>
                </m:r>
              </m:sup>
            </m:sSup>
          </m:den>
        </m:f>
        <m:r>
          <w:rPr>
            <w:rFonts w:ascii="Times New Roman" w:eastAsia="宋体" w:hAnsi="Times New Roman" w:cs="Cambria Math"/>
            <w:sz w:val="21"/>
            <w:szCs w:val="21"/>
          </w:rPr>
          <m:t>⋅</m:t>
        </m:r>
        <m:acc>
          <m:accPr>
            <m:chr m:val="⃗"/>
          </m:accPr>
          <m:e>
            <m:r>
              <w:rPr>
                <w:rFonts w:ascii="Times New Roman" w:eastAsia="宋体" w:hAnsi="Times New Roman" w:cs="Cambria Math"/>
                <w:sz w:val="21"/>
                <w:szCs w:val="21"/>
              </w:rPr>
              <m:t>n</m:t>
            </m:r>
          </m:e>
        </m:acc>
        <m:r>
          <w:rPr>
            <w:rFonts w:ascii="Times New Roman" w:eastAsia="宋体" w:hAnsi="Times New Roman" w:cs="Cambria Math"/>
            <w:sz w:val="21"/>
            <w:szCs w:val="21"/>
          </w:rPr>
          <m:t>=</m:t>
        </m:r>
        <m:f>
          <m:num>
            <m:r>
              <w:rPr>
                <w:rFonts w:ascii="Times New Roman" w:eastAsia="宋体" w:hAnsi="Times New Roman" w:cs="Cambria Math"/>
                <w:sz w:val="21"/>
                <w:szCs w:val="21"/>
              </w:rPr>
              <m:t>k</m:t>
            </m:r>
            <m:sSub>
              <m:e>
                <m:r>
                  <w:rPr>
                    <w:rFonts w:ascii="Times New Roman" w:eastAsia="宋体" w:hAnsi="Times New Roman" w:cs="Cambria Math"/>
                    <w:sz w:val="21"/>
                    <w:szCs w:val="21"/>
                  </w:rPr>
                  <m:t>x</m:t>
                </m:r>
              </m:e>
              <m:sub>
                <m:r>
                  <w:rPr>
                    <w:rFonts w:ascii="Times New Roman" w:eastAsia="宋体" w:hAnsi="Times New Roman" w:cs="Cambria Math"/>
                    <w:sz w:val="21"/>
                    <w:szCs w:val="21"/>
                  </w:rPr>
                  <m:t>0</m:t>
                </m:r>
              </m:sub>
            </m:sSub>
            <m:r>
              <w:rPr>
                <w:rFonts w:ascii="Times New Roman" w:eastAsia="宋体" w:hAnsi="Times New Roman" w:cs="Cambria Math"/>
                <w:sz w:val="21"/>
                <w:szCs w:val="21"/>
              </w:rPr>
              <m:t>+</m:t>
            </m:r>
            <m:r>
              <w:rPr>
                <w:rFonts w:ascii="Times New Roman" w:eastAsia="宋体" w:hAnsi="Times New Roman" w:cs="Cambria Math"/>
                <w:sz w:val="21"/>
                <w:szCs w:val="21"/>
              </w:rPr>
              <m:t>b</m:t>
            </m:r>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0</m:t>
                </m:r>
              </m:sub>
            </m:sSub>
          </m:num>
          <m:den>
            <m:sSup>
              <m:e>
                <m:r>
                  <w:rPr>
                    <w:rFonts w:ascii="Times New Roman" w:eastAsia="宋体" w:hAnsi="Times New Roman" w:cs="Cambria Math"/>
                    <w:sz w:val="21"/>
                    <w:szCs w:val="21"/>
                  </w:rPr>
                  <m:t>(</m:t>
                </m:r>
                <m:rad>
                  <m:radPr>
                    <m:degHide/>
                  </m:radPr>
                  <m:deg/>
                  <m:e>
                    <m:sSup>
                      <m:e>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k</m:t>
                        </m:r>
                        <m:r>
                          <w:rPr>
                            <w:rFonts w:ascii="Times New Roman" w:eastAsia="宋体" w:hAnsi="Times New Roman" w:cs="Cambria Math"/>
                            <w:sz w:val="21"/>
                            <w:szCs w:val="21"/>
                          </w:rPr>
                          <m:t>)</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1</m:t>
                        </m:r>
                      </m:e>
                      <m:sup>
                        <m:r>
                          <w:rPr>
                            <w:rFonts w:ascii="Times New Roman" w:eastAsia="宋体" w:hAnsi="Times New Roman" w:cs="Cambria Math"/>
                            <w:sz w:val="21"/>
                            <w:szCs w:val="21"/>
                          </w:rPr>
                          <m:t>2</m:t>
                        </m:r>
                      </m:sup>
                    </m:sSup>
                  </m:e>
                </m:rad>
                <m:r>
                  <w:rPr>
                    <w:rFonts w:ascii="Times New Roman" w:eastAsia="宋体" w:hAnsi="Times New Roman" w:cs="Cambria Math"/>
                    <w:sz w:val="21"/>
                    <w:szCs w:val="21"/>
                  </w:rPr>
                  <m:t>)</m:t>
                </m:r>
              </m:e>
              <m:sup>
                <m:r>
                  <w:rPr>
                    <w:rFonts w:ascii="Times New Roman" w:eastAsia="宋体" w:hAnsi="Times New Roman" w:cs="Cambria Math"/>
                    <w:sz w:val="21"/>
                    <w:szCs w:val="21"/>
                  </w:rPr>
                  <m:t>2</m:t>
                </m:r>
              </m:sup>
            </m:sSup>
          </m:den>
        </m:f>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k</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m:t>
        </m:r>
        <m:f>
          <m:num>
            <m:r>
              <w:rPr>
                <w:rFonts w:ascii="Times New Roman" w:eastAsia="宋体" w:hAnsi="Times New Roman" w:cs="Cambria Math"/>
                <w:sz w:val="21"/>
                <w:szCs w:val="21"/>
              </w:rPr>
              <m:t>k</m:t>
            </m:r>
            <m:sSub>
              <m:e>
                <m:r>
                  <w:rPr>
                    <w:rFonts w:ascii="Times New Roman" w:eastAsia="宋体" w:hAnsi="Times New Roman" w:cs="Cambria Math"/>
                    <w:sz w:val="21"/>
                    <w:szCs w:val="21"/>
                  </w:rPr>
                  <m:t>x</m:t>
                </m:r>
              </m:e>
              <m:sub>
                <m:r>
                  <w:rPr>
                    <w:rFonts w:ascii="Times New Roman" w:eastAsia="宋体" w:hAnsi="Times New Roman" w:cs="Cambria Math"/>
                    <w:sz w:val="21"/>
                    <w:szCs w:val="21"/>
                  </w:rPr>
                  <m:t>0</m:t>
                </m:r>
              </m:sub>
            </m:sSub>
            <m:r>
              <w:rPr>
                <w:rFonts w:ascii="Times New Roman" w:eastAsia="宋体" w:hAnsi="Times New Roman" w:cs="Cambria Math"/>
                <w:sz w:val="21"/>
                <w:szCs w:val="21"/>
              </w:rPr>
              <m:t>+</m:t>
            </m:r>
            <m:r>
              <w:rPr>
                <w:rFonts w:ascii="Times New Roman" w:eastAsia="宋体" w:hAnsi="Times New Roman" w:cs="Cambria Math"/>
                <w:sz w:val="21"/>
                <w:szCs w:val="21"/>
              </w:rPr>
              <m:t>b</m:t>
            </m:r>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0</m:t>
                </m:r>
              </m:sub>
            </m:sSub>
          </m:num>
          <m:den>
            <m:sSup>
              <m:e>
                <m:r>
                  <w:rPr>
                    <w:rFonts w:ascii="Times New Roman" w:eastAsia="宋体" w:hAnsi="Times New Roman" w:cs="Cambria Math"/>
                    <w:sz w:val="21"/>
                    <w:szCs w:val="21"/>
                  </w:rPr>
                  <m:t>k</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1</m:t>
            </m:r>
          </m:den>
        </m:f>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k</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m:t>
        </m:r>
      </m:oMath>
      <w:r>
        <w:rPr>
          <w:rFonts w:ascii="Times New Roman" w:hAnsi="Times New Roman" w:eastAsia="宋体"/>
          <w:sz w:val="18"/>
          <w:szCs w:val="18"/>
        </w:rPr>
        <w:t>第四步，求出距离</w:t>
      </w:r>
      <m:oMath>
        <m:r>
          <w:rPr>
            <w:rFonts w:ascii="Times New Roman" w:eastAsia="宋体" w:hAnsi="Times New Roman" w:cs="Cambria Math"/>
            <w:sz w:val="21"/>
            <w:szCs w:val="21"/>
          </w:rPr>
          <m:t>d</m:t>
        </m:r>
        <m:r>
          <w:rPr>
            <w:rFonts w:ascii="Times New Roman" w:eastAsia="宋体" w:hAnsi="Times New Roman" w:cs="Cambria Math"/>
            <w:sz w:val="21"/>
            <w:szCs w:val="21"/>
          </w:rPr>
          <m:t>=</m:t>
        </m:r>
        <m:r>
          <w:rPr>
            <w:rFonts w:ascii="Times New Roman" w:eastAsia="宋体" w:hAnsi="Times New Roman" w:cs="Cambria Math"/>
            <w:sz w:val="21"/>
            <w:szCs w:val="21"/>
          </w:rPr>
          <m:t>|</m:t>
        </m:r>
        <m:acc>
          <m:accPr>
            <m:chr m:val="⃗"/>
          </m:accPr>
          <m:e>
            <m:r>
              <w:rPr>
                <w:rFonts w:ascii="Times New Roman" w:eastAsia="宋体" w:hAnsi="Times New Roman" w:cs="Cambria Math"/>
                <w:sz w:val="21"/>
                <w:szCs w:val="21"/>
              </w:rPr>
              <m:t>P</m:t>
            </m:r>
            <m:sSub>
              <m:e>
                <m:r>
                  <w:rPr>
                    <w:rFonts w:ascii="Times New Roman" w:eastAsia="宋体" w:hAnsi="Times New Roman" w:cs="Cambria Math"/>
                    <w:sz w:val="21"/>
                    <w:szCs w:val="21"/>
                  </w:rPr>
                  <m:t>A</m:t>
                </m:r>
              </m:e>
              <m:sub>
                <m:r>
                  <w:rPr>
                    <w:rFonts w:ascii="Times New Roman" w:eastAsia="宋体" w:hAnsi="Times New Roman" w:cs="Cambria Math"/>
                    <w:sz w:val="21"/>
                    <w:szCs w:val="21"/>
                  </w:rPr>
                  <m:t>1</m:t>
                </m:r>
              </m:sub>
            </m:sSub>
          </m:e>
        </m:acc>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m:t>
        </m:r>
        <m:f>
          <m:num>
            <m:r>
              <w:rPr>
                <w:rFonts w:ascii="Times New Roman" w:eastAsia="宋体" w:hAnsi="Times New Roman" w:cs="Cambria Math"/>
                <w:sz w:val="21"/>
                <w:szCs w:val="21"/>
              </w:rPr>
              <m:t>k</m:t>
            </m:r>
            <m:sSub>
              <m:e>
                <m:r>
                  <w:rPr>
                    <w:rFonts w:ascii="Times New Roman" w:eastAsia="宋体" w:hAnsi="Times New Roman" w:cs="Cambria Math"/>
                    <w:sz w:val="21"/>
                    <w:szCs w:val="21"/>
                  </w:rPr>
                  <m:t>x</m:t>
                </m:r>
              </m:e>
              <m:sub>
                <m:r>
                  <w:rPr>
                    <w:rFonts w:ascii="Times New Roman" w:eastAsia="宋体" w:hAnsi="Times New Roman" w:cs="Cambria Math"/>
                    <w:sz w:val="21"/>
                    <w:szCs w:val="21"/>
                  </w:rPr>
                  <m:t>0</m:t>
                </m:r>
              </m:sub>
            </m:sSub>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0</m:t>
                </m:r>
              </m:sub>
            </m:sSub>
            <m:r>
              <w:rPr>
                <w:rFonts w:ascii="Times New Roman" w:eastAsia="宋体" w:hAnsi="Times New Roman" w:cs="Cambria Math"/>
                <w:sz w:val="21"/>
                <w:szCs w:val="21"/>
              </w:rPr>
              <m:t>+</m:t>
            </m:r>
            <m:r>
              <w:rPr>
                <w:rFonts w:ascii="Times New Roman" w:eastAsia="宋体" w:hAnsi="Times New Roman" w:cs="Cambria Math"/>
                <w:sz w:val="21"/>
                <w:szCs w:val="21"/>
              </w:rPr>
              <m:t>b</m:t>
            </m:r>
          </m:num>
          <m:den>
            <m:sSup>
              <m:e>
                <m:r>
                  <w:rPr>
                    <w:rFonts w:ascii="Times New Roman" w:eastAsia="宋体" w:hAnsi="Times New Roman" w:cs="Cambria Math"/>
                    <w:sz w:val="21"/>
                    <w:szCs w:val="21"/>
                  </w:rPr>
                  <m:t>k</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1</m:t>
            </m:r>
          </m:den>
        </m:f>
        <m:r>
          <w:rPr>
            <w:rFonts w:ascii="Times New Roman" w:eastAsia="宋体" w:hAnsi="Times New Roman" w:cs="Cambria Math"/>
            <w:sz w:val="21"/>
            <w:szCs w:val="21"/>
          </w:rPr>
          <m:t>|</m:t>
        </m:r>
        <m:r>
          <w:rPr>
            <w:rFonts w:ascii="Times New Roman" w:eastAsia="宋体" w:hAnsi="Times New Roman" w:cs="Cambria Math"/>
            <w:sz w:val="21"/>
            <w:szCs w:val="21"/>
          </w:rPr>
          <m:t>⋅</m:t>
        </m:r>
        <m:rad>
          <m:radPr>
            <m:degHide/>
          </m:radPr>
          <m:deg/>
          <m:e>
            <m:sSup>
              <m:e>
                <m:r>
                  <w:rPr>
                    <w:rFonts w:ascii="Times New Roman" w:eastAsia="宋体" w:hAnsi="Times New Roman" w:cs="Cambria Math"/>
                    <w:sz w:val="21"/>
                    <w:szCs w:val="21"/>
                  </w:rPr>
                  <m:t>k</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1</m:t>
            </m:r>
          </m:e>
        </m:rad>
        <m:r>
          <w:rPr>
            <w:rFonts w:ascii="Times New Roman" w:eastAsia="宋体" w:hAnsi="Times New Roman" w:cs="Cambria Math"/>
            <w:sz w:val="21"/>
            <w:szCs w:val="21"/>
          </w:rPr>
          <m:t>=</m:t>
        </m:r>
        <m:f>
          <m:num>
            <m:r>
              <w:rPr>
                <w:rFonts w:ascii="Times New Roman" w:eastAsia="宋体" w:hAnsi="Times New Roman" w:cs="Cambria Math"/>
                <w:sz w:val="21"/>
                <w:szCs w:val="21"/>
              </w:rPr>
              <m:t>|</m:t>
            </m:r>
            <m:r>
              <w:rPr>
                <w:rFonts w:ascii="Times New Roman" w:eastAsia="宋体" w:hAnsi="Times New Roman" w:cs="Cambria Math"/>
                <w:sz w:val="21"/>
                <w:szCs w:val="21"/>
              </w:rPr>
              <m:t>k</m:t>
            </m:r>
            <m:sSub>
              <m:e>
                <m:r>
                  <w:rPr>
                    <w:rFonts w:ascii="Times New Roman" w:eastAsia="宋体" w:hAnsi="Times New Roman" w:cs="Cambria Math"/>
                    <w:sz w:val="21"/>
                    <w:szCs w:val="21"/>
                  </w:rPr>
                  <m:t>x</m:t>
                </m:r>
              </m:e>
              <m:sub>
                <m:r>
                  <w:rPr>
                    <w:rFonts w:ascii="Times New Roman" w:eastAsia="宋体" w:hAnsi="Times New Roman" w:cs="Cambria Math"/>
                    <w:sz w:val="21"/>
                    <w:szCs w:val="21"/>
                  </w:rPr>
                  <m:t>0</m:t>
                </m:r>
              </m:sub>
            </m:sSub>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0</m:t>
                </m:r>
              </m:sub>
            </m:sSub>
            <m:r>
              <w:rPr>
                <w:rFonts w:ascii="Times New Roman" w:eastAsia="宋体" w:hAnsi="Times New Roman" w:cs="Cambria Math"/>
                <w:sz w:val="21"/>
                <w:szCs w:val="21"/>
              </w:rPr>
              <m:t>+</m:t>
            </m:r>
            <m:r>
              <w:rPr>
                <w:rFonts w:ascii="Times New Roman" w:eastAsia="宋体" w:hAnsi="Times New Roman" w:cs="Cambria Math"/>
                <w:sz w:val="21"/>
                <w:szCs w:val="21"/>
              </w:rPr>
              <m:t>b</m:t>
            </m:r>
            <m:r>
              <w:rPr>
                <w:rFonts w:ascii="Times New Roman" w:eastAsia="宋体" w:hAnsi="Times New Roman" w:cs="Cambria Math"/>
                <w:sz w:val="21"/>
                <w:szCs w:val="21"/>
              </w:rPr>
              <m:t>|</m:t>
            </m:r>
          </m:num>
          <m:den>
            <m:rad>
              <m:radPr>
                <m:degHide/>
              </m:radPr>
              <m:deg/>
              <m:e>
                <m:sSup>
                  <m:e>
                    <m:r>
                      <w:rPr>
                        <w:rFonts w:ascii="Times New Roman" w:eastAsia="宋体" w:hAnsi="Times New Roman" w:cs="Cambria Math"/>
                        <w:sz w:val="21"/>
                        <w:szCs w:val="21"/>
                      </w:rPr>
                      <m:t>k</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1</m:t>
                </m:r>
              </m:e>
            </m:rad>
          </m:den>
        </m:f>
      </m:oMath>
      <w:r>
        <w:rPr>
          <w:rFonts w:ascii="Times New Roman" w:hAnsi="Times New Roman" w:eastAsia="宋体"/>
          <w:sz w:val="18"/>
          <w:szCs w:val="18"/>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18"/>
          <w:szCs w:val="18"/>
        </w:rPr>
        <w:spacing w:before="0" w:after="0" w:line="280" w:lineRule="atLeast"/>
        <w:jc w:val="left"/>
      </w:pPr>
      <w:r>
        <w:rPr>
          <w:rFonts w:ascii="Times New Roman" w:hAnsi="Times New Roman" w:eastAsia="宋体"/>
          <w:sz w:val="18"/>
          <w:szCs w:val="18"/>
        </w:rPr>
        <w:t>所以点</w:t>
      </w:r>
      <m:oMath>
        <m:r>
          <w:rPr>
            <w:rFonts w:ascii="Times New Roman" w:eastAsia="宋体" w:hAnsi="Times New Roman" w:cs="Cambria Math"/>
            <w:sz w:val="21"/>
            <w:szCs w:val="21"/>
          </w:rPr>
          <m:t>P</m:t>
        </m:r>
        <m:r>
          <w:rPr>
            <w:rFonts w:ascii="Times New Roman" w:eastAsia="宋体" w:hAnsi="Times New Roman" w:cs="Cambria Math"/>
            <w:sz w:val="21"/>
            <w:szCs w:val="21"/>
          </w:rPr>
          <m:t>(</m:t>
        </m:r>
        <m:sSub>
          <m:e>
            <m:r>
              <w:rPr>
                <w:rFonts w:ascii="Times New Roman" w:eastAsia="宋体" w:hAnsi="Times New Roman" w:cs="Cambria Math"/>
                <w:sz w:val="21"/>
                <w:szCs w:val="21"/>
              </w:rPr>
              <m:t>x</m:t>
            </m:r>
          </m:e>
          <m:sub>
            <m:r>
              <w:rPr>
                <w:rFonts w:ascii="Times New Roman" w:eastAsia="宋体" w:hAnsi="Times New Roman" w:cs="Cambria Math"/>
                <w:sz w:val="21"/>
                <w:szCs w:val="21"/>
              </w:rPr>
              <m:t>0</m:t>
            </m:r>
          </m:sub>
        </m:sSub>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0</m:t>
            </m:r>
          </m:sub>
        </m:sSub>
        <m:r>
          <w:rPr>
            <w:rFonts w:ascii="Times New Roman" w:eastAsia="宋体" w:hAnsi="Times New Roman" w:cs="Cambria Math"/>
            <w:sz w:val="21"/>
            <w:szCs w:val="21"/>
          </w:rPr>
          <m:t>)</m:t>
        </m:r>
      </m:oMath>
      <w:r>
        <w:rPr>
          <w:rFonts w:ascii="Times New Roman" w:hAnsi="Times New Roman" w:eastAsia="宋体"/>
          <w:sz w:val="18"/>
          <w:szCs w:val="18"/>
        </w:rPr>
        <w:t>到直线</w:t>
      </w:r>
      <m:oMath>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k</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b</m:t>
        </m:r>
      </m:oMath>
      <w:r>
        <w:rPr>
          <w:rFonts w:ascii="Times New Roman" w:hAnsi="Times New Roman" w:eastAsia="宋体"/>
          <w:sz w:val="18"/>
          <w:szCs w:val="18"/>
        </w:rPr>
        <w:t>的距离为</w:t>
      </w:r>
      <m:oMath>
        <m:f>
          <m:num>
            <m:r>
              <w:rPr>
                <w:rFonts w:ascii="Times New Roman" w:eastAsia="宋体" w:hAnsi="Times New Roman" w:cs="Cambria Math"/>
                <w:sz w:val="21"/>
                <w:szCs w:val="21"/>
              </w:rPr>
              <m:t>|</m:t>
            </m:r>
            <m:r>
              <w:rPr>
                <w:rFonts w:ascii="Times New Roman" w:eastAsia="宋体" w:hAnsi="Times New Roman" w:cs="Cambria Math"/>
                <w:sz w:val="21"/>
                <w:szCs w:val="21"/>
              </w:rPr>
              <m:t>k</m:t>
            </m:r>
            <m:sSub>
              <m:e>
                <m:r>
                  <w:rPr>
                    <w:rFonts w:ascii="Times New Roman" w:eastAsia="宋体" w:hAnsi="Times New Roman" w:cs="Cambria Math"/>
                    <w:sz w:val="21"/>
                    <w:szCs w:val="21"/>
                  </w:rPr>
                  <m:t>x</m:t>
                </m:r>
              </m:e>
              <m:sub>
                <m:r>
                  <w:rPr>
                    <w:rFonts w:ascii="Times New Roman" w:eastAsia="宋体" w:hAnsi="Times New Roman" w:cs="Cambria Math"/>
                    <w:sz w:val="21"/>
                    <w:szCs w:val="21"/>
                  </w:rPr>
                  <m:t>0</m:t>
                </m:r>
              </m:sub>
            </m:sSub>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0</m:t>
                </m:r>
              </m:sub>
            </m:sSub>
            <m:r>
              <w:rPr>
                <w:rFonts w:ascii="Times New Roman" w:eastAsia="宋体" w:hAnsi="Times New Roman" w:cs="Cambria Math"/>
                <w:sz w:val="21"/>
                <w:szCs w:val="21"/>
              </w:rPr>
              <m:t>+</m:t>
            </m:r>
            <m:r>
              <w:rPr>
                <w:rFonts w:ascii="Times New Roman" w:eastAsia="宋体" w:hAnsi="Times New Roman" w:cs="Cambria Math"/>
                <w:sz w:val="21"/>
                <w:szCs w:val="21"/>
              </w:rPr>
              <m:t>b</m:t>
            </m:r>
            <m:r>
              <w:rPr>
                <w:rFonts w:ascii="Times New Roman" w:eastAsia="宋体" w:hAnsi="Times New Roman" w:cs="Cambria Math"/>
                <w:sz w:val="21"/>
                <w:szCs w:val="21"/>
              </w:rPr>
              <m:t>|</m:t>
            </m:r>
          </m:num>
          <m:den>
            <m:rad>
              <m:radPr>
                <m:degHide/>
              </m:radPr>
              <m:deg/>
              <m:e>
                <m:sSup>
                  <m:e>
                    <m:r>
                      <w:rPr>
                        <w:rFonts w:ascii="Times New Roman" w:eastAsia="宋体" w:hAnsi="Times New Roman" w:cs="Cambria Math"/>
                        <w:sz w:val="21"/>
                        <w:szCs w:val="21"/>
                      </w:rPr>
                      <m:t>k</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1</m:t>
                </m:r>
              </m:e>
            </m:rad>
          </m:den>
        </m:f>
      </m:oMath>
      <w:r>
        <w:rPr>
          <w:rFonts w:ascii="Times New Roman" w:hAnsi="Times New Roman" w:eastAsia="宋体"/>
          <w:sz w:val="18"/>
          <w:szCs w:val="18"/>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18"/>
          <w:szCs w:val="18"/>
        </w:rPr>
        <w:spacing w:before="0" w:after="0" w:line="280" w:lineRule="atLeast"/>
        <w:jc w:val="left"/>
      </w:pPr>
      <w:r>
        <w:rPr>
          <w:rFonts w:ascii="Times New Roman" w:hAnsi="Times New Roman" w:eastAsia="宋体"/>
          <w:sz w:val="18"/>
          <w:szCs w:val="18"/>
          <w:shd w:val="clear" w:color="auto" w:fill="C9C9C9"/>
        </w:rPr>
        <w:t>【点睛】</w:t>
      </w:r>
      <w:r>
        <w:rPr>
          <w:rFonts w:ascii="Times New Roman" w:hAnsi="Times New Roman" w:eastAsia="宋体"/>
          <w:sz w:val="18"/>
          <w:szCs w:val="18"/>
        </w:rPr>
        <w:t>关键点睛：求一个向量在另一向量上的投影向量是解题的关键.</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2.2.4.3 </w:t>
      </w:r>
      <w:r>
        <w:rPr>
          <w:b/>
          <w:bCs/>
          <w:sz w:val="24"/>
          <w:szCs w:val="24"/>
        </w:rPr>
        <w:t xml:space="preserve">点到直线的距离：距离的最值与范围（动直线）</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0" w:lineRule="atLeast"/>
        <w:jc w:val="left"/>
        <w:rPr>
          <w:sz w:val="18"/>
          <w:szCs w:val="18"/>
        </w:rPr>
      </w:pPr>
      <w:r>
        <w:rPr>
          <w:sz w:val="18"/>
          <w:szCs w:val="18"/>
          <w:shd w:val="clear" w:color="auto" w:fill="C9C9C9"/>
        </w:rPr>
        <w:t xml:space="preserve">【编注】</w:t>
      </w:r>
      <w:r>
        <w:rPr>
          <w:sz w:val="18"/>
          <w:szCs w:val="18"/>
        </w:rPr>
        <w:t xml:space="preserve">题型通式：识别信号——含参动直线，求定点到它的距离的最大值或取值范围，判归本题型。通法步骤——第一步识别含参直线恒过定点，第二步把定点到动直线的距离转化为该点与定点的距离（垂直时取到），求最大值或范围。</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410" w:lineRule="atLeast"/>
        <w:jc w:val="left"/>
      </w:pPr>
      <w:r>
        <w:rPr>
          <w:rFonts w:ascii="Times New Roman" w:hAnsi="Times New Roman" w:eastAsia="宋体" w:cs="Times New Roman"/>
          <w:sz w:val="24"/>
          <w:szCs w:val="24"/>
          <w:b/>
          <w:bCs/>
          <w:shd w:val="clear" w:color="auto" w:fill="C9C9C9"/>
        </w:rPr>
        <w:t xml:space="preserve">33．</w:t>
      </w:r>
      <w:r>
        <w:rPr>
          <w:rFonts w:ascii="Times New Roman" w:hAnsi="Times New Roman" w:eastAsia="宋体" w:cs="Times New Roman"/>
          <w:sz w:val="24"/>
          <w:szCs w:val="24"/>
          <w:b/>
          <w:bCs/>
        </w:rPr>
        <w:t xml:space="preserve">（中档·保80%·卡壳看答案）</w:t>
      </w:r>
      <w:r>
        <w:rPr>
          <w:rFonts w:ascii="Times New Roman" w:hAnsi="Times New Roman" w:eastAsia="宋体" w:cs="Times New Roman"/>
          <w:sz w:val="24"/>
          <w:szCs w:val="24"/>
        </w:rPr>
        <w:t>点</w:t>
      </w:r>
      <m:oMath>
        <m:r>
          <w:rPr>
            <w:rFonts w:ascii="Times New Roman" w:eastAsia="宋体" w:hAnsi="Times New Roman" w:cs="Cambria Math"/>
            <w:sz w:val="21"/>
            <w:szCs w:val="21"/>
          </w:rPr>
          <m:t>P</m:t>
        </m:r>
        <m:d>
          <m:dPr>
            <m:sepChr m:val=","/>
          </m:dPr>
          <m:e>
            <m:r>
              <w:rPr>
                <w:rFonts w:ascii="Times New Roman" w:eastAsia="宋体" w:hAnsi="Times New Roman" w:cs="Cambria Math"/>
                <w:sz w:val="21"/>
                <w:szCs w:val="21"/>
              </w:rPr>
              <m:t>2</m:t>
            </m:r>
            <m:r>
              <w:rPr>
                <w:rFonts w:ascii="Times New Roman" w:eastAsia="宋体" w:hAnsi="Times New Roman" w:cs="Cambria Math"/>
                <w:sz w:val="21"/>
                <w:szCs w:val="21"/>
              </w:rPr>
              <m:t>,</m:t>
            </m:r>
            <m:r>
              <w:rPr>
                <w:rFonts w:ascii="Times New Roman" w:eastAsia="宋体" w:hAnsi="Times New Roman" w:cs="Cambria Math"/>
                <w:sz w:val="21"/>
                <w:szCs w:val="21"/>
              </w:rPr>
              <m:t>3</m:t>
            </m:r>
          </m:e>
        </m:d>
      </m:oMath>
      <w:r>
        <w:rPr>
          <w:rFonts w:ascii="Times New Roman" w:hAnsi="Times New Roman" w:eastAsia="宋体" w:cs="Times New Roman"/>
          <w:sz w:val="24"/>
          <w:szCs w:val="24"/>
        </w:rPr>
        <w:t>到直线</w:t>
      </w:r>
      <m:oMath>
        <m:r>
          <w:rPr>
            <w:rFonts w:ascii="Times New Roman" w:eastAsia="宋体" w:hAnsi="Times New Roman" w:cs="Cambria Math"/>
            <w:sz w:val="21"/>
            <w:szCs w:val="21"/>
          </w:rPr>
          <m:t>l</m:t>
        </m:r>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eastAsia="宋体" w:cs="Times New Roman"/>
          <w:sz w:val="24"/>
          <w:szCs w:val="24"/>
        </w:rPr>
        <w:t>的距离为</w:t>
      </w:r>
      <m:oMath>
        <m:r>
          <w:rPr>
            <w:rFonts w:ascii="Times New Roman" w:eastAsia="宋体" w:hAnsi="Times New Roman" w:cs="Cambria Math"/>
            <w:sz w:val="21"/>
            <w:szCs w:val="21"/>
          </w:rPr>
          <m:t>d</m:t>
        </m:r>
      </m:oMath>
      <w:r>
        <w:rPr>
          <w:rFonts w:ascii="Times New Roman" w:hAnsi="Times New Roman" w:eastAsia="宋体" w:cs="Times New Roman"/>
          <w:sz w:val="24"/>
          <w:szCs w:val="24"/>
        </w:rPr>
        <w:t>，则</w:t>
      </w:r>
      <m:oMath>
        <m:r>
          <w:rPr>
            <w:rFonts w:ascii="Times New Roman" w:eastAsia="宋体" w:hAnsi="Times New Roman" w:cs="Cambria Math"/>
            <w:sz w:val="21"/>
            <w:szCs w:val="21"/>
          </w:rPr>
          <m:t>d</m:t>
        </m:r>
      </m:oMath>
      <w:r>
        <w:rPr>
          <w:rFonts w:ascii="Times New Roman" w:hAnsi="Times New Roman" w:eastAsia="宋体" w:cs="Times New Roman"/>
          <w:sz w:val="24"/>
          <w:szCs w:val="24"/>
        </w:rPr>
        <w:t>的最大值为（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kern w:val="0"/>
          <w:sz w:val="24"/>
          <w:szCs w:val="24"/>
        </w:rPr>
        <w:t/>
      </w:r>
      <w:r>
        <w:rPr>
          <w:rFonts w:ascii="Times New Roman" w:hAnsi="Times New Roman" w:eastAsia="宋体" w:cs="Times New Roman"/>
          <w:sz w:val="24"/>
          <w:szCs w:val="24"/>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tabs>
          <w:tab w:val="left" w:pos="2078"/>
          <w:tab w:val="left" w:pos="4156"/>
          <w:tab w:val="left" w:pos="6234"/>
        </w:tabs>
        <w:rPr>
          <w:sz w:val="21"/>
          <w:szCs w:val="21"/>
        </w:rPr>
        <w:spacing w:before="0" w:after="0" w:line="410" w:lineRule="atLeast"/>
        <w:jc w:val="left"/>
      </w:pPr>
      <w:r>
        <w:rPr>
          <w:rFonts w:ascii="Times New Roman" w:hAnsi="Times New Roman" w:eastAsia="宋体" w:cs="Times New Roman"/>
          <w:sz w:val="24"/>
          <w:szCs w:val="24"/>
        </w:rPr>
        <w:t>A．</w:t>
      </w:r>
      <w:r>
        <w:rPr>
          <w:rFonts w:ascii="Times New Roman" w:hAnsi="Times New Roman" w:eastAsia="宋体" w:cs="Times New Roman"/>
          <w:sz w:val="24"/>
          <w:szCs w:val="24"/>
        </w:rPr>
        <w:t>3</w:t>
      </w:r>
      <w:r>
        <w:rPr>
          <w:rFonts w:ascii="Times New Roman" w:hAnsi="Times New Roman" w:eastAsia="宋体" w:cs="Times New Roman"/>
          <w:sz w:val="24"/>
          <w:szCs w:val="24"/>
        </w:rPr>
        <w:t xml:space="preserve">；</w:t>
      </w:r>
      <w:r>
        <w:rPr>
          <w:rFonts w:ascii="Times New Roman" w:hAnsi="Times New Roman" w:eastAsia="宋体" w:cs="Times New Roman"/>
          <w:sz w:val="24"/>
          <w:szCs w:val="24"/>
        </w:rPr>
        <w:t>B．</w:t>
      </w:r>
      <w:r>
        <w:rPr>
          <w:rFonts w:ascii="Times New Roman" w:hAnsi="Times New Roman" w:eastAsia="宋体" w:cs="Times New Roman"/>
          <w:sz w:val="24"/>
          <w:szCs w:val="24"/>
        </w:rPr>
        <w:t>4</w:t>
      </w:r>
      <w:r>
        <w:rPr>
          <w:rFonts w:ascii="Times New Roman" w:hAnsi="Times New Roman" w:eastAsia="宋体" w:cs="Times New Roman"/>
          <w:sz w:val="24"/>
          <w:szCs w:val="24"/>
        </w:rPr>
        <w:t xml:space="preserve">；</w:t>
      </w:r>
      <w:r>
        <w:rPr>
          <w:rFonts w:ascii="Times New Roman" w:hAnsi="Times New Roman" w:eastAsia="宋体" w:cs="Times New Roman"/>
          <w:sz w:val="24"/>
          <w:szCs w:val="24"/>
        </w:rPr>
        <w:t>C．</w:t>
      </w:r>
      <w:r>
        <w:rPr>
          <w:rFonts w:ascii="Times New Roman" w:hAnsi="Times New Roman" w:eastAsia="宋体" w:cs="Times New Roman"/>
          <w:sz w:val="24"/>
          <w:szCs w:val="24"/>
        </w:rPr>
        <w:t>5</w:t>
      </w:r>
      <w:r>
        <w:rPr>
          <w:rFonts w:ascii="Times New Roman" w:hAnsi="Times New Roman" w:eastAsia="宋体" w:cs="Times New Roman"/>
          <w:sz w:val="24"/>
          <w:szCs w:val="24"/>
        </w:rPr>
        <w:t xml:space="preserve">；</w:t>
      </w:r>
      <w:r>
        <w:rPr>
          <w:rFonts w:ascii="Times New Roman" w:hAnsi="Times New Roman" w:eastAsia="宋体" w:cs="Times New Roman"/>
          <w:sz w:val="24"/>
          <w:szCs w:val="24"/>
        </w:rPr>
        <w:t>D．</w:t>
      </w:r>
      <w:r>
        <w:rPr>
          <w:rFonts w:ascii="Times New Roman" w:hAnsi="Times New Roman" w:eastAsia="宋体" w:cs="Times New Roman"/>
          <w:sz w:val="24"/>
          <w:szCs w:val="24"/>
        </w:rPr>
        <w:t>7</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18"/>
          <w:szCs w:val="18"/>
        </w:rPr>
        <w:spacing w:before="0" w:after="0" w:line="280" w:lineRule="atLeast"/>
        <w:jc w:val="left"/>
      </w:pPr>
      <w:r>
        <w:rPr>
          <w:rFonts w:ascii="Times New Roman" w:hAnsi="Times New Roman" w:eastAsia="宋体" w:cs="Times New Roman"/>
          <w:sz w:val="18"/>
          <w:szCs w:val="18"/>
          <w:shd w:val="clear" w:color="auto" w:fill="C9C9C9"/>
        </w:rPr>
        <w:t>【答案】</w:t>
      </w:r>
      <w:r>
        <w:rPr>
          <w:rFonts w:ascii="Times New Roman" w:hAnsi="Times New Roman" w:eastAsia="宋体" w:cs="Times New Roman"/>
          <w:sz w:val="18"/>
          <w:szCs w:val="18"/>
        </w:rPr>
        <w:t xml:space="preserve"> </w:t>
      </w:r>
      <w:r>
        <w:rPr>
          <w:rFonts w:ascii="Times New Roman" w:hAnsi="Times New Roman" w:eastAsia="宋体" w:cs="Times New Roman"/>
          <w:sz w:val="18"/>
          <w:szCs w:val="18"/>
          <w:shd w:val="clear" w:color="auto" w:fill="C9C9C9"/>
          <w:color w:val="1F4E79"/>
        </w:rPr>
        <w:t xml:space="preserve">A</w:t>
      </w:r>
      <w:r>
        <w:rPr>
          <w:rFonts w:ascii="Times New Roman" w:hAnsi="Times New Roman" w:eastAsia="宋体" w:cs="Times New Roman"/>
          <w:sz w:val="18"/>
          <w:szCs w:val="18"/>
        </w:rPr>
        <w:t xml:space="preserve">　</w:t>
      </w:r>
      <w:r>
        <w:rPr>
          <w:rFonts w:ascii="Times New Roman" w:hAnsi="Times New Roman" w:eastAsia="宋体" w:cs="Times New Roman"/>
          <w:sz w:val="18"/>
          <w:szCs w:val="18"/>
          <w:shd w:val="clear" w:color="auto" w:fill="C9C9C9"/>
        </w:rPr>
        <w:t xml:space="preserve">【知识点】</w:t>
      </w:r>
      <w:r>
        <w:rPr>
          <w:rFonts w:ascii="Times New Roman" w:hAnsi="Times New Roman" w:eastAsia="宋体" w:cs="Times New Roman"/>
          <w:sz w:val="18"/>
          <w:szCs w:val="18"/>
        </w:rPr>
        <w:t xml:space="preserve">2.2.4 </w:t>
      </w:r>
      <w:r>
        <w:rPr>
          <w:rFonts w:ascii="Times New Roman" w:hAnsi="Times New Roman" w:eastAsia="宋体" w:cs="Times New Roman"/>
          <w:sz w:val="18"/>
          <w:szCs w:val="18"/>
        </w:rPr>
        <w:t xml:space="preserve">直线过定点问题、求平面两点间的距离</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18"/>
          <w:szCs w:val="18"/>
        </w:rPr>
        <w:spacing w:before="0" w:after="0" w:line="280" w:lineRule="atLeast"/>
        <w:jc w:val="left"/>
      </w:pPr>
      <w:r>
        <w:rPr>
          <w:rFonts w:ascii="Times New Roman" w:hAnsi="Times New Roman" w:eastAsia="宋体" w:cs="Times New Roman"/>
          <w:sz w:val="18"/>
          <w:szCs w:val="18"/>
          <w:shd w:val="clear" w:color="auto" w:fill="C9C9C9"/>
        </w:rPr>
        <w:t>【分析】</w:t>
      </w:r>
      <w:r>
        <w:rPr>
          <w:rFonts w:ascii="Times New Roman" w:hAnsi="Times New Roman" w:eastAsia="宋体" w:cs="Times New Roman"/>
          <w:sz w:val="18"/>
          <w:szCs w:val="18"/>
        </w:rPr>
        <w:t>首先确定直线所过的定点，然后确定</w:t>
      </w:r>
      <w:r>
        <w:rPr>
          <w:rFonts w:ascii="Times New Roman" w:hAnsi="Times New Roman" w:eastAsia="宋体" w:cs="Times New Roman"/>
          <w:i/>
          <w:sz w:val="18"/>
          <w:szCs w:val="18"/>
        </w:rPr>
        <w:t>d</w:t>
      </w:r>
      <w:r>
        <w:rPr>
          <w:rFonts w:ascii="Times New Roman" w:hAnsi="Times New Roman" w:eastAsia="宋体" w:cs="Times New Roman"/>
          <w:sz w:val="18"/>
          <w:szCs w:val="18"/>
        </w:rPr>
        <w:t>的最大值即可.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18"/>
          <w:szCs w:val="18"/>
        </w:rPr>
        <w:spacing w:before="0" w:after="0" w:line="280" w:lineRule="atLeast"/>
        <w:jc w:val="left"/>
      </w:pPr>
      <w:r>
        <w:rPr>
          <w:rFonts w:ascii="Times New Roman" w:hAnsi="Times New Roman" w:eastAsia="宋体" w:cs="Times New Roman"/>
          <w:sz w:val="18"/>
          <w:szCs w:val="18"/>
          <w:shd w:val="clear" w:color="auto" w:fill="C9C9C9"/>
        </w:rPr>
        <w:t>【详解】</w:t>
      </w:r>
      <w:r>
        <w:rPr>
          <w:rFonts w:ascii="Times New Roman" w:hAnsi="Times New Roman" w:eastAsia="宋体" w:cs="Times New Roman"/>
          <w:sz w:val="18"/>
          <w:szCs w:val="18"/>
        </w:rPr>
        <w:t>直线方程即</w:t>
      </w:r>
      <m:oMath>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a</m:t>
        </m:r>
        <m:d>
          <m:dPr>
            <m:sepChr m:val=","/>
          </m:dPr>
          <m:e>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2</m:t>
            </m:r>
          </m:e>
        </m:d>
      </m:oMath>
      <w:r>
        <w:rPr>
          <w:rFonts w:ascii="Times New Roman" w:hAnsi="Times New Roman" w:eastAsia="宋体" w:cs="Times New Roman"/>
          <w:sz w:val="18"/>
          <w:szCs w:val="18"/>
        </w:rPr>
        <w:t>，据此可知直线恒过定点</w:t>
      </w:r>
      <m:oMath>
        <m:r>
          <w:rPr>
            <w:rFonts w:ascii="Times New Roman" w:eastAsia="宋体" w:hAnsi="Times New Roman" w:cs="Cambria Math"/>
            <w:sz w:val="21"/>
            <w:szCs w:val="21"/>
          </w:rPr>
          <m:t>M</m:t>
        </m:r>
        <m:d>
          <m:dPr>
            <m:sepChr m:val=","/>
          </m:dPr>
          <m:e>
            <m:r>
              <w:rPr>
                <w:rFonts w:ascii="Times New Roman" w:eastAsia="宋体" w:hAnsi="Times New Roman" w:cs="Cambria Math"/>
                <w:sz w:val="21"/>
                <w:szCs w:val="21"/>
              </w:rPr>
              <m:t>2</m:t>
            </m:r>
            <m:r>
              <w:rPr>
                <w:rFonts w:ascii="Times New Roman" w:eastAsia="宋体" w:hAnsi="Times New Roman" w:cs="Cambria Math"/>
                <w:sz w:val="21"/>
                <w:szCs w:val="21"/>
              </w:rPr>
              <m:t>,</m:t>
            </m:r>
            <m:r>
              <w:rPr>
                <w:rFonts w:ascii="Times New Roman" w:eastAsia="宋体" w:hAnsi="Times New Roman" w:cs="Cambria Math"/>
                <w:sz w:val="21"/>
                <w:szCs w:val="21"/>
              </w:rPr>
              <m:t>0</m:t>
            </m:r>
          </m:e>
        </m:d>
      </m:oMath>
      <w:r>
        <w:rPr>
          <w:rFonts w:ascii="Times New Roman" w:hAnsi="Times New Roman" w:eastAsia="宋体" w:cs="Times New Roman"/>
          <w:sz w:val="18"/>
          <w:szCs w:val="18"/>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18"/>
          <w:szCs w:val="18"/>
        </w:rPr>
        <w:spacing w:before="0" w:after="0" w:line="280" w:lineRule="atLeast"/>
        <w:jc w:val="left"/>
      </w:pPr>
      <w:r>
        <w:rPr>
          <w:rFonts w:ascii="Times New Roman" w:hAnsi="Times New Roman" w:eastAsia="宋体" w:cs="Times New Roman"/>
          <w:sz w:val="18"/>
          <w:szCs w:val="18"/>
        </w:rPr>
        <w:t>当直线</w:t>
      </w:r>
      <m:oMath>
        <m:r>
          <w:rPr>
            <w:rFonts w:ascii="Times New Roman" w:eastAsia="宋体" w:hAnsi="Times New Roman" w:cs="Cambria Math"/>
            <w:sz w:val="21"/>
            <w:szCs w:val="21"/>
          </w:rPr>
          <m:t>l</m:t>
        </m:r>
        <m:r>
          <w:rPr>
            <w:rFonts w:ascii="Times New Roman" w:eastAsia="宋体" w:hAnsi="Times New Roman" w:cs="Cambria Math"/>
            <w:sz w:val="21"/>
            <w:szCs w:val="21"/>
          </w:rPr>
          <m:t>⊥</m:t>
        </m:r>
        <m:r>
          <w:rPr>
            <w:rFonts w:ascii="Times New Roman" w:eastAsia="宋体" w:hAnsi="Times New Roman" w:cs="Cambria Math"/>
            <w:sz w:val="21"/>
            <w:szCs w:val="21"/>
          </w:rPr>
          <m:t>P</m:t>
        </m:r>
        <m:r>
          <w:rPr>
            <w:rFonts w:ascii="Times New Roman" w:eastAsia="宋体" w:hAnsi="Times New Roman" w:cs="Cambria Math"/>
            <w:sz w:val="21"/>
            <w:szCs w:val="21"/>
          </w:rPr>
          <m:t>M</m:t>
        </m:r>
      </m:oMath>
      <w:r>
        <w:rPr>
          <w:rFonts w:ascii="Times New Roman" w:hAnsi="Times New Roman" w:eastAsia="宋体" w:cs="Times New Roman"/>
          <w:sz w:val="18"/>
          <w:szCs w:val="18"/>
        </w:rPr>
        <w:t>时，</w:t>
      </w:r>
      <m:oMath>
        <m:r>
          <w:rPr>
            <w:rFonts w:ascii="Times New Roman" w:eastAsia="宋体" w:hAnsi="Times New Roman" w:cs="Cambria Math"/>
            <w:sz w:val="21"/>
            <w:szCs w:val="21"/>
          </w:rPr>
          <m:t>d</m:t>
        </m:r>
      </m:oMath>
      <w:r>
        <w:rPr>
          <w:rFonts w:ascii="Times New Roman" w:hAnsi="Times New Roman" w:eastAsia="宋体" w:cs="Times New Roman"/>
          <w:sz w:val="18"/>
          <w:szCs w:val="18"/>
        </w:rPr>
        <w:t>有最大值，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18"/>
          <w:szCs w:val="18"/>
        </w:rPr>
        <w:spacing w:before="0" w:after="0" w:line="280" w:lineRule="atLeast"/>
        <w:jc w:val="left"/>
      </w:pPr>
      <w:r>
        <w:rPr>
          <w:rFonts w:ascii="Times New Roman" w:hAnsi="Times New Roman" w:eastAsia="宋体" w:cs="Times New Roman"/>
          <w:sz w:val="18"/>
          <w:szCs w:val="18"/>
        </w:rPr>
        <w:t>结合两点之间距离公式可得</w:t>
      </w:r>
      <m:oMath>
        <m:r>
          <w:rPr>
            <w:rFonts w:ascii="Times New Roman" w:eastAsia="宋体" w:hAnsi="Times New Roman" w:cs="Cambria Math"/>
            <w:sz w:val="21"/>
            <w:szCs w:val="21"/>
          </w:rPr>
          <m:t>d</m:t>
        </m:r>
      </m:oMath>
      <w:r>
        <w:rPr>
          <w:rFonts w:ascii="Times New Roman" w:hAnsi="Times New Roman" w:eastAsia="宋体" w:cs="Times New Roman"/>
          <w:sz w:val="18"/>
          <w:szCs w:val="18"/>
        </w:rPr>
        <w:t>的最大值为</w:t>
      </w:r>
      <m:oMath>
        <m:rad>
          <m:radPr>
            <m:degHide/>
          </m:radPr>
          <m:deg/>
          <m:e>
            <m:sSup>
              <m:e>
                <m:d>
                  <m:dPr>
                    <m:sepChr m:val=","/>
                  </m:dPr>
                  <m:e>
                    <m:r>
                      <w:rPr>
                        <w:rFonts w:ascii="Times New Roman" w:eastAsia="宋体" w:hAnsi="Times New Roman" w:cs="Cambria Math"/>
                        <w:sz w:val="21"/>
                        <w:szCs w:val="21"/>
                      </w:rPr>
                      <m:t>2</m:t>
                    </m:r>
                    <m:r>
                      <w:rPr>
                        <w:rFonts w:ascii="Times New Roman" w:eastAsia="宋体" w:hAnsi="Times New Roman" w:cs="Cambria Math"/>
                        <w:sz w:val="21"/>
                        <w:szCs w:val="21"/>
                      </w:rPr>
                      <m:t>−</m:t>
                    </m:r>
                    <m:r>
                      <w:rPr>
                        <w:rFonts w:ascii="Times New Roman" w:eastAsia="宋体" w:hAnsi="Times New Roman" w:cs="Cambria Math"/>
                        <w:sz w:val="21"/>
                        <w:szCs w:val="21"/>
                      </w:rPr>
                      <m:t>2</m:t>
                    </m:r>
                  </m:e>
                </m:d>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d>
                  <m:dPr>
                    <m:sepChr m:val=","/>
                  </m:dPr>
                  <m:e>
                    <m:r>
                      <w:rPr>
                        <w:rFonts w:ascii="Times New Roman" w:eastAsia="宋体" w:hAnsi="Times New Roman" w:cs="Cambria Math"/>
                        <w:sz w:val="21"/>
                        <w:szCs w:val="21"/>
                      </w:rPr>
                      <m:t>3</m:t>
                    </m:r>
                    <m:r>
                      <w:rPr>
                        <w:rFonts w:ascii="Times New Roman" w:eastAsia="宋体" w:hAnsi="Times New Roman" w:cs="Cambria Math"/>
                        <w:sz w:val="21"/>
                        <w:szCs w:val="21"/>
                      </w:rPr>
                      <m:t>−</m:t>
                    </m:r>
                    <m:r>
                      <w:rPr>
                        <w:rFonts w:ascii="Times New Roman" w:eastAsia="宋体" w:hAnsi="Times New Roman" w:cs="Cambria Math"/>
                        <w:sz w:val="21"/>
                        <w:szCs w:val="21"/>
                      </w:rPr>
                      <m:t>0</m:t>
                    </m:r>
                  </m:e>
                </m:d>
              </m:e>
              <m:sup>
                <m:r>
                  <w:rPr>
                    <w:rFonts w:ascii="Times New Roman" w:eastAsia="宋体" w:hAnsi="Times New Roman" w:cs="Cambria Math"/>
                    <w:sz w:val="21"/>
                    <w:szCs w:val="21"/>
                  </w:rPr>
                  <m:t>2</m:t>
                </m:r>
              </m:sup>
            </m:sSup>
          </m:e>
        </m:rad>
        <m:r>
          <w:rPr>
            <w:rFonts w:ascii="Times New Roman" w:eastAsia="宋体" w:hAnsi="Times New Roman" w:cs="Cambria Math"/>
            <w:sz w:val="21"/>
            <w:szCs w:val="21"/>
          </w:rPr>
          <m:t>=</m:t>
        </m:r>
        <m:r>
          <w:rPr>
            <w:rFonts w:ascii="Times New Roman" w:eastAsia="宋体" w:hAnsi="Times New Roman" w:cs="Cambria Math"/>
            <w:sz w:val="21"/>
            <w:szCs w:val="21"/>
          </w:rPr>
          <m:t>3</m:t>
        </m:r>
      </m:oMath>
      <w:r>
        <w:rPr>
          <w:rFonts w:ascii="Times New Roman" w:hAnsi="Times New Roman" w:eastAsia="宋体" w:cs="Times New Roman"/>
          <w:sz w:val="18"/>
          <w:szCs w:val="18"/>
        </w:rPr>
        <w:t>.</w:t>
      </w:r>
      <w:r>
        <w:rPr>
          <w:rFonts w:ascii="Times New Roman" w:hAnsi="Times New Roman" w:eastAsia="宋体" w:cs="Times New Roman"/>
          <w:sz w:val="18"/>
          <w:szCs w:val="18"/>
        </w:rPr>
        <w:t>本题选择</w:t>
      </w:r>
      <w:r>
        <w:rPr>
          <w:rFonts w:ascii="Times New Roman" w:hAnsi="Times New Roman" w:eastAsia="宋体" w:cs="Times New Roman"/>
          <w:i/>
          <w:sz w:val="18"/>
          <w:szCs w:val="18"/>
        </w:rPr>
        <w:t>A</w:t>
      </w:r>
      <w:r>
        <w:rPr>
          <w:rFonts w:ascii="Times New Roman" w:hAnsi="Times New Roman" w:eastAsia="宋体" w:cs="Times New Roman"/>
          <w:sz w:val="18"/>
          <w:szCs w:val="18"/>
        </w:rPr>
        <w:t>选项.</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18"/>
          <w:szCs w:val="18"/>
        </w:rPr>
        <w:spacing w:before="0" w:after="0" w:line="280" w:lineRule="atLeast"/>
        <w:jc w:val="left"/>
      </w:pPr>
      <w:r>
        <w:rPr>
          <w:rFonts w:ascii="Times New Roman" w:hAnsi="Times New Roman" w:eastAsia="宋体" w:cs="Times New Roman"/>
          <w:sz w:val="18"/>
          <w:szCs w:val="18"/>
          <w:shd w:val="clear" w:color="auto" w:fill="C9C9C9"/>
        </w:rPr>
        <w:t>【点睛】</w:t>
      </w:r>
      <w:r>
        <w:rPr>
          <w:rFonts w:ascii="Times New Roman" w:hAnsi="Times New Roman" w:eastAsia="宋体" w:cs="Times New Roman"/>
          <w:sz w:val="18"/>
          <w:szCs w:val="18"/>
        </w:rPr>
        <w:t>本题主要考查直线恒过定点问题，两点之间距离公式及其应用等知识，意在考查学生的转化能力和计算求解能力.</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2.2.4.4 </w:t>
      </w:r>
      <w:r>
        <w:rPr>
          <w:b/>
          <w:bCs/>
          <w:sz w:val="24"/>
          <w:szCs w:val="24"/>
        </w:rPr>
        <w:t xml:space="preserve">点到直线的距离：新定义直线的判定</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0" w:lineRule="atLeast"/>
        <w:jc w:val="left"/>
        <w:rPr>
          <w:sz w:val="18"/>
          <w:szCs w:val="18"/>
        </w:rPr>
      </w:pPr>
      <w:r>
        <w:rPr>
          <w:sz w:val="18"/>
          <w:szCs w:val="18"/>
          <w:shd w:val="clear" w:color="auto" w:fill="C9C9C9"/>
        </w:rPr>
        <w:t xml:space="preserve">【编注】</w:t>
      </w:r>
      <w:r>
        <w:rPr>
          <w:sz w:val="18"/>
          <w:szCs w:val="18"/>
        </w:rPr>
        <w:t xml:space="preserve">题型通式：识别信号——题干给出直线的新定义（如点M相关直线）并要求逐条判定，判归本题型。通法步骤——第一步把定义条件翻译为距离约束（直线上存在点使距离为定值即定点到直线距离不超过该值），第二步逐条用点到直线距离公式验证。</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B4E32BD" w14:textId="77777777" w:rsidR="00107B14" w:rsidRDefault="00000000">
      <w:pPr>
        <w:spacing w:after="0" w:line="410" w:lineRule="atLeast" w:before="0"/>
        <w:jc w:val="left"/>
        <w:rPr>
          <w:sz w:val="21"/>
          <w:szCs w:val="21"/>
          <w:lang w:eastAsia="zh-CN"/>
        </w:rPr>
      </w:pPr>
      <w:r>
        <w:rPr>
          <w:rFonts w:ascii="Times New Roman" w:eastAsia="宋体" w:hAnsi="Times New Roman" w:cs="Times New Roman"/>
          <w:sz w:val="24"/>
          <w:szCs w:val="24"/>
          <w:lang w:eastAsia="zh-CN"/>
          <w:b/>
          <w:bCs/>
          <w:shd w:val="clear" w:color="auto" w:fill="C9C9C9"/>
        </w:rPr>
        <w:t xml:space="preserve">34．</w:t>
      </w:r>
      <w:r>
        <w:rPr>
          <w:rFonts w:ascii="Times New Roman" w:eastAsia="宋体" w:hAnsi="Times New Roman" w:cs="Times New Roman"/>
          <w:sz w:val="24"/>
          <w:szCs w:val="24"/>
          <w:lang w:eastAsia="zh-CN"/>
          <w:b/>
          <w:bCs/>
        </w:rPr>
        <w:t xml:space="preserve">（中档·保80%·卡壳看答案）</w:t>
      </w:r>
      <w:r>
        <w:rPr>
          <w:rFonts w:ascii="Times New Roman" w:eastAsia="宋体" w:hAnsi="Times New Roman" w:cs="Times New Roman"/>
          <w:sz w:val="24"/>
          <w:szCs w:val="24"/>
          <w:lang w:eastAsia="zh-CN"/>
        </w:rPr>
        <w:t>已知平面上一点</w:t>
      </w:r>
      <m:oMath>
        <m:r>
          <w:rPr>
            <w:rFonts w:ascii="Times New Roman" w:eastAsia="宋体" w:hAnsi="Times New Roman" w:cs="Cambria Math"/>
            <w:sz w:val="21"/>
            <w:szCs w:val="21"/>
            <w:lang w:eastAsia="zh-CN"/>
          </w:rPr>
          <m:t>M(4,0)</m:t>
        </m:r>
      </m:oMath>
      <w:r>
        <w:rPr>
          <w:rFonts w:ascii="Times New Roman" w:eastAsia="宋体" w:hAnsi="Times New Roman" w:cs="Times New Roman"/>
          <w:sz w:val="24"/>
          <w:szCs w:val="24"/>
          <w:lang w:eastAsia="zh-CN"/>
        </w:rPr>
        <w:t>，若直线上存在点</w:t>
      </w:r>
      <m:oMath>
        <m:r>
          <w:rPr>
            <w:rFonts w:ascii="Times New Roman" w:eastAsia="宋体" w:hAnsi="Times New Roman" w:cs="Cambria Math"/>
            <w:sz w:val="21"/>
            <w:szCs w:val="21"/>
            <w:lang w:eastAsia="zh-CN"/>
          </w:rPr>
          <m:t>P</m:t>
        </m:r>
      </m:oMath>
      <w:r>
        <w:rPr>
          <w:rFonts w:ascii="Times New Roman" w:eastAsia="宋体" w:hAnsi="Times New Roman" w:cs="Times New Roman"/>
          <w:sz w:val="24"/>
          <w:szCs w:val="24"/>
          <w:lang w:eastAsia="zh-CN"/>
        </w:rPr>
        <w:t>，使</w:t>
      </w:r>
      <m:oMath>
        <m:r>
          <w:rPr>
            <w:rFonts w:ascii="Times New Roman" w:eastAsia="宋体" w:hAnsi="Times New Roman" w:cs="Cambria Math"/>
            <w:sz w:val="21"/>
            <w:szCs w:val="21"/>
            <w:lang w:eastAsia="zh-CN"/>
          </w:rPr>
          <m:t>|PM|=3</m:t>
        </m:r>
      </m:oMath>
      <w:r>
        <w:rPr>
          <w:rFonts w:ascii="Times New Roman" w:eastAsia="宋体" w:hAnsi="Times New Roman" w:cs="Times New Roman"/>
          <w:sz w:val="24"/>
          <w:szCs w:val="24"/>
          <w:lang w:eastAsia="zh-CN"/>
        </w:rPr>
        <w:t>，则称该直线为“点</w:t>
      </w:r>
      <m:oMath>
        <m:r>
          <w:rPr>
            <w:rFonts w:ascii="Times New Roman" w:eastAsia="宋体" w:hAnsi="Times New Roman" w:cs="Cambria Math"/>
            <w:sz w:val="21"/>
            <w:szCs w:val="21"/>
            <w:lang w:eastAsia="zh-CN"/>
          </w:rPr>
          <m:t>M</m:t>
        </m:r>
      </m:oMath>
      <w:r>
        <w:rPr>
          <w:rFonts w:ascii="Times New Roman" w:eastAsia="宋体" w:hAnsi="Times New Roman" w:cs="Times New Roman"/>
          <w:sz w:val="24"/>
          <w:szCs w:val="24"/>
          <w:lang w:eastAsia="zh-CN"/>
        </w:rPr>
        <w:t>相关直线”，下列直线中是“点</w:t>
      </w:r>
      <m:oMath>
        <m:r>
          <w:rPr>
            <w:rFonts w:ascii="Times New Roman" w:eastAsia="宋体" w:hAnsi="Times New Roman" w:cs="Cambria Math"/>
            <w:sz w:val="21"/>
            <w:szCs w:val="21"/>
            <w:lang w:eastAsia="zh-CN"/>
          </w:rPr>
          <m:t>M</m:t>
        </m:r>
      </m:oMath>
      <w:r>
        <w:rPr>
          <w:rFonts w:ascii="Times New Roman" w:eastAsia="宋体" w:hAnsi="Times New Roman" w:cs="Times New Roman"/>
          <w:sz w:val="24"/>
          <w:szCs w:val="24"/>
          <w:lang w:eastAsia="zh-CN"/>
        </w:rPr>
        <w:t>相关直线”的是（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1FD4736" w14:textId="77777777" w:rsidR="00107B14" w:rsidRDefault="00000000">
      <w:pPr>
        <w:tabs>
          <w:tab w:val="left" w:pos="2078"/>
          <w:tab w:val="left" w:pos="4156"/>
          <w:tab w:val="left" w:pos="6234"/>
        </w:tabs>
        <w:spacing w:after="0" w:line="410" w:lineRule="atLeast" w:before="0"/>
        <w:jc w:val="left"/>
        <w:rPr>
          <w:sz w:val="21"/>
          <w:szCs w:val="21"/>
          <w:lang w:eastAsia="zh-CN"/>
        </w:rPr>
      </w:pPr>
      <w:r>
        <w:rPr>
          <w:rFonts w:ascii="Times New Roman" w:eastAsia="宋体" w:hAnsi="Times New Roman" w:cs="Times New Roman"/>
          <w:sz w:val="24"/>
          <w:szCs w:val="24"/>
        </w:rPr>
        <w:t>A</w:t>
      </w:r>
      <w:r>
        <w:rPr>
          <w:rFonts w:ascii="Times New Roman" w:eastAsia="宋体" w:hAnsi="Times New Roman" w:cs="Times New Roman"/>
          <w:sz w:val="24"/>
          <w:szCs w:val="24"/>
        </w:rPr>
        <w:t>．</w:t>
      </w:r>
      <m:oMath>
        <m:r>
          <w:rPr>
            <w:rFonts w:ascii="Times New Roman" w:eastAsia="宋体" w:hAnsi="Times New Roman" w:cs="Cambria Math"/>
            <w:sz w:val="21"/>
            <w:szCs w:val="21"/>
          </w:rPr>
          <m:t>y=2</m:t>
        </m:r>
      </m:oMath>
      <w:r>
        <w:rPr>
          <w:rFonts w:ascii="Times New Roman" w:eastAsia="宋体" w:hAnsi="Times New Roman" w:cs="Times New Roman"/>
          <w:sz w:val="24"/>
          <w:szCs w:val="24"/>
        </w:rPr>
        <w:t>；</w:t>
      </w:r>
      <w:r>
        <w:rPr>
          <w:rFonts w:ascii="Times New Roman" w:eastAsia="宋体" w:hAnsi="Times New Roman" w:cs="Times New Roman"/>
          <w:sz w:val="24"/>
          <w:szCs w:val="24"/>
        </w:rPr>
        <w:t>B</w:t>
      </w:r>
      <w:r>
        <w:rPr>
          <w:rFonts w:ascii="Times New Roman" w:eastAsia="宋体" w:hAnsi="Times New Roman" w:cs="Times New Roman"/>
          <w:sz w:val="24"/>
          <w:szCs w:val="24"/>
        </w:rPr>
        <w:t>．</w:t>
      </w:r>
      <m:oMath>
        <m:r>
          <w:rPr>
            <w:rFonts w:ascii="Times New Roman" w:eastAsia="宋体" w:hAnsi="Times New Roman" w:cs="Cambria Math"/>
            <w:sz w:val="21"/>
            <w:szCs w:val="21"/>
          </w:rPr>
          <m:t>4x-3y=0</m:t>
        </m:r>
      </m:oMath>
      <w:r>
        <w:rPr>
          <w:rFonts w:ascii="Times New Roman" w:eastAsia="宋体" w:hAnsi="Times New Roman" w:cs="Times New Roman"/>
          <w:sz w:val="24"/>
          <w:szCs w:val="24"/>
        </w:rPr>
        <w:t>；</w:t>
      </w:r>
      <w:r>
        <w:rPr>
          <w:rFonts w:ascii="Times New Roman" w:eastAsia="宋体" w:hAnsi="Times New Roman" w:cs="Times New Roman"/>
          <w:sz w:val="24"/>
          <w:szCs w:val="24"/>
        </w:rPr>
        <w:t>C</w:t>
      </w:r>
      <w:r>
        <w:rPr>
          <w:rFonts w:ascii="Times New Roman" w:eastAsia="宋体" w:hAnsi="Times New Roman" w:cs="Times New Roman"/>
          <w:sz w:val="24"/>
          <w:szCs w:val="24"/>
        </w:rPr>
        <w:t>．</w:t>
      </w:r>
      <m:oMath>
        <m:r>
          <w:rPr>
            <w:rFonts w:ascii="Times New Roman" w:eastAsia="宋体" w:hAnsi="Times New Roman" w:cs="Cambria Math"/>
            <w:sz w:val="21"/>
            <w:szCs w:val="21"/>
          </w:rPr>
          <m:t>3x+4y-5=0</m:t>
        </m:r>
      </m:oMath>
      <w:r>
        <w:rPr>
          <w:rFonts w:ascii="Times New Roman" w:eastAsia="宋体" w:hAnsi="Times New Roman" w:cs="Times New Roman"/>
          <w:sz w:val="24"/>
          <w:szCs w:val="24"/>
          <w:lang w:eastAsia="zh-CN"/>
        </w:rPr>
        <w:t>；</w:t>
      </w:r>
      <w:r>
        <w:rPr>
          <w:rFonts w:ascii="Times New Roman" w:eastAsia="宋体" w:hAnsi="Times New Roman" w:cs="Times New Roman"/>
          <w:sz w:val="24"/>
          <w:szCs w:val="24"/>
          <w:lang w:eastAsia="zh-CN"/>
        </w:rPr>
        <w:t>D</w:t>
      </w:r>
      <w:r>
        <w:rPr>
          <w:rFonts w:ascii="Times New Roman" w:eastAsia="宋体" w:hAnsi="Times New Roman" w:cs="Times New Roman"/>
          <w:sz w:val="24"/>
          <w:szCs w:val="24"/>
          <w:lang w:eastAsia="zh-CN"/>
        </w:rPr>
        <w:t>．</w:t>
      </w:r>
      <m:oMath>
        <m:r>
          <w:rPr>
            <w:rFonts w:ascii="Times New Roman" w:eastAsia="宋体" w:hAnsi="Times New Roman" w:cs="Cambria Math"/>
            <w:sz w:val="21"/>
            <w:szCs w:val="21"/>
            <w:lang w:eastAsia="zh-CN"/>
          </w:rPr>
          <m:t>2x-y+1=0</m:t>
        </m:r>
      </m:oMath>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CA1D88F" w14:textId="77777777" w:rsidR="00107B14" w:rsidRDefault="00000000">
      <w:pPr>
        <w:spacing w:after="0" w:line="280" w:lineRule="atLeast" w:before="0"/>
        <w:jc w:val="left"/>
        <w:rPr>
          <w:sz w:val="18"/>
          <w:szCs w:val="18"/>
          <w:lang w:eastAsia="zh-CN"/>
        </w:rPr>
      </w:pPr>
      <w:r>
        <w:rPr>
          <w:rFonts w:ascii="Times New Roman" w:eastAsia="宋体" w:hAnsi="Times New Roman" w:cs="Times New Roman"/>
          <w:sz w:val="18"/>
          <w:szCs w:val="18"/>
          <w:shd w:val="clear" w:color="auto" w:fill="C9C9C9"/>
          <w:lang w:eastAsia="zh-CN"/>
        </w:rPr>
        <w:t>【答案】</w:t>
      </w:r>
      <w:r>
        <w:rPr>
          <w:rFonts w:ascii="Times New Roman" w:eastAsia="宋体" w:hAnsi="Times New Roman" w:cs="Times New Roman"/>
          <w:sz w:val="18"/>
          <w:szCs w:val="18"/>
          <w:lang w:eastAsia="zh-CN"/>
        </w:rPr>
        <w:t xml:space="preserve"> </w:t>
      </w:r>
      <w:r>
        <w:rPr>
          <w:rFonts w:ascii="Times New Roman" w:eastAsia="宋体" w:hAnsi="Times New Roman" w:cs="Times New Roman"/>
          <w:sz w:val="18"/>
          <w:szCs w:val="18"/>
          <w:shd w:val="clear" w:color="auto" w:fill="C9C9C9"/>
          <w:lang w:eastAsia="zh-CN"/>
          <w:color w:val="1F4E79"/>
        </w:rPr>
        <w:t xml:space="preserve">AC</w:t>
      </w:r>
      <w:r>
        <w:rPr>
          <w:rFonts w:ascii="Times New Roman" w:eastAsia="宋体" w:hAnsi="Times New Roman" w:cs="Times New Roman"/>
          <w:sz w:val="18"/>
          <w:szCs w:val="18"/>
          <w:lang w:eastAsia="zh-CN"/>
        </w:rPr>
        <w:t xml:space="preserve">　</w:t>
      </w:r>
      <w:r>
        <w:rPr>
          <w:rFonts w:ascii="Times New Roman" w:eastAsia="宋体" w:hAnsi="Times New Roman" w:cs="Times New Roman"/>
          <w:sz w:val="18"/>
          <w:szCs w:val="18"/>
          <w:shd w:val="clear" w:color="auto" w:fill="C9C9C9"/>
          <w:lang w:eastAsia="zh-CN"/>
        </w:rPr>
        <w:t xml:space="preserve">【知识点】</w:t>
      </w:r>
      <w:r>
        <w:rPr>
          <w:rFonts w:ascii="Times New Roman" w:eastAsia="宋体" w:hAnsi="Times New Roman" w:cs="Times New Roman"/>
          <w:sz w:val="18"/>
          <w:szCs w:val="18"/>
          <w:lang w:eastAsia="zh-CN"/>
        </w:rPr>
        <w:t xml:space="preserve">2.2.4 </w:t>
      </w:r>
      <w:r>
        <w:rPr>
          <w:rFonts w:ascii="Times New Roman" w:eastAsia="宋体" w:hAnsi="Times New Roman" w:cs="Times New Roman"/>
          <w:sz w:val="18"/>
          <w:szCs w:val="18"/>
          <w:lang w:eastAsia="zh-CN"/>
        </w:rPr>
        <w:t xml:space="preserve">求点到直线的距离、距离新定义</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7FD95D5" w14:textId="77777777" w:rsidR="00107B14" w:rsidRDefault="00000000">
      <w:pPr>
        <w:spacing w:after="0" w:line="280" w:lineRule="atLeast" w:before="0"/>
        <w:jc w:val="left"/>
        <w:rPr>
          <w:sz w:val="18"/>
          <w:szCs w:val="18"/>
          <w:lang w:eastAsia="zh-CN"/>
        </w:rPr>
      </w:pPr>
      <w:r>
        <w:rPr>
          <w:rFonts w:ascii="Times New Roman" w:eastAsia="宋体" w:hAnsi="Times New Roman" w:cs="Times New Roman"/>
          <w:sz w:val="18"/>
          <w:szCs w:val="18"/>
          <w:shd w:val="clear" w:color="auto" w:fill="C9C9C9"/>
          <w:lang w:eastAsia="zh-CN"/>
        </w:rPr>
        <w:t>【分析】</w:t>
      </w:r>
      <w:r>
        <w:rPr>
          <w:rFonts w:ascii="Times New Roman" w:eastAsia="宋体" w:hAnsi="Times New Roman" w:cs="Times New Roman"/>
          <w:sz w:val="18"/>
          <w:szCs w:val="18"/>
          <w:lang w:eastAsia="zh-CN"/>
        </w:rPr>
        <w:t>根据题意可得出点</w:t>
      </w:r>
      <m:oMath>
        <m:r>
          <w:rPr>
            <w:rFonts w:ascii="Times New Roman" w:eastAsia="宋体" w:hAnsi="Times New Roman" w:cs="Cambria Math"/>
            <w:sz w:val="21"/>
            <w:szCs w:val="21"/>
            <w:lang w:eastAsia="zh-CN"/>
          </w:rPr>
          <m:t>M</m:t>
        </m:r>
      </m:oMath>
      <w:r>
        <w:rPr>
          <w:rFonts w:ascii="Times New Roman" w:eastAsia="宋体" w:hAnsi="Times New Roman" w:cs="Times New Roman"/>
          <w:sz w:val="18"/>
          <w:szCs w:val="18"/>
          <w:lang w:eastAsia="zh-CN"/>
        </w:rPr>
        <w:t>到直线的</w:t>
      </w:r>
      <m:oMath>
        <m:r>
          <w:rPr>
            <w:rFonts w:ascii="Times New Roman" w:eastAsia="宋体" w:hAnsi="Times New Roman" w:cs="Cambria Math"/>
            <w:sz w:val="21"/>
            <w:szCs w:val="21"/>
            <w:lang w:eastAsia="zh-CN"/>
          </w:rPr>
          <m:t>l</m:t>
        </m:r>
      </m:oMath>
      <w:r>
        <w:rPr>
          <w:rFonts w:ascii="Times New Roman" w:eastAsia="宋体" w:hAnsi="Times New Roman" w:cs="Times New Roman"/>
          <w:sz w:val="18"/>
          <w:szCs w:val="18"/>
          <w:lang w:eastAsia="zh-CN"/>
        </w:rPr>
        <w:t>的距离</w:t>
      </w:r>
      <m:oMath>
        <m:r>
          <w:rPr>
            <w:rFonts w:ascii="Times New Roman" w:eastAsia="宋体" w:hAnsi="Times New Roman" w:cs="Cambria Math"/>
            <w:sz w:val="21"/>
            <w:szCs w:val="21"/>
            <w:lang w:eastAsia="zh-CN"/>
          </w:rPr>
          <m:t>d≤3</m:t>
        </m:r>
      </m:oMath>
      <w:r>
        <w:rPr>
          <w:rFonts w:ascii="Times New Roman" w:eastAsia="宋体" w:hAnsi="Times New Roman" w:cs="Times New Roman"/>
          <w:sz w:val="18"/>
          <w:szCs w:val="18"/>
          <w:lang w:eastAsia="zh-CN"/>
        </w:rPr>
        <w:t>时，该直线上存在点</w:t>
      </w:r>
      <m:oMath>
        <m:r>
          <w:rPr>
            <w:rFonts w:ascii="Times New Roman" w:eastAsia="宋体" w:hAnsi="Times New Roman" w:cs="Cambria Math"/>
            <w:sz w:val="21"/>
            <w:szCs w:val="21"/>
            <w:lang w:eastAsia="zh-CN"/>
          </w:rPr>
          <m:t>P</m:t>
        </m:r>
      </m:oMath>
      <w:r>
        <w:rPr>
          <w:rFonts w:ascii="Times New Roman" w:eastAsia="宋体" w:hAnsi="Times New Roman" w:cs="Times New Roman"/>
          <w:sz w:val="18"/>
          <w:szCs w:val="18"/>
          <w:lang w:eastAsia="zh-CN"/>
        </w:rPr>
        <w:t>，设</w:t>
      </w:r>
      <m:oMath>
        <m:r>
          <w:rPr>
            <w:rFonts w:ascii="Times New Roman" w:eastAsia="宋体" w:hAnsi="Times New Roman" w:cs="Cambria Math"/>
            <w:sz w:val="21"/>
            <w:szCs w:val="21"/>
            <w:lang w:eastAsia="zh-CN"/>
          </w:rPr>
          <m:t>|PM|=3</m:t>
        </m:r>
      </m:oMath>
      <w:r>
        <w:rPr>
          <w:rFonts w:ascii="Times New Roman" w:eastAsia="宋体" w:hAnsi="Times New Roman" w:cs="Times New Roman"/>
          <w:sz w:val="18"/>
          <w:szCs w:val="18"/>
          <w:lang w:eastAsia="zh-CN"/>
        </w:rPr>
        <w:t>，此时该直线为</w:t>
      </w:r>
      <w:r>
        <w:rPr>
          <w:rFonts w:ascii="Times New Roman" w:eastAsia="宋体" w:hAnsi="Times New Roman" w:cs="Times New Roman"/>
          <w:sz w:val="18"/>
          <w:szCs w:val="18"/>
          <w:lang w:eastAsia="zh-CN"/>
        </w:rPr>
        <w:t>“</w:t>
      </w:r>
      <w:r>
        <w:rPr>
          <w:rFonts w:ascii="Times New Roman" w:eastAsia="宋体" w:hAnsi="Times New Roman" w:cs="Times New Roman"/>
          <w:sz w:val="18"/>
          <w:szCs w:val="18"/>
          <w:lang w:eastAsia="zh-CN"/>
        </w:rPr>
        <w:t>点</w:t>
      </w:r>
      <m:oMath>
        <m:r>
          <w:rPr>
            <w:rFonts w:ascii="Times New Roman" w:eastAsia="宋体" w:hAnsi="Times New Roman" w:cs="Cambria Math"/>
            <w:sz w:val="21"/>
            <w:szCs w:val="21"/>
            <w:lang w:eastAsia="zh-CN"/>
          </w:rPr>
          <m:t>M</m:t>
        </m:r>
      </m:oMath>
      <w:r>
        <w:rPr>
          <w:rFonts w:ascii="Times New Roman" w:eastAsia="宋体" w:hAnsi="Times New Roman" w:cs="Times New Roman"/>
          <w:sz w:val="18"/>
          <w:szCs w:val="18"/>
          <w:lang w:eastAsia="zh-CN"/>
        </w:rPr>
        <w:t>相关直线</w:t>
      </w:r>
      <w:r>
        <w:rPr>
          <w:rFonts w:ascii="Times New Roman" w:eastAsia="宋体" w:hAnsi="Times New Roman" w:cs="Times New Roman"/>
          <w:sz w:val="18"/>
          <w:szCs w:val="18"/>
          <w:lang w:eastAsia="zh-CN"/>
        </w:rPr>
        <w:t>”</w:t>
      </w:r>
      <w:r>
        <w:rPr>
          <w:rFonts w:ascii="Times New Roman" w:eastAsia="宋体" w:hAnsi="Times New Roman" w:cs="Times New Roman"/>
          <w:sz w:val="18"/>
          <w:szCs w:val="18"/>
          <w:lang w:eastAsia="zh-CN"/>
        </w:rPr>
        <w:t>；然后根据点到直线的距离公式逐项进行判断即可</w:t>
      </w:r>
      <w:r>
        <w:rPr>
          <w:rFonts w:ascii="Times New Roman" w:eastAsia="宋体" w:hAnsi="Times New Roman" w:cs="Times New Roman"/>
          <w:sz w:val="18"/>
          <w:szCs w:val="18"/>
          <w:lang w:eastAsia="zh-CN"/>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669C27B" w14:textId="77777777" w:rsidR="00107B14" w:rsidRDefault="00000000">
      <w:pPr>
        <w:spacing w:after="0" w:line="280" w:lineRule="atLeast" w:before="0"/>
        <w:jc w:val="left"/>
        <w:rPr>
          <w:sz w:val="18"/>
          <w:szCs w:val="18"/>
          <w:lang w:eastAsia="zh-CN"/>
        </w:rPr>
      </w:pPr>
      <w:r>
        <w:rPr>
          <w:rFonts w:ascii="Times New Roman" w:eastAsia="宋体" w:hAnsi="Times New Roman" w:cs="Times New Roman"/>
          <w:sz w:val="18"/>
          <w:szCs w:val="18"/>
          <w:shd w:val="clear" w:color="auto" w:fill="C9C9C9"/>
          <w:lang w:eastAsia="zh-CN"/>
        </w:rPr>
        <w:t>【详解】</w:t>
      </w:r>
      <w:r>
        <w:rPr>
          <w:rFonts w:ascii="Times New Roman" w:eastAsia="宋体" w:hAnsi="Times New Roman" w:cs="Times New Roman"/>
          <w:sz w:val="18"/>
          <w:szCs w:val="18"/>
          <w:lang w:eastAsia="zh-CN"/>
        </w:rPr>
        <w:t>根据题意，可得当点</w:t>
      </w:r>
      <m:oMath>
        <m:r>
          <w:rPr>
            <w:rFonts w:ascii="Times New Roman" w:eastAsia="宋体" w:hAnsi="Times New Roman" w:cs="Cambria Math"/>
            <w:sz w:val="21"/>
            <w:szCs w:val="21"/>
            <w:lang w:eastAsia="zh-CN"/>
          </w:rPr>
          <m:t>M</m:t>
        </m:r>
      </m:oMath>
      <w:r>
        <w:rPr>
          <w:rFonts w:ascii="Times New Roman" w:eastAsia="宋体" w:hAnsi="Times New Roman" w:cs="Times New Roman"/>
          <w:sz w:val="18"/>
          <w:szCs w:val="18"/>
          <w:lang w:eastAsia="zh-CN"/>
        </w:rPr>
        <w:t>到直线的</w:t>
      </w:r>
      <m:oMath>
        <m:r>
          <w:rPr>
            <w:rFonts w:ascii="Times New Roman" w:eastAsia="宋体" w:hAnsi="Times New Roman" w:cs="Cambria Math"/>
            <w:sz w:val="21"/>
            <w:szCs w:val="21"/>
            <w:lang w:eastAsia="zh-CN"/>
          </w:rPr>
          <m:t>l</m:t>
        </m:r>
      </m:oMath>
      <w:r>
        <w:rPr>
          <w:rFonts w:ascii="Times New Roman" w:eastAsia="宋体" w:hAnsi="Times New Roman" w:cs="Times New Roman"/>
          <w:sz w:val="18"/>
          <w:szCs w:val="18"/>
          <w:lang w:eastAsia="zh-CN"/>
        </w:rPr>
        <w:t>的距离</w:t>
      </w:r>
      <m:oMath>
        <m:r>
          <w:rPr>
            <w:rFonts w:ascii="Times New Roman" w:eastAsia="宋体" w:hAnsi="Times New Roman" w:cs="Cambria Math"/>
            <w:sz w:val="21"/>
            <w:szCs w:val="21"/>
            <w:lang w:eastAsia="zh-CN"/>
          </w:rPr>
          <m:t>d≤3</m:t>
        </m:r>
      </m:oMath>
      <w:r>
        <w:rPr>
          <w:rFonts w:ascii="Times New Roman" w:eastAsia="宋体" w:hAnsi="Times New Roman" w:cs="Times New Roman"/>
          <w:sz w:val="18"/>
          <w:szCs w:val="18"/>
          <w:lang w:eastAsia="zh-CN"/>
        </w:rPr>
        <w:t>时，该直线上存在点</w:t>
      </w:r>
      <m:oMath>
        <m:r>
          <w:rPr>
            <w:rFonts w:ascii="Times New Roman" w:eastAsia="宋体" w:hAnsi="Times New Roman" w:cs="Cambria Math"/>
            <w:sz w:val="21"/>
            <w:szCs w:val="21"/>
            <w:lang w:eastAsia="zh-CN"/>
          </w:rPr>
          <m:t>P</m:t>
        </m:r>
      </m:oMath>
      <w:r>
        <w:rPr>
          <w:rFonts w:ascii="Times New Roman" w:eastAsia="宋体" w:hAnsi="Times New Roman" w:cs="Times New Roman"/>
          <w:sz w:val="18"/>
          <w:szCs w:val="18"/>
          <w:lang w:eastAsia="zh-CN"/>
        </w:rPr>
        <w:t>，设</w:t>
      </w:r>
      <m:oMath>
        <m:r>
          <w:rPr>
            <w:rFonts w:ascii="Times New Roman" w:eastAsia="宋体" w:hAnsi="Times New Roman" w:cs="Cambria Math"/>
            <w:sz w:val="21"/>
            <w:szCs w:val="21"/>
            <w:lang w:eastAsia="zh-CN"/>
          </w:rPr>
          <m:t>|PM|=3</m:t>
        </m:r>
      </m:oMath>
      <w:r>
        <w:rPr>
          <w:rFonts w:ascii="Times New Roman" w:eastAsia="宋体" w:hAnsi="Times New Roman" w:cs="Times New Roman"/>
          <w:sz w:val="18"/>
          <w:szCs w:val="18"/>
          <w:lang w:eastAsia="zh-CN"/>
        </w:rPr>
        <w:t>，此时该直线为</w:t>
      </w:r>
      <w:r>
        <w:rPr>
          <w:rFonts w:ascii="Times New Roman" w:eastAsia="宋体" w:hAnsi="Times New Roman" w:cs="Times New Roman"/>
          <w:sz w:val="18"/>
          <w:szCs w:val="18"/>
          <w:lang w:eastAsia="zh-CN"/>
        </w:rPr>
        <w:t>“</w:t>
      </w:r>
      <w:r>
        <w:rPr>
          <w:rFonts w:ascii="Times New Roman" w:eastAsia="宋体" w:hAnsi="Times New Roman" w:cs="Times New Roman"/>
          <w:sz w:val="18"/>
          <w:szCs w:val="18"/>
          <w:lang w:eastAsia="zh-CN"/>
        </w:rPr>
        <w:t>点</w:t>
      </w:r>
      <m:oMath>
        <m:r>
          <w:rPr>
            <w:rFonts w:ascii="Times New Roman" w:eastAsia="宋体" w:hAnsi="Times New Roman" w:cs="Cambria Math"/>
            <w:sz w:val="21"/>
            <w:szCs w:val="21"/>
            <w:lang w:eastAsia="zh-CN"/>
          </w:rPr>
          <m:t>M</m:t>
        </m:r>
      </m:oMath>
      <w:r>
        <w:rPr>
          <w:rFonts w:ascii="Times New Roman" w:eastAsia="宋体" w:hAnsi="Times New Roman" w:cs="Times New Roman"/>
          <w:sz w:val="18"/>
          <w:szCs w:val="18"/>
          <w:lang w:eastAsia="zh-CN"/>
        </w:rPr>
        <w:t>相关直线</w:t>
      </w:r>
      <w:r>
        <w:rPr>
          <w:rFonts w:ascii="Times New Roman" w:eastAsia="宋体" w:hAnsi="Times New Roman" w:cs="Times New Roman"/>
          <w:sz w:val="18"/>
          <w:szCs w:val="18"/>
          <w:lang w:eastAsia="zh-CN"/>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256A1B4" w14:textId="77777777" w:rsidR="00107B14" w:rsidRDefault="00000000">
      <w:pPr>
        <w:spacing w:after="0" w:line="280" w:lineRule="atLeast" w:before="0"/>
        <w:jc w:val="left"/>
        <w:rPr>
          <w:sz w:val="18"/>
          <w:szCs w:val="18"/>
          <w:lang w:eastAsia="zh-CN"/>
        </w:rPr>
      </w:pPr>
      <w:r>
        <w:rPr>
          <w:rFonts w:ascii="Times New Roman" w:eastAsia="宋体" w:hAnsi="Times New Roman" w:cs="Times New Roman"/>
          <w:sz w:val="18"/>
          <w:szCs w:val="18"/>
          <w:lang w:eastAsia="zh-CN"/>
        </w:rPr>
        <w:t>选项</w:t>
      </w:r>
      <w:r>
        <w:rPr>
          <w:rFonts w:ascii="Times New Roman" w:eastAsia="宋体" w:hAnsi="Times New Roman" w:cs="Times New Roman"/>
          <w:sz w:val="18"/>
          <w:szCs w:val="18"/>
          <w:lang w:eastAsia="zh-CN"/>
        </w:rPr>
        <w:t>A</w:t>
      </w:r>
      <w:r>
        <w:rPr>
          <w:rFonts w:ascii="Times New Roman" w:eastAsia="宋体" w:hAnsi="Times New Roman" w:cs="Times New Roman"/>
          <w:sz w:val="18"/>
          <w:szCs w:val="18"/>
          <w:lang w:eastAsia="zh-CN"/>
        </w:rPr>
        <w:t>：点</w:t>
      </w:r>
      <m:oMath>
        <m:r>
          <w:rPr>
            <w:rFonts w:ascii="Times New Roman" w:eastAsia="宋体" w:hAnsi="Times New Roman" w:cs="Cambria Math"/>
            <w:sz w:val="21"/>
            <w:szCs w:val="21"/>
            <w:lang w:eastAsia="zh-CN"/>
          </w:rPr>
          <m:t>M</m:t>
        </m:r>
      </m:oMath>
      <w:r>
        <w:rPr>
          <w:rFonts w:ascii="Times New Roman" w:eastAsia="宋体" w:hAnsi="Times New Roman" w:cs="Times New Roman"/>
          <w:sz w:val="18"/>
          <w:szCs w:val="18"/>
          <w:lang w:eastAsia="zh-CN"/>
        </w:rPr>
        <w:t>到直线</w:t>
      </w:r>
      <m:oMath>
        <m:r>
          <w:rPr>
            <w:rFonts w:ascii="Times New Roman" w:eastAsia="宋体" w:hAnsi="Times New Roman" w:cs="Cambria Math"/>
            <w:sz w:val="21"/>
            <w:szCs w:val="21"/>
            <w:lang w:eastAsia="zh-CN"/>
          </w:rPr>
          <m:t>y=2</m:t>
        </m:r>
      </m:oMath>
      <w:r>
        <w:rPr>
          <w:rFonts w:ascii="Times New Roman" w:eastAsia="宋体" w:hAnsi="Times New Roman" w:cs="Times New Roman"/>
          <w:sz w:val="18"/>
          <w:szCs w:val="18"/>
          <w:lang w:eastAsia="zh-CN"/>
        </w:rPr>
        <w:t>的距离为</w:t>
      </w:r>
      <w:r>
        <w:rPr>
          <w:rFonts w:ascii="Times New Roman" w:eastAsia="宋体" w:hAnsi="Times New Roman" w:cs="Times New Roman"/>
          <w:sz w:val="18"/>
          <w:szCs w:val="18"/>
          <w:lang w:eastAsia="zh-CN"/>
        </w:rPr>
        <w:t>2</w:t>
      </w:r>
      <w:r>
        <w:rPr>
          <w:rFonts w:ascii="Times New Roman" w:eastAsia="宋体" w:hAnsi="Times New Roman" w:cs="Times New Roman"/>
          <w:sz w:val="18"/>
          <w:szCs w:val="18"/>
          <w:lang w:eastAsia="zh-CN"/>
        </w:rPr>
        <w:t>，满足题意；</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0865900" w14:textId="77777777" w:rsidR="00107B14" w:rsidRDefault="00000000">
      <w:pPr>
        <w:spacing w:after="0" w:line="280" w:lineRule="atLeast" w:before="0"/>
        <w:jc w:val="left"/>
        <w:rPr>
          <w:sz w:val="18"/>
          <w:szCs w:val="18"/>
          <w:lang w:eastAsia="zh-CN"/>
        </w:rPr>
      </w:pPr>
      <w:r>
        <w:rPr>
          <w:rFonts w:ascii="Times New Roman" w:eastAsia="宋体" w:hAnsi="Times New Roman" w:cs="Times New Roman"/>
          <w:sz w:val="18"/>
          <w:szCs w:val="18"/>
          <w:lang w:eastAsia="zh-CN"/>
        </w:rPr>
        <w:t>选项</w:t>
      </w:r>
      <w:r>
        <w:rPr>
          <w:rFonts w:ascii="Times New Roman" w:eastAsia="宋体" w:hAnsi="Times New Roman" w:cs="Times New Roman"/>
          <w:sz w:val="18"/>
          <w:szCs w:val="18"/>
          <w:lang w:eastAsia="zh-CN"/>
        </w:rPr>
        <w:t>B</w:t>
      </w:r>
      <w:r>
        <w:rPr>
          <w:rFonts w:ascii="Times New Roman" w:eastAsia="宋体" w:hAnsi="Times New Roman" w:cs="Times New Roman"/>
          <w:sz w:val="18"/>
          <w:szCs w:val="18"/>
          <w:lang w:eastAsia="zh-CN"/>
        </w:rPr>
        <w:t>：点</w:t>
      </w:r>
      <m:oMath>
        <m:r>
          <w:rPr>
            <w:rFonts w:ascii="Times New Roman" w:eastAsia="宋体" w:hAnsi="Times New Roman" w:cs="Cambria Math"/>
            <w:sz w:val="21"/>
            <w:szCs w:val="21"/>
            <w:lang w:eastAsia="zh-CN"/>
          </w:rPr>
          <m:t>M</m:t>
        </m:r>
      </m:oMath>
      <w:r>
        <w:rPr>
          <w:rFonts w:ascii="Times New Roman" w:eastAsia="宋体" w:hAnsi="Times New Roman" w:cs="Times New Roman"/>
          <w:sz w:val="18"/>
          <w:szCs w:val="18"/>
          <w:lang w:eastAsia="zh-CN"/>
        </w:rPr>
        <w:t>到直线</w:t>
      </w:r>
      <m:oMath>
        <m:r>
          <w:rPr>
            <w:rFonts w:ascii="Times New Roman" w:eastAsia="宋体" w:hAnsi="Times New Roman" w:cs="Cambria Math"/>
            <w:sz w:val="21"/>
            <w:szCs w:val="21"/>
            <w:lang w:eastAsia="zh-CN"/>
          </w:rPr>
          <m:t>4x-3y=0</m:t>
        </m:r>
      </m:oMath>
      <w:r>
        <w:rPr>
          <w:rFonts w:ascii="Times New Roman" w:eastAsia="宋体" w:hAnsi="Times New Roman" w:cs="Times New Roman"/>
          <w:sz w:val="18"/>
          <w:szCs w:val="18"/>
          <w:lang w:eastAsia="zh-CN"/>
        </w:rPr>
        <w:t>的距离为</w:t>
      </w:r>
      <m:oMath>
        <m:r>
          <w:rPr>
            <w:rFonts w:ascii="Times New Roman" w:eastAsia="宋体" w:hAnsi="Times New Roman" w:cs="Cambria Math"/>
            <w:sz w:val="21"/>
            <w:szCs w:val="21"/>
            <w:lang w:eastAsia="zh-CN"/>
          </w:rPr>
          <m:t>d=</m:t>
        </m:r>
        <m:f>
          <m:fPr>
            <m:ctrlPr>
              <w:rPr>
                <w:rFonts w:ascii="Times New Roman" w:hAnsi="Times New Roman"/>
              </w:rPr>
            </m:ctrlPr>
          </m:fPr>
          <m:num>
            <m:d>
              <m:dPr>
                <m:begChr m:val="|"/>
                <m:endChr m:val="|"/>
                <m:ctrlPr>
                  <w:rPr>
                    <w:rFonts w:ascii="Times New Roman" w:hAnsi="Times New Roman"/>
                  </w:rPr>
                </m:ctrlPr>
              </m:dPr>
              <m:e>
                <m:r>
                  <w:rPr>
                    <w:rFonts w:ascii="Times New Roman" w:eastAsia="宋体" w:hAnsi="Times New Roman" w:cs="Cambria Math"/>
                    <w:sz w:val="21"/>
                    <w:szCs w:val="21"/>
                    <w:lang w:eastAsia="zh-CN"/>
                  </w:rPr>
                  <m:t>16-0</m:t>
                </m:r>
              </m:e>
            </m:d>
          </m:num>
          <m:den>
            <m:rad>
              <m:radPr>
                <m:degHide m:val="1"/>
                <m:ctrlPr>
                  <w:rPr>
                    <w:rFonts w:ascii="Times New Roman" w:hAnsi="Times New Roman"/>
                  </w:rPr>
                </m:ctrlPr>
              </m:radPr>
              <m:deg/>
              <m:e>
                <m:sSup>
                  <m:sSupPr>
                    <m:ctrlPr>
                      <w:rPr>
                        <w:rFonts w:ascii="Times New Roman" w:hAnsi="Times New Roman"/>
                      </w:rPr>
                    </m:ctrlPr>
                  </m:sSupPr>
                  <m:e>
                    <m:r>
                      <w:rPr>
                        <w:rFonts w:ascii="Times New Roman" w:eastAsia="宋体" w:hAnsi="Times New Roman" w:cs="Cambria Math"/>
                        <w:sz w:val="21"/>
                        <w:szCs w:val="21"/>
                        <w:lang w:eastAsia="zh-CN"/>
                      </w:rPr>
                      <m:t>4</m:t>
                    </m:r>
                  </m:e>
                  <m:sup>
                    <m:r>
                      <w:rPr>
                        <w:rFonts w:ascii="Times New Roman" w:eastAsia="宋体" w:hAnsi="Times New Roman" w:cs="Cambria Math"/>
                        <w:sz w:val="21"/>
                        <w:szCs w:val="21"/>
                        <w:lang w:eastAsia="zh-CN"/>
                      </w:rPr>
                      <m:t>2</m:t>
                    </m:r>
                  </m:sup>
                </m:sSup>
                <m:r>
                  <w:rPr>
                    <w:rFonts w:ascii="Times New Roman" w:eastAsia="宋体" w:hAnsi="Times New Roman" w:cs="Cambria Math"/>
                    <w:sz w:val="21"/>
                    <w:szCs w:val="21"/>
                    <w:lang w:eastAsia="zh-CN"/>
                  </w:rPr>
                  <m:t>+</m:t>
                </m:r>
                <m:sSup>
                  <m:sSupPr>
                    <m:ctrlPr>
                      <w:rPr>
                        <w:rFonts w:ascii="Times New Roman" w:hAnsi="Times New Roman"/>
                      </w:rPr>
                    </m:ctrlPr>
                  </m:sSupPr>
                  <m:e>
                    <m:r>
                      <w:rPr>
                        <w:rFonts w:ascii="Times New Roman" w:eastAsia="宋体" w:hAnsi="Times New Roman" w:cs="Cambria Math"/>
                        <w:sz w:val="21"/>
                        <w:szCs w:val="21"/>
                        <w:lang w:eastAsia="zh-CN"/>
                      </w:rPr>
                      <m:t>3</m:t>
                    </m:r>
                  </m:e>
                  <m:sup>
                    <m:r>
                      <w:rPr>
                        <w:rFonts w:ascii="Times New Roman" w:eastAsia="宋体" w:hAnsi="Times New Roman" w:cs="Cambria Math"/>
                        <w:sz w:val="21"/>
                        <w:szCs w:val="21"/>
                        <w:lang w:eastAsia="zh-CN"/>
                      </w:rPr>
                      <m:t>2</m:t>
                    </m:r>
                  </m:sup>
                </m:sSup>
              </m:e>
            </m:rad>
          </m:den>
        </m:f>
        <m:r>
          <w:rPr>
            <w:rFonts w:ascii="Times New Roman" w:eastAsia="宋体" w:hAnsi="Times New Roman" w:cs="Cambria Math"/>
            <w:sz w:val="21"/>
            <w:szCs w:val="21"/>
            <w:lang w:eastAsia="zh-CN"/>
          </w:rPr>
          <m:t>=</m:t>
        </m:r>
        <m:f>
          <m:fPr>
            <m:ctrlPr>
              <w:rPr>
                <w:rFonts w:ascii="Times New Roman" w:hAnsi="Times New Roman"/>
              </w:rPr>
            </m:ctrlPr>
          </m:fPr>
          <m:num>
            <m:r>
              <w:rPr>
                <w:rFonts w:ascii="Times New Roman" w:eastAsia="宋体" w:hAnsi="Times New Roman" w:cs="Cambria Math"/>
                <w:sz w:val="21"/>
                <w:szCs w:val="21"/>
                <w:lang w:eastAsia="zh-CN"/>
              </w:rPr>
              <m:t>16</m:t>
            </m:r>
          </m:num>
          <m:den>
            <m:r>
              <w:rPr>
                <w:rFonts w:ascii="Times New Roman" w:eastAsia="宋体" w:hAnsi="Times New Roman" w:cs="Cambria Math"/>
                <w:sz w:val="21"/>
                <w:szCs w:val="21"/>
                <w:lang w:eastAsia="zh-CN"/>
              </w:rPr>
              <m:t>5</m:t>
            </m:r>
          </m:den>
        </m:f>
        <m:r>
          <w:rPr>
            <w:rFonts w:ascii="Times New Roman" w:eastAsia="宋体" w:hAnsi="Times New Roman" w:cs="Cambria Math"/>
            <w:sz w:val="21"/>
            <w:szCs w:val="21"/>
            <w:lang w:eastAsia="zh-CN"/>
          </w:rPr>
          <m:t>&gt;3</m:t>
        </m:r>
      </m:oMath>
      <w:r>
        <w:rPr>
          <w:rFonts w:ascii="Times New Roman" w:eastAsia="宋体" w:hAnsi="Times New Roman" w:cs="Times New Roman"/>
          <w:sz w:val="18"/>
          <w:szCs w:val="18"/>
          <w:lang w:eastAsia="zh-CN"/>
        </w:rPr>
        <w:t>，不满足题意；</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D1109FA" w14:textId="77777777" w:rsidR="00107B14" w:rsidRDefault="00000000">
      <w:pPr>
        <w:spacing w:after="0" w:line="280" w:lineRule="atLeast" w:before="0"/>
        <w:jc w:val="left"/>
        <w:rPr>
          <w:sz w:val="18"/>
          <w:szCs w:val="18"/>
          <w:lang w:eastAsia="zh-CN"/>
        </w:rPr>
      </w:pPr>
      <w:r>
        <w:rPr>
          <w:rFonts w:ascii="Times New Roman" w:eastAsia="宋体" w:hAnsi="Times New Roman" w:cs="Times New Roman"/>
          <w:sz w:val="18"/>
          <w:szCs w:val="18"/>
          <w:lang w:eastAsia="zh-CN"/>
        </w:rPr>
        <w:t>选项</w:t>
      </w:r>
      <w:r>
        <w:rPr>
          <w:rFonts w:ascii="Times New Roman" w:eastAsia="宋体" w:hAnsi="Times New Roman" w:cs="Times New Roman"/>
          <w:sz w:val="18"/>
          <w:szCs w:val="18"/>
          <w:lang w:eastAsia="zh-CN"/>
        </w:rPr>
        <w:t>C</w:t>
      </w:r>
      <w:r>
        <w:rPr>
          <w:rFonts w:ascii="Times New Roman" w:eastAsia="宋体" w:hAnsi="Times New Roman" w:cs="Times New Roman"/>
          <w:sz w:val="18"/>
          <w:szCs w:val="18"/>
          <w:lang w:eastAsia="zh-CN"/>
        </w:rPr>
        <w:t>：点</w:t>
      </w:r>
      <m:oMath>
        <m:r>
          <w:rPr>
            <w:rFonts w:ascii="Times New Roman" w:eastAsia="宋体" w:hAnsi="Times New Roman" w:cs="Cambria Math"/>
            <w:sz w:val="21"/>
            <w:szCs w:val="21"/>
            <w:lang w:eastAsia="zh-CN"/>
          </w:rPr>
          <m:t>M</m:t>
        </m:r>
      </m:oMath>
      <w:r>
        <w:rPr>
          <w:rFonts w:ascii="Times New Roman" w:eastAsia="宋体" w:hAnsi="Times New Roman" w:cs="Times New Roman"/>
          <w:sz w:val="18"/>
          <w:szCs w:val="18"/>
          <w:lang w:eastAsia="zh-CN"/>
        </w:rPr>
        <w:t>到直线</w:t>
      </w:r>
      <m:oMath>
        <m:r>
          <w:rPr>
            <w:rFonts w:ascii="Times New Roman" w:eastAsia="宋体" w:hAnsi="Times New Roman" w:cs="Cambria Math"/>
            <w:sz w:val="21"/>
            <w:szCs w:val="21"/>
            <w:lang w:eastAsia="zh-CN"/>
          </w:rPr>
          <m:t>3x+4y-5=0</m:t>
        </m:r>
      </m:oMath>
      <w:r>
        <w:rPr>
          <w:rFonts w:ascii="Times New Roman" w:eastAsia="宋体" w:hAnsi="Times New Roman" w:cs="Times New Roman"/>
          <w:sz w:val="18"/>
          <w:szCs w:val="18"/>
          <w:lang w:eastAsia="zh-CN"/>
        </w:rPr>
        <w:t>的距离为</w:t>
      </w:r>
      <m:oMath>
        <m:r>
          <w:rPr>
            <w:rFonts w:ascii="Times New Roman" w:eastAsia="宋体" w:hAnsi="Times New Roman" w:cs="Cambria Math"/>
            <w:sz w:val="21"/>
            <w:szCs w:val="21"/>
            <w:lang w:eastAsia="zh-CN"/>
          </w:rPr>
          <m:t>d=</m:t>
        </m:r>
        <m:f>
          <m:fPr>
            <m:ctrlPr>
              <w:rPr>
                <w:rFonts w:ascii="Times New Roman" w:hAnsi="Times New Roman"/>
              </w:rPr>
            </m:ctrlPr>
          </m:fPr>
          <m:num>
            <m:d>
              <m:dPr>
                <m:begChr m:val="|"/>
                <m:endChr m:val="|"/>
                <m:ctrlPr>
                  <w:rPr>
                    <w:rFonts w:ascii="Times New Roman" w:hAnsi="Times New Roman"/>
                  </w:rPr>
                </m:ctrlPr>
              </m:dPr>
              <m:e>
                <m:r>
                  <w:rPr>
                    <w:rFonts w:ascii="Times New Roman" w:eastAsia="宋体" w:hAnsi="Times New Roman" w:cs="Cambria Math"/>
                    <w:sz w:val="21"/>
                    <w:szCs w:val="21"/>
                    <w:lang w:eastAsia="zh-CN"/>
                  </w:rPr>
                  <m:t>12+0-5</m:t>
                </m:r>
              </m:e>
            </m:d>
          </m:num>
          <m:den>
            <m:rad>
              <m:radPr>
                <m:degHide m:val="1"/>
                <m:ctrlPr>
                  <w:rPr>
                    <w:rFonts w:ascii="Times New Roman" w:hAnsi="Times New Roman"/>
                  </w:rPr>
                </m:ctrlPr>
              </m:radPr>
              <m:deg/>
              <m:e>
                <m:sSup>
                  <m:sSupPr>
                    <m:ctrlPr>
                      <w:rPr>
                        <w:rFonts w:ascii="Times New Roman" w:hAnsi="Times New Roman"/>
                      </w:rPr>
                    </m:ctrlPr>
                  </m:sSupPr>
                  <m:e>
                    <m:r>
                      <w:rPr>
                        <w:rFonts w:ascii="Times New Roman" w:eastAsia="宋体" w:hAnsi="Times New Roman" w:cs="Cambria Math"/>
                        <w:sz w:val="21"/>
                        <w:szCs w:val="21"/>
                        <w:lang w:eastAsia="zh-CN"/>
                      </w:rPr>
                      <m:t>3</m:t>
                    </m:r>
                  </m:e>
                  <m:sup>
                    <m:r>
                      <w:rPr>
                        <w:rFonts w:ascii="Times New Roman" w:eastAsia="宋体" w:hAnsi="Times New Roman" w:cs="Cambria Math"/>
                        <w:sz w:val="21"/>
                        <w:szCs w:val="21"/>
                        <w:lang w:eastAsia="zh-CN"/>
                      </w:rPr>
                      <m:t>2</m:t>
                    </m:r>
                  </m:sup>
                </m:sSup>
                <m:r>
                  <w:rPr>
                    <w:rFonts w:ascii="Times New Roman" w:eastAsia="宋体" w:hAnsi="Times New Roman" w:cs="Cambria Math"/>
                    <w:sz w:val="21"/>
                    <w:szCs w:val="21"/>
                    <w:lang w:eastAsia="zh-CN"/>
                  </w:rPr>
                  <m:t>+</m:t>
                </m:r>
                <m:sSup>
                  <m:sSupPr>
                    <m:ctrlPr>
                      <w:rPr>
                        <w:rFonts w:ascii="Times New Roman" w:hAnsi="Times New Roman"/>
                      </w:rPr>
                    </m:ctrlPr>
                  </m:sSupPr>
                  <m:e>
                    <m:r>
                      <w:rPr>
                        <w:rFonts w:ascii="Times New Roman" w:eastAsia="宋体" w:hAnsi="Times New Roman" w:cs="Cambria Math"/>
                        <w:sz w:val="21"/>
                        <w:szCs w:val="21"/>
                        <w:lang w:eastAsia="zh-CN"/>
                      </w:rPr>
                      <m:t>4</m:t>
                    </m:r>
                  </m:e>
                  <m:sup>
                    <m:r>
                      <w:rPr>
                        <w:rFonts w:ascii="Times New Roman" w:eastAsia="宋体" w:hAnsi="Times New Roman" w:cs="Cambria Math"/>
                        <w:sz w:val="21"/>
                        <w:szCs w:val="21"/>
                        <w:lang w:eastAsia="zh-CN"/>
                      </w:rPr>
                      <m:t>2</m:t>
                    </m:r>
                  </m:sup>
                </m:sSup>
              </m:e>
            </m:rad>
          </m:den>
        </m:f>
        <m:r>
          <w:rPr>
            <w:rFonts w:ascii="Times New Roman" w:eastAsia="宋体" w:hAnsi="Times New Roman" w:cs="Cambria Math"/>
            <w:sz w:val="21"/>
            <w:szCs w:val="21"/>
            <w:lang w:eastAsia="zh-CN"/>
          </w:rPr>
          <m:t>=</m:t>
        </m:r>
        <m:f>
          <m:fPr>
            <m:ctrlPr>
              <w:rPr>
                <w:rFonts w:ascii="Times New Roman" w:hAnsi="Times New Roman"/>
              </w:rPr>
            </m:ctrlPr>
          </m:fPr>
          <m:num>
            <m:r>
              <w:rPr>
                <w:rFonts w:ascii="Times New Roman" w:eastAsia="宋体" w:hAnsi="Times New Roman" w:cs="Cambria Math"/>
                <w:sz w:val="21"/>
                <w:szCs w:val="21"/>
                <w:lang w:eastAsia="zh-CN"/>
              </w:rPr>
              <m:t>7</m:t>
            </m:r>
          </m:num>
          <m:den>
            <m:r>
              <w:rPr>
                <w:rFonts w:ascii="Times New Roman" w:eastAsia="宋体" w:hAnsi="Times New Roman" w:cs="Cambria Math"/>
                <w:sz w:val="21"/>
                <w:szCs w:val="21"/>
                <w:lang w:eastAsia="zh-CN"/>
              </w:rPr>
              <m:t>5</m:t>
            </m:r>
          </m:den>
        </m:f>
        <m:r>
          <w:rPr>
            <w:rFonts w:ascii="Times New Roman" w:eastAsia="宋体" w:hAnsi="Times New Roman" w:cs="Cambria Math"/>
            <w:sz w:val="21"/>
            <w:szCs w:val="21"/>
            <w:lang w:eastAsia="zh-CN"/>
          </w:rPr>
          <m:t>&lt;3</m:t>
        </m:r>
      </m:oMath>
      <w:r>
        <w:rPr>
          <w:rFonts w:ascii="Times New Roman" w:eastAsia="宋体" w:hAnsi="Times New Roman" w:cs="Times New Roman"/>
          <w:sz w:val="18"/>
          <w:szCs w:val="18"/>
          <w:lang w:eastAsia="zh-CN"/>
        </w:rPr>
        <w:t>，满足题意；</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1B87F67" w14:textId="77777777" w:rsidR="00107B14" w:rsidRDefault="00000000">
      <w:pPr>
        <w:spacing w:after="0" w:line="280" w:lineRule="atLeast" w:before="0"/>
        <w:jc w:val="left"/>
        <w:rPr>
          <w:sz w:val="18"/>
          <w:szCs w:val="18"/>
          <w:lang w:eastAsia="zh-CN"/>
        </w:rPr>
      </w:pPr>
      <w:r>
        <w:rPr>
          <w:rFonts w:ascii="Times New Roman" w:eastAsia="宋体" w:hAnsi="Times New Roman" w:cs="Times New Roman"/>
          <w:sz w:val="18"/>
          <w:szCs w:val="18"/>
          <w:lang w:eastAsia="zh-CN"/>
        </w:rPr>
        <w:t>选项</w:t>
      </w:r>
      <w:r>
        <w:rPr>
          <w:rFonts w:ascii="Times New Roman" w:eastAsia="宋体" w:hAnsi="Times New Roman" w:cs="Times New Roman"/>
          <w:sz w:val="18"/>
          <w:szCs w:val="18"/>
          <w:lang w:eastAsia="zh-CN"/>
        </w:rPr>
        <w:t>D</w:t>
      </w:r>
      <w:r>
        <w:rPr>
          <w:rFonts w:ascii="Times New Roman" w:eastAsia="宋体" w:hAnsi="Times New Roman" w:cs="Times New Roman"/>
          <w:sz w:val="18"/>
          <w:szCs w:val="18"/>
          <w:lang w:eastAsia="zh-CN"/>
        </w:rPr>
        <w:t>：点</w:t>
      </w:r>
      <m:oMath>
        <m:r>
          <w:rPr>
            <w:rFonts w:ascii="Times New Roman" w:eastAsia="宋体" w:hAnsi="Times New Roman" w:cs="Cambria Math"/>
            <w:sz w:val="21"/>
            <w:szCs w:val="21"/>
            <w:lang w:eastAsia="zh-CN"/>
          </w:rPr>
          <m:t>M</m:t>
        </m:r>
      </m:oMath>
      <w:r>
        <w:rPr>
          <w:rFonts w:ascii="Times New Roman" w:eastAsia="宋体" w:hAnsi="Times New Roman" w:cs="Times New Roman"/>
          <w:sz w:val="18"/>
          <w:szCs w:val="18"/>
          <w:lang w:eastAsia="zh-CN"/>
        </w:rPr>
        <w:t>到直线</w:t>
      </w:r>
      <m:oMath>
        <m:r>
          <w:rPr>
            <w:rFonts w:ascii="Times New Roman" w:eastAsia="宋体" w:hAnsi="Times New Roman" w:cs="Cambria Math"/>
            <w:sz w:val="21"/>
            <w:szCs w:val="21"/>
            <w:lang w:eastAsia="zh-CN"/>
          </w:rPr>
          <m:t>2x-y+1=0</m:t>
        </m:r>
      </m:oMath>
      <w:r>
        <w:rPr>
          <w:rFonts w:ascii="Times New Roman" w:eastAsia="宋体" w:hAnsi="Times New Roman" w:cs="Times New Roman"/>
          <w:sz w:val="18"/>
          <w:szCs w:val="18"/>
          <w:lang w:eastAsia="zh-CN"/>
        </w:rPr>
        <w:t>的距离为</w:t>
      </w:r>
      <m:oMath>
        <m:r>
          <w:rPr>
            <w:rFonts w:ascii="Times New Roman" w:eastAsia="宋体" w:hAnsi="Times New Roman" w:cs="Cambria Math"/>
            <w:sz w:val="21"/>
            <w:szCs w:val="21"/>
            <w:lang w:eastAsia="zh-CN"/>
          </w:rPr>
          <m:t>d=</m:t>
        </m:r>
        <m:f>
          <m:fPr>
            <m:ctrlPr>
              <w:rPr>
                <w:rFonts w:ascii="Times New Roman" w:hAnsi="Times New Roman"/>
              </w:rPr>
            </m:ctrlPr>
          </m:fPr>
          <m:num>
            <m:d>
              <m:dPr>
                <m:begChr m:val="|"/>
                <m:endChr m:val="|"/>
                <m:ctrlPr>
                  <w:rPr>
                    <w:rFonts w:ascii="Times New Roman" w:hAnsi="Times New Roman"/>
                  </w:rPr>
                </m:ctrlPr>
              </m:dPr>
              <m:e>
                <m:r>
                  <w:rPr>
                    <w:rFonts w:ascii="Times New Roman" w:eastAsia="宋体" w:hAnsi="Times New Roman" w:cs="Cambria Math"/>
                    <w:sz w:val="21"/>
                    <w:szCs w:val="21"/>
                    <w:lang w:eastAsia="zh-CN"/>
                  </w:rPr>
                  <m:t>8+0+1</m:t>
                </m:r>
              </m:e>
            </m:d>
          </m:num>
          <m:den>
            <m:rad>
              <m:radPr>
                <m:degHide m:val="1"/>
                <m:ctrlPr>
                  <w:rPr>
                    <w:rFonts w:ascii="Times New Roman" w:hAnsi="Times New Roman"/>
                  </w:rPr>
                </m:ctrlPr>
              </m:radPr>
              <m:deg/>
              <m:e>
                <m:sSup>
                  <m:sSupPr>
                    <m:ctrlPr>
                      <w:rPr>
                        <w:rFonts w:ascii="Times New Roman" w:hAnsi="Times New Roman"/>
                      </w:rPr>
                    </m:ctrlPr>
                  </m:sSupPr>
                  <m:e>
                    <m:r>
                      <w:rPr>
                        <w:rFonts w:ascii="Times New Roman" w:eastAsia="宋体" w:hAnsi="Times New Roman" w:cs="Cambria Math"/>
                        <w:sz w:val="21"/>
                        <w:szCs w:val="21"/>
                        <w:lang w:eastAsia="zh-CN"/>
                      </w:rPr>
                      <m:t>2</m:t>
                    </m:r>
                  </m:e>
                  <m:sup>
                    <m:r>
                      <w:rPr>
                        <w:rFonts w:ascii="Times New Roman" w:eastAsia="宋体" w:hAnsi="Times New Roman" w:cs="Cambria Math"/>
                        <w:sz w:val="21"/>
                        <w:szCs w:val="21"/>
                        <w:lang w:eastAsia="zh-CN"/>
                      </w:rPr>
                      <m:t>2</m:t>
                    </m:r>
                  </m:sup>
                </m:sSup>
                <m:r>
                  <w:rPr>
                    <w:rFonts w:ascii="Times New Roman" w:eastAsia="宋体" w:hAnsi="Times New Roman" w:cs="Cambria Math"/>
                    <w:sz w:val="21"/>
                    <w:szCs w:val="21"/>
                    <w:lang w:eastAsia="zh-CN"/>
                  </w:rPr>
                  <m:t>+</m:t>
                </m:r>
                <m:sSup>
                  <m:sSupPr>
                    <m:ctrlPr>
                      <w:rPr>
                        <w:rFonts w:ascii="Times New Roman" w:hAnsi="Times New Roman"/>
                      </w:rPr>
                    </m:ctrlPr>
                  </m:sSupPr>
                  <m:e>
                    <m:d>
                      <m:dPr>
                        <m:ctrlPr>
                          <w:rPr>
                            <w:rFonts w:ascii="Times New Roman" w:hAnsi="Times New Roman"/>
                          </w:rPr>
                        </m:ctrlPr>
                      </m:dPr>
                      <m:e>
                        <m:r>
                          <w:rPr>
                            <w:rFonts w:ascii="Times New Roman" w:eastAsia="宋体" w:hAnsi="Times New Roman" w:cs="Cambria Math"/>
                            <w:sz w:val="21"/>
                            <w:szCs w:val="21"/>
                            <w:lang w:eastAsia="zh-CN"/>
                          </w:rPr>
                          <m:t>-1</m:t>
                        </m:r>
                      </m:e>
                    </m:d>
                  </m:e>
                  <m:sup>
                    <m:r>
                      <w:rPr>
                        <w:rFonts w:ascii="Times New Roman" w:eastAsia="宋体" w:hAnsi="Times New Roman" w:cs="Cambria Math"/>
                        <w:sz w:val="21"/>
                        <w:szCs w:val="21"/>
                        <w:lang w:eastAsia="zh-CN"/>
                      </w:rPr>
                      <m:t>2</m:t>
                    </m:r>
                  </m:sup>
                </m:sSup>
              </m:e>
            </m:rad>
          </m:den>
        </m:f>
        <m:r>
          <w:rPr>
            <w:rFonts w:ascii="Times New Roman" w:eastAsia="宋体" w:hAnsi="Times New Roman" w:cs="Cambria Math"/>
            <w:sz w:val="21"/>
            <w:szCs w:val="21"/>
            <w:lang w:eastAsia="zh-CN"/>
          </w:rPr>
          <m:t>=</m:t>
        </m:r>
        <m:f>
          <m:fPr>
            <m:ctrlPr>
              <w:rPr>
                <w:rFonts w:ascii="Times New Roman" w:hAnsi="Times New Roman"/>
              </w:rPr>
            </m:ctrlPr>
          </m:fPr>
          <m:num>
            <m:r>
              <w:rPr>
                <w:rFonts w:ascii="Times New Roman" w:eastAsia="宋体" w:hAnsi="Times New Roman" w:cs="Cambria Math"/>
                <w:sz w:val="21"/>
                <w:szCs w:val="21"/>
                <w:lang w:eastAsia="zh-CN"/>
              </w:rPr>
              <m:t>9</m:t>
            </m:r>
            <m:rad>
              <m:radPr>
                <m:degHide m:val="1"/>
                <m:ctrlPr>
                  <w:rPr>
                    <w:rFonts w:ascii="Times New Roman" w:hAnsi="Times New Roman"/>
                  </w:rPr>
                </m:ctrlPr>
              </m:radPr>
              <m:deg/>
              <m:e>
                <m:r>
                  <w:rPr>
                    <w:rFonts w:ascii="Times New Roman" w:eastAsia="宋体" w:hAnsi="Times New Roman" w:cs="Cambria Math"/>
                    <w:sz w:val="21"/>
                    <w:szCs w:val="21"/>
                    <w:lang w:eastAsia="zh-CN"/>
                  </w:rPr>
                  <m:t>5</m:t>
                </m:r>
              </m:e>
            </m:rad>
          </m:num>
          <m:den>
            <m:r>
              <w:rPr>
                <w:rFonts w:ascii="Times New Roman" w:eastAsia="宋体" w:hAnsi="Times New Roman" w:cs="Cambria Math"/>
                <w:sz w:val="21"/>
                <w:szCs w:val="21"/>
                <w:lang w:eastAsia="zh-CN"/>
              </w:rPr>
              <m:t>5</m:t>
            </m:r>
          </m:den>
        </m:f>
        <m:r>
          <w:rPr>
            <w:rFonts w:ascii="Times New Roman" w:eastAsia="宋体" w:hAnsi="Times New Roman" w:cs="Cambria Math"/>
            <w:sz w:val="21"/>
            <w:szCs w:val="21"/>
            <w:lang w:eastAsia="zh-CN"/>
          </w:rPr>
          <m:t>&gt;3</m:t>
        </m:r>
      </m:oMath>
      <w:r>
        <w:rPr>
          <w:rFonts w:ascii="Times New Roman" w:eastAsia="宋体" w:hAnsi="Times New Roman" w:cs="Times New Roman"/>
          <w:sz w:val="18"/>
          <w:szCs w:val="18"/>
          <w:lang w:eastAsia="zh-CN"/>
        </w:rPr>
        <w:t>，不满足题意</w:t>
      </w:r>
      <w:r>
        <w:rPr>
          <w:rFonts w:ascii="Times New Roman" w:eastAsia="宋体" w:hAnsi="Times New Roman" w:cs="Times New Roman"/>
          <w:sz w:val="18"/>
          <w:szCs w:val="18"/>
          <w:lang w:eastAsia="zh-CN"/>
        </w:rPr>
        <w:t>.</w:t>
      </w:r>
      <w:r>
        <w:rPr>
          <w:rFonts w:ascii="Times New Roman" w:eastAsia="宋体" w:hAnsi="Times New Roman" w:cs="Times New Roman"/>
          <w:sz w:val="18"/>
          <w:szCs w:val="18"/>
          <w:lang w:eastAsia="zh-CN"/>
        </w:rPr>
        <w:t>故选：</w:t>
      </w:r>
      <w:r>
        <w:rPr>
          <w:rFonts w:ascii="Times New Roman" w:eastAsia="宋体" w:hAnsi="Times New Roman" w:cs="Times New Roman"/>
          <w:sz w:val="18"/>
          <w:szCs w:val="18"/>
          <w:lang w:eastAsia="zh-CN"/>
        </w:rPr>
        <w:t>AC.</w:t>
      </w:r>
    </w:p>
    <w:p>
      <w:pPr>
        <w:shd w:val="clear" w:color="auto" w:fill="C6D4E3"/>
        <w:spacing w:before="0" w:after="0" w:line="410" w:lineRule="atLeast"/>
        <w:jc w:val="left"/>
      </w:pPr>
      <w:r>
        <w:rPr>
          <w:b/>
          <w:bCs/>
          <w:sz w:val="24"/>
          <w:szCs w:val="24"/>
        </w:rPr>
        <w:t xml:space="preserve">2.2.4.5 </w:t>
      </w:r>
      <w:r>
        <w:rPr>
          <w:b/>
          <w:bCs/>
          <w:sz w:val="24"/>
          <w:szCs w:val="24"/>
        </w:rPr>
        <w:t xml:space="preserve">方法讲解｜曼哈顿距离（大招32·曼哈顿距离）</w:t>
      </w:r>
    </w:p>
    <w:p>
      <w:pPr>
        <w:spacing w:before="0" w:after="0" w:line="410" w:lineRule="atLeast"/>
        <w:jc w:val="left"/>
      </w:pPr>
      <w:r>
        <w:rPr>
          <w:rFonts w:ascii="Times New Roman" w:eastAsia="宋体" w:hAnsi="Times New Roman" w:cs="Times New Roman"/>
          <w:sz w:val="24"/>
          <w:szCs w:val="24"/>
        </w:rPr>
        <w:t>（详见知识清单2.2.4条目20）</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2.2.4.5.1 </w:t>
      </w:r>
      <w:r>
        <w:rPr>
          <w:b/>
          <w:bCs/>
          <w:sz w:val="24"/>
          <w:szCs w:val="24"/>
        </w:rPr>
        <w:t xml:space="preserve">点到直线的距离：距离新定义问题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0" w:lineRule="atLeast"/>
        <w:jc w:val="left"/>
        <w:rPr>
          <w:sz w:val="18"/>
          <w:szCs w:val="18"/>
        </w:rPr>
      </w:pPr>
      <w:r>
        <w:rPr>
          <w:sz w:val="18"/>
          <w:szCs w:val="18"/>
          <w:shd w:val="clear" w:color="auto" w:fill="C9C9C9"/>
        </w:rPr>
        <w:t xml:space="preserve">【编注】</w:t>
      </w:r>
      <w:r>
        <w:rPr>
          <w:sz w:val="18"/>
          <w:szCs w:val="18"/>
        </w:rPr>
        <w:t xml:space="preserve">题型通式：识别信号——题干自定义新距离（曼哈顿距离、切比雪夫距离等）并求相关最值，判归本题型。通法步骤——第一步按定义把新距离写成坐标差的绝对值式（分段函数），第二步结合变量取值范围数形结合求最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410" w:lineRule="atLeast"/>
        <w:jc w:val="left"/>
      </w:pPr>
      <w:r>
        <w:rPr>
          <w:rFonts w:ascii="Times New Roman" w:hAnsi="Times New Roman" w:eastAsia="宋体" w:cs="Times New Roman"/>
          <w:sz w:val="24"/>
          <w:szCs w:val="24"/>
          <w:b/>
          <w:bCs/>
          <w:shd w:val="clear" w:color="auto" w:fill="C9C9C9"/>
        </w:rPr>
        <w:t xml:space="preserve">35．</w:t>
      </w:r>
      <w:r>
        <w:rPr>
          <w:rFonts w:ascii="Times New Roman" w:hAnsi="Times New Roman" w:eastAsia="宋体" w:cs="Times New Roman"/>
          <w:sz w:val="24"/>
          <w:szCs w:val="24"/>
          <w:b/>
          <w:bCs/>
        </w:rPr>
        <w:t xml:space="preserve">（中档·保80%·卡壳看答案）</w:t>
      </w:r>
      <w:r>
        <w:rPr>
          <w:rFonts w:ascii="Times New Roman" w:hAnsi="Times New Roman" w:eastAsia="宋体" w:cs="Times New Roman"/>
          <w:sz w:val="24"/>
          <w:szCs w:val="24"/>
        </w:rPr>
        <w:t>“曼哈顿距离”是由赫尔曼·闵可夫斯基所创的词汇，是一种使用在几何度量空间的几何学用语．在平面直角坐标系中，点</w:t>
      </w:r>
      <m:oMath>
        <m:r>
          <w:rPr>
            <w:rFonts w:ascii="Times New Roman" w:eastAsia="宋体" w:hAnsi="Times New Roman" w:cs="Cambria Math"/>
            <w:sz w:val="21"/>
            <w:szCs w:val="21"/>
          </w:rPr>
          <m:t>P</m:t>
        </m:r>
        <m:d>
          <m:dPr>
            <m:sepChr m:val=","/>
          </m:dPr>
          <m:e>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1</m:t>
                </m:r>
              </m:sub>
            </m:sSub>
          </m:e>
        </m:d>
      </m:oMath>
      <w:r>
        <w:rPr>
          <w:rFonts w:ascii="Times New Roman" w:hAnsi="Times New Roman" w:eastAsia="宋体" w:cs="Times New Roman"/>
          <w:sz w:val="24"/>
          <w:szCs w:val="24"/>
        </w:rPr>
        <w:t>，</w:t>
      </w:r>
      <m:oMath>
        <m:r>
          <w:rPr>
            <w:rFonts w:ascii="Times New Roman" w:eastAsia="宋体" w:hAnsi="Times New Roman" w:cs="Cambria Math"/>
            <w:sz w:val="21"/>
            <w:szCs w:val="21"/>
          </w:rPr>
          <m:t>Q</m:t>
        </m:r>
        <m:d>
          <m:dPr>
            <m:sepChr m:val=","/>
          </m:dPr>
          <m:e>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2</m:t>
                </m:r>
              </m:sub>
            </m:sSub>
          </m:e>
        </m:d>
      </m:oMath>
      <w:r>
        <w:rPr>
          <w:rFonts w:ascii="Times New Roman" w:hAnsi="Times New Roman" w:eastAsia="宋体" w:cs="Times New Roman"/>
          <w:sz w:val="24"/>
          <w:szCs w:val="24"/>
        </w:rPr>
        <w:t>的曼哈顿距离为</w:t>
      </w:r>
      <m:oMath>
        <m:sSub>
          <m:e>
            <m:r>
              <w:rPr>
                <w:rFonts w:ascii="Times New Roman" w:eastAsia="宋体" w:hAnsi="Times New Roman" w:cs="Cambria Math"/>
                <w:sz w:val="21"/>
                <w:szCs w:val="21"/>
              </w:rPr>
              <m:t>L</m:t>
            </m:r>
          </m:e>
          <m:sub>
            <m:r>
              <w:rPr>
                <w:rFonts w:ascii="Times New Roman" w:eastAsia="宋体" w:hAnsi="Times New Roman" w:cs="Cambria Math"/>
                <w:sz w:val="21"/>
                <w:szCs w:val="21"/>
              </w:rPr>
              <m:t>P</m:t>
            </m:r>
            <m:r>
              <w:rPr>
                <w:rFonts w:ascii="Times New Roman" w:eastAsia="宋体" w:hAnsi="Times New Roman" w:cs="Cambria Math"/>
                <w:sz w:val="21"/>
                <w:szCs w:val="21"/>
              </w:rPr>
              <m:t>Q</m:t>
            </m:r>
          </m:sub>
        </m:sSub>
        <m:r>
          <w:rPr>
            <w:rFonts w:ascii="Times New Roman" w:eastAsia="宋体" w:hAnsi="Times New Roman" w:cs="Cambria Math"/>
            <w:sz w:val="21"/>
            <w:szCs w:val="21"/>
          </w:rPr>
          <m:t>=</m:t>
        </m:r>
        <m:d>
          <m:dPr>
            <m:begChr m:val="|"/>
            <m:endChr m:val="|"/>
            <m:sepChr m:val=","/>
          </m:dPr>
          <m:e>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e>
        </m:d>
        <m:r>
          <w:rPr>
            <w:rFonts w:ascii="Times New Roman" w:eastAsia="宋体" w:hAnsi="Times New Roman" w:cs="Cambria Math"/>
            <w:sz w:val="21"/>
            <w:szCs w:val="21"/>
          </w:rPr>
          <m:t>+</m:t>
        </m:r>
        <m:d>
          <m:dPr>
            <m:begChr m:val="|"/>
            <m:endChr m:val="|"/>
            <m:sepChr m:val=","/>
          </m:dPr>
          <m:e>
            <m:sSub>
              <m:e>
                <m:r>
                  <w:rPr>
                    <w:rFonts w:ascii="Times New Roman" w:eastAsia="宋体" w:hAnsi="Times New Roman" w:cs="Cambria Math"/>
                    <w:sz w:val="21"/>
                    <w:szCs w:val="21"/>
                  </w:rPr>
                  <m:t>y</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2</m:t>
                </m:r>
              </m:sub>
            </m:sSub>
          </m:e>
        </m:d>
      </m:oMath>
      <w:r>
        <w:rPr>
          <w:rFonts w:ascii="Times New Roman" w:hAnsi="Times New Roman" w:eastAsia="宋体" w:cs="Times New Roman"/>
          <w:sz w:val="24"/>
          <w:szCs w:val="24"/>
        </w:rPr>
        <w:t>．若点</w:t>
      </w:r>
      <m:oMath>
        <m:r>
          <w:rPr>
            <w:rFonts w:ascii="Times New Roman" w:eastAsia="宋体" w:hAnsi="Times New Roman" w:cs="Cambria Math"/>
            <w:sz w:val="21"/>
            <w:szCs w:val="21"/>
          </w:rPr>
          <m:t>P</m:t>
        </m:r>
        <m:d>
          <m:dPr>
            <m:sepChr m:val=","/>
          </m:dPr>
          <m:e>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r>
              <w:rPr>
                <w:rFonts w:ascii="Times New Roman" w:eastAsia="宋体" w:hAnsi="Times New Roman" w:cs="Cambria Math"/>
                <w:sz w:val="21"/>
                <w:szCs w:val="21"/>
              </w:rPr>
              <m:t>1</m:t>
            </m:r>
          </m:e>
        </m:d>
      </m:oMath>
      <w:r>
        <w:rPr>
          <w:rFonts w:ascii="Times New Roman" w:hAnsi="Times New Roman" w:eastAsia="宋体" w:cs="Times New Roman"/>
          <w:sz w:val="24"/>
          <w:szCs w:val="24"/>
        </w:rPr>
        <w:t>，Q是圆</w:t>
      </w:r>
      <m:oMath>
        <m:r>
          <w:rPr>
            <w:rFonts w:ascii="Times New Roman" w:eastAsia="宋体" w:hAnsi="Times New Roman" w:cs="Cambria Math"/>
            <w:sz w:val="21"/>
            <w:szCs w:val="21"/>
          </w:rPr>
          <m:t>M</m:t>
        </m:r>
        <m:r>
          <w:rPr>
            <w:rFonts w:ascii="Times New Roman" w:eastAsia="宋体" w:hAnsi="Times New Roman" w:cs="Cambria Math"/>
            <w:sz w:val="21"/>
            <w:szCs w:val="21"/>
          </w:rPr>
          <m:t>:</m:t>
        </m:r>
        <m:sSup>
          <m:e>
            <m:d>
              <m:dPr>
                <m:sepChr m:val=","/>
              </m:dPr>
              <m:e>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1</m:t>
                </m:r>
              </m:e>
            </m:d>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d>
              <m:dPr>
                <m:sepChr m:val=","/>
              </m:dPr>
              <m:e>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1</m:t>
                </m:r>
              </m:e>
            </m:d>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eastAsia="宋体" w:cs="Times New Roman"/>
          <w:sz w:val="24"/>
          <w:szCs w:val="24"/>
        </w:rPr>
        <w:t>上任意一点，则</w:t>
      </w:r>
      <m:oMath>
        <m:sSub>
          <m:e>
            <m:r>
              <w:rPr>
                <w:rFonts w:ascii="Times New Roman" w:eastAsia="宋体" w:hAnsi="Times New Roman" w:cs="Cambria Math"/>
                <w:sz w:val="21"/>
                <w:szCs w:val="21"/>
              </w:rPr>
              <m:t>L</m:t>
            </m:r>
          </m:e>
          <m:sub>
            <m:r>
              <w:rPr>
                <w:rFonts w:ascii="Times New Roman" w:eastAsia="宋体" w:hAnsi="Times New Roman" w:cs="Cambria Math"/>
                <w:sz w:val="21"/>
                <w:szCs w:val="21"/>
              </w:rPr>
              <m:t>P</m:t>
            </m:r>
            <m:r>
              <w:rPr>
                <w:rFonts w:ascii="Times New Roman" w:eastAsia="宋体" w:hAnsi="Times New Roman" w:cs="Cambria Math"/>
                <w:sz w:val="21"/>
                <w:szCs w:val="21"/>
              </w:rPr>
              <m:t>Q</m:t>
            </m:r>
          </m:sub>
        </m:sSub>
      </m:oMath>
      <w:r>
        <w:rPr>
          <w:rFonts w:ascii="Times New Roman" w:hAnsi="Times New Roman" w:eastAsia="宋体" w:cs="Times New Roman"/>
          <w:sz w:val="24"/>
          <w:szCs w:val="24"/>
        </w:rPr>
        <w:t>的取值可能为（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kern w:val="0"/>
          <w:sz w:val="24"/>
          <w:szCs w:val="24"/>
        </w:rPr>
        <w:t/>
      </w:r>
      <w:r>
        <w:rPr>
          <w:rFonts w:ascii="Times New Roman" w:hAnsi="Times New Roman" w:eastAsia="宋体" w:cs="Times New Roman"/>
          <w:sz w:val="24"/>
          <w:szCs w:val="24"/>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tabs>
          <w:tab w:val="left" w:pos="2078"/>
          <w:tab w:val="left" w:pos="4156"/>
          <w:tab w:val="left" w:pos="6234"/>
        </w:tabs>
        <w:rPr>
          <w:sz w:val="21"/>
          <w:szCs w:val="21"/>
        </w:rPr>
        <w:spacing w:before="0" w:after="0" w:line="410" w:lineRule="atLeast"/>
        <w:jc w:val="left"/>
      </w:pPr>
      <w:r>
        <w:rPr>
          <w:rFonts w:ascii="Times New Roman" w:hAnsi="Times New Roman" w:eastAsia="宋体" w:cs="Times New Roman"/>
          <w:sz w:val="24"/>
          <w:szCs w:val="24"/>
        </w:rPr>
        <w:t>A．4</w:t>
      </w:r>
      <w:r>
        <w:rPr>
          <w:rFonts w:ascii="Times New Roman" w:hAnsi="Times New Roman" w:eastAsia="宋体" w:cs="Times New Roman"/>
          <w:sz w:val="24"/>
          <w:szCs w:val="24"/>
        </w:rPr>
        <w:t xml:space="preserve">；</w:t>
      </w:r>
      <w:r>
        <w:rPr>
          <w:rFonts w:ascii="Times New Roman" w:hAnsi="Times New Roman" w:eastAsia="宋体" w:cs="Times New Roman"/>
          <w:sz w:val="24"/>
          <w:szCs w:val="24"/>
        </w:rPr>
        <w:t>B．3</w:t>
      </w:r>
      <w:r>
        <w:rPr>
          <w:rFonts w:ascii="Times New Roman" w:hAnsi="Times New Roman" w:eastAsia="宋体" w:cs="Times New Roman"/>
          <w:sz w:val="24"/>
          <w:szCs w:val="24"/>
        </w:rPr>
        <w:t xml:space="preserve">；</w:t>
      </w:r>
      <w:r>
        <w:rPr>
          <w:rFonts w:ascii="Times New Roman" w:hAnsi="Times New Roman" w:eastAsia="宋体" w:cs="Times New Roman"/>
          <w:sz w:val="24"/>
          <w:szCs w:val="24"/>
        </w:rPr>
        <w:t>C．2</w:t>
      </w:r>
      <w:r>
        <w:rPr>
          <w:rFonts w:ascii="Times New Roman" w:hAnsi="Times New Roman" w:eastAsia="宋体" w:cs="Times New Roman"/>
          <w:sz w:val="24"/>
          <w:szCs w:val="24"/>
        </w:rPr>
        <w:t xml:space="preserve">；</w:t>
      </w:r>
      <w:r>
        <w:rPr>
          <w:rFonts w:ascii="Times New Roman" w:hAnsi="Times New Roman" w:eastAsia="宋体" w:cs="Times New Roman"/>
          <w:sz w:val="24"/>
          <w:szCs w:val="24"/>
        </w:rPr>
        <w:t>D．1</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18"/>
          <w:szCs w:val="18"/>
        </w:rPr>
        <w:spacing w:before="0" w:after="0" w:line="280" w:lineRule="atLeast"/>
        <w:jc w:val="left"/>
      </w:pPr>
      <w:r>
        <w:rPr>
          <w:rFonts w:ascii="Times New Roman" w:hAnsi="Times New Roman" w:eastAsia="宋体" w:cs="Times New Roman"/>
          <w:sz w:val="18"/>
          <w:szCs w:val="18"/>
          <w:shd w:val="clear" w:color="auto" w:fill="C9C9C9"/>
        </w:rPr>
        <w:t>【答案】</w:t>
      </w:r>
      <w:r>
        <w:rPr>
          <w:rFonts w:ascii="Times New Roman" w:hAnsi="Times New Roman" w:eastAsia="宋体" w:cs="Times New Roman"/>
          <w:sz w:val="18"/>
          <w:szCs w:val="18"/>
        </w:rPr>
        <w:t xml:space="preserve"> </w:t>
      </w:r>
      <w:r>
        <w:rPr>
          <w:rFonts w:ascii="Times New Roman" w:hAnsi="Times New Roman" w:eastAsia="宋体" w:cs="Times New Roman"/>
          <w:sz w:val="18"/>
          <w:szCs w:val="18"/>
          <w:shd w:val="clear" w:color="auto" w:fill="C9C9C9"/>
          <w:color w:val="1F4E79"/>
        </w:rPr>
        <w:t xml:space="preserve">ABC</w:t>
      </w:r>
      <w:r>
        <w:rPr>
          <w:rFonts w:ascii="Times New Roman" w:hAnsi="Times New Roman" w:eastAsia="宋体" w:cs="Times New Roman"/>
          <w:sz w:val="18"/>
          <w:szCs w:val="18"/>
        </w:rPr>
        <w:t xml:space="preserve">　</w:t>
      </w:r>
      <w:r>
        <w:rPr>
          <w:rFonts w:ascii="Times New Roman" w:hAnsi="Times New Roman" w:eastAsia="宋体" w:cs="Times New Roman"/>
          <w:sz w:val="18"/>
          <w:szCs w:val="18"/>
          <w:shd w:val="clear" w:color="auto" w:fill="C9C9C9"/>
        </w:rPr>
        <w:t xml:space="preserve">【知识点】</w:t>
      </w:r>
      <w:r>
        <w:rPr>
          <w:rFonts w:ascii="Times New Roman" w:hAnsi="Times New Roman" w:eastAsia="宋体" w:cs="Times New Roman"/>
          <w:sz w:val="18"/>
          <w:szCs w:val="18"/>
        </w:rPr>
        <w:t xml:space="preserve">2.2.4 </w:t>
      </w:r>
      <w:r>
        <w:rPr>
          <w:rFonts w:ascii="Times New Roman" w:hAnsi="Times New Roman" w:eastAsia="宋体" w:cs="Times New Roman"/>
          <w:sz w:val="18"/>
          <w:szCs w:val="18"/>
        </w:rPr>
        <w:t xml:space="preserve">距离新定义</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18"/>
          <w:szCs w:val="18"/>
        </w:rPr>
        <w:spacing w:before="0" w:after="0" w:line="280" w:lineRule="atLeast"/>
        <w:jc w:val="left"/>
      </w:pPr>
      <w:r>
        <w:rPr>
          <w:rFonts w:ascii="Times New Roman" w:hAnsi="Times New Roman" w:eastAsia="宋体" w:cs="Times New Roman"/>
          <w:sz w:val="18"/>
          <w:szCs w:val="18"/>
          <w:shd w:val="clear" w:color="auto" w:fill="C9C9C9"/>
        </w:rPr>
        <w:t>【分析】</w:t>
      </w:r>
      <w:r>
        <w:rPr>
          <w:rFonts w:ascii="Times New Roman" w:hAnsi="Times New Roman" w:eastAsia="宋体" w:cs="Times New Roman"/>
          <w:sz w:val="18"/>
          <w:szCs w:val="18"/>
        </w:rPr>
        <w:t>结合曼哈顿距离的定义以及三角换元进行分析，由此确定正确选项.</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18"/>
          <w:szCs w:val="18"/>
        </w:rPr>
        <w:spacing w:before="0" w:after="0" w:line="280" w:lineRule="atLeast"/>
        <w:jc w:val="left"/>
      </w:pPr>
      <w:r>
        <w:rPr>
          <w:rFonts w:ascii="Times New Roman" w:hAnsi="Times New Roman" w:eastAsia="宋体" w:cs="Times New Roman"/>
          <w:sz w:val="18"/>
          <w:szCs w:val="18"/>
          <w:shd w:val="clear" w:color="auto" w:fill="C9C9C9"/>
        </w:rPr>
        <w:t>【详解】</w:t>
      </w:r>
      <w:r>
        <w:rPr>
          <w:rFonts w:ascii="Times New Roman" w:hAnsi="Times New Roman" w:eastAsia="宋体" w:cs="Times New Roman"/>
          <w:sz w:val="18"/>
          <w:szCs w:val="18"/>
        </w:rPr>
        <w:t>依题意圆</w:t>
      </w:r>
      <m:oMath>
        <m:r>
          <w:rPr>
            <w:rFonts w:ascii="Times New Roman" w:eastAsia="宋体" w:hAnsi="Times New Roman" w:cs="Cambria Math"/>
            <w:sz w:val="21"/>
            <w:szCs w:val="21"/>
          </w:rPr>
          <m:t>M</m:t>
        </m:r>
        <m:r>
          <w:rPr>
            <w:rFonts w:ascii="Times New Roman" w:eastAsia="宋体" w:hAnsi="Times New Roman" w:cs="Cambria Math"/>
            <w:sz w:val="21"/>
            <w:szCs w:val="21"/>
          </w:rPr>
          <m:t>:</m:t>
        </m:r>
        <m:sSup>
          <m:e>
            <m:d>
              <m:dPr>
                <m:sepChr m:val=","/>
              </m:dPr>
              <m:e>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1</m:t>
                </m:r>
              </m:e>
            </m:d>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d>
              <m:dPr>
                <m:sepChr m:val=","/>
              </m:dPr>
              <m:e>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1</m:t>
                </m:r>
              </m:e>
            </m:d>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eastAsia="宋体" w:cs="Times New Roman"/>
          <w:sz w:val="18"/>
          <w:szCs w:val="18"/>
        </w:rPr>
        <w:t>，</w:t>
      </w:r>
      <w:r>
        <w:rPr>
          <w:rFonts w:ascii="Times New Roman" w:hAnsi="Times New Roman" w:eastAsia="宋体" w:cs="Times New Roman"/>
          <w:sz w:val="18"/>
          <w:szCs w:val="18"/>
        </w:rPr>
        <w:t>设</w:t>
      </w:r>
      <m:oMath>
        <m:r>
          <w:rPr>
            <w:rFonts w:ascii="Times New Roman" w:eastAsia="宋体" w:hAnsi="Times New Roman" w:cs="Cambria Math"/>
            <w:sz w:val="21"/>
            <w:szCs w:val="21"/>
          </w:rPr>
          <m:t>Q</m:t>
        </m:r>
        <m:d>
          <m:dPr>
            <m:sepChr m:val=","/>
          </m:dPr>
          <m:e>
            <m:r>
              <w:rPr>
                <w:rFonts w:ascii="Times New Roman" w:eastAsia="宋体" w:hAnsi="Times New Roman" w:cs="Cambria Math"/>
                <w:sz w:val="21"/>
                <w:szCs w:val="21"/>
              </w:rPr>
              <m:t>1</m:t>
            </m:r>
            <m:r>
              <w:rPr>
                <w:rFonts w:ascii="Times New Roman" w:eastAsia="宋体" w:hAnsi="Times New Roman" w:cs="Cambria Math"/>
                <w:sz w:val="21"/>
                <w:szCs w:val="21"/>
              </w:rPr>
              <m:t>+</m:t>
            </m:r>
            <m:r>
              <m:rPr>
                <m:sty m:val="p"/>
              </m:rPr>
              <w:rPr>
                <w:rFonts w:ascii="Times New Roman" w:eastAsia="宋体" w:hAnsi="Times New Roman" w:cs="Cambria Math"/>
                <w:sz w:val="21"/>
                <w:szCs w:val="21"/>
              </w:rPr>
              <m:t>cos</m:t>
            </m:r>
            <m:r>
              <w:rPr>
                <w:rFonts w:ascii="Times New Roman" w:eastAsia="宋体" w:hAnsi="Times New Roman" w:cs="Cambria Math"/>
                <w:sz w:val="21"/>
                <w:szCs w:val="21"/>
              </w:rPr>
              <m:t>θ</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m:rPr>
                <m:sty m:val="p"/>
              </m:rPr>
              <w:rPr>
                <w:rFonts w:ascii="Times New Roman" w:eastAsia="宋体" w:hAnsi="Times New Roman" w:cs="Cambria Math"/>
                <w:sz w:val="21"/>
                <w:szCs w:val="21"/>
              </w:rPr>
              <m:t>sin</m:t>
            </m:r>
            <m:r>
              <w:rPr>
                <w:rFonts w:ascii="Times New Roman" w:eastAsia="宋体" w:hAnsi="Times New Roman" w:cs="Cambria Math"/>
                <w:sz w:val="21"/>
                <w:szCs w:val="21"/>
              </w:rPr>
              <m:t>θ</m:t>
            </m:r>
          </m:e>
        </m:d>
        <m:r>
          <w:rPr>
            <w:rFonts w:ascii="Times New Roman" w:eastAsia="宋体" w:hAnsi="Times New Roman" w:cs="Cambria Math"/>
            <w:sz w:val="21"/>
            <w:szCs w:val="21"/>
          </w:rPr>
          <m:t>,</m:t>
        </m:r>
        <m:r>
          <w:rPr>
            <w:rFonts w:ascii="Times New Roman" w:eastAsia="宋体" w:hAnsi="Times New Roman" w:cs="Cambria Math"/>
            <w:sz w:val="21"/>
            <w:szCs w:val="21"/>
          </w:rPr>
          <m:t>θ</m:t>
        </m:r>
        <m:r>
          <w:rPr>
            <w:rFonts w:ascii="Times New Roman" w:eastAsia="宋体" w:hAnsi="Times New Roman" w:cs="Cambria Math"/>
            <w:sz w:val="21"/>
            <w:szCs w:val="21"/>
          </w:rPr>
          <m:t>∈</m:t>
        </m:r>
        <m:d>
          <m:dPr>
            <m:begChr m:val="["/>
            <m:sepChr m:val=","/>
          </m:dPr>
          <m:e>
            <m:r>
              <w:rPr>
                <w:rFonts w:ascii="Times New Roman" w:eastAsia="宋体" w:hAnsi="Times New Roman" w:cs="Cambria Math"/>
                <w:sz w:val="21"/>
                <w:szCs w:val="21"/>
              </w:rPr>
              <m:t>0</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π</m:t>
            </m:r>
          </m:e>
        </m:d>
      </m:oMath>
      <w:r>
        <w:rPr>
          <w:rFonts w:ascii="Times New Roman" w:hAnsi="Times New Roman" w:eastAsia="宋体" w:cs="Times New Roman"/>
          <w:sz w:val="18"/>
          <w:szCs w:val="18"/>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18"/>
          <w:szCs w:val="18"/>
        </w:rPr>
        <w:spacing w:before="0" w:after="0" w:line="280" w:lineRule="atLeast"/>
        <w:jc w:val="left"/>
      </w:pPr>
      <m:oMath>
        <m:sSub>
          <m:e>
            <m:r>
              <w:rPr>
                <w:rFonts w:ascii="Times New Roman" w:eastAsia="宋体" w:hAnsi="Times New Roman" w:cs="Cambria Math"/>
                <w:sz w:val="21"/>
                <w:szCs w:val="21"/>
              </w:rPr>
              <m:t>L</m:t>
            </m:r>
          </m:e>
          <m:sub>
            <m:r>
              <w:rPr>
                <w:rFonts w:ascii="Times New Roman" w:eastAsia="宋体" w:hAnsi="Times New Roman" w:cs="Cambria Math"/>
                <w:sz w:val="21"/>
                <w:szCs w:val="21"/>
              </w:rPr>
              <m:t>P</m:t>
            </m:r>
            <m:r>
              <w:rPr>
                <w:rFonts w:ascii="Times New Roman" w:eastAsia="宋体" w:hAnsi="Times New Roman" w:cs="Cambria Math"/>
                <w:sz w:val="21"/>
                <w:szCs w:val="21"/>
              </w:rPr>
              <m:t>Q</m:t>
            </m:r>
          </m:sub>
        </m:sSub>
        <m:r>
          <w:rPr>
            <w:rFonts w:ascii="Times New Roman" w:eastAsia="宋体" w:hAnsi="Times New Roman" w:cs="Cambria Math"/>
            <w:sz w:val="21"/>
            <w:szCs w:val="21"/>
          </w:rPr>
          <m:t>=</m:t>
        </m:r>
        <m:d>
          <m:dPr>
            <m:begChr m:val="|"/>
            <m:endChr m:val="|"/>
            <m:sepChr m:val=","/>
          </m:dPr>
          <m:e>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d>
              <m:dPr>
                <m:sepChr m:val=","/>
              </m:dPr>
              <m:e>
                <m:r>
                  <w:rPr>
                    <w:rFonts w:ascii="Times New Roman" w:eastAsia="宋体" w:hAnsi="Times New Roman" w:cs="Cambria Math"/>
                    <w:sz w:val="21"/>
                    <w:szCs w:val="21"/>
                  </w:rPr>
                  <m:t>1</m:t>
                </m:r>
                <m:r>
                  <w:rPr>
                    <w:rFonts w:ascii="Times New Roman" w:eastAsia="宋体" w:hAnsi="Times New Roman" w:cs="Cambria Math"/>
                    <w:sz w:val="21"/>
                    <w:szCs w:val="21"/>
                  </w:rPr>
                  <m:t>+</m:t>
                </m:r>
                <m:r>
                  <m:rPr>
                    <m:sty m:val="p"/>
                  </m:rPr>
                  <w:rPr>
                    <w:rFonts w:ascii="Times New Roman" w:eastAsia="宋体" w:hAnsi="Times New Roman" w:cs="Cambria Math"/>
                    <w:sz w:val="21"/>
                    <w:szCs w:val="21"/>
                  </w:rPr>
                  <m:t>cos</m:t>
                </m:r>
                <m:r>
                  <w:rPr>
                    <w:rFonts w:ascii="Times New Roman" w:eastAsia="宋体" w:hAnsi="Times New Roman" w:cs="Cambria Math"/>
                    <w:sz w:val="21"/>
                    <w:szCs w:val="21"/>
                  </w:rPr>
                  <m:t>θ</m:t>
                </m:r>
              </m:e>
            </m:d>
          </m:e>
        </m:d>
        <m:r>
          <w:rPr>
            <w:rFonts w:ascii="Times New Roman" w:eastAsia="宋体" w:hAnsi="Times New Roman" w:cs="Cambria Math"/>
            <w:sz w:val="21"/>
            <w:szCs w:val="21"/>
          </w:rPr>
          <m:t>+</m:t>
        </m:r>
        <m:d>
          <m:dPr>
            <m:begChr m:val="|"/>
            <m:endChr m:val="|"/>
            <m:sepChr m:val=","/>
          </m:dPr>
          <m:e>
            <m:r>
              <w:rPr>
                <w:rFonts w:ascii="Times New Roman" w:eastAsia="宋体" w:hAnsi="Times New Roman" w:cs="Cambria Math"/>
                <w:sz w:val="21"/>
                <w:szCs w:val="21"/>
              </w:rPr>
              <m:t>1</m:t>
            </m:r>
            <m:r>
              <w:rPr>
                <w:rFonts w:ascii="Times New Roman" w:eastAsia="宋体" w:hAnsi="Times New Roman" w:cs="Cambria Math"/>
                <w:sz w:val="21"/>
                <w:szCs w:val="21"/>
              </w:rPr>
              <m:t>−</m:t>
            </m:r>
            <m:d>
              <m:dPr>
                <m:sepChr m:val=","/>
              </m:dPr>
              <m:e>
                <m:r>
                  <w:rPr>
                    <w:rFonts w:ascii="Times New Roman" w:eastAsia="宋体" w:hAnsi="Times New Roman" w:cs="Cambria Math"/>
                    <w:sz w:val="21"/>
                    <w:szCs w:val="21"/>
                  </w:rPr>
                  <m:t>1</m:t>
                </m:r>
                <m:r>
                  <w:rPr>
                    <w:rFonts w:ascii="Times New Roman" w:eastAsia="宋体" w:hAnsi="Times New Roman" w:cs="Cambria Math"/>
                    <w:sz w:val="21"/>
                    <w:szCs w:val="21"/>
                  </w:rPr>
                  <m:t>+</m:t>
                </m:r>
                <m:r>
                  <m:rPr>
                    <m:sty m:val="p"/>
                  </m:rPr>
                  <w:rPr>
                    <w:rFonts w:ascii="Times New Roman" w:eastAsia="宋体" w:hAnsi="Times New Roman" w:cs="Cambria Math"/>
                    <w:sz w:val="21"/>
                    <w:szCs w:val="21"/>
                  </w:rPr>
                  <m:t>sin</m:t>
                </m:r>
                <m:r>
                  <w:rPr>
                    <w:rFonts w:ascii="Times New Roman" w:eastAsia="宋体" w:hAnsi="Times New Roman" w:cs="Cambria Math"/>
                    <w:sz w:val="21"/>
                    <w:szCs w:val="21"/>
                  </w:rPr>
                  <m:t>θ</m:t>
                </m:r>
              </m:e>
            </m:d>
          </m:e>
        </m:d>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18"/>
          <w:szCs w:val="18"/>
        </w:rPr>
        <w:spacing w:before="0" w:after="0" w:line="280" w:lineRule="atLeast"/>
        <w:jc w:val="left"/>
      </w:pPr>
      <m:oMath>
        <m:r>
          <w:rPr>
            <w:rFonts w:ascii="Times New Roman" w:eastAsia="宋体" w:hAnsi="Times New Roman" w:cs="Cambria Math"/>
            <w:sz w:val="21"/>
            <w:szCs w:val="21"/>
          </w:rPr>
          <m:t>=</m:t>
        </m:r>
        <m:d>
          <m:dPr>
            <m:begChr m:val="|"/>
            <m:endChr m:val="|"/>
            <m:sepChr m:val=","/>
          </m:dPr>
          <m:e>
            <m:r>
              <w:rPr>
                <w:rFonts w:ascii="Times New Roman" w:eastAsia="宋体" w:hAnsi="Times New Roman" w:cs="Cambria Math"/>
                <w:sz w:val="21"/>
                <w:szCs w:val="21"/>
              </w:rPr>
              <m:t>3</m:t>
            </m:r>
            <m:r>
              <w:rPr>
                <w:rFonts w:ascii="Times New Roman" w:eastAsia="宋体" w:hAnsi="Times New Roman" w:cs="Cambria Math"/>
                <w:sz w:val="21"/>
                <w:szCs w:val="21"/>
              </w:rPr>
              <m:t>+</m:t>
            </m:r>
            <m:r>
              <m:rPr>
                <m:sty m:val="p"/>
              </m:rPr>
              <w:rPr>
                <w:rFonts w:ascii="Times New Roman" w:eastAsia="宋体" w:hAnsi="Times New Roman" w:cs="Cambria Math"/>
                <w:sz w:val="21"/>
                <w:szCs w:val="21"/>
              </w:rPr>
              <m:t>cos</m:t>
            </m:r>
            <m:r>
              <w:rPr>
                <w:rFonts w:ascii="Times New Roman" w:eastAsia="宋体" w:hAnsi="Times New Roman" w:cs="Cambria Math"/>
                <w:sz w:val="21"/>
                <w:szCs w:val="21"/>
              </w:rPr>
              <m:t>θ</m:t>
            </m:r>
          </m:e>
        </m:d>
        <m:r>
          <w:rPr>
            <w:rFonts w:ascii="Times New Roman" w:eastAsia="宋体" w:hAnsi="Times New Roman" w:cs="Cambria Math"/>
            <w:sz w:val="21"/>
            <w:szCs w:val="21"/>
          </w:rPr>
          <m:t>+</m:t>
        </m:r>
        <m:d>
          <m:dPr>
            <m:begChr m:val="|"/>
            <m:endChr m:val="|"/>
            <m:sepChr m:val=","/>
          </m:dPr>
          <m:e>
            <m:r>
              <m:rPr>
                <m:sty m:val="p"/>
              </m:rPr>
              <w:rPr>
                <w:rFonts w:ascii="Times New Roman" w:eastAsia="宋体" w:hAnsi="Times New Roman" w:cs="Cambria Math"/>
                <w:sz w:val="21"/>
                <w:szCs w:val="21"/>
              </w:rPr>
              <m:t>sin</m:t>
            </m:r>
            <m:r>
              <w:rPr>
                <w:rFonts w:ascii="Times New Roman" w:eastAsia="宋体" w:hAnsi="Times New Roman" w:cs="Cambria Math"/>
                <w:sz w:val="21"/>
                <w:szCs w:val="21"/>
              </w:rPr>
              <m:t>θ</m:t>
            </m:r>
          </m:e>
        </m:d>
        <m:r>
          <w:rPr>
            <w:rFonts w:ascii="Times New Roman" w:eastAsia="宋体" w:hAnsi="Times New Roman" w:cs="Cambria Math"/>
            <w:sz w:val="21"/>
            <w:szCs w:val="21"/>
          </w:rPr>
          <m:t>=</m:t>
        </m:r>
        <m:r>
          <w:rPr>
            <w:rFonts w:ascii="Times New Roman" w:eastAsia="宋体" w:hAnsi="Times New Roman" w:cs="Cambria Math"/>
            <w:sz w:val="21"/>
            <w:szCs w:val="21"/>
          </w:rPr>
          <m:t>3</m:t>
        </m:r>
        <m:r>
          <w:rPr>
            <w:rFonts w:ascii="Times New Roman" w:eastAsia="宋体" w:hAnsi="Times New Roman" w:cs="Cambria Math"/>
            <w:sz w:val="21"/>
            <w:szCs w:val="21"/>
          </w:rPr>
          <m:t>+</m:t>
        </m:r>
        <m:r>
          <m:rPr>
            <m:sty m:val="p"/>
          </m:rPr>
          <w:rPr>
            <w:rFonts w:ascii="Times New Roman" w:eastAsia="宋体" w:hAnsi="Times New Roman" w:cs="Cambria Math"/>
            <w:sz w:val="21"/>
            <w:szCs w:val="21"/>
          </w:rPr>
          <m:t>cos</m:t>
        </m:r>
        <m:r>
          <w:rPr>
            <w:rFonts w:ascii="Times New Roman" w:eastAsia="宋体" w:hAnsi="Times New Roman" w:cs="Cambria Math"/>
            <w:sz w:val="21"/>
            <w:szCs w:val="21"/>
          </w:rPr>
          <m:t>θ</m:t>
        </m:r>
        <m:r>
          <w:rPr>
            <w:rFonts w:ascii="Times New Roman" w:eastAsia="宋体" w:hAnsi="Times New Roman" w:cs="Cambria Math"/>
            <w:sz w:val="21"/>
            <w:szCs w:val="21"/>
          </w:rPr>
          <m:t>+</m:t>
        </m:r>
        <m:d>
          <m:dPr>
            <m:begChr m:val="|"/>
            <m:endChr m:val="|"/>
            <m:sepChr m:val=","/>
          </m:dPr>
          <m:e>
            <m:r>
              <m:rPr>
                <m:sty m:val="p"/>
              </m:rPr>
              <w:rPr>
                <w:rFonts w:ascii="Times New Roman" w:eastAsia="宋体" w:hAnsi="Times New Roman" w:cs="Cambria Math"/>
                <w:sz w:val="21"/>
                <w:szCs w:val="21"/>
              </w:rPr>
              <m:t>sin</m:t>
            </m:r>
            <m:r>
              <w:rPr>
                <w:rFonts w:ascii="Times New Roman" w:eastAsia="宋体" w:hAnsi="Times New Roman" w:cs="Cambria Math"/>
                <w:sz w:val="21"/>
                <w:szCs w:val="21"/>
              </w:rPr>
              <m:t>θ</m:t>
            </m:r>
          </m:e>
        </m:d>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18"/>
          <w:szCs w:val="18"/>
        </w:rPr>
        <w:spacing w:before="0" w:after="0" w:line="280" w:lineRule="atLeast"/>
        <w:jc w:val="left"/>
      </w:pPr>
      <w:r>
        <w:rPr>
          <w:rFonts w:ascii="Times New Roman" w:hAnsi="Times New Roman" w:eastAsia="宋体" w:cs="Times New Roman"/>
          <w:sz w:val="18"/>
          <w:szCs w:val="18"/>
        </w:rPr>
        <w:t>当</w:t>
      </w:r>
      <m:oMath>
        <m:r>
          <w:rPr>
            <w:rFonts w:ascii="Times New Roman" w:eastAsia="宋体" w:hAnsi="Times New Roman" w:cs="Cambria Math"/>
            <w:sz w:val="21"/>
            <w:szCs w:val="21"/>
          </w:rPr>
          <m:t>0</m:t>
        </m:r>
        <m:r>
          <w:rPr>
            <w:rFonts w:ascii="Times New Roman" w:eastAsia="宋体" w:hAnsi="Times New Roman" w:cs="Cambria Math"/>
            <w:sz w:val="21"/>
            <w:szCs w:val="21"/>
          </w:rPr>
          <m:t>≤</m:t>
        </m:r>
        <m:r>
          <w:rPr>
            <w:rFonts w:ascii="Times New Roman" w:eastAsia="宋体" w:hAnsi="Times New Roman" w:cs="Cambria Math"/>
            <w:sz w:val="21"/>
            <w:szCs w:val="21"/>
          </w:rPr>
          <m:t>θ</m:t>
        </m:r>
        <m:r>
          <w:rPr>
            <w:rFonts w:ascii="Times New Roman" w:eastAsia="宋体" w:hAnsi="Times New Roman" w:cs="Cambria Math"/>
            <w:sz w:val="21"/>
            <w:szCs w:val="21"/>
          </w:rPr>
          <m:t>≤</m:t>
        </m:r>
        <m:r>
          <w:rPr>
            <w:rFonts w:ascii="Times New Roman" w:eastAsia="宋体" w:hAnsi="Times New Roman" w:cs="Cambria Math"/>
            <w:sz w:val="21"/>
            <w:szCs w:val="21"/>
          </w:rPr>
          <m:t>π</m:t>
        </m:r>
      </m:oMath>
      <w:r>
        <w:rPr>
          <w:rFonts w:ascii="Times New Roman" w:hAnsi="Times New Roman" w:eastAsia="宋体" w:cs="Times New Roman"/>
          <w:sz w:val="18"/>
          <w:szCs w:val="18"/>
        </w:rPr>
        <w:t>时，</w:t>
      </w:r>
      <m:oMath>
        <m:sSub>
          <m:e>
            <m:r>
              <w:rPr>
                <w:rFonts w:ascii="Times New Roman" w:eastAsia="宋体" w:hAnsi="Times New Roman" w:cs="Cambria Math"/>
                <w:sz w:val="21"/>
                <w:szCs w:val="21"/>
              </w:rPr>
              <m:t>L</m:t>
            </m:r>
          </m:e>
          <m:sub>
            <m:r>
              <w:rPr>
                <w:rFonts w:ascii="Times New Roman" w:eastAsia="宋体" w:hAnsi="Times New Roman" w:cs="Cambria Math"/>
                <w:sz w:val="21"/>
                <w:szCs w:val="21"/>
              </w:rPr>
              <m:t>P</m:t>
            </m:r>
            <m:r>
              <w:rPr>
                <w:rFonts w:ascii="Times New Roman" w:eastAsia="宋体" w:hAnsi="Times New Roman" w:cs="Cambria Math"/>
                <w:sz w:val="21"/>
                <w:szCs w:val="21"/>
              </w:rPr>
              <m:t>Q</m:t>
            </m:r>
          </m:sub>
        </m:sSub>
        <m:r>
          <w:rPr>
            <w:rFonts w:ascii="Times New Roman" w:eastAsia="宋体" w:hAnsi="Times New Roman" w:cs="Cambria Math"/>
            <w:sz w:val="21"/>
            <w:szCs w:val="21"/>
          </w:rPr>
          <m:t>=</m:t>
        </m:r>
        <m:r>
          <w:rPr>
            <w:rFonts w:ascii="Times New Roman" w:eastAsia="宋体" w:hAnsi="Times New Roman" w:cs="Cambria Math"/>
            <w:sz w:val="21"/>
            <w:szCs w:val="21"/>
          </w:rPr>
          <m:t>3</m:t>
        </m:r>
        <m:r>
          <w:rPr>
            <w:rFonts w:ascii="Times New Roman" w:eastAsia="宋体" w:hAnsi="Times New Roman" w:cs="Cambria Math"/>
            <w:sz w:val="21"/>
            <w:szCs w:val="21"/>
          </w:rPr>
          <m:t>+</m:t>
        </m:r>
        <m:r>
          <m:rPr>
            <m:sty m:val="p"/>
          </m:rPr>
          <w:rPr>
            <w:rFonts w:ascii="Times New Roman" w:eastAsia="宋体" w:hAnsi="Times New Roman" w:cs="Cambria Math"/>
            <w:sz w:val="21"/>
            <w:szCs w:val="21"/>
          </w:rPr>
          <m:t>cos</m:t>
        </m:r>
        <m:r>
          <w:rPr>
            <w:rFonts w:ascii="Times New Roman" w:eastAsia="宋体" w:hAnsi="Times New Roman" w:cs="Cambria Math"/>
            <w:sz w:val="21"/>
            <w:szCs w:val="21"/>
          </w:rPr>
          <m:t>θ</m:t>
        </m:r>
        <m:r>
          <w:rPr>
            <w:rFonts w:ascii="Times New Roman" w:eastAsia="宋体" w:hAnsi="Times New Roman" w:cs="Cambria Math"/>
            <w:sz w:val="21"/>
            <w:szCs w:val="21"/>
          </w:rPr>
          <m:t>+</m:t>
        </m:r>
        <m:r>
          <m:rPr>
            <m:sty m:val="p"/>
          </m:rPr>
          <w:rPr>
            <w:rFonts w:ascii="Times New Roman" w:eastAsia="宋体" w:hAnsi="Times New Roman" w:cs="Cambria Math"/>
            <w:sz w:val="21"/>
            <w:szCs w:val="21"/>
          </w:rPr>
          <m:t>sin</m:t>
        </m:r>
        <m:r>
          <w:rPr>
            <w:rFonts w:ascii="Times New Roman" w:eastAsia="宋体" w:hAnsi="Times New Roman" w:cs="Cambria Math"/>
            <w:sz w:val="21"/>
            <w:szCs w:val="21"/>
          </w:rPr>
          <m:t>θ</m:t>
        </m:r>
        <m:r>
          <w:rPr>
            <w:rFonts w:ascii="Times New Roman" w:eastAsia="宋体" w:hAnsi="Times New Roman" w:cs="Cambria Math"/>
            <w:sz w:val="21"/>
            <w:szCs w:val="21"/>
          </w:rPr>
          <m:t>=</m:t>
        </m:r>
        <m:r>
          <w:rPr>
            <w:rFonts w:ascii="Times New Roman" w:eastAsia="宋体" w:hAnsi="Times New Roman" w:cs="Cambria Math"/>
            <w:sz w:val="21"/>
            <w:szCs w:val="21"/>
          </w:rPr>
          <m:t>3</m:t>
        </m:r>
        <m:r>
          <w:rPr>
            <w:rFonts w:ascii="Times New Roman" w:eastAsia="宋体" w:hAnsi="Times New Roman" w:cs="Cambria Math"/>
            <w:sz w:val="21"/>
            <w:szCs w:val="21"/>
          </w:rPr>
          <m:t>+</m:t>
        </m:r>
        <m:rad>
          <m:radPr>
            <m:degHide/>
          </m:radPr>
          <m:deg/>
          <m:e>
            <m:r>
              <w:rPr>
                <w:rFonts w:ascii="Times New Roman" w:eastAsia="宋体" w:hAnsi="Times New Roman" w:cs="Cambria Math"/>
                <w:sz w:val="21"/>
                <w:szCs w:val="21"/>
              </w:rPr>
              <m:t>2</m:t>
            </m:r>
          </m:e>
        </m:rad>
        <m:r>
          <m:rPr>
            <m:sty m:val="p"/>
          </m:rPr>
          <w:rPr>
            <w:rFonts w:ascii="Times New Roman" w:eastAsia="宋体" w:hAnsi="Times New Roman" w:cs="Cambria Math"/>
            <w:sz w:val="21"/>
            <w:szCs w:val="21"/>
          </w:rPr>
          <m:t>sin</m:t>
        </m:r>
        <m:d>
          <m:dPr>
            <m:sepChr m:val=","/>
          </m:dPr>
          <m:e>
            <m:r>
              <w:rPr>
                <w:rFonts w:ascii="Times New Roman" w:eastAsia="宋体" w:hAnsi="Times New Roman" w:cs="Cambria Math"/>
                <w:sz w:val="21"/>
                <w:szCs w:val="21"/>
              </w:rPr>
              <m:t>θ</m:t>
            </m:r>
            <m:r>
              <w:rPr>
                <w:rFonts w:ascii="Times New Roman" w:eastAsia="宋体" w:hAnsi="Times New Roman" w:cs="Cambria Math"/>
                <w:sz w:val="21"/>
                <w:szCs w:val="21"/>
              </w:rPr>
              <m:t>+</m:t>
            </m:r>
            <m:f>
              <m:num>
                <m:r>
                  <w:rPr>
                    <w:rFonts w:ascii="Times New Roman" w:eastAsia="宋体" w:hAnsi="Times New Roman" w:cs="Cambria Math"/>
                    <w:sz w:val="21"/>
                    <w:szCs w:val="21"/>
                  </w:rPr>
                  <m:t>π</m:t>
                </m:r>
              </m:num>
              <m:den>
                <m:r>
                  <w:rPr>
                    <w:rFonts w:ascii="Times New Roman" w:eastAsia="宋体" w:hAnsi="Times New Roman" w:cs="Cambria Math"/>
                    <w:sz w:val="21"/>
                    <w:szCs w:val="21"/>
                  </w:rPr>
                  <m:t>4</m:t>
                </m:r>
              </m:den>
            </m:f>
          </m:e>
        </m:d>
      </m:oMath>
      <w:r>
        <w:rPr>
          <w:rFonts w:ascii="Times New Roman" w:hAnsi="Times New Roman" w:eastAsia="宋体" w:cs="Times New Roman"/>
          <w:sz w:val="18"/>
          <w:szCs w:val="18"/>
        </w:rPr>
        <w:t>，</w:t>
      </w:r>
      <m:oMath>
        <m:f>
          <m:num>
            <m:r>
              <w:rPr>
                <w:rFonts w:ascii="Times New Roman" w:eastAsia="宋体" w:hAnsi="Times New Roman" w:cs="Cambria Math"/>
                <w:sz w:val="21"/>
                <w:szCs w:val="21"/>
              </w:rPr>
              <m:t>π</m:t>
            </m:r>
          </m:num>
          <m:den>
            <m:r>
              <w:rPr>
                <w:rFonts w:ascii="Times New Roman" w:eastAsia="宋体" w:hAnsi="Times New Roman" w:cs="Cambria Math"/>
                <w:sz w:val="21"/>
                <w:szCs w:val="21"/>
              </w:rPr>
              <m:t>4</m:t>
            </m:r>
          </m:den>
        </m:f>
        <m:r>
          <w:rPr>
            <w:rFonts w:ascii="Times New Roman" w:eastAsia="宋体" w:hAnsi="Times New Roman" w:cs="Cambria Math"/>
            <w:sz w:val="21"/>
            <w:szCs w:val="21"/>
          </w:rPr>
          <m:t>≤</m:t>
        </m:r>
        <m:r>
          <w:rPr>
            <w:rFonts w:ascii="Times New Roman" w:eastAsia="宋体" w:hAnsi="Times New Roman" w:cs="Cambria Math"/>
            <w:sz w:val="21"/>
            <w:szCs w:val="21"/>
          </w:rPr>
          <m:t>θ</m:t>
        </m:r>
        <m:r>
          <w:rPr>
            <w:rFonts w:ascii="Times New Roman" w:eastAsia="宋体" w:hAnsi="Times New Roman" w:cs="Cambria Math"/>
            <w:sz w:val="21"/>
            <w:szCs w:val="21"/>
          </w:rPr>
          <m:t>+</m:t>
        </m:r>
        <m:f>
          <m:num>
            <m:r>
              <w:rPr>
                <w:rFonts w:ascii="Times New Roman" w:eastAsia="宋体" w:hAnsi="Times New Roman" w:cs="Cambria Math"/>
                <w:sz w:val="21"/>
                <w:szCs w:val="21"/>
              </w:rPr>
              <m:t>π</m:t>
            </m:r>
          </m:num>
          <m:den>
            <m:r>
              <w:rPr>
                <w:rFonts w:ascii="Times New Roman" w:eastAsia="宋体" w:hAnsi="Times New Roman" w:cs="Cambria Math"/>
                <w:sz w:val="21"/>
                <w:szCs w:val="21"/>
              </w:rPr>
              <m:t>4</m:t>
            </m:r>
          </m:den>
        </m:f>
        <m:r>
          <w:rPr>
            <w:rFonts w:ascii="Times New Roman" w:eastAsia="宋体" w:hAnsi="Times New Roman" w:cs="Cambria Math"/>
            <w:sz w:val="21"/>
            <w:szCs w:val="21"/>
          </w:rPr>
          <m:t>≤</m:t>
        </m:r>
        <m:f>
          <m:num>
            <m:r>
              <w:rPr>
                <w:rFonts w:ascii="Times New Roman" w:eastAsia="宋体" w:hAnsi="Times New Roman" w:cs="Cambria Math"/>
                <w:sz w:val="21"/>
                <w:szCs w:val="21"/>
              </w:rPr>
              <m:t>5</m:t>
            </m:r>
            <m:r>
              <w:rPr>
                <w:rFonts w:ascii="Times New Roman" w:eastAsia="宋体" w:hAnsi="Times New Roman" w:cs="Cambria Math"/>
                <w:sz w:val="21"/>
                <w:szCs w:val="21"/>
              </w:rPr>
              <m:t>π</m:t>
            </m:r>
          </m:num>
          <m:den>
            <m:r>
              <w:rPr>
                <w:rFonts w:ascii="Times New Roman" w:eastAsia="宋体" w:hAnsi="Times New Roman" w:cs="Cambria Math"/>
                <w:sz w:val="21"/>
                <w:szCs w:val="21"/>
              </w:rPr>
              <m:t>4</m:t>
            </m:r>
          </m:den>
        </m:f>
      </m:oMath>
      <w:r>
        <w:rPr>
          <w:rFonts w:ascii="Times New Roman" w:hAnsi="Times New Roman" w:eastAsia="宋体" w:cs="Times New Roman"/>
          <w:sz w:val="18"/>
          <w:szCs w:val="18"/>
        </w:rPr>
        <w:t>，</w:t>
      </w:r>
      <m:oMath>
        <m:r>
          <m:rPr>
            <m:sty m:val="p"/>
          </m:rPr>
          <w:rPr>
            <w:rFonts w:ascii="Times New Roman" w:eastAsia="宋体" w:hAnsi="Times New Roman" w:cs="Cambria Math"/>
            <w:sz w:val="21"/>
            <w:szCs w:val="21"/>
          </w:rPr>
          <m:t>sin</m:t>
        </m:r>
        <m:d>
          <m:dPr>
            <m:sepChr m:val=","/>
          </m:dPr>
          <m:e>
            <m:r>
              <w:rPr>
                <w:rFonts w:ascii="Times New Roman" w:eastAsia="宋体" w:hAnsi="Times New Roman" w:cs="Cambria Math"/>
                <w:sz w:val="21"/>
                <w:szCs w:val="21"/>
              </w:rPr>
              <m:t>θ</m:t>
            </m:r>
            <m:r>
              <w:rPr>
                <w:rFonts w:ascii="Times New Roman" w:eastAsia="宋体" w:hAnsi="Times New Roman" w:cs="Cambria Math"/>
                <w:sz w:val="21"/>
                <w:szCs w:val="21"/>
              </w:rPr>
              <m:t>+</m:t>
            </m:r>
            <m:f>
              <m:num>
                <m:r>
                  <w:rPr>
                    <w:rFonts w:ascii="Times New Roman" w:eastAsia="宋体" w:hAnsi="Times New Roman" w:cs="Cambria Math"/>
                    <w:sz w:val="21"/>
                    <w:szCs w:val="21"/>
                  </w:rPr>
                  <m:t>π</m:t>
                </m:r>
              </m:num>
              <m:den>
                <m:r>
                  <w:rPr>
                    <w:rFonts w:ascii="Times New Roman" w:eastAsia="宋体" w:hAnsi="Times New Roman" w:cs="Cambria Math"/>
                    <w:sz w:val="21"/>
                    <w:szCs w:val="21"/>
                  </w:rPr>
                  <m:t>4</m:t>
                </m:r>
              </m:den>
            </m:f>
          </m:e>
        </m:d>
        <m:r>
          <w:rPr>
            <w:rFonts w:ascii="Times New Roman" w:eastAsia="宋体" w:hAnsi="Times New Roman" w:cs="Cambria Math"/>
            <w:sz w:val="21"/>
            <w:szCs w:val="21"/>
          </w:rPr>
          <m:t>∈</m:t>
        </m:r>
        <m:d>
          <m:dPr>
            <m:begChr m:val="["/>
            <m:endChr m:val="]"/>
            <m:sepChr m:val=","/>
          </m:dPr>
          <m:e>
            <m:r>
              <w:rPr>
                <w:rFonts w:ascii="Times New Roman" w:eastAsia="宋体" w:hAnsi="Times New Roman" w:cs="Cambria Math"/>
                <w:sz w:val="21"/>
                <w:szCs w:val="21"/>
              </w:rPr>
              <m:t>−</m:t>
            </m:r>
            <m:f>
              <m:num>
                <m:rad>
                  <m:radPr>
                    <m:degHide/>
                  </m:radPr>
                  <m:deg/>
                  <m:e>
                    <m:r>
                      <w:rPr>
                        <w:rFonts w:ascii="Times New Roman" w:eastAsia="宋体" w:hAnsi="Times New Roman" w:cs="Cambria Math"/>
                        <w:sz w:val="21"/>
                        <w:szCs w:val="21"/>
                      </w:rPr>
                      <m:t>2</m:t>
                    </m:r>
                  </m:e>
                </m:rad>
              </m:num>
              <m:den>
                <m:r>
                  <w:rPr>
                    <w:rFonts w:ascii="Times New Roman" w:eastAsia="宋体" w:hAnsi="Times New Roman" w:cs="Cambria Math"/>
                    <w:sz w:val="21"/>
                    <w:szCs w:val="21"/>
                  </w:rPr>
                  <m:t>2</m:t>
                </m:r>
              </m:den>
            </m:f>
            <m:r>
              <w:rPr>
                <w:rFonts w:ascii="Times New Roman" w:eastAsia="宋体" w:hAnsi="Times New Roman" w:cs="Cambria Math"/>
                <w:sz w:val="21"/>
                <w:szCs w:val="21"/>
              </w:rPr>
              <m:t>,</m:t>
            </m:r>
            <m:r>
              <w:rPr>
                <w:rFonts w:ascii="Times New Roman" w:eastAsia="宋体" w:hAnsi="Times New Roman" w:cs="Cambria Math"/>
                <w:sz w:val="21"/>
                <w:szCs w:val="21"/>
              </w:rPr>
              <m:t>1</m:t>
            </m:r>
          </m:e>
        </m:d>
      </m:oMath>
      <w:r>
        <w:rPr>
          <w:rFonts w:ascii="Times New Roman" w:hAnsi="Times New Roman" w:eastAsia="宋体" w:cs="Times New Roman"/>
          <w:sz w:val="18"/>
          <w:szCs w:val="18"/>
        </w:rPr>
        <w:t>，</w:t>
      </w:r>
      <m:oMath>
        <m:sSub>
          <m:e>
            <m:r>
              <w:rPr>
                <w:rFonts w:ascii="Times New Roman" w:eastAsia="宋体" w:hAnsi="Times New Roman" w:cs="Cambria Math"/>
                <w:sz w:val="21"/>
                <w:szCs w:val="21"/>
              </w:rPr>
              <m:t>L</m:t>
            </m:r>
          </m:e>
          <m:sub>
            <m:r>
              <w:rPr>
                <w:rFonts w:ascii="Times New Roman" w:eastAsia="宋体" w:hAnsi="Times New Roman" w:cs="Cambria Math"/>
                <w:sz w:val="21"/>
                <w:szCs w:val="21"/>
              </w:rPr>
              <m:t>P</m:t>
            </m:r>
            <m:r>
              <w:rPr>
                <w:rFonts w:ascii="Times New Roman" w:eastAsia="宋体" w:hAnsi="Times New Roman" w:cs="Cambria Math"/>
                <w:sz w:val="21"/>
                <w:szCs w:val="21"/>
              </w:rPr>
              <m:t>Q</m:t>
            </m:r>
          </m:sub>
        </m:sSub>
        <m:r>
          <w:rPr>
            <w:rFonts w:ascii="Times New Roman" w:eastAsia="宋体" w:hAnsi="Times New Roman" w:cs="Cambria Math"/>
            <w:sz w:val="21"/>
            <w:szCs w:val="21"/>
          </w:rPr>
          <m:t>∈</m:t>
        </m:r>
        <m:d>
          <m:dPr>
            <m:begChr m:val="["/>
            <m:endChr m:val="]"/>
            <m:sepChr m:val=","/>
          </m:dPr>
          <m:e>
            <m:r>
              <w:rPr>
                <w:rFonts w:ascii="Times New Roman" w:eastAsia="宋体" w:hAnsi="Times New Roman" w:cs="Cambria Math"/>
                <w:sz w:val="21"/>
                <w:szCs w:val="21"/>
              </w:rPr>
              <m:t>2</m:t>
            </m:r>
            <m:r>
              <w:rPr>
                <w:rFonts w:ascii="Times New Roman" w:eastAsia="宋体" w:hAnsi="Times New Roman" w:cs="Cambria Math"/>
                <w:sz w:val="21"/>
                <w:szCs w:val="21"/>
              </w:rPr>
              <m:t>,</m:t>
            </m:r>
            <m:r>
              <w:rPr>
                <w:rFonts w:ascii="Times New Roman" w:eastAsia="宋体" w:hAnsi="Times New Roman" w:cs="Cambria Math"/>
                <w:sz w:val="21"/>
                <w:szCs w:val="21"/>
              </w:rPr>
              <m:t>3</m:t>
            </m:r>
            <m:r>
              <w:rPr>
                <w:rFonts w:ascii="Times New Roman" w:eastAsia="宋体" w:hAnsi="Times New Roman" w:cs="Cambria Math"/>
                <w:sz w:val="21"/>
                <w:szCs w:val="21"/>
              </w:rPr>
              <m:t>+</m:t>
            </m:r>
            <m:r>
              <w:rPr>
                <w:rFonts w:ascii="Times New Roman" w:eastAsia="宋体" w:hAnsi="Times New Roman" w:cs="Cambria Math"/>
                <w:sz w:val="21"/>
                <w:szCs w:val="21"/>
              </w:rPr>
              <m:t>2</m:t>
            </m:r>
            <m:rad>
              <m:radPr>
                <m:degHide/>
              </m:radPr>
              <m:deg/>
              <m:e>
                <m:r>
                  <w:rPr>
                    <w:rFonts w:ascii="Times New Roman" w:eastAsia="宋体" w:hAnsi="Times New Roman" w:cs="Cambria Math"/>
                    <w:sz w:val="21"/>
                    <w:szCs w:val="21"/>
                  </w:rPr>
                  <m:t>2</m:t>
                </m:r>
              </m:e>
            </m:rad>
          </m:e>
        </m:d>
      </m:oMath>
      <w:r>
        <w:rPr>
          <w:rFonts w:ascii="Times New Roman" w:hAnsi="Times New Roman" w:eastAsia="宋体" w:cs="Times New Roman"/>
          <w:sz w:val="18"/>
          <w:szCs w:val="18"/>
        </w:rPr>
        <w:t>，</w:t>
      </w:r>
      <w:r>
        <w:rPr>
          <w:rFonts w:ascii="Times New Roman" w:hAnsi="Times New Roman" w:eastAsia="宋体" w:cs="Times New Roman"/>
          <w:sz w:val="18"/>
          <w:szCs w:val="18"/>
        </w:rPr>
        <w:t>当</w:t>
      </w:r>
      <m:oMath>
        <m:r>
          <w:rPr>
            <w:rFonts w:ascii="Times New Roman" w:eastAsia="宋体" w:hAnsi="Times New Roman" w:cs="Cambria Math"/>
            <w:sz w:val="21"/>
            <w:szCs w:val="21"/>
          </w:rPr>
          <m:t>π</m:t>
        </m:r>
        <m:r>
          <w:rPr>
            <w:rFonts w:ascii="Times New Roman" w:eastAsia="宋体" w:hAnsi="Times New Roman" w:cs="Cambria Math"/>
            <w:sz w:val="21"/>
            <w:szCs w:val="21"/>
          </w:rPr>
          <m:t>&lt;</m:t>
        </m:r>
        <m:r>
          <w:rPr>
            <w:rFonts w:ascii="Times New Roman" w:eastAsia="宋体" w:hAnsi="Times New Roman" w:cs="Cambria Math"/>
            <w:sz w:val="21"/>
            <w:szCs w:val="21"/>
          </w:rPr>
          <m:t>θ</m:t>
        </m:r>
        <m:r>
          <w:rPr>
            <w:rFonts w:ascii="Times New Roman" w:eastAsia="宋体" w:hAnsi="Times New Roman" w:cs="Cambria Math"/>
            <w:sz w:val="21"/>
            <w:szCs w:val="21"/>
          </w:rPr>
          <m:t>&lt;</m:t>
        </m:r>
        <m:r>
          <w:rPr>
            <w:rFonts w:ascii="Times New Roman" w:eastAsia="宋体" w:hAnsi="Times New Roman" w:cs="Cambria Math"/>
            <w:sz w:val="21"/>
            <w:szCs w:val="21"/>
          </w:rPr>
          <m:t>2</m:t>
        </m:r>
        <m:r>
          <w:rPr>
            <w:rFonts w:ascii="Times New Roman" w:eastAsia="宋体" w:hAnsi="Times New Roman" w:cs="Cambria Math"/>
            <w:sz w:val="21"/>
            <w:szCs w:val="21"/>
          </w:rPr>
          <m:t>π</m:t>
        </m:r>
      </m:oMath>
      <w:r>
        <w:rPr>
          <w:rFonts w:ascii="Times New Roman" w:hAnsi="Times New Roman" w:eastAsia="宋体" w:cs="Times New Roman"/>
          <w:sz w:val="18"/>
          <w:szCs w:val="18"/>
        </w:rPr>
        <w:t>时，</w:t>
      </w:r>
      <m:oMath>
        <m:sSub>
          <m:e>
            <m:r>
              <w:rPr>
                <w:rFonts w:ascii="Times New Roman" w:eastAsia="宋体" w:hAnsi="Times New Roman" w:cs="Cambria Math"/>
                <w:sz w:val="21"/>
                <w:szCs w:val="21"/>
              </w:rPr>
              <m:t>L</m:t>
            </m:r>
          </m:e>
          <m:sub>
            <m:r>
              <w:rPr>
                <w:rFonts w:ascii="Times New Roman" w:eastAsia="宋体" w:hAnsi="Times New Roman" w:cs="Cambria Math"/>
                <w:sz w:val="21"/>
                <w:szCs w:val="21"/>
              </w:rPr>
              <m:t>P</m:t>
            </m:r>
            <m:r>
              <w:rPr>
                <w:rFonts w:ascii="Times New Roman" w:eastAsia="宋体" w:hAnsi="Times New Roman" w:cs="Cambria Math"/>
                <w:sz w:val="21"/>
                <w:szCs w:val="21"/>
              </w:rPr>
              <m:t>Q</m:t>
            </m:r>
          </m:sub>
        </m:sSub>
        <m:r>
          <w:rPr>
            <w:rFonts w:ascii="Times New Roman" w:eastAsia="宋体" w:hAnsi="Times New Roman" w:cs="Cambria Math"/>
            <w:sz w:val="21"/>
            <w:szCs w:val="21"/>
          </w:rPr>
          <m:t>=</m:t>
        </m:r>
        <m:r>
          <w:rPr>
            <w:rFonts w:ascii="Times New Roman" w:eastAsia="宋体" w:hAnsi="Times New Roman" w:cs="Cambria Math"/>
            <w:sz w:val="21"/>
            <w:szCs w:val="21"/>
          </w:rPr>
          <m:t>3</m:t>
        </m:r>
        <m:r>
          <w:rPr>
            <w:rFonts w:ascii="Times New Roman" w:eastAsia="宋体" w:hAnsi="Times New Roman" w:cs="Cambria Math"/>
            <w:sz w:val="21"/>
            <w:szCs w:val="21"/>
          </w:rPr>
          <m:t>+</m:t>
        </m:r>
        <m:r>
          <m:rPr>
            <m:sty m:val="p"/>
          </m:rPr>
          <w:rPr>
            <w:rFonts w:ascii="Times New Roman" w:eastAsia="宋体" w:hAnsi="Times New Roman" w:cs="Cambria Math"/>
            <w:sz w:val="21"/>
            <w:szCs w:val="21"/>
          </w:rPr>
          <m:t>cos</m:t>
        </m:r>
        <m:r>
          <w:rPr>
            <w:rFonts w:ascii="Times New Roman" w:eastAsia="宋体" w:hAnsi="Times New Roman" w:cs="Cambria Math"/>
            <w:sz w:val="21"/>
            <w:szCs w:val="21"/>
          </w:rPr>
          <m:t>θ</m:t>
        </m:r>
        <m:r>
          <w:rPr>
            <w:rFonts w:ascii="Times New Roman" w:eastAsia="宋体" w:hAnsi="Times New Roman" w:cs="Cambria Math"/>
            <w:sz w:val="21"/>
            <w:szCs w:val="21"/>
          </w:rPr>
          <m:t>−</m:t>
        </m:r>
        <m:r>
          <m:rPr>
            <m:sty m:val="p"/>
          </m:rPr>
          <w:rPr>
            <w:rFonts w:ascii="Times New Roman" w:eastAsia="宋体" w:hAnsi="Times New Roman" w:cs="Cambria Math"/>
            <w:sz w:val="21"/>
            <w:szCs w:val="21"/>
          </w:rPr>
          <m:t>sin</m:t>
        </m:r>
        <m:r>
          <w:rPr>
            <w:rFonts w:ascii="Times New Roman" w:eastAsia="宋体" w:hAnsi="Times New Roman" w:cs="Cambria Math"/>
            <w:sz w:val="21"/>
            <w:szCs w:val="21"/>
          </w:rPr>
          <m:t>θ</m:t>
        </m:r>
        <m:r>
          <w:rPr>
            <w:rFonts w:ascii="Times New Roman" w:eastAsia="宋体" w:hAnsi="Times New Roman" w:cs="Cambria Math"/>
            <w:sz w:val="21"/>
            <w:szCs w:val="21"/>
          </w:rPr>
          <m:t>=</m:t>
        </m:r>
        <m:r>
          <w:rPr>
            <w:rFonts w:ascii="Times New Roman" w:eastAsia="宋体" w:hAnsi="Times New Roman" w:cs="Cambria Math"/>
            <w:sz w:val="21"/>
            <w:szCs w:val="21"/>
          </w:rPr>
          <m:t>3</m:t>
        </m:r>
        <m:r>
          <w:rPr>
            <w:rFonts w:ascii="Times New Roman" w:eastAsia="宋体" w:hAnsi="Times New Roman" w:cs="Cambria Math"/>
            <w:sz w:val="21"/>
            <w:szCs w:val="21"/>
          </w:rPr>
          <m:t>+</m:t>
        </m:r>
        <m:rad>
          <m:radPr>
            <m:degHide/>
          </m:radPr>
          <m:deg/>
          <m:e>
            <m:r>
              <w:rPr>
                <w:rFonts w:ascii="Times New Roman" w:eastAsia="宋体" w:hAnsi="Times New Roman" w:cs="Cambria Math"/>
                <w:sz w:val="21"/>
                <w:szCs w:val="21"/>
              </w:rPr>
              <m:t>2</m:t>
            </m:r>
          </m:e>
        </m:rad>
        <m:r>
          <m:rPr>
            <m:sty m:val="p"/>
          </m:rPr>
          <w:rPr>
            <w:rFonts w:ascii="Times New Roman" w:eastAsia="宋体" w:hAnsi="Times New Roman" w:cs="Cambria Math"/>
            <w:sz w:val="21"/>
            <w:szCs w:val="21"/>
          </w:rPr>
          <m:t>cos</m:t>
        </m:r>
        <m:d>
          <m:dPr>
            <m:sepChr m:val=","/>
          </m:dPr>
          <m:e>
            <m:r>
              <w:rPr>
                <w:rFonts w:ascii="Times New Roman" w:eastAsia="宋体" w:hAnsi="Times New Roman" w:cs="Cambria Math"/>
                <w:sz w:val="21"/>
                <w:szCs w:val="21"/>
              </w:rPr>
              <m:t>θ</m:t>
            </m:r>
            <m:r>
              <w:rPr>
                <w:rFonts w:ascii="Times New Roman" w:eastAsia="宋体" w:hAnsi="Times New Roman" w:cs="Cambria Math"/>
                <w:sz w:val="21"/>
                <w:szCs w:val="21"/>
              </w:rPr>
              <m:t>+</m:t>
            </m:r>
            <m:f>
              <m:num>
                <m:r>
                  <w:rPr>
                    <w:rFonts w:ascii="Times New Roman" w:eastAsia="宋体" w:hAnsi="Times New Roman" w:cs="Cambria Math"/>
                    <w:sz w:val="21"/>
                    <w:szCs w:val="21"/>
                  </w:rPr>
                  <m:t>π</m:t>
                </m:r>
              </m:num>
              <m:den>
                <m:r>
                  <w:rPr>
                    <w:rFonts w:ascii="Times New Roman" w:eastAsia="宋体" w:hAnsi="Times New Roman" w:cs="Cambria Math"/>
                    <w:sz w:val="21"/>
                    <w:szCs w:val="21"/>
                  </w:rPr>
                  <m:t>4</m:t>
                </m:r>
              </m:den>
            </m:f>
          </m:e>
        </m:d>
      </m:oMath>
      <w:r>
        <w:rPr>
          <w:rFonts w:ascii="Times New Roman" w:hAnsi="Times New Roman" w:eastAsia="宋体" w:cs="Times New Roman"/>
          <w:sz w:val="18"/>
          <w:szCs w:val="18"/>
        </w:rPr>
        <w:t>,</w:t>
      </w:r>
      <m:oMath>
        <m:f>
          <m:num>
            <m:r>
              <w:rPr>
                <w:rFonts w:ascii="Times New Roman" w:eastAsia="宋体" w:hAnsi="Times New Roman" w:cs="Cambria Math"/>
                <w:sz w:val="21"/>
                <w:szCs w:val="21"/>
              </w:rPr>
              <m:t>5</m:t>
            </m:r>
            <m:r>
              <w:rPr>
                <w:rFonts w:ascii="Times New Roman" w:eastAsia="宋体" w:hAnsi="Times New Roman" w:cs="Cambria Math"/>
                <w:sz w:val="21"/>
                <w:szCs w:val="21"/>
              </w:rPr>
              <m:t>π</m:t>
            </m:r>
          </m:num>
          <m:den>
            <m:r>
              <w:rPr>
                <w:rFonts w:ascii="Times New Roman" w:eastAsia="宋体" w:hAnsi="Times New Roman" w:cs="Cambria Math"/>
                <w:sz w:val="21"/>
                <w:szCs w:val="21"/>
              </w:rPr>
              <m:t>4</m:t>
            </m:r>
          </m:den>
        </m:f>
        <m:r>
          <w:rPr>
            <w:rFonts w:ascii="Times New Roman" w:eastAsia="宋体" w:hAnsi="Times New Roman" w:cs="Cambria Math"/>
            <w:sz w:val="21"/>
            <w:szCs w:val="21"/>
          </w:rPr>
          <m:t>&lt;</m:t>
        </m:r>
        <m:r>
          <w:rPr>
            <w:rFonts w:ascii="Times New Roman" w:eastAsia="宋体" w:hAnsi="Times New Roman" w:cs="Cambria Math"/>
            <w:sz w:val="21"/>
            <w:szCs w:val="21"/>
          </w:rPr>
          <m:t>θ</m:t>
        </m:r>
        <m:r>
          <w:rPr>
            <w:rFonts w:ascii="Times New Roman" w:eastAsia="宋体" w:hAnsi="Times New Roman" w:cs="Cambria Math"/>
            <w:sz w:val="21"/>
            <w:szCs w:val="21"/>
          </w:rPr>
          <m:t>+</m:t>
        </m:r>
        <m:f>
          <m:num>
            <m:r>
              <w:rPr>
                <w:rFonts w:ascii="Times New Roman" w:eastAsia="宋体" w:hAnsi="Times New Roman" w:cs="Cambria Math"/>
                <w:sz w:val="21"/>
                <w:szCs w:val="21"/>
              </w:rPr>
              <m:t>π</m:t>
            </m:r>
          </m:num>
          <m:den>
            <m:r>
              <w:rPr>
                <w:rFonts w:ascii="Times New Roman" w:eastAsia="宋体" w:hAnsi="Times New Roman" w:cs="Cambria Math"/>
                <w:sz w:val="21"/>
                <w:szCs w:val="21"/>
              </w:rPr>
              <m:t>4</m:t>
            </m:r>
          </m:den>
        </m:f>
        <m:r>
          <w:rPr>
            <w:rFonts w:ascii="Times New Roman" w:eastAsia="宋体" w:hAnsi="Times New Roman" w:cs="Cambria Math"/>
            <w:sz w:val="21"/>
            <w:szCs w:val="21"/>
          </w:rPr>
          <m:t>&lt;</m:t>
        </m:r>
        <m:f>
          <m:num>
            <m:r>
              <w:rPr>
                <w:rFonts w:ascii="Times New Roman" w:eastAsia="宋体" w:hAnsi="Times New Roman" w:cs="Cambria Math"/>
                <w:sz w:val="21"/>
                <w:szCs w:val="21"/>
              </w:rPr>
              <m:t>9</m:t>
            </m:r>
            <m:r>
              <w:rPr>
                <w:rFonts w:ascii="Times New Roman" w:eastAsia="宋体" w:hAnsi="Times New Roman" w:cs="Cambria Math"/>
                <w:sz w:val="21"/>
                <w:szCs w:val="21"/>
              </w:rPr>
              <m:t>π</m:t>
            </m:r>
          </m:num>
          <m:den>
            <m:r>
              <w:rPr>
                <w:rFonts w:ascii="Times New Roman" w:eastAsia="宋体" w:hAnsi="Times New Roman" w:cs="Cambria Math"/>
                <w:sz w:val="21"/>
                <w:szCs w:val="21"/>
              </w:rPr>
              <m:t>4</m:t>
            </m:r>
          </m:den>
        </m:f>
      </m:oMath>
      <w:r>
        <w:rPr>
          <w:rFonts w:ascii="Times New Roman" w:hAnsi="Times New Roman" w:eastAsia="宋体" w:cs="Times New Roman"/>
          <w:sz w:val="18"/>
          <w:szCs w:val="18"/>
        </w:rPr>
        <w:t>，</w:t>
      </w:r>
      <m:oMath>
        <m:r>
          <m:rPr>
            <m:sty m:val="p"/>
          </m:rPr>
          <w:rPr>
            <w:rFonts w:ascii="Times New Roman" w:eastAsia="宋体" w:hAnsi="Times New Roman" w:cs="Cambria Math"/>
            <w:sz w:val="21"/>
            <w:szCs w:val="21"/>
          </w:rPr>
          <m:t>cos</m:t>
        </m:r>
        <m:d>
          <m:dPr>
            <m:sepChr m:val=","/>
          </m:dPr>
          <m:e>
            <m:r>
              <w:rPr>
                <w:rFonts w:ascii="Times New Roman" w:eastAsia="宋体" w:hAnsi="Times New Roman" w:cs="Cambria Math"/>
                <w:sz w:val="21"/>
                <w:szCs w:val="21"/>
              </w:rPr>
              <m:t>θ</m:t>
            </m:r>
            <m:r>
              <w:rPr>
                <w:rFonts w:ascii="Times New Roman" w:eastAsia="宋体" w:hAnsi="Times New Roman" w:cs="Cambria Math"/>
                <w:sz w:val="21"/>
                <w:szCs w:val="21"/>
              </w:rPr>
              <m:t>+</m:t>
            </m:r>
            <m:f>
              <m:num>
                <m:r>
                  <w:rPr>
                    <w:rFonts w:ascii="Times New Roman" w:eastAsia="宋体" w:hAnsi="Times New Roman" w:cs="Cambria Math"/>
                    <w:sz w:val="21"/>
                    <w:szCs w:val="21"/>
                  </w:rPr>
                  <m:t>π</m:t>
                </m:r>
              </m:num>
              <m:den>
                <m:r>
                  <w:rPr>
                    <w:rFonts w:ascii="Times New Roman" w:eastAsia="宋体" w:hAnsi="Times New Roman" w:cs="Cambria Math"/>
                    <w:sz w:val="21"/>
                    <w:szCs w:val="21"/>
                  </w:rPr>
                  <m:t>4</m:t>
                </m:r>
              </m:den>
            </m:f>
          </m:e>
        </m:d>
        <m:r>
          <w:rPr>
            <w:rFonts w:ascii="Times New Roman" w:eastAsia="宋体" w:hAnsi="Times New Roman" w:cs="Cambria Math"/>
            <w:sz w:val="21"/>
            <w:szCs w:val="21"/>
          </w:rPr>
          <m:t>∈</m:t>
        </m:r>
        <m:d>
          <m:dPr>
            <m:endChr m:val="]"/>
            <m:sepChr m:val=","/>
          </m:dPr>
          <m:e>
            <m:r>
              <w:rPr>
                <w:rFonts w:ascii="Times New Roman" w:eastAsia="宋体" w:hAnsi="Times New Roman" w:cs="Cambria Math"/>
                <w:sz w:val="21"/>
                <w:szCs w:val="21"/>
              </w:rPr>
              <m:t>−</m:t>
            </m:r>
            <m:f>
              <m:num>
                <m:rad>
                  <m:radPr>
                    <m:degHide/>
                  </m:radPr>
                  <m:deg/>
                  <m:e>
                    <m:r>
                      <w:rPr>
                        <w:rFonts w:ascii="Times New Roman" w:eastAsia="宋体" w:hAnsi="Times New Roman" w:cs="Cambria Math"/>
                        <w:sz w:val="21"/>
                        <w:szCs w:val="21"/>
                      </w:rPr>
                      <m:t>2</m:t>
                    </m:r>
                  </m:e>
                </m:rad>
              </m:num>
              <m:den>
                <m:r>
                  <w:rPr>
                    <w:rFonts w:ascii="Times New Roman" w:eastAsia="宋体" w:hAnsi="Times New Roman" w:cs="Cambria Math"/>
                    <w:sz w:val="21"/>
                    <w:szCs w:val="21"/>
                  </w:rPr>
                  <m:t>2</m:t>
                </m:r>
              </m:den>
            </m:f>
            <m:r>
              <w:rPr>
                <w:rFonts w:ascii="Times New Roman" w:eastAsia="宋体" w:hAnsi="Times New Roman" w:cs="Cambria Math"/>
                <w:sz w:val="21"/>
                <w:szCs w:val="21"/>
              </w:rPr>
              <m:t>,</m:t>
            </m:r>
            <m:r>
              <w:rPr>
                <w:rFonts w:ascii="Times New Roman" w:eastAsia="宋体" w:hAnsi="Times New Roman" w:cs="Cambria Math"/>
                <w:sz w:val="21"/>
                <w:szCs w:val="21"/>
              </w:rPr>
              <m:t>1</m:t>
            </m:r>
          </m:e>
        </m:d>
      </m:oMath>
      <w:r>
        <w:rPr>
          <w:rFonts w:ascii="Times New Roman" w:hAnsi="Times New Roman" w:eastAsia="宋体" w:cs="Times New Roman"/>
          <w:sz w:val="18"/>
          <w:szCs w:val="18"/>
        </w:rPr>
        <w:t>，</w:t>
      </w:r>
      <m:oMath>
        <m:sSub>
          <m:e>
            <m:r>
              <w:rPr>
                <w:rFonts w:ascii="Times New Roman" w:eastAsia="宋体" w:hAnsi="Times New Roman" w:cs="Cambria Math"/>
                <w:sz w:val="21"/>
                <w:szCs w:val="21"/>
              </w:rPr>
              <m:t>L</m:t>
            </m:r>
          </m:e>
          <m:sub>
            <m:r>
              <w:rPr>
                <w:rFonts w:ascii="Times New Roman" w:eastAsia="宋体" w:hAnsi="Times New Roman" w:cs="Cambria Math"/>
                <w:sz w:val="21"/>
                <w:szCs w:val="21"/>
              </w:rPr>
              <m:t>P</m:t>
            </m:r>
            <m:r>
              <w:rPr>
                <w:rFonts w:ascii="Times New Roman" w:eastAsia="宋体" w:hAnsi="Times New Roman" w:cs="Cambria Math"/>
                <w:sz w:val="21"/>
                <w:szCs w:val="21"/>
              </w:rPr>
              <m:t>Q</m:t>
            </m:r>
          </m:sub>
        </m:sSub>
        <m:r>
          <w:rPr>
            <w:rFonts w:ascii="Times New Roman" w:eastAsia="宋体" w:hAnsi="Times New Roman" w:cs="Cambria Math"/>
            <w:sz w:val="21"/>
            <w:szCs w:val="21"/>
          </w:rPr>
          <m:t>∈</m:t>
        </m:r>
        <m:d>
          <m:dPr>
            <m:endChr m:val="]"/>
            <m:sepChr m:val=","/>
          </m:dPr>
          <m:e>
            <m:r>
              <w:rPr>
                <w:rFonts w:ascii="Times New Roman" w:eastAsia="宋体" w:hAnsi="Times New Roman" w:cs="Cambria Math"/>
                <w:sz w:val="21"/>
                <w:szCs w:val="21"/>
              </w:rPr>
              <m:t>2</m:t>
            </m:r>
            <m:r>
              <w:rPr>
                <w:rFonts w:ascii="Times New Roman" w:eastAsia="宋体" w:hAnsi="Times New Roman" w:cs="Cambria Math"/>
                <w:sz w:val="21"/>
                <w:szCs w:val="21"/>
              </w:rPr>
              <m:t>,</m:t>
            </m:r>
            <m:r>
              <w:rPr>
                <w:rFonts w:ascii="Times New Roman" w:eastAsia="宋体" w:hAnsi="Times New Roman" w:cs="Cambria Math"/>
                <w:sz w:val="21"/>
                <w:szCs w:val="21"/>
              </w:rPr>
              <m:t>3</m:t>
            </m:r>
            <m:r>
              <w:rPr>
                <w:rFonts w:ascii="Times New Roman" w:eastAsia="宋体" w:hAnsi="Times New Roman" w:cs="Cambria Math"/>
                <w:sz w:val="21"/>
                <w:szCs w:val="21"/>
              </w:rPr>
              <m:t>+</m:t>
            </m:r>
            <m:r>
              <w:rPr>
                <w:rFonts w:ascii="Times New Roman" w:eastAsia="宋体" w:hAnsi="Times New Roman" w:cs="Cambria Math"/>
                <w:sz w:val="21"/>
                <w:szCs w:val="21"/>
              </w:rPr>
              <m:t>2</m:t>
            </m:r>
            <m:rad>
              <m:radPr>
                <m:degHide/>
              </m:radPr>
              <m:deg/>
              <m:e>
                <m:r>
                  <w:rPr>
                    <w:rFonts w:ascii="Times New Roman" w:eastAsia="宋体" w:hAnsi="Times New Roman" w:cs="Cambria Math"/>
                    <w:sz w:val="21"/>
                    <w:szCs w:val="21"/>
                  </w:rPr>
                  <m:t>2</m:t>
                </m:r>
              </m:e>
            </m:rad>
          </m:e>
        </m:d>
      </m:oMath>
      <w:r>
        <w:rPr>
          <w:rFonts w:ascii="Times New Roman" w:hAnsi="Times New Roman" w:eastAsia="宋体" w:cs="Times New Roman"/>
          <w:sz w:val="18"/>
          <w:szCs w:val="18"/>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18"/>
          <w:szCs w:val="18"/>
        </w:rPr>
        <w:spacing w:before="0" w:after="0" w:line="280" w:lineRule="atLeast"/>
        <w:jc w:val="left"/>
      </w:pPr>
      <w:r>
        <w:rPr>
          <w:rFonts w:ascii="Times New Roman" w:hAnsi="Times New Roman" w:eastAsia="宋体" w:cs="Times New Roman"/>
          <w:sz w:val="18"/>
          <w:szCs w:val="18"/>
        </w:rPr>
        <w:t>综上所述，</w:t>
      </w:r>
      <m:oMath>
        <m:sSub>
          <m:e>
            <m:r>
              <w:rPr>
                <w:rFonts w:ascii="Times New Roman" w:eastAsia="宋体" w:hAnsi="Times New Roman" w:cs="Cambria Math"/>
                <w:sz w:val="21"/>
                <w:szCs w:val="21"/>
              </w:rPr>
              <m:t>L</m:t>
            </m:r>
          </m:e>
          <m:sub>
            <m:r>
              <w:rPr>
                <w:rFonts w:ascii="Times New Roman" w:eastAsia="宋体" w:hAnsi="Times New Roman" w:cs="Cambria Math"/>
                <w:sz w:val="21"/>
                <w:szCs w:val="21"/>
              </w:rPr>
              <m:t>P</m:t>
            </m:r>
            <m:r>
              <w:rPr>
                <w:rFonts w:ascii="Times New Roman" w:eastAsia="宋体" w:hAnsi="Times New Roman" w:cs="Cambria Math"/>
                <w:sz w:val="21"/>
                <w:szCs w:val="21"/>
              </w:rPr>
              <m:t>Q</m:t>
            </m:r>
          </m:sub>
        </m:sSub>
        <m:r>
          <w:rPr>
            <w:rFonts w:ascii="Times New Roman" w:eastAsia="宋体" w:hAnsi="Times New Roman" w:cs="Cambria Math"/>
            <w:sz w:val="21"/>
            <w:szCs w:val="21"/>
          </w:rPr>
          <m:t>∈</m:t>
        </m:r>
        <m:d>
          <m:dPr>
            <m:begChr m:val="["/>
            <m:endChr m:val="]"/>
            <m:sepChr m:val=","/>
          </m:dPr>
          <m:e>
            <m:r>
              <w:rPr>
                <w:rFonts w:ascii="Times New Roman" w:eastAsia="宋体" w:hAnsi="Times New Roman" w:cs="Cambria Math"/>
                <w:sz w:val="21"/>
                <w:szCs w:val="21"/>
              </w:rPr>
              <m:t>2</m:t>
            </m:r>
            <m:r>
              <w:rPr>
                <w:rFonts w:ascii="Times New Roman" w:eastAsia="宋体" w:hAnsi="Times New Roman" w:cs="Cambria Math"/>
                <w:sz w:val="21"/>
                <w:szCs w:val="21"/>
              </w:rPr>
              <m:t>,</m:t>
            </m:r>
            <m:r>
              <w:rPr>
                <w:rFonts w:ascii="Times New Roman" w:eastAsia="宋体" w:hAnsi="Times New Roman" w:cs="Cambria Math"/>
                <w:sz w:val="21"/>
                <w:szCs w:val="21"/>
              </w:rPr>
              <m:t>3</m:t>
            </m:r>
            <m:r>
              <w:rPr>
                <w:rFonts w:ascii="Times New Roman" w:eastAsia="宋体" w:hAnsi="Times New Roman" w:cs="Cambria Math"/>
                <w:sz w:val="21"/>
                <w:szCs w:val="21"/>
              </w:rPr>
              <m:t>+</m:t>
            </m:r>
            <m:r>
              <w:rPr>
                <w:rFonts w:ascii="Times New Roman" w:eastAsia="宋体" w:hAnsi="Times New Roman" w:cs="Cambria Math"/>
                <w:sz w:val="21"/>
                <w:szCs w:val="21"/>
              </w:rPr>
              <m:t>2</m:t>
            </m:r>
            <m:rad>
              <m:radPr>
                <m:degHide/>
              </m:radPr>
              <m:deg/>
              <m:e>
                <m:r>
                  <w:rPr>
                    <w:rFonts w:ascii="Times New Roman" w:eastAsia="宋体" w:hAnsi="Times New Roman" w:cs="Cambria Math"/>
                    <w:sz w:val="21"/>
                    <w:szCs w:val="21"/>
                  </w:rPr>
                  <m:t>2</m:t>
                </m:r>
              </m:e>
            </m:rad>
          </m:e>
        </m:d>
      </m:oMath>
      <w:r>
        <w:rPr>
          <w:rFonts w:ascii="Times New Roman" w:hAnsi="Times New Roman" w:eastAsia="宋体" w:cs="Times New Roman"/>
          <w:sz w:val="18"/>
          <w:szCs w:val="18"/>
        </w:rPr>
        <w:t>，ABC选项符合，D选项不符合.</w:t>
      </w:r>
      <w:r>
        <w:rPr>
          <w:rFonts w:ascii="Times New Roman" w:hAnsi="Times New Roman" w:eastAsia="宋体" w:cs="Times New Roman"/>
          <w:sz w:val="18"/>
          <w:szCs w:val="18"/>
        </w:rPr>
        <w:t>故选：ABC</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410" w:lineRule="atLeast"/>
        <w:jc w:val="left"/>
      </w:pPr>
      <w:r>
        <w:rPr>
          <w:rFonts w:ascii="Times New Roman" w:hAnsi="Times New Roman" w:eastAsia="宋体" w:cs="Times New Roman"/>
          <w:sz w:val="24"/>
          <w:szCs w:val="24"/>
          <w:b/>
          <w:bCs/>
          <w:shd w:val="clear" w:color="auto" w:fill="C9C9C9"/>
        </w:rPr>
        <w:t xml:space="preserve">36．</w:t>
      </w:r>
      <w:r>
        <w:rPr>
          <w:rFonts w:ascii="Times New Roman" w:hAnsi="Times New Roman" w:eastAsia="宋体" w:cs="Times New Roman"/>
          <w:sz w:val="24"/>
          <w:szCs w:val="24"/>
          <w:b/>
          <w:bCs/>
        </w:rPr>
        <w:t xml:space="preserve">（难·冲100%·卡壳看答案）</w:t>
      </w:r>
      <w:r>
        <w:rPr>
          <w:rFonts w:ascii="Times New Roman" w:hAnsi="Times New Roman" w:eastAsia="宋体" w:cs="Times New Roman"/>
          <w:sz w:val="24"/>
          <w:szCs w:val="24"/>
        </w:rPr>
        <w:t xml:space="preserve">在平面直角坐标系中,定义</w:t>
      </w:r>
      <m:oMath>
        <m:r>
          <w:rPr>
            <w:rFonts w:ascii="Times New Roman" w:eastAsia="宋体" w:hAnsi="Times New Roman" w:cs="Cambria Math"/>
            <w:sz w:val="21"/>
            <w:szCs w:val="21"/>
          </w:rPr>
          <m:t>d</m:t>
        </m:r>
        <m:d>
          <m:dPr>
            <m:sepChr m:val=","/>
          </m:dPr>
          <m:e>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B</m:t>
            </m:r>
          </m:e>
        </m:d>
        <m:r>
          <w:rPr>
            <w:rFonts w:ascii="Times New Roman" w:eastAsia="宋体" w:hAnsi="Times New Roman" w:cs="Cambria Math"/>
            <w:sz w:val="21"/>
            <w:szCs w:val="21"/>
          </w:rPr>
          <m:t>=</m:t>
        </m:r>
        <m:r>
          <m:rPr>
            <m:nor/>
          </m:rPr>
          <w:rPr>
            <w:rFonts w:ascii="Times New Roman" w:eastAsia="宋体" w:hAnsi="Times New Roman" w:cs="Cambria Math"/>
            <w:sz w:val="21"/>
            <w:szCs w:val="21"/>
          </w:rPr>
          <m:t>max</m:t>
        </m:r>
        <m:d>
          <m:dPr>
            <m:begChr m:val="{"/>
            <m:endChr m:val="}"/>
            <m:sepChr m:val=","/>
          </m:dPr>
          <m:e>
            <m:d>
              <m:dPr>
                <m:begChr m:val="|"/>
                <m:endChr m:val="|"/>
                <m:sepChr m:val=","/>
              </m:dPr>
              <m:e>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e>
            </m:d>
            <m:r>
              <w:rPr>
                <w:rFonts w:ascii="Times New Roman" w:eastAsia="宋体" w:hAnsi="Times New Roman" w:cs="Cambria Math"/>
                <w:sz w:val="21"/>
                <w:szCs w:val="21"/>
              </w:rPr>
              <m:t>，</m:t>
            </m:r>
            <m:d>
              <m:dPr>
                <m:begChr m:val="|"/>
                <m:endChr m:val="|"/>
                <m:sepChr m:val=","/>
              </m:dPr>
              <m:e>
                <m:sSub>
                  <m:e>
                    <m:r>
                      <w:rPr>
                        <w:rFonts w:ascii="Times New Roman" w:eastAsia="宋体" w:hAnsi="Times New Roman" w:cs="Cambria Math"/>
                        <w:sz w:val="21"/>
                        <w:szCs w:val="21"/>
                      </w:rPr>
                      <m:t>y</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2</m:t>
                    </m:r>
                  </m:sub>
                </m:sSub>
              </m:e>
            </m:d>
          </m:e>
        </m:d>
      </m:oMath>
      <w:r>
        <w:rPr>
          <w:rFonts w:ascii="Times New Roman" w:hAnsi="Times New Roman" w:eastAsia="宋体" w:cs="Times New Roman"/>
          <w:sz w:val="24"/>
          <w:szCs w:val="24"/>
        </w:rPr>
        <w:t>为两点</w:t>
      </w:r>
      <m:oMath>
        <m:r>
          <w:rPr>
            <w:rFonts w:ascii="Times New Roman" w:eastAsia="宋体" w:hAnsi="Times New Roman" w:cs="Cambria Math"/>
            <w:sz w:val="21"/>
            <w:szCs w:val="21"/>
          </w:rPr>
          <m:t>A</m:t>
        </m:r>
        <m:d>
          <m:dPr>
            <m:sepChr m:val=","/>
          </m:dPr>
          <m:e>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1</m:t>
                </m:r>
              </m:sub>
            </m:sSub>
          </m:e>
        </m:d>
        <m:r>
          <w:rPr>
            <w:rFonts w:ascii="Times New Roman" w:eastAsia="宋体" w:hAnsi="Times New Roman" w:cs="Cambria Math"/>
            <w:sz w:val="21"/>
            <w:szCs w:val="21"/>
          </w:rPr>
          <m:t>、</m:t>
        </m:r>
        <m:r>
          <w:rPr>
            <w:rFonts w:ascii="Times New Roman" w:eastAsia="宋体" w:hAnsi="Times New Roman" w:cs="Cambria Math"/>
            <w:sz w:val="21"/>
            <w:szCs w:val="21"/>
          </w:rPr>
          <m:t>B</m:t>
        </m:r>
        <m:d>
          <m:dPr>
            <m:sepChr m:val=","/>
          </m:dPr>
          <m:e>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2</m:t>
                </m:r>
              </m:sub>
            </m:sSub>
          </m:e>
        </m:d>
      </m:oMath>
      <w:r>
        <w:rPr>
          <w:rFonts w:ascii="Times New Roman" w:hAnsi="Times New Roman" w:eastAsia="宋体" w:cs="Times New Roman"/>
          <w:sz w:val="24"/>
          <w:szCs w:val="24"/>
        </w:rPr>
        <w:t>的“切比雪夫距离”，又设点</w:t>
      </w:r>
      <m:oMath>
        <m:r>
          <w:rPr>
            <w:rFonts w:ascii="Times New Roman" w:eastAsia="宋体" w:hAnsi="Times New Roman" w:cs="Cambria Math"/>
            <w:sz w:val="21"/>
            <w:szCs w:val="21"/>
          </w:rPr>
          <m:t>P</m:t>
        </m:r>
      </m:oMath>
      <w:r>
        <w:rPr>
          <w:rFonts w:ascii="Times New Roman" w:hAnsi="Times New Roman" w:eastAsia="宋体" w:cs="Times New Roman"/>
          <w:sz w:val="24"/>
          <w:szCs w:val="24"/>
        </w:rPr>
        <w:t>及</w:t>
      </w:r>
      <m:oMath>
        <m:r>
          <w:rPr>
            <w:rFonts w:ascii="Times New Roman" w:eastAsia="宋体" w:hAnsi="Times New Roman" w:cs="Cambria Math"/>
            <w:sz w:val="21"/>
            <w:szCs w:val="21"/>
          </w:rPr>
          <m:t>l</m:t>
        </m:r>
      </m:oMath>
      <w:r>
        <w:rPr>
          <w:rFonts w:ascii="Times New Roman" w:hAnsi="Times New Roman" w:eastAsia="宋体" w:cs="Times New Roman"/>
          <w:sz w:val="24"/>
          <w:szCs w:val="24"/>
        </w:rPr>
        <w:t>上任意一点</w:t>
      </w:r>
      <m:oMath>
        <m:r>
          <w:rPr>
            <w:rFonts w:ascii="Times New Roman" w:eastAsia="宋体" w:hAnsi="Times New Roman" w:cs="Cambria Math"/>
            <w:sz w:val="21"/>
            <w:szCs w:val="21"/>
          </w:rPr>
          <m:t>Q</m:t>
        </m:r>
      </m:oMath>
      <w:r>
        <w:rPr>
          <w:rFonts w:ascii="Times New Roman" w:hAnsi="Times New Roman" w:eastAsia="宋体" w:cs="Times New Roman"/>
          <w:sz w:val="24"/>
          <w:szCs w:val="24"/>
        </w:rPr>
        <w:t>,称</w:t>
      </w:r>
      <m:oMath>
        <m:r>
          <w:rPr>
            <w:rFonts w:ascii="Times New Roman" w:eastAsia="宋体" w:hAnsi="Times New Roman" w:cs="Cambria Math"/>
            <w:sz w:val="21"/>
            <w:szCs w:val="21"/>
          </w:rPr>
          <m:t>d</m:t>
        </m:r>
        <m:d>
          <m:dPr>
            <m:sepChr m:val=","/>
          </m:dPr>
          <m:e>
            <m:r>
              <w:rPr>
                <w:rFonts w:ascii="Times New Roman" w:eastAsia="宋体" w:hAnsi="Times New Roman" w:cs="Cambria Math"/>
                <w:sz w:val="21"/>
                <w:szCs w:val="21"/>
              </w:rPr>
              <m:t>P</m:t>
            </m:r>
            <m:r>
              <w:rPr>
                <w:rFonts w:ascii="Times New Roman" w:eastAsia="宋体" w:hAnsi="Times New Roman" w:cs="Cambria Math"/>
                <w:sz w:val="21"/>
                <w:szCs w:val="21"/>
              </w:rPr>
              <m:t>,</m:t>
            </m:r>
            <m:r>
              <w:rPr>
                <w:rFonts w:ascii="Times New Roman" w:eastAsia="宋体" w:hAnsi="Times New Roman" w:cs="Cambria Math"/>
                <w:sz w:val="21"/>
                <w:szCs w:val="21"/>
              </w:rPr>
              <m:t>Q</m:t>
            </m:r>
          </m:e>
        </m:d>
      </m:oMath>
      <w:r>
        <w:rPr>
          <w:rFonts w:ascii="Times New Roman" w:hAnsi="Times New Roman" w:eastAsia="宋体" w:cs="Times New Roman"/>
          <w:sz w:val="24"/>
          <w:szCs w:val="24"/>
        </w:rPr>
        <w:t>的最小值为点</w:t>
      </w:r>
      <m:oMath>
        <m:r>
          <w:rPr>
            <w:rFonts w:ascii="Times New Roman" w:eastAsia="宋体" w:hAnsi="Times New Roman" w:cs="Cambria Math"/>
            <w:sz w:val="21"/>
            <w:szCs w:val="21"/>
          </w:rPr>
          <m:t>P</m:t>
        </m:r>
      </m:oMath>
      <w:r>
        <w:rPr>
          <w:rFonts w:ascii="Times New Roman" w:hAnsi="Times New Roman" w:eastAsia="宋体" w:cs="Times New Roman"/>
          <w:sz w:val="24"/>
          <w:szCs w:val="24"/>
        </w:rPr>
        <w:t>到直线</w:t>
      </w:r>
      <m:oMath>
        <m:r>
          <w:rPr>
            <w:rFonts w:ascii="Times New Roman" w:eastAsia="宋体" w:hAnsi="Times New Roman" w:cs="Cambria Math"/>
            <w:sz w:val="21"/>
            <w:szCs w:val="21"/>
          </w:rPr>
          <m:t>l</m:t>
        </m:r>
      </m:oMath>
      <w:r>
        <w:rPr>
          <w:rFonts w:ascii="Times New Roman" w:hAnsi="Times New Roman" w:eastAsia="宋体" w:cs="Times New Roman"/>
          <w:sz w:val="24"/>
          <w:szCs w:val="24"/>
        </w:rPr>
        <w:t>的“切比雪夫距离”记作</w:t>
      </w:r>
      <m:oMath>
        <m:r>
          <w:rPr>
            <w:rFonts w:ascii="Times New Roman" w:eastAsia="宋体" w:hAnsi="Times New Roman" w:cs="Cambria Math"/>
            <w:sz w:val="21"/>
            <w:szCs w:val="21"/>
          </w:rPr>
          <m:t>d</m:t>
        </m:r>
        <m:d>
          <m:dPr>
            <m:sepChr m:val=","/>
          </m:dPr>
          <m:e>
            <m:r>
              <w:rPr>
                <w:rFonts w:ascii="Times New Roman" w:eastAsia="宋体" w:hAnsi="Times New Roman" w:cs="Cambria Math"/>
                <w:sz w:val="21"/>
                <w:szCs w:val="21"/>
              </w:rPr>
              <m:t>P</m:t>
            </m:r>
            <m:r>
              <w:rPr>
                <w:rFonts w:ascii="Times New Roman" w:eastAsia="宋体" w:hAnsi="Times New Roman" w:cs="Cambria Math"/>
                <w:sz w:val="21"/>
                <w:szCs w:val="21"/>
              </w:rPr>
              <m:t>,</m:t>
            </m:r>
            <m:r>
              <w:rPr>
                <w:rFonts w:ascii="Times New Roman" w:eastAsia="宋体" w:hAnsi="Times New Roman" w:cs="Cambria Math"/>
                <w:sz w:val="21"/>
                <w:szCs w:val="21"/>
              </w:rPr>
              <m:t>l</m:t>
            </m:r>
          </m:e>
        </m:d>
        <m:r>
          <w:rPr>
            <w:rFonts w:ascii="Times New Roman" w:eastAsia="宋体" w:hAnsi="Times New Roman" w:cs="Cambria Math"/>
            <w:sz w:val="21"/>
            <w:szCs w:val="21"/>
          </w:rPr>
          <m:t>，</m:t>
        </m:r>
      </m:oMath>
      <w:r>
        <w:rPr>
          <w:rFonts w:ascii="Times New Roman" w:hAnsi="Times New Roman" w:eastAsia="宋体" w:cs="Times New Roman"/>
          <w:sz w:val="24"/>
          <w:szCs w:val="24"/>
        </w:rPr>
        <w:t>给出下列四个命题:</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410" w:lineRule="atLeast"/>
        <w:jc w:val="left"/>
      </w:pPr>
      <w:r>
        <w:rPr>
          <w:rFonts w:ascii="Times New Roman" w:hAnsi="Times New Roman" w:eastAsia="宋体" w:cs="Times New Roman"/>
          <w:sz w:val="24"/>
          <w:szCs w:val="24"/>
        </w:rPr>
        <w:t>①对任意三点</w:t>
      </w:r>
      <m:oMath>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B</m:t>
        </m:r>
        <m:r>
          <w:rPr>
            <w:rFonts w:ascii="Times New Roman" w:eastAsia="宋体" w:hAnsi="Times New Roman" w:cs="Cambria Math"/>
            <w:sz w:val="21"/>
            <w:szCs w:val="21"/>
          </w:rPr>
          <m:t>,</m:t>
        </m:r>
        <m:r>
          <w:rPr>
            <w:rFonts w:ascii="Times New Roman" w:eastAsia="宋体" w:hAnsi="Times New Roman" w:cs="Cambria Math"/>
            <w:sz w:val="21"/>
            <w:szCs w:val="21"/>
          </w:rPr>
          <m:t>C</m:t>
        </m:r>
      </m:oMath>
      <w:r>
        <w:rPr>
          <w:rFonts w:ascii="Times New Roman" w:hAnsi="Times New Roman" w:eastAsia="宋体" w:cs="Times New Roman"/>
          <w:sz w:val="24"/>
          <w:szCs w:val="24"/>
        </w:rPr>
        <w:t>，都有</w:t>
      </w:r>
      <m:oMath>
        <m:r>
          <w:rPr>
            <w:rFonts w:ascii="Times New Roman" w:eastAsia="宋体" w:hAnsi="Times New Roman" w:cs="Cambria Math"/>
            <w:sz w:val="21"/>
            <w:szCs w:val="21"/>
          </w:rPr>
          <m:t>d</m:t>
        </m:r>
        <m:d>
          <m:dPr>
            <m:sepChr m:val=","/>
          </m:dPr>
          <m:e>
            <m:r>
              <w:rPr>
                <w:rFonts w:ascii="Times New Roman" w:eastAsia="宋体" w:hAnsi="Times New Roman" w:cs="Cambria Math"/>
                <w:sz w:val="21"/>
                <w:szCs w:val="21"/>
              </w:rPr>
              <m:t>C</m:t>
            </m:r>
            <m:r>
              <w:rPr>
                <w:rFonts w:ascii="Times New Roman" w:eastAsia="宋体" w:hAnsi="Times New Roman" w:cs="Cambria Math"/>
                <w:sz w:val="21"/>
                <w:szCs w:val="21"/>
              </w:rPr>
              <m:t>,</m:t>
            </m:r>
            <m:r>
              <w:rPr>
                <w:rFonts w:ascii="Times New Roman" w:eastAsia="宋体" w:hAnsi="Times New Roman" w:cs="Cambria Math"/>
                <w:sz w:val="21"/>
                <w:szCs w:val="21"/>
              </w:rPr>
              <m:t>A</m:t>
            </m:r>
          </m:e>
        </m:d>
        <m:r>
          <w:rPr>
            <w:rFonts w:ascii="Times New Roman" w:eastAsia="宋体" w:hAnsi="Times New Roman" w:cs="Cambria Math"/>
            <w:sz w:val="21"/>
            <w:szCs w:val="21"/>
          </w:rPr>
          <m:t>+</m:t>
        </m:r>
        <m:r>
          <w:rPr>
            <w:rFonts w:ascii="Times New Roman" w:eastAsia="宋体" w:hAnsi="Times New Roman" w:cs="Cambria Math"/>
            <w:sz w:val="21"/>
            <w:szCs w:val="21"/>
          </w:rPr>
          <m:t>d</m:t>
        </m:r>
        <m:d>
          <m:dPr>
            <m:sepChr m:val=","/>
          </m:dPr>
          <m:e>
            <m:r>
              <w:rPr>
                <w:rFonts w:ascii="Times New Roman" w:eastAsia="宋体" w:hAnsi="Times New Roman" w:cs="Cambria Math"/>
                <w:sz w:val="21"/>
                <w:szCs w:val="21"/>
              </w:rPr>
              <m:t>C</m:t>
            </m:r>
            <m:r>
              <w:rPr>
                <w:rFonts w:ascii="Times New Roman" w:eastAsia="宋体" w:hAnsi="Times New Roman" w:cs="Cambria Math"/>
                <w:sz w:val="21"/>
                <w:szCs w:val="21"/>
              </w:rPr>
              <m:t>,</m:t>
            </m:r>
            <m:r>
              <w:rPr>
                <w:rFonts w:ascii="Times New Roman" w:eastAsia="宋体" w:hAnsi="Times New Roman" w:cs="Cambria Math"/>
                <w:sz w:val="21"/>
                <w:szCs w:val="21"/>
              </w:rPr>
              <m:t>B</m:t>
            </m:r>
          </m:e>
        </m:d>
        <m:r>
          <w:rPr>
            <w:rFonts w:ascii="Times New Roman" w:eastAsia="宋体" w:hAnsi="Times New Roman" w:cs="Cambria Math"/>
            <w:sz w:val="21"/>
            <w:szCs w:val="21"/>
          </w:rPr>
          <m:t>≥</m:t>
        </m:r>
        <m:r>
          <w:rPr>
            <w:rFonts w:ascii="Times New Roman" w:eastAsia="宋体" w:hAnsi="Times New Roman" w:cs="Cambria Math"/>
            <w:sz w:val="21"/>
            <w:szCs w:val="21"/>
          </w:rPr>
          <m:t>d</m:t>
        </m:r>
        <m:d>
          <m:dPr>
            <m:sepChr m:val=","/>
          </m:dPr>
          <m:e>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B</m:t>
            </m:r>
          </m:e>
        </m:d>
        <m:r>
          <w:rPr>
            <w:rFonts w:ascii="Times New Roman" w:eastAsia="宋体" w:hAnsi="Times New Roman" w:cs="Cambria Math"/>
            <w:sz w:val="21"/>
            <w:szCs w:val="21"/>
          </w:rPr>
          <m:t>；</m:t>
        </m:r>
      </m:oMath>
      <w:r>
        <w:rPr>
          <w:rFonts w:ascii="Times New Roman" w:hAnsi="Times New Roman" w:eastAsia="宋体" w:cs="Times New Roman"/>
          <w:sz w:val="24"/>
          <w:szCs w:val="24"/>
        </w:rPr>
        <w:t>②已知点</w:t>
      </w:r>
      <m:oMath>
        <m:r>
          <w:rPr>
            <w:rFonts w:ascii="Times New Roman" w:eastAsia="宋体" w:hAnsi="Times New Roman" w:cs="Cambria Math"/>
            <w:sz w:val="21"/>
            <w:szCs w:val="21"/>
          </w:rPr>
          <m:t>P</m:t>
        </m:r>
        <m:r>
          <w:rPr>
            <w:rFonts w:ascii="Times New Roman" w:eastAsia="宋体" w:hAnsi="Times New Roman" w:cs="Cambria Math"/>
            <w:sz w:val="21"/>
            <w:szCs w:val="21"/>
          </w:rPr>
          <m:t>(</m:t>
        </m:r>
        <m:r>
          <w:rPr>
            <w:rFonts w:ascii="Times New Roman" w:eastAsia="宋体" w:hAnsi="Times New Roman" w:cs="Cambria Math"/>
            <w:sz w:val="21"/>
            <w:szCs w:val="21"/>
          </w:rPr>
          <m:t>3</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oMath>
      <w:r>
        <w:rPr>
          <w:rFonts w:ascii="Times New Roman" w:hAnsi="Times New Roman" w:eastAsia="宋体" w:cs="Times New Roman"/>
          <w:sz w:val="24"/>
          <w:szCs w:val="24"/>
        </w:rPr>
        <w:t>和直线</w:t>
      </w:r>
      <m:oMath>
        <m:r>
          <w:rPr>
            <w:rFonts w:ascii="Times New Roman" w:eastAsia="宋体" w:hAnsi="Times New Roman" w:cs="Cambria Math"/>
            <w:sz w:val="21"/>
            <w:szCs w:val="21"/>
          </w:rPr>
          <m:t>l</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0</m:t>
        </m:r>
        <m:r>
          <w:rPr>
            <w:rFonts w:ascii="Times New Roman" w:eastAsia="宋体" w:hAnsi="Times New Roman" w:cs="Cambria Math"/>
            <w:sz w:val="21"/>
            <w:szCs w:val="21"/>
          </w:rPr>
          <m:t>，</m:t>
        </m:r>
      </m:oMath>
      <w:r>
        <w:rPr>
          <w:rFonts w:ascii="Times New Roman" w:hAnsi="Times New Roman" w:eastAsia="宋体" w:cs="Times New Roman"/>
          <w:sz w:val="24"/>
          <w:szCs w:val="24"/>
        </w:rPr>
        <w:t>则</w:t>
      </w:r>
      <m:oMath>
        <m:r>
          <w:rPr>
            <w:rFonts w:ascii="Times New Roman" w:eastAsia="宋体" w:hAnsi="Times New Roman" w:cs="Cambria Math"/>
            <w:sz w:val="21"/>
            <w:szCs w:val="21"/>
          </w:rPr>
          <m:t>d</m:t>
        </m:r>
        <m:d>
          <m:dPr>
            <m:sepChr m:val=","/>
          </m:dPr>
          <m:e>
            <m:r>
              <w:rPr>
                <w:rFonts w:ascii="Times New Roman" w:eastAsia="宋体" w:hAnsi="Times New Roman" w:cs="Cambria Math"/>
                <w:sz w:val="21"/>
                <w:szCs w:val="21"/>
              </w:rPr>
              <m:t>P</m:t>
            </m:r>
            <m:r>
              <w:rPr>
                <w:rFonts w:ascii="Times New Roman" w:eastAsia="宋体" w:hAnsi="Times New Roman" w:cs="Cambria Math"/>
                <w:sz w:val="21"/>
                <w:szCs w:val="21"/>
              </w:rPr>
              <m:t>，</m:t>
            </m:r>
            <m:r>
              <w:rPr>
                <w:rFonts w:ascii="Times New Roman" w:eastAsia="宋体" w:hAnsi="Times New Roman" w:cs="Cambria Math"/>
                <w:sz w:val="21"/>
                <w:szCs w:val="21"/>
              </w:rPr>
              <m:t>l</m:t>
            </m:r>
          </m:e>
        </m:d>
        <m:r>
          <w:rPr>
            <w:rFonts w:ascii="Times New Roman" w:eastAsia="宋体" w:hAnsi="Times New Roman" w:cs="Cambria Math"/>
            <w:sz w:val="21"/>
            <w:szCs w:val="21"/>
          </w:rPr>
          <m:t>=</m:t>
        </m:r>
        <m:f>
          <m:num>
            <m:r>
              <w:rPr>
                <w:rFonts w:ascii="Times New Roman" w:eastAsia="宋体" w:hAnsi="Times New Roman" w:cs="Cambria Math"/>
                <w:sz w:val="21"/>
                <w:szCs w:val="21"/>
              </w:rPr>
              <m:t>4</m:t>
            </m:r>
          </m:num>
          <m:den>
            <m:r>
              <w:rPr>
                <w:rFonts w:ascii="Times New Roman" w:eastAsia="宋体" w:hAnsi="Times New Roman" w:cs="Cambria Math"/>
                <w:sz w:val="21"/>
                <w:szCs w:val="21"/>
              </w:rPr>
              <m:t>3</m:t>
            </m:r>
          </m:den>
        </m:f>
        <m:r>
          <w:rPr>
            <w:rFonts w:ascii="Times New Roman" w:eastAsia="宋体" w:hAnsi="Times New Roman" w:cs="Cambria Math"/>
            <w:sz w:val="21"/>
            <w:szCs w:val="21"/>
          </w:rPr>
          <m:t>；</m:t>
        </m:r>
      </m:oMath>
      <w:r>
        <w:rPr>
          <w:rFonts w:ascii="Times New Roman" w:hAnsi="Times New Roman" w:eastAsia="宋体" w:cs="Times New Roman"/>
          <w:sz w:val="24"/>
          <w:szCs w:val="24"/>
        </w:rPr>
        <w:t>③到原点的“切比雪夫距离”等于</w:t>
      </w:r>
      <m:oMath>
        <m:r>
          <w:rPr>
            <w:rFonts w:ascii="Times New Roman" w:eastAsia="宋体" w:hAnsi="Times New Roman" w:cs="Cambria Math"/>
            <w:sz w:val="21"/>
            <w:szCs w:val="21"/>
          </w:rPr>
          <m:t>1</m:t>
        </m:r>
      </m:oMath>
      <w:r>
        <w:rPr>
          <w:rFonts w:ascii="Times New Roman" w:hAnsi="Times New Roman" w:eastAsia="宋体" w:cs="Times New Roman"/>
          <w:sz w:val="24"/>
          <w:szCs w:val="24"/>
        </w:rPr>
        <w:t>的点的轨迹是正方形；</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410" w:lineRule="atLeast"/>
        <w:jc w:val="left"/>
      </w:pPr>
      <w:r>
        <w:rPr>
          <w:rFonts w:ascii="Times New Roman" w:hAnsi="Times New Roman" w:eastAsia="宋体" w:cs="Times New Roman"/>
          <w:sz w:val="24"/>
          <w:szCs w:val="24"/>
        </w:rPr>
        <w:t>其中真命题的是（</w:t>
      </w:r>
      <w:r>
        <w:rPr>
          <w:rFonts w:ascii="Times New Roman" w:hAnsi="Times New Roman" w:eastAsia="宋体" w:cs="Times New Roman"/>
          <w:kern w:val="0"/>
          <w:sz w:val="24"/>
          <w:szCs w:val="24"/>
        </w:rPr>
        <w:t>    </w:t>
      </w:r>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tabs>
          <w:tab w:val="left" w:pos="2078"/>
          <w:tab w:val="left" w:pos="4156"/>
          <w:tab w:val="left" w:pos="6234"/>
        </w:tabs>
        <w:rPr>
          <w:sz w:val="21"/>
          <w:szCs w:val="21"/>
        </w:rPr>
        <w:spacing w:before="0" w:after="0" w:line="410" w:lineRule="atLeast"/>
        <w:jc w:val="left"/>
      </w:pPr>
      <w:r>
        <w:rPr>
          <w:rFonts w:ascii="Times New Roman" w:hAnsi="Times New Roman" w:eastAsia="宋体" w:cs="Times New Roman"/>
          <w:sz w:val="24"/>
          <w:szCs w:val="24"/>
        </w:rPr>
        <w:t>A．①②</w:t>
      </w:r>
      <w:r>
        <w:rPr>
          <w:rFonts w:ascii="Times New Roman" w:hAnsi="Times New Roman" w:eastAsia="宋体" w:cs="Times New Roman"/>
          <w:sz w:val="24"/>
          <w:szCs w:val="24"/>
        </w:rPr>
        <w:t xml:space="preserve">；</w:t>
      </w:r>
      <w:r>
        <w:rPr>
          <w:rFonts w:ascii="Times New Roman" w:hAnsi="Times New Roman" w:eastAsia="宋体" w:cs="Times New Roman"/>
          <w:sz w:val="24"/>
          <w:szCs w:val="24"/>
        </w:rPr>
        <w:t>B．②③</w:t>
      </w:r>
      <w:r>
        <w:rPr>
          <w:rFonts w:ascii="Times New Roman" w:hAnsi="Times New Roman" w:eastAsia="宋体" w:cs="Times New Roman"/>
          <w:sz w:val="24"/>
          <w:szCs w:val="24"/>
        </w:rPr>
        <w:t xml:space="preserve">；</w:t>
      </w:r>
      <w:r>
        <w:rPr>
          <w:rFonts w:ascii="Times New Roman" w:hAnsi="Times New Roman" w:eastAsia="宋体" w:cs="Times New Roman"/>
          <w:sz w:val="24"/>
          <w:szCs w:val="24"/>
        </w:rPr>
        <w:t>C．①③</w:t>
      </w:r>
      <w:r>
        <w:rPr>
          <w:rFonts w:ascii="Times New Roman" w:hAnsi="Times New Roman" w:eastAsia="宋体" w:cs="Times New Roman"/>
          <w:sz w:val="24"/>
          <w:szCs w:val="24"/>
        </w:rPr>
        <w:t xml:space="preserve">；</w:t>
      </w:r>
      <w:r>
        <w:rPr>
          <w:rFonts w:ascii="Times New Roman" w:hAnsi="Times New Roman" w:eastAsia="宋体" w:cs="Times New Roman"/>
          <w:sz w:val="24"/>
          <w:szCs w:val="24"/>
        </w:rPr>
        <w:t>D．①②③</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18"/>
          <w:szCs w:val="18"/>
        </w:rPr>
        <w:spacing w:before="0" w:after="0" w:line="280" w:lineRule="atLeast"/>
        <w:jc w:val="left"/>
      </w:pPr>
      <w:r>
        <w:rPr>
          <w:rFonts w:ascii="Times New Roman" w:hAnsi="Times New Roman" w:eastAsia="宋体" w:cs="Times New Roman"/>
          <w:sz w:val="18"/>
          <w:szCs w:val="18"/>
          <w:shd w:val="clear" w:color="auto" w:fill="C9C9C9"/>
        </w:rPr>
        <w:t>【答案】</w:t>
      </w:r>
      <w:r>
        <w:rPr>
          <w:rFonts w:ascii="Times New Roman" w:hAnsi="Times New Roman" w:eastAsia="宋体" w:cs="Times New Roman"/>
          <w:sz w:val="18"/>
          <w:szCs w:val="18"/>
        </w:rPr>
        <w:t xml:space="preserve"> </w:t>
      </w:r>
      <w:r>
        <w:rPr>
          <w:rFonts w:ascii="Times New Roman" w:hAnsi="Times New Roman" w:eastAsia="宋体" w:cs="Times New Roman"/>
          <w:sz w:val="18"/>
          <w:szCs w:val="18"/>
          <w:shd w:val="clear" w:color="auto" w:fill="C9C9C9"/>
          <w:color w:val="1F4E79"/>
        </w:rPr>
        <w:t xml:space="preserve">D</w:t>
      </w:r>
      <w:r>
        <w:rPr>
          <w:rFonts w:ascii="Times New Roman" w:hAnsi="Times New Roman" w:eastAsia="宋体" w:cs="Times New Roman"/>
          <w:sz w:val="18"/>
          <w:szCs w:val="18"/>
        </w:rPr>
        <w:t xml:space="preserve">　</w:t>
      </w:r>
      <w:r>
        <w:rPr>
          <w:rFonts w:ascii="Times New Roman" w:hAnsi="Times New Roman" w:eastAsia="宋体" w:cs="Times New Roman"/>
          <w:sz w:val="18"/>
          <w:szCs w:val="18"/>
          <w:shd w:val="clear" w:color="auto" w:fill="C9C9C9"/>
        </w:rPr>
        <w:t xml:space="preserve">【知识点】</w:t>
      </w:r>
      <w:r>
        <w:rPr>
          <w:rFonts w:ascii="Times New Roman" w:hAnsi="Times New Roman" w:eastAsia="宋体" w:cs="Times New Roman"/>
          <w:sz w:val="18"/>
          <w:szCs w:val="18"/>
        </w:rPr>
        <w:t xml:space="preserve">2.2.4 </w:t>
      </w:r>
      <w:r>
        <w:rPr>
          <w:rFonts w:ascii="Times New Roman" w:hAnsi="Times New Roman" w:eastAsia="宋体" w:cs="Times New Roman"/>
          <w:sz w:val="18"/>
          <w:szCs w:val="18"/>
        </w:rPr>
        <w:t xml:space="preserve">距离新定义</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18"/>
          <w:szCs w:val="18"/>
        </w:rPr>
        <w:spacing w:before="0" w:after="0" w:line="280" w:lineRule="atLeast"/>
        <w:jc w:val="left"/>
      </w:pPr>
      <w:r>
        <w:rPr>
          <w:rFonts w:ascii="Times New Roman" w:hAnsi="Times New Roman" w:eastAsia="宋体" w:cs="Times New Roman"/>
          <w:sz w:val="18"/>
          <w:szCs w:val="18"/>
          <w:shd w:val="clear" w:color="auto" w:fill="C9C9C9"/>
        </w:rPr>
        <w:t>【分析】</w:t>
      </w:r>
      <w:r>
        <w:rPr>
          <w:rFonts w:ascii="Times New Roman" w:hAnsi="Times New Roman" w:eastAsia="宋体" w:cs="Times New Roman"/>
          <w:sz w:val="18"/>
          <w:szCs w:val="18"/>
        </w:rPr>
        <w:t>①讨论</w:t>
      </w:r>
      <m:oMath>
        <m:r>
          <w:rPr>
            <w:rFonts w:ascii="Times New Roman" w:eastAsia="宋体" w:hAnsi="Times New Roman" w:cs="Cambria Math"/>
            <w:sz w:val="21"/>
            <w:szCs w:val="21"/>
          </w:rPr>
          <m:t>A</m:t>
        </m:r>
      </m:oMath>
      <w:r>
        <w:rPr>
          <w:rFonts w:ascii="Times New Roman" w:hAnsi="Times New Roman" w:eastAsia="宋体" w:cs="Times New Roman"/>
          <w:sz w:val="18"/>
          <w:szCs w:val="18"/>
        </w:rPr>
        <w:t>，</w:t>
      </w:r>
      <m:oMath>
        <m:r>
          <w:rPr>
            <w:rFonts w:ascii="Times New Roman" w:eastAsia="宋体" w:hAnsi="Times New Roman" w:cs="Cambria Math"/>
            <w:sz w:val="21"/>
            <w:szCs w:val="21"/>
          </w:rPr>
          <m:t>B</m:t>
        </m:r>
      </m:oMath>
      <w:r>
        <w:rPr>
          <w:rFonts w:ascii="Times New Roman" w:hAnsi="Times New Roman" w:eastAsia="宋体" w:cs="Times New Roman"/>
          <w:sz w:val="18"/>
          <w:szCs w:val="18"/>
        </w:rPr>
        <w:t>，</w:t>
      </w:r>
      <m:oMath>
        <m:r>
          <w:rPr>
            <w:rFonts w:ascii="Times New Roman" w:eastAsia="宋体" w:hAnsi="Times New Roman" w:cs="Cambria Math"/>
            <w:sz w:val="21"/>
            <w:szCs w:val="21"/>
          </w:rPr>
          <m:t>C</m:t>
        </m:r>
      </m:oMath>
      <w:r>
        <w:rPr>
          <w:rFonts w:ascii="Times New Roman" w:hAnsi="Times New Roman" w:eastAsia="宋体" w:cs="Times New Roman"/>
          <w:sz w:val="18"/>
          <w:szCs w:val="18"/>
        </w:rPr>
        <w:t>三点共线，以及不共线的情况，结合图象和新定义，即可判断；</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18"/>
          <w:szCs w:val="18"/>
        </w:rPr>
        <w:spacing w:before="0" w:after="0" w:line="280" w:lineRule="atLeast"/>
        <w:jc w:val="left"/>
      </w:pPr>
      <w:r>
        <w:rPr>
          <w:rFonts w:ascii="Times New Roman" w:hAnsi="Times New Roman" w:eastAsia="宋体" w:cs="Times New Roman"/>
          <w:sz w:val="18"/>
          <w:szCs w:val="18"/>
        </w:rPr>
        <w:t>②设点</w:t>
      </w:r>
      <m:oMath>
        <m:r>
          <w:rPr>
            <w:rFonts w:ascii="Times New Roman" w:eastAsia="宋体" w:hAnsi="Times New Roman" w:cs="Cambria Math"/>
            <w:sz w:val="21"/>
            <w:szCs w:val="21"/>
          </w:rPr>
          <m:t>Q</m:t>
        </m:r>
      </m:oMath>
      <w:r>
        <w:rPr>
          <w:rFonts w:ascii="Times New Roman" w:hAnsi="Times New Roman" w:eastAsia="宋体" w:cs="Times New Roman"/>
          <w:sz w:val="18"/>
          <w:szCs w:val="18"/>
        </w:rPr>
        <w:t>是直线</w:t>
      </w:r>
      <m:oMath>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eastAsia="宋体" w:cs="Times New Roman"/>
          <w:sz w:val="18"/>
          <w:szCs w:val="18"/>
        </w:rPr>
        <w:t>上一点，且</w:t>
      </w:r>
      <m:oMath>
        <m:r>
          <w:rPr>
            <w:rFonts w:ascii="Times New Roman" w:eastAsia="宋体" w:hAnsi="Times New Roman" w:cs="Cambria Math"/>
            <w:sz w:val="21"/>
            <w:szCs w:val="21"/>
          </w:rPr>
          <m:t>Q</m:t>
        </m:r>
        <m:r>
          <w:rPr>
            <w:rFonts w:ascii="Times New Roman" w:eastAsia="宋体" w:hAnsi="Times New Roman" w:cs="Cambria Math"/>
            <w:sz w:val="21"/>
            <w:szCs w:val="21"/>
          </w:rPr>
          <m:t>(</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oMath>
      <w:r>
        <w:rPr>
          <w:rFonts w:ascii="Times New Roman" w:hAnsi="Times New Roman" w:eastAsia="宋体" w:cs="Times New Roman"/>
          <w:sz w:val="18"/>
          <w:szCs w:val="18"/>
        </w:rPr>
        <w:t>，可得</w:t>
      </w:r>
      <m:oMath>
        <m:r>
          <w:rPr>
            <w:rFonts w:ascii="Times New Roman" w:eastAsia="宋体" w:hAnsi="Times New Roman" w:cs="Cambria Math"/>
            <w:sz w:val="21"/>
            <w:szCs w:val="21"/>
          </w:rPr>
          <m:t>d</m:t>
        </m:r>
        <m:r>
          <w:rPr>
            <w:rFonts w:ascii="Times New Roman" w:eastAsia="宋体" w:hAnsi="Times New Roman" w:cs="Cambria Math"/>
            <w:sz w:val="21"/>
            <w:szCs w:val="21"/>
          </w:rPr>
          <m:t>(</m:t>
        </m:r>
        <m:r>
          <w:rPr>
            <w:rFonts w:ascii="Times New Roman" w:eastAsia="宋体" w:hAnsi="Times New Roman" w:cs="Cambria Math"/>
            <w:sz w:val="21"/>
            <w:szCs w:val="21"/>
          </w:rPr>
          <m:t>P</m:t>
        </m:r>
        <m:r>
          <w:rPr>
            <w:rFonts w:ascii="Times New Roman" w:eastAsia="宋体" w:hAnsi="Times New Roman" w:cs="Cambria Math"/>
            <w:sz w:val="21"/>
            <w:szCs w:val="21"/>
          </w:rPr>
          <m:t>,</m:t>
        </m:r>
        <m:r>
          <w:rPr>
            <w:rFonts w:ascii="Times New Roman" w:eastAsia="宋体" w:hAnsi="Times New Roman" w:cs="Cambria Math"/>
            <w:sz w:val="21"/>
            <w:szCs w:val="21"/>
          </w:rPr>
          <m:t>Q</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m</m:t>
        </m:r>
        <m:r>
          <w:rPr>
            <w:rFonts w:ascii="Times New Roman" w:eastAsia="宋体" w:hAnsi="Times New Roman" w:cs="Cambria Math"/>
            <w:sz w:val="21"/>
            <w:szCs w:val="21"/>
          </w:rPr>
          <m:t>a</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3</m:t>
        </m:r>
        <m:r>
          <w:rPr>
            <w:rFonts w:ascii="Times New Roman" w:eastAsia="宋体" w:hAnsi="Times New Roman" w:cs="Cambria Math"/>
            <w:sz w:val="21"/>
            <w:szCs w:val="21"/>
          </w:rPr>
          <m:t>|</m:t>
        </m:r>
      </m:oMath>
      <w:r>
        <w:rPr>
          <w:rFonts w:ascii="Times New Roman" w:hAnsi="Times New Roman" w:eastAsia="宋体" w:cs="Times New Roman"/>
          <w:sz w:val="18"/>
          <w:szCs w:val="18"/>
        </w:rPr>
        <w:t>，</w:t>
      </w:r>
      <m:oMath>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m:t>
        </m:r>
      </m:oMath>
      <w:r>
        <w:rPr>
          <w:rFonts w:ascii="Times New Roman" w:hAnsi="Times New Roman" w:eastAsia="宋体" w:cs="Times New Roman"/>
          <w:sz w:val="18"/>
          <w:szCs w:val="18"/>
        </w:rPr>
        <w:t>，讨论</w:t>
      </w:r>
      <m:oMath>
        <m:r>
          <w:rPr>
            <w:rFonts w:ascii="Times New Roman" w:eastAsia="宋体" w:hAnsi="Times New Roman" w:cs="Cambria Math"/>
            <w:sz w:val="21"/>
            <w:szCs w:val="21"/>
          </w:rPr>
          <m:t>|</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3</m:t>
        </m:r>
        <m:r>
          <w:rPr>
            <w:rFonts w:ascii="Times New Roman" w:eastAsia="宋体" w:hAnsi="Times New Roman" w:cs="Cambria Math"/>
            <w:sz w:val="21"/>
            <w:szCs w:val="21"/>
          </w:rPr>
          <m:t>|</m:t>
        </m:r>
      </m:oMath>
      <w:r>
        <w:rPr>
          <w:rFonts w:ascii="Times New Roman" w:hAnsi="Times New Roman" w:eastAsia="宋体" w:cs="Times New Roman"/>
          <w:sz w:val="18"/>
          <w:szCs w:val="18"/>
        </w:rPr>
        <w:t>，</w:t>
      </w:r>
      <m:oMath>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x</m:t>
        </m:r>
        <m:r>
          <w:rPr>
            <w:rFonts w:ascii="Times New Roman" w:eastAsia="宋体" w:hAnsi="Times New Roman" w:cs="Cambria Math"/>
            <w:sz w:val="21"/>
            <w:szCs w:val="21"/>
          </w:rPr>
          <m:t>|</m:t>
        </m:r>
      </m:oMath>
      <w:r>
        <w:rPr>
          <w:rFonts w:ascii="Times New Roman" w:hAnsi="Times New Roman" w:eastAsia="宋体" w:cs="Times New Roman"/>
          <w:sz w:val="18"/>
          <w:szCs w:val="18"/>
        </w:rPr>
        <w:t>的大小，可得距离</w:t>
      </w:r>
      <m:oMath>
        <m:r>
          <w:rPr>
            <w:rFonts w:ascii="Times New Roman" w:eastAsia="宋体" w:hAnsi="Times New Roman" w:cs="Cambria Math"/>
            <w:sz w:val="21"/>
            <w:szCs w:val="21"/>
          </w:rPr>
          <m:t>d</m:t>
        </m:r>
      </m:oMath>
      <w:r>
        <w:rPr>
          <w:rFonts w:ascii="Times New Roman" w:hAnsi="Times New Roman" w:eastAsia="宋体" w:cs="Times New Roman"/>
          <w:sz w:val="18"/>
          <w:szCs w:val="18"/>
        </w:rPr>
        <w:t>，再由函数的性质，可得最小值；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18"/>
          <w:szCs w:val="18"/>
        </w:rPr>
        <w:spacing w:before="0" w:after="0" w:line="280" w:lineRule="atLeast"/>
        <w:jc w:val="left"/>
      </w:pPr>
      <w:r>
        <w:rPr>
          <w:rFonts w:ascii="Times New Roman" w:hAnsi="Times New Roman" w:eastAsia="宋体" w:cs="Times New Roman"/>
          <w:sz w:val="18"/>
          <w:szCs w:val="18"/>
        </w:rPr>
        <w:t>③根据“切比雪夫距离”的定义可判断出命题的真假.</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18"/>
          <w:szCs w:val="18"/>
        </w:rPr>
        <w:spacing w:before="0" w:after="0" w:line="280" w:lineRule="atLeast"/>
        <w:jc w:val="left"/>
      </w:pPr>
      <w:r>
        <w:rPr>
          <w:rFonts w:ascii="Times New Roman" w:hAnsi="Times New Roman" w:eastAsia="宋体" w:cs="Times New Roman"/>
          <w:sz w:val="18"/>
          <w:szCs w:val="18"/>
          <w:shd w:val="clear" w:color="auto" w:fill="C9C9C9"/>
        </w:rPr>
        <w:t>【详解】</w:t>
      </w:r>
      <w:r>
        <w:rPr>
          <w:rFonts w:ascii="Times New Roman" w:hAnsi="Times New Roman" w:eastAsia="宋体" w:cs="Times New Roman"/>
          <w:sz w:val="18"/>
          <w:szCs w:val="18"/>
        </w:rPr>
        <w:t>① 对任意三点</w:t>
      </w:r>
      <m:oMath>
        <m:r>
          <w:rPr>
            <w:rFonts w:ascii="Times New Roman" w:eastAsia="宋体" w:hAnsi="Times New Roman" w:cs="Cambria Math"/>
            <w:sz w:val="21"/>
            <w:szCs w:val="21"/>
          </w:rPr>
          <m:t>A</m:t>
        </m:r>
      </m:oMath>
      <w:r>
        <w:rPr>
          <w:rFonts w:ascii="Times New Roman" w:hAnsi="Times New Roman" w:eastAsia="宋体" w:cs="Times New Roman"/>
          <w:sz w:val="18"/>
          <w:szCs w:val="18"/>
        </w:rPr>
        <w:t>、</w:t>
      </w:r>
      <m:oMath>
        <m:r>
          <w:rPr>
            <w:rFonts w:ascii="Times New Roman" w:eastAsia="宋体" w:hAnsi="Times New Roman" w:cs="Cambria Math"/>
            <w:sz w:val="21"/>
            <w:szCs w:val="21"/>
          </w:rPr>
          <m:t>B</m:t>
        </m:r>
      </m:oMath>
      <w:r>
        <w:rPr>
          <w:rFonts w:ascii="Times New Roman" w:hAnsi="Times New Roman" w:eastAsia="宋体" w:cs="Times New Roman"/>
          <w:sz w:val="18"/>
          <w:szCs w:val="18"/>
        </w:rPr>
        <w:t>、</w:t>
      </w:r>
      <m:oMath>
        <m:r>
          <w:rPr>
            <w:rFonts w:ascii="Times New Roman" w:eastAsia="宋体" w:hAnsi="Times New Roman" w:cs="Cambria Math"/>
            <w:sz w:val="21"/>
            <w:szCs w:val="21"/>
          </w:rPr>
          <m:t>C</m:t>
        </m:r>
      </m:oMath>
      <w:r>
        <w:rPr>
          <w:rFonts w:ascii="Times New Roman" w:hAnsi="Times New Roman" w:eastAsia="宋体" w:cs="Times New Roman"/>
          <w:sz w:val="18"/>
          <w:szCs w:val="18"/>
        </w:rPr>
        <w:t>，若它们共线，设</w:t>
      </w:r>
      <m:oMath>
        <m:r>
          <w:rPr>
            <w:rFonts w:ascii="Times New Roman" w:eastAsia="宋体" w:hAnsi="Times New Roman" w:cs="Cambria Math"/>
            <w:sz w:val="21"/>
            <w:szCs w:val="21"/>
          </w:rPr>
          <m:t>A</m:t>
        </m:r>
        <m:r>
          <w:rPr>
            <w:rFonts w:ascii="Times New Roman" w:eastAsia="宋体" w:hAnsi="Times New Roman" w:cs="Cambria Math"/>
            <w:sz w:val="21"/>
            <w:szCs w:val="21"/>
          </w:rPr>
          <m:t>(</m:t>
        </m:r>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oMath>
      <w:r>
        <w:rPr>
          <w:rFonts w:ascii="Times New Roman" w:hAnsi="Times New Roman" w:eastAsia="宋体" w:cs="Times New Roman"/>
          <w:sz w:val="18"/>
          <w:szCs w:val="18"/>
        </w:rPr>
        <w:t>，</w:t>
      </w:r>
      <m:oMath>
        <m:sSub>
          <m:e>
            <m:r>
              <w:rPr>
                <w:rFonts w:ascii="Times New Roman" w:eastAsia="宋体" w:hAnsi="Times New Roman" w:cs="Cambria Math"/>
                <w:sz w:val="21"/>
                <w:szCs w:val="21"/>
              </w:rPr>
              <m:t>y</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oMath>
      <w:r>
        <w:rPr>
          <w:rFonts w:ascii="Times New Roman" w:hAnsi="Times New Roman" w:eastAsia="宋体" w:cs="Times New Roman"/>
          <w:sz w:val="18"/>
          <w:szCs w:val="18"/>
        </w:rPr>
        <w:t>、</w:t>
      </w:r>
      <m:oMath>
        <m:r>
          <w:rPr>
            <w:rFonts w:ascii="Times New Roman" w:eastAsia="宋体" w:hAnsi="Times New Roman" w:cs="Cambria Math"/>
            <w:sz w:val="21"/>
            <w:szCs w:val="21"/>
          </w:rPr>
          <m:t>B</m:t>
        </m:r>
        <m:r>
          <w:rPr>
            <w:rFonts w:ascii="Times New Roman" w:eastAsia="宋体" w:hAnsi="Times New Roman" w:cs="Cambria Math"/>
            <w:sz w:val="21"/>
            <w:szCs w:val="21"/>
          </w:rPr>
          <m:t>(</m:t>
        </m:r>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oMath>
      <w:r>
        <w:rPr>
          <w:rFonts w:ascii="Times New Roman" w:hAnsi="Times New Roman" w:eastAsia="宋体" w:cs="Times New Roman"/>
          <w:sz w:val="18"/>
          <w:szCs w:val="18"/>
        </w:rPr>
        <w:t>，</w:t>
      </w:r>
      <m:oMath>
        <m:sSub>
          <m:e>
            <m:r>
              <w:rPr>
                <w:rFonts w:ascii="Times New Roman" w:eastAsia="宋体" w:hAnsi="Times New Roman" w:cs="Cambria Math"/>
                <w:sz w:val="21"/>
                <w:szCs w:val="21"/>
              </w:rPr>
              <m:t>y</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oMath>
      <w:r>
        <w:rPr>
          <w:rFonts w:ascii="Times New Roman" w:hAnsi="Times New Roman" w:eastAsia="宋体" w:cs="Times New Roman"/>
          <w:sz w:val="18"/>
          <w:szCs w:val="18"/>
        </w:rPr>
        <w:t>，</w:t>
      </w:r>
      <m:oMath>
        <m:r>
          <w:rPr>
            <w:rFonts w:ascii="Times New Roman" w:eastAsia="宋体" w:hAnsi="Times New Roman" w:cs="Cambria Math"/>
            <w:sz w:val="21"/>
            <w:szCs w:val="21"/>
          </w:rPr>
          <m:t>C</m:t>
        </m:r>
        <m:r>
          <w:rPr>
            <w:rFonts w:ascii="Times New Roman" w:eastAsia="宋体" w:hAnsi="Times New Roman" w:cs="Cambria Math"/>
            <w:sz w:val="21"/>
            <w:szCs w:val="21"/>
          </w:rPr>
          <m:t>(</m:t>
        </m:r>
        <m:sSub>
          <m:e>
            <m:r>
              <w:rPr>
                <w:rFonts w:ascii="Times New Roman" w:eastAsia="宋体" w:hAnsi="Times New Roman" w:cs="Cambria Math"/>
                <w:sz w:val="21"/>
                <w:szCs w:val="21"/>
              </w:rPr>
              <m:t>x</m:t>
            </m:r>
          </m:e>
          <m:sub>
            <m:r>
              <w:rPr>
                <w:rFonts w:ascii="Times New Roman" w:eastAsia="宋体" w:hAnsi="Times New Roman" w:cs="Cambria Math"/>
                <w:sz w:val="21"/>
                <w:szCs w:val="21"/>
              </w:rPr>
              <m:t>3</m:t>
            </m:r>
          </m:sub>
        </m:sSub>
      </m:oMath>
      <w:r>
        <w:rPr>
          <w:rFonts w:ascii="Times New Roman" w:hAnsi="Times New Roman" w:eastAsia="宋体" w:cs="Times New Roman"/>
          <w:sz w:val="18"/>
          <w:szCs w:val="18"/>
        </w:rPr>
        <w:t>，</w:t>
      </w:r>
      <m:oMath>
        <m:sSub>
          <m:e>
            <m:r>
              <w:rPr>
                <w:rFonts w:ascii="Times New Roman" w:eastAsia="宋体" w:hAnsi="Times New Roman" w:cs="Cambria Math"/>
                <w:sz w:val="21"/>
                <w:szCs w:val="21"/>
              </w:rPr>
              <m:t>y</m:t>
            </m:r>
          </m:e>
          <m:sub>
            <m:r>
              <w:rPr>
                <w:rFonts w:ascii="Times New Roman" w:eastAsia="宋体" w:hAnsi="Times New Roman" w:cs="Cambria Math"/>
                <w:sz w:val="21"/>
                <w:szCs w:val="21"/>
              </w:rPr>
              <m:t>3</m:t>
            </m:r>
          </m:sub>
        </m:sSub>
        <m:r>
          <w:rPr>
            <w:rFonts w:ascii="Times New Roman" w:eastAsia="宋体" w:hAnsi="Times New Roman" w:cs="Cambria Math"/>
            <w:sz w:val="21"/>
            <w:szCs w:val="21"/>
          </w:rPr>
          <m:t>)</m:t>
        </m:r>
      </m:oMath>
      <w:r>
        <w:rPr>
          <w:rFonts w:ascii="Times New Roman" w:hAnsi="Times New Roman" w:eastAsia="宋体" w:cs="Times New Roman"/>
          <w:sz w:val="18"/>
          <w:szCs w:val="18"/>
        </w:rPr>
        <w:t>，如图，结合三角形的相似可得</w:t>
      </w:r>
      <m:oMath>
        <m:r>
          <w:rPr>
            <w:rFonts w:ascii="Times New Roman" w:eastAsia="宋体" w:hAnsi="Times New Roman" w:cs="Cambria Math"/>
            <w:sz w:val="21"/>
            <w:szCs w:val="21"/>
          </w:rPr>
          <m:t>d</m:t>
        </m:r>
        <m:r>
          <w:rPr>
            <w:rFonts w:ascii="Times New Roman" w:eastAsia="宋体" w:hAnsi="Times New Roman" w:cs="Cambria Math"/>
            <w:sz w:val="21"/>
            <w:szCs w:val="21"/>
          </w:rPr>
          <m:t>(</m:t>
        </m:r>
        <m:r>
          <w:rPr>
            <w:rFonts w:ascii="Times New Roman" w:eastAsia="宋体" w:hAnsi="Times New Roman" w:cs="Cambria Math"/>
            <w:sz w:val="21"/>
            <w:szCs w:val="21"/>
          </w:rPr>
          <m:t>C</m:t>
        </m:r>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m:t>
        </m:r>
      </m:oMath>
      <w:r>
        <w:rPr>
          <w:rFonts w:ascii="Times New Roman" w:hAnsi="Times New Roman" w:eastAsia="宋体" w:cs="Times New Roman"/>
          <w:sz w:val="18"/>
          <w:szCs w:val="18"/>
        </w:rPr>
        <w:t>，</w:t>
      </w:r>
      <m:oMath>
        <m:r>
          <w:rPr>
            <w:rFonts w:ascii="Times New Roman" w:eastAsia="宋体" w:hAnsi="Times New Roman" w:cs="Cambria Math"/>
            <w:sz w:val="21"/>
            <w:szCs w:val="21"/>
          </w:rPr>
          <m:t>d</m:t>
        </m:r>
        <m:r>
          <w:rPr>
            <w:rFonts w:ascii="Times New Roman" w:eastAsia="宋体" w:hAnsi="Times New Roman" w:cs="Cambria Math"/>
            <w:sz w:val="21"/>
            <w:szCs w:val="21"/>
          </w:rPr>
          <m:t>(</m:t>
        </m:r>
        <m:r>
          <w:rPr>
            <w:rFonts w:ascii="Times New Roman" w:eastAsia="宋体" w:hAnsi="Times New Roman" w:cs="Cambria Math"/>
            <w:sz w:val="21"/>
            <w:szCs w:val="21"/>
          </w:rPr>
          <m:t>C</m:t>
        </m:r>
        <m:r>
          <w:rPr>
            <w:rFonts w:ascii="Times New Roman" w:eastAsia="宋体" w:hAnsi="Times New Roman" w:cs="Cambria Math"/>
            <w:sz w:val="21"/>
            <w:szCs w:val="21"/>
          </w:rPr>
          <m:t>,</m:t>
        </m:r>
        <m:r>
          <w:rPr>
            <w:rFonts w:ascii="Times New Roman" w:eastAsia="宋体" w:hAnsi="Times New Roman" w:cs="Cambria Math"/>
            <w:sz w:val="21"/>
            <w:szCs w:val="21"/>
          </w:rPr>
          <m:t>B</m:t>
        </m:r>
        <m:r>
          <w:rPr>
            <w:rFonts w:ascii="Times New Roman" w:eastAsia="宋体" w:hAnsi="Times New Roman" w:cs="Cambria Math"/>
            <w:sz w:val="21"/>
            <w:szCs w:val="21"/>
          </w:rPr>
          <m:t>)</m:t>
        </m:r>
      </m:oMath>
      <w:r>
        <w:rPr>
          <w:rFonts w:ascii="Times New Roman" w:hAnsi="Times New Roman" w:eastAsia="宋体" w:cs="Times New Roman"/>
          <w:sz w:val="18"/>
          <w:szCs w:val="18"/>
        </w:rPr>
        <w:t>，</w:t>
      </w:r>
      <m:oMath>
        <m:r>
          <w:rPr>
            <w:rFonts w:ascii="Times New Roman" w:eastAsia="宋体" w:hAnsi="Times New Roman" w:cs="Cambria Math"/>
            <w:sz w:val="21"/>
            <w:szCs w:val="21"/>
          </w:rPr>
          <m:t>d</m:t>
        </m:r>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B</m:t>
        </m:r>
        <m:r>
          <w:rPr>
            <w:rFonts w:ascii="Times New Roman" w:eastAsia="宋体" w:hAnsi="Times New Roman" w:cs="Cambria Math"/>
            <w:sz w:val="21"/>
            <w:szCs w:val="21"/>
          </w:rPr>
          <m:t>)</m:t>
        </m:r>
      </m:oMath>
      <w:r>
        <w:rPr>
          <w:rFonts w:ascii="Times New Roman" w:hAnsi="Times New Roman" w:eastAsia="宋体" w:cs="Times New Roman"/>
          <w:sz w:val="18"/>
          <w:szCs w:val="18"/>
        </w:rPr>
        <w:t>为</w:t>
      </w:r>
      <m:oMath>
        <m:r>
          <w:rPr>
            <w:rFonts w:ascii="Times New Roman" w:eastAsia="宋体" w:hAnsi="Times New Roman" w:cs="Cambria Math"/>
            <w:sz w:val="21"/>
            <w:szCs w:val="21"/>
          </w:rPr>
          <m:t>A</m:t>
        </m:r>
        <m:r>
          <w:rPr>
            <w:rFonts w:ascii="Times New Roman" w:eastAsia="宋体" w:hAnsi="Times New Roman" w:cs="Cambria Math"/>
            <w:sz w:val="21"/>
            <w:szCs w:val="21"/>
          </w:rPr>
          <m:t>N</m:t>
        </m:r>
      </m:oMath>
      <w:r>
        <w:rPr>
          <w:rFonts w:ascii="Times New Roman" w:hAnsi="Times New Roman" w:eastAsia="宋体" w:cs="Times New Roman"/>
          <w:sz w:val="18"/>
          <w:szCs w:val="18"/>
        </w:rPr>
        <w:t>，</w:t>
      </w:r>
      <m:oMath>
        <m:r>
          <w:rPr>
            <w:rFonts w:ascii="Times New Roman" w:eastAsia="宋体" w:hAnsi="Times New Roman" w:cs="Cambria Math"/>
            <w:sz w:val="21"/>
            <w:szCs w:val="21"/>
          </w:rPr>
          <m:t>C</m:t>
        </m:r>
        <m:r>
          <w:rPr>
            <w:rFonts w:ascii="Times New Roman" w:eastAsia="宋体" w:hAnsi="Times New Roman" w:cs="Cambria Math"/>
            <w:sz w:val="21"/>
            <w:szCs w:val="21"/>
          </w:rPr>
          <m:t>M</m:t>
        </m:r>
      </m:oMath>
      <w:r>
        <w:rPr>
          <w:rFonts w:ascii="Times New Roman" w:hAnsi="Times New Roman" w:eastAsia="宋体" w:cs="Times New Roman"/>
          <w:sz w:val="18"/>
          <w:szCs w:val="18"/>
        </w:rPr>
        <w:t>，</w:t>
      </w:r>
      <m:oMath>
        <m:r>
          <w:rPr>
            <w:rFonts w:ascii="Times New Roman" w:eastAsia="宋体" w:hAnsi="Times New Roman" w:cs="Cambria Math"/>
            <w:sz w:val="21"/>
            <w:szCs w:val="21"/>
          </w:rPr>
          <m:t>A</m:t>
        </m:r>
        <m:r>
          <w:rPr>
            <w:rFonts w:ascii="Times New Roman" w:eastAsia="宋体" w:hAnsi="Times New Roman" w:cs="Cambria Math"/>
            <w:sz w:val="21"/>
            <w:szCs w:val="21"/>
          </w:rPr>
          <m:t>K</m:t>
        </m:r>
      </m:oMath>
      <w:r>
        <w:rPr>
          <w:rFonts w:ascii="Times New Roman" w:hAnsi="Times New Roman" w:eastAsia="宋体" w:cs="Times New Roman"/>
          <w:sz w:val="18"/>
          <w:szCs w:val="18"/>
        </w:rPr>
        <w:t>，或</w:t>
      </w:r>
      <m:oMath>
        <m:r>
          <w:rPr>
            <w:rFonts w:ascii="Times New Roman" w:eastAsia="宋体" w:hAnsi="Times New Roman" w:cs="Cambria Math"/>
            <w:sz w:val="21"/>
            <w:szCs w:val="21"/>
          </w:rPr>
          <m:t>C</m:t>
        </m:r>
        <m:r>
          <w:rPr>
            <w:rFonts w:ascii="Times New Roman" w:eastAsia="宋体" w:hAnsi="Times New Roman" w:cs="Cambria Math"/>
            <w:sz w:val="21"/>
            <w:szCs w:val="21"/>
          </w:rPr>
          <m:t>N</m:t>
        </m:r>
      </m:oMath>
      <w:r>
        <w:rPr>
          <w:rFonts w:ascii="Times New Roman" w:hAnsi="Times New Roman" w:eastAsia="宋体" w:cs="Times New Roman"/>
          <w:sz w:val="18"/>
          <w:szCs w:val="18"/>
        </w:rPr>
        <w:t>，</w:t>
      </w:r>
      <m:oMath>
        <m:r>
          <w:rPr>
            <w:rFonts w:ascii="Times New Roman" w:eastAsia="宋体" w:hAnsi="Times New Roman" w:cs="Cambria Math"/>
            <w:sz w:val="21"/>
            <w:szCs w:val="21"/>
          </w:rPr>
          <m:t>B</m:t>
        </m:r>
        <m:r>
          <w:rPr>
            <w:rFonts w:ascii="Times New Roman" w:eastAsia="宋体" w:hAnsi="Times New Roman" w:cs="Cambria Math"/>
            <w:sz w:val="21"/>
            <w:szCs w:val="21"/>
          </w:rPr>
          <m:t>M</m:t>
        </m:r>
      </m:oMath>
      <w:r>
        <w:rPr>
          <w:rFonts w:ascii="Times New Roman" w:hAnsi="Times New Roman" w:eastAsia="宋体" w:cs="Times New Roman"/>
          <w:sz w:val="18"/>
          <w:szCs w:val="18"/>
        </w:rPr>
        <w:t>，</w:t>
      </w:r>
      <m:oMath>
        <m:r>
          <w:rPr>
            <w:rFonts w:ascii="Times New Roman" w:eastAsia="宋体" w:hAnsi="Times New Roman" w:cs="Cambria Math"/>
            <w:sz w:val="21"/>
            <w:szCs w:val="21"/>
          </w:rPr>
          <m:t>B</m:t>
        </m:r>
        <m:r>
          <w:rPr>
            <w:rFonts w:ascii="Times New Roman" w:eastAsia="宋体" w:hAnsi="Times New Roman" w:cs="Cambria Math"/>
            <w:sz w:val="21"/>
            <w:szCs w:val="21"/>
          </w:rPr>
          <m:t>K</m:t>
        </m:r>
      </m:oMath>
      <w:r>
        <w:rPr>
          <w:rFonts w:ascii="Times New Roman" w:hAnsi="Times New Roman" w:eastAsia="宋体" w:cs="Times New Roman"/>
          <w:sz w:val="18"/>
          <w:szCs w:val="18"/>
        </w:rPr>
        <w:t>，则</w:t>
      </w:r>
      <m:oMath>
        <m:r>
          <w:rPr>
            <w:rFonts w:ascii="Times New Roman" w:eastAsia="宋体" w:hAnsi="Times New Roman" w:cs="Cambria Math"/>
            <w:sz w:val="21"/>
            <w:szCs w:val="21"/>
          </w:rPr>
          <m:t>d</m:t>
        </m:r>
        <m:r>
          <w:rPr>
            <w:rFonts w:ascii="Times New Roman" w:eastAsia="宋体" w:hAnsi="Times New Roman" w:cs="Cambria Math"/>
            <w:sz w:val="21"/>
            <w:szCs w:val="21"/>
          </w:rPr>
          <m:t>(</m:t>
        </m:r>
        <m:r>
          <w:rPr>
            <w:rFonts w:ascii="Times New Roman" w:eastAsia="宋体" w:hAnsi="Times New Roman" w:cs="Cambria Math"/>
            <w:sz w:val="21"/>
            <w:szCs w:val="21"/>
          </w:rPr>
          <m:t>C</m:t>
        </m:r>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d</m:t>
        </m:r>
        <m:r>
          <w:rPr>
            <w:rFonts w:ascii="Times New Roman" w:eastAsia="宋体" w:hAnsi="Times New Roman" w:cs="Cambria Math"/>
            <w:sz w:val="21"/>
            <w:szCs w:val="21"/>
          </w:rPr>
          <m:t>(</m:t>
        </m:r>
        <m:r>
          <w:rPr>
            <w:rFonts w:ascii="Times New Roman" w:eastAsia="宋体" w:hAnsi="Times New Roman" w:cs="Cambria Math"/>
            <w:sz w:val="21"/>
            <w:szCs w:val="21"/>
          </w:rPr>
          <m:t>C</m:t>
        </m:r>
        <m:r>
          <w:rPr>
            <w:rFonts w:ascii="Times New Roman" w:eastAsia="宋体" w:hAnsi="Times New Roman" w:cs="Cambria Math"/>
            <w:sz w:val="21"/>
            <w:szCs w:val="21"/>
          </w:rPr>
          <m:t>,</m:t>
        </m:r>
        <m:r>
          <w:rPr>
            <w:rFonts w:ascii="Times New Roman" w:eastAsia="宋体" w:hAnsi="Times New Roman" w:cs="Cambria Math"/>
            <w:sz w:val="21"/>
            <w:szCs w:val="21"/>
          </w:rPr>
          <m:t>B</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d</m:t>
        </m:r>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B</m:t>
        </m:r>
        <m:r>
          <w:rPr>
            <w:rFonts w:ascii="Times New Roman" w:eastAsia="宋体" w:hAnsi="Times New Roman" w:cs="Cambria Math"/>
            <w:sz w:val="21"/>
            <w:szCs w:val="21"/>
          </w:rPr>
          <m:t>)</m:t>
        </m:r>
      </m:oMath>
      <w:r>
        <w:rPr>
          <w:rFonts w:ascii="Times New Roman" w:hAnsi="Times New Roman" w:eastAsia="宋体" w:cs="Times New Roman"/>
          <w:sz w:val="18"/>
          <w:szCs w:val="18"/>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18"/>
          <w:szCs w:val="18"/>
        </w:rPr>
        <w:spacing w:before="0" w:after="0" w:line="280" w:lineRule="atLeast"/>
        <w:jc w:val="left"/>
      </w:pPr>
      <w:r>
        <w:rPr>
          <w:rFonts w:ascii="Times New Roman" w:hAnsi="Times New Roman" w:eastAsia="宋体" w:cs="Times New Roman"/>
          <w:sz w:val="18"/>
          <w:szCs w:val="18"/>
        </w:rPr>
        <w:t>若</w:t>
      </w:r>
      <m:oMath>
        <m:r>
          <w:rPr>
            <w:rFonts w:ascii="Times New Roman" w:eastAsia="宋体" w:hAnsi="Times New Roman" w:cs="Cambria Math"/>
            <w:sz w:val="21"/>
            <w:szCs w:val="21"/>
          </w:rPr>
          <m:t>B</m:t>
        </m:r>
      </m:oMath>
      <w:r>
        <w:rPr>
          <w:rFonts w:ascii="Times New Roman" w:hAnsi="Times New Roman" w:eastAsia="宋体" w:cs="Times New Roman"/>
          <w:sz w:val="18"/>
          <w:szCs w:val="18"/>
        </w:rPr>
        <w:t>，</w:t>
      </w:r>
      <m:oMath>
        <m:r>
          <w:rPr>
            <w:rFonts w:ascii="Times New Roman" w:eastAsia="宋体" w:hAnsi="Times New Roman" w:cs="Cambria Math"/>
            <w:sz w:val="21"/>
            <w:szCs w:val="21"/>
          </w:rPr>
          <m:t>C</m:t>
        </m:r>
      </m:oMath>
      <w:r>
        <w:rPr>
          <w:rFonts w:ascii="Times New Roman" w:hAnsi="Times New Roman" w:eastAsia="宋体" w:cs="Times New Roman"/>
          <w:sz w:val="18"/>
          <w:szCs w:val="18"/>
        </w:rPr>
        <w:t>或</w:t>
      </w:r>
      <m:oMath>
        <m:r>
          <w:rPr>
            <w:rFonts w:ascii="Times New Roman" w:eastAsia="宋体" w:hAnsi="Times New Roman" w:cs="Cambria Math"/>
            <w:sz w:val="21"/>
            <w:szCs w:val="21"/>
          </w:rPr>
          <m:t>A</m:t>
        </m:r>
      </m:oMath>
      <w:r>
        <w:rPr>
          <w:rFonts w:ascii="Times New Roman" w:hAnsi="Times New Roman" w:eastAsia="宋体" w:cs="Times New Roman"/>
          <w:sz w:val="18"/>
          <w:szCs w:val="18"/>
        </w:rPr>
        <w:t>，</w:t>
      </w:r>
      <m:oMath>
        <m:r>
          <w:rPr>
            <w:rFonts w:ascii="Times New Roman" w:eastAsia="宋体" w:hAnsi="Times New Roman" w:cs="Cambria Math"/>
            <w:sz w:val="21"/>
            <w:szCs w:val="21"/>
          </w:rPr>
          <m:t>C</m:t>
        </m:r>
      </m:oMath>
      <w:r>
        <w:rPr>
          <w:rFonts w:ascii="Times New Roman" w:hAnsi="Times New Roman" w:eastAsia="宋体" w:cs="Times New Roman"/>
          <w:sz w:val="18"/>
          <w:szCs w:val="18"/>
        </w:rPr>
        <w:t>对调，可得</w:t>
      </w:r>
      <m:oMath>
        <m:r>
          <w:rPr>
            <w:rFonts w:ascii="Times New Roman" w:eastAsia="宋体" w:hAnsi="Times New Roman" w:cs="Cambria Math"/>
            <w:sz w:val="21"/>
            <w:szCs w:val="21"/>
          </w:rPr>
          <m:t>d</m:t>
        </m:r>
        <m:r>
          <w:rPr>
            <w:rFonts w:ascii="Times New Roman" w:eastAsia="宋体" w:hAnsi="Times New Roman" w:cs="Cambria Math"/>
            <w:sz w:val="21"/>
            <w:szCs w:val="21"/>
          </w:rPr>
          <m:t>(</m:t>
        </m:r>
        <m:r>
          <w:rPr>
            <w:rFonts w:ascii="Times New Roman" w:eastAsia="宋体" w:hAnsi="Times New Roman" w:cs="Cambria Math"/>
            <w:sz w:val="21"/>
            <w:szCs w:val="21"/>
          </w:rPr>
          <m:t>C</m:t>
        </m:r>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d</m:t>
        </m:r>
        <m:r>
          <w:rPr>
            <w:rFonts w:ascii="Times New Roman" w:eastAsia="宋体" w:hAnsi="Times New Roman" w:cs="Cambria Math"/>
            <w:sz w:val="21"/>
            <w:szCs w:val="21"/>
          </w:rPr>
          <m:t>(</m:t>
        </m:r>
        <m:r>
          <w:rPr>
            <w:rFonts w:ascii="Times New Roman" w:eastAsia="宋体" w:hAnsi="Times New Roman" w:cs="Cambria Math"/>
            <w:sz w:val="21"/>
            <w:szCs w:val="21"/>
          </w:rPr>
          <m:t>C</m:t>
        </m:r>
        <m:r>
          <w:rPr>
            <w:rFonts w:ascii="Times New Roman" w:eastAsia="宋体" w:hAnsi="Times New Roman" w:cs="Cambria Math"/>
            <w:sz w:val="21"/>
            <w:szCs w:val="21"/>
          </w:rPr>
          <m:t>,</m:t>
        </m:r>
        <m:r>
          <w:rPr>
            <w:rFonts w:ascii="Times New Roman" w:eastAsia="宋体" w:hAnsi="Times New Roman" w:cs="Cambria Math"/>
            <w:sz w:val="21"/>
            <w:szCs w:val="21"/>
          </w:rPr>
          <m:t>B</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d</m:t>
        </m:r>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B</m:t>
        </m:r>
        <m:r>
          <w:rPr>
            <w:rFonts w:ascii="Times New Roman" w:eastAsia="宋体" w:hAnsi="Times New Roman" w:cs="Cambria Math"/>
            <w:sz w:val="21"/>
            <w:szCs w:val="21"/>
          </w:rPr>
          <m:t>)</m:t>
        </m:r>
      </m:oMath>
      <w:r>
        <w:rPr>
          <w:rFonts w:ascii="Times New Roman" w:hAnsi="Times New Roman" w:eastAsia="宋体" w:cs="Times New Roman"/>
          <w:sz w:val="18"/>
          <w:szCs w:val="18"/>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18"/>
          <w:szCs w:val="18"/>
        </w:rPr>
        <w:spacing w:before="0" w:after="0" w:line="280" w:lineRule="atLeast"/>
        <w:jc w:val="left"/>
      </w:pPr>
      <w:r>
        <w:rPr>
          <w:rFonts w:ascii="Times New Roman" w:hAnsi="Times New Roman" w:eastAsia="宋体" w:cs="Times New Roman"/>
          <w:sz w:val="18"/>
          <w:szCs w:val="18"/>
        </w:rPr>
        <w:t>若</w:t>
      </w:r>
      <m:oMath>
        <m:r>
          <w:rPr>
            <w:rFonts w:ascii="Times New Roman" w:eastAsia="宋体" w:hAnsi="Times New Roman" w:cs="Cambria Math"/>
            <w:sz w:val="21"/>
            <w:szCs w:val="21"/>
          </w:rPr>
          <m:t>A</m:t>
        </m:r>
      </m:oMath>
      <w:r>
        <w:rPr>
          <w:rFonts w:ascii="Times New Roman" w:hAnsi="Times New Roman" w:eastAsia="宋体" w:cs="Times New Roman"/>
          <w:sz w:val="18"/>
          <w:szCs w:val="18"/>
        </w:rPr>
        <w:t>，</w:t>
      </w:r>
      <m:oMath>
        <m:r>
          <w:rPr>
            <w:rFonts w:ascii="Times New Roman" w:eastAsia="宋体" w:hAnsi="Times New Roman" w:cs="Cambria Math"/>
            <w:sz w:val="21"/>
            <w:szCs w:val="21"/>
          </w:rPr>
          <m:t>B</m:t>
        </m:r>
      </m:oMath>
      <w:r>
        <w:rPr>
          <w:rFonts w:ascii="Times New Roman" w:hAnsi="Times New Roman" w:eastAsia="宋体" w:cs="Times New Roman"/>
          <w:sz w:val="18"/>
          <w:szCs w:val="18"/>
        </w:rPr>
        <w:t>，</w:t>
      </w:r>
      <m:oMath>
        <m:r>
          <w:rPr>
            <w:rFonts w:ascii="Times New Roman" w:eastAsia="宋体" w:hAnsi="Times New Roman" w:cs="Cambria Math"/>
            <w:sz w:val="21"/>
            <w:szCs w:val="21"/>
          </w:rPr>
          <m:t>C</m:t>
        </m:r>
      </m:oMath>
      <w:r>
        <w:rPr>
          <w:rFonts w:ascii="Times New Roman" w:hAnsi="Times New Roman" w:eastAsia="宋体" w:cs="Times New Roman"/>
          <w:sz w:val="18"/>
          <w:szCs w:val="18"/>
        </w:rPr>
        <w:t>不共线，且三角形中</w:t>
      </w:r>
      <m:oMath>
        <m:r>
          <w:rPr>
            <w:rFonts w:ascii="Times New Roman" w:eastAsia="宋体" w:hAnsi="Times New Roman" w:cs="Cambria Math"/>
            <w:sz w:val="21"/>
            <w:szCs w:val="21"/>
          </w:rPr>
          <m:t>C</m:t>
        </m:r>
      </m:oMath>
      <w:r>
        <w:rPr>
          <w:rFonts w:ascii="Times New Roman" w:hAnsi="Times New Roman" w:eastAsia="宋体" w:cs="Times New Roman"/>
          <w:sz w:val="18"/>
          <w:szCs w:val="18"/>
        </w:rPr>
        <w:t>为锐角或钝角，如图，</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18"/>
          <w:szCs w:val="18"/>
        </w:rPr>
        <w:spacing w:before="0" w:after="0" w:line="280" w:lineRule="atLeast"/>
        <w:jc w:val="left"/>
      </w:pPr>
      <w:r>
        <w:rPr>
          <w:rFonts w:ascii="Times New Roman" w:hAnsi="Times New Roman" w:eastAsia="宋体" w:cs="Times New Roman"/>
          <w:kern w:val="0"/>
          <w:u w:val="none"/>
          <w:sz w:val="21"/>
          <w:szCs w:val="21"/>
        </w:rPr>
        <w:drawing>
          <wp:inline>
            <wp:extent cx="2685600" cy="1596509"/>
            <wp:docPr id="100007" name="" descr="@@@0c9a1741-d375-4a79-819a-87eb327cb9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64"/>
                    <a:stretch>
                      <a:fillRect/>
                    </a:stretch>
                  </pic:blipFill>
                  <pic:spPr>
                    <a:xfrm>
                      <a:off x="0" y="0"/>
                      <a:ext cx="2685600" cy="1596509"/>
                    </a:xfrm>
                    <a:prstGeom prst="rect">
                      <a:avLst/>
                    </a:prstGeom>
                  </pic:spPr>
                </pic:pic>
              </a:graphicData>
            </a:graphic>
          </wp:inline>
        </w:drawing>
      </w:r>
      <w:r>
        <w:rPr>
          <w:rFonts w:ascii="Times New Roman" w:hAnsi="Times New Roman" w:eastAsia="宋体" w:cs="Times New Roman"/>
          <w:kern w:val="0"/>
          <w:sz w:val="18"/>
          <w:szCs w:val="18"/>
        </w:rPr>
        <w:t>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18"/>
          <w:szCs w:val="18"/>
        </w:rPr>
        <w:spacing w:before="0" w:after="0" w:line="280" w:lineRule="atLeast"/>
        <w:jc w:val="left"/>
      </w:pPr>
      <w:r>
        <w:rPr>
          <w:rFonts w:ascii="Times New Roman" w:hAnsi="Times New Roman" w:eastAsia="宋体" w:cs="Times New Roman"/>
          <w:sz w:val="18"/>
          <w:szCs w:val="18"/>
        </w:rPr>
        <w:t>由矩形</w:t>
      </w:r>
      <m:oMath>
        <m:r>
          <w:rPr>
            <w:rFonts w:ascii="Times New Roman" w:eastAsia="宋体" w:hAnsi="Times New Roman" w:cs="Cambria Math"/>
            <w:sz w:val="21"/>
            <w:szCs w:val="21"/>
          </w:rPr>
          <m:t>C</m:t>
        </m:r>
        <m:r>
          <w:rPr>
            <w:rFonts w:ascii="Times New Roman" w:eastAsia="宋体" w:hAnsi="Times New Roman" w:cs="Cambria Math"/>
            <w:sz w:val="21"/>
            <w:szCs w:val="21"/>
          </w:rPr>
          <m:t>M</m:t>
        </m:r>
        <m:r>
          <w:rPr>
            <w:rFonts w:ascii="Times New Roman" w:eastAsia="宋体" w:hAnsi="Times New Roman" w:cs="Cambria Math"/>
            <w:sz w:val="21"/>
            <w:szCs w:val="21"/>
          </w:rPr>
          <m:t>N</m:t>
        </m:r>
        <m:r>
          <w:rPr>
            <w:rFonts w:ascii="Times New Roman" w:eastAsia="宋体" w:hAnsi="Times New Roman" w:cs="Cambria Math"/>
            <w:sz w:val="21"/>
            <w:szCs w:val="21"/>
          </w:rPr>
          <m:t>K</m:t>
        </m:r>
      </m:oMath>
      <w:r>
        <w:rPr>
          <w:rFonts w:ascii="Times New Roman" w:hAnsi="Times New Roman" w:eastAsia="宋体" w:cs="Times New Roman"/>
          <w:sz w:val="18"/>
          <w:szCs w:val="18"/>
        </w:rPr>
        <w:t>或矩形</w:t>
      </w:r>
      <m:oMath>
        <m:r>
          <w:rPr>
            <w:rFonts w:ascii="Times New Roman" w:eastAsia="宋体" w:hAnsi="Times New Roman" w:cs="Cambria Math"/>
            <w:sz w:val="21"/>
            <w:szCs w:val="21"/>
          </w:rPr>
          <m:t>B</m:t>
        </m:r>
        <m:r>
          <w:rPr>
            <w:rFonts w:ascii="Times New Roman" w:eastAsia="宋体" w:hAnsi="Times New Roman" w:cs="Cambria Math"/>
            <w:sz w:val="21"/>
            <w:szCs w:val="21"/>
          </w:rPr>
          <m:t>M</m:t>
        </m:r>
        <m:r>
          <w:rPr>
            <w:rFonts w:ascii="Times New Roman" w:eastAsia="宋体" w:hAnsi="Times New Roman" w:cs="Cambria Math"/>
            <w:sz w:val="21"/>
            <w:szCs w:val="21"/>
          </w:rPr>
          <m:t>N</m:t>
        </m:r>
        <m:r>
          <w:rPr>
            <w:rFonts w:ascii="Times New Roman" w:eastAsia="宋体" w:hAnsi="Times New Roman" w:cs="Cambria Math"/>
            <w:sz w:val="21"/>
            <w:szCs w:val="21"/>
          </w:rPr>
          <m:t>K</m:t>
        </m:r>
      </m:oMath>
      <w:r>
        <w:rPr>
          <w:rFonts w:ascii="Times New Roman" w:hAnsi="Times New Roman" w:eastAsia="宋体" w:cs="Times New Roman"/>
          <w:sz w:val="18"/>
          <w:szCs w:val="18"/>
        </w:rPr>
        <w:t>，</w:t>
      </w:r>
      <m:oMath>
        <m:r>
          <w:rPr>
            <w:rFonts w:ascii="Times New Roman" w:eastAsia="宋体" w:hAnsi="Times New Roman" w:cs="Cambria Math"/>
            <w:sz w:val="21"/>
            <w:szCs w:val="21"/>
          </w:rPr>
          <m:t>d</m:t>
        </m:r>
        <m:r>
          <w:rPr>
            <w:rFonts w:ascii="Times New Roman" w:eastAsia="宋体" w:hAnsi="Times New Roman" w:cs="Cambria Math"/>
            <w:sz w:val="21"/>
            <w:szCs w:val="21"/>
          </w:rPr>
          <m:t>(</m:t>
        </m:r>
        <m:r>
          <w:rPr>
            <w:rFonts w:ascii="Times New Roman" w:eastAsia="宋体" w:hAnsi="Times New Roman" w:cs="Cambria Math"/>
            <w:sz w:val="21"/>
            <w:szCs w:val="21"/>
          </w:rPr>
          <m:t>C</m:t>
        </m:r>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d</m:t>
        </m:r>
        <m:r>
          <w:rPr>
            <w:rFonts w:ascii="Times New Roman" w:eastAsia="宋体" w:hAnsi="Times New Roman" w:cs="Cambria Math"/>
            <w:sz w:val="21"/>
            <w:szCs w:val="21"/>
          </w:rPr>
          <m:t>(</m:t>
        </m:r>
        <m:r>
          <w:rPr>
            <w:rFonts w:ascii="Times New Roman" w:eastAsia="宋体" w:hAnsi="Times New Roman" w:cs="Cambria Math"/>
            <w:sz w:val="21"/>
            <w:szCs w:val="21"/>
          </w:rPr>
          <m:t>C</m:t>
        </m:r>
        <m:r>
          <w:rPr>
            <w:rFonts w:ascii="Times New Roman" w:eastAsia="宋体" w:hAnsi="Times New Roman" w:cs="Cambria Math"/>
            <w:sz w:val="21"/>
            <w:szCs w:val="21"/>
          </w:rPr>
          <m:t>,</m:t>
        </m:r>
        <m:r>
          <w:rPr>
            <w:rFonts w:ascii="Times New Roman" w:eastAsia="宋体" w:hAnsi="Times New Roman" w:cs="Cambria Math"/>
            <w:sz w:val="21"/>
            <w:szCs w:val="21"/>
          </w:rPr>
          <m:t>B</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d</m:t>
        </m:r>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B</m:t>
        </m:r>
        <m:r>
          <w:rPr>
            <w:rFonts w:ascii="Times New Roman" w:eastAsia="宋体" w:hAnsi="Times New Roman" w:cs="Cambria Math"/>
            <w:sz w:val="21"/>
            <w:szCs w:val="21"/>
          </w:rPr>
          <m:t>)</m:t>
        </m:r>
      </m:oMath>
      <w:r>
        <w:rPr>
          <w:rFonts w:ascii="Times New Roman" w:hAnsi="Times New Roman" w:eastAsia="宋体" w:cs="Times New Roman"/>
          <w:sz w:val="18"/>
          <w:szCs w:val="18"/>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18"/>
          <w:szCs w:val="18"/>
        </w:rPr>
        <w:spacing w:before="0" w:after="0" w:line="280" w:lineRule="atLeast"/>
        <w:jc w:val="left"/>
      </w:pPr>
      <w:r>
        <w:rPr>
          <w:rFonts w:ascii="Times New Roman" w:hAnsi="Times New Roman" w:eastAsia="宋体" w:cs="Times New Roman"/>
          <w:sz w:val="18"/>
          <w:szCs w:val="18"/>
        </w:rPr>
        <w:t>则对任意的三点</w:t>
      </w:r>
      <m:oMath>
        <m:r>
          <w:rPr>
            <w:rFonts w:ascii="Times New Roman" w:eastAsia="宋体" w:hAnsi="Times New Roman" w:cs="Cambria Math"/>
            <w:sz w:val="21"/>
            <w:szCs w:val="21"/>
          </w:rPr>
          <m:t>A</m:t>
        </m:r>
      </m:oMath>
      <w:r>
        <w:rPr>
          <w:rFonts w:ascii="Times New Roman" w:hAnsi="Times New Roman" w:eastAsia="宋体" w:cs="Times New Roman"/>
          <w:sz w:val="18"/>
          <w:szCs w:val="18"/>
        </w:rPr>
        <w:t>，</w:t>
      </w:r>
      <m:oMath>
        <m:r>
          <w:rPr>
            <w:rFonts w:ascii="Times New Roman" w:eastAsia="宋体" w:hAnsi="Times New Roman" w:cs="Cambria Math"/>
            <w:sz w:val="21"/>
            <w:szCs w:val="21"/>
          </w:rPr>
          <m:t>B</m:t>
        </m:r>
      </m:oMath>
      <w:r>
        <w:rPr>
          <w:rFonts w:ascii="Times New Roman" w:hAnsi="Times New Roman" w:eastAsia="宋体" w:cs="Times New Roman"/>
          <w:sz w:val="18"/>
          <w:szCs w:val="18"/>
        </w:rPr>
        <w:t>，</w:t>
      </w:r>
      <m:oMath>
        <m:r>
          <w:rPr>
            <w:rFonts w:ascii="Times New Roman" w:eastAsia="宋体" w:hAnsi="Times New Roman" w:cs="Cambria Math"/>
            <w:sz w:val="21"/>
            <w:szCs w:val="21"/>
          </w:rPr>
          <m:t>C</m:t>
        </m:r>
      </m:oMath>
      <w:r>
        <w:rPr>
          <w:rFonts w:ascii="Times New Roman" w:hAnsi="Times New Roman" w:eastAsia="宋体" w:cs="Times New Roman"/>
          <w:sz w:val="18"/>
          <w:szCs w:val="18"/>
        </w:rPr>
        <w:t>，都有</w:t>
      </w:r>
      <m:oMath>
        <m:r>
          <w:rPr>
            <w:rFonts w:ascii="Times New Roman" w:eastAsia="宋体" w:hAnsi="Times New Roman" w:cs="Cambria Math"/>
            <w:sz w:val="21"/>
            <w:szCs w:val="21"/>
          </w:rPr>
          <m:t>d</m:t>
        </m:r>
        <m:r>
          <w:rPr>
            <w:rFonts w:ascii="Times New Roman" w:eastAsia="宋体" w:hAnsi="Times New Roman" w:cs="Cambria Math"/>
            <w:sz w:val="21"/>
            <w:szCs w:val="21"/>
          </w:rPr>
          <m:t>(</m:t>
        </m:r>
        <m:r>
          <w:rPr>
            <w:rFonts w:ascii="Times New Roman" w:eastAsia="宋体" w:hAnsi="Times New Roman" w:cs="Cambria Math"/>
            <w:sz w:val="21"/>
            <w:szCs w:val="21"/>
          </w:rPr>
          <m:t>C</m:t>
        </m:r>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d</m:t>
        </m:r>
        <m:r>
          <w:rPr>
            <w:rFonts w:ascii="Times New Roman" w:eastAsia="宋体" w:hAnsi="Times New Roman" w:cs="Cambria Math"/>
            <w:sz w:val="21"/>
            <w:szCs w:val="21"/>
          </w:rPr>
          <m:t>(</m:t>
        </m:r>
        <m:r>
          <w:rPr>
            <w:rFonts w:ascii="Times New Roman" w:eastAsia="宋体" w:hAnsi="Times New Roman" w:cs="Cambria Math"/>
            <w:sz w:val="21"/>
            <w:szCs w:val="21"/>
          </w:rPr>
          <m:t>C</m:t>
        </m:r>
        <m:r>
          <w:rPr>
            <w:rFonts w:ascii="Times New Roman" w:eastAsia="宋体" w:hAnsi="Times New Roman" w:cs="Cambria Math"/>
            <w:sz w:val="21"/>
            <w:szCs w:val="21"/>
          </w:rPr>
          <m:t>,</m:t>
        </m:r>
        <m:r>
          <w:rPr>
            <w:rFonts w:ascii="Times New Roman" w:eastAsia="宋体" w:hAnsi="Times New Roman" w:cs="Cambria Math"/>
            <w:sz w:val="21"/>
            <w:szCs w:val="21"/>
          </w:rPr>
          <m:t>B</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d</m:t>
        </m:r>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B</m:t>
        </m:r>
        <m:r>
          <w:rPr>
            <w:rFonts w:ascii="Times New Roman" w:eastAsia="宋体" w:hAnsi="Times New Roman" w:cs="Cambria Math"/>
            <w:sz w:val="21"/>
            <w:szCs w:val="21"/>
          </w:rPr>
          <m:t>)</m:t>
        </m:r>
      </m:oMath>
      <w:r>
        <w:rPr>
          <w:rFonts w:ascii="Times New Roman" w:hAnsi="Times New Roman" w:eastAsia="宋体" w:cs="Times New Roman"/>
          <w:sz w:val="18"/>
          <w:szCs w:val="18"/>
        </w:rPr>
        <w:t>，故①正确；</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18"/>
          <w:szCs w:val="18"/>
        </w:rPr>
        <w:spacing w:before="0" w:after="0" w:line="280" w:lineRule="atLeast"/>
        <w:jc w:val="left"/>
      </w:pPr>
      <w:r>
        <w:rPr>
          <w:rFonts w:ascii="Times New Roman" w:hAnsi="Times New Roman" w:eastAsia="宋体" w:cs="Times New Roman"/>
          <w:sz w:val="18"/>
          <w:szCs w:val="18"/>
        </w:rPr>
        <w:t>②设点</w:t>
      </w:r>
      <m:oMath>
        <m:r>
          <w:rPr>
            <w:rFonts w:ascii="Times New Roman" w:eastAsia="宋体" w:hAnsi="Times New Roman" w:cs="Cambria Math"/>
            <w:sz w:val="21"/>
            <w:szCs w:val="21"/>
          </w:rPr>
          <m:t>Q</m:t>
        </m:r>
      </m:oMath>
      <w:r>
        <w:rPr>
          <w:rFonts w:ascii="Times New Roman" w:hAnsi="Times New Roman" w:eastAsia="宋体" w:cs="Times New Roman"/>
          <w:sz w:val="18"/>
          <w:szCs w:val="18"/>
        </w:rPr>
        <w:t>是直线</w:t>
      </w:r>
      <m:oMath>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eastAsia="宋体" w:cs="Times New Roman"/>
          <w:sz w:val="18"/>
          <w:szCs w:val="18"/>
        </w:rPr>
        <w:t>上一点，且</w:t>
      </w:r>
      <m:oMath>
        <m:r>
          <w:rPr>
            <w:rFonts w:ascii="Times New Roman" w:eastAsia="宋体" w:hAnsi="Times New Roman" w:cs="Cambria Math"/>
            <w:sz w:val="21"/>
            <w:szCs w:val="21"/>
          </w:rPr>
          <m:t>Q</m:t>
        </m:r>
        <m:r>
          <w:rPr>
            <w:rFonts w:ascii="Times New Roman" w:eastAsia="宋体" w:hAnsi="Times New Roman" w:cs="Cambria Math"/>
            <w:sz w:val="21"/>
            <w:szCs w:val="21"/>
          </w:rPr>
          <m:t>(</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oMath>
      <w:r>
        <w:rPr>
          <w:rFonts w:ascii="Times New Roman" w:hAnsi="Times New Roman" w:eastAsia="宋体" w:cs="Times New Roman"/>
          <w:sz w:val="18"/>
          <w:szCs w:val="18"/>
        </w:rPr>
        <w:t>，</w:t>
      </w:r>
      <w:r>
        <w:rPr>
          <w:rFonts w:ascii="Times New Roman" w:hAnsi="Times New Roman" w:eastAsia="宋体" w:cs="Times New Roman"/>
          <w:sz w:val="18"/>
          <w:szCs w:val="18"/>
        </w:rPr>
        <w:t>可得</w:t>
      </w:r>
      <m:oMath>
        <m:r>
          <w:rPr>
            <w:rFonts w:ascii="Times New Roman" w:eastAsia="宋体" w:hAnsi="Times New Roman" w:cs="Cambria Math"/>
            <w:sz w:val="21"/>
            <w:szCs w:val="21"/>
          </w:rPr>
          <m:t>d</m:t>
        </m:r>
        <m:r>
          <w:rPr>
            <w:rFonts w:ascii="Times New Roman" w:eastAsia="宋体" w:hAnsi="Times New Roman" w:cs="Cambria Math"/>
            <w:sz w:val="21"/>
            <w:szCs w:val="21"/>
          </w:rPr>
          <m:t>(</m:t>
        </m:r>
        <m:r>
          <w:rPr>
            <w:rFonts w:ascii="Times New Roman" w:eastAsia="宋体" w:hAnsi="Times New Roman" w:cs="Cambria Math"/>
            <w:sz w:val="21"/>
            <w:szCs w:val="21"/>
          </w:rPr>
          <m:t>P</m:t>
        </m:r>
        <m:r>
          <w:rPr>
            <w:rFonts w:ascii="Times New Roman" w:eastAsia="宋体" w:hAnsi="Times New Roman" w:cs="Cambria Math"/>
            <w:sz w:val="21"/>
            <w:szCs w:val="21"/>
          </w:rPr>
          <m:t>,</m:t>
        </m:r>
        <m:r>
          <w:rPr>
            <w:rFonts w:ascii="Times New Roman" w:eastAsia="宋体" w:hAnsi="Times New Roman" w:cs="Cambria Math"/>
            <w:sz w:val="21"/>
            <w:szCs w:val="21"/>
          </w:rPr>
          <m:t>Q</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m</m:t>
        </m:r>
        <m:r>
          <w:rPr>
            <w:rFonts w:ascii="Times New Roman" w:eastAsia="宋体" w:hAnsi="Times New Roman" w:cs="Cambria Math"/>
            <w:sz w:val="21"/>
            <w:szCs w:val="21"/>
          </w:rPr>
          <m:t>a</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3</m:t>
        </m:r>
        <m:r>
          <w:rPr>
            <w:rFonts w:ascii="Times New Roman" w:eastAsia="宋体" w:hAnsi="Times New Roman" w:cs="Cambria Math"/>
            <w:sz w:val="21"/>
            <w:szCs w:val="21"/>
          </w:rPr>
          <m:t>|</m:t>
        </m:r>
      </m:oMath>
      <w:r>
        <w:rPr>
          <w:rFonts w:ascii="Times New Roman" w:hAnsi="Times New Roman" w:eastAsia="宋体" w:cs="Times New Roman"/>
          <w:sz w:val="18"/>
          <w:szCs w:val="18"/>
        </w:rPr>
        <w:t>，</w:t>
      </w:r>
      <m:oMath>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m:t>
        </m:r>
      </m:oMath>
      <w:r>
        <w:rPr>
          <w:rFonts w:ascii="Times New Roman" w:hAnsi="Times New Roman" w:eastAsia="宋体" w:cs="Times New Roman"/>
          <w:sz w:val="18"/>
          <w:szCs w:val="18"/>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18"/>
          <w:szCs w:val="18"/>
        </w:rPr>
        <w:spacing w:before="0" w:after="0" w:line="280" w:lineRule="atLeast"/>
        <w:jc w:val="left"/>
      </w:pPr>
      <w:r>
        <w:rPr>
          <w:rFonts w:ascii="Times New Roman" w:hAnsi="Times New Roman" w:eastAsia="宋体" w:cs="Times New Roman"/>
          <w:sz w:val="18"/>
          <w:szCs w:val="18"/>
        </w:rPr>
        <w:t>由</w:t>
      </w:r>
      <m:oMath>
        <m:r>
          <w:rPr>
            <w:rFonts w:ascii="Times New Roman" w:eastAsia="宋体" w:hAnsi="Times New Roman" w:cs="Cambria Math"/>
            <w:sz w:val="21"/>
            <w:szCs w:val="21"/>
          </w:rPr>
          <m:t>|</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3</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x</m:t>
        </m:r>
        <m:r>
          <w:rPr>
            <w:rFonts w:ascii="Times New Roman" w:eastAsia="宋体" w:hAnsi="Times New Roman" w:cs="Cambria Math"/>
            <w:sz w:val="21"/>
            <w:szCs w:val="21"/>
          </w:rPr>
          <m:t>|</m:t>
        </m:r>
      </m:oMath>
      <w:r>
        <w:rPr>
          <w:rFonts w:ascii="Times New Roman" w:hAnsi="Times New Roman" w:eastAsia="宋体" w:cs="Times New Roman"/>
          <w:sz w:val="18"/>
          <w:szCs w:val="18"/>
        </w:rPr>
        <w:t>，解得</w:t>
      </w:r>
      <m:oMath>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x</m:t>
        </m:r>
        <m:r>
          <w:rPr>
            <w:rFonts w:ascii="Times New Roman" w:eastAsia="宋体" w:hAnsi="Times New Roman" w:cs="Cambria Math"/>
            <w:sz w:val="21"/>
            <w:szCs w:val="21"/>
          </w:rPr>
          <m:t>≤</m:t>
        </m:r>
        <m:f>
          <m:num>
            <m:r>
              <w:rPr>
                <w:rFonts w:ascii="Times New Roman" w:eastAsia="宋体" w:hAnsi="Times New Roman" w:cs="Cambria Math"/>
                <w:sz w:val="21"/>
                <w:szCs w:val="21"/>
              </w:rPr>
              <m:t>5</m:t>
            </m:r>
          </m:num>
          <m:den>
            <m:r>
              <w:rPr>
                <w:rFonts w:ascii="Times New Roman" w:eastAsia="宋体" w:hAnsi="Times New Roman" w:cs="Cambria Math"/>
                <w:sz w:val="21"/>
                <w:szCs w:val="21"/>
              </w:rPr>
              <m:t>3</m:t>
            </m:r>
          </m:den>
        </m:f>
      </m:oMath>
      <w:r>
        <w:rPr>
          <w:rFonts w:ascii="Times New Roman" w:hAnsi="Times New Roman" w:eastAsia="宋体" w:cs="Times New Roman"/>
          <w:sz w:val="18"/>
          <w:szCs w:val="18"/>
        </w:rPr>
        <w:t>，即有</w:t>
      </w:r>
      <m:oMath>
        <m:r>
          <w:rPr>
            <w:rFonts w:ascii="Times New Roman" w:eastAsia="宋体" w:hAnsi="Times New Roman" w:cs="Cambria Math"/>
            <w:sz w:val="21"/>
            <w:szCs w:val="21"/>
          </w:rPr>
          <m:t>d</m:t>
        </m:r>
        <m:r>
          <w:rPr>
            <w:rFonts w:ascii="Times New Roman" w:eastAsia="宋体" w:hAnsi="Times New Roman" w:cs="Cambria Math"/>
            <w:sz w:val="21"/>
            <w:szCs w:val="21"/>
          </w:rPr>
          <m:t>(</m:t>
        </m:r>
        <m:r>
          <w:rPr>
            <w:rFonts w:ascii="Times New Roman" w:eastAsia="宋体" w:hAnsi="Times New Roman" w:cs="Cambria Math"/>
            <w:sz w:val="21"/>
            <w:szCs w:val="21"/>
          </w:rPr>
          <m:t>P</m:t>
        </m:r>
        <m:r>
          <w:rPr>
            <w:rFonts w:ascii="Times New Roman" w:eastAsia="宋体" w:hAnsi="Times New Roman" w:cs="Cambria Math"/>
            <w:sz w:val="21"/>
            <w:szCs w:val="21"/>
          </w:rPr>
          <m:t>,</m:t>
        </m:r>
        <m:r>
          <w:rPr>
            <w:rFonts w:ascii="Times New Roman" w:eastAsia="宋体" w:hAnsi="Times New Roman" w:cs="Cambria Math"/>
            <w:sz w:val="21"/>
            <w:szCs w:val="21"/>
          </w:rPr>
          <m:t>Q</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3</m:t>
        </m:r>
        <m:r>
          <w:rPr>
            <w:rFonts w:ascii="Times New Roman" w:eastAsia="宋体" w:hAnsi="Times New Roman" w:cs="Cambria Math"/>
            <w:sz w:val="21"/>
            <w:szCs w:val="21"/>
          </w:rPr>
          <m:t>|</m:t>
        </m:r>
      </m:oMath>
      <w:r>
        <w:rPr>
          <w:rFonts w:ascii="Times New Roman" w:hAnsi="Times New Roman" w:eastAsia="宋体" w:cs="Times New Roman"/>
          <w:sz w:val="18"/>
          <w:szCs w:val="18"/>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18"/>
          <w:szCs w:val="18"/>
        </w:rPr>
        <w:spacing w:before="0" w:after="0" w:line="280" w:lineRule="atLeast"/>
        <w:jc w:val="left"/>
      </w:pPr>
      <w:r>
        <w:rPr>
          <w:rFonts w:ascii="Times New Roman" w:hAnsi="Times New Roman" w:eastAsia="宋体" w:cs="Times New Roman"/>
          <w:sz w:val="18"/>
          <w:szCs w:val="18"/>
        </w:rPr>
        <w:t>当</w:t>
      </w:r>
      <m:oMath>
        <m:r>
          <w:rPr>
            <w:rFonts w:ascii="Times New Roman" w:eastAsia="宋体" w:hAnsi="Times New Roman" w:cs="Cambria Math"/>
            <w:sz w:val="21"/>
            <w:szCs w:val="21"/>
          </w:rPr>
          <m:t>x</m:t>
        </m:r>
        <m:r>
          <w:rPr>
            <w:rFonts w:ascii="Times New Roman" w:eastAsia="宋体" w:hAnsi="Times New Roman" w:cs="Cambria Math"/>
            <w:sz w:val="21"/>
            <w:szCs w:val="21"/>
          </w:rPr>
          <m:t>=</m:t>
        </m:r>
        <m:f>
          <m:num>
            <m:r>
              <w:rPr>
                <w:rFonts w:ascii="Times New Roman" w:eastAsia="宋体" w:hAnsi="Times New Roman" w:cs="Cambria Math"/>
                <w:sz w:val="21"/>
                <w:szCs w:val="21"/>
              </w:rPr>
              <m:t>5</m:t>
            </m:r>
          </m:num>
          <m:den>
            <m:r>
              <w:rPr>
                <w:rFonts w:ascii="Times New Roman" w:eastAsia="宋体" w:hAnsi="Times New Roman" w:cs="Cambria Math"/>
                <w:sz w:val="21"/>
                <w:szCs w:val="21"/>
              </w:rPr>
              <m:t>3</m:t>
            </m:r>
          </m:den>
        </m:f>
      </m:oMath>
      <w:r>
        <w:rPr>
          <w:rFonts w:ascii="Times New Roman" w:hAnsi="Times New Roman" w:eastAsia="宋体" w:cs="Times New Roman"/>
          <w:sz w:val="18"/>
          <w:szCs w:val="18"/>
        </w:rPr>
        <w:t>时，取得最小值</w:t>
      </w:r>
      <m:oMath>
        <m:f>
          <m:num>
            <m:r>
              <w:rPr>
                <w:rFonts w:ascii="Times New Roman" w:eastAsia="宋体" w:hAnsi="Times New Roman" w:cs="Cambria Math"/>
                <w:sz w:val="21"/>
                <w:szCs w:val="21"/>
              </w:rPr>
              <m:t>4</m:t>
            </m:r>
          </m:num>
          <m:den>
            <m:r>
              <w:rPr>
                <w:rFonts w:ascii="Times New Roman" w:eastAsia="宋体" w:hAnsi="Times New Roman" w:cs="Cambria Math"/>
                <w:sz w:val="21"/>
                <w:szCs w:val="21"/>
              </w:rPr>
              <m:t>3</m:t>
            </m:r>
          </m:den>
        </m:f>
      </m:oMath>
      <w:r>
        <w:rPr>
          <w:rFonts w:ascii="Times New Roman" w:hAnsi="Times New Roman" w:eastAsia="宋体" w:cs="Times New Roman"/>
          <w:sz w:val="18"/>
          <w:szCs w:val="18"/>
        </w:rPr>
        <w:t>；</w:t>
      </w:r>
      <w:r>
        <w:rPr>
          <w:rFonts w:ascii="Times New Roman" w:hAnsi="Times New Roman" w:eastAsia="宋体" w:cs="Times New Roman"/>
          <w:sz w:val="18"/>
          <w:szCs w:val="18"/>
        </w:rPr>
        <w:t>由</w:t>
      </w:r>
      <m:oMath>
        <m:r>
          <w:rPr>
            <w:rFonts w:ascii="Times New Roman" w:eastAsia="宋体" w:hAnsi="Times New Roman" w:cs="Cambria Math"/>
            <w:sz w:val="21"/>
            <w:szCs w:val="21"/>
          </w:rPr>
          <m:t>|</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3</m:t>
        </m:r>
        <m:r>
          <w:rPr>
            <w:rFonts w:ascii="Times New Roman" w:eastAsia="宋体" w:hAnsi="Times New Roman" w:cs="Cambria Math"/>
            <w:sz w:val="21"/>
            <w:szCs w:val="21"/>
          </w:rPr>
          <m:t>|</m:t>
        </m:r>
        <m:r>
          <w:rPr>
            <w:rFonts w:ascii="Times New Roman" w:eastAsia="宋体" w:hAnsi="Times New Roman" w:cs="Cambria Math"/>
            <w:sz w:val="21"/>
            <w:szCs w:val="21"/>
          </w:rPr>
          <m:t>&lt;</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x</m:t>
        </m:r>
        <m:r>
          <w:rPr>
            <w:rFonts w:ascii="Times New Roman" w:eastAsia="宋体" w:hAnsi="Times New Roman" w:cs="Cambria Math"/>
            <w:sz w:val="21"/>
            <w:szCs w:val="21"/>
          </w:rPr>
          <m:t>|</m:t>
        </m:r>
      </m:oMath>
      <w:r>
        <w:rPr>
          <w:rFonts w:ascii="Times New Roman" w:hAnsi="Times New Roman" w:eastAsia="宋体" w:cs="Times New Roman"/>
          <w:sz w:val="18"/>
          <w:szCs w:val="18"/>
        </w:rPr>
        <w:t>，解得</w:t>
      </w:r>
      <m:oMath>
        <m:r>
          <w:rPr>
            <w:rFonts w:ascii="Times New Roman" w:eastAsia="宋体" w:hAnsi="Times New Roman" w:cs="Cambria Math"/>
            <w:sz w:val="21"/>
            <w:szCs w:val="21"/>
          </w:rPr>
          <m:t>x</m:t>
        </m:r>
        <m:r>
          <w:rPr>
            <w:rFonts w:ascii="Times New Roman" w:eastAsia="宋体" w:hAnsi="Times New Roman" w:cs="Cambria Math"/>
            <w:sz w:val="21"/>
            <w:szCs w:val="21"/>
          </w:rPr>
          <m:t>&gt;</m:t>
        </m:r>
        <m:f>
          <m:num>
            <m:r>
              <w:rPr>
                <w:rFonts w:ascii="Times New Roman" w:eastAsia="宋体" w:hAnsi="Times New Roman" w:cs="Cambria Math"/>
                <w:sz w:val="21"/>
                <w:szCs w:val="21"/>
              </w:rPr>
              <m:t>5</m:t>
            </m:r>
          </m:num>
          <m:den>
            <m:r>
              <w:rPr>
                <w:rFonts w:ascii="Times New Roman" w:eastAsia="宋体" w:hAnsi="Times New Roman" w:cs="Cambria Math"/>
                <w:sz w:val="21"/>
                <w:szCs w:val="21"/>
              </w:rPr>
              <m:t>3</m:t>
            </m:r>
          </m:den>
        </m:f>
      </m:oMath>
      <w:r>
        <w:rPr>
          <w:rFonts w:ascii="Times New Roman" w:hAnsi="Times New Roman" w:eastAsia="宋体" w:cs="Times New Roman"/>
          <w:sz w:val="18"/>
          <w:szCs w:val="18"/>
        </w:rPr>
        <w:t>或</w:t>
      </w:r>
      <m:oMath>
        <m:r>
          <w:rPr>
            <w:rFonts w:ascii="Times New Roman" w:eastAsia="宋体" w:hAnsi="Times New Roman" w:cs="Cambria Math"/>
            <w:sz w:val="21"/>
            <w:szCs w:val="21"/>
          </w:rPr>
          <m:t>x</m:t>
        </m:r>
        <m:r>
          <w:rPr>
            <w:rFonts w:ascii="Times New Roman" w:eastAsia="宋体" w:hAnsi="Times New Roman" w:cs="Cambria Math"/>
            <w:sz w:val="21"/>
            <w:szCs w:val="21"/>
          </w:rPr>
          <m:t>&lt;</m:t>
        </m:r>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eastAsia="宋体" w:cs="Times New Roman"/>
          <w:sz w:val="18"/>
          <w:szCs w:val="18"/>
        </w:rPr>
        <w:t>，即有</w:t>
      </w:r>
      <m:oMath>
        <m:r>
          <w:rPr>
            <w:rFonts w:ascii="Times New Roman" w:eastAsia="宋体" w:hAnsi="Times New Roman" w:cs="Cambria Math"/>
            <w:sz w:val="21"/>
            <w:szCs w:val="21"/>
          </w:rPr>
          <m:t>d</m:t>
        </m:r>
        <m:r>
          <w:rPr>
            <w:rFonts w:ascii="Times New Roman" w:eastAsia="宋体" w:hAnsi="Times New Roman" w:cs="Cambria Math"/>
            <w:sz w:val="21"/>
            <w:szCs w:val="21"/>
          </w:rPr>
          <m:t>(</m:t>
        </m:r>
        <m:r>
          <w:rPr>
            <w:rFonts w:ascii="Times New Roman" w:eastAsia="宋体" w:hAnsi="Times New Roman" w:cs="Cambria Math"/>
            <w:sz w:val="21"/>
            <w:szCs w:val="21"/>
          </w:rPr>
          <m:t>P</m:t>
        </m:r>
        <m:r>
          <w:rPr>
            <w:rFonts w:ascii="Times New Roman" w:eastAsia="宋体" w:hAnsi="Times New Roman" w:cs="Cambria Math"/>
            <w:sz w:val="21"/>
            <w:szCs w:val="21"/>
          </w:rPr>
          <m:t>,</m:t>
        </m:r>
        <m:r>
          <w:rPr>
            <w:rFonts w:ascii="Times New Roman" w:eastAsia="宋体" w:hAnsi="Times New Roman" w:cs="Cambria Math"/>
            <w:sz w:val="21"/>
            <w:szCs w:val="21"/>
          </w:rPr>
          <m:t>Q</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oMath>
      <w:r>
        <w:rPr>
          <w:rFonts w:ascii="Times New Roman" w:hAnsi="Times New Roman" w:eastAsia="宋体" w:cs="Times New Roman"/>
          <w:sz w:val="18"/>
          <w:szCs w:val="18"/>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18"/>
          <w:szCs w:val="18"/>
        </w:rPr>
        <w:spacing w:before="0" w:after="0" w:line="280" w:lineRule="atLeast"/>
        <w:jc w:val="left"/>
      </w:pPr>
      <m:oMath>
        <m:r>
          <w:rPr>
            <w:rFonts w:ascii="Times New Roman" w:eastAsia="宋体" w:hAnsi="Times New Roman" w:cs="Cambria Math"/>
            <w:sz w:val="21"/>
            <w:szCs w:val="21"/>
          </w:rPr>
          <m:t>d</m:t>
        </m:r>
        <m:r>
          <w:rPr>
            <w:rFonts w:ascii="Times New Roman" w:eastAsia="宋体" w:hAnsi="Times New Roman" w:cs="Cambria Math"/>
            <w:sz w:val="21"/>
            <w:szCs w:val="21"/>
          </w:rPr>
          <m:t>(</m:t>
        </m:r>
        <m:r>
          <w:rPr>
            <w:rFonts w:ascii="Times New Roman" w:eastAsia="宋体" w:hAnsi="Times New Roman" w:cs="Cambria Math"/>
            <w:sz w:val="21"/>
            <w:szCs w:val="21"/>
          </w:rPr>
          <m:t>P</m:t>
        </m:r>
        <m:r>
          <w:rPr>
            <w:rFonts w:ascii="Times New Roman" w:eastAsia="宋体" w:hAnsi="Times New Roman" w:cs="Cambria Math"/>
            <w:sz w:val="21"/>
            <w:szCs w:val="21"/>
          </w:rPr>
          <m:t>,</m:t>
        </m:r>
        <m:r>
          <w:rPr>
            <w:rFonts w:ascii="Times New Roman" w:eastAsia="宋体" w:hAnsi="Times New Roman" w:cs="Cambria Math"/>
            <w:sz w:val="21"/>
            <w:szCs w:val="21"/>
          </w:rPr>
          <m:t>Q</m:t>
        </m:r>
        <m:r>
          <w:rPr>
            <w:rFonts w:ascii="Times New Roman" w:eastAsia="宋体" w:hAnsi="Times New Roman" w:cs="Cambria Math"/>
            <w:sz w:val="21"/>
            <w:szCs w:val="21"/>
          </w:rPr>
          <m:t>)</m:t>
        </m:r>
      </m:oMath>
      <w:r>
        <w:rPr>
          <w:rFonts w:ascii="Times New Roman" w:hAnsi="Times New Roman" w:eastAsia="宋体" w:cs="Times New Roman"/>
          <w:sz w:val="18"/>
          <w:szCs w:val="18"/>
        </w:rPr>
        <w:t>的范围是</w:t>
      </w:r>
      <m:oMath>
        <m:r>
          <w:rPr>
            <w:rFonts w:ascii="Times New Roman" w:eastAsia="宋体" w:hAnsi="Times New Roman" w:cs="Cambria Math"/>
            <w:sz w:val="21"/>
            <w:szCs w:val="21"/>
          </w:rPr>
          <m:t>(</m:t>
        </m:r>
        <m:f>
          <m:num>
            <m:r>
              <w:rPr>
                <w:rFonts w:ascii="Times New Roman" w:eastAsia="宋体" w:hAnsi="Times New Roman" w:cs="Cambria Math"/>
                <w:sz w:val="21"/>
                <w:szCs w:val="21"/>
              </w:rPr>
              <m:t>4</m:t>
            </m:r>
          </m:num>
          <m:den>
            <m:r>
              <w:rPr>
                <w:rFonts w:ascii="Times New Roman" w:eastAsia="宋体" w:hAnsi="Times New Roman" w:cs="Cambria Math"/>
                <w:sz w:val="21"/>
                <w:szCs w:val="21"/>
              </w:rPr>
              <m:t>3</m:t>
            </m:r>
          </m:den>
        </m:f>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m:t>
        </m:r>
      </m:oMath>
      <w:r>
        <w:rPr>
          <w:rFonts w:ascii="Times New Roman" w:hAnsi="Times New Roman" w:eastAsia="宋体" w:cs="Times New Roman"/>
          <w:sz w:val="18"/>
          <w:szCs w:val="18"/>
        </w:rPr>
        <w:t>，无最值；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18"/>
          <w:szCs w:val="18"/>
        </w:rPr>
        <w:spacing w:before="0" w:after="0" w:line="280" w:lineRule="atLeast"/>
        <w:jc w:val="left"/>
      </w:pPr>
      <w:r>
        <w:rPr>
          <w:rFonts w:ascii="Times New Roman" w:hAnsi="Times New Roman" w:eastAsia="宋体" w:cs="Times New Roman"/>
          <w:sz w:val="18"/>
          <w:szCs w:val="18"/>
        </w:rPr>
        <w:t>综上可得，</w:t>
      </w:r>
      <m:oMath>
        <m:r>
          <w:rPr>
            <w:rFonts w:ascii="Times New Roman" w:eastAsia="宋体" w:hAnsi="Times New Roman" w:cs="Cambria Math"/>
            <w:sz w:val="21"/>
            <w:szCs w:val="21"/>
          </w:rPr>
          <m:t>P</m:t>
        </m:r>
      </m:oMath>
      <w:r>
        <w:rPr>
          <w:rFonts w:ascii="Times New Roman" w:hAnsi="Times New Roman" w:eastAsia="宋体" w:cs="Times New Roman"/>
          <w:sz w:val="18"/>
          <w:szCs w:val="18"/>
        </w:rPr>
        <w:t>，</w:t>
      </w:r>
      <m:oMath>
        <m:r>
          <w:rPr>
            <w:rFonts w:ascii="Times New Roman" w:eastAsia="宋体" w:hAnsi="Times New Roman" w:cs="Cambria Math"/>
            <w:sz w:val="21"/>
            <w:szCs w:val="21"/>
          </w:rPr>
          <m:t>Q</m:t>
        </m:r>
      </m:oMath>
      <w:r>
        <w:rPr>
          <w:rFonts w:ascii="Times New Roman" w:hAnsi="Times New Roman" w:eastAsia="宋体" w:cs="Times New Roman"/>
          <w:sz w:val="18"/>
          <w:szCs w:val="18"/>
        </w:rPr>
        <w:t>两点的“切比雪夫距离”的最小值为</w:t>
      </w:r>
      <m:oMath>
        <m:f>
          <m:num>
            <m:r>
              <w:rPr>
                <w:rFonts w:ascii="Times New Roman" w:eastAsia="宋体" w:hAnsi="Times New Roman" w:cs="Cambria Math"/>
                <w:sz w:val="21"/>
                <w:szCs w:val="21"/>
              </w:rPr>
              <m:t>4</m:t>
            </m:r>
          </m:num>
          <m:den>
            <m:r>
              <w:rPr>
                <w:rFonts w:ascii="Times New Roman" w:eastAsia="宋体" w:hAnsi="Times New Roman" w:cs="Cambria Math"/>
                <w:sz w:val="21"/>
                <w:szCs w:val="21"/>
              </w:rPr>
              <m:t>3</m:t>
            </m:r>
          </m:den>
        </m:f>
      </m:oMath>
      <w:r>
        <w:rPr>
          <w:rFonts w:ascii="Times New Roman" w:hAnsi="Times New Roman" w:eastAsia="宋体" w:cs="Times New Roman"/>
          <w:sz w:val="18"/>
          <w:szCs w:val="18"/>
        </w:rPr>
        <w:t>；故②正确；</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18"/>
          <w:szCs w:val="18"/>
        </w:rPr>
        <w:spacing w:before="0" w:after="0" w:line="280" w:lineRule="atLeast"/>
        <w:jc w:val="left"/>
      </w:pPr>
      <w:r>
        <w:rPr>
          <w:rFonts w:ascii="Times New Roman" w:hAnsi="Times New Roman" w:eastAsia="宋体" w:cs="Times New Roman"/>
          <w:sz w:val="18"/>
          <w:szCs w:val="18"/>
        </w:rPr>
        <w:t>③由题，到原点</w:t>
      </w:r>
      <m:oMath>
        <m:r>
          <w:rPr>
            <w:rFonts w:ascii="Times New Roman" w:eastAsia="宋体" w:hAnsi="Times New Roman" w:cs="Cambria Math"/>
            <w:sz w:val="21"/>
            <w:szCs w:val="21"/>
          </w:rPr>
          <m:t>O</m:t>
        </m:r>
      </m:oMath>
      <w:r>
        <w:rPr>
          <w:rFonts w:ascii="Times New Roman" w:hAnsi="Times New Roman" w:eastAsia="宋体" w:cs="Times New Roman"/>
          <w:sz w:val="18"/>
          <w:szCs w:val="18"/>
        </w:rPr>
        <w:t>的“切比雪夫距离”的距离为1的点</w:t>
      </w:r>
      <m:oMath>
        <m:r>
          <w:rPr>
            <w:rFonts w:ascii="Times New Roman" w:eastAsia="宋体" w:hAnsi="Times New Roman" w:cs="Cambria Math"/>
            <w:sz w:val="21"/>
            <w:szCs w:val="21"/>
          </w:rPr>
          <m:t>P</m:t>
        </m:r>
        <m:d>
          <m:dPr>
            <m:sepChr m:val=","/>
          </m:dPr>
          <m:e>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y</m:t>
            </m:r>
          </m:e>
        </m:d>
      </m:oMath>
      <w:r>
        <w:rPr>
          <w:rFonts w:ascii="Times New Roman" w:hAnsi="Times New Roman" w:eastAsia="宋体" w:cs="Times New Roman"/>
          <w:sz w:val="18"/>
          <w:szCs w:val="18"/>
        </w:rPr>
        <w:t>满足</w:t>
      </w:r>
      <m:oMath>
        <m:r>
          <w:rPr>
            <w:rFonts w:ascii="Times New Roman" w:eastAsia="宋体" w:hAnsi="Times New Roman" w:cs="Cambria Math"/>
            <w:sz w:val="21"/>
            <w:szCs w:val="21"/>
          </w:rPr>
          <m:t>d</m:t>
        </m:r>
        <m:d>
          <m:dPr>
            <m:sepChr m:val=","/>
          </m:dPr>
          <m:e>
            <m:r>
              <w:rPr>
                <w:rFonts w:ascii="Times New Roman" w:eastAsia="宋体" w:hAnsi="Times New Roman" w:cs="Cambria Math"/>
                <w:sz w:val="21"/>
                <w:szCs w:val="21"/>
              </w:rPr>
              <m:t>O</m:t>
            </m:r>
            <m:r>
              <w:rPr>
                <w:rFonts w:ascii="Times New Roman" w:eastAsia="宋体" w:hAnsi="Times New Roman" w:cs="Cambria Math"/>
                <w:sz w:val="21"/>
                <w:szCs w:val="21"/>
              </w:rPr>
              <m:t>,</m:t>
            </m:r>
            <m:r>
              <w:rPr>
                <w:rFonts w:ascii="Times New Roman" w:eastAsia="宋体" w:hAnsi="Times New Roman" w:cs="Cambria Math"/>
                <w:sz w:val="21"/>
                <w:szCs w:val="21"/>
              </w:rPr>
              <m:t>P</m:t>
            </m:r>
          </m:e>
        </m:d>
        <m:r>
          <w:rPr>
            <w:rFonts w:ascii="Times New Roman" w:eastAsia="宋体" w:hAnsi="Times New Roman" w:cs="Cambria Math"/>
            <w:sz w:val="21"/>
            <w:szCs w:val="21"/>
          </w:rPr>
          <m:t>=</m:t>
        </m:r>
        <m:r>
          <m:rPr>
            <m:sty m:val="p"/>
          </m:rPr>
          <w:rPr>
            <w:rFonts w:ascii="Times New Roman" w:eastAsia="宋体" w:hAnsi="Times New Roman" w:cs="Cambria Math"/>
            <w:sz w:val="21"/>
            <w:szCs w:val="21"/>
          </w:rPr>
          <m:t>max</m:t>
        </m:r>
        <m:d>
          <m:dPr>
            <m:begChr m:val="{"/>
            <m:endChr m:val="}"/>
            <m:sepChr m:val=","/>
          </m:dPr>
          <m:e>
            <m:d>
              <m:dPr>
                <m:begChr m:val="|"/>
                <m:endChr m:val="|"/>
                <m:sepChr m:val=","/>
              </m:dPr>
              <m:e>
                <m:r>
                  <w:rPr>
                    <w:rFonts w:ascii="Times New Roman" w:eastAsia="宋体" w:hAnsi="Times New Roman" w:cs="Cambria Math"/>
                    <w:sz w:val="21"/>
                    <w:szCs w:val="21"/>
                  </w:rPr>
                  <m:t>x</m:t>
                </m:r>
              </m:e>
            </m:d>
            <m:r>
              <w:rPr>
                <w:rFonts w:ascii="Times New Roman" w:eastAsia="宋体" w:hAnsi="Times New Roman" w:cs="Cambria Math"/>
                <w:sz w:val="21"/>
                <w:szCs w:val="21"/>
              </w:rPr>
              <m:t>,</m:t>
            </m:r>
            <m:d>
              <m:dPr>
                <m:begChr m:val="|"/>
                <m:endChr m:val="|"/>
                <m:sepChr m:val=","/>
              </m:dPr>
              <m:e>
                <m:r>
                  <w:rPr>
                    <w:rFonts w:ascii="Times New Roman" w:eastAsia="宋体" w:hAnsi="Times New Roman" w:cs="Cambria Math"/>
                    <w:sz w:val="21"/>
                    <w:szCs w:val="21"/>
                  </w:rPr>
                  <m:t>y</m:t>
                </m:r>
              </m:e>
            </m:d>
          </m:e>
        </m:d>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eastAsia="宋体" w:cs="Times New Roman"/>
          <w:sz w:val="18"/>
          <w:szCs w:val="18"/>
        </w:rPr>
        <w:t>，即</w:t>
      </w:r>
      <m:oMath>
        <m:d>
          <m:dPr>
            <m:begChr m:val="{"/>
            <m:endChr m:val=" "/>
            <m:sepChr m:val=","/>
          </m:dPr>
          <m:e>
            <m:eqArr>
              <m:e>
                <m:d>
                  <m:dPr>
                    <m:begChr m:val="|"/>
                    <m:endChr m:val="|"/>
                    <m:sepChr m:val=","/>
                  </m:dPr>
                  <m:e>
                    <m:r>
                      <w:rPr>
                        <w:rFonts w:ascii="Times New Roman" w:eastAsia="宋体" w:hAnsi="Times New Roman" w:cs="Cambria Math"/>
                        <w:sz w:val="21"/>
                        <w:szCs w:val="21"/>
                      </w:rPr>
                      <m:t>x</m:t>
                    </m:r>
                  </m:e>
                </m:d>
                <m:r>
                  <w:rPr>
                    <w:rFonts w:ascii="Times New Roman" w:eastAsia="宋体" w:hAnsi="Times New Roman" w:cs="Cambria Math"/>
                    <w:sz w:val="21"/>
                    <w:szCs w:val="21"/>
                  </w:rPr>
                  <m:t>≥</m:t>
                </m:r>
                <m:d>
                  <m:dPr>
                    <m:begChr m:val="|"/>
                    <m:endChr m:val="|"/>
                    <m:sepChr m:val=","/>
                  </m:dPr>
                  <m:e>
                    <m:r>
                      <w:rPr>
                        <w:rFonts w:ascii="Times New Roman" w:eastAsia="宋体" w:hAnsi="Times New Roman" w:cs="Cambria Math"/>
                        <w:sz w:val="21"/>
                        <w:szCs w:val="21"/>
                      </w:rPr>
                      <m:t>y</m:t>
                    </m:r>
                  </m:e>
                </m:d>
                <m:r>
                  <w:rPr>
                    <w:rFonts w:ascii="Times New Roman" w:eastAsia="宋体" w:hAnsi="Times New Roman" w:cs="Cambria Math"/>
                    <w:sz w:val="21"/>
                    <w:szCs w:val="21"/>
                  </w:rPr>
                  <m:t>,</m:t>
                </m:r>
              </m:e>
              <m:e>
                <m:d>
                  <m:dPr>
                    <m:begChr m:val="|"/>
                    <m:endChr m:val="|"/>
                    <m:sepChr m:val=","/>
                  </m:dPr>
                  <m:e>
                    <m:r>
                      <w:rPr>
                        <w:rFonts w:ascii="Times New Roman" w:eastAsia="宋体" w:hAnsi="Times New Roman" w:cs="Cambria Math"/>
                        <w:sz w:val="21"/>
                        <w:szCs w:val="21"/>
                      </w:rPr>
                      <m:t>x</m:t>
                    </m:r>
                  </m:e>
                </m:d>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e>
            </m:eqArr>
          </m:e>
        </m:d>
      </m:oMath>
      <w:r>
        <w:rPr>
          <w:rFonts w:ascii="Times New Roman" w:hAnsi="Times New Roman" w:eastAsia="宋体" w:cs="Times New Roman"/>
          <w:sz w:val="18"/>
          <w:szCs w:val="18"/>
        </w:rPr>
        <w:t>或</w:t>
      </w:r>
      <m:oMath>
        <m:d>
          <m:dPr>
            <m:begChr m:val="{"/>
            <m:endChr m:val=" "/>
            <m:sepChr m:val=","/>
          </m:dPr>
          <m:e>
            <m:eqArr>
              <m:e>
                <m:d>
                  <m:dPr>
                    <m:begChr m:val="|"/>
                    <m:endChr m:val="|"/>
                    <m:sepChr m:val=","/>
                  </m:dPr>
                  <m:e>
                    <m:r>
                      <w:rPr>
                        <w:rFonts w:ascii="Times New Roman" w:eastAsia="宋体" w:hAnsi="Times New Roman" w:cs="Cambria Math"/>
                        <w:sz w:val="21"/>
                        <w:szCs w:val="21"/>
                      </w:rPr>
                      <m:t>x</m:t>
                    </m:r>
                  </m:e>
                </m:d>
                <m:r>
                  <w:rPr>
                    <w:rFonts w:ascii="Times New Roman" w:eastAsia="宋体" w:hAnsi="Times New Roman" w:cs="Cambria Math"/>
                    <w:sz w:val="21"/>
                    <w:szCs w:val="21"/>
                  </w:rPr>
                  <m:t>&lt;</m:t>
                </m:r>
                <m:d>
                  <m:dPr>
                    <m:begChr m:val="|"/>
                    <m:endChr m:val="|"/>
                    <m:sepChr m:val=","/>
                  </m:dPr>
                  <m:e>
                    <m:r>
                      <w:rPr>
                        <w:rFonts w:ascii="Times New Roman" w:eastAsia="宋体" w:hAnsi="Times New Roman" w:cs="Cambria Math"/>
                        <w:sz w:val="21"/>
                        <w:szCs w:val="21"/>
                      </w:rPr>
                      <m:t>y</m:t>
                    </m:r>
                  </m:e>
                </m:d>
                <m:r>
                  <w:rPr>
                    <w:rFonts w:ascii="Times New Roman" w:eastAsia="宋体" w:hAnsi="Times New Roman" w:cs="Cambria Math"/>
                    <w:sz w:val="21"/>
                    <w:szCs w:val="21"/>
                  </w:rPr>
                  <m:t>,</m:t>
                </m:r>
              </m:e>
              <m:e>
                <m:d>
                  <m:dPr>
                    <m:begChr m:val="|"/>
                    <m:endChr m:val="|"/>
                    <m:sepChr m:val=","/>
                  </m:dPr>
                  <m:e>
                    <m:r>
                      <w:rPr>
                        <w:rFonts w:ascii="Times New Roman" w:eastAsia="宋体" w:hAnsi="Times New Roman" w:cs="Cambria Math"/>
                        <w:sz w:val="21"/>
                        <w:szCs w:val="21"/>
                      </w:rPr>
                      <m:t>y</m:t>
                    </m:r>
                  </m:e>
                </m:d>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e>
            </m:eqArr>
          </m:e>
        </m:d>
      </m:oMath>
      <w:r>
        <w:rPr>
          <w:rFonts w:ascii="Times New Roman" w:hAnsi="Times New Roman" w:eastAsia="宋体" w:cs="Times New Roman"/>
          <w:sz w:val="18"/>
          <w:szCs w:val="18"/>
        </w:rPr>
        <w:t>，显然点</w:t>
      </w:r>
      <m:oMath>
        <m:r>
          <w:rPr>
            <w:rFonts w:ascii="Times New Roman" w:eastAsia="宋体" w:hAnsi="Times New Roman" w:cs="Cambria Math"/>
            <w:sz w:val="21"/>
            <w:szCs w:val="21"/>
          </w:rPr>
          <m:t>P</m:t>
        </m:r>
      </m:oMath>
      <w:r>
        <w:rPr>
          <w:rFonts w:ascii="Times New Roman" w:hAnsi="Times New Roman" w:eastAsia="宋体" w:cs="Times New Roman"/>
          <w:sz w:val="18"/>
          <w:szCs w:val="18"/>
        </w:rPr>
        <w:t>的轨迹为正方形，故③正确；</w:t>
      </w:r>
      <w:r>
        <w:rPr>
          <w:rFonts w:ascii="Times New Roman" w:hAnsi="Times New Roman" w:eastAsia="宋体" w:cs="Times New Roman"/>
          <w:sz w:val="18"/>
          <w:szCs w:val="18"/>
        </w:rPr>
        <w:t>故选：D</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18"/>
          <w:szCs w:val="18"/>
        </w:rPr>
        <w:spacing w:before="0" w:after="0" w:line="280" w:lineRule="atLeast"/>
        <w:jc w:val="left"/>
      </w:pPr>
      <w:r>
        <w:rPr>
          <w:rFonts w:ascii="Times New Roman" w:hAnsi="Times New Roman" w:eastAsia="宋体" w:cs="Times New Roman"/>
          <w:sz w:val="18"/>
          <w:szCs w:val="18"/>
          <w:shd w:val="clear" w:color="auto" w:fill="C9C9C9"/>
        </w:rPr>
        <w:t>【点睛】</w:t>
      </w:r>
      <w:r>
        <w:rPr>
          <w:rFonts w:ascii="Times New Roman" w:hAnsi="Times New Roman" w:eastAsia="宋体" w:cs="Times New Roman"/>
          <w:sz w:val="18"/>
          <w:szCs w:val="18"/>
        </w:rPr>
        <w:t>本题考查新定义的理解和运用，考查数形结合思想方法，以及运算能力和推理能力，属于难题．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2.2.4.5.2 </w:t>
      </w:r>
      <w:r>
        <w:rPr>
          <w:b/>
          <w:bCs/>
          <w:sz w:val="24"/>
          <w:szCs w:val="24"/>
        </w:rPr>
        <w:t xml:space="preserve">点到直线的距离：曼哈顿距离的轨迹与面积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0" w:lineRule="atLeast"/>
        <w:jc w:val="left"/>
        <w:rPr>
          <w:sz w:val="18"/>
          <w:szCs w:val="18"/>
        </w:rPr>
      </w:pPr>
      <w:r>
        <w:rPr>
          <w:sz w:val="18"/>
          <w:szCs w:val="18"/>
          <w:shd w:val="clear" w:color="auto" w:fill="C9C9C9"/>
        </w:rPr>
        <w:t xml:space="preserve">【编注】</w:t>
      </w:r>
      <w:r>
        <w:rPr>
          <w:sz w:val="18"/>
          <w:szCs w:val="18"/>
        </w:rPr>
        <w:t xml:space="preserve">题型通式：识别信号——由新定义距离等于定值（或相等）的条件确定动点轨迹，求轨迹长度或围成图形的面积，判归本题型。通法步骤——第一步按象限分类去绝对值得各边所在直线方程，第二步画出封闭轨迹（正方形或折线），计算长度或面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410" w:lineRule="atLeast"/>
        <w:jc w:val="left"/>
      </w:pPr>
      <w:r>
        <w:rPr>
          <w:rFonts w:ascii="Times New Roman" w:hAnsi="Times New Roman" w:eastAsia="宋体"/>
          <w:sz w:val="24"/>
          <w:szCs w:val="24"/>
          <w:b/>
          <w:bCs/>
          <w:shd w:val="clear" w:color="auto" w:fill="C9C9C9"/>
        </w:rPr>
        <w:t xml:space="preserve">37．</w:t>
      </w:r>
      <w:r>
        <w:rPr>
          <w:rFonts w:ascii="Times New Roman" w:hAnsi="Times New Roman" w:eastAsia="宋体"/>
          <w:sz w:val="24"/>
          <w:szCs w:val="24"/>
          <w:b/>
          <w:bCs/>
        </w:rPr>
        <w:t xml:space="preserve">（中档·保80%·卡壳看答案）</w:t>
      </w:r>
      <w:r>
        <w:rPr>
          <w:rFonts w:ascii="Times New Roman" w:hAnsi="Times New Roman" w:eastAsia="宋体"/>
          <w:sz w:val="24"/>
          <w:szCs w:val="24"/>
          <w:b/>
        </w:rPr>
        <w:t xml:space="preserve"/>
      </w:r>
      <w:r>
        <w:rPr>
          <w:rFonts w:ascii="Times New Roman" w:hAnsi="Times New Roman" w:eastAsia="宋体"/>
          <w:sz w:val="24"/>
          <w:szCs w:val="24"/>
          <w:b/>
        </w:rPr>
        <w:t xml:space="preserve"/>
      </w:r>
      <w:r>
        <w:rPr>
          <w:rFonts w:ascii="Times New Roman" w:hAnsi="Times New Roman" w:eastAsia="宋体"/>
          <w:sz w:val="24"/>
          <w:szCs w:val="24"/>
          <w:b/>
        </w:rPr>
        <w:t xml:space="preserve"/>
      </w:r>
      <w:r>
        <w:rPr>
          <w:rFonts w:ascii="Times New Roman" w:hAnsi="Times New Roman" w:eastAsia="宋体"/>
          <w:sz w:val="24"/>
          <w:szCs w:val="24"/>
        </w:rPr>
        <w:t>在平面直角坐标系</w:t>
      </w:r>
      <m:oMath>
        <m:r>
          <w:rPr>
            <w:rFonts w:ascii="Cambria Math" w:eastAsia="宋体" w:hAnsi="Cambria Math" w:cs="Cambria Math"/>
          </w:rPr>
          <m:t>x</m:t>
        </m:r>
        <m:r>
          <w:rPr>
            <w:rFonts w:ascii="Cambria Math" w:eastAsia="宋体" w:hAnsi="Cambria Math" w:cs="Cambria Math"/>
          </w:rPr>
          <m:t>O</m:t>
        </m:r>
        <m:r>
          <w:rPr>
            <w:rFonts w:ascii="Cambria Math" w:eastAsia="宋体" w:hAnsi="Cambria Math" w:cs="Cambria Math"/>
          </w:rPr>
          <m:t>y</m:t>
        </m:r>
      </m:oMath>
      <w:r>
        <w:rPr>
          <w:rFonts w:ascii="Times New Roman" w:hAnsi="Times New Roman" w:eastAsia="宋体"/>
          <w:sz w:val="24"/>
          <w:szCs w:val="24"/>
        </w:rPr>
        <w:t>内，</w:t>
      </w:r>
      <m:oMath>
        <m:r>
          <w:rPr>
            <w:rFonts w:ascii="Cambria Math" w:eastAsia="宋体" w:hAnsi="Cambria Math" w:cs="Cambria Math"/>
          </w:rPr>
          <m:t>O</m:t>
        </m:r>
      </m:oMath>
      <w:r>
        <w:rPr>
          <w:rFonts w:ascii="Times New Roman" w:hAnsi="Times New Roman" w:eastAsia="宋体"/>
          <w:sz w:val="24"/>
          <w:szCs w:val="24"/>
        </w:rPr>
        <w:t>为坐标原点，对于任意两点</w:t>
      </w:r>
      <m:oMath>
        <m:r>
          <w:rPr>
            <w:rFonts w:ascii="Cambria Math" w:eastAsia="宋体" w:hAnsi="Cambria Math" w:cs="Cambria Math"/>
          </w:rPr>
          <m:t>A</m:t>
        </m:r>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e>
        </m:d>
      </m:oMath>
      <w:r>
        <w:rPr>
          <w:rFonts w:ascii="Times New Roman" w:hAnsi="Times New Roman" w:eastAsia="宋体"/>
          <w:sz w:val="24"/>
          <w:szCs w:val="24"/>
        </w:rPr>
        <w:t>，</w:t>
      </w:r>
      <m:oMath>
        <m:r>
          <w:rPr>
            <w:rFonts w:ascii="Cambria Math" w:eastAsia="宋体" w:hAnsi="Cambria Math" w:cs="Cambria Math"/>
          </w:rPr>
          <m:t>B</m:t>
        </m:r>
        <m:d>
          <m:dPr>
            <m:sepChr m:val=","/>
          </m:dPr>
          <m:e>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e>
        </m:d>
      </m:oMath>
      <w:r>
        <w:rPr>
          <w:rFonts w:ascii="Times New Roman" w:hAnsi="Times New Roman" w:eastAsia="宋体"/>
          <w:sz w:val="24"/>
          <w:szCs w:val="24"/>
        </w:rPr>
        <w:t>，定义它们之间的“欧几里得距离”</w:t>
      </w:r>
      <m:oMath>
        <m:d>
          <m:dPr>
            <m:begChr m:val="|"/>
            <m:endChr m:val="|"/>
            <m:sepChr m:val=","/>
          </m:dPr>
          <m:e>
            <m:r>
              <w:rPr>
                <w:rFonts w:ascii="Cambria Math" w:eastAsia="宋体" w:hAnsi="Cambria Math" w:cs="Cambria Math"/>
              </w:rPr>
              <m:t>A</m:t>
            </m:r>
            <m:r>
              <w:rPr>
                <w:rFonts w:ascii="Cambria Math" w:eastAsia="宋体" w:hAnsi="Cambria Math" w:cs="Cambria Math"/>
              </w:rPr>
              <m:t>B</m:t>
            </m:r>
          </m:e>
        </m:d>
        <m:r>
          <w:rPr>
            <w:rFonts w:ascii="Cambria Math" w:eastAsia="宋体" w:hAnsi="Cambria Math" w:cs="Cambria Math"/>
          </w:rPr>
          <m:t>=</m:t>
        </m:r>
        <m:rad>
          <m:radPr>
            <m:degHide/>
          </m:radPr>
          <m:deg/>
          <m:e>
            <m:sSup>
              <m:e>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e>
                </m:d>
              </m:e>
              <m:sup>
                <m:r>
                  <w:rPr>
                    <w:rFonts w:ascii="Cambria Math" w:eastAsia="宋体" w:hAnsi="Cambria Math" w:cs="Cambria Math"/>
                  </w:rPr>
                  <m:t>2</m:t>
                </m:r>
              </m:sup>
            </m:sSup>
            <m:r>
              <w:rPr>
                <w:rFonts w:ascii="Cambria Math" w:eastAsia="宋体" w:hAnsi="Cambria Math" w:cs="Cambria Math"/>
              </w:rPr>
              <m:t>+</m:t>
            </m:r>
            <m:sSup>
              <m:e>
                <m:d>
                  <m:dPr>
                    <m:sepChr m:val=","/>
                  </m:dPr>
                  <m:e>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e>
                </m:d>
              </m:e>
              <m:sup>
                <m:r>
                  <w:rPr>
                    <w:rFonts w:ascii="Cambria Math" w:eastAsia="宋体" w:hAnsi="Cambria Math" w:cs="Cambria Math"/>
                  </w:rPr>
                  <m:t>2</m:t>
                </m:r>
              </m:sup>
            </m:sSup>
          </m:e>
        </m:rad>
      </m:oMath>
      <w:r>
        <w:rPr>
          <w:rFonts w:ascii="Times New Roman" w:hAnsi="Times New Roman" w:eastAsia="宋体"/>
          <w:sz w:val="24"/>
          <w:szCs w:val="24"/>
        </w:rPr>
        <w:t>，“曼哈顿距离”为</w:t>
      </w:r>
      <m:oMath>
        <m:d>
          <m:dPr>
            <m:begChr m:val="|"/>
            <m:endChr m:val="|"/>
            <m:sepChr m:val=","/>
          </m:dPr>
          <m:e>
            <m:d>
              <m:dPr>
                <m:begChr m:val="|"/>
                <m:endChr m:val="|"/>
                <m:sepChr m:val=","/>
              </m:dPr>
              <m:e>
                <m:r>
                  <w:rPr>
                    <w:rFonts w:ascii="Cambria Math" w:eastAsia="宋体" w:hAnsi="Cambria Math" w:cs="Cambria Math"/>
                  </w:rPr>
                  <m:t>A</m:t>
                </m:r>
                <m:r>
                  <w:rPr>
                    <w:rFonts w:ascii="Cambria Math" w:eastAsia="宋体" w:hAnsi="Cambria Math" w:cs="Cambria Math"/>
                  </w:rPr>
                  <m:t>B</m:t>
                </m:r>
              </m:e>
            </m:d>
          </m:e>
        </m:d>
        <m:r>
          <w:rPr>
            <w:rFonts w:ascii="Cambria Math" w:eastAsia="宋体" w:hAnsi="Cambria Math" w:cs="Cambria Math"/>
          </w:rPr>
          <m:t>=</m:t>
        </m:r>
        <m:d>
          <m:dPr>
            <m:begChr m:val="|"/>
            <m:endChr m:val="|"/>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e>
        </m:d>
        <m:r>
          <w:rPr>
            <w:rFonts w:ascii="Cambria Math" w:eastAsia="宋体" w:hAnsi="Cambria Math" w:cs="Cambria Math"/>
          </w:rPr>
          <m:t>+</m:t>
        </m:r>
        <m:d>
          <m:dPr>
            <m:begChr m:val="|"/>
            <m:endChr m:val="|"/>
            <m:sepChr m:val=","/>
          </m:dPr>
          <m:e>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e>
        </m:d>
      </m:oMath>
      <w:r>
        <w:rPr>
          <w:rFonts w:ascii="Times New Roman" w:hAnsi="Times New Roman" w:eastAsia="宋体"/>
          <w:sz w:val="24"/>
          <w:szCs w:val="24"/>
        </w:rPr>
        <w:t>，则对于平面上任意一点</w:t>
      </w:r>
      <m:oMath>
        <m:r>
          <w:rPr>
            <w:rFonts w:ascii="Cambria Math" w:eastAsia="宋体" w:hAnsi="Cambria Math" w:cs="Cambria Math"/>
          </w:rPr>
          <m:t>P</m:t>
        </m:r>
      </m:oMath>
      <w:r>
        <w:rPr>
          <w:rFonts w:ascii="Times New Roman" w:hAnsi="Times New Roman" w:eastAsia="宋体"/>
          <w:sz w:val="24"/>
          <w:szCs w:val="24"/>
        </w:rPr>
        <w:t>，若</w:t>
      </w:r>
      <m:oMath>
        <m:d>
          <m:dPr>
            <m:begChr m:val="|"/>
            <m:endChr m:val="|"/>
            <m:sepChr m:val=","/>
          </m:dPr>
          <m:e>
            <m:d>
              <m:dPr>
                <m:begChr m:val="|"/>
                <m:endChr m:val="|"/>
                <m:sepChr m:val=","/>
              </m:dPr>
              <m:e>
                <m:r>
                  <w:rPr>
                    <w:rFonts w:ascii="Cambria Math" w:eastAsia="宋体" w:hAnsi="Cambria Math" w:cs="Cambria Math"/>
                  </w:rPr>
                  <m:t>O</m:t>
                </m:r>
                <m:r>
                  <w:rPr>
                    <w:rFonts w:ascii="Cambria Math" w:eastAsia="宋体" w:hAnsi="Cambria Math" w:cs="Cambria Math"/>
                  </w:rPr>
                  <m:t>P</m:t>
                </m:r>
              </m:e>
            </m:d>
          </m:e>
        </m:d>
        <m:r>
          <w:rPr>
            <w:rFonts w:ascii="Cambria Math" w:eastAsia="宋体" w:hAnsi="Cambria Math" w:cs="Cambria Math"/>
          </w:rPr>
          <m:t>=</m:t>
        </m:r>
        <m:r>
          <w:rPr>
            <w:rFonts w:ascii="Cambria Math" w:eastAsia="宋体" w:hAnsi="Cambria Math" w:cs="Cambria Math"/>
          </w:rPr>
          <m:t>2</m:t>
        </m:r>
      </m:oMath>
      <w:r>
        <w:rPr>
          <w:rFonts w:ascii="Times New Roman" w:hAnsi="Times New Roman" w:eastAsia="宋体"/>
          <w:sz w:val="24"/>
          <w:szCs w:val="24"/>
        </w:rPr>
        <w:t>，则动点</w:t>
      </w:r>
      <m:oMath>
        <m:r>
          <w:rPr>
            <w:rFonts w:ascii="Cambria Math" w:eastAsia="宋体" w:hAnsi="Cambria Math" w:cs="Cambria Math"/>
          </w:rPr>
          <m:t>P</m:t>
        </m:r>
      </m:oMath>
      <w:r>
        <w:rPr>
          <w:rFonts w:ascii="Times New Roman" w:hAnsi="Times New Roman" w:eastAsia="宋体"/>
          <w:sz w:val="24"/>
          <w:szCs w:val="24"/>
        </w:rPr>
        <w:t>的轨迹长度为______.</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18"/>
          <w:szCs w:val="18"/>
        </w:rPr>
        <w:spacing w:before="0" w:after="0" w:line="280" w:lineRule="atLeast"/>
        <w:jc w:val="left"/>
      </w:pPr>
      <w:r>
        <w:rPr>
          <w:rFonts w:ascii="Times New Roman" w:hAnsi="Times New Roman" w:eastAsia="宋体"/>
          <w:sz w:val="18"/>
          <w:szCs w:val="18"/>
          <w:shd w:val="clear" w:color="auto" w:fill="C9C9C9"/>
        </w:rPr>
        <w:t>【大招指引】</w:t>
      </w:r>
      <w:r>
        <w:rPr>
          <w:rFonts w:ascii="Times New Roman" w:hAnsi="Times New Roman" w:eastAsia="宋体"/>
          <w:sz w:val="18"/>
          <w:szCs w:val="18"/>
        </w:rPr>
        <w:t>设</w:t>
      </w:r>
      <m:oMath>
        <m:r>
          <w:rPr>
            <w:rFonts w:ascii="Cambria Math" w:eastAsia="宋体" w:hAnsi="Cambria Math" w:cs="Cambria Math"/>
          </w:rPr>
          <m:t>P</m:t>
        </m:r>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e>
        </m:d>
      </m:oMath>
      <w:r>
        <w:rPr>
          <w:rFonts w:ascii="Times New Roman" w:hAnsi="Times New Roman" w:eastAsia="宋体"/>
          <w:sz w:val="18"/>
          <w:szCs w:val="18"/>
        </w:rPr>
        <w:t>，先利用所给定义得到</w:t>
      </w:r>
      <m:oMath>
        <m:d>
          <m:dPr>
            <m:begChr m:val="|"/>
            <m:endChr m:val="|"/>
            <m:sepChr m:val=","/>
          </m:dPr>
          <m:e>
            <m:d>
              <m:dPr>
                <m:begChr m:val="|"/>
                <m:endChr m:val="|"/>
                <m:sepChr m:val=","/>
              </m:dPr>
              <m:e>
                <m:r>
                  <w:rPr>
                    <w:rFonts w:ascii="Cambria Math" w:eastAsia="宋体" w:hAnsi="Cambria Math" w:cs="Cambria Math"/>
                  </w:rPr>
                  <m:t>O</m:t>
                </m:r>
                <m:r>
                  <w:rPr>
                    <w:rFonts w:ascii="Cambria Math" w:eastAsia="宋体" w:hAnsi="Cambria Math" w:cs="Cambria Math"/>
                  </w:rPr>
                  <m:t>P</m:t>
                </m:r>
              </m:e>
            </m:d>
          </m:e>
        </m:d>
        <m:r>
          <w:rPr>
            <w:rFonts w:ascii="Cambria Math" w:eastAsia="宋体" w:hAnsi="Cambria Math" w:cs="Cambria Math"/>
          </w:rPr>
          <m:t>=</m:t>
        </m:r>
        <m:d>
          <m:dPr>
            <m:begChr m:val="|"/>
            <m:endChr m:val="|"/>
            <m:sepChr m:val=","/>
          </m:dPr>
          <m:e>
            <m:r>
              <w:rPr>
                <w:rFonts w:ascii="Cambria Math" w:eastAsia="宋体" w:hAnsi="Cambria Math" w:cs="Cambria Math"/>
              </w:rPr>
              <m:t>x</m:t>
            </m:r>
          </m:e>
        </m:d>
        <m:r>
          <w:rPr>
            <w:rFonts w:ascii="Cambria Math" w:eastAsia="宋体" w:hAnsi="Cambria Math" w:cs="Cambria Math"/>
          </w:rPr>
          <m:t>+</m:t>
        </m:r>
        <m:d>
          <m:dPr>
            <m:begChr m:val="|"/>
            <m:endChr m:val="|"/>
            <m:sepChr m:val=","/>
          </m:dPr>
          <m:e>
            <m:r>
              <w:rPr>
                <w:rFonts w:ascii="Cambria Math" w:eastAsia="宋体" w:hAnsi="Cambria Math" w:cs="Cambria Math"/>
              </w:rPr>
              <m:t>y</m:t>
            </m:r>
          </m:e>
        </m:d>
        <m:r>
          <w:rPr>
            <w:rFonts w:ascii="Cambria Math" w:eastAsia="宋体" w:hAnsi="Cambria Math" w:cs="Cambria Math"/>
          </w:rPr>
          <m:t>=</m:t>
        </m:r>
        <m:r>
          <w:rPr>
            <w:rFonts w:ascii="Cambria Math" w:eastAsia="宋体" w:hAnsi="Cambria Math" w:cs="Cambria Math"/>
          </w:rPr>
          <m:t>2</m:t>
        </m:r>
      </m:oMath>
      <w:r>
        <w:rPr>
          <w:rFonts w:ascii="Times New Roman" w:hAnsi="Times New Roman" w:eastAsia="宋体"/>
          <w:sz w:val="18"/>
          <w:szCs w:val="18"/>
        </w:rPr>
        <w:t>，再利用绝对值的代数意义进行分类讨论，得到点</w:t>
      </w:r>
      <w:r>
        <w:rPr>
          <w:rFonts w:ascii="Times New Roman" w:hAnsi="Times New Roman" w:eastAsia="宋体"/>
          <w:sz w:val="18"/>
          <w:szCs w:val="18"/>
          <w:i/>
        </w:rPr>
        <w:t>P</w:t>
      </w:r>
      <w:r>
        <w:rPr>
          <w:rFonts w:ascii="Times New Roman" w:hAnsi="Times New Roman" w:eastAsia="宋体"/>
          <w:sz w:val="18"/>
          <w:szCs w:val="18"/>
        </w:rPr>
        <w:t>的轨迹方程及图形，再求其周长即可.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18"/>
          <w:szCs w:val="18"/>
          <w:lang w:eastAsia="zh-CN"/>
        </w:rPr>
        <w:spacing w:before="0" w:after="0" w:line="280" w:lineRule="atLeast"/>
        <w:jc w:val="left"/>
      </w:pPr>
      <w:r>
        <w:rPr>
          <w:rFonts w:ascii="Times New Roman" w:hAnsi="Times New Roman" w:eastAsia="宋体"/>
          <w:sz w:val="18"/>
          <w:szCs w:val="18"/>
          <w:shd w:val="clear" w:color="auto" w:fill="C9C9C9"/>
        </w:rPr>
        <w:t xml:space="preserve">【答案】</w:t>
      </w:r>
      <w:r>
        <w:rPr>
          <w:rFonts w:ascii="Times New Roman" w:hAnsi="Times New Roman" w:eastAsia="宋体"/>
          <w:sz w:val="18"/>
          <w:szCs w:val="18"/>
        </w:rPr>
        <w:t xml:space="preserve"> </w:t>
      </w:r>
      <w:r>
        <w:rPr>
          <w:rFonts w:ascii="Times New Roman" w:hAnsi="Times New Roman" w:eastAsia="宋体"/>
          <w:sz w:val="18"/>
          <w:szCs w:val="18"/>
          <w:shd w:val="clear" w:color="auto" w:fill="C9C9C9"/>
          <w:color w:val="1F4E79"/>
        </w:rPr>
        <w:t xml:space="preserve">8√2</w:t>
      </w:r>
      <w:r>
        <w:rPr>
          <w:rFonts w:ascii="Times New Roman" w:hAnsi="Times New Roman" w:eastAsia="宋体"/>
          <w:sz w:val="18"/>
          <w:szCs w:val="18"/>
        </w:rPr>
        <w:t xml:space="preserve">　</w:t>
      </w:r>
      <w:r>
        <w:rPr>
          <w:rFonts w:ascii="Times New Roman" w:hAnsi="Times New Roman" w:eastAsia="宋体"/>
          <w:sz w:val="18"/>
          <w:szCs w:val="18"/>
          <w:shd w:val="clear" w:color="auto" w:fill="C9C9C9"/>
        </w:rPr>
        <w:t xml:space="preserve">【知识点】</w:t>
      </w:r>
      <w:r>
        <w:rPr>
          <w:rFonts w:ascii="Times New Roman" w:hAnsi="Times New Roman" w:eastAsia="宋体"/>
          <w:sz w:val="18"/>
          <w:szCs w:val="18"/>
        </w:rPr>
        <w:t xml:space="preserve">2.2.4 </w:t>
      </w:r>
      <w:r>
        <w:rPr>
          <w:rFonts w:ascii="Times New Roman" w:hAnsi="Times New Roman" w:eastAsia="宋体"/>
          <w:sz w:val="18"/>
          <w:szCs w:val="18"/>
        </w:rPr>
        <w:t xml:space="preserve">距离新定义</w:t>
      </w:r>
    </w:p>
    <w:p>
      <w:pPr>
        <w:spacing w:before="0" w:after="0" w:line="280" w:lineRule="atLeast"/>
        <w:jc w:val="left"/>
        <w:rPr>
          <w:sz w:val="18"/>
          <w:szCs w:val="18"/>
        </w:rPr>
      </w:pPr>
      <w:r>
        <w:rPr>
          <w:sz w:val="18"/>
          <w:szCs w:val="18"/>
          <w:shd w:val="clear" w:color="auto" w:fill="C9C9C9"/>
        </w:rPr>
        <w:t xml:space="preserve">【编注】</w:t>
      </w:r>
      <w:r>
        <w:rPr>
          <w:sz w:val="18"/>
          <w:szCs w:val="18"/>
          <w:shd w:val="clear" w:color="auto" w:fill="C9C9C9"/>
        </w:rPr>
        <w:t xml:space="preserve">【分析】</w:t>
      </w:r>
      <w:r>
        <w:rPr>
          <w:sz w:val="18"/>
          <w:szCs w:val="18"/>
        </w:rPr>
        <w:t xml:space="preserve">设P(x,y)，由新定义得|x|+|y|=2，按象限分类去绝对值得四边所在直线，轨迹为正方形，其周长即轨迹长度。</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18"/>
          <w:szCs w:val="18"/>
        </w:rPr>
        <w:spacing w:before="0" w:after="0" w:line="280" w:lineRule="atLeast"/>
        <w:jc w:val="left"/>
      </w:pPr>
      <w:r>
        <w:rPr>
          <w:rFonts w:ascii="Times New Roman" w:hAnsi="Times New Roman" w:eastAsia="宋体"/>
          <w:sz w:val="18"/>
          <w:szCs w:val="18"/>
          <w:shd w:val="clear" w:color="auto" w:fill="C9C9C9"/>
        </w:rPr>
        <w:t>【详解】</w:t>
      </w:r>
      <w:r>
        <w:rPr>
          <w:rFonts w:ascii="Times New Roman" w:hAnsi="Times New Roman" w:eastAsia="宋体"/>
          <w:sz w:val="18"/>
          <w:szCs w:val="18"/>
        </w:rPr>
        <w:t>设</w:t>
      </w:r>
      <m:oMath>
        <m:r>
          <w:rPr>
            <w:rFonts w:ascii="Cambria Math" w:eastAsia="宋体" w:hAnsi="Cambria Math" w:cs="Cambria Math"/>
          </w:rPr>
          <m:t>P</m:t>
        </m:r>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e>
        </m:d>
      </m:oMath>
      <w:r>
        <w:rPr>
          <w:rFonts w:ascii="Times New Roman" w:hAnsi="Times New Roman" w:eastAsia="宋体"/>
          <w:sz w:val="18"/>
          <w:szCs w:val="18"/>
        </w:rPr>
        <w:t>，则</w:t>
      </w:r>
      <m:oMath>
        <m:d>
          <m:dPr>
            <m:begChr m:val="|"/>
            <m:endChr m:val="|"/>
            <m:sepChr m:val=","/>
          </m:dPr>
          <m:e>
            <m:d>
              <m:dPr>
                <m:begChr m:val="|"/>
                <m:endChr m:val="|"/>
                <m:sepChr m:val=","/>
              </m:dPr>
              <m:e>
                <m:r>
                  <w:rPr>
                    <w:rFonts w:ascii="Cambria Math" w:eastAsia="宋体" w:hAnsi="Cambria Math" w:cs="Cambria Math"/>
                  </w:rPr>
                  <m:t>O</m:t>
                </m:r>
                <m:r>
                  <w:rPr>
                    <w:rFonts w:ascii="Cambria Math" w:eastAsia="宋体" w:hAnsi="Cambria Math" w:cs="Cambria Math"/>
                  </w:rPr>
                  <m:t>P</m:t>
                </m:r>
              </m:e>
            </m:d>
          </m:e>
        </m:d>
        <m:r>
          <w:rPr>
            <w:rFonts w:ascii="Cambria Math" w:eastAsia="宋体" w:hAnsi="Cambria Math" w:cs="Cambria Math"/>
          </w:rPr>
          <m:t>=</m:t>
        </m:r>
        <m:d>
          <m:dPr>
            <m:begChr m:val="|"/>
            <m:endChr m:val="|"/>
            <m:sepChr m:val=","/>
          </m:dPr>
          <m:e>
            <m:r>
              <w:rPr>
                <w:rFonts w:ascii="Cambria Math" w:eastAsia="宋体" w:hAnsi="Cambria Math" w:cs="Cambria Math"/>
              </w:rPr>
              <m:t>x</m:t>
            </m:r>
          </m:e>
        </m:d>
        <m:r>
          <w:rPr>
            <w:rFonts w:ascii="Cambria Math" w:eastAsia="宋体" w:hAnsi="Cambria Math" w:cs="Cambria Math"/>
          </w:rPr>
          <m:t>+</m:t>
        </m:r>
        <m:d>
          <m:dPr>
            <m:begChr m:val="|"/>
            <m:endChr m:val="|"/>
            <m:sepChr m:val=","/>
          </m:dPr>
          <m:e>
            <m:r>
              <w:rPr>
                <w:rFonts w:ascii="Cambria Math" w:eastAsia="宋体" w:hAnsi="Cambria Math" w:cs="Cambria Math"/>
              </w:rPr>
              <m:t>y</m:t>
            </m:r>
          </m:e>
        </m:d>
        <m:r>
          <w:rPr>
            <w:rFonts w:ascii="Cambria Math" w:eastAsia="宋体" w:hAnsi="Cambria Math" w:cs="Cambria Math"/>
          </w:rPr>
          <m:t>=</m:t>
        </m:r>
        <m:r>
          <w:rPr>
            <w:rFonts w:ascii="Cambria Math" w:eastAsia="宋体" w:hAnsi="Cambria Math" w:cs="Cambria Math"/>
          </w:rPr>
          <m:t>2</m:t>
        </m:r>
      </m:oMath>
      <w:r>
        <w:rPr>
          <w:rFonts w:ascii="Times New Roman" w:hAnsi="Times New Roman" w:eastAsia="宋体"/>
          <w:sz w:val="18"/>
          <w:szCs w:val="18"/>
        </w:rPr>
        <w:t>①，</w:t>
      </w:r>
      <w:r>
        <w:rPr>
          <w:rFonts w:ascii="Times New Roman" w:hAnsi="Times New Roman" w:eastAsia="宋体"/>
          <w:sz w:val="18"/>
          <w:szCs w:val="18"/>
        </w:rPr>
        <w:t>当</w:t>
      </w: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18"/>
          <w:szCs w:val="18"/>
        </w:rPr>
        <w:t>时，①化为：</w:t>
      </w: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m:t>
        </m:r>
      </m:oMath>
      <w:r>
        <w:rPr>
          <w:rFonts w:ascii="Times New Roman" w:hAnsi="Times New Roman" w:eastAsia="宋体"/>
          <w:sz w:val="18"/>
          <w:szCs w:val="18"/>
        </w:rPr>
        <w:t>；</w:t>
      </w:r>
      <w:r>
        <w:rPr>
          <w:rFonts w:ascii="Times New Roman" w:hAnsi="Times New Roman" w:eastAsia="宋体"/>
          <w:sz w:val="18"/>
          <w:szCs w:val="18"/>
        </w:rPr>
        <w:t>当</w:t>
      </w: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&lt;</m:t>
        </m:r>
        <m:r>
          <w:rPr>
            <w:rFonts w:ascii="Cambria Math" w:eastAsia="宋体" w:hAnsi="Cambria Math" w:cs="Cambria Math"/>
          </w:rPr>
          <m:t>0</m:t>
        </m:r>
      </m:oMath>
      <w:r>
        <w:rPr>
          <w:rFonts w:ascii="Times New Roman" w:hAnsi="Times New Roman" w:eastAsia="宋体"/>
          <w:sz w:val="18"/>
          <w:szCs w:val="18"/>
        </w:rPr>
        <w:t>时，①化为：</w:t>
      </w: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m:t>
        </m:r>
      </m:oMath>
      <w:r>
        <w:rPr>
          <w:rFonts w:ascii="Times New Roman" w:hAnsi="Times New Roman" w:eastAsia="宋体"/>
          <w:sz w:val="18"/>
          <w:szCs w:val="18"/>
        </w:rPr>
        <w:t>；</w:t>
      </w:r>
      <w:r>
        <w:rPr>
          <w:rFonts w:ascii="Times New Roman" w:hAnsi="Times New Roman" w:eastAsia="宋体"/>
          <w:sz w:val="18"/>
          <w:szCs w:val="18"/>
        </w:rPr>
        <w:t>当</w:t>
      </w:r>
      <m:oMath>
        <m:r>
          <w:rPr>
            <w:rFonts w:ascii="Cambria Math" w:eastAsia="宋体" w:hAnsi="Cambria Math" w:cs="Cambria Math"/>
          </w:rPr>
          <m:t>x</m:t>
        </m:r>
        <m:r>
          <w:rPr>
            <w:rFonts w:ascii="Cambria Math" w:eastAsia="宋体" w:hAnsi="Cambria Math" w:cs="Cambria Math"/>
          </w:rPr>
          <m:t>&lt;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18"/>
          <w:szCs w:val="18"/>
        </w:rPr>
        <w:t>时，①化为：</w:t>
      </w:r>
      <m:oMath>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m:t>
        </m:r>
      </m:oMath>
      <w:r>
        <w:rPr>
          <w:rFonts w:ascii="Times New Roman" w:hAnsi="Times New Roman" w:eastAsia="宋体"/>
          <w:sz w:val="18"/>
          <w:szCs w:val="18"/>
        </w:rPr>
        <w:t>；</w:t>
      </w:r>
      <w:r>
        <w:rPr>
          <w:rFonts w:ascii="Times New Roman" w:hAnsi="Times New Roman" w:eastAsia="宋体"/>
          <w:sz w:val="18"/>
          <w:szCs w:val="18"/>
        </w:rPr>
        <w:t>当</w:t>
      </w:r>
      <m:oMath>
        <m:r>
          <w:rPr>
            <w:rFonts w:ascii="Cambria Math" w:eastAsia="宋体" w:hAnsi="Cambria Math" w:cs="Cambria Math"/>
          </w:rPr>
          <m:t>x</m:t>
        </m:r>
        <m:r>
          <w:rPr>
            <w:rFonts w:ascii="Cambria Math" w:eastAsia="宋体" w:hAnsi="Cambria Math" w:cs="Cambria Math"/>
          </w:rPr>
          <m:t>&lt;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&lt;</m:t>
        </m:r>
        <m:r>
          <w:rPr>
            <w:rFonts w:ascii="Cambria Math" w:eastAsia="宋体" w:hAnsi="Cambria Math" w:cs="Cambria Math"/>
          </w:rPr>
          <m:t>0</m:t>
        </m:r>
      </m:oMath>
      <w:r>
        <w:rPr>
          <w:rFonts w:ascii="Times New Roman" w:hAnsi="Times New Roman" w:eastAsia="宋体"/>
          <w:sz w:val="18"/>
          <w:szCs w:val="18"/>
        </w:rPr>
        <w:t>时，①化为：</w:t>
      </w:r>
      <m:oMath>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m:t>
        </m:r>
      </m:oMath>
      <w:r>
        <w:rPr>
          <w:rFonts w:ascii="Times New Roman" w:hAnsi="Times New Roman" w:eastAsia="宋体"/>
          <w:sz w:val="18"/>
          <w:szCs w:val="18"/>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18"/>
          <w:szCs w:val="18"/>
        </w:rPr>
        <w:spacing w:before="0" w:after="0" w:line="280" w:lineRule="atLeast"/>
        <w:jc w:val="left"/>
      </w:pPr>
      <w:r>
        <w:rPr>
          <w:rFonts w:ascii="Times New Roman" w:hAnsi="Times New Roman" w:eastAsia="宋体"/>
          <w:sz w:val="18"/>
          <w:szCs w:val="18"/>
        </w:rPr>
        <w:t>由此画出</w:t>
      </w:r>
      <m:oMath>
        <m:r>
          <w:rPr>
            <w:rFonts w:ascii="Cambria Math" w:eastAsia="宋体" w:hAnsi="Cambria Math" w:cs="Cambria Math"/>
          </w:rPr>
          <m:t>P</m:t>
        </m:r>
      </m:oMath>
      <w:r>
        <w:rPr>
          <w:rFonts w:ascii="Times New Roman" w:hAnsi="Times New Roman" w:eastAsia="宋体"/>
          <w:sz w:val="18"/>
          <w:szCs w:val="18"/>
        </w:rPr>
        <w:t>点的轨迹如下图所示，</w:t>
      </w:r>
      <w:r>
        <w:rPr>
          <w:rFonts w:ascii="Times New Roman" w:hAnsi="Times New Roman" w:eastAsia="宋体"/>
          <w:sz w:val="18"/>
          <w:szCs w:val="18"/>
        </w:rPr>
        <w:t>所以轨迹的长度为</w:t>
      </w:r>
      <m:oMath>
        <m:rad>
          <m:radPr>
            <m:degHide/>
          </m:radPr>
          <m:deg/>
          <m:e>
            <m:sSup>
              <m:e>
                <m:r>
                  <w:rPr>
                    <w:rFonts w:ascii="Cambria Math" w:eastAsia="宋体" w:hAnsi="Cambria Math" w:cs="Cambria Math"/>
                  </w:rPr>
                  <m:t>2</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2</m:t>
                </m:r>
              </m:e>
              <m:sup>
                <m:r>
                  <w:rPr>
                    <w:rFonts w:ascii="Cambria Math" w:eastAsia="宋体" w:hAnsi="Cambria Math" w:cs="Cambria Math"/>
                  </w:rPr>
                  <m:t>2</m:t>
                </m:r>
              </m:sup>
            </m:sSup>
          </m:e>
        </m:rad>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8</m:t>
        </m:r>
        <m:rad>
          <m:radPr>
            <m:degHide/>
          </m:radPr>
          <m:deg/>
          <m:e>
            <m:r>
              <w:rPr>
                <w:rFonts w:ascii="Cambria Math" w:eastAsia="宋体" w:hAnsi="Cambria Math" w:cs="Cambria Math"/>
              </w:rPr>
              <m:t>2</m:t>
            </m:r>
          </m:e>
        </m:rad>
      </m:oMath>
      <w:r>
        <w:rPr>
          <w:rFonts w:ascii="Times New Roman" w:hAnsi="Times New Roman" w:eastAsia="宋体"/>
          <w:sz w:val="18"/>
          <w:szCs w:val="18"/>
        </w:rPr>
        <w:t>.</w:t>
      </w:r>
      <w:r>
        <w:rPr>
          <w:rFonts w:ascii="Times New Roman" w:hAnsi="Times New Roman" w:eastAsia="宋体"/>
          <w:sz w:val="18"/>
          <w:szCs w:val="18"/>
        </w:rPr>
        <w:t>故答案为：</w:t>
      </w:r>
      <m:oMath>
        <m:r>
          <w:rPr>
            <w:rFonts w:ascii="Cambria Math" w:eastAsia="宋体" w:hAnsi="Cambria Math" w:cs="Cambria Math"/>
          </w:rPr>
          <m:t>8</m:t>
        </m:r>
        <m:rad>
          <m:radPr>
            <m:degHide/>
          </m:radPr>
          <m:deg/>
          <m:e>
            <m:r>
              <w:rPr>
                <w:rFonts w:ascii="Cambria Math" w:eastAsia="宋体" w:hAnsi="Cambria Math" w:cs="Cambria Math"/>
              </w:rPr>
              <m:t>2</m:t>
            </m:r>
          </m:e>
        </m:rad>
      </m:oMath>
      <w:r>
        <w:rPr>
          <w:rFonts w:ascii="Times New Roman" w:hAnsi="Times New Roman" w:eastAsia="宋体"/>
          <w:sz w:val="18"/>
          <w:szCs w:val="18"/>
        </w:rPr>
        <w:t xml:space="preserve"> </w:t>
      </w:r>
      <w:r>
        <w:rPr>
          <w:rFonts w:ascii="Times New Roman" w:hAnsi="Times New Roman" w:eastAsia="宋体"/>
          <w:sz w:val="21"/>
          <w:szCs w:val="21"/>
          <w:kern w:val="0"/>
          <w:u w:val="none"/>
        </w:rPr>
        <w:drawing>
          <wp:inline>
            <wp:extent cx="2142000" cy="2101278"/>
            <wp:docPr id="100015" name="" descr="@@@2284a5b6f393461ab3906205af039c2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r:embed="rId249"/>
                    <a:stretch>
                      <a:fillRect/>
                    </a:stretch>
                  </pic:blipFill>
                  <pic:spPr>
                    <a:xfrm>
                      <a:off x="0" y="0"/>
                      <a:ext cx="2142000" cy="2101278"/>
                    </a:xfrm>
                    <a:prstGeom prst="rect">
                      <a:avLst/>
                    </a:prstGeom>
                  </pic:spPr>
                </pic:pic>
              </a:graphicData>
            </a:graphic>
          </wp:inline>
        </w:drawing>
      </w:r>
      <w:r>
        <w:rPr>
          <w:rFonts w:ascii="Times New Roman" w:hAnsi="Times New Roman" w:eastAsia="宋体"/>
          <w:sz w:val="18"/>
          <w:szCs w:val="18"/>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18"/>
          <w:szCs w:val="18"/>
        </w:rPr>
        <w:spacing w:before="0" w:after="0" w:line="280" w:lineRule="atLeast"/>
        <w:jc w:val="left"/>
      </w:pPr>
      <w:r>
        <w:rPr>
          <w:rFonts w:ascii="Times New Roman" w:hAnsi="Times New Roman" w:eastAsia="宋体"/>
          <w:sz w:val="18"/>
          <w:szCs w:val="18"/>
          <w:shd w:val="clear" w:color="auto" w:fill="C9C9C9"/>
        </w:rPr>
        <w:t xml:space="preserve">【题后反思】</w:t>
      </w:r>
      <w:r>
        <w:rPr>
          <w:rFonts w:ascii="Times New Roman" w:hAnsi="Times New Roman" w:eastAsia="宋体"/>
          <w:sz w:val="18"/>
          <w:szCs w:val="18"/>
        </w:rPr>
        <w:t xml:space="preserve">解决本题的关键在于利用两点的曼哈顿距离定义得到点</w:t>
      </w:r>
      <w:r>
        <w:rPr>
          <w:rFonts w:ascii="Times New Roman" w:hAnsi="Times New Roman" w:eastAsia="宋体"/>
          <w:sz w:val="18"/>
          <w:szCs w:val="18"/>
          <w:b/>
        </w:rPr>
        <w:t>P</w:t>
      </w:r>
      <w:r>
        <w:rPr>
          <w:rFonts w:ascii="Times New Roman" w:hAnsi="Times New Roman" w:eastAsia="宋体"/>
          <w:sz w:val="18"/>
          <w:szCs w:val="18"/>
          <w:b/>
        </w:rPr>
        <w:t>的轨迹方程</w:t>
      </w:r>
      <w:r>
        <w:rPr>
          <w:rFonts w:ascii="Times New Roman" w:hAnsi="Times New Roman" w:eastAsia="宋体"/>
          <w:sz w:val="18"/>
          <w:szCs w:val="18"/>
          <w:b/>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18"/>
          <w:szCs w:val="18"/>
        </w:rPr>
        <w:spacing w:before="0" w:after="0" w:line="280" w:lineRule="atLeast"/>
        <w:jc w:val="left"/>
      </w:pPr>
      <w:r>
        <w:rPr>
          <w:rFonts w:ascii="Times New Roman" w:hAnsi="Times New Roman" w:eastAsia="宋体"/>
          <w:sz w:val="18"/>
          <w:szCs w:val="18"/>
          <w:shd w:val="clear" w:color="auto" w:fill="C9C9C9"/>
        </w:rPr>
        <w:t xml:space="preserve">【温馨提醒】</w:t>
      </w:r>
      <w:r>
        <w:rPr>
          <w:rFonts w:ascii="Times New Roman" w:hAnsi="Times New Roman" w:eastAsia="宋体"/>
          <w:sz w:val="18"/>
          <w:szCs w:val="18"/>
        </w:rPr>
        <w:t xml:space="preserve">在处理曼哈顿距离问题时，要注意正确理解曼哈顿距离的定义和几何意义，体现数形结合思想的应用，往往要用到分类讨论思想进行讨论</w:t>
      </w:r>
      <w:r>
        <w:rPr>
          <w:rFonts w:ascii="Times New Roman" w:hAnsi="Times New Roman" w:eastAsia="宋体"/>
          <w:sz w:val="18"/>
          <w:szCs w:val="18"/>
          <w:b/>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410" w:lineRule="atLeast"/>
        <w:jc w:val="left"/>
      </w:pPr>
      <w:r>
        <w:rPr>
          <w:rFonts w:ascii="Times New Roman" w:hAnsi="Times New Roman" w:eastAsia="宋体"/>
          <w:sz w:val="24"/>
          <w:szCs w:val="24"/>
          <w:b/>
          <w:bCs/>
          <w:shd w:val="clear" w:color="auto" w:fill="C9C9C9"/>
        </w:rPr>
        <w:t xml:space="preserve">38．</w:t>
      </w:r>
      <w:r>
        <w:rPr>
          <w:rFonts w:ascii="Times New Roman" w:hAnsi="Times New Roman" w:eastAsia="宋体"/>
          <w:sz w:val="24"/>
          <w:szCs w:val="24"/>
          <w:b/>
          <w:bCs/>
        </w:rPr>
        <w:t xml:space="preserve">（中档·保80%·卡壳看答案）</w:t>
      </w:r>
      <w:r>
        <w:rPr>
          <w:rFonts w:ascii="Times New Roman" w:hAnsi="Times New Roman" w:eastAsia="宋体"/>
          <w:sz w:val="24"/>
          <w:szCs w:val="24"/>
        </w:rPr>
        <w:t xml:space="preserve">定义两点</w:t>
      </w:r>
      <m:oMath>
        <m:r>
          <w:rPr>
            <w:rFonts w:ascii="Cambria Math" w:eastAsia="宋体" w:hAnsi="Cambria Math" w:cs="Cambria Math"/>
          </w:rPr>
          <m:t>P</m:t>
        </m:r>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e>
        </m:d>
      </m:oMath>
      <w:r>
        <w:rPr>
          <w:rFonts w:ascii="Times New Roman" w:hAnsi="Times New Roman" w:eastAsia="宋体"/>
          <w:sz w:val="24"/>
          <w:szCs w:val="24"/>
        </w:rPr>
        <w:t>、</w:t>
      </w:r>
      <m:oMath>
        <m:r>
          <w:rPr>
            <w:rFonts w:ascii="Cambria Math" w:eastAsia="宋体" w:hAnsi="Cambria Math" w:cs="Cambria Math"/>
          </w:rPr>
          <m:t>Q</m:t>
        </m:r>
        <m:d>
          <m:dPr>
            <m:sepChr m:val=","/>
          </m:dPr>
          <m:e>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e>
        </m:d>
      </m:oMath>
      <w:r>
        <w:rPr>
          <w:rFonts w:ascii="Times New Roman" w:hAnsi="Times New Roman" w:eastAsia="宋体"/>
          <w:sz w:val="24"/>
          <w:szCs w:val="24"/>
        </w:rPr>
        <w:t>的曼哈顿距离为</w:t>
      </w:r>
      <m:oMath>
        <m:r>
          <w:rPr>
            <w:rFonts w:ascii="Cambria Math" w:eastAsia="宋体" w:hAnsi="Cambria Math" w:cs="Cambria Math"/>
          </w:rPr>
          <m:t>d</m:t>
        </m:r>
        <m:d>
          <m:dPr>
            <m:sepChr m:val=","/>
          </m:dPr>
          <m:e>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Q</m:t>
            </m:r>
          </m:e>
        </m:d>
        <m:r>
          <w:rPr>
            <w:rFonts w:ascii="Cambria Math" w:eastAsia="宋体" w:hAnsi="Cambria Math" w:cs="Cambria Math"/>
          </w:rPr>
          <m:t>=</m:t>
        </m:r>
        <m:d>
          <m:dPr>
            <m:begChr m:val="|"/>
            <m:endChr m:val="|"/>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e>
        </m:d>
        <m:r>
          <w:rPr>
            <w:rFonts w:ascii="Cambria Math" w:eastAsia="宋体" w:hAnsi="Cambria Math" w:cs="Cambria Math"/>
          </w:rPr>
          <m:t>+</m:t>
        </m:r>
        <m:d>
          <m:dPr>
            <m:begChr m:val="|"/>
            <m:endChr m:val="|"/>
            <m:sepChr m:val=","/>
          </m:dPr>
          <m:e>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e>
        </m:d>
      </m:oMath>
      <w:r>
        <w:rPr>
          <w:rFonts w:ascii="Times New Roman" w:hAnsi="Times New Roman" w:eastAsia="宋体"/>
          <w:sz w:val="24"/>
          <w:szCs w:val="24"/>
        </w:rPr>
        <w:t>，若</w:t>
      </w:r>
      <m:oMath>
        <m:r>
          <w:rPr>
            <w:rFonts w:ascii="Cambria Math" w:eastAsia="宋体" w:hAnsi="Cambria Math" w:cs="Cambria Math"/>
          </w:rPr>
          <m:t>M</m:t>
        </m:r>
      </m:oMath>
      <w:r>
        <w:rPr>
          <w:rFonts w:ascii="Times New Roman" w:hAnsi="Times New Roman" w:eastAsia="宋体"/>
          <w:sz w:val="24"/>
          <w:szCs w:val="24"/>
        </w:rPr>
        <w:t>表示到点</w:t>
      </w:r>
      <m:oMath>
        <m:r>
          <w:rPr>
            <w:rFonts w:ascii="Cambria Math" w:eastAsia="宋体" w:hAnsi="Cambria Math" w:cs="Cambria Math"/>
          </w:rPr>
          <m:t>A</m:t>
        </m:r>
        <m:d>
          <m:dPr>
            <m:sepChr m:val=","/>
          </m:dPr>
          <m:e>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3</m:t>
            </m:r>
          </m:e>
        </m:d>
      </m:oMath>
      <w:r>
        <w:rPr>
          <w:rFonts w:ascii="Times New Roman" w:hAnsi="Times New Roman" w:eastAsia="宋体"/>
          <w:sz w:val="24"/>
          <w:szCs w:val="24"/>
        </w:rPr>
        <w:t>、</w:t>
      </w:r>
      <m:oMath>
        <m:r>
          <w:rPr>
            <w:rFonts w:ascii="Cambria Math" w:eastAsia="宋体" w:hAnsi="Cambria Math" w:cs="Cambria Math"/>
          </w:rPr>
          <m:t>B</m:t>
        </m:r>
        <m:d>
          <m:dPr>
            <m:sepChr m:val=","/>
          </m:dPr>
          <m:e>
            <m:r>
              <w:rPr>
                <w:rFonts w:ascii="Cambria Math" w:eastAsia="宋体" w:hAnsi="Cambria Math" w:cs="Cambria Math"/>
              </w:rPr>
              <m:t>6</m:t>
            </m:r>
            <m:r>
              <w:rPr>
                <w:rFonts w:ascii="Cambria Math" w:eastAsia="宋体" w:hAnsi="Cambria Math" w:cs="Cambria Math"/>
              </w:rPr>
              <m:t>,</m:t>
            </m:r>
            <m:r>
              <w:rPr>
                <w:rFonts w:ascii="Cambria Math" w:eastAsia="宋体" w:hAnsi="Cambria Math" w:cs="Cambria Math"/>
              </w:rPr>
              <m:t>9</m:t>
            </m:r>
          </m:e>
        </m:d>
      </m:oMath>
      <w:r>
        <w:rPr>
          <w:rFonts w:ascii="Times New Roman" w:hAnsi="Times New Roman" w:eastAsia="宋体"/>
          <w:sz w:val="24"/>
          <w:szCs w:val="24"/>
        </w:rPr>
        <w:t>的曼哈顿距离相等的所有点</w:t>
      </w:r>
      <m:oMath>
        <m:r>
          <w:rPr>
            <w:rFonts w:ascii="Cambria Math" w:eastAsia="宋体" w:hAnsi="Cambria Math" w:cs="Cambria Math"/>
          </w:rPr>
          <m:t>C</m:t>
        </m:r>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e>
        </m:d>
      </m:oMath>
      <w:r>
        <w:rPr>
          <w:rFonts w:ascii="Times New Roman" w:hAnsi="Times New Roman" w:eastAsia="宋体"/>
          <w:sz w:val="24"/>
          <w:szCs w:val="24"/>
        </w:rPr>
        <w:t>的集合，其中</w:t>
      </w: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d>
          <m:dPr>
            <m:begChr m:val="["/>
            <m:endChr m:val="]"/>
            <m:sepChr m:val=","/>
          </m:dPr>
          <m:e>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10</m:t>
            </m:r>
          </m:e>
        </m:d>
      </m:oMath>
      <w:r>
        <w:rPr>
          <w:rFonts w:ascii="Times New Roman" w:hAnsi="Times New Roman" w:eastAsia="宋体"/>
          <w:sz w:val="24"/>
          <w:szCs w:val="24"/>
        </w:rPr>
        <w:t>，则点集</w:t>
      </w:r>
      <m:oMath>
        <m:r>
          <w:rPr>
            <w:rFonts w:ascii="Cambria Math" w:eastAsia="宋体" w:hAnsi="Cambria Math" w:cs="Cambria Math"/>
          </w:rPr>
          <m:t>M</m:t>
        </m:r>
      </m:oMath>
      <w:r>
        <w:rPr>
          <w:rFonts w:ascii="Times New Roman" w:hAnsi="Times New Roman" w:eastAsia="宋体"/>
          <w:sz w:val="24"/>
          <w:szCs w:val="24"/>
        </w:rPr>
        <w:t>与坐标轴及直线</w:t>
      </w: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10</m:t>
        </m:r>
      </m:oMath>
      <w:r>
        <w:rPr>
          <w:rFonts w:ascii="Times New Roman" w:hAnsi="Times New Roman" w:eastAsia="宋体"/>
          <w:sz w:val="24"/>
          <w:szCs w:val="24"/>
        </w:rPr>
        <w:t>所围成的图形的面积为</w:t>
      </w:r>
      <w:r>
        <w:rPr>
          <w:rFonts w:ascii="Times New Roman" w:hAnsi="Times New Roman" w:eastAsia="宋体"/>
          <w:sz w:val="24"/>
          <w:szCs w:val="24"/>
          <w:b w:val="0"/>
        </w:rPr>
        <w:t>_________</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18"/>
          <w:szCs w:val="18"/>
        </w:rPr>
        <w:spacing w:before="0" w:after="0" w:line="280" w:lineRule="atLeast"/>
        <w:jc w:val="left"/>
      </w:pPr>
      <w:r>
        <w:rPr>
          <w:rFonts w:ascii="Times New Roman" w:hAnsi="Times New Roman" w:eastAsia="宋体"/>
          <w:sz w:val="18"/>
          <w:szCs w:val="18"/>
          <w:shd w:val="clear" w:color="auto" w:fill="C9C9C9"/>
        </w:rPr>
        <w:t xml:space="preserve">【答案】</w:t>
      </w:r>
      <w:r>
        <w:rPr>
          <w:rFonts w:ascii="Times New Roman" w:hAnsi="Times New Roman" w:eastAsia="宋体"/>
          <w:sz w:val="18"/>
          <w:szCs w:val="18"/>
        </w:rPr>
        <w:t xml:space="preserve"> </w:t>
      </w:r>
      <w:r>
        <w:rPr>
          <w:rFonts w:ascii="Times New Roman" w:hAnsi="Times New Roman" w:eastAsia="宋体"/>
          <w:sz w:val="18"/>
          <w:szCs w:val="18"/>
          <w:shd w:val="clear" w:color="auto" w:fill="C9C9C9"/>
          <w:color w:val="1F4E79"/>
        </w:rPr>
        <w:t xml:space="preserve">52.5</w:t>
      </w:r>
      <w:r>
        <w:rPr>
          <w:rFonts w:ascii="Times New Roman" w:hAnsi="Times New Roman" w:eastAsia="宋体"/>
          <w:sz w:val="18"/>
          <w:szCs w:val="18"/>
          <w:b/>
        </w:rPr>
        <w:t xml:space="preserve">　</w:t>
      </w:r>
      <w:r>
        <w:rPr>
          <w:rFonts w:ascii="Times New Roman" w:hAnsi="Times New Roman" w:eastAsia="宋体"/>
          <w:sz w:val="18"/>
          <w:szCs w:val="18"/>
          <w:shd w:val="clear" w:color="auto" w:fill="C9C9C9"/>
        </w:rPr>
        <w:t xml:space="preserve">【知识点】</w:t>
      </w:r>
      <w:r>
        <w:rPr>
          <w:rFonts w:ascii="Times New Roman" w:hAnsi="Times New Roman" w:eastAsia="宋体"/>
          <w:sz w:val="18"/>
          <w:szCs w:val="18"/>
        </w:rPr>
        <w:t xml:space="preserve">2.2.4 </w:t>
      </w:r>
      <w:r>
        <w:rPr>
          <w:rFonts w:ascii="Times New Roman" w:hAnsi="Times New Roman" w:eastAsia="宋体"/>
          <w:sz w:val="18"/>
          <w:szCs w:val="18"/>
        </w:rPr>
        <w:t xml:space="preserve">含绝对值的不等式可行域的最值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18"/>
          <w:szCs w:val="18"/>
        </w:rPr>
        <w:spacing w:before="0" w:after="0" w:line="280" w:lineRule="atLeast"/>
        <w:jc w:val="left"/>
      </w:pPr>
      <w:r>
        <w:rPr>
          <w:rFonts w:ascii="Times New Roman" w:hAnsi="Times New Roman" w:eastAsia="宋体"/>
          <w:sz w:val="18"/>
          <w:szCs w:val="18"/>
          <w:shd w:val="clear" w:color="auto" w:fill="C9C9C9"/>
        </w:rPr>
        <w:t xml:space="preserve">【分析】</w:t>
      </w:r>
      <w:r>
        <w:rPr>
          <w:rFonts w:ascii="Times New Roman" w:hAnsi="Times New Roman" w:eastAsia="宋体"/>
          <w:sz w:val="18"/>
          <w:szCs w:val="18"/>
        </w:rPr>
        <w:t xml:space="preserve">根据已知条件可得出</w:t>
      </w:r>
      <m:oMath>
        <m:d>
          <m:dPr>
            <m:begChr m:val="|"/>
            <m:endChr m:val="|"/>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e>
        </m:d>
        <m:r>
          <w:rPr>
            <w:rFonts w:ascii="Cambria Math" w:eastAsia="宋体" w:hAnsi="Cambria Math" w:cs="Cambria Math"/>
          </w:rPr>
          <m:t>+</m:t>
        </m:r>
        <m:d>
          <m:dPr>
            <m:begChr m:val="|"/>
            <m:endChr m:val="|"/>
            <m:sepChr m:val=","/>
          </m:dPr>
          <m:e>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3</m:t>
            </m:r>
          </m:e>
        </m:d>
        <m:r>
          <w:rPr>
            <w:rFonts w:ascii="Cambria Math" w:eastAsia="宋体" w:hAnsi="Cambria Math" w:cs="Cambria Math"/>
          </w:rPr>
          <m:t>=</m:t>
        </m:r>
        <m:d>
          <m:dPr>
            <m:begChr m:val="|"/>
            <m:endChr m:val="|"/>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6</m:t>
            </m:r>
          </m:e>
        </m:d>
        <m:r>
          <w:rPr>
            <w:rFonts w:ascii="Cambria Math" w:eastAsia="宋体" w:hAnsi="Cambria Math" w:cs="Cambria Math"/>
          </w:rPr>
          <m:t>+</m:t>
        </m:r>
        <m:d>
          <m:dPr>
            <m:begChr m:val="|"/>
            <m:endChr m:val="|"/>
            <m:sepChr m:val=","/>
          </m:dPr>
          <m:e>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9</m:t>
            </m:r>
          </m:e>
        </m:d>
      </m:oMath>
      <w:r>
        <w:rPr>
          <w:rFonts w:ascii="Times New Roman" w:hAnsi="Times New Roman" w:eastAsia="宋体"/>
          <w:sz w:val="18"/>
          <w:szCs w:val="18"/>
        </w:rPr>
        <w:t>，对</w:t>
      </w: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9</m:t>
        </m:r>
      </m:oMath>
      <w:r>
        <w:rPr>
          <w:rFonts w:ascii="Times New Roman" w:hAnsi="Times New Roman" w:eastAsia="宋体"/>
          <w:sz w:val="18"/>
          <w:szCs w:val="18"/>
        </w:rPr>
        <w:t>，</w:t>
      </w:r>
      <m:oMath>
        <m:r>
          <w:rPr>
            <w:rFonts w:ascii="Cambria Math" w:eastAsia="宋体" w:hAnsi="Cambria Math" w:cs="Cambria Math"/>
          </w:rPr>
          <m:t>3</m:t>
        </m:r>
        <m:r>
          <w:rPr>
            <w:rFonts w:ascii="Cambria Math" w:eastAsia="宋体" w:hAnsi="Cambria Math" w:cs="Cambria Math"/>
          </w:rPr>
          <m:t>&lt;</m:t>
        </m:r>
        <m:r>
          <w:rPr>
            <w:rFonts w:ascii="Cambria Math" w:eastAsia="宋体" w:hAnsi="Cambria Math" w:cs="Cambria Math"/>
          </w:rPr>
          <m:t>y</m:t>
        </m:r>
        <m:r>
          <w:rPr>
            <w:rFonts w:ascii="Cambria Math" w:eastAsia="宋体" w:hAnsi="Cambria Math" w:cs="Cambria Math"/>
          </w:rPr>
          <m:t>&lt;</m:t>
        </m:r>
        <m:r>
          <w:rPr>
            <w:rFonts w:ascii="Cambria Math" w:eastAsia="宋体" w:hAnsi="Cambria Math" w:cs="Cambria Math"/>
          </w:rPr>
          <m:t>9</m:t>
        </m:r>
      </m:oMath>
      <w:r>
        <w:rPr>
          <w:rFonts w:ascii="Times New Roman" w:hAnsi="Times New Roman" w:eastAsia="宋体"/>
          <w:sz w:val="18"/>
          <w:szCs w:val="18"/>
        </w:rPr>
        <w:t>和</w:t>
      </w: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3</m:t>
        </m:r>
      </m:oMath>
      <w:r>
        <w:rPr>
          <w:rFonts w:ascii="Times New Roman" w:hAnsi="Times New Roman" w:eastAsia="宋体"/>
          <w:sz w:val="18"/>
          <w:szCs w:val="18"/>
        </w:rPr>
        <w:t>分类讨论求得</w:t>
      </w:r>
      <m:oMath>
        <m:r>
          <w:rPr>
            <w:rFonts w:ascii="Cambria Math" w:eastAsia="宋体" w:hAnsi="Cambria Math" w:cs="Cambria Math"/>
          </w:rPr>
          <m:t>x</m:t>
        </m:r>
      </m:oMath>
      <w:r>
        <w:rPr>
          <w:rFonts w:ascii="Times New Roman" w:hAnsi="Times New Roman" w:eastAsia="宋体"/>
          <w:sz w:val="18"/>
          <w:szCs w:val="18"/>
        </w:rPr>
        <w:t>和</w:t>
      </w:r>
      <m:oMath>
        <m:r>
          <w:rPr>
            <w:rFonts w:ascii="Cambria Math" w:eastAsia="宋体" w:hAnsi="Cambria Math" w:cs="Cambria Math"/>
          </w:rPr>
          <m:t>y</m:t>
        </m:r>
      </m:oMath>
      <w:r>
        <w:rPr>
          <w:rFonts w:ascii="Times New Roman" w:hAnsi="Times New Roman" w:eastAsia="宋体"/>
          <w:sz w:val="18"/>
          <w:szCs w:val="18"/>
        </w:rPr>
        <w:t>的关系式，进而根据</w:t>
      </w:r>
      <m:oMath>
        <m:r>
          <w:rPr>
            <w:rFonts w:ascii="Cambria Math" w:eastAsia="宋体" w:hAnsi="Cambria Math" w:cs="Cambria Math"/>
          </w:rPr>
          <m:t>x</m:t>
        </m:r>
      </m:oMath>
      <w:r>
        <w:rPr>
          <w:rFonts w:ascii="Times New Roman" w:hAnsi="Times New Roman" w:eastAsia="宋体"/>
          <w:sz w:val="18"/>
          <w:szCs w:val="18"/>
        </w:rPr>
        <w:t>的范围再次进行分类讨论确定线段与与坐标轴及直线</w:t>
      </w: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10</m:t>
        </m:r>
      </m:oMath>
      <w:r>
        <w:rPr>
          <w:rFonts w:ascii="Times New Roman" w:hAnsi="Times New Roman" w:eastAsia="宋体"/>
          <w:sz w:val="18"/>
          <w:szCs w:val="18"/>
        </w:rPr>
        <w:t>所围成的图形的面积.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18"/>
          <w:szCs w:val="18"/>
        </w:rPr>
        <w:spacing w:before="0" w:after="0" w:line="280" w:lineRule="atLeast"/>
        <w:jc w:val="left"/>
      </w:pPr>
      <w:r>
        <w:rPr>
          <w:rFonts w:ascii="Times New Roman" w:hAnsi="Times New Roman" w:eastAsia="宋体"/>
          <w:sz w:val="18"/>
          <w:szCs w:val="18"/>
          <w:shd w:val="clear" w:color="auto" w:fill="C9C9C9"/>
        </w:rPr>
        <w:t xml:space="preserve">【详解】</w:t>
      </w:r>
      <w:r>
        <w:rPr>
          <w:rFonts w:ascii="Times New Roman" w:hAnsi="Times New Roman" w:eastAsia="宋体"/>
          <w:sz w:val="18"/>
          <w:szCs w:val="18"/>
        </w:rPr>
        <w:t xml:space="preserve">由题意，得</w:t>
      </w:r>
      <m:oMath>
        <m:d>
          <m:dPr>
            <m:begChr m:val="|"/>
            <m:endChr m:val="|"/>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e>
        </m:d>
        <m:r>
          <w:rPr>
            <w:rFonts w:ascii="Cambria Math" w:eastAsia="宋体" w:hAnsi="Cambria Math" w:cs="Cambria Math"/>
          </w:rPr>
          <m:t>+</m:t>
        </m:r>
        <m:d>
          <m:dPr>
            <m:begChr m:val="|"/>
            <m:endChr m:val="|"/>
            <m:sepChr m:val=","/>
          </m:dPr>
          <m:e>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3</m:t>
            </m:r>
          </m:e>
        </m:d>
        <m:r>
          <w:rPr>
            <w:rFonts w:ascii="Cambria Math" w:eastAsia="宋体" w:hAnsi="Cambria Math" w:cs="Cambria Math"/>
          </w:rPr>
          <m:t>=</m:t>
        </m:r>
        <m:d>
          <m:dPr>
            <m:begChr m:val="|"/>
            <m:endChr m:val="|"/>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6</m:t>
            </m:r>
          </m:e>
        </m:d>
        <m:r>
          <w:rPr>
            <w:rFonts w:ascii="Cambria Math" w:eastAsia="宋体" w:hAnsi="Cambria Math" w:cs="Cambria Math"/>
          </w:rPr>
          <m:t>+</m:t>
        </m:r>
        <m:d>
          <m:dPr>
            <m:begChr m:val="|"/>
            <m:endChr m:val="|"/>
            <m:sepChr m:val=","/>
          </m:dPr>
          <m:e>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9</m:t>
            </m:r>
          </m:e>
        </m:d>
      </m:oMath>
      <w:r>
        <w:rPr>
          <w:rFonts w:ascii="Times New Roman" w:hAnsi="Times New Roman" w:eastAsia="宋体"/>
          <w:sz w:val="18"/>
          <w:szCs w:val="18"/>
        </w:rPr>
        <w:t>，即</w:t>
      </w:r>
      <m:oMath>
        <m:d>
          <m:dPr>
            <m:begChr m:val="|"/>
            <m:endChr m:val="|"/>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e>
        </m:d>
        <m:r>
          <w:rPr>
            <w:rFonts w:ascii="Cambria Math" w:eastAsia="宋体" w:hAnsi="Cambria Math" w:cs="Cambria Math"/>
          </w:rPr>
          <m:t>−</m:t>
        </m:r>
        <m:d>
          <m:dPr>
            <m:begChr m:val="|"/>
            <m:endChr m:val="|"/>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6</m:t>
            </m:r>
          </m:e>
        </m:d>
        <m:r>
          <w:rPr>
            <w:rFonts w:ascii="Cambria Math" w:eastAsia="宋体" w:hAnsi="Cambria Math" w:cs="Cambria Math"/>
          </w:rPr>
          <m:t>=</m:t>
        </m:r>
        <m:d>
          <m:dPr>
            <m:begChr m:val="|"/>
            <m:endChr m:val="|"/>
            <m:sepChr m:val=","/>
          </m:dPr>
          <m:e>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9</m:t>
            </m:r>
          </m:e>
        </m:d>
        <m:r>
          <w:rPr>
            <w:rFonts w:ascii="Cambria Math" w:eastAsia="宋体" w:hAnsi="Cambria Math" w:cs="Cambria Math"/>
          </w:rPr>
          <m:t>−</m:t>
        </m:r>
        <m:d>
          <m:dPr>
            <m:begChr m:val="|"/>
            <m:endChr m:val="|"/>
            <m:sepChr m:val=","/>
          </m:dPr>
          <m:e>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3</m:t>
            </m:r>
          </m:e>
        </m:d>
      </m:oMath>
      <w:r>
        <w:rPr>
          <w:rFonts w:ascii="Times New Roman" w:hAnsi="Times New Roman" w:eastAsia="宋体"/>
          <w:sz w:val="18"/>
          <w:szCs w:val="18"/>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18"/>
          <w:szCs w:val="18"/>
        </w:rPr>
        <w:spacing w:before="0" w:after="0" w:line="280" w:lineRule="atLeast"/>
        <w:jc w:val="left"/>
      </w:pPr>
      <w:r>
        <w:rPr>
          <w:rFonts w:ascii="Times New Roman" w:hAnsi="Times New Roman" w:eastAsia="宋体"/>
          <w:sz w:val="18"/>
          <w:szCs w:val="18"/>
        </w:rPr>
        <w:t>所以当</w:t>
      </w: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9</m:t>
        </m:r>
      </m:oMath>
      <w:r>
        <w:rPr>
          <w:rFonts w:ascii="Times New Roman" w:hAnsi="Times New Roman" w:eastAsia="宋体"/>
          <w:sz w:val="18"/>
          <w:szCs w:val="18"/>
        </w:rPr>
        <w:t>时，</w:t>
      </w:r>
      <m:oMath>
        <m:d>
          <m:dPr>
            <m:begChr m:val="|"/>
            <m:endChr m:val="|"/>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e>
        </m:d>
        <m:r>
          <w:rPr>
            <w:rFonts w:ascii="Cambria Math" w:eastAsia="宋体" w:hAnsi="Cambria Math" w:cs="Cambria Math"/>
          </w:rPr>
          <m:t>−</m:t>
        </m:r>
        <m:d>
          <m:dPr>
            <m:begChr m:val="|"/>
            <m:endChr m:val="|"/>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6</m:t>
            </m:r>
          </m:e>
        </m:d>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9</m:t>
        </m:r>
        <m:r>
          <w:rPr>
            <w:rFonts w:ascii="Cambria Math" w:eastAsia="宋体" w:hAnsi="Cambria Math" w:cs="Cambria Math"/>
          </w:rPr>
          <m:t>−</m:t>
        </m:r>
        <m:d>
          <m:dPr>
            <m:sepChr m:val=","/>
          </m:dPr>
          <m:e>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3</m:t>
            </m:r>
          </m:e>
        </m:d>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6</m:t>
        </m:r>
      </m:oMath>
      <w:r>
        <w:rPr>
          <w:rFonts w:ascii="Times New Roman" w:hAnsi="Times New Roman" w:eastAsia="宋体"/>
          <w:sz w:val="18"/>
          <w:szCs w:val="18"/>
        </w:rPr>
        <w:t>，此时无解；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18"/>
          <w:szCs w:val="18"/>
        </w:rPr>
        <w:spacing w:before="0" w:after="0" w:line="280" w:lineRule="atLeast"/>
        <w:jc w:val="left"/>
      </w:pPr>
      <w:r>
        <w:rPr>
          <w:rFonts w:ascii="Times New Roman" w:hAnsi="Times New Roman" w:eastAsia="宋体"/>
          <w:sz w:val="18"/>
          <w:szCs w:val="18"/>
        </w:rPr>
        <w:t>当</w:t>
      </w: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3</m:t>
        </m:r>
      </m:oMath>
      <w:r>
        <w:rPr>
          <w:rFonts w:ascii="Times New Roman" w:hAnsi="Times New Roman" w:eastAsia="宋体"/>
          <w:sz w:val="18"/>
          <w:szCs w:val="18"/>
        </w:rPr>
        <w:t>时，</w:t>
      </w:r>
      <m:oMath>
        <m:d>
          <m:dPr>
            <m:begChr m:val="|"/>
            <m:endChr m:val="|"/>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e>
        </m:d>
        <m:r>
          <w:rPr>
            <w:rFonts w:ascii="Cambria Math" w:eastAsia="宋体" w:hAnsi="Cambria Math" w:cs="Cambria Math"/>
          </w:rPr>
          <m:t>−</m:t>
        </m:r>
        <m:d>
          <m:dPr>
            <m:begChr m:val="|"/>
            <m:endChr m:val="|"/>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6</m:t>
            </m:r>
          </m:e>
        </m:d>
        <m:r>
          <w:rPr>
            <w:rFonts w:ascii="Cambria Math" w:eastAsia="宋体" w:hAnsi="Cambria Math" w:cs="Cambria Math"/>
          </w:rPr>
          <m:t>=</m:t>
        </m:r>
        <m:r>
          <w:rPr>
            <w:rFonts w:ascii="Cambria Math" w:eastAsia="宋体" w:hAnsi="Cambria Math" w:cs="Cambria Math"/>
          </w:rPr>
          <m:t>−</m:t>
        </m:r>
        <m:d>
          <m:dPr>
            <m:sepChr m:val=","/>
          </m:dPr>
          <m:e>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9</m:t>
            </m:r>
          </m:e>
        </m:d>
        <m:r>
          <w:rPr>
            <w:rFonts w:ascii="Cambria Math" w:eastAsia="宋体" w:hAnsi="Cambria Math" w:cs="Cambria Math"/>
          </w:rPr>
          <m:t>+</m:t>
        </m:r>
        <m:d>
          <m:dPr>
            <m:sepChr m:val=","/>
          </m:dPr>
          <m:e>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3</m:t>
            </m:r>
          </m:e>
        </m:d>
        <m:r>
          <w:rPr>
            <w:rFonts w:ascii="Cambria Math" w:eastAsia="宋体" w:hAnsi="Cambria Math" w:cs="Cambria Math"/>
          </w:rPr>
          <m:t>=</m:t>
        </m:r>
        <m:r>
          <w:rPr>
            <w:rFonts w:ascii="Cambria Math" w:eastAsia="宋体" w:hAnsi="Cambria Math" w:cs="Cambria Math"/>
          </w:rPr>
          <m:t>6</m:t>
        </m:r>
      </m:oMath>
      <w:r>
        <w:rPr>
          <w:rFonts w:ascii="Times New Roman" w:hAnsi="Times New Roman" w:eastAsia="宋体"/>
          <w:sz w:val="18"/>
          <w:szCs w:val="18"/>
        </w:rPr>
        <w:t>，此时无解；</w:t>
      </w:r>
      <w:r>
        <w:rPr>
          <w:rFonts w:ascii="Times New Roman" w:hAnsi="Times New Roman" w:eastAsia="宋体"/>
          <w:sz w:val="18"/>
          <w:szCs w:val="18"/>
        </w:rPr>
        <w:t>当</w:t>
      </w:r>
      <m:oMath>
        <m:r>
          <w:rPr>
            <w:rFonts w:ascii="Cambria Math" w:eastAsia="宋体" w:hAnsi="Cambria Math" w:cs="Cambria Math"/>
          </w:rPr>
          <m:t>3</m:t>
        </m:r>
        <m:r>
          <w:rPr>
            <w:rFonts w:ascii="Cambria Math" w:eastAsia="宋体" w:hAnsi="Cambria Math" w:cs="Cambria Math"/>
          </w:rPr>
          <m:t>&lt;</m:t>
        </m:r>
        <m:r>
          <w:rPr>
            <w:rFonts w:ascii="Cambria Math" w:eastAsia="宋体" w:hAnsi="Cambria Math" w:cs="Cambria Math"/>
          </w:rPr>
          <m:t>y</m:t>
        </m:r>
        <m:r>
          <w:rPr>
            <w:rFonts w:ascii="Cambria Math" w:eastAsia="宋体" w:hAnsi="Cambria Math" w:cs="Cambria Math"/>
          </w:rPr>
          <m:t>&lt;</m:t>
        </m:r>
        <m:r>
          <w:rPr>
            <w:rFonts w:ascii="Cambria Math" w:eastAsia="宋体" w:hAnsi="Cambria Math" w:cs="Cambria Math"/>
          </w:rPr>
          <m:t>9</m:t>
        </m:r>
      </m:oMath>
      <w:r>
        <w:rPr>
          <w:rFonts w:ascii="Times New Roman" w:hAnsi="Times New Roman" w:eastAsia="宋体"/>
          <w:sz w:val="18"/>
          <w:szCs w:val="18"/>
        </w:rPr>
        <w:t>时，</w:t>
      </w:r>
      <m:oMath>
        <m:d>
          <m:dPr>
            <m:begChr m:val="|"/>
            <m:endChr m:val="|"/>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e>
        </m:d>
        <m:r>
          <w:rPr>
            <w:rFonts w:ascii="Cambria Math" w:eastAsia="宋体" w:hAnsi="Cambria Math" w:cs="Cambria Math"/>
          </w:rPr>
          <m:t>−</m:t>
        </m:r>
        <m:d>
          <m:dPr>
            <m:begChr m:val="|"/>
            <m:endChr m:val="|"/>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6</m:t>
            </m:r>
          </m:e>
        </m:d>
        <m:r>
          <w:rPr>
            <w:rFonts w:ascii="Cambria Math" w:eastAsia="宋体" w:hAnsi="Cambria Math" w:cs="Cambria Math"/>
          </w:rPr>
          <m:t>=</m:t>
        </m:r>
        <m:r>
          <w:rPr>
            <w:rFonts w:ascii="Cambria Math" w:eastAsia="宋体" w:hAnsi="Cambria Math" w:cs="Cambria Math"/>
          </w:rPr>
          <m:t>9</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d>
          <m:dPr>
            <m:sepChr m:val=","/>
          </m:dPr>
          <m:e>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3</m:t>
            </m:r>
          </m:e>
        </m:d>
      </m:oMath>
      <w:r>
        <w:rPr>
          <w:rFonts w:ascii="Times New Roman" w:hAnsi="Times New Roman" w:eastAsia="宋体"/>
          <w:sz w:val="18"/>
          <w:szCs w:val="18"/>
        </w:rPr>
        <w:t>，即</w:t>
      </w:r>
      <m:oMath>
        <m:d>
          <m:dPr>
            <m:begChr m:val="|"/>
            <m:endChr m:val="|"/>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e>
        </m:d>
        <m:r>
          <w:rPr>
            <w:rFonts w:ascii="Cambria Math" w:eastAsia="宋体" w:hAnsi="Cambria Math" w:cs="Cambria Math"/>
          </w:rPr>
          <m:t>−</m:t>
        </m:r>
        <m:d>
          <m:dPr>
            <m:begChr m:val="|"/>
            <m:endChr m:val="|"/>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6</m:t>
            </m:r>
          </m:e>
        </m:d>
        <m:r>
          <w:rPr>
            <w:rFonts w:ascii="Cambria Math" w:eastAsia="宋体" w:hAnsi="Cambria Math" w:cs="Cambria Math"/>
          </w:rPr>
          <m:t>=</m:t>
        </m:r>
        <m:r>
          <w:rPr>
            <w:rFonts w:ascii="Cambria Math" w:eastAsia="宋体" w:hAnsi="Cambria Math" w:cs="Cambria Math"/>
          </w:rPr>
          <m:t>12</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y</m:t>
        </m:r>
      </m:oMath>
      <w:r>
        <w:rPr>
          <w:rFonts w:ascii="Times New Roman" w:hAnsi="Times New Roman" w:eastAsia="宋体"/>
          <w:sz w:val="18"/>
          <w:szCs w:val="18"/>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18"/>
          <w:szCs w:val="18"/>
        </w:rPr>
        <w:spacing w:before="0" w:after="0" w:line="280" w:lineRule="atLeast"/>
        <w:jc w:val="left"/>
      </w:pPr>
      <w:r>
        <w:rPr>
          <w:rFonts w:ascii="Times New Roman" w:hAnsi="Times New Roman" w:eastAsia="宋体"/>
          <w:sz w:val="18"/>
          <w:szCs w:val="18"/>
        </w:rPr>
        <w:t>①当</w:t>
      </w:r>
      <m:oMath>
        <m:r>
          <w:rPr>
            <w:rFonts w:ascii="Cambria Math" w:eastAsia="宋体" w:hAnsi="Cambria Math" w:cs="Cambria Math"/>
          </w:rPr>
          <m:t>x</m:t>
        </m:r>
        <m:r>
          <w:rPr>
            <w:rFonts w:ascii="Cambria Math" w:eastAsia="宋体" w:hAnsi="Cambria Math" w:cs="Cambria Math"/>
          </w:rPr>
          <m:t>&gt;</m:t>
        </m:r>
        <m:r>
          <w:rPr>
            <w:rFonts w:ascii="Cambria Math" w:eastAsia="宋体" w:hAnsi="Cambria Math" w:cs="Cambria Math"/>
          </w:rPr>
          <m:t>6</m:t>
        </m:r>
      </m:oMath>
      <w:r>
        <w:rPr>
          <w:rFonts w:ascii="Times New Roman" w:hAnsi="Times New Roman" w:eastAsia="宋体"/>
          <w:sz w:val="18"/>
          <w:szCs w:val="18"/>
        </w:rPr>
        <w:t>时，</w:t>
      </w: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6</m:t>
            </m:r>
          </m:e>
        </m:d>
        <m:r>
          <w:rPr>
            <w:rFonts w:ascii="Cambria Math" w:eastAsia="宋体" w:hAnsi="Cambria Math" w:cs="Cambria Math"/>
          </w:rPr>
          <m:t>=</m:t>
        </m:r>
        <m:r>
          <w:rPr>
            <w:rFonts w:ascii="Cambria Math" w:eastAsia="宋体" w:hAnsi="Cambria Math" w:cs="Cambria Math"/>
          </w:rPr>
          <m:t>12</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y</m:t>
        </m:r>
      </m:oMath>
      <w:r>
        <w:rPr>
          <w:rFonts w:ascii="Times New Roman" w:hAnsi="Times New Roman" w:eastAsia="宋体"/>
          <w:sz w:val="18"/>
          <w:szCs w:val="18"/>
        </w:rPr>
        <w:t>，即</w:t>
      </w: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3.5</m:t>
        </m:r>
      </m:oMath>
      <w:r>
        <w:rPr>
          <w:rFonts w:ascii="Times New Roman" w:hAnsi="Times New Roman" w:eastAsia="宋体"/>
          <w:sz w:val="18"/>
          <w:szCs w:val="18"/>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18"/>
          <w:szCs w:val="18"/>
        </w:rPr>
        <w:spacing w:before="0" w:after="0" w:line="280" w:lineRule="atLeast"/>
        <w:jc w:val="left"/>
      </w:pPr>
      <w:r>
        <w:rPr>
          <w:rFonts w:ascii="Times New Roman" w:hAnsi="Times New Roman" w:eastAsia="宋体"/>
          <w:sz w:val="18"/>
          <w:szCs w:val="18"/>
        </w:rPr>
        <w:t>②当</w:t>
      </w:r>
      <m:oMath>
        <m:r>
          <w:rPr>
            <w:rFonts w:ascii="Cambria Math" w:eastAsia="宋体" w:hAnsi="Cambria Math" w:cs="Cambria Math"/>
          </w:rPr>
          <m:t>x</m:t>
        </m:r>
        <m:r>
          <w:rPr>
            <w:rFonts w:ascii="Cambria Math" w:eastAsia="宋体" w:hAnsi="Cambria Math" w:cs="Cambria Math"/>
          </w:rPr>
          <m:t>&lt;</m:t>
        </m:r>
        <m:r>
          <w:rPr>
            <w:rFonts w:ascii="Cambria Math" w:eastAsia="宋体" w:hAnsi="Cambria Math" w:cs="Cambria Math"/>
          </w:rPr>
          <m:t>1</m:t>
        </m:r>
      </m:oMath>
      <w:r>
        <w:rPr>
          <w:rFonts w:ascii="Times New Roman" w:hAnsi="Times New Roman" w:eastAsia="宋体"/>
          <w:sz w:val="18"/>
          <w:szCs w:val="18"/>
        </w:rPr>
        <w:t>时，</w:t>
      </w:r>
      <m:oMath>
        <m:r>
          <w:rPr>
            <w:rFonts w:ascii="Cambria Math" w:eastAsia="宋体" w:hAnsi="Cambria Math" w:cs="Cambria Math"/>
          </w:rPr>
          <m:t>−</m:t>
        </m:r>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e>
        </m:d>
        <m:r>
          <w:rPr>
            <w:rFonts w:ascii="Cambria Math" w:eastAsia="宋体" w:hAnsi="Cambria Math" w:cs="Cambria Math"/>
          </w:rPr>
          <m:t>+</m:t>
        </m:r>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6</m:t>
            </m:r>
          </m:e>
        </m:d>
        <m:r>
          <w:rPr>
            <w:rFonts w:ascii="Cambria Math" w:eastAsia="宋体" w:hAnsi="Cambria Math" w:cs="Cambria Math"/>
          </w:rPr>
          <m:t>=</m:t>
        </m:r>
        <m:r>
          <w:rPr>
            <w:rFonts w:ascii="Cambria Math" w:eastAsia="宋体" w:hAnsi="Cambria Math" w:cs="Cambria Math"/>
          </w:rPr>
          <m:t>12</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y</m:t>
        </m:r>
      </m:oMath>
      <w:r>
        <w:rPr>
          <w:rFonts w:ascii="Times New Roman" w:hAnsi="Times New Roman" w:eastAsia="宋体"/>
          <w:sz w:val="18"/>
          <w:szCs w:val="18"/>
        </w:rPr>
        <w:t>，即</w:t>
      </w: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8.5</m:t>
        </m:r>
      </m:oMath>
      <w:r>
        <w:rPr>
          <w:rFonts w:ascii="Times New Roman" w:hAnsi="Times New Roman" w:eastAsia="宋体"/>
          <w:sz w:val="18"/>
          <w:szCs w:val="18"/>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18"/>
          <w:szCs w:val="18"/>
        </w:rPr>
        <w:spacing w:before="0" w:after="0" w:line="280" w:lineRule="atLeast"/>
        <w:jc w:val="left"/>
      </w:pPr>
      <w:r>
        <w:rPr>
          <w:rFonts w:ascii="Times New Roman" w:hAnsi="Times New Roman" w:eastAsia="宋体"/>
          <w:sz w:val="18"/>
          <w:szCs w:val="18"/>
        </w:rPr>
        <w:t>③当</w:t>
      </w:r>
      <m:oMath>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6</m:t>
        </m:r>
      </m:oMath>
      <w:r>
        <w:rPr>
          <w:rFonts w:ascii="Times New Roman" w:hAnsi="Times New Roman" w:eastAsia="宋体"/>
          <w:sz w:val="18"/>
          <w:szCs w:val="18"/>
        </w:rPr>
        <w:t>时，</w:t>
      </w: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6</m:t>
            </m:r>
          </m:e>
        </m:d>
        <m:r>
          <w:rPr>
            <w:rFonts w:ascii="Cambria Math" w:eastAsia="宋体" w:hAnsi="Cambria Math" w:cs="Cambria Math"/>
          </w:rPr>
          <m:t>=</m:t>
        </m:r>
        <m:r>
          <w:rPr>
            <w:rFonts w:ascii="Cambria Math" w:eastAsia="宋体" w:hAnsi="Cambria Math" w:cs="Cambria Math"/>
          </w:rPr>
          <m:t>12</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y</m:t>
        </m:r>
      </m:oMath>
      <w:r>
        <w:rPr>
          <w:rFonts w:ascii="Times New Roman" w:hAnsi="Times New Roman" w:eastAsia="宋体"/>
          <w:sz w:val="18"/>
          <w:szCs w:val="18"/>
        </w:rPr>
        <w:t>，即</w:t>
      </w: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9.5</m:t>
        </m:r>
      </m:oMath>
      <w:r>
        <w:rPr>
          <w:rFonts w:ascii="Times New Roman" w:hAnsi="Times New Roman" w:eastAsia="宋体"/>
          <w:sz w:val="18"/>
          <w:szCs w:val="18"/>
        </w:rPr>
        <w:t>，</w:t>
      </w:r>
      <w:r>
        <w:rPr>
          <w:rFonts w:ascii="Times New Roman" w:hAnsi="Times New Roman" w:eastAsia="宋体"/>
          <w:sz w:val="18"/>
          <w:szCs w:val="18"/>
        </w:rPr>
        <w:t>画出其图象如下图，</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18"/>
          <w:szCs w:val="18"/>
        </w:rPr>
        <w:spacing w:before="0" w:after="0" w:line="280" w:lineRule="atLeast"/>
        <w:jc w:val="left"/>
      </w:pPr>
      <w:r>
        <w:rPr>
          <w:rFonts w:ascii="Times New Roman" w:hAnsi="Times New Roman" w:eastAsia="宋体"/>
          <w:sz w:val="18"/>
          <w:szCs w:val="18"/>
        </w:rPr>
        <w:t>由图可知点集</w:t>
      </w:r>
      <m:oMath>
        <m:r>
          <w:rPr>
            <w:rFonts w:ascii="Cambria Math" w:eastAsia="宋体" w:hAnsi="Cambria Math" w:cs="Cambria Math"/>
          </w:rPr>
          <m:t>M</m:t>
        </m:r>
      </m:oMath>
      <w:r>
        <w:rPr>
          <w:rFonts w:ascii="Times New Roman" w:hAnsi="Times New Roman" w:eastAsia="宋体"/>
          <w:sz w:val="18"/>
          <w:szCs w:val="18"/>
        </w:rPr>
        <w:t>与坐标轴及直线</w:t>
      </w: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10</m:t>
        </m:r>
      </m:oMath>
      <w:r>
        <w:rPr>
          <w:rFonts w:ascii="Times New Roman" w:hAnsi="Times New Roman" w:eastAsia="宋体"/>
          <w:sz w:val="18"/>
          <w:szCs w:val="18"/>
        </w:rPr>
        <w:t>所围成的图形的面积为</w:t>
      </w:r>
      <m:oMath>
        <m:r>
          <w:rPr>
            <w:rFonts w:ascii="Cambria Math" w:eastAsia="宋体" w:hAnsi="Cambria Math" w:cs="Cambria Math"/>
          </w:rPr>
          <m:t>S</m:t>
        </m:r>
        <m:r>
          <w:rPr>
            <w:rFonts w:ascii="Cambria Math" w:eastAsia="宋体" w:hAnsi="Cambria Math" w:cs="Cambria Math"/>
          </w:rPr>
          <m:t>=</m:t>
        </m:r>
        <m:r>
          <w:rPr>
            <w:rFonts w:ascii="Cambria Math" w:eastAsia="宋体" w:hAnsi="Cambria Math" w:cs="Cambria Math"/>
          </w:rPr>
          <m:t>3.5</m:t>
        </m:r>
        <m:r>
          <w:rPr>
            <w:rFonts w:ascii="Cambria Math" w:eastAsia="宋体" w:hAnsi="Cambria Math" w:cs="Cambria Math"/>
          </w:rPr>
          <m:t>×</m:t>
        </m:r>
        <m:r>
          <w:rPr>
            <w:rFonts w:ascii="Cambria Math" w:eastAsia="宋体" w:hAnsi="Cambria Math" w:cs="Cambria Math"/>
          </w:rPr>
          <m:t>10</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d>
          <m:dPr>
            <m:sepChr m:val=","/>
          </m:dPr>
          <m:e>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6</m:t>
            </m:r>
          </m:e>
        </m:d>
        <m:r>
          <w:rPr>
            <w:rFonts w:ascii="Cambria Math" w:eastAsia="宋体" w:hAnsi="Cambria Math" w:cs="Cambria Math"/>
          </w:rPr>
          <m:t>×</m:t>
        </m:r>
        <m:d>
          <m:dPr>
            <m:sepChr m:val=","/>
          </m:dPr>
          <m:e>
            <m:r>
              <w:rPr>
                <w:rFonts w:ascii="Cambria Math" w:eastAsia="宋体" w:hAnsi="Cambria Math" w:cs="Cambria Math"/>
              </w:rPr>
              <m:t>8.5</m:t>
            </m:r>
            <m:r>
              <w:rPr>
                <w:rFonts w:ascii="Cambria Math" w:eastAsia="宋体" w:hAnsi="Cambria Math" w:cs="Cambria Math"/>
              </w:rPr>
              <m:t>−</m:t>
            </m:r>
            <m:r>
              <w:rPr>
                <w:rFonts w:ascii="Cambria Math" w:eastAsia="宋体" w:hAnsi="Cambria Math" w:cs="Cambria Math"/>
              </w:rPr>
              <m:t>3.5</m:t>
            </m:r>
          </m:e>
        </m:d>
        <m:r>
          <w:rPr>
            <w:rFonts w:ascii="Cambria Math" w:eastAsia="宋体" w:hAnsi="Cambria Math" w:cs="Cambria Math"/>
          </w:rPr>
          <m:t>=</m:t>
        </m:r>
        <m:r>
          <w:rPr>
            <w:rFonts w:ascii="Cambria Math" w:eastAsia="宋体" w:hAnsi="Cambria Math" w:cs="Cambria Math"/>
          </w:rPr>
          <m:t>52.5</m:t>
        </m:r>
      </m:oMath>
      <w:r>
        <w:rPr>
          <w:rFonts w:ascii="Times New Roman" w:hAnsi="Times New Roman" w:eastAsia="宋体"/>
          <w:sz w:val="18"/>
          <w:szCs w:val="18"/>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18"/>
          <w:szCs w:val="18"/>
        </w:rPr>
        <w:spacing w:before="0" w:after="0" w:line="280" w:lineRule="atLeast"/>
        <w:jc w:val="left"/>
      </w:pPr>
      <w:r>
        <w:rPr>
          <w:rFonts w:ascii="Times New Roman" w:hAnsi="Times New Roman" w:eastAsia="宋体"/>
          <w:sz w:val="21"/>
          <w:szCs w:val="21"/>
          <w:kern w:val="0"/>
          <w:u w:val="none"/>
        </w:rPr>
        <w:drawing>
          <wp:inline>
            <wp:extent cx="3060000" cy="1826633"/>
            <wp:docPr id="100017" name="" descr="@@@4e3fe821-6d1f-41e7-a0bc-273a6ea535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r:embed="rId250"/>
                    <a:stretch>
                      <a:fillRect/>
                    </a:stretch>
                  </pic:blipFill>
                  <pic:spPr>
                    <a:xfrm>
                      <a:off x="0" y="0"/>
                      <a:ext cx="3060000" cy="1826633"/>
                    </a:xfrm>
                    <a:prstGeom prst="rect">
                      <a:avLst/>
                    </a:prstGeom>
                  </pic:spPr>
                </pic:pic>
              </a:graphicData>
            </a:graphic>
          </wp:inline>
        </w:drawing>
      </w:r>
      <w:r>
        <w:rPr>
          <w:rFonts w:ascii="Times New Roman" w:hAnsi="Times New Roman" w:eastAsia="宋体"/>
          <w:sz w:val="18"/>
          <w:szCs w:val="18"/>
          <w:kern w:val="0"/>
        </w:rPr>
        <w:t>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18"/>
          <w:szCs w:val="18"/>
        </w:rPr>
        <w:spacing w:before="0" w:after="0" w:line="280" w:lineRule="atLeast"/>
        <w:jc w:val="left"/>
      </w:pPr>
      <w:r>
        <w:rPr>
          <w:rFonts w:ascii="Times New Roman" w:hAnsi="Times New Roman" w:eastAsia="宋体"/>
          <w:sz w:val="18"/>
          <w:szCs w:val="18"/>
        </w:rPr>
        <w:t>故答案为：52.5.</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2.2.4.6 </w:t>
      </w:r>
      <w:r>
        <w:rPr>
          <w:b/>
          <w:bCs/>
          <w:sz w:val="24"/>
          <w:szCs w:val="24"/>
        </w:rPr>
        <w:t xml:space="preserve">点到直线的距离：新定义距离与最值（极距）</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0" w:lineRule="atLeast"/>
        <w:jc w:val="left"/>
        <w:rPr>
          <w:sz w:val="18"/>
          <w:szCs w:val="18"/>
        </w:rPr>
      </w:pPr>
      <w:r>
        <w:rPr>
          <w:sz w:val="18"/>
          <w:szCs w:val="18"/>
          <w:shd w:val="clear" w:color="auto" w:fill="C9C9C9"/>
        </w:rPr>
        <w:t xml:space="preserve">【编注】</w:t>
      </w:r>
      <w:r>
        <w:rPr>
          <w:sz w:val="18"/>
          <w:szCs w:val="18"/>
        </w:rPr>
        <w:t xml:space="preserve">题型通式：识别信号——新定义距离取两坐标之差绝对值中的较大者，求相关最值，判归本题型。通法步骤——第一步按定义把两点间的该距离表示为坐标差绝对值的比较式，第二步数形结合（等距轮廓为正方形）分析并求出最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410" w:lineRule="atLeast"/>
        <w:jc w:val="left"/>
      </w:pPr>
      <w:r>
        <w:rPr>
          <w:rFonts w:ascii="Times New Roman" w:hAnsi="Times New Roman" w:eastAsia="宋体"/>
          <w:sz w:val="24"/>
          <w:szCs w:val="24"/>
          <w:b/>
          <w:bCs/>
          <w:shd w:val="clear" w:color="auto" w:fill="C9C9C9"/>
        </w:rPr>
        <w:t xml:space="preserve">39．</w:t>
      </w:r>
      <w:r>
        <w:rPr>
          <w:rFonts w:ascii="Times New Roman" w:hAnsi="Times New Roman" w:eastAsia="宋体"/>
          <w:sz w:val="24"/>
          <w:szCs w:val="24"/>
          <w:b/>
          <w:bCs/>
        </w:rPr>
        <w:t xml:space="preserve">（难·冲100%·卡壳看答案）</w:t>
      </w:r>
      <w:r>
        <w:rPr>
          <w:rFonts w:ascii="Times New Roman" w:hAnsi="Times New Roman" w:eastAsia="宋体"/>
          <w:sz w:val="24"/>
          <w:szCs w:val="24"/>
        </w:rPr>
        <w:t xml:space="preserve">在平面直角坐标系中，点</w:t>
      </w:r>
      <m:oMath>
        <m:sSub>
          <m:e>
            <m:r>
              <w:rPr>
                <w:rFonts w:ascii="Times New Roman" w:eastAsia="宋体" w:hAnsi="Times New Roman" w:cs="Cambria Math"/>
                <w:sz w:val="21"/>
                <w:szCs w:val="21"/>
              </w:rPr>
              <m:t>P</m:t>
            </m:r>
          </m:e>
          <m:sub>
            <m:r>
              <w:rPr>
                <w:rFonts w:ascii="Times New Roman" w:eastAsia="宋体" w:hAnsi="Times New Roman" w:cs="Cambria Math"/>
                <w:sz w:val="21"/>
                <w:szCs w:val="21"/>
              </w:rPr>
              <m:t>1</m:t>
            </m:r>
          </m:sub>
        </m:sSub>
        <m:d>
          <m:dPr>
            <m:sepChr m:val=","/>
          </m:dPr>
          <m:e>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1</m:t>
                </m:r>
              </m:sub>
            </m:sSub>
          </m:e>
        </m:d>
        <m:r>
          <w:rPr>
            <w:rFonts w:ascii="Times New Roman" w:eastAsia="宋体" w:hAnsi="Times New Roman" w:cs="Cambria Math"/>
            <w:sz w:val="21"/>
            <w:szCs w:val="21"/>
          </w:rPr>
          <m:t>,</m:t>
        </m:r>
        <m:sSub>
          <m:e>
            <m:r>
              <w:rPr>
                <w:rFonts w:ascii="Times New Roman" w:eastAsia="宋体" w:hAnsi="Times New Roman" w:cs="Cambria Math"/>
                <w:sz w:val="21"/>
                <w:szCs w:val="21"/>
              </w:rPr>
              <m:t>P</m:t>
            </m:r>
          </m:e>
          <m:sub>
            <m:r>
              <w:rPr>
                <w:rFonts w:ascii="Times New Roman" w:eastAsia="宋体" w:hAnsi="Times New Roman" w:cs="Cambria Math"/>
                <w:sz w:val="21"/>
                <w:szCs w:val="21"/>
              </w:rPr>
              <m:t>2</m:t>
            </m:r>
          </m:sub>
        </m:sSub>
        <m:d>
          <m:dPr>
            <m:sepChr m:val=","/>
          </m:dPr>
          <m:e>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2</m:t>
                </m:r>
              </m:sub>
            </m:sSub>
          </m:e>
        </m:d>
      </m:oMath>
      <w:r>
        <w:rPr>
          <w:rFonts w:ascii="Times New Roman" w:hAnsi="Times New Roman" w:eastAsia="宋体"/>
          <w:sz w:val="24"/>
          <w:szCs w:val="24"/>
        </w:rPr>
        <w:t>，定义</w:t>
      </w:r>
      <m:oMath>
        <m:sSub>
          <m:e>
            <m:r>
              <w:rPr>
                <w:rFonts w:ascii="Times New Roman" w:eastAsia="宋体" w:hAnsi="Times New Roman" w:cs="Cambria Math"/>
                <w:sz w:val="21"/>
                <w:szCs w:val="21"/>
              </w:rPr>
              <m:t>d</m:t>
            </m:r>
          </m:e>
          <m:sub>
            <m:sSub>
              <m:e>
                <m:r>
                  <w:rPr>
                    <w:rFonts w:ascii="Times New Roman" w:eastAsia="宋体" w:hAnsi="Times New Roman" w:cs="Cambria Math"/>
                    <w:sz w:val="21"/>
                    <w:szCs w:val="21"/>
                  </w:rPr>
                  <m:t>P</m:t>
                </m:r>
              </m:e>
              <m:sub>
                <m:r>
                  <w:rPr>
                    <w:rFonts w:ascii="Times New Roman" w:eastAsia="宋体" w:hAnsi="Times New Roman" w:cs="Cambria Math"/>
                    <w:sz w:val="21"/>
                    <w:szCs w:val="21"/>
                  </w:rPr>
                  <m:t>1</m:t>
                </m:r>
              </m:sub>
            </m:sSub>
            <m:sSub>
              <m:e>
                <m:r>
                  <w:rPr>
                    <w:rFonts w:ascii="Times New Roman" w:eastAsia="宋体" w:hAnsi="Times New Roman" w:cs="Cambria Math"/>
                    <w:sz w:val="21"/>
                    <w:szCs w:val="21"/>
                  </w:rPr>
                  <m:t>P</m:t>
                </m:r>
              </m:e>
              <m:sub>
                <m:r>
                  <w:rPr>
                    <w:rFonts w:ascii="Times New Roman" w:eastAsia="宋体" w:hAnsi="Times New Roman" w:cs="Cambria Math"/>
                    <w:sz w:val="21"/>
                    <w:szCs w:val="21"/>
                  </w:rPr>
                  <m:t>2</m:t>
                </m:r>
              </m:sub>
            </m:sSub>
          </m:sub>
        </m:sSub>
        <m:r>
          <w:rPr>
            <w:rFonts w:ascii="Times New Roman" w:eastAsia="宋体" w:hAnsi="Times New Roman" w:cs="Cambria Math"/>
            <w:sz w:val="21"/>
            <w:szCs w:val="21"/>
          </w:rPr>
          <m:t>=</m:t>
        </m:r>
        <m:d>
          <m:dPr>
            <m:begChr m:val="{"/>
            <m:endChr m:val=" "/>
            <m:sepChr m:val=","/>
          </m:dPr>
          <m:e>
            <m:eqArr>
              <m:e>
                <m:d>
                  <m:dPr>
                    <m:begChr m:val="|"/>
                    <m:endChr m:val="|"/>
                    <m:sepChr m:val=","/>
                  </m:dPr>
                  <m:e>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e>
                </m:d>
                <m:r>
                  <w:rPr>
                    <w:rFonts w:ascii="Times New Roman" w:eastAsia="宋体" w:hAnsi="Times New Roman" w:cs="Cambria Math"/>
                    <w:sz w:val="21"/>
                    <w:szCs w:val="21"/>
                  </w:rPr>
                  <m:t>,</m:t>
                </m:r>
                <m:d>
                  <m:dPr>
                    <m:begChr m:val="|"/>
                    <m:endChr m:val="|"/>
                    <m:sepChr m:val=","/>
                  </m:dPr>
                  <m:e>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e>
                </m:d>
                <m:r>
                  <w:rPr>
                    <w:rFonts w:ascii="Times New Roman" w:eastAsia="宋体" w:hAnsi="Times New Roman" w:cs="Cambria Math"/>
                    <w:sz w:val="21"/>
                    <w:szCs w:val="21"/>
                  </w:rPr>
                  <m:t>≤</m:t>
                </m:r>
                <m:d>
                  <m:dPr>
                    <m:begChr m:val="|"/>
                    <m:endChr m:val="|"/>
                    <m:sepChr m:val=","/>
                  </m:dPr>
                  <m:e>
                    <m:sSub>
                      <m:e>
                        <m:r>
                          <w:rPr>
                            <w:rFonts w:ascii="Times New Roman" w:eastAsia="宋体" w:hAnsi="Times New Roman" w:cs="Cambria Math"/>
                            <w:sz w:val="21"/>
                            <w:szCs w:val="21"/>
                          </w:rPr>
                          <m:t>y</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2</m:t>
                        </m:r>
                      </m:sub>
                    </m:sSub>
                  </m:e>
                </m:d>
              </m:e>
              <m:e>
                <m:d>
                  <m:dPr>
                    <m:begChr m:val="|"/>
                    <m:endChr m:val="|"/>
                    <m:sepChr m:val=","/>
                  </m:dPr>
                  <m:e>
                    <m:sSub>
                      <m:e>
                        <m:r>
                          <w:rPr>
                            <w:rFonts w:ascii="Times New Roman" w:eastAsia="宋体" w:hAnsi="Times New Roman" w:cs="Cambria Math"/>
                            <w:sz w:val="21"/>
                            <w:szCs w:val="21"/>
                          </w:rPr>
                          <m:t>y</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2</m:t>
                        </m:r>
                      </m:sub>
                    </m:sSub>
                  </m:e>
                </m:d>
                <m:r>
                  <w:rPr>
                    <w:rFonts w:ascii="Times New Roman" w:eastAsia="宋体" w:hAnsi="Times New Roman" w:cs="Cambria Math"/>
                    <w:sz w:val="21"/>
                    <w:szCs w:val="21"/>
                  </w:rPr>
                  <m:t>,</m:t>
                </m:r>
                <m:d>
                  <m:dPr>
                    <m:begChr m:val="|"/>
                    <m:endChr m:val="|"/>
                    <m:sepChr m:val=","/>
                  </m:dPr>
                  <m:e>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e>
                </m:d>
                <m:r>
                  <w:rPr>
                    <w:rFonts w:ascii="Times New Roman" w:eastAsia="宋体" w:hAnsi="Times New Roman" w:cs="Cambria Math"/>
                    <w:sz w:val="21"/>
                    <w:szCs w:val="21"/>
                  </w:rPr>
                  <m:t>&gt;</m:t>
                </m:r>
                <m:d>
                  <m:dPr>
                    <m:begChr m:val="|"/>
                    <m:endChr m:val="|"/>
                    <m:sepChr m:val=","/>
                  </m:dPr>
                  <m:e>
                    <m:sSub>
                      <m:e>
                        <m:r>
                          <w:rPr>
                            <w:rFonts w:ascii="Times New Roman" w:eastAsia="宋体" w:hAnsi="Times New Roman" w:cs="Cambria Math"/>
                            <w:sz w:val="21"/>
                            <w:szCs w:val="21"/>
                          </w:rPr>
                          <m:t>y</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2</m:t>
                        </m:r>
                      </m:sub>
                    </m:sSub>
                  </m:e>
                </m:d>
              </m:e>
            </m:eqArr>
          </m:e>
        </m:d>
      </m:oMath>
      <w:r>
        <w:rPr>
          <w:rFonts w:ascii="Times New Roman" w:hAnsi="Times New Roman" w:eastAsia="宋体"/>
          <w:sz w:val="24"/>
          <w:szCs w:val="24"/>
        </w:rPr>
        <w:t>为点</w:t>
      </w:r>
      <m:oMath>
        <m:sSub>
          <m:e>
            <m:r>
              <w:rPr>
                <w:rFonts w:ascii="Times New Roman" w:eastAsia="宋体" w:hAnsi="Times New Roman" w:cs="Cambria Math"/>
                <w:sz w:val="21"/>
                <w:szCs w:val="21"/>
              </w:rPr>
              <m:t>P</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P</m:t>
            </m:r>
          </m:e>
          <m:sub>
            <m:r>
              <w:rPr>
                <w:rFonts w:ascii="Times New Roman" w:eastAsia="宋体" w:hAnsi="Times New Roman" w:cs="Cambria Math"/>
                <w:sz w:val="21"/>
                <w:szCs w:val="21"/>
              </w:rPr>
              <m:t>2</m:t>
            </m:r>
          </m:sub>
        </m:sSub>
      </m:oMath>
      <w:r>
        <w:rPr>
          <w:rFonts w:ascii="Times New Roman" w:hAnsi="Times New Roman" w:eastAsia="宋体"/>
          <w:sz w:val="24"/>
          <w:szCs w:val="24"/>
        </w:rPr>
        <w:t>之间的极距，已知点</w:t>
      </w:r>
      <m:oMath>
        <m:r>
          <w:rPr>
            <w:rFonts w:ascii="Times New Roman" w:eastAsia="宋体" w:hAnsi="Times New Roman" w:cs="Cambria Math"/>
            <w:sz w:val="21"/>
            <w:szCs w:val="21"/>
          </w:rPr>
          <m:t>P</m:t>
        </m:r>
      </m:oMath>
      <w:r>
        <w:rPr>
          <w:rFonts w:ascii="Times New Roman" w:hAnsi="Times New Roman" w:eastAsia="宋体"/>
          <w:sz w:val="24"/>
          <w:szCs w:val="24"/>
        </w:rPr>
        <w:t>是直线</w:t>
      </w:r>
      <m:oMath>
        <m:r>
          <w:rPr>
            <w:rFonts w:ascii="Times New Roman" w:eastAsia="宋体" w:hAnsi="Times New Roman" w:cs="Cambria Math"/>
            <w:sz w:val="21"/>
            <w:szCs w:val="21"/>
          </w:rPr>
          <m:t>l</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9</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eastAsia="宋体"/>
          <w:sz w:val="24"/>
          <w:szCs w:val="24"/>
        </w:rPr>
        <w:t>上的动点，已知点</w:t>
      </w:r>
      <m:oMath>
        <m:r>
          <m:rPr>
            <m:nor/>
          </m:rPr>
          <w:rPr>
            <w:rFonts w:ascii="Times New Roman" w:eastAsia="宋体" w:hAnsi="Times New Roman" w:cs="Cambria Math"/>
            <w:sz w:val="21"/>
            <w:szCs w:val="21"/>
          </w:rPr>
          <m:t>Q</m:t>
        </m:r>
      </m:oMath>
      <w:r>
        <w:rPr>
          <w:rFonts w:ascii="Times New Roman" w:hAnsi="Times New Roman" w:eastAsia="宋体"/>
          <w:sz w:val="24"/>
          <w:szCs w:val="24"/>
        </w:rPr>
        <w:t>是圆</w:t>
      </w:r>
      <m:oMath>
        <m:r>
          <w:rPr>
            <w:rFonts w:ascii="Times New Roman" w:eastAsia="宋体" w:hAnsi="Times New Roman" w:cs="Cambria Math"/>
            <w:sz w:val="21"/>
            <w:szCs w:val="21"/>
          </w:rPr>
          <m:t>O</m:t>
        </m:r>
        <m:r>
          <w:rPr>
            <w:rFonts w:ascii="Times New Roman" w:eastAsia="宋体" w:hAnsi="Times New Roman" w:cs="Cambria Math"/>
            <w:sz w:val="21"/>
            <w:szCs w:val="21"/>
          </w:rPr>
          <m:t>:</m:t>
        </m:r>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5</m:t>
        </m:r>
      </m:oMath>
      <w:r>
        <w:rPr>
          <w:rFonts w:ascii="Times New Roman" w:hAnsi="Times New Roman" w:eastAsia="宋体"/>
          <w:sz w:val="24"/>
          <w:szCs w:val="24"/>
        </w:rPr>
        <w:t>上的动点，则</w:t>
      </w:r>
      <w:r>
        <w:rPr>
          <w:rFonts w:ascii="Times New Roman" w:hAnsi="Times New Roman" w:eastAsia="宋体"/>
          <w:sz w:val="24"/>
          <w:szCs w:val="24"/>
          <w:i/>
        </w:rPr>
        <w:t>P</w:t>
      </w:r>
      <w:r>
        <w:rPr>
          <w:rFonts w:ascii="Times New Roman" w:hAnsi="Times New Roman" w:eastAsia="宋体"/>
          <w:sz w:val="24"/>
          <w:szCs w:val="24"/>
        </w:rPr>
        <w:t>，</w:t>
      </w:r>
      <w:r>
        <w:rPr>
          <w:rFonts w:ascii="Times New Roman" w:hAnsi="Times New Roman" w:eastAsia="宋体"/>
          <w:sz w:val="24"/>
          <w:szCs w:val="24"/>
          <w:i/>
        </w:rPr>
        <w:t>Q</w:t>
      </w:r>
      <w:r>
        <w:rPr>
          <w:rFonts w:ascii="Times New Roman" w:hAnsi="Times New Roman" w:eastAsia="宋体"/>
          <w:sz w:val="24"/>
          <w:szCs w:val="24"/>
        </w:rPr>
        <w:t>两点之间距离最小时，其极距为（</w:t>
      </w:r>
      <w:r>
        <w:rPr>
          <w:rFonts w:ascii="Times New Roman" w:hAnsi="Times New Roman" w:eastAsia="宋体"/>
          <w:sz w:val="24"/>
          <w:szCs w:val="24"/>
          <w:kern w:val="0"/>
        </w:rPr>
        <w:t>    </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tabs>
          <w:tab w:val="left" w:pos="2078"/>
          <w:tab w:val="left" w:pos="4156"/>
          <w:tab w:val="left" w:pos="6234"/>
        </w:tabs>
        <w:rPr>
          <w:sz w:val="21"/>
          <w:szCs w:val="21"/>
        </w:rPr>
        <w:spacing w:before="0" w:after="0" w:line="410" w:lineRule="atLeast"/>
        <w:jc w:val="left"/>
      </w:pPr>
      <w:r>
        <w:rPr>
          <w:rFonts w:ascii="Times New Roman" w:hAnsi="Times New Roman" w:eastAsia="宋体"/>
          <w:sz w:val="24"/>
          <w:szCs w:val="24"/>
        </w:rPr>
        <w:t>A．1</w:t>
      </w:r>
      <w:r>
        <w:rPr>
          <w:rFonts w:ascii="Times New Roman" w:hAnsi="Times New Roman" w:eastAsia="宋体"/>
          <w:sz w:val="24"/>
          <w:szCs w:val="24"/>
        </w:rPr>
        <w:t xml:space="preserve">；</w:t>
      </w:r>
      <w:r>
        <w:rPr>
          <w:rFonts w:ascii="Times New Roman" w:hAnsi="Times New Roman" w:eastAsia="宋体"/>
          <w:sz w:val="24"/>
          <w:szCs w:val="24"/>
        </w:rPr>
        <w:t>B．</w:t>
      </w:r>
      <m:oMath>
        <m:f>
          <m:num>
            <m:r>
              <w:rPr>
                <w:rFonts w:ascii="Times New Roman" w:eastAsia="宋体" w:hAnsi="Times New Roman" w:cs="Cambria Math"/>
                <w:sz w:val="21"/>
                <w:szCs w:val="21"/>
              </w:rPr>
              <m:t>4</m:t>
            </m:r>
            <m:rad>
              <m:radPr>
                <m:degHide/>
              </m:radPr>
              <m:deg/>
              <m:e>
                <m:r>
                  <w:rPr>
                    <w:rFonts w:ascii="Times New Roman" w:eastAsia="宋体" w:hAnsi="Times New Roman" w:cs="Cambria Math"/>
                    <w:sz w:val="21"/>
                    <w:szCs w:val="21"/>
                  </w:rPr>
                  <m:t>5</m:t>
                </m:r>
              </m:e>
            </m:rad>
          </m:num>
          <m:den>
            <m:r>
              <w:rPr>
                <w:rFonts w:ascii="Times New Roman" w:eastAsia="宋体" w:hAnsi="Times New Roman" w:cs="Cambria Math"/>
                <w:sz w:val="21"/>
                <w:szCs w:val="21"/>
              </w:rPr>
              <m:t>5</m:t>
            </m:r>
          </m:den>
        </m:f>
      </m:oMath>
      <w:r>
        <w:rPr>
          <w:rFonts w:ascii="Times New Roman" w:hAnsi="Times New Roman" w:eastAsia="宋体"/>
          <w:sz w:val="24"/>
          <w:szCs w:val="24"/>
        </w:rPr>
        <w:t xml:space="preserve">；</w:t>
      </w:r>
      <w:r>
        <w:rPr>
          <w:rFonts w:ascii="Times New Roman" w:hAnsi="Times New Roman" w:eastAsia="宋体"/>
          <w:sz w:val="24"/>
          <w:szCs w:val="24"/>
        </w:rPr>
        <w:t>C．</w:t>
      </w:r>
      <m:oMath>
        <m:f>
          <m:num>
            <m:r>
              <w:rPr>
                <w:rFonts w:ascii="Times New Roman" w:eastAsia="宋体" w:hAnsi="Times New Roman" w:cs="Cambria Math"/>
                <w:sz w:val="21"/>
                <w:szCs w:val="21"/>
              </w:rPr>
              <m:t>4</m:t>
            </m:r>
          </m:num>
          <m:den>
            <m:r>
              <w:rPr>
                <w:rFonts w:ascii="Times New Roman" w:eastAsia="宋体" w:hAnsi="Times New Roman" w:cs="Cambria Math"/>
                <w:sz w:val="21"/>
                <w:szCs w:val="21"/>
              </w:rPr>
              <m:t>5</m:t>
            </m:r>
          </m:den>
        </m:f>
      </m:oMath>
      <w:r>
        <w:rPr>
          <w:rFonts w:ascii="Times New Roman" w:hAnsi="Times New Roman" w:eastAsia="宋体"/>
          <w:sz w:val="24"/>
          <w:szCs w:val="24"/>
        </w:rPr>
        <w:t xml:space="preserve">；</w:t>
      </w:r>
      <w:r>
        <w:rPr>
          <w:rFonts w:ascii="Times New Roman" w:hAnsi="Times New Roman" w:eastAsia="宋体"/>
          <w:sz w:val="24"/>
          <w:szCs w:val="24"/>
        </w:rPr>
        <w:t>D．</w:t>
      </w:r>
      <m:oMath>
        <m:rad>
          <m:radPr>
            <m:degHide/>
          </m:radPr>
          <m:deg/>
          <m:e>
            <m:r>
              <w:rPr>
                <w:rFonts w:ascii="Times New Roman" w:eastAsia="宋体" w:hAnsi="Times New Roman" w:cs="Cambria Math"/>
                <w:sz w:val="21"/>
                <w:szCs w:val="21"/>
              </w:rPr>
              <m:t>5</m:t>
            </m:r>
          </m:e>
        </m:rad>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18"/>
          <w:szCs w:val="18"/>
        </w:rPr>
        <w:spacing w:before="0" w:after="0" w:line="280" w:lineRule="atLeast"/>
        <w:jc w:val="left"/>
      </w:pPr>
      <w:r>
        <w:rPr>
          <w:rFonts w:ascii="Times New Roman" w:hAnsi="Times New Roman" w:eastAsia="宋体"/>
          <w:sz w:val="18"/>
          <w:szCs w:val="18"/>
          <w:shd w:val="clear" w:color="auto" w:fill="C9C9C9"/>
        </w:rPr>
        <w:t>【答案】</w:t>
      </w:r>
      <w:r>
        <w:rPr>
          <w:rFonts w:ascii="Times New Roman" w:hAnsi="Times New Roman" w:eastAsia="宋体"/>
          <w:sz w:val="18"/>
          <w:szCs w:val="18"/>
        </w:rPr>
        <w:t xml:space="preserve"> </w:t>
      </w:r>
      <w:r>
        <w:rPr>
          <w:rFonts w:ascii="Times New Roman" w:hAnsi="Times New Roman" w:eastAsia="宋体"/>
          <w:sz w:val="18"/>
          <w:szCs w:val="18"/>
          <w:shd w:val="clear" w:color="auto" w:fill="C9C9C9"/>
          <w:color w:val="1F4E79"/>
        </w:rPr>
        <w:t xml:space="preserve">C</w:t>
      </w:r>
      <w:r>
        <w:rPr>
          <w:rFonts w:ascii="Times New Roman" w:hAnsi="Times New Roman" w:eastAsia="宋体"/>
          <w:sz w:val="18"/>
          <w:szCs w:val="18"/>
        </w:rPr>
        <w:t xml:space="preserve">　</w:t>
      </w:r>
      <w:r>
        <w:rPr>
          <w:rFonts w:ascii="Times New Roman" w:hAnsi="Times New Roman" w:eastAsia="宋体"/>
          <w:sz w:val="18"/>
          <w:szCs w:val="18"/>
          <w:shd w:val="clear" w:color="auto" w:fill="C9C9C9"/>
        </w:rPr>
        <w:t xml:space="preserve">【知识点】</w:t>
      </w:r>
      <w:r>
        <w:rPr>
          <w:rFonts w:ascii="Times New Roman" w:hAnsi="Times New Roman" w:eastAsia="宋体"/>
          <w:sz w:val="18"/>
          <w:szCs w:val="18"/>
        </w:rPr>
        <w:t xml:space="preserve">2.2.4 </w:t>
      </w:r>
      <w:r>
        <w:rPr>
          <w:rFonts w:ascii="Times New Roman" w:hAnsi="Times New Roman" w:eastAsia="宋体"/>
          <w:sz w:val="18"/>
          <w:szCs w:val="18"/>
        </w:rPr>
        <w:t xml:space="preserve">直线与圆的位置关系求距离的最值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18"/>
          <w:szCs w:val="18"/>
        </w:rPr>
        <w:spacing w:before="0" w:after="0" w:line="280" w:lineRule="atLeast"/>
        <w:jc w:val="left"/>
      </w:pPr>
      <w:r>
        <w:rPr>
          <w:rFonts w:ascii="Times New Roman" w:hAnsi="Times New Roman" w:eastAsia="宋体"/>
          <w:sz w:val="18"/>
          <w:szCs w:val="18"/>
          <w:shd w:val="clear" w:color="auto" w:fill="C9C9C9"/>
        </w:rPr>
        <w:t>【分析】</w:t>
      </w:r>
      <w:r>
        <w:rPr>
          <w:rFonts w:ascii="Times New Roman" w:hAnsi="Times New Roman" w:eastAsia="宋体"/>
          <w:sz w:val="18"/>
          <w:szCs w:val="18"/>
        </w:rPr>
        <w:t>先分析出极距的含义，</w:t>
      </w:r>
      <m:oMath>
        <m:sSub>
          <m:e>
            <m:r>
              <w:rPr>
                <w:rFonts w:ascii="Times New Roman" w:eastAsia="宋体" w:hAnsi="Times New Roman" w:cs="Cambria Math"/>
                <w:sz w:val="21"/>
                <w:szCs w:val="21"/>
              </w:rPr>
              <m:t>d</m:t>
            </m:r>
          </m:e>
          <m:sub>
            <m:sSub>
              <m:e>
                <m:r>
                  <w:rPr>
                    <w:rFonts w:ascii="Times New Roman" w:eastAsia="宋体" w:hAnsi="Times New Roman" w:cs="Cambria Math"/>
                    <w:sz w:val="21"/>
                    <w:szCs w:val="21"/>
                  </w:rPr>
                  <m:t>P</m:t>
                </m:r>
              </m:e>
              <m:sub>
                <m:r>
                  <w:rPr>
                    <w:rFonts w:ascii="Times New Roman" w:eastAsia="宋体" w:hAnsi="Times New Roman" w:cs="Cambria Math"/>
                    <w:sz w:val="21"/>
                    <w:szCs w:val="21"/>
                  </w:rPr>
                  <m:t>1</m:t>
                </m:r>
              </m:sub>
            </m:sSub>
            <m:sSub>
              <m:e>
                <m:r>
                  <w:rPr>
                    <w:rFonts w:ascii="Times New Roman" w:eastAsia="宋体" w:hAnsi="Times New Roman" w:cs="Cambria Math"/>
                    <w:sz w:val="21"/>
                    <w:szCs w:val="21"/>
                  </w:rPr>
                  <m:t>P</m:t>
                </m:r>
              </m:e>
              <m:sub>
                <m:r>
                  <w:rPr>
                    <w:rFonts w:ascii="Times New Roman" w:eastAsia="宋体" w:hAnsi="Times New Roman" w:cs="Cambria Math"/>
                    <w:sz w:val="21"/>
                    <w:szCs w:val="21"/>
                  </w:rPr>
                  <m:t>2</m:t>
                </m:r>
              </m:sub>
            </m:sSub>
          </m:sub>
        </m:sSub>
      </m:oMath>
      <w:r>
        <w:rPr>
          <w:rFonts w:ascii="Times New Roman" w:hAnsi="Times New Roman" w:eastAsia="宋体"/>
          <w:sz w:val="18"/>
          <w:szCs w:val="18"/>
        </w:rPr>
        <w:t>就是直角三角形</w:t>
      </w:r>
      <m:oMath>
        <m:sSub>
          <m:e>
            <m:r>
              <w:rPr>
                <w:rFonts w:ascii="Times New Roman" w:eastAsia="宋体" w:hAnsi="Times New Roman" w:cs="Cambria Math"/>
                <w:sz w:val="21"/>
                <w:szCs w:val="21"/>
              </w:rPr>
              <m:t>P</m:t>
            </m:r>
          </m:e>
          <m:sub>
            <m:r>
              <w:rPr>
                <w:rFonts w:ascii="Times New Roman" w:eastAsia="宋体" w:hAnsi="Times New Roman" w:cs="Cambria Math"/>
                <w:sz w:val="21"/>
                <w:szCs w:val="21"/>
              </w:rPr>
              <m:t>1</m:t>
            </m:r>
          </m:sub>
        </m:sSub>
        <m:r>
          <w:rPr>
            <w:rFonts w:ascii="Times New Roman" w:eastAsia="宋体" w:hAnsi="Times New Roman" w:cs="Cambria Math"/>
            <w:sz w:val="21"/>
            <w:szCs w:val="21"/>
          </w:rPr>
          <m:t>R</m:t>
        </m:r>
        <m:sSub>
          <m:e>
            <m:r>
              <w:rPr>
                <w:rFonts w:ascii="Times New Roman" w:eastAsia="宋体" w:hAnsi="Times New Roman" w:cs="Cambria Math"/>
                <w:sz w:val="21"/>
                <w:szCs w:val="21"/>
              </w:rPr>
              <m:t>P</m:t>
            </m:r>
          </m:e>
          <m:sub>
            <m:r>
              <w:rPr>
                <w:rFonts w:ascii="Times New Roman" w:eastAsia="宋体" w:hAnsi="Times New Roman" w:cs="Cambria Math"/>
                <w:sz w:val="21"/>
                <w:szCs w:val="21"/>
              </w:rPr>
              <m:t>2</m:t>
            </m:r>
          </m:sub>
        </m:sSub>
      </m:oMath>
      <w:r>
        <w:rPr>
          <w:rFonts w:ascii="Times New Roman" w:hAnsi="Times New Roman" w:eastAsia="宋体"/>
          <w:sz w:val="18"/>
          <w:szCs w:val="18"/>
        </w:rPr>
        <w:t>中较小的直角边的大小.先用几何法求出</w:t>
      </w:r>
      <w:r>
        <w:rPr>
          <w:rFonts w:ascii="Times New Roman" w:hAnsi="Times New Roman" w:eastAsia="宋体"/>
          <w:sz w:val="18"/>
          <w:szCs w:val="18"/>
          <w:i/>
        </w:rPr>
        <w:t>PQ</w:t>
      </w:r>
      <w:r>
        <w:rPr>
          <w:rFonts w:ascii="Times New Roman" w:hAnsi="Times New Roman" w:eastAsia="宋体"/>
          <w:sz w:val="18"/>
          <w:szCs w:val="18"/>
        </w:rPr>
        <w:t>的最小值，再求</w:t>
      </w:r>
      <w:r>
        <w:rPr>
          <w:rFonts w:ascii="Times New Roman" w:hAnsi="Times New Roman" w:eastAsia="宋体"/>
          <w:sz w:val="18"/>
          <w:szCs w:val="18"/>
          <w:i/>
        </w:rPr>
        <w:t>P</w:t>
      </w:r>
      <w:r>
        <w:rPr>
          <w:rFonts w:ascii="Times New Roman" w:hAnsi="Times New Roman" w:eastAsia="宋体"/>
          <w:sz w:val="18"/>
          <w:szCs w:val="18"/>
        </w:rPr>
        <w:t>，</w:t>
      </w:r>
      <w:r>
        <w:rPr>
          <w:rFonts w:ascii="Times New Roman" w:hAnsi="Times New Roman" w:eastAsia="宋体"/>
          <w:sz w:val="18"/>
          <w:szCs w:val="18"/>
          <w:i/>
        </w:rPr>
        <w:t>Q</w:t>
      </w:r>
      <w:r>
        <w:rPr>
          <w:rFonts w:ascii="Times New Roman" w:hAnsi="Times New Roman" w:eastAsia="宋体"/>
          <w:sz w:val="18"/>
          <w:szCs w:val="18"/>
        </w:rPr>
        <w:t>两点之间的极距.</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18"/>
          <w:szCs w:val="18"/>
        </w:rPr>
        <w:spacing w:before="0" w:after="0" w:line="280" w:lineRule="atLeast"/>
        <w:jc w:val="left"/>
      </w:pPr>
      <w:r>
        <w:rPr>
          <w:rFonts w:ascii="Times New Roman" w:hAnsi="Times New Roman" w:eastAsia="宋体"/>
          <w:sz w:val="18"/>
          <w:szCs w:val="18"/>
          <w:shd w:val="clear" w:color="auto" w:fill="C9C9C9"/>
        </w:rPr>
        <w:t>【详解】</w:t>
      </w:r>
    </w:p>
    <w:p>
      <w:pPr>
        <w:shd w:val="clear" w:color="auto" w:fill="auto"/>
        <w:rPr>
          <w:sz w:val="18"/>
          <w:szCs w:val="18"/>
        </w:rPr>
        <w:spacing w:before="0" w:after="0" w:line="280" w:lineRule="atLeast"/>
        <w:jc w:val="left"/>
      </w:pPr>
      <w:r>
        <w:rPr>
          <w:rFonts w:ascii="Times New Roman" w:hAnsi="Times New Roman" w:eastAsia="宋体"/>
          <w:sz w:val="21"/>
          <w:szCs w:val="21"/>
          <w:kern w:val="0"/>
          <w:u w:val="none"/>
        </w:rPr>
        <w:drawing>
          <wp:inline>
            <wp:extent cx="2271600" cy="1664899"/>
            <wp:docPr id="100003" name="" descr="@@@f6185fe0-b051-4522-a4cb-8029fd6a84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
                    <pic:cNvPicPr>
                      <a:picLocks noChangeAspect="1"/>
                    </pic:cNvPicPr>
                  </pic:nvPicPr>
                  <pic:blipFill>
                    <a:blip r:embed="rId252"/>
                    <a:stretch>
                      <a:fillRect/>
                    </a:stretch>
                  </pic:blipFill>
                  <pic:spPr>
                    <a:xfrm>
                      <a:off x="0" y="0"/>
                      <a:ext cx="2271600" cy="1664899"/>
                    </a:xfrm>
                    <a:prstGeom prst="rect">
                      <a:avLst/>
                    </a:prstGeom>
                  </pic:spPr>
                </pic:pic>
              </a:graphicData>
            </a:graphic>
          </wp:inline>
        </w:drawing>
      </w:r>
      <w:r>
        <w:rPr>
          <w:rFonts w:ascii="Times New Roman" w:hAnsi="Times New Roman" w:eastAsia="宋体"/>
          <w:sz w:val="18"/>
          <w:szCs w:val="18"/>
          <w:kern w:val="0"/>
        </w:rPr>
        <w:t>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18"/>
          <w:szCs w:val="18"/>
        </w:rPr>
        <w:spacing w:before="0" w:after="0" w:line="280" w:lineRule="atLeast"/>
        <w:jc w:val="left"/>
      </w:pPr>
      <w:r>
        <w:rPr>
          <w:rFonts w:ascii="Times New Roman" w:hAnsi="Times New Roman" w:eastAsia="宋体"/>
          <w:sz w:val="18"/>
          <w:szCs w:val="18"/>
        </w:rPr>
        <w:t>如图示：在平面直角坐标系内，</w:t>
      </w:r>
      <m:oMath>
        <m:sSub>
          <m:e>
            <m:r>
              <w:rPr>
                <w:rFonts w:ascii="Times New Roman" w:eastAsia="宋体" w:hAnsi="Times New Roman" w:cs="Cambria Math"/>
                <w:sz w:val="21"/>
                <w:szCs w:val="21"/>
              </w:rPr>
              <m:t>P</m:t>
            </m:r>
          </m:e>
          <m:sub>
            <m:r>
              <w:rPr>
                <w:rFonts w:ascii="Times New Roman" w:eastAsia="宋体" w:hAnsi="Times New Roman" w:cs="Cambria Math"/>
                <w:sz w:val="21"/>
                <w:szCs w:val="21"/>
              </w:rPr>
              <m:t>1</m:t>
            </m:r>
          </m:sub>
        </m:sSub>
        <m:d>
          <m:dPr>
            <m:sepChr m:val=","/>
          </m:dPr>
          <m:e>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1</m:t>
                </m:r>
              </m:sub>
            </m:sSub>
          </m:e>
        </m:d>
        <m:r>
          <w:rPr>
            <w:rFonts w:ascii="Times New Roman" w:eastAsia="宋体" w:hAnsi="Times New Roman" w:cs="Cambria Math"/>
            <w:sz w:val="21"/>
            <w:szCs w:val="21"/>
          </w:rPr>
          <m:t>,</m:t>
        </m:r>
        <m:sSub>
          <m:e>
            <m:r>
              <w:rPr>
                <w:rFonts w:ascii="Times New Roman" w:eastAsia="宋体" w:hAnsi="Times New Roman" w:cs="Cambria Math"/>
                <w:sz w:val="21"/>
                <w:szCs w:val="21"/>
              </w:rPr>
              <m:t>P</m:t>
            </m:r>
          </m:e>
          <m:sub>
            <m:r>
              <w:rPr>
                <w:rFonts w:ascii="Times New Roman" w:eastAsia="宋体" w:hAnsi="Times New Roman" w:cs="Cambria Math"/>
                <w:sz w:val="21"/>
                <w:szCs w:val="21"/>
              </w:rPr>
              <m:t>2</m:t>
            </m:r>
          </m:sub>
        </m:sSub>
        <m:d>
          <m:dPr>
            <m:sepChr m:val=","/>
          </m:dPr>
          <m:e>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2</m:t>
                </m:r>
              </m:sub>
            </m:sSub>
          </m:e>
        </m:d>
      </m:oMath>
      <w:r>
        <w:rPr>
          <w:rFonts w:ascii="Times New Roman" w:hAnsi="Times New Roman" w:eastAsia="宋体"/>
          <w:sz w:val="18"/>
          <w:szCs w:val="18"/>
        </w:rPr>
        <w:t>，作出直角三角形</w:t>
      </w:r>
      <m:oMath>
        <m:sSub>
          <m:e>
            <m:r>
              <w:rPr>
                <w:rFonts w:ascii="Times New Roman" w:eastAsia="宋体" w:hAnsi="Times New Roman" w:cs="Cambria Math"/>
                <w:sz w:val="21"/>
                <w:szCs w:val="21"/>
              </w:rPr>
              <m:t>P</m:t>
            </m:r>
          </m:e>
          <m:sub>
            <m:r>
              <w:rPr>
                <w:rFonts w:ascii="Times New Roman" w:eastAsia="宋体" w:hAnsi="Times New Roman" w:cs="Cambria Math"/>
                <w:sz w:val="21"/>
                <w:szCs w:val="21"/>
              </w:rPr>
              <m:t>1</m:t>
            </m:r>
          </m:sub>
        </m:sSub>
        <m:r>
          <w:rPr>
            <w:rFonts w:ascii="Times New Roman" w:eastAsia="宋体" w:hAnsi="Times New Roman" w:cs="Cambria Math"/>
            <w:sz w:val="21"/>
            <w:szCs w:val="21"/>
          </w:rPr>
          <m:t>R</m:t>
        </m:r>
        <m:sSub>
          <m:e>
            <m:r>
              <w:rPr>
                <w:rFonts w:ascii="Times New Roman" w:eastAsia="宋体" w:hAnsi="Times New Roman" w:cs="Cambria Math"/>
                <w:sz w:val="21"/>
                <w:szCs w:val="21"/>
              </w:rPr>
              <m:t>P</m:t>
            </m:r>
          </m:e>
          <m:sub>
            <m:r>
              <w:rPr>
                <w:rFonts w:ascii="Times New Roman" w:eastAsia="宋体" w:hAnsi="Times New Roman" w:cs="Cambria Math"/>
                <w:sz w:val="21"/>
                <w:szCs w:val="21"/>
              </w:rPr>
              <m:t>2</m:t>
            </m:r>
          </m:sub>
        </m:sSub>
      </m:oMath>
      <w:r>
        <w:rPr>
          <w:rFonts w:ascii="Times New Roman" w:hAnsi="Times New Roman" w:eastAsia="宋体"/>
          <w:sz w:val="18"/>
          <w:szCs w:val="18"/>
        </w:rPr>
        <w:t>,则</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18"/>
          <w:szCs w:val="18"/>
        </w:rPr>
        <w:spacing w:before="0" w:after="0" w:line="280" w:lineRule="atLeast"/>
        <w:jc w:val="left"/>
      </w:pPr>
      <w:r>
        <w:rPr>
          <w:rFonts w:ascii="Times New Roman" w:hAnsi="Times New Roman" w:eastAsia="宋体"/>
          <w:sz w:val="18"/>
          <w:szCs w:val="18"/>
        </w:rPr>
        <w:t>由极距的定义知，</w:t>
      </w:r>
      <m:oMath>
        <m:sSub>
          <m:e>
            <m:r>
              <w:rPr>
                <w:rFonts w:ascii="Times New Roman" w:eastAsia="宋体" w:hAnsi="Times New Roman" w:cs="Cambria Math"/>
                <w:sz w:val="21"/>
                <w:szCs w:val="21"/>
              </w:rPr>
              <m:t>d</m:t>
            </m:r>
          </m:e>
          <m:sub>
            <m:sSub>
              <m:e>
                <m:r>
                  <w:rPr>
                    <w:rFonts w:ascii="Times New Roman" w:eastAsia="宋体" w:hAnsi="Times New Roman" w:cs="Cambria Math"/>
                    <w:sz w:val="21"/>
                    <w:szCs w:val="21"/>
                  </w:rPr>
                  <m:t>P</m:t>
                </m:r>
              </m:e>
              <m:sub>
                <m:r>
                  <w:rPr>
                    <w:rFonts w:ascii="Times New Roman" w:eastAsia="宋体" w:hAnsi="Times New Roman" w:cs="Cambria Math"/>
                    <w:sz w:val="21"/>
                    <w:szCs w:val="21"/>
                  </w:rPr>
                  <m:t>1</m:t>
                </m:r>
              </m:sub>
            </m:sSub>
            <m:sSub>
              <m:e>
                <m:r>
                  <w:rPr>
                    <w:rFonts w:ascii="Times New Roman" w:eastAsia="宋体" w:hAnsi="Times New Roman" w:cs="Cambria Math"/>
                    <w:sz w:val="21"/>
                    <w:szCs w:val="21"/>
                  </w:rPr>
                  <m:t>P</m:t>
                </m:r>
              </m:e>
              <m:sub>
                <m:r>
                  <w:rPr>
                    <w:rFonts w:ascii="Times New Roman" w:eastAsia="宋体" w:hAnsi="Times New Roman" w:cs="Cambria Math"/>
                    <w:sz w:val="21"/>
                    <w:szCs w:val="21"/>
                  </w:rPr>
                  <m:t>2</m:t>
                </m:r>
              </m:sub>
            </m:sSub>
          </m:sub>
        </m:sSub>
      </m:oMath>
      <w:r>
        <w:rPr>
          <w:rFonts w:ascii="Times New Roman" w:hAnsi="Times New Roman" w:eastAsia="宋体"/>
          <w:sz w:val="18"/>
          <w:szCs w:val="18"/>
        </w:rPr>
        <w:t>就是直角三角形</w:t>
      </w:r>
      <m:oMath>
        <m:sSub>
          <m:e>
            <m:r>
              <w:rPr>
                <w:rFonts w:ascii="Times New Roman" w:eastAsia="宋体" w:hAnsi="Times New Roman" w:cs="Cambria Math"/>
                <w:sz w:val="21"/>
                <w:szCs w:val="21"/>
              </w:rPr>
              <m:t>P</m:t>
            </m:r>
          </m:e>
          <m:sub>
            <m:r>
              <w:rPr>
                <w:rFonts w:ascii="Times New Roman" w:eastAsia="宋体" w:hAnsi="Times New Roman" w:cs="Cambria Math"/>
                <w:sz w:val="21"/>
                <w:szCs w:val="21"/>
              </w:rPr>
              <m:t>1</m:t>
            </m:r>
          </m:sub>
        </m:sSub>
        <m:r>
          <w:rPr>
            <w:rFonts w:ascii="Times New Roman" w:eastAsia="宋体" w:hAnsi="Times New Roman" w:cs="Cambria Math"/>
            <w:sz w:val="21"/>
            <w:szCs w:val="21"/>
          </w:rPr>
          <m:t>R</m:t>
        </m:r>
        <m:sSub>
          <m:e>
            <m:r>
              <w:rPr>
                <w:rFonts w:ascii="Times New Roman" w:eastAsia="宋体" w:hAnsi="Times New Roman" w:cs="Cambria Math"/>
                <w:sz w:val="21"/>
                <w:szCs w:val="21"/>
              </w:rPr>
              <m:t>P</m:t>
            </m:r>
          </m:e>
          <m:sub>
            <m:r>
              <w:rPr>
                <w:rFonts w:ascii="Times New Roman" w:eastAsia="宋体" w:hAnsi="Times New Roman" w:cs="Cambria Math"/>
                <w:sz w:val="21"/>
                <w:szCs w:val="21"/>
              </w:rPr>
              <m:t>2</m:t>
            </m:r>
          </m:sub>
        </m:sSub>
      </m:oMath>
      <w:r>
        <w:rPr>
          <w:rFonts w:ascii="Times New Roman" w:hAnsi="Times New Roman" w:eastAsia="宋体"/>
          <w:sz w:val="18"/>
          <w:szCs w:val="18"/>
        </w:rPr>
        <w:t>中较小的直角边的大小.</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18"/>
          <w:szCs w:val="18"/>
        </w:rPr>
        <w:spacing w:before="0" w:after="0" w:line="280" w:lineRule="atLeast"/>
        <w:jc w:val="left"/>
      </w:pPr>
      <w:r>
        <w:rPr>
          <w:rFonts w:ascii="Times New Roman" w:hAnsi="Times New Roman" w:eastAsia="宋体"/>
          <w:sz w:val="18"/>
          <w:szCs w:val="18"/>
        </w:rPr>
        <w:t>因为点</w:t>
      </w:r>
      <m:oMath>
        <m:r>
          <w:rPr>
            <w:rFonts w:ascii="Times New Roman" w:eastAsia="宋体" w:hAnsi="Times New Roman" w:cs="Cambria Math"/>
            <w:sz w:val="21"/>
            <w:szCs w:val="21"/>
          </w:rPr>
          <m:t>P</m:t>
        </m:r>
      </m:oMath>
      <w:r>
        <w:rPr>
          <w:rFonts w:ascii="Times New Roman" w:hAnsi="Times New Roman" w:eastAsia="宋体"/>
          <w:sz w:val="18"/>
          <w:szCs w:val="18"/>
        </w:rPr>
        <w:t>是直线</w:t>
      </w:r>
      <m:oMath>
        <m:r>
          <w:rPr>
            <w:rFonts w:ascii="Times New Roman" w:eastAsia="宋体" w:hAnsi="Times New Roman" w:cs="Cambria Math"/>
            <w:sz w:val="21"/>
            <w:szCs w:val="21"/>
          </w:rPr>
          <m:t>l</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9</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eastAsia="宋体"/>
          <w:sz w:val="18"/>
          <w:szCs w:val="18"/>
        </w:rPr>
        <w:t>上的动点，</w:t>
      </w:r>
      <m:oMath>
        <m:r>
          <m:rPr>
            <m:nor/>
          </m:rPr>
          <w:rPr>
            <w:rFonts w:ascii="Times New Roman" w:eastAsia="宋体" w:hAnsi="Times New Roman" w:cs="Cambria Math"/>
            <w:sz w:val="21"/>
            <w:szCs w:val="21"/>
          </w:rPr>
          <m:t>Q</m:t>
        </m:r>
      </m:oMath>
      <w:r>
        <w:rPr>
          <w:rFonts w:ascii="Times New Roman" w:hAnsi="Times New Roman" w:eastAsia="宋体"/>
          <w:sz w:val="18"/>
          <w:szCs w:val="18"/>
        </w:rPr>
        <w:t>是圆</w:t>
      </w:r>
      <m:oMath>
        <m:r>
          <w:rPr>
            <w:rFonts w:ascii="Times New Roman" w:eastAsia="宋体" w:hAnsi="Times New Roman" w:cs="Cambria Math"/>
            <w:sz w:val="21"/>
            <w:szCs w:val="21"/>
          </w:rPr>
          <m:t>O</m:t>
        </m:r>
        <m:r>
          <w:rPr>
            <w:rFonts w:ascii="Times New Roman" w:eastAsia="宋体" w:hAnsi="Times New Roman" w:cs="Cambria Math"/>
            <w:sz w:val="21"/>
            <w:szCs w:val="21"/>
          </w:rPr>
          <m:t>:</m:t>
        </m:r>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5</m:t>
        </m:r>
      </m:oMath>
      <w:r>
        <w:rPr>
          <w:rFonts w:ascii="Times New Roman" w:hAnsi="Times New Roman" w:eastAsia="宋体"/>
          <w:sz w:val="18"/>
          <w:szCs w:val="18"/>
        </w:rPr>
        <w:t>上的动点，要使</w:t>
      </w:r>
      <w:r>
        <w:rPr>
          <w:rFonts w:ascii="Times New Roman" w:hAnsi="Times New Roman" w:eastAsia="宋体"/>
          <w:sz w:val="18"/>
          <w:szCs w:val="18"/>
          <w:i/>
        </w:rPr>
        <w:t>PQ</w:t>
      </w:r>
      <w:r>
        <w:rPr>
          <w:rFonts w:ascii="Times New Roman" w:hAnsi="Times New Roman" w:eastAsia="宋体"/>
          <w:sz w:val="18"/>
          <w:szCs w:val="18"/>
        </w:rPr>
        <w:t>最小，</w:t>
      </w:r>
      <w:r>
        <w:rPr>
          <w:rFonts w:ascii="Times New Roman" w:hAnsi="Times New Roman" w:eastAsia="宋体"/>
          <w:sz w:val="18"/>
          <w:szCs w:val="18"/>
        </w:rPr>
        <w:t>则</w:t>
      </w:r>
      <m:oMath>
        <m:r>
          <w:rPr>
            <w:rFonts w:ascii="Times New Roman" w:eastAsia="宋体" w:hAnsi="Times New Roman" w:cs="Cambria Math"/>
            <w:sz w:val="21"/>
            <w:szCs w:val="21"/>
          </w:rPr>
          <m:t>O</m:t>
        </m:r>
        <m:r>
          <w:rPr>
            <w:rFonts w:ascii="Times New Roman" w:eastAsia="宋体" w:hAnsi="Times New Roman" w:cs="Cambria Math"/>
            <w:sz w:val="21"/>
            <w:szCs w:val="21"/>
          </w:rPr>
          <m:t>P</m:t>
        </m:r>
        <m:r>
          <w:rPr>
            <w:rFonts w:ascii="Times New Roman" w:eastAsia="宋体" w:hAnsi="Times New Roman" w:cs="Cambria Math"/>
            <w:sz w:val="21"/>
            <w:szCs w:val="21"/>
          </w:rPr>
          <m:t>⊥</m:t>
        </m:r>
        <m:r>
          <w:rPr>
            <w:rFonts w:ascii="Times New Roman" w:eastAsia="宋体" w:hAnsi="Times New Roman" w:cs="Cambria Math"/>
            <w:sz w:val="21"/>
            <w:szCs w:val="21"/>
          </w:rPr>
          <m:t>l</m:t>
        </m:r>
      </m:oMath>
      <w:r>
        <w:rPr>
          <w:rFonts w:ascii="Times New Roman" w:hAnsi="Times New Roman" w:eastAsia="宋体"/>
          <w:sz w:val="18"/>
          <w:szCs w:val="18"/>
        </w:rPr>
        <w:t>，</w:t>
      </w:r>
      <m:oMath>
        <m:r>
          <w:rPr>
            <w:rFonts w:ascii="Times New Roman" w:eastAsia="宋体" w:hAnsi="Times New Roman" w:cs="Cambria Math"/>
            <w:sz w:val="21"/>
            <w:szCs w:val="21"/>
          </w:rPr>
          <m:t>P</m:t>
        </m:r>
        <m:r>
          <w:rPr>
            <w:rFonts w:ascii="Times New Roman" w:eastAsia="宋体" w:hAnsi="Times New Roman" w:cs="Cambria Math"/>
            <w:sz w:val="21"/>
            <w:szCs w:val="21"/>
          </w:rPr>
          <m:t>Q</m:t>
        </m:r>
        <m:r>
          <w:rPr>
            <w:rFonts w:ascii="Times New Roman" w:eastAsia="宋体" w:hAnsi="Times New Roman" w:cs="Cambria Math"/>
            <w:sz w:val="21"/>
            <w:szCs w:val="21"/>
          </w:rPr>
          <m:t>=</m:t>
        </m:r>
        <m:r>
          <w:rPr>
            <w:rFonts w:ascii="Times New Roman" w:eastAsia="宋体" w:hAnsi="Times New Roman" w:cs="Cambria Math"/>
            <w:sz w:val="21"/>
            <w:szCs w:val="21"/>
          </w:rPr>
          <m:t>O</m:t>
        </m:r>
        <m:r>
          <w:rPr>
            <w:rFonts w:ascii="Times New Roman" w:eastAsia="宋体" w:hAnsi="Times New Roman" w:cs="Cambria Math"/>
            <w:sz w:val="21"/>
            <w:szCs w:val="21"/>
          </w:rPr>
          <m:t>P</m:t>
        </m:r>
        <m:r>
          <w:rPr>
            <w:rFonts w:ascii="Times New Roman" w:eastAsia="宋体" w:hAnsi="Times New Roman" w:cs="Cambria Math"/>
            <w:sz w:val="21"/>
            <w:szCs w:val="21"/>
          </w:rPr>
          <m:t>−</m:t>
        </m:r>
        <m:rad>
          <m:radPr>
            <m:degHide/>
          </m:radPr>
          <m:deg/>
          <m:e>
            <m:r>
              <w:rPr>
                <w:rFonts w:ascii="Times New Roman" w:eastAsia="宋体" w:hAnsi="Times New Roman" w:cs="Cambria Math"/>
                <w:sz w:val="21"/>
                <w:szCs w:val="21"/>
              </w:rPr>
              <m:t>5</m:t>
            </m:r>
          </m:e>
        </m:rad>
      </m:oMath>
      <w:r>
        <w:rPr>
          <w:rFonts w:ascii="Times New Roman" w:hAnsi="Times New Roman" w:eastAsia="宋体"/>
          <w:sz w:val="18"/>
          <w:szCs w:val="18"/>
        </w:rPr>
        <w:t>最小，此时</w:t>
      </w:r>
      <m:oMath>
        <m:r>
          <w:rPr>
            <w:rFonts w:ascii="Times New Roman" w:eastAsia="宋体" w:hAnsi="Times New Roman" w:cs="Cambria Math"/>
            <w:sz w:val="21"/>
            <w:szCs w:val="21"/>
          </w:rPr>
          <m:t>P</m:t>
        </m:r>
        <m:r>
          <w:rPr>
            <w:rFonts w:ascii="Times New Roman" w:eastAsia="宋体" w:hAnsi="Times New Roman" w:cs="Cambria Math"/>
            <w:sz w:val="21"/>
            <w:szCs w:val="21"/>
          </w:rPr>
          <m:t>Q</m:t>
        </m:r>
        <m:r>
          <w:rPr>
            <w:rFonts w:ascii="Times New Roman" w:eastAsia="宋体" w:hAnsi="Times New Roman" w:cs="Cambria Math"/>
            <w:sz w:val="21"/>
            <w:szCs w:val="21"/>
          </w:rPr>
          <m:t>=</m:t>
        </m:r>
        <m:r>
          <w:rPr>
            <w:rFonts w:ascii="Times New Roman" w:eastAsia="宋体" w:hAnsi="Times New Roman" w:cs="Cambria Math"/>
            <w:sz w:val="21"/>
            <w:szCs w:val="21"/>
          </w:rPr>
          <m:t>O</m:t>
        </m:r>
        <m:r>
          <w:rPr>
            <w:rFonts w:ascii="Times New Roman" w:eastAsia="宋体" w:hAnsi="Times New Roman" w:cs="Cambria Math"/>
            <w:sz w:val="21"/>
            <w:szCs w:val="21"/>
          </w:rPr>
          <m:t>P</m:t>
        </m:r>
        <m:r>
          <w:rPr>
            <w:rFonts w:ascii="Times New Roman" w:eastAsia="宋体" w:hAnsi="Times New Roman" w:cs="Cambria Math"/>
            <w:sz w:val="21"/>
            <w:szCs w:val="21"/>
          </w:rPr>
          <m:t>−</m:t>
        </m:r>
        <m:rad>
          <m:radPr>
            <m:degHide/>
          </m:radPr>
          <m:deg/>
          <m:e>
            <m:r>
              <w:rPr>
                <w:rFonts w:ascii="Times New Roman" w:eastAsia="宋体" w:hAnsi="Times New Roman" w:cs="Cambria Math"/>
                <w:sz w:val="21"/>
                <w:szCs w:val="21"/>
              </w:rPr>
              <m:t>5</m:t>
            </m:r>
          </m:e>
        </m:rad>
        <m:r>
          <m:rPr>
            <m:nor/>
          </m:rPr>
          <w:rPr>
            <w:rFonts w:ascii="Times New Roman" w:eastAsia="宋体" w:hAnsi="Times New Roman" w:cs="Cambria Math"/>
            <w:sz w:val="21"/>
            <w:szCs w:val="21"/>
          </w:rPr>
          <m:t>=</m:t>
        </m:r>
        <m:f>
          <m:num>
            <m:d>
              <m:dPr>
                <m:begChr m:val="|"/>
                <m:endChr m:val="|"/>
                <m:sepChr m:val=","/>
              </m:dPr>
              <m:e>
                <m:r>
                  <w:rPr>
                    <w:rFonts w:ascii="Times New Roman" w:eastAsia="宋体" w:hAnsi="Times New Roman" w:cs="Cambria Math"/>
                    <w:sz w:val="21"/>
                    <w:szCs w:val="21"/>
                  </w:rPr>
                  <m:t>0</m:t>
                </m:r>
                <m:r>
                  <w:rPr>
                    <w:rFonts w:ascii="Times New Roman" w:eastAsia="宋体" w:hAnsi="Times New Roman" w:cs="Cambria Math"/>
                    <w:sz w:val="21"/>
                    <w:szCs w:val="21"/>
                  </w:rPr>
                  <m:t>+</m:t>
                </m:r>
                <m:r>
                  <w:rPr>
                    <w:rFonts w:ascii="Times New Roman" w:eastAsia="宋体" w:hAnsi="Times New Roman" w:cs="Cambria Math"/>
                    <w:sz w:val="21"/>
                    <w:szCs w:val="21"/>
                  </w:rPr>
                  <m:t>0</m:t>
                </m:r>
                <m:r>
                  <w:rPr>
                    <w:rFonts w:ascii="Times New Roman" w:eastAsia="宋体" w:hAnsi="Times New Roman" w:cs="Cambria Math"/>
                    <w:sz w:val="21"/>
                    <w:szCs w:val="21"/>
                  </w:rPr>
                  <m:t>−</m:t>
                </m:r>
                <m:r>
                  <w:rPr>
                    <w:rFonts w:ascii="Times New Roman" w:eastAsia="宋体" w:hAnsi="Times New Roman" w:cs="Cambria Math"/>
                    <w:sz w:val="21"/>
                    <w:szCs w:val="21"/>
                  </w:rPr>
                  <m:t>9</m:t>
                </m:r>
              </m:e>
            </m:d>
          </m:num>
          <m:den>
            <m:rad>
              <m:radPr>
                <m:degHide/>
              </m:radPr>
              <m:deg/>
              <m:e>
                <m:sSup>
                  <m:e>
                    <m:r>
                      <w:rPr>
                        <w:rFonts w:ascii="Times New Roman" w:eastAsia="宋体" w:hAnsi="Times New Roman" w:cs="Cambria Math"/>
                        <w:sz w:val="21"/>
                        <w:szCs w:val="21"/>
                      </w:rPr>
                      <m:t>2</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1</m:t>
                    </m:r>
                  </m:e>
                  <m:sup>
                    <m:r>
                      <w:rPr>
                        <w:rFonts w:ascii="Times New Roman" w:eastAsia="宋体" w:hAnsi="Times New Roman" w:cs="Cambria Math"/>
                        <w:sz w:val="21"/>
                        <w:szCs w:val="21"/>
                      </w:rPr>
                      <m:t>2</m:t>
                    </m:r>
                  </m:sup>
                </m:sSup>
              </m:e>
            </m:rad>
          </m:den>
        </m:f>
        <m:r>
          <w:rPr>
            <w:rFonts w:ascii="Times New Roman" w:eastAsia="宋体" w:hAnsi="Times New Roman" w:cs="Cambria Math"/>
            <w:sz w:val="21"/>
            <w:szCs w:val="21"/>
          </w:rPr>
          <m:t>−</m:t>
        </m:r>
        <m:rad>
          <m:radPr>
            <m:degHide/>
          </m:radPr>
          <m:deg/>
          <m:e>
            <m:r>
              <w:rPr>
                <w:rFonts w:ascii="Times New Roman" w:eastAsia="宋体" w:hAnsi="Times New Roman" w:cs="Cambria Math"/>
                <w:sz w:val="21"/>
                <w:szCs w:val="21"/>
              </w:rPr>
              <m:t>5</m:t>
            </m:r>
          </m:e>
        </m:rad>
        <m:r>
          <m:rPr>
            <m:nor/>
          </m:rPr>
          <w:rPr>
            <w:rFonts w:ascii="Times New Roman" w:eastAsia="宋体" w:hAnsi="Times New Roman" w:cs="Cambria Math"/>
            <w:sz w:val="21"/>
            <w:szCs w:val="21"/>
          </w:rPr>
          <m:t>=</m:t>
        </m:r>
        <m:f>
          <m:num>
            <m:r>
              <w:rPr>
                <w:rFonts w:ascii="Times New Roman" w:eastAsia="宋体" w:hAnsi="Times New Roman" w:cs="Cambria Math"/>
                <w:sz w:val="21"/>
                <w:szCs w:val="21"/>
              </w:rPr>
              <m:t>4</m:t>
            </m:r>
            <m:rad>
              <m:radPr>
                <m:degHide/>
              </m:radPr>
              <m:deg/>
              <m:e>
                <m:r>
                  <w:rPr>
                    <w:rFonts w:ascii="Times New Roman" w:eastAsia="宋体" w:hAnsi="Times New Roman" w:cs="Cambria Math"/>
                    <w:sz w:val="21"/>
                    <w:szCs w:val="21"/>
                  </w:rPr>
                  <m:t>5</m:t>
                </m:r>
              </m:e>
            </m:rad>
          </m:num>
          <m:den>
            <m:r>
              <w:rPr>
                <w:rFonts w:ascii="Times New Roman" w:eastAsia="宋体" w:hAnsi="Times New Roman" w:cs="Cambria Math"/>
                <w:sz w:val="21"/>
                <w:szCs w:val="21"/>
              </w:rPr>
              <m:t>5</m:t>
            </m:r>
          </m:den>
        </m:f>
      </m:oMath>
      <w:r>
        <w:rPr>
          <w:rFonts w:ascii="Times New Roman" w:hAnsi="Times New Roman" w:eastAsia="宋体"/>
          <w:sz w:val="18"/>
          <w:szCs w:val="18"/>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18"/>
          <w:szCs w:val="18"/>
        </w:rPr>
        <w:spacing w:before="0" w:after="0" w:line="280" w:lineRule="atLeast"/>
        <w:jc w:val="left"/>
      </w:pPr>
      <w:r>
        <w:rPr>
          <w:rFonts w:ascii="Times New Roman" w:hAnsi="Times New Roman" w:eastAsia="宋体"/>
          <w:sz w:val="18"/>
          <w:szCs w:val="18"/>
        </w:rPr>
        <w:t>设直线</w:t>
      </w:r>
      <w:r>
        <w:rPr>
          <w:rFonts w:ascii="Times New Roman" w:hAnsi="Times New Roman" w:eastAsia="宋体"/>
          <w:sz w:val="18"/>
          <w:szCs w:val="18"/>
          <w:i/>
        </w:rPr>
        <w:t>l</w:t>
      </w:r>
      <w:r>
        <w:rPr>
          <w:rFonts w:ascii="Times New Roman" w:hAnsi="Times New Roman" w:eastAsia="宋体"/>
          <w:sz w:val="18"/>
          <w:szCs w:val="18"/>
        </w:rPr>
        <w:t>交</w:t>
      </w:r>
      <w:r>
        <w:rPr>
          <w:rFonts w:ascii="Times New Roman" w:hAnsi="Times New Roman" w:eastAsia="宋体"/>
          <w:sz w:val="18"/>
          <w:szCs w:val="18"/>
          <w:i/>
        </w:rPr>
        <w:t>x</w:t>
      </w:r>
      <w:r>
        <w:rPr>
          <w:rFonts w:ascii="Times New Roman" w:hAnsi="Times New Roman" w:eastAsia="宋体"/>
          <w:sz w:val="18"/>
          <w:szCs w:val="18"/>
        </w:rPr>
        <w:t>轴于</w:t>
      </w:r>
      <w:r>
        <w:rPr>
          <w:rFonts w:ascii="Times New Roman" w:hAnsi="Times New Roman" w:eastAsia="宋体"/>
          <w:sz w:val="18"/>
          <w:szCs w:val="18"/>
          <w:i/>
        </w:rPr>
        <w:t>A</w:t>
      </w:r>
      <w:r>
        <w:rPr>
          <w:rFonts w:ascii="Times New Roman" w:hAnsi="Times New Roman" w:eastAsia="宋体"/>
          <w:sz w:val="18"/>
          <w:szCs w:val="18"/>
        </w:rPr>
        <w:t>，交</w:t>
      </w:r>
      <w:r>
        <w:rPr>
          <w:rFonts w:ascii="Times New Roman" w:hAnsi="Times New Roman" w:eastAsia="宋体"/>
          <w:sz w:val="18"/>
          <w:szCs w:val="18"/>
          <w:i/>
        </w:rPr>
        <w:t>y</w:t>
      </w:r>
      <w:r>
        <w:rPr>
          <w:rFonts w:ascii="Times New Roman" w:hAnsi="Times New Roman" w:eastAsia="宋体"/>
          <w:sz w:val="18"/>
          <w:szCs w:val="18"/>
        </w:rPr>
        <w:t>轴于</w:t>
      </w:r>
      <w:r>
        <w:rPr>
          <w:rFonts w:ascii="Times New Roman" w:hAnsi="Times New Roman" w:eastAsia="宋体"/>
          <w:sz w:val="18"/>
          <w:szCs w:val="18"/>
          <w:i/>
        </w:rPr>
        <w:t>B</w:t>
      </w:r>
      <w:r>
        <w:rPr>
          <w:rFonts w:ascii="Times New Roman" w:hAnsi="Times New Roman" w:eastAsia="宋体"/>
          <w:sz w:val="18"/>
          <w:szCs w:val="18"/>
        </w:rPr>
        <w:t>,因为直线</w:t>
      </w:r>
      <w:r>
        <w:rPr>
          <w:rFonts w:ascii="Times New Roman" w:hAnsi="Times New Roman" w:eastAsia="宋体"/>
          <w:sz w:val="18"/>
          <w:szCs w:val="18"/>
          <w:i/>
        </w:rPr>
        <w:t>l</w:t>
      </w:r>
      <w:r>
        <w:rPr>
          <w:rFonts w:ascii="Times New Roman" w:hAnsi="Times New Roman" w:eastAsia="宋体"/>
          <w:sz w:val="18"/>
          <w:szCs w:val="18"/>
        </w:rPr>
        <w:t>的斜率为-2，所以</w:t>
      </w:r>
      <m:oMath>
        <m:f>
          <m:num>
            <m:r>
              <w:rPr>
                <w:rFonts w:ascii="Times New Roman" w:eastAsia="宋体" w:hAnsi="Times New Roman" w:cs="Cambria Math"/>
                <w:sz w:val="21"/>
                <w:szCs w:val="21"/>
              </w:rPr>
              <m:t>O</m:t>
            </m:r>
            <m:r>
              <w:rPr>
                <w:rFonts w:ascii="Times New Roman" w:eastAsia="宋体" w:hAnsi="Times New Roman" w:cs="Cambria Math"/>
                <w:sz w:val="21"/>
                <w:szCs w:val="21"/>
              </w:rPr>
              <m:t>A</m:t>
            </m:r>
          </m:num>
          <m:den>
            <m:r>
              <w:rPr>
                <w:rFonts w:ascii="Times New Roman" w:eastAsia="宋体" w:hAnsi="Times New Roman" w:cs="Cambria Math"/>
                <w:sz w:val="21"/>
                <w:szCs w:val="21"/>
              </w:rPr>
              <m:t>O</m:t>
            </m:r>
            <m:r>
              <w:rPr>
                <w:rFonts w:ascii="Times New Roman" w:eastAsia="宋体" w:hAnsi="Times New Roman" w:cs="Cambria Math"/>
                <w:sz w:val="21"/>
                <w:szCs w:val="21"/>
              </w:rPr>
              <m:t>B</m:t>
            </m:r>
          </m:den>
        </m:f>
        <m:r>
          <w:rPr>
            <w:rFonts w:ascii="Times New Roman" w:eastAsia="宋体" w:hAnsi="Times New Roman" w:cs="Cambria Math"/>
            <w:sz w:val="21"/>
            <w:szCs w:val="21"/>
          </w:rPr>
          <m:t>=</m:t>
        </m:r>
        <m:f>
          <m:num>
            <m:r>
              <w:rPr>
                <w:rFonts w:ascii="Times New Roman" w:eastAsia="宋体" w:hAnsi="Times New Roman" w:cs="Cambria Math"/>
                <w:sz w:val="21"/>
                <w:szCs w:val="21"/>
              </w:rPr>
              <m:t>1</m:t>
            </m:r>
          </m:num>
          <m:den>
            <m:r>
              <w:rPr>
                <w:rFonts w:ascii="Times New Roman" w:eastAsia="宋体" w:hAnsi="Times New Roman" w:cs="Cambria Math"/>
                <w:sz w:val="21"/>
                <w:szCs w:val="21"/>
              </w:rPr>
              <m:t>2</m:t>
            </m:r>
          </m:den>
        </m:f>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18"/>
          <w:szCs w:val="18"/>
        </w:rPr>
        <w:spacing w:before="0" w:after="0" w:line="280" w:lineRule="atLeast"/>
        <w:jc w:val="left"/>
      </w:pPr>
      <w:r>
        <w:rPr>
          <w:rFonts w:ascii="Times New Roman" w:hAnsi="Times New Roman" w:eastAsia="宋体"/>
          <w:sz w:val="21"/>
          <w:szCs w:val="21"/>
          <w:kern w:val="0"/>
          <w:u w:val="none"/>
        </w:rPr>
        <w:drawing>
          <wp:inline>
            <wp:extent cx="1839600" cy="2285974"/>
            <wp:docPr id="100005" name="" descr="@@@0d0e2b06-87b3-4441-813f-e54c9cab577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r:embed="rId253"/>
                    <a:stretch>
                      <a:fillRect/>
                    </a:stretch>
                  </pic:blipFill>
                  <pic:spPr>
                    <a:xfrm>
                      <a:off x="0" y="0"/>
                      <a:ext cx="1839600" cy="2285974"/>
                    </a:xfrm>
                    <a:prstGeom prst="rect">
                      <a:avLst/>
                    </a:prstGeom>
                  </pic:spPr>
                </pic:pic>
              </a:graphicData>
            </a:graphic>
          </wp:inline>
        </w:drawing>
      </w:r>
      <w:r>
        <w:rPr>
          <w:rFonts w:ascii="Times New Roman" w:hAnsi="Times New Roman" w:eastAsia="宋体"/>
          <w:sz w:val="18"/>
          <w:szCs w:val="18"/>
          <w:kern w:val="0"/>
        </w:rPr>
        <w:t>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18"/>
          <w:szCs w:val="18"/>
        </w:rPr>
        <w:spacing w:before="0" w:after="0" w:line="280" w:lineRule="atLeast"/>
        <w:jc w:val="left"/>
      </w:pPr>
      <w:r>
        <w:rPr>
          <w:rFonts w:ascii="Times New Roman" w:hAnsi="Times New Roman" w:eastAsia="宋体"/>
          <w:sz w:val="18"/>
          <w:szCs w:val="18"/>
        </w:rPr>
        <w:t>过</w:t>
      </w:r>
      <w:r>
        <w:rPr>
          <w:rFonts w:ascii="Times New Roman" w:hAnsi="Times New Roman" w:eastAsia="宋体"/>
          <w:sz w:val="18"/>
          <w:szCs w:val="18"/>
          <w:i/>
        </w:rPr>
        <w:t>P</w:t>
      </w:r>
      <w:r>
        <w:rPr>
          <w:rFonts w:ascii="Times New Roman" w:hAnsi="Times New Roman" w:eastAsia="宋体"/>
          <w:sz w:val="18"/>
          <w:szCs w:val="18"/>
        </w:rPr>
        <w:t>作</w:t>
      </w:r>
      <m:oMath>
        <m:r>
          <w:rPr>
            <w:rFonts w:ascii="Times New Roman" w:eastAsia="宋体" w:hAnsi="Times New Roman" w:cs="Cambria Math"/>
            <w:sz w:val="21"/>
            <w:szCs w:val="21"/>
          </w:rPr>
          <m:t>P</m:t>
        </m:r>
        <m:r>
          <w:rPr>
            <w:rFonts w:ascii="Times New Roman" w:eastAsia="宋体" w:hAnsi="Times New Roman" w:cs="Cambria Math"/>
            <w:sz w:val="21"/>
            <w:szCs w:val="21"/>
          </w:rPr>
          <m:t>R</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x</m:t>
        </m:r>
      </m:oMath>
      <w:r>
        <w:rPr>
          <w:rFonts w:ascii="Times New Roman" w:hAnsi="Times New Roman" w:eastAsia="宋体"/>
          <w:sz w:val="18"/>
          <w:szCs w:val="18"/>
        </w:rPr>
        <w:t>轴，过</w:t>
      </w:r>
      <w:r>
        <w:rPr>
          <w:rFonts w:ascii="Times New Roman" w:hAnsi="Times New Roman" w:eastAsia="宋体"/>
          <w:sz w:val="18"/>
          <w:szCs w:val="18"/>
          <w:i/>
        </w:rPr>
        <w:t>Q</w:t>
      </w:r>
      <w:r>
        <w:rPr>
          <w:rFonts w:ascii="Times New Roman" w:hAnsi="Times New Roman" w:eastAsia="宋体"/>
          <w:sz w:val="18"/>
          <w:szCs w:val="18"/>
        </w:rPr>
        <w:t>作</w:t>
      </w:r>
      <m:oMath>
        <m:r>
          <w:rPr>
            <w:rFonts w:ascii="Times New Roman" w:eastAsia="宋体" w:hAnsi="Times New Roman" w:cs="Cambria Math"/>
            <w:sz w:val="21"/>
            <w:szCs w:val="21"/>
          </w:rPr>
          <m:t>Q</m:t>
        </m:r>
        <m:r>
          <w:rPr>
            <w:rFonts w:ascii="Times New Roman" w:eastAsia="宋体" w:hAnsi="Times New Roman" w:cs="Cambria Math"/>
            <w:sz w:val="21"/>
            <w:szCs w:val="21"/>
          </w:rPr>
          <m:t>R</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y</m:t>
        </m:r>
      </m:oMath>
      <w:r>
        <w:rPr>
          <w:rFonts w:ascii="Times New Roman" w:hAnsi="Times New Roman" w:eastAsia="宋体"/>
          <w:sz w:val="18"/>
          <w:szCs w:val="18"/>
        </w:rPr>
        <w:t>轴，则</w:t>
      </w:r>
      <m:oMath>
        <m:r>
          <w:rPr>
            <w:rFonts w:ascii="Times New Roman" w:eastAsia="宋体" w:hAnsi="Times New Roman" w:cs="Cambria Math"/>
            <w:sz w:val="21"/>
            <w:szCs w:val="21"/>
          </w:rPr>
          <m:t>△</m:t>
        </m:r>
        <m:r>
          <w:rPr>
            <w:rFonts w:ascii="Times New Roman" w:eastAsia="宋体" w:hAnsi="Times New Roman" w:cs="Cambria Math"/>
            <w:sz w:val="21"/>
            <w:szCs w:val="21"/>
          </w:rPr>
          <m:t>P</m:t>
        </m:r>
        <m:r>
          <w:rPr>
            <w:rFonts w:ascii="Times New Roman" w:eastAsia="宋体" w:hAnsi="Times New Roman" w:cs="Cambria Math"/>
            <w:sz w:val="21"/>
            <w:szCs w:val="21"/>
          </w:rPr>
          <m:t>Q</m:t>
        </m:r>
        <m:r>
          <w:rPr>
            <w:rFonts w:ascii="Times New Roman" w:eastAsia="宋体" w:hAnsi="Times New Roman" w:cs="Cambria Math"/>
            <w:sz w:val="21"/>
            <w:szCs w:val="21"/>
          </w:rPr>
          <m:t>R</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B</m:t>
        </m:r>
        <m:r>
          <w:rPr>
            <w:rFonts w:ascii="Times New Roman" w:eastAsia="宋体" w:hAnsi="Times New Roman" w:cs="Cambria Math"/>
            <w:sz w:val="21"/>
            <w:szCs w:val="21"/>
          </w:rPr>
          <m:t>A</m:t>
        </m:r>
        <m:r>
          <w:rPr>
            <w:rFonts w:ascii="Times New Roman" w:eastAsia="宋体" w:hAnsi="Times New Roman" w:cs="Cambria Math"/>
            <w:sz w:val="21"/>
            <w:szCs w:val="21"/>
          </w:rPr>
          <m:t>O</m:t>
        </m:r>
      </m:oMath>
      <w:r>
        <w:rPr>
          <w:rFonts w:ascii="Times New Roman" w:hAnsi="Times New Roman" w:eastAsia="宋体"/>
          <w:sz w:val="18"/>
          <w:szCs w:val="18"/>
        </w:rPr>
        <w:t>,所以</w:t>
      </w:r>
      <m:oMath>
        <m:f>
          <m:num>
            <m:r>
              <w:rPr>
                <w:rFonts w:ascii="Times New Roman" w:eastAsia="宋体" w:hAnsi="Times New Roman" w:cs="Cambria Math"/>
                <w:sz w:val="21"/>
                <w:szCs w:val="21"/>
              </w:rPr>
              <m:t>R</m:t>
            </m:r>
            <m:r>
              <w:rPr>
                <w:rFonts w:ascii="Times New Roman" w:eastAsia="宋体" w:hAnsi="Times New Roman" w:cs="Cambria Math"/>
                <w:sz w:val="21"/>
                <w:szCs w:val="21"/>
              </w:rPr>
              <m:t>Q</m:t>
            </m:r>
          </m:num>
          <m:den>
            <m:r>
              <w:rPr>
                <w:rFonts w:ascii="Times New Roman" w:eastAsia="宋体" w:hAnsi="Times New Roman" w:cs="Cambria Math"/>
                <w:sz w:val="21"/>
                <w:szCs w:val="21"/>
              </w:rPr>
              <m:t>R</m:t>
            </m:r>
            <m:r>
              <w:rPr>
                <w:rFonts w:ascii="Times New Roman" w:eastAsia="宋体" w:hAnsi="Times New Roman" w:cs="Cambria Math"/>
                <w:sz w:val="21"/>
                <w:szCs w:val="21"/>
              </w:rPr>
              <m:t>P</m:t>
            </m:r>
          </m:den>
        </m:f>
        <m:r>
          <w:rPr>
            <w:rFonts w:ascii="Times New Roman" w:eastAsia="宋体" w:hAnsi="Times New Roman" w:cs="Cambria Math"/>
            <w:sz w:val="21"/>
            <w:szCs w:val="21"/>
          </w:rPr>
          <m:t>=</m:t>
        </m:r>
        <m:f>
          <m:num>
            <m:r>
              <w:rPr>
                <w:rFonts w:ascii="Times New Roman" w:eastAsia="宋体" w:hAnsi="Times New Roman" w:cs="Cambria Math"/>
                <w:sz w:val="21"/>
                <w:szCs w:val="21"/>
              </w:rPr>
              <m:t>O</m:t>
            </m:r>
            <m:r>
              <w:rPr>
                <w:rFonts w:ascii="Times New Roman" w:eastAsia="宋体" w:hAnsi="Times New Roman" w:cs="Cambria Math"/>
                <w:sz w:val="21"/>
                <w:szCs w:val="21"/>
              </w:rPr>
              <m:t>A</m:t>
            </m:r>
          </m:num>
          <m:den>
            <m:r>
              <w:rPr>
                <w:rFonts w:ascii="Times New Roman" w:eastAsia="宋体" w:hAnsi="Times New Roman" w:cs="Cambria Math"/>
                <w:sz w:val="21"/>
                <w:szCs w:val="21"/>
              </w:rPr>
              <m:t>O</m:t>
            </m:r>
            <m:r>
              <w:rPr>
                <w:rFonts w:ascii="Times New Roman" w:eastAsia="宋体" w:hAnsi="Times New Roman" w:cs="Cambria Math"/>
                <w:sz w:val="21"/>
                <w:szCs w:val="21"/>
              </w:rPr>
              <m:t>B</m:t>
            </m:r>
          </m:den>
        </m:f>
        <m:r>
          <w:rPr>
            <w:rFonts w:ascii="Times New Roman" w:eastAsia="宋体" w:hAnsi="Times New Roman" w:cs="Cambria Math"/>
            <w:sz w:val="21"/>
            <w:szCs w:val="21"/>
          </w:rPr>
          <m:t>=</m:t>
        </m:r>
        <m:f>
          <m:num>
            <m:r>
              <w:rPr>
                <w:rFonts w:ascii="Times New Roman" w:eastAsia="宋体" w:hAnsi="Times New Roman" w:cs="Cambria Math"/>
                <w:sz w:val="21"/>
                <w:szCs w:val="21"/>
              </w:rPr>
              <m:t>1</m:t>
            </m:r>
          </m:num>
          <m:den>
            <m:r>
              <w:rPr>
                <w:rFonts w:ascii="Times New Roman" w:eastAsia="宋体" w:hAnsi="Times New Roman" w:cs="Cambria Math"/>
                <w:sz w:val="21"/>
                <w:szCs w:val="21"/>
              </w:rPr>
              <m:t>2</m:t>
            </m:r>
          </m:den>
        </m:f>
      </m:oMath>
      <w:r>
        <w:rPr>
          <w:rFonts w:ascii="Times New Roman" w:hAnsi="Times New Roman" w:eastAsia="宋体"/>
          <w:sz w:val="18"/>
          <w:szCs w:val="18"/>
        </w:rPr>
        <w:t>在直角三角形</w:t>
      </w:r>
      <m:oMath>
        <m:r>
          <w:rPr>
            <w:rFonts w:ascii="Times New Roman" w:eastAsia="宋体" w:hAnsi="Times New Roman" w:cs="Cambria Math"/>
            <w:sz w:val="21"/>
            <w:szCs w:val="21"/>
          </w:rPr>
          <m:t>P</m:t>
        </m:r>
        <m:r>
          <w:rPr>
            <w:rFonts w:ascii="Times New Roman" w:eastAsia="宋体" w:hAnsi="Times New Roman" w:cs="Cambria Math"/>
            <w:sz w:val="21"/>
            <w:szCs w:val="21"/>
          </w:rPr>
          <m:t>R</m:t>
        </m:r>
        <m:r>
          <w:rPr>
            <w:rFonts w:ascii="Times New Roman" w:eastAsia="宋体" w:hAnsi="Times New Roman" w:cs="Cambria Math"/>
            <w:sz w:val="21"/>
            <w:szCs w:val="21"/>
          </w:rPr>
          <m:t>Q</m:t>
        </m:r>
      </m:oMath>
      <w:r>
        <w:rPr>
          <w:rFonts w:ascii="Times New Roman" w:hAnsi="Times New Roman" w:eastAsia="宋体"/>
          <w:sz w:val="18"/>
          <w:szCs w:val="18"/>
        </w:rPr>
        <w:t>中，</w:t>
      </w:r>
      <w:r>
        <w:rPr>
          <w:rFonts w:ascii="Times New Roman" w:hAnsi="Times New Roman" w:eastAsia="宋体"/>
          <w:sz w:val="18"/>
          <w:szCs w:val="18"/>
          <w:i/>
        </w:rPr>
        <w:t>P</w:t>
      </w:r>
      <w:r>
        <w:rPr>
          <w:rFonts w:ascii="Times New Roman" w:hAnsi="Times New Roman" w:eastAsia="宋体"/>
          <w:sz w:val="18"/>
          <w:szCs w:val="18"/>
        </w:rPr>
        <w:t>，</w:t>
      </w:r>
      <w:r>
        <w:rPr>
          <w:rFonts w:ascii="Times New Roman" w:hAnsi="Times New Roman" w:eastAsia="宋体"/>
          <w:sz w:val="18"/>
          <w:szCs w:val="18"/>
          <w:i/>
        </w:rPr>
        <w:t>Q</w:t>
      </w:r>
      <w:r>
        <w:rPr>
          <w:rFonts w:ascii="Times New Roman" w:hAnsi="Times New Roman" w:eastAsia="宋体"/>
          <w:sz w:val="18"/>
          <w:szCs w:val="18"/>
        </w:rPr>
        <w:t>两点之间的极距即为</w:t>
      </w:r>
      <w:r>
        <w:rPr>
          <w:rFonts w:ascii="Times New Roman" w:hAnsi="Times New Roman" w:eastAsia="宋体"/>
          <w:sz w:val="18"/>
          <w:szCs w:val="18"/>
          <w:i/>
        </w:rPr>
        <w:t>RQ</w:t>
      </w:r>
      <w:r>
        <w:rPr>
          <w:rFonts w:ascii="Times New Roman" w:hAnsi="Times New Roman" w:eastAsia="宋体"/>
          <w:sz w:val="18"/>
          <w:szCs w:val="18"/>
        </w:rPr>
        <w:t>,</w:t>
      </w:r>
      <w:r>
        <w:rPr>
          <w:rFonts w:ascii="Times New Roman" w:hAnsi="Times New Roman" w:eastAsia="宋体"/>
          <w:sz w:val="18"/>
          <w:szCs w:val="18"/>
        </w:rPr>
        <w:t>设</w:t>
      </w:r>
      <m:oMath>
        <m:r>
          <w:rPr>
            <w:rFonts w:ascii="Times New Roman" w:eastAsia="宋体" w:hAnsi="Times New Roman" w:cs="Cambria Math"/>
            <w:sz w:val="21"/>
            <w:szCs w:val="21"/>
          </w:rPr>
          <m:t>R</m:t>
        </m:r>
        <m:r>
          <w:rPr>
            <w:rFonts w:ascii="Times New Roman" w:eastAsia="宋体" w:hAnsi="Times New Roman" w:cs="Cambria Math"/>
            <w:sz w:val="21"/>
            <w:szCs w:val="21"/>
          </w:rPr>
          <m:t>Q</m:t>
        </m:r>
        <m:r>
          <m:rPr>
            <m:nor/>
          </m:rPr>
          <w:rPr>
            <w:rFonts w:ascii="Times New Roman" w:eastAsia="宋体" w:hAnsi="Times New Roman" w:cs="Cambria Math"/>
            <w:sz w:val="21"/>
            <w:szCs w:val="21"/>
          </w:rPr>
          <m:t>=</m:t>
        </m:r>
        <m:r>
          <w:rPr>
            <w:rFonts w:ascii="Times New Roman" w:eastAsia="宋体" w:hAnsi="Times New Roman" w:cs="Cambria Math"/>
            <w:sz w:val="21"/>
            <w:szCs w:val="21"/>
          </w:rPr>
          <m:t>t</m:t>
        </m:r>
      </m:oMath>
      <w:r>
        <w:rPr>
          <w:rFonts w:ascii="Times New Roman" w:hAnsi="Times New Roman" w:eastAsia="宋体"/>
          <w:sz w:val="18"/>
          <w:szCs w:val="18"/>
        </w:rPr>
        <w:t>，则</w:t>
      </w:r>
      <m:oMath>
        <m:r>
          <w:rPr>
            <w:rFonts w:ascii="Times New Roman" w:eastAsia="宋体" w:hAnsi="Times New Roman" w:cs="Cambria Math"/>
            <w:sz w:val="21"/>
            <w:szCs w:val="21"/>
          </w:rPr>
          <m:t>R</m:t>
        </m:r>
        <m:r>
          <w:rPr>
            <w:rFonts w:ascii="Times New Roman" w:eastAsia="宋体" w:hAnsi="Times New Roman" w:cs="Cambria Math"/>
            <w:sz w:val="21"/>
            <w:szCs w:val="21"/>
          </w:rPr>
          <m:t>P</m:t>
        </m:r>
        <m:r>
          <m:rPr>
            <m:nor/>
          </m:rPr>
          <w:rPr>
            <w:rFonts w:ascii="Times New Roman" w:eastAsia="宋体" w:hAnsi="Times New Roman" w:cs="Cambria Math"/>
            <w:sz w:val="21"/>
            <w:szCs w:val="21"/>
          </w:rPr>
          <m:t>=2</m:t>
        </m:r>
        <m:r>
          <w:rPr>
            <w:rFonts w:ascii="Times New Roman" w:eastAsia="宋体" w:hAnsi="Times New Roman" w:cs="Cambria Math"/>
            <w:sz w:val="21"/>
            <w:szCs w:val="21"/>
          </w:rPr>
          <m:t>t</m:t>
        </m:r>
      </m:oMath>
      <w:r>
        <w:rPr>
          <w:rFonts w:ascii="Times New Roman" w:hAnsi="Times New Roman" w:eastAsia="宋体"/>
          <w:sz w:val="18"/>
          <w:szCs w:val="18"/>
        </w:rPr>
        <w:t>,所以</w:t>
      </w:r>
      <m:oMath>
        <m:sSup>
          <m:e>
            <m:r>
              <w:rPr>
                <w:rFonts w:ascii="Times New Roman" w:eastAsia="宋体" w:hAnsi="Times New Roman" w:cs="Cambria Math"/>
                <w:sz w:val="21"/>
                <w:szCs w:val="21"/>
              </w:rPr>
              <m:t>t</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d>
              <m:dPr>
                <m:sepChr m:val=","/>
              </m:dPr>
              <m:e>
                <m:r>
                  <w:rPr>
                    <w:rFonts w:ascii="Times New Roman" w:eastAsia="宋体" w:hAnsi="Times New Roman" w:cs="Cambria Math"/>
                    <w:sz w:val="21"/>
                    <w:szCs w:val="21"/>
                  </w:rPr>
                  <m:t>2</m:t>
                </m:r>
                <m:r>
                  <w:rPr>
                    <w:rFonts w:ascii="Times New Roman" w:eastAsia="宋体" w:hAnsi="Times New Roman" w:cs="Cambria Math"/>
                    <w:sz w:val="21"/>
                    <w:szCs w:val="21"/>
                  </w:rPr>
                  <m:t>t</m:t>
                </m:r>
              </m:e>
            </m:d>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d>
              <m:dPr>
                <m:sepChr m:val=","/>
              </m:dPr>
              <m:e>
                <m:f>
                  <m:num>
                    <m:r>
                      <w:rPr>
                        <w:rFonts w:ascii="Times New Roman" w:eastAsia="宋体" w:hAnsi="Times New Roman" w:cs="Cambria Math"/>
                        <w:sz w:val="21"/>
                        <w:szCs w:val="21"/>
                      </w:rPr>
                      <m:t>4</m:t>
                    </m:r>
                    <m:rad>
                      <m:radPr>
                        <m:degHide/>
                      </m:radPr>
                      <m:deg/>
                      <m:e>
                        <m:r>
                          <w:rPr>
                            <w:rFonts w:ascii="Times New Roman" w:eastAsia="宋体" w:hAnsi="Times New Roman" w:cs="Cambria Math"/>
                            <w:sz w:val="21"/>
                            <w:szCs w:val="21"/>
                          </w:rPr>
                          <m:t>5</m:t>
                        </m:r>
                      </m:e>
                    </m:rad>
                  </m:num>
                  <m:den>
                    <m:r>
                      <w:rPr>
                        <w:rFonts w:ascii="Times New Roman" w:eastAsia="宋体" w:hAnsi="Times New Roman" w:cs="Cambria Math"/>
                        <w:sz w:val="21"/>
                        <w:szCs w:val="21"/>
                      </w:rPr>
                      <m:t>5</m:t>
                    </m:r>
                  </m:den>
                </m:f>
              </m:e>
            </m:d>
          </m:e>
          <m:sup>
            <m:r>
              <w:rPr>
                <w:rFonts w:ascii="Times New Roman" w:eastAsia="宋体" w:hAnsi="Times New Roman" w:cs="Cambria Math"/>
                <w:sz w:val="21"/>
                <w:szCs w:val="21"/>
              </w:rPr>
              <m:t>2</m:t>
            </m:r>
          </m:sup>
        </m:sSup>
      </m:oMath>
      <w:r>
        <w:rPr>
          <w:rFonts w:ascii="Times New Roman" w:hAnsi="Times New Roman" w:eastAsia="宋体"/>
          <w:sz w:val="18"/>
          <w:szCs w:val="18"/>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18"/>
          <w:szCs w:val="18"/>
        </w:rPr>
        <w:spacing w:before="0" w:after="0" w:line="280" w:lineRule="atLeast"/>
        <w:jc w:val="left"/>
      </w:pPr>
      <w:r>
        <w:rPr>
          <w:rFonts w:ascii="Times New Roman" w:hAnsi="Times New Roman" w:eastAsia="宋体"/>
          <w:sz w:val="18"/>
          <w:szCs w:val="18"/>
        </w:rPr>
        <w:t>解得：</w:t>
      </w:r>
      <m:oMath>
        <m:r>
          <w:rPr>
            <w:rFonts w:ascii="Times New Roman" w:eastAsia="宋体" w:hAnsi="Times New Roman" w:cs="Cambria Math"/>
            <w:sz w:val="21"/>
            <w:szCs w:val="21"/>
          </w:rPr>
          <m:t>t</m:t>
        </m:r>
        <m:r>
          <m:rPr>
            <m:nor/>
          </m:rPr>
          <w:rPr>
            <w:rFonts w:ascii="Times New Roman" w:eastAsia="宋体" w:hAnsi="Times New Roman" w:cs="Cambria Math"/>
            <w:sz w:val="21"/>
            <w:szCs w:val="21"/>
          </w:rPr>
          <m:t>=</m:t>
        </m:r>
        <m:f>
          <m:num>
            <m:r>
              <w:rPr>
                <w:rFonts w:ascii="Times New Roman" w:eastAsia="宋体" w:hAnsi="Times New Roman" w:cs="Cambria Math"/>
                <w:sz w:val="21"/>
                <w:szCs w:val="21"/>
              </w:rPr>
              <m:t>4</m:t>
            </m:r>
          </m:num>
          <m:den>
            <m:r>
              <w:rPr>
                <w:rFonts w:ascii="Times New Roman" w:eastAsia="宋体" w:hAnsi="Times New Roman" w:cs="Cambria Math"/>
                <w:sz w:val="21"/>
                <w:szCs w:val="21"/>
              </w:rPr>
              <m:t>5</m:t>
            </m:r>
          </m:den>
        </m:f>
      </m:oMath>
      <w:r>
        <w:rPr>
          <w:rFonts w:ascii="Times New Roman" w:hAnsi="Times New Roman" w:eastAsia="宋体"/>
          <w:sz w:val="18"/>
          <w:szCs w:val="18"/>
        </w:rPr>
        <w:t>，即</w:t>
      </w:r>
      <m:oMath>
        <m:r>
          <w:rPr>
            <w:rFonts w:ascii="Times New Roman" w:eastAsia="宋体" w:hAnsi="Times New Roman" w:cs="Cambria Math"/>
            <w:sz w:val="21"/>
            <w:szCs w:val="21"/>
          </w:rPr>
          <m:t>R</m:t>
        </m:r>
        <m:r>
          <w:rPr>
            <w:rFonts w:ascii="Times New Roman" w:eastAsia="宋体" w:hAnsi="Times New Roman" w:cs="Cambria Math"/>
            <w:sz w:val="21"/>
            <w:szCs w:val="21"/>
          </w:rPr>
          <m:t>Q</m:t>
        </m:r>
        <m:r>
          <m:rPr>
            <m:nor/>
          </m:rPr>
          <w:rPr>
            <w:rFonts w:ascii="Times New Roman" w:eastAsia="宋体" w:hAnsi="Times New Roman" w:cs="Cambria Math"/>
            <w:sz w:val="21"/>
            <w:szCs w:val="21"/>
          </w:rPr>
          <m:t>=</m:t>
        </m:r>
        <m:f>
          <m:num>
            <m:r>
              <w:rPr>
                <w:rFonts w:ascii="Times New Roman" w:eastAsia="宋体" w:hAnsi="Times New Roman" w:cs="Cambria Math"/>
                <w:sz w:val="21"/>
                <w:szCs w:val="21"/>
              </w:rPr>
              <m:t>4</m:t>
            </m:r>
          </m:num>
          <m:den>
            <m:r>
              <w:rPr>
                <w:rFonts w:ascii="Times New Roman" w:eastAsia="宋体" w:hAnsi="Times New Roman" w:cs="Cambria Math"/>
                <w:sz w:val="21"/>
                <w:szCs w:val="21"/>
              </w:rPr>
              <m:t>5</m:t>
            </m:r>
          </m:den>
        </m:f>
      </m:oMath>
      <w:r>
        <w:rPr>
          <w:rFonts w:ascii="Times New Roman" w:hAnsi="Times New Roman" w:eastAsia="宋体"/>
          <w:sz w:val="18"/>
          <w:szCs w:val="18"/>
        </w:rPr>
        <w:t>，所以</w:t>
      </w:r>
      <w:r>
        <w:rPr>
          <w:rFonts w:ascii="Times New Roman" w:hAnsi="Times New Roman" w:eastAsia="宋体"/>
          <w:sz w:val="18"/>
          <w:szCs w:val="18"/>
          <w:i/>
        </w:rPr>
        <w:t>P</w:t>
      </w:r>
      <w:r>
        <w:rPr>
          <w:rFonts w:ascii="Times New Roman" w:hAnsi="Times New Roman" w:eastAsia="宋体"/>
          <w:sz w:val="18"/>
          <w:szCs w:val="18"/>
        </w:rPr>
        <w:t>，</w:t>
      </w:r>
      <w:r>
        <w:rPr>
          <w:rFonts w:ascii="Times New Roman" w:hAnsi="Times New Roman" w:eastAsia="宋体"/>
          <w:sz w:val="18"/>
          <w:szCs w:val="18"/>
          <w:i/>
        </w:rPr>
        <w:t>Q</w:t>
      </w:r>
      <w:r>
        <w:rPr>
          <w:rFonts w:ascii="Times New Roman" w:hAnsi="Times New Roman" w:eastAsia="宋体"/>
          <w:sz w:val="18"/>
          <w:szCs w:val="18"/>
        </w:rPr>
        <w:t>两点之间的距离最小时的极距为</w:t>
      </w:r>
      <m:oMath>
        <m:f>
          <m:num>
            <m:r>
              <w:rPr>
                <w:rFonts w:ascii="Times New Roman" w:eastAsia="宋体" w:hAnsi="Times New Roman" w:cs="Cambria Math"/>
                <w:sz w:val="21"/>
                <w:szCs w:val="21"/>
              </w:rPr>
              <m:t>4</m:t>
            </m:r>
          </m:num>
          <m:den>
            <m:r>
              <w:rPr>
                <w:rFonts w:ascii="Times New Roman" w:eastAsia="宋体" w:hAnsi="Times New Roman" w:cs="Cambria Math"/>
                <w:sz w:val="21"/>
                <w:szCs w:val="21"/>
              </w:rPr>
              <m:t>5</m:t>
            </m:r>
          </m:den>
        </m:f>
      </m:oMath>
      <w:r>
        <w:rPr>
          <w:rFonts w:ascii="Times New Roman" w:hAnsi="Times New Roman" w:eastAsia="宋体"/>
          <w:sz w:val="18"/>
          <w:szCs w:val="18"/>
        </w:rPr>
        <w:t>故选：C</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18"/>
          <w:szCs w:val="18"/>
        </w:rPr>
        <w:spacing w:before="0" w:after="0" w:line="280" w:lineRule="atLeast"/>
        <w:jc w:val="left"/>
      </w:pPr>
      <w:r>
        <w:rPr>
          <w:rFonts w:ascii="Times New Roman" w:hAnsi="Times New Roman" w:eastAsia="宋体"/>
          <w:sz w:val="18"/>
          <w:szCs w:val="18"/>
          <w:shd w:val="clear" w:color="auto" w:fill="C9C9C9"/>
        </w:rPr>
        <w:t>【点睛】</w:t>
      </w:r>
      <w:r>
        <w:rPr>
          <w:rFonts w:ascii="Times New Roman" w:hAnsi="Times New Roman" w:eastAsia="宋体"/>
          <w:sz w:val="18"/>
          <w:szCs w:val="18"/>
        </w:rPr>
        <w:t>（1）数学中的新定义题目解题策略：</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18"/>
          <w:szCs w:val="18"/>
        </w:rPr>
        <w:spacing w:before="0" w:after="0" w:line="280" w:lineRule="atLeast"/>
        <w:jc w:val="left"/>
      </w:pPr>
      <w:r>
        <w:rPr>
          <w:rFonts w:ascii="Times New Roman" w:hAnsi="Times New Roman" w:eastAsia="宋体"/>
          <w:sz w:val="18"/>
          <w:szCs w:val="18"/>
        </w:rPr>
        <w:t>①仔细阅读，理解新定义的内涵；②根据新定义，对对应知识进行再迁移.</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18"/>
          <w:szCs w:val="18"/>
        </w:rPr>
        <w:spacing w:before="0" w:after="0" w:line="280" w:lineRule="atLeast"/>
        <w:jc w:val="left"/>
      </w:pPr>
      <w:r>
        <w:rPr>
          <w:rFonts w:ascii="Times New Roman" w:hAnsi="Times New Roman" w:eastAsia="宋体"/>
          <w:sz w:val="18"/>
          <w:szCs w:val="18"/>
        </w:rPr>
        <w:t>（2）距离的最值的计算方法有两类：</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18"/>
          <w:szCs w:val="18"/>
        </w:rPr>
        <w:spacing w:before="0" w:after="0" w:line="280" w:lineRule="atLeast"/>
        <w:jc w:val="left"/>
      </w:pPr>
      <w:r>
        <w:rPr>
          <w:rFonts w:ascii="Times New Roman" w:hAnsi="Times New Roman" w:eastAsia="宋体"/>
          <w:sz w:val="18"/>
          <w:szCs w:val="18"/>
        </w:rPr>
        <w:t>①几何法：利用几何图形求最值；②代数法：把距离表示为函数，利用函数求最值.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pStyle w:val="Heading3"/>
        <w:shd w:val="clear" w:color="auto" w:fill="ADC2DA"/>
        <w:spacing w:before="0" w:after="0" w:line="410" w:lineRule="atLeast"/>
        <w:jc w:val="left"/>
      </w:pPr>
      <w:r>
        <w:rPr>
          <w:b/>
          <w:bCs/>
          <w:sz w:val="28"/>
          <w:szCs w:val="28"/>
        </w:rPr>
        <w:rPr>
          <w:b/>
        </w:rPr>
        <w:t xml:space="preserve">2.3 </w:t>
      </w:r>
      <w:r>
        <w:rPr>
          <w:b/>
          <w:bCs/>
          <w:sz w:val="28"/>
          <w:szCs w:val="28"/>
        </w:rPr>
        <w:t xml:space="preserve">圆及其方程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pStyle w:val="Heading3"/>
        <w:shd w:val="clear" w:color="auto" w:fill="ADC2DA"/>
        <w:spacing w:before="0" w:after="0" w:line="410" w:lineRule="atLeast"/>
        <w:jc w:val="left"/>
      </w:pPr>
      <w:r>
        <w:rPr>
          <w:b/>
          <w:bCs/>
          <w:sz w:val="28"/>
          <w:szCs w:val="28"/>
        </w:rPr>
        <w:t xml:space="preserve">2.3.1 </w:t>
      </w:r>
      <w:r>
        <w:rPr>
          <w:b/>
          <w:bCs/>
          <w:sz w:val="28"/>
          <w:szCs w:val="28"/>
        </w:rPr>
        <w:t xml:space="preserve">圆的标准方程</w:t>
      </w:r>
      <w:r>
        <w:rPr>
          <w:rFonts w:ascii="Times New Roman" w:hAnsi="Times New Roman" w:eastAsia="宋体" w:cs="Times New Roman"/>
          <w:b/>
          <w:bCs/>
          <w:sz w:val="28"/>
          <w:szCs w:val="28"/>
        </w:rPr>
        <w:t>（第40—53题）</w:t>
      </w:r>
      <w:r>
        <w:rPr>
          <w:sz w:val="18"/>
          <w:szCs w:val="18"/>
        </w:rPr>
        <w:t>　</w:t>
      </w:r>
      <w:r>
        <w:rPr>
          <w:rFonts w:ascii="Times New Roman" w:hAnsi="Times New Roman" w:eastAsia="宋体" w:cs="Times New Roman"/>
          <w:sz w:val="18"/>
          <w:szCs w:val="18"/>
        </w:rPr>
        <w:t xml:space="preserve">本节14题：简单2｜中档11｜难1</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2.3.1.1 </w:t>
      </w:r>
      <w:r>
        <w:rPr>
          <w:b/>
          <w:bCs/>
          <w:sz w:val="24"/>
          <w:szCs w:val="24"/>
        </w:rPr>
        <w:t xml:space="preserve">圆的标准方程：求圆的标准方程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0" w:lineRule="atLeast"/>
        <w:jc w:val="left"/>
        <w:rPr>
          <w:sz w:val="18"/>
          <w:szCs w:val="18"/>
        </w:rPr>
      </w:pPr>
      <w:r>
        <w:rPr>
          <w:sz w:val="18"/>
          <w:szCs w:val="18"/>
          <w:shd w:val="clear" w:color="auto" w:fill="C9C9C9"/>
        </w:rPr>
        <w:t xml:space="preserve">【编注】</w:t>
      </w:r>
      <w:r>
        <w:rPr>
          <w:sz w:val="18"/>
          <w:szCs w:val="18"/>
        </w:rPr>
        <w:t xml:space="preserve">题型通式：识别信号——给出圆心在坐标轴上、半径已知或圆过定点等条件求圆的方程，判归本题型。通法步骤——第一步按条件设圆的标准方程（待定圆心或半径），第二步代入点的坐标（或圆心约束）解出圆心与半径。</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660FF41" w14:textId="77777777" w:rsidR="00107B14" w:rsidRDefault="00000000">
      <w:pPr>
        <w:spacing w:after="0" w:line="410" w:lineRule="atLeast" w:before="0"/>
        <w:jc w:val="left"/>
        <w:rPr>
          <w:sz w:val="21"/>
          <w:szCs w:val="21"/>
          <w:lang w:eastAsia="zh-CN"/>
        </w:rPr>
      </w:pPr>
      <w:r>
        <w:rPr>
          <w:rFonts w:ascii="Times New Roman" w:eastAsia="宋体" w:hAnsi="Times New Roman" w:cs="Times New Roman"/>
          <w:sz w:val="24"/>
          <w:szCs w:val="24"/>
          <w:lang w:eastAsia="zh-CN"/>
          <w:b/>
          <w:bCs/>
          <w:shd w:val="clear" w:color="auto" w:fill="C9C9C9"/>
        </w:rPr>
        <w:t xml:space="preserve">40．</w:t>
      </w:r>
      <w:r>
        <w:rPr>
          <w:rFonts w:ascii="Times New Roman" w:eastAsia="宋体" w:hAnsi="Times New Roman" w:cs="Times New Roman"/>
          <w:sz w:val="24"/>
          <w:szCs w:val="24"/>
          <w:lang w:eastAsia="zh-CN"/>
          <w:b/>
          <w:bCs/>
        </w:rPr>
        <w:t xml:space="preserve">（简单·保60%·卡壳看答案）</w:t>
      </w:r>
      <w:r>
        <w:rPr>
          <w:rFonts w:ascii="Times New Roman" w:eastAsia="宋体" w:hAnsi="Times New Roman" w:cs="Times New Roman"/>
          <w:sz w:val="24"/>
          <w:szCs w:val="24"/>
          <w:lang w:eastAsia="zh-CN"/>
        </w:rPr>
        <w:t>圆心在</w:t>
      </w:r>
      <m:oMath>
        <m:r>
          <w:rPr>
            <w:rFonts w:ascii="Times New Roman" w:eastAsia="宋体" w:hAnsi="Times New Roman" w:cs="Cambria Math"/>
            <w:sz w:val="21"/>
            <w:szCs w:val="21"/>
            <w:lang w:eastAsia="zh-CN"/>
          </w:rPr>
          <m:t>y</m:t>
        </m:r>
      </m:oMath>
      <w:r>
        <w:rPr>
          <w:rFonts w:ascii="Times New Roman" w:eastAsia="宋体" w:hAnsi="Times New Roman" w:cs="Times New Roman"/>
          <w:sz w:val="24"/>
          <w:szCs w:val="24"/>
          <w:lang w:eastAsia="zh-CN"/>
        </w:rPr>
        <w:t>轴上，半径为1，且过点</w:t>
      </w:r>
      <m:oMath>
        <m:d>
          <m:dPr>
            <m:ctrlPr>
              <w:rPr>
                <w:rFonts w:ascii="Times New Roman" w:hAnsi="Times New Roman"/>
              </w:rPr>
            </m:ctrlPr>
          </m:dPr>
          <m:e>
            <m:r>
              <w:rPr>
                <w:rFonts w:ascii="Times New Roman" w:eastAsia="宋体" w:hAnsi="Times New Roman" w:cs="Cambria Math"/>
                <w:sz w:val="21"/>
                <w:szCs w:val="21"/>
                <w:lang w:eastAsia="zh-CN"/>
              </w:rPr>
              <m:t>1</m:t>
            </m:r>
            <m:r>
              <w:rPr>
                <w:rFonts w:ascii="Times New Roman" w:eastAsia="宋体" w:hAnsi="Times New Roman" w:cs="Cambria Math"/>
                <w:sz w:val="21"/>
                <w:szCs w:val="21"/>
                <w:lang w:eastAsia="zh-CN"/>
              </w:rPr>
              <m:t>，</m:t>
            </m:r>
            <m:r>
              <w:rPr>
                <w:rFonts w:ascii="Times New Roman" w:eastAsia="宋体" w:hAnsi="Times New Roman" w:cs="Cambria Math"/>
                <w:sz w:val="21"/>
                <w:szCs w:val="21"/>
                <w:lang w:eastAsia="zh-CN"/>
              </w:rPr>
              <m:t>2</m:t>
            </m:r>
          </m:e>
        </m:d>
      </m:oMath>
      <w:r>
        <w:rPr>
          <w:rFonts w:ascii="Times New Roman" w:eastAsia="宋体" w:hAnsi="Times New Roman" w:cs="Times New Roman"/>
          <w:sz w:val="24"/>
          <w:szCs w:val="24"/>
          <w:lang w:eastAsia="zh-CN"/>
        </w:rPr>
        <w:t>的圆的方程是（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22D07E0" w14:textId="77777777" w:rsidR="00107B14" w:rsidRDefault="00000000">
      <w:pPr>
        <w:tabs>
          <w:tab w:val="left" w:pos="4156"/>
        </w:tabs>
        <w:spacing w:after="0" w:line="410" w:lineRule="atLeast" w:before="0"/>
        <w:jc w:val="left"/>
        <w:rPr>
          <w:sz w:val="21"/>
          <w:szCs w:val="21"/>
        </w:rPr>
      </w:pPr>
      <w:r>
        <w:rPr>
          <w:rFonts w:ascii="Times New Roman" w:eastAsia="宋体" w:hAnsi="Times New Roman" w:cs="Times New Roman"/>
          <w:sz w:val="24"/>
          <w:szCs w:val="24"/>
        </w:rPr>
        <w:t>A</w:t>
      </w:r>
      <w:r>
        <w:rPr>
          <w:rFonts w:ascii="Times New Roman" w:eastAsia="宋体" w:hAnsi="Times New Roman" w:cs="Times New Roman"/>
          <w:sz w:val="24"/>
          <w:szCs w:val="24"/>
        </w:rPr>
        <w:t>．</w:t>
      </w:r>
      <m:oMath>
        <m:sSup>
          <m:sSupPr>
            <m:ctrlPr>
              <w:rPr>
                <w:rFonts w:ascii="Times New Roman" w:hAnsi="Times New Roman"/>
              </w:rPr>
            </m:ctrlPr>
          </m:sSupPr>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sSupPr>
            <m:ctrlPr>
              <w:rPr>
                <w:rFonts w:ascii="Times New Roman" w:hAnsi="Times New Roman"/>
              </w:rPr>
            </m:ctrlPr>
          </m:sSupPr>
          <m:e>
            <m:d>
              <m:dPr>
                <m:ctrlPr>
                  <w:rPr>
                    <w:rFonts w:ascii="Times New Roman" w:hAnsi="Times New Roman"/>
                  </w:rPr>
                </m:ctrlPr>
              </m:dPr>
              <m:e>
                <m:r>
                  <w:rPr>
                    <w:rFonts w:ascii="Times New Roman" w:eastAsia="宋体" w:hAnsi="Times New Roman" w:cs="Cambria Math"/>
                    <w:sz w:val="21"/>
                    <w:szCs w:val="21"/>
                  </w:rPr>
                  <m:t>y-2</m:t>
                </m:r>
              </m:e>
            </m:d>
          </m:e>
          <m:sup>
            <m:r>
              <w:rPr>
                <w:rFonts w:ascii="Times New Roman" w:eastAsia="宋体" w:hAnsi="Times New Roman" w:cs="Cambria Math"/>
                <w:sz w:val="21"/>
                <w:szCs w:val="21"/>
              </w:rPr>
              <m:t>2</m:t>
            </m:r>
          </m:sup>
        </m:sSup>
        <m:r>
          <w:rPr>
            <w:rFonts w:ascii="Times New Roman" w:eastAsia="宋体" w:hAnsi="Times New Roman" w:cs="Cambria Math"/>
            <w:sz w:val="21"/>
            <w:szCs w:val="21"/>
          </w:rPr>
          <m:t>=1</m:t>
        </m:r>
      </m:oMath>
      <w:r>
        <w:rPr>
          <w:rFonts w:ascii="Times New Roman" w:eastAsia="宋体" w:hAnsi="Times New Roman" w:cs="Times New Roman"/>
          <w:sz w:val="24"/>
          <w:szCs w:val="24"/>
        </w:rPr>
        <w:t>；</w:t>
      </w:r>
      <w:r>
        <w:rPr>
          <w:rFonts w:ascii="Times New Roman" w:eastAsia="宋体" w:hAnsi="Times New Roman" w:cs="Times New Roman"/>
          <w:sz w:val="24"/>
          <w:szCs w:val="24"/>
        </w:rPr>
        <w:t>B</w:t>
      </w:r>
      <w:r>
        <w:rPr>
          <w:rFonts w:ascii="Times New Roman" w:eastAsia="宋体" w:hAnsi="Times New Roman" w:cs="Times New Roman"/>
          <w:sz w:val="24"/>
          <w:szCs w:val="24"/>
        </w:rPr>
        <w:t>．</w:t>
      </w:r>
      <m:oMath>
        <m:sSup>
          <m:sSupPr>
            <m:ctrlPr>
              <w:rPr>
                <w:rFonts w:ascii="Times New Roman" w:hAnsi="Times New Roman"/>
              </w:rPr>
            </m:ctrlPr>
          </m:sSupPr>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sSupPr>
            <m:ctrlPr>
              <w:rPr>
                <w:rFonts w:ascii="Times New Roman" w:hAnsi="Times New Roman"/>
              </w:rPr>
            </m:ctrlPr>
          </m:sSupPr>
          <m:e>
            <m:d>
              <m:dPr>
                <m:ctrlPr>
                  <w:rPr>
                    <w:rFonts w:ascii="Times New Roman" w:hAnsi="Times New Roman"/>
                  </w:rPr>
                </m:ctrlPr>
              </m:dPr>
              <m:e>
                <m:r>
                  <w:rPr>
                    <w:rFonts w:ascii="Times New Roman" w:eastAsia="宋体" w:hAnsi="Times New Roman" w:cs="Cambria Math"/>
                    <w:sz w:val="21"/>
                    <w:szCs w:val="21"/>
                  </w:rPr>
                  <m:t>y+2</m:t>
                </m:r>
              </m:e>
            </m:d>
          </m:e>
          <m:sup>
            <m:r>
              <w:rPr>
                <w:rFonts w:ascii="Times New Roman" w:eastAsia="宋体" w:hAnsi="Times New Roman" w:cs="Cambria Math"/>
                <w:sz w:val="21"/>
                <w:szCs w:val="21"/>
              </w:rPr>
              <m:t>2</m:t>
            </m:r>
          </m:sup>
        </m:sSup>
        <m:r>
          <w:rPr>
            <w:rFonts w:ascii="Times New Roman" w:eastAsia="宋体" w:hAnsi="Times New Roman" w:cs="Cambria Math"/>
            <w:sz w:val="21"/>
            <w:szCs w:val="21"/>
          </w:rPr>
          <m:t>=1</m:t>
        </m:r>
      </m:oMath>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493FD1C" w14:textId="77777777" w:rsidR="00107B14" w:rsidRDefault="00000000">
      <w:pPr>
        <w:tabs>
          <w:tab w:val="left" w:pos="4156"/>
        </w:tabs>
        <w:spacing w:after="0" w:line="410" w:lineRule="atLeast" w:before="0"/>
        <w:jc w:val="left"/>
        <w:rPr>
          <w:sz w:val="21"/>
          <w:szCs w:val="21"/>
          <w:lang w:eastAsia="zh-CN"/>
        </w:rPr>
      </w:pPr>
      <w:r>
        <w:rPr>
          <w:rFonts w:ascii="Times New Roman" w:eastAsia="宋体" w:hAnsi="Times New Roman" w:cs="Times New Roman"/>
          <w:sz w:val="24"/>
          <w:szCs w:val="24"/>
        </w:rPr>
        <w:t>C</w:t>
      </w:r>
      <w:r>
        <w:rPr>
          <w:rFonts w:ascii="Times New Roman" w:eastAsia="宋体" w:hAnsi="Times New Roman" w:cs="Times New Roman"/>
          <w:sz w:val="24"/>
          <w:szCs w:val="24"/>
        </w:rPr>
        <w:t>．</w:t>
      </w:r>
      <m:oMath>
        <m:sSup>
          <m:sSupPr>
            <m:ctrlPr>
              <w:rPr>
                <w:rFonts w:ascii="Times New Roman" w:hAnsi="Times New Roman"/>
              </w:rPr>
            </m:ctrlPr>
          </m:sSupPr>
          <m:e>
            <m:d>
              <m:dPr>
                <m:ctrlPr>
                  <w:rPr>
                    <w:rFonts w:ascii="Times New Roman" w:hAnsi="Times New Roman"/>
                  </w:rPr>
                </m:ctrlPr>
              </m:dPr>
              <m:e>
                <m:r>
                  <w:rPr>
                    <w:rFonts w:ascii="Times New Roman" w:eastAsia="宋体" w:hAnsi="Times New Roman" w:cs="Cambria Math"/>
                    <w:sz w:val="21"/>
                    <w:szCs w:val="21"/>
                  </w:rPr>
                  <m:t>x-1</m:t>
                </m:r>
              </m:e>
            </m:d>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sSupPr>
            <m:ctrlPr>
              <w:rPr>
                <w:rFonts w:ascii="Times New Roman" w:hAnsi="Times New Roman"/>
              </w:rPr>
            </m:ctrlPr>
          </m:sSupPr>
          <m:e>
            <m:d>
              <m:dPr>
                <m:ctrlPr>
                  <w:rPr>
                    <w:rFonts w:ascii="Times New Roman" w:hAnsi="Times New Roman"/>
                  </w:rPr>
                </m:ctrlPr>
              </m:dPr>
              <m:e>
                <m:r>
                  <w:rPr>
                    <w:rFonts w:ascii="Times New Roman" w:eastAsia="宋体" w:hAnsi="Times New Roman" w:cs="Cambria Math"/>
                    <w:sz w:val="21"/>
                    <w:szCs w:val="21"/>
                  </w:rPr>
                  <m:t>y-3</m:t>
                </m:r>
              </m:e>
            </m:d>
          </m:e>
          <m:sup>
            <m:r>
              <w:rPr>
                <w:rFonts w:ascii="Times New Roman" w:eastAsia="宋体" w:hAnsi="Times New Roman" w:cs="Cambria Math"/>
                <w:sz w:val="21"/>
                <w:szCs w:val="21"/>
              </w:rPr>
              <m:t>2</m:t>
            </m:r>
          </m:sup>
        </m:sSup>
        <m:r>
          <w:rPr>
            <w:rFonts w:ascii="Times New Roman" w:eastAsia="宋体" w:hAnsi="Times New Roman" w:cs="Cambria Math"/>
            <w:sz w:val="21"/>
            <w:szCs w:val="21"/>
          </w:rPr>
          <m:t>=1</m:t>
        </m:r>
      </m:oMath>
      <w:r>
        <w:rPr>
          <w:rFonts w:ascii="Times New Roman" w:eastAsia="宋体" w:hAnsi="Times New Roman" w:cs="Times New Roman"/>
          <w:sz w:val="24"/>
          <w:szCs w:val="24"/>
          <w:lang w:eastAsia="zh-CN"/>
        </w:rPr>
        <w:t>；</w:t>
      </w:r>
      <w:r>
        <w:rPr>
          <w:rFonts w:ascii="Times New Roman" w:eastAsia="宋体" w:hAnsi="Times New Roman" w:cs="Times New Roman"/>
          <w:sz w:val="24"/>
          <w:szCs w:val="24"/>
          <w:lang w:eastAsia="zh-CN"/>
        </w:rPr>
        <w:t>D</w:t>
      </w:r>
      <w:r>
        <w:rPr>
          <w:rFonts w:ascii="Times New Roman" w:eastAsia="宋体" w:hAnsi="Times New Roman" w:cs="Times New Roman"/>
          <w:sz w:val="24"/>
          <w:szCs w:val="24"/>
          <w:lang w:eastAsia="zh-CN"/>
        </w:rPr>
        <w:t>．</w:t>
      </w:r>
      <m:oMath>
        <m:sSup>
          <m:sSupPr>
            <m:ctrlPr>
              <w:rPr>
                <w:rFonts w:ascii="Times New Roman" w:hAnsi="Times New Roman"/>
              </w:rPr>
            </m:ctrlPr>
          </m:sSupPr>
          <m:e>
            <m:r>
              <w:rPr>
                <w:rFonts w:ascii="Times New Roman" w:eastAsia="宋体" w:hAnsi="Times New Roman" w:cs="Cambria Math"/>
                <w:sz w:val="21"/>
                <w:szCs w:val="21"/>
                <w:lang w:eastAsia="zh-CN"/>
              </w:rPr>
              <m:t>x</m:t>
            </m:r>
          </m:e>
          <m:sup>
            <m:r>
              <w:rPr>
                <w:rFonts w:ascii="Times New Roman" w:eastAsia="宋体" w:hAnsi="Times New Roman" w:cs="Cambria Math"/>
                <w:sz w:val="21"/>
                <w:szCs w:val="21"/>
                <w:lang w:eastAsia="zh-CN"/>
              </w:rPr>
              <m:t>2</m:t>
            </m:r>
          </m:sup>
        </m:sSup>
        <m:r>
          <w:rPr>
            <w:rFonts w:ascii="Times New Roman" w:eastAsia="宋体" w:hAnsi="Times New Roman" w:cs="Cambria Math"/>
            <w:sz w:val="21"/>
            <w:szCs w:val="21"/>
            <w:lang w:eastAsia="zh-CN"/>
          </w:rPr>
          <m:t>+</m:t>
        </m:r>
        <m:sSup>
          <m:sSupPr>
            <m:ctrlPr>
              <w:rPr>
                <w:rFonts w:ascii="Times New Roman" w:hAnsi="Times New Roman"/>
              </w:rPr>
            </m:ctrlPr>
          </m:sSupPr>
          <m:e>
            <m:d>
              <m:dPr>
                <m:ctrlPr>
                  <w:rPr>
                    <w:rFonts w:ascii="Times New Roman" w:hAnsi="Times New Roman"/>
                  </w:rPr>
                </m:ctrlPr>
              </m:dPr>
              <m:e>
                <m:r>
                  <w:rPr>
                    <w:rFonts w:ascii="Times New Roman" w:eastAsia="宋体" w:hAnsi="Times New Roman" w:cs="Cambria Math"/>
                    <w:sz w:val="21"/>
                    <w:szCs w:val="21"/>
                    <w:lang w:eastAsia="zh-CN"/>
                  </w:rPr>
                  <m:t>y-3</m:t>
                </m:r>
              </m:e>
            </m:d>
          </m:e>
          <m:sup>
            <m:r>
              <w:rPr>
                <w:rFonts w:ascii="Times New Roman" w:eastAsia="宋体" w:hAnsi="Times New Roman" w:cs="Cambria Math"/>
                <w:sz w:val="21"/>
                <w:szCs w:val="21"/>
                <w:lang w:eastAsia="zh-CN"/>
              </w:rPr>
              <m:t>2</m:t>
            </m:r>
          </m:sup>
        </m:sSup>
        <m:r>
          <w:rPr>
            <w:rFonts w:ascii="Times New Roman" w:eastAsia="宋体" w:hAnsi="Times New Roman" w:cs="Cambria Math"/>
            <w:sz w:val="21"/>
            <w:szCs w:val="21"/>
            <w:lang w:eastAsia="zh-CN"/>
          </w:rPr>
          <m:t>=1</m:t>
        </m:r>
      </m:oMath>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C61E1C1" w14:textId="77777777" w:rsidR="00107B14" w:rsidRDefault="00000000">
      <w:pPr>
        <w:spacing w:after="0" w:line="280" w:lineRule="atLeast" w:before="0"/>
        <w:jc w:val="left"/>
        <w:rPr>
          <w:sz w:val="18"/>
          <w:szCs w:val="18"/>
          <w:lang w:eastAsia="zh-CN"/>
        </w:rPr>
      </w:pPr>
      <w:r>
        <w:rPr>
          <w:rFonts w:ascii="Times New Roman" w:eastAsia="宋体" w:hAnsi="Times New Roman" w:cs="Times New Roman"/>
          <w:sz w:val="18"/>
          <w:szCs w:val="18"/>
          <w:shd w:val="clear" w:color="auto" w:fill="C9C9C9"/>
          <w:lang w:eastAsia="zh-CN"/>
        </w:rPr>
        <w:t>【答案】</w:t>
      </w:r>
      <w:r>
        <w:rPr>
          <w:rFonts w:ascii="Times New Roman" w:eastAsia="宋体" w:hAnsi="Times New Roman" w:cs="Times New Roman"/>
          <w:sz w:val="18"/>
          <w:szCs w:val="18"/>
          <w:lang w:eastAsia="zh-CN"/>
        </w:rPr>
        <w:t xml:space="preserve"> </w:t>
      </w:r>
      <w:r>
        <w:rPr>
          <w:rFonts w:ascii="Times New Roman" w:eastAsia="宋体" w:hAnsi="Times New Roman" w:cs="Times New Roman"/>
          <w:sz w:val="18"/>
          <w:szCs w:val="18"/>
          <w:shd w:val="clear" w:color="auto" w:fill="C9C9C9"/>
          <w:lang w:eastAsia="zh-CN"/>
          <w:color w:val="1F4E79"/>
        </w:rPr>
        <w:t xml:space="preserve">A</w:t>
      </w:r>
      <w:r>
        <w:rPr>
          <w:rFonts w:ascii="Times New Roman" w:eastAsia="宋体" w:hAnsi="Times New Roman" w:cs="Times New Roman"/>
          <w:sz w:val="18"/>
          <w:szCs w:val="18"/>
          <w:lang w:eastAsia="zh-CN"/>
        </w:rPr>
        <w:t xml:space="preserve">　</w:t>
      </w:r>
      <w:r>
        <w:rPr>
          <w:rFonts w:ascii="Times New Roman" w:eastAsia="宋体" w:hAnsi="Times New Roman" w:cs="Times New Roman"/>
          <w:sz w:val="18"/>
          <w:szCs w:val="18"/>
          <w:shd w:val="clear" w:color="auto" w:fill="C9C9C9"/>
          <w:lang w:eastAsia="zh-CN"/>
        </w:rPr>
        <w:t xml:space="preserve">【知识点】</w:t>
      </w:r>
      <w:r>
        <w:rPr>
          <w:rFonts w:ascii="Times New Roman" w:eastAsia="宋体" w:hAnsi="Times New Roman" w:cs="Times New Roman"/>
          <w:sz w:val="18"/>
          <w:szCs w:val="18"/>
          <w:lang w:eastAsia="zh-CN"/>
        </w:rPr>
        <w:t xml:space="preserve">2.3.1 </w:t>
      </w:r>
      <w:r>
        <w:rPr>
          <w:rFonts w:ascii="Times New Roman" w:eastAsia="宋体" w:hAnsi="Times New Roman" w:cs="Times New Roman"/>
          <w:sz w:val="18"/>
          <w:szCs w:val="18"/>
          <w:lang w:eastAsia="zh-CN"/>
        </w:rPr>
        <w:t xml:space="preserve">由圆心（或半径）求圆的方程</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21E8700" w14:textId="77777777" w:rsidR="00107B14" w:rsidRDefault="00000000">
      <w:pPr>
        <w:spacing w:after="0" w:line="280" w:lineRule="atLeast" w:before="0"/>
        <w:jc w:val="left"/>
        <w:rPr>
          <w:sz w:val="18"/>
          <w:szCs w:val="18"/>
          <w:lang w:eastAsia="zh-CN"/>
        </w:rPr>
      </w:pPr>
      <w:r>
        <w:rPr>
          <w:rFonts w:ascii="Times New Roman" w:eastAsia="宋体" w:hAnsi="Times New Roman" w:cs="Times New Roman"/>
          <w:sz w:val="18"/>
          <w:szCs w:val="18"/>
          <w:shd w:val="clear" w:color="auto" w:fill="C9C9C9"/>
          <w:lang w:eastAsia="zh-CN"/>
        </w:rPr>
        <w:t>【分析】</w:t>
      </w:r>
      <w:r>
        <w:rPr>
          <w:rFonts w:ascii="Times New Roman" w:eastAsia="宋体" w:hAnsi="Times New Roman" w:cs="Times New Roman"/>
          <w:sz w:val="18"/>
          <w:szCs w:val="18"/>
          <w:lang w:eastAsia="zh-CN"/>
        </w:rPr>
        <w:t>根据圆心的位置及半径可写出圆的标准方程，然后将点</w:t>
      </w:r>
      <m:oMath>
        <m:d>
          <m:dPr>
            <m:ctrlPr>
              <w:rPr>
                <w:rFonts w:ascii="Times New Roman" w:hAnsi="Times New Roman"/>
              </w:rPr>
            </m:ctrlPr>
          </m:dPr>
          <m:e>
            <m:r>
              <w:rPr>
                <w:rFonts w:ascii="Times New Roman" w:eastAsia="宋体" w:hAnsi="Times New Roman" w:cs="Cambria Math"/>
                <w:sz w:val="21"/>
                <w:szCs w:val="21"/>
                <w:lang w:eastAsia="zh-CN"/>
              </w:rPr>
              <m:t>1</m:t>
            </m:r>
            <m:r>
              <w:rPr>
                <w:rFonts w:ascii="Times New Roman" w:eastAsia="宋体" w:hAnsi="Times New Roman" w:cs="Cambria Math"/>
                <w:sz w:val="21"/>
                <w:szCs w:val="21"/>
                <w:lang w:eastAsia="zh-CN"/>
              </w:rPr>
              <m:t>，</m:t>
            </m:r>
            <m:r>
              <w:rPr>
                <w:rFonts w:ascii="Times New Roman" w:eastAsia="宋体" w:hAnsi="Times New Roman" w:cs="Cambria Math"/>
                <w:sz w:val="21"/>
                <w:szCs w:val="21"/>
                <w:lang w:eastAsia="zh-CN"/>
              </w:rPr>
              <m:t>2</m:t>
            </m:r>
          </m:e>
        </m:d>
      </m:oMath>
      <w:r>
        <w:rPr>
          <w:rFonts w:ascii="Times New Roman" w:eastAsia="宋体" w:hAnsi="Times New Roman" w:cs="Times New Roman"/>
          <w:sz w:val="18"/>
          <w:szCs w:val="18"/>
          <w:lang w:eastAsia="zh-CN"/>
        </w:rPr>
        <w:t>代入圆的方程即可求解</w:t>
      </w:r>
      <w:r>
        <w:rPr>
          <w:rFonts w:ascii="Times New Roman" w:eastAsia="宋体" w:hAnsi="Times New Roman" w:cs="Times New Roman"/>
          <w:sz w:val="18"/>
          <w:szCs w:val="18"/>
          <w:lang w:eastAsia="zh-CN"/>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82DD554" w14:textId="77777777" w:rsidR="00107B14" w:rsidRDefault="00000000">
      <w:pPr>
        <w:spacing w:after="0" w:line="280" w:lineRule="atLeast" w:before="0"/>
        <w:jc w:val="left"/>
        <w:rPr>
          <w:sz w:val="18"/>
          <w:szCs w:val="18"/>
          <w:lang w:eastAsia="zh-CN"/>
        </w:rPr>
      </w:pPr>
      <w:r>
        <w:rPr>
          <w:rFonts w:ascii="Times New Roman" w:eastAsia="宋体" w:hAnsi="Times New Roman" w:cs="Times New Roman"/>
          <w:sz w:val="18"/>
          <w:szCs w:val="18"/>
          <w:shd w:val="clear" w:color="auto" w:fill="C9C9C9"/>
          <w:lang w:eastAsia="zh-CN"/>
        </w:rPr>
        <w:t>【详解】</w:t>
      </w:r>
      <w:r>
        <w:rPr>
          <w:rFonts w:ascii="Times New Roman" w:eastAsia="宋体" w:hAnsi="Times New Roman" w:cs="Times New Roman"/>
          <w:sz w:val="18"/>
          <w:szCs w:val="18"/>
          <w:lang w:eastAsia="zh-CN"/>
        </w:rPr>
        <w:t>因为圆心在</w:t>
      </w:r>
      <m:oMath>
        <m:r>
          <w:rPr>
            <w:rFonts w:ascii="Times New Roman" w:eastAsia="宋体" w:hAnsi="Times New Roman" w:cs="Cambria Math"/>
            <w:sz w:val="21"/>
            <w:szCs w:val="21"/>
            <w:lang w:eastAsia="zh-CN"/>
          </w:rPr>
          <m:t>y</m:t>
        </m:r>
      </m:oMath>
      <w:r>
        <w:rPr>
          <w:rFonts w:ascii="Times New Roman" w:eastAsia="宋体" w:hAnsi="Times New Roman" w:cs="Times New Roman"/>
          <w:sz w:val="18"/>
          <w:szCs w:val="18"/>
          <w:lang w:eastAsia="zh-CN"/>
        </w:rPr>
        <w:t>轴上，所以可设所求圆的圆心坐标为</w:t>
      </w:r>
      <m:oMath>
        <m:d>
          <m:dPr>
            <m:ctrlPr>
              <w:rPr>
                <w:rFonts w:ascii="Times New Roman" w:hAnsi="Times New Roman"/>
              </w:rPr>
            </m:ctrlPr>
          </m:dPr>
          <m:e>
            <m:r>
              <w:rPr>
                <w:rFonts w:ascii="Times New Roman" w:eastAsia="宋体" w:hAnsi="Times New Roman" w:cs="Cambria Math"/>
                <w:sz w:val="21"/>
                <w:szCs w:val="21"/>
                <w:lang w:eastAsia="zh-CN"/>
              </w:rPr>
              <m:t>0,b</m:t>
            </m:r>
          </m:e>
        </m:d>
      </m:oMath>
      <w:r>
        <w:rPr>
          <w:rFonts w:ascii="Times New Roman" w:eastAsia="宋体" w:hAnsi="Times New Roman" w:cs="Times New Roman"/>
          <w:sz w:val="18"/>
          <w:szCs w:val="18"/>
          <w:lang w:eastAsia="zh-CN"/>
        </w:rPr>
        <w:t>，则圆的方程为</w:t>
      </w:r>
      <m:oMath>
        <m:sSup>
          <m:sSupPr>
            <m:ctrlPr>
              <w:rPr>
                <w:rFonts w:ascii="Times New Roman" w:hAnsi="Times New Roman"/>
              </w:rPr>
            </m:ctrlPr>
          </m:sSupPr>
          <m:e>
            <m:r>
              <w:rPr>
                <w:rFonts w:ascii="Times New Roman" w:eastAsia="宋体" w:hAnsi="Times New Roman" w:cs="Cambria Math"/>
                <w:sz w:val="21"/>
                <w:szCs w:val="21"/>
                <w:lang w:eastAsia="zh-CN"/>
              </w:rPr>
              <m:t>x</m:t>
            </m:r>
          </m:e>
          <m:sup>
            <m:r>
              <w:rPr>
                <w:rFonts w:ascii="Times New Roman" w:eastAsia="宋体" w:hAnsi="Times New Roman" w:cs="Cambria Math"/>
                <w:sz w:val="21"/>
                <w:szCs w:val="21"/>
                <w:lang w:eastAsia="zh-CN"/>
              </w:rPr>
              <m:t>2</m:t>
            </m:r>
          </m:sup>
        </m:sSup>
        <m:r>
          <w:rPr>
            <w:rFonts w:ascii="Times New Roman" w:eastAsia="宋体" w:hAnsi="Times New Roman" w:cs="Cambria Math"/>
            <w:sz w:val="21"/>
            <w:szCs w:val="21"/>
            <w:lang w:eastAsia="zh-CN"/>
          </w:rPr>
          <m:t>+</m:t>
        </m:r>
        <m:sSup>
          <m:sSupPr>
            <m:ctrlPr>
              <w:rPr>
                <w:rFonts w:ascii="Times New Roman" w:hAnsi="Times New Roman"/>
              </w:rPr>
            </m:ctrlPr>
          </m:sSupPr>
          <m:e>
            <m:r>
              <w:rPr>
                <w:rFonts w:ascii="Times New Roman" w:eastAsia="宋体" w:hAnsi="Times New Roman" w:cs="Cambria Math"/>
                <w:sz w:val="21"/>
                <w:szCs w:val="21"/>
                <w:lang w:eastAsia="zh-CN"/>
              </w:rPr>
              <m:t>(y-b)</m:t>
            </m:r>
          </m:e>
          <m:sup>
            <m:r>
              <w:rPr>
                <w:rFonts w:ascii="Times New Roman" w:eastAsia="宋体" w:hAnsi="Times New Roman" w:cs="Cambria Math"/>
                <w:sz w:val="21"/>
                <w:szCs w:val="21"/>
                <w:lang w:eastAsia="zh-CN"/>
              </w:rPr>
              <m:t>2</m:t>
            </m:r>
          </m:sup>
        </m:sSup>
        <m:r>
          <w:rPr>
            <w:rFonts w:ascii="Times New Roman" w:eastAsia="宋体" w:hAnsi="Times New Roman" w:cs="Cambria Math"/>
            <w:sz w:val="21"/>
            <w:szCs w:val="21"/>
            <w:lang w:eastAsia="zh-CN"/>
          </w:rPr>
          <m:t>=1</m:t>
        </m:r>
      </m:oMath>
      <w:r>
        <w:rPr>
          <w:rFonts w:ascii="Times New Roman" w:eastAsia="宋体" w:hAnsi="Times New Roman" w:cs="Times New Roman"/>
          <w:sz w:val="18"/>
          <w:szCs w:val="18"/>
          <w:lang w:eastAsia="zh-CN"/>
        </w:rPr>
        <w:t>，又点</w:t>
      </w:r>
      <m:oMath>
        <m:d>
          <m:dPr>
            <m:ctrlPr>
              <w:rPr>
                <w:rFonts w:ascii="Times New Roman" w:hAnsi="Times New Roman"/>
              </w:rPr>
            </m:ctrlPr>
          </m:dPr>
          <m:e>
            <m:r>
              <w:rPr>
                <w:rFonts w:ascii="Times New Roman" w:eastAsia="宋体" w:hAnsi="Times New Roman" w:cs="Cambria Math"/>
                <w:sz w:val="21"/>
                <w:szCs w:val="21"/>
                <w:lang w:eastAsia="zh-CN"/>
              </w:rPr>
              <m:t>1</m:t>
            </m:r>
            <m:r>
              <w:rPr>
                <w:rFonts w:ascii="Times New Roman" w:eastAsia="宋体" w:hAnsi="Times New Roman" w:cs="Cambria Math"/>
                <w:sz w:val="21"/>
                <w:szCs w:val="21"/>
                <w:lang w:eastAsia="zh-CN"/>
              </w:rPr>
              <m:t>，</m:t>
            </m:r>
            <m:r>
              <w:rPr>
                <w:rFonts w:ascii="Times New Roman" w:eastAsia="宋体" w:hAnsi="Times New Roman" w:cs="Cambria Math"/>
                <w:sz w:val="21"/>
                <w:szCs w:val="21"/>
                <w:lang w:eastAsia="zh-CN"/>
              </w:rPr>
              <m:t>2</m:t>
            </m:r>
          </m:e>
        </m:d>
      </m:oMath>
      <w:r>
        <w:rPr>
          <w:rFonts w:ascii="Times New Roman" w:eastAsia="宋体" w:hAnsi="Times New Roman" w:cs="Times New Roman"/>
          <w:sz w:val="18"/>
          <w:szCs w:val="18"/>
          <w:lang w:eastAsia="zh-CN"/>
        </w:rPr>
        <w:t>在圆上，所以</w:t>
      </w:r>
      <m:oMath>
        <m:r>
          <w:rPr>
            <w:rFonts w:ascii="Times New Roman" w:eastAsia="宋体" w:hAnsi="Times New Roman" w:cs="Cambria Math"/>
            <w:sz w:val="21"/>
            <w:szCs w:val="21"/>
            <w:lang w:eastAsia="zh-CN"/>
          </w:rPr>
          <m:t>1+</m:t>
        </m:r>
        <m:sSup>
          <m:sSupPr>
            <m:ctrlPr>
              <w:rPr>
                <w:rFonts w:ascii="Times New Roman" w:hAnsi="Times New Roman"/>
              </w:rPr>
            </m:ctrlPr>
          </m:sSupPr>
          <m:e>
            <m:d>
              <m:dPr>
                <m:ctrlPr>
                  <w:rPr>
                    <w:rFonts w:ascii="Times New Roman" w:hAnsi="Times New Roman"/>
                  </w:rPr>
                </m:ctrlPr>
              </m:dPr>
              <m:e>
                <m:r>
                  <w:rPr>
                    <w:rFonts w:ascii="Times New Roman" w:eastAsia="宋体" w:hAnsi="Times New Roman" w:cs="Cambria Math"/>
                    <w:sz w:val="21"/>
                    <w:szCs w:val="21"/>
                    <w:lang w:eastAsia="zh-CN"/>
                  </w:rPr>
                  <m:t>2-b</m:t>
                </m:r>
              </m:e>
            </m:d>
          </m:e>
          <m:sup>
            <m:r>
              <w:rPr>
                <w:rFonts w:ascii="Times New Roman" w:eastAsia="宋体" w:hAnsi="Times New Roman" w:cs="Cambria Math"/>
                <w:sz w:val="21"/>
                <w:szCs w:val="21"/>
                <w:lang w:eastAsia="zh-CN"/>
              </w:rPr>
              <m:t>2</m:t>
            </m:r>
          </m:sup>
        </m:sSup>
        <m:r>
          <w:rPr>
            <w:rFonts w:ascii="Times New Roman" w:eastAsia="宋体" w:hAnsi="Times New Roman" w:cs="Cambria Math"/>
            <w:sz w:val="21"/>
            <w:szCs w:val="21"/>
            <w:lang w:eastAsia="zh-CN"/>
          </w:rPr>
          <m:t>=1</m:t>
        </m:r>
      </m:oMath>
      <w:r>
        <w:rPr>
          <w:rFonts w:ascii="Times New Roman" w:eastAsia="宋体" w:hAnsi="Times New Roman" w:cs="Times New Roman"/>
          <w:sz w:val="18"/>
          <w:szCs w:val="18"/>
          <w:lang w:eastAsia="zh-CN"/>
        </w:rPr>
        <w:t>，解得</w:t>
      </w:r>
      <m:oMath>
        <m:r>
          <w:rPr>
            <w:rFonts w:ascii="Times New Roman" w:eastAsia="宋体" w:hAnsi="Times New Roman" w:cs="Cambria Math"/>
            <w:sz w:val="21"/>
            <w:szCs w:val="21"/>
            <w:lang w:eastAsia="zh-CN"/>
          </w:rPr>
          <m:t>b=2</m:t>
        </m:r>
      </m:oMath>
      <w:r>
        <w:rPr>
          <w:rFonts w:ascii="Times New Roman" w:eastAsia="宋体" w:hAnsi="Times New Roman" w:cs="Times New Roman"/>
          <w:sz w:val="18"/>
          <w:szCs w:val="18"/>
          <w:lang w:eastAsia="zh-CN"/>
        </w:rPr>
        <w:t>.</w:t>
      </w:r>
      <w:r>
        <w:rPr>
          <w:rFonts w:ascii="Times New Roman" w:eastAsia="宋体" w:hAnsi="Times New Roman" w:cs="Times New Roman"/>
          <w:sz w:val="18"/>
          <w:szCs w:val="18"/>
          <w:lang w:eastAsia="zh-CN"/>
        </w:rPr>
        <w:t>故选：</w:t>
      </w:r>
      <w:r>
        <w:rPr>
          <w:rFonts w:ascii="Times New Roman" w:eastAsia="宋体" w:hAnsi="Times New Roman" w:cs="Times New Roman"/>
          <w:sz w:val="18"/>
          <w:szCs w:val="18"/>
          <w:lang w:eastAsia="zh-CN"/>
        </w:rPr>
        <w:t>A</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8495551" w14:textId="77777777" w:rsidR="00107B14" w:rsidRDefault="00000000">
      <w:pPr>
        <w:spacing w:after="0" w:line="280" w:lineRule="atLeast" w:before="0"/>
        <w:jc w:val="left"/>
        <w:rPr>
          <w:sz w:val="18"/>
          <w:szCs w:val="18"/>
          <w:lang w:eastAsia="zh-CN"/>
        </w:rPr>
      </w:pPr>
      <w:r>
        <w:rPr>
          <w:rFonts w:ascii="Times New Roman" w:eastAsia="宋体" w:hAnsi="Times New Roman" w:cs="Times New Roman"/>
          <w:sz w:val="18"/>
          <w:szCs w:val="18"/>
          <w:shd w:val="clear" w:color="auto" w:fill="C9C9C9"/>
          <w:lang w:eastAsia="zh-CN"/>
        </w:rPr>
        <w:t>【点睛】</w:t>
      </w:r>
      <w:r>
        <w:rPr>
          <w:rFonts w:ascii="Times New Roman" w:eastAsia="宋体" w:hAnsi="Times New Roman" w:cs="Times New Roman"/>
          <w:sz w:val="18"/>
          <w:szCs w:val="18"/>
          <w:lang w:eastAsia="zh-CN"/>
        </w:rPr>
        <w:t>本题主要考查圆的标准方程的求解，属于基础题</w:t>
      </w:r>
      <w:r>
        <w:rPr>
          <w:rFonts w:ascii="Times New Roman" w:eastAsia="宋体" w:hAnsi="Times New Roman" w:cs="Times New Roman"/>
          <w:sz w:val="18"/>
          <w:szCs w:val="18"/>
          <w:lang w:eastAsia="zh-CN"/>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410" w:lineRule="atLeast"/>
        <w:jc w:val="left"/>
      </w:pPr>
      <w:r>
        <w:rPr>
          <w:rFonts w:ascii="Times New Roman" w:hAnsi="Times New Roman" w:eastAsia="宋体" w:cs="Times New Roman"/>
          <w:sz w:val="24"/>
          <w:szCs w:val="24"/>
          <w:b/>
          <w:bCs/>
          <w:shd w:val="clear" w:color="auto" w:fill="C9C9C9"/>
        </w:rPr>
        <w:t xml:space="preserve">41．</w:t>
      </w:r>
      <w:r>
        <w:rPr>
          <w:rFonts w:ascii="Times New Roman" w:hAnsi="Times New Roman" w:eastAsia="宋体" w:cs="Times New Roman"/>
          <w:sz w:val="24"/>
          <w:szCs w:val="24"/>
          <w:b/>
          <w:bCs/>
        </w:rPr>
        <w:t xml:space="preserve">（中档·保80%·卡壳看答案）</w:t>
      </w:r>
      <w:r>
        <w:rPr>
          <w:rFonts w:ascii="Times New Roman" w:hAnsi="Times New Roman" w:eastAsia="宋体" w:cs="Times New Roman"/>
          <w:sz w:val="24"/>
          <w:szCs w:val="24"/>
        </w:rPr>
        <w:t xml:space="preserve">已知圆过点</w:t>
      </w:r>
      <m:oMath>
        <m:r>
          <w:rPr>
            <w:rFonts w:ascii="Times New Roman" w:eastAsia="宋体" w:hAnsi="Times New Roman" w:cs="Cambria Math"/>
            <w:sz w:val="21"/>
            <w:szCs w:val="21"/>
          </w:rPr>
          <m:t>A</m:t>
        </m:r>
        <m:d>
          <m:dPr>
            <m:sepChr m:val=","/>
          </m:dPr>
          <m:e>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2</m:t>
            </m:r>
          </m:e>
        </m:d>
      </m:oMath>
      <w:r>
        <w:rPr>
          <w:rFonts w:ascii="Times New Roman" w:hAnsi="Times New Roman" w:eastAsia="宋体" w:cs="Times New Roman"/>
          <w:sz w:val="24"/>
          <w:szCs w:val="24"/>
        </w:rPr>
        <w:t>，</w:t>
      </w:r>
      <m:oMath>
        <m:r>
          <w:rPr>
            <w:rFonts w:ascii="Times New Roman" w:eastAsia="宋体" w:hAnsi="Times New Roman" w:cs="Cambria Math"/>
            <w:sz w:val="21"/>
            <w:szCs w:val="21"/>
          </w:rPr>
          <m:t>B</m:t>
        </m:r>
        <m:d>
          <m:dPr>
            <m:sepChr m:val=","/>
          </m:dPr>
          <m:e>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4</m:t>
            </m:r>
          </m:e>
        </m:d>
      </m:oMath>
      <w:r>
        <w:rPr>
          <w:rFonts w:ascii="Times New Roman" w:hAnsi="Times New Roman" w:eastAsia="宋体" w:cs="Times New Roman"/>
          <w:sz w:val="24"/>
          <w:szCs w:val="24"/>
        </w:rPr>
        <w:t>．</w:t>
      </w:r>
      <w:r>
        <w:rPr>
          <w:rFonts w:ascii="Times New Roman" w:hAnsi="Times New Roman" w:eastAsia="宋体" w:cs="Times New Roman"/>
          <w:sz w:val="24"/>
          <w:szCs w:val="24"/>
        </w:rPr>
        <w:t/>
      </w:r>
      <w:r>
        <w:rPr>
          <w:rFonts w:ascii="Times New Roman" w:hAnsi="Times New Roman" w:eastAsia="宋体" w:cs="Times New Roman"/>
          <w:sz w:val="24"/>
          <w:szCs w:val="24"/>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410" w:lineRule="atLeast"/>
        <w:jc w:val="left"/>
      </w:pPr>
      <w:r>
        <w:rPr>
          <w:rFonts w:ascii="Times New Roman" w:hAnsi="Times New Roman" w:eastAsia="宋体" w:cs="Times New Roman"/>
          <w:sz w:val="24"/>
          <w:szCs w:val="24"/>
        </w:rPr>
        <w:t>(1)求圆心所在直线的方程；</w:t>
      </w:r>
      <w:r>
        <w:rPr>
          <w:rFonts w:ascii="Times New Roman" w:hAnsi="Times New Roman" w:eastAsia="宋体" w:cs="Times New Roman"/>
          <w:sz w:val="24"/>
          <w:szCs w:val="24"/>
        </w:rPr>
        <w:t>(2)求周长最小的圆的标准方程；</w:t>
      </w:r>
      <w:r>
        <w:rPr>
          <w:rFonts w:ascii="Times New Roman" w:hAnsi="Times New Roman" w:eastAsia="宋体" w:cs="Times New Roman"/>
          <w:sz w:val="24"/>
          <w:szCs w:val="24"/>
        </w:rPr>
        <w:t>(3)求圆心在直线2</w:t>
      </w:r>
      <w:r>
        <w:rPr>
          <w:rFonts w:ascii="Times New Roman" w:hAnsi="Times New Roman" w:eastAsia="宋体" w:cs="Times New Roman"/>
          <w:i/>
          <w:sz w:val="24"/>
          <w:szCs w:val="24"/>
        </w:rPr>
        <w:t>x</w:t>
      </w:r>
      <w:r>
        <w:rPr>
          <w:rFonts w:ascii="Times New Roman" w:hAnsi="Times New Roman" w:eastAsia="宋体" w:cs="Times New Roman"/>
          <w:sz w:val="24"/>
          <w:szCs w:val="24"/>
        </w:rPr>
        <w:t>－</w:t>
      </w:r>
      <w:r>
        <w:rPr>
          <w:rFonts w:ascii="Times New Roman" w:hAnsi="Times New Roman" w:eastAsia="宋体" w:cs="Times New Roman"/>
          <w:i/>
          <w:sz w:val="24"/>
          <w:szCs w:val="24"/>
        </w:rPr>
        <w:t>y</w:t>
      </w:r>
      <w:r>
        <w:rPr>
          <w:rFonts w:ascii="Times New Roman" w:hAnsi="Times New Roman" w:eastAsia="宋体" w:cs="Times New Roman"/>
          <w:sz w:val="24"/>
          <w:szCs w:val="24"/>
        </w:rPr>
        <w:t>－4＝0上的圆的标准方程；</w:t>
      </w:r>
      <w:r>
        <w:rPr>
          <w:rFonts w:ascii="Times New Roman" w:hAnsi="Times New Roman" w:eastAsia="宋体" w:cs="Times New Roman"/>
          <w:sz w:val="24"/>
          <w:szCs w:val="24"/>
        </w:rPr>
        <w:t>(4)若圆心的纵坐标为2，求圆的标准方程．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18"/>
          <w:szCs w:val="18"/>
        </w:rPr>
        <w:spacing w:before="0" w:after="0" w:line="280" w:lineRule="atLeast"/>
        <w:jc w:val="left"/>
      </w:pPr>
      <w:r>
        <w:rPr>
          <w:rFonts w:ascii="Times New Roman" w:hAnsi="Times New Roman" w:eastAsia="宋体" w:cs="Times New Roman"/>
          <w:sz w:val="18"/>
          <w:szCs w:val="18"/>
          <w:shd w:val="clear" w:color="auto" w:fill="C9C9C9"/>
        </w:rPr>
        <w:t>【答案】</w:t>
      </w:r>
      <w:r>
        <w:rPr>
          <w:rFonts w:ascii="Times New Roman" w:hAnsi="Times New Roman" w:eastAsia="宋体" w:cs="Times New Roman"/>
          <w:sz w:val="18"/>
          <w:szCs w:val="18"/>
        </w:rPr>
        <w:t xml:space="preserve"> </w:t>
      </w:r>
      <w:r>
        <w:rPr>
          <w:rFonts w:ascii="Times New Roman" w:hAnsi="Times New Roman" w:eastAsia="宋体" w:cs="Times New Roman"/>
          <w:sz w:val="18"/>
          <w:szCs w:val="18"/>
          <w:shd w:val="clear" w:color="auto" w:fill="C9C9C9"/>
          <w:color w:val="1F4E79"/>
        </w:rPr>
        <w:t xml:space="preserve">(1)</w:t>
      </w:r>
      <w:r>
        <w:rPr>
          <w:rFonts w:ascii="Times New Roman" w:hAnsi="Times New Roman" w:eastAsia="宋体" w:cs="Times New Roman"/>
          <w:i/>
          <w:sz w:val="18"/>
          <w:szCs w:val="18"/>
          <w:shd w:val="clear" w:color="auto" w:fill="C9C9C9"/>
          <w:color w:val="1F4E79"/>
        </w:rPr>
        <w:t>x</w:t>
      </w:r>
      <w:r>
        <w:rPr>
          <w:rFonts w:ascii="Times New Roman" w:hAnsi="Times New Roman" w:eastAsia="宋体" w:cs="Times New Roman"/>
          <w:sz w:val="18"/>
          <w:szCs w:val="18"/>
          <w:shd w:val="clear" w:color="auto" w:fill="C9C9C9"/>
          <w:color w:val="1F4E79"/>
        </w:rPr>
        <w:t>－3</w:t>
      </w:r>
      <w:r>
        <w:rPr>
          <w:rFonts w:ascii="Times New Roman" w:hAnsi="Times New Roman" w:eastAsia="宋体" w:cs="Times New Roman"/>
          <w:i/>
          <w:sz w:val="18"/>
          <w:szCs w:val="18"/>
          <w:shd w:val="clear" w:color="auto" w:fill="C9C9C9"/>
          <w:color w:val="1F4E79"/>
        </w:rPr>
        <w:t>y</w:t>
      </w:r>
      <w:r>
        <w:rPr>
          <w:rFonts w:ascii="Times New Roman" w:hAnsi="Times New Roman" w:eastAsia="宋体" w:cs="Times New Roman"/>
          <w:sz w:val="18"/>
          <w:szCs w:val="18"/>
          <w:shd w:val="clear" w:color="auto" w:fill="C9C9C9"/>
          <w:color w:val="1F4E79"/>
        </w:rPr>
        <w:t>＋3＝0</w:t>
      </w:r>
      <w:r>
        <w:rPr>
          <w:rFonts w:ascii="Times New Roman" w:hAnsi="Times New Roman" w:eastAsia="宋体" w:cs="Times New Roman"/>
          <w:sz w:val="18"/>
          <w:szCs w:val="18"/>
        </w:rPr>
        <w:t xml:space="preserve">　</w:t>
      </w:r>
      <w:r>
        <w:rPr>
          <w:rFonts w:ascii="Times New Roman" w:hAnsi="Times New Roman" w:eastAsia="宋体" w:cs="Times New Roman"/>
          <w:sz w:val="18"/>
          <w:szCs w:val="18"/>
          <w:shd w:val="clear" w:color="auto" w:fill="C9C9C9"/>
          <w:color w:val="1F4E79"/>
        </w:rPr>
        <w:t>(2)</w:t>
      </w:r>
      <m:oMath>
        <m:sSup>
          <m:e>
            <m:r>
              <w:rPr>
                <w:rFonts w:ascii="Times New Roman" w:eastAsia="宋体" w:hAnsi="Times New Roman" w:cs="Cambria Math"/>
                <w:sz w:val="21"/>
                <w:szCs w:val="21"/>
                <w:shd w:val="clear" w:color="auto" w:fill="C9C9C9"/>
                <w:color w:val="1F4E79"/>
              </w:rPr>
              <m:t>x</m:t>
            </m:r>
          </m:e>
          <m:sup>
            <m:r>
              <w:rPr>
                <w:rFonts w:ascii="Times New Roman" w:eastAsia="宋体" w:hAnsi="Times New Roman" w:cs="Cambria Math"/>
                <w:sz w:val="21"/>
                <w:szCs w:val="21"/>
                <w:shd w:val="clear" w:color="auto" w:fill="C9C9C9"/>
                <w:color w:val="1F4E79"/>
              </w:rPr>
              <m:t>2</m:t>
            </m:r>
          </m:sup>
        </m:sSup>
        <m:r>
          <w:rPr>
            <w:rFonts w:ascii="Times New Roman" w:eastAsia="宋体" w:hAnsi="Times New Roman" w:cs="Cambria Math"/>
            <w:sz w:val="21"/>
            <w:szCs w:val="21"/>
            <w:shd w:val="clear" w:color="auto" w:fill="C9C9C9"/>
            <w:color w:val="1F4E79"/>
          </w:rPr>
          <m:t>+</m:t>
        </m:r>
        <m:sSup>
          <m:e>
            <m:d>
              <m:dPr>
                <m:sepChr m:val=","/>
              </m:dPr>
              <m:e>
                <m:r>
                  <w:rPr>
                    <w:rFonts w:ascii="Times New Roman" w:eastAsia="宋体" w:hAnsi="Times New Roman" w:cs="Cambria Math"/>
                    <w:sz w:val="21"/>
                    <w:szCs w:val="21"/>
                    <w:shd w:val="clear" w:color="auto" w:fill="C9C9C9"/>
                    <w:color w:val="1F4E79"/>
                  </w:rPr>
                  <m:t>y</m:t>
                </m:r>
                <m:r>
                  <w:rPr>
                    <w:rFonts w:ascii="Times New Roman" w:eastAsia="宋体" w:hAnsi="Times New Roman" w:cs="Cambria Math"/>
                    <w:sz w:val="21"/>
                    <w:szCs w:val="21"/>
                    <w:shd w:val="clear" w:color="auto" w:fill="C9C9C9"/>
                    <w:color w:val="1F4E79"/>
                  </w:rPr>
                  <m:t>−</m:t>
                </m:r>
                <m:r>
                  <w:rPr>
                    <w:rFonts w:ascii="Times New Roman" w:eastAsia="宋体" w:hAnsi="Times New Roman" w:cs="Cambria Math"/>
                    <w:sz w:val="21"/>
                    <w:szCs w:val="21"/>
                    <w:shd w:val="clear" w:color="auto" w:fill="C9C9C9"/>
                    <w:color w:val="1F4E79"/>
                  </w:rPr>
                  <m:t>1</m:t>
                </m:r>
              </m:e>
            </m:d>
          </m:e>
          <m:sup>
            <m:r>
              <w:rPr>
                <w:rFonts w:ascii="Times New Roman" w:eastAsia="宋体" w:hAnsi="Times New Roman" w:cs="Cambria Math"/>
                <w:sz w:val="21"/>
                <w:szCs w:val="21"/>
                <w:shd w:val="clear" w:color="auto" w:fill="C9C9C9"/>
                <w:color w:val="1F4E79"/>
              </w:rPr>
              <m:t>2</m:t>
            </m:r>
          </m:sup>
        </m:sSup>
        <m:r>
          <w:rPr>
            <w:rFonts w:ascii="Times New Roman" w:eastAsia="宋体" w:hAnsi="Times New Roman" w:cs="Cambria Math"/>
            <w:sz w:val="21"/>
            <w:szCs w:val="21"/>
            <w:shd w:val="clear" w:color="auto" w:fill="C9C9C9"/>
            <w:color w:val="1F4E79"/>
          </w:rPr>
          <m:t>=</m:t>
        </m:r>
        <m:r>
          <w:rPr>
            <w:rFonts w:ascii="Times New Roman" w:eastAsia="宋体" w:hAnsi="Times New Roman" w:cs="Cambria Math"/>
            <w:sz w:val="21"/>
            <w:szCs w:val="21"/>
            <w:shd w:val="clear" w:color="auto" w:fill="C9C9C9"/>
            <w:color w:val="1F4E79"/>
          </w:rPr>
          <m:t>10</m:t>
        </m:r>
      </m:oMath>
      <w:r>
        <w:rPr>
          <w:rFonts w:ascii="Times New Roman" w:hAnsi="Times New Roman" w:eastAsia="宋体" w:cs="Times New Roman"/>
          <w:sz w:val="18"/>
          <w:szCs w:val="18"/>
        </w:rPr>
        <w:t xml:space="preserve">　</w:t>
      </w:r>
      <w:r>
        <w:rPr>
          <w:rFonts w:ascii="Times New Roman" w:hAnsi="Times New Roman" w:eastAsia="宋体" w:cs="Times New Roman"/>
          <w:sz w:val="18"/>
          <w:szCs w:val="18"/>
          <w:shd w:val="clear" w:color="auto" w:fill="C9C9C9"/>
          <w:color w:val="1F4E79"/>
        </w:rPr>
        <w:t>(3)</w:t>
      </w:r>
      <m:oMath>
        <m:sSup>
          <m:e>
            <m:d>
              <m:dPr>
                <m:sepChr m:val=","/>
              </m:dPr>
              <m:e>
                <m:r>
                  <w:rPr>
                    <w:rFonts w:ascii="Times New Roman" w:eastAsia="宋体" w:hAnsi="Times New Roman" w:cs="Cambria Math"/>
                    <w:sz w:val="21"/>
                    <w:szCs w:val="21"/>
                    <w:shd w:val="clear" w:color="auto" w:fill="C9C9C9"/>
                    <w:color w:val="1F4E79"/>
                  </w:rPr>
                  <m:t>x</m:t>
                </m:r>
                <m:r>
                  <w:rPr>
                    <w:rFonts w:ascii="Times New Roman" w:eastAsia="宋体" w:hAnsi="Times New Roman" w:cs="Cambria Math"/>
                    <w:sz w:val="21"/>
                    <w:szCs w:val="21"/>
                    <w:shd w:val="clear" w:color="auto" w:fill="C9C9C9"/>
                    <w:color w:val="1F4E79"/>
                  </w:rPr>
                  <m:t>−</m:t>
                </m:r>
                <m:r>
                  <w:rPr>
                    <w:rFonts w:ascii="Times New Roman" w:eastAsia="宋体" w:hAnsi="Times New Roman" w:cs="Cambria Math"/>
                    <w:sz w:val="21"/>
                    <w:szCs w:val="21"/>
                    <w:shd w:val="clear" w:color="auto" w:fill="C9C9C9"/>
                    <w:color w:val="1F4E79"/>
                  </w:rPr>
                  <m:t>3</m:t>
                </m:r>
              </m:e>
            </m:d>
          </m:e>
          <m:sup>
            <m:r>
              <w:rPr>
                <w:rFonts w:ascii="Times New Roman" w:eastAsia="宋体" w:hAnsi="Times New Roman" w:cs="Cambria Math"/>
                <w:sz w:val="21"/>
                <w:szCs w:val="21"/>
                <w:shd w:val="clear" w:color="auto" w:fill="C9C9C9"/>
                <w:color w:val="1F4E79"/>
              </w:rPr>
              <m:t>2</m:t>
            </m:r>
          </m:sup>
        </m:sSup>
        <m:r>
          <w:rPr>
            <w:rFonts w:ascii="Times New Roman" w:eastAsia="宋体" w:hAnsi="Times New Roman" w:cs="Cambria Math"/>
            <w:sz w:val="21"/>
            <w:szCs w:val="21"/>
            <w:shd w:val="clear" w:color="auto" w:fill="C9C9C9"/>
            <w:color w:val="1F4E79"/>
          </w:rPr>
          <m:t>+</m:t>
        </m:r>
        <m:sSup>
          <m:e>
            <m:d>
              <m:dPr>
                <m:sepChr m:val=","/>
              </m:dPr>
              <m:e>
                <m:r>
                  <w:rPr>
                    <w:rFonts w:ascii="Times New Roman" w:eastAsia="宋体" w:hAnsi="Times New Roman" w:cs="Cambria Math"/>
                    <w:sz w:val="21"/>
                    <w:szCs w:val="21"/>
                    <w:shd w:val="clear" w:color="auto" w:fill="C9C9C9"/>
                    <w:color w:val="1F4E79"/>
                  </w:rPr>
                  <m:t>y</m:t>
                </m:r>
                <m:r>
                  <w:rPr>
                    <w:rFonts w:ascii="Times New Roman" w:eastAsia="宋体" w:hAnsi="Times New Roman" w:cs="Cambria Math"/>
                    <w:sz w:val="21"/>
                    <w:szCs w:val="21"/>
                    <w:shd w:val="clear" w:color="auto" w:fill="C9C9C9"/>
                    <w:color w:val="1F4E79"/>
                  </w:rPr>
                  <m:t>−</m:t>
                </m:r>
                <m:r>
                  <w:rPr>
                    <w:rFonts w:ascii="Times New Roman" w:eastAsia="宋体" w:hAnsi="Times New Roman" w:cs="Cambria Math"/>
                    <w:sz w:val="21"/>
                    <w:szCs w:val="21"/>
                    <w:shd w:val="clear" w:color="auto" w:fill="C9C9C9"/>
                    <w:color w:val="1F4E79"/>
                  </w:rPr>
                  <m:t>2</m:t>
                </m:r>
              </m:e>
            </m:d>
          </m:e>
          <m:sup>
            <m:r>
              <w:rPr>
                <w:rFonts w:ascii="Times New Roman" w:eastAsia="宋体" w:hAnsi="Times New Roman" w:cs="Cambria Math"/>
                <w:sz w:val="21"/>
                <w:szCs w:val="21"/>
                <w:shd w:val="clear" w:color="auto" w:fill="C9C9C9"/>
                <w:color w:val="1F4E79"/>
              </w:rPr>
              <m:t>2</m:t>
            </m:r>
          </m:sup>
        </m:sSup>
        <m:r>
          <w:rPr>
            <w:rFonts w:ascii="Times New Roman" w:eastAsia="宋体" w:hAnsi="Times New Roman" w:cs="Cambria Math"/>
            <w:sz w:val="21"/>
            <w:szCs w:val="21"/>
            <w:shd w:val="clear" w:color="auto" w:fill="C9C9C9"/>
            <w:color w:val="1F4E79"/>
          </w:rPr>
          <m:t>=</m:t>
        </m:r>
        <m:r>
          <w:rPr>
            <w:rFonts w:ascii="Times New Roman" w:eastAsia="宋体" w:hAnsi="Times New Roman" w:cs="Cambria Math"/>
            <w:sz w:val="21"/>
            <w:szCs w:val="21"/>
            <w:shd w:val="clear" w:color="auto" w:fill="C9C9C9"/>
            <w:color w:val="1F4E79"/>
          </w:rPr>
          <m:t>20</m:t>
        </m:r>
      </m:oMath>
      <w:r>
        <w:rPr>
          <w:rFonts w:ascii="Times New Roman" w:hAnsi="Times New Roman" w:eastAsia="宋体" w:cs="Times New Roman"/>
          <w:sz w:val="18"/>
          <w:szCs w:val="18"/>
        </w:rPr>
        <w:t xml:space="preserve">　</w:t>
      </w:r>
      <w:r>
        <w:rPr>
          <w:rFonts w:ascii="Times New Roman" w:hAnsi="Times New Roman" w:eastAsia="宋体" w:cs="Times New Roman"/>
          <w:sz w:val="18"/>
          <w:szCs w:val="18"/>
          <w:shd w:val="clear" w:color="auto" w:fill="C9C9C9"/>
          <w:color w:val="1F4E79"/>
        </w:rPr>
        <w:t>(4)</w:t>
      </w:r>
      <m:oMath>
        <m:sSup>
          <m:e>
            <m:d>
              <m:dPr>
                <m:sepChr m:val=","/>
              </m:dPr>
              <m:e>
                <m:r>
                  <w:rPr>
                    <w:rFonts w:ascii="Times New Roman" w:eastAsia="宋体" w:hAnsi="Times New Roman" w:cs="Cambria Math"/>
                    <w:sz w:val="21"/>
                    <w:szCs w:val="21"/>
                    <w:shd w:val="clear" w:color="auto" w:fill="C9C9C9"/>
                    <w:color w:val="1F4E79"/>
                  </w:rPr>
                  <m:t>x</m:t>
                </m:r>
                <m:r>
                  <w:rPr>
                    <w:rFonts w:ascii="Times New Roman" w:eastAsia="宋体" w:hAnsi="Times New Roman" w:cs="Cambria Math"/>
                    <w:sz w:val="21"/>
                    <w:szCs w:val="21"/>
                    <w:shd w:val="clear" w:color="auto" w:fill="C9C9C9"/>
                    <w:color w:val="1F4E79"/>
                  </w:rPr>
                  <m:t>−</m:t>
                </m:r>
                <m:r>
                  <w:rPr>
                    <w:rFonts w:ascii="Times New Roman" w:eastAsia="宋体" w:hAnsi="Times New Roman" w:cs="Cambria Math"/>
                    <w:sz w:val="21"/>
                    <w:szCs w:val="21"/>
                    <w:shd w:val="clear" w:color="auto" w:fill="C9C9C9"/>
                    <w:color w:val="1F4E79"/>
                  </w:rPr>
                  <m:t>3</m:t>
                </m:r>
              </m:e>
            </m:d>
          </m:e>
          <m:sup>
            <m:r>
              <w:rPr>
                <w:rFonts w:ascii="Times New Roman" w:eastAsia="宋体" w:hAnsi="Times New Roman" w:cs="Cambria Math"/>
                <w:sz w:val="21"/>
                <w:szCs w:val="21"/>
                <w:shd w:val="clear" w:color="auto" w:fill="C9C9C9"/>
                <w:color w:val="1F4E79"/>
              </w:rPr>
              <m:t>2</m:t>
            </m:r>
          </m:sup>
        </m:sSup>
        <m:r>
          <w:rPr>
            <w:rFonts w:ascii="Times New Roman" w:eastAsia="宋体" w:hAnsi="Times New Roman" w:cs="Cambria Math"/>
            <w:sz w:val="21"/>
            <w:szCs w:val="21"/>
            <w:shd w:val="clear" w:color="auto" w:fill="C9C9C9"/>
            <w:color w:val="1F4E79"/>
          </w:rPr>
          <m:t>+</m:t>
        </m:r>
        <m:sSup>
          <m:e>
            <m:d>
              <m:dPr>
                <m:sepChr m:val=","/>
              </m:dPr>
              <m:e>
                <m:r>
                  <w:rPr>
                    <w:rFonts w:ascii="Times New Roman" w:eastAsia="宋体" w:hAnsi="Times New Roman" w:cs="Cambria Math"/>
                    <w:sz w:val="21"/>
                    <w:szCs w:val="21"/>
                    <w:shd w:val="clear" w:color="auto" w:fill="C9C9C9"/>
                    <w:color w:val="1F4E79"/>
                  </w:rPr>
                  <m:t>y</m:t>
                </m:r>
                <m:r>
                  <w:rPr>
                    <w:rFonts w:ascii="Times New Roman" w:eastAsia="宋体" w:hAnsi="Times New Roman" w:cs="Cambria Math"/>
                    <w:sz w:val="21"/>
                    <w:szCs w:val="21"/>
                    <w:shd w:val="clear" w:color="auto" w:fill="C9C9C9"/>
                    <w:color w:val="1F4E79"/>
                  </w:rPr>
                  <m:t>−</m:t>
                </m:r>
                <m:r>
                  <w:rPr>
                    <w:rFonts w:ascii="Times New Roman" w:eastAsia="宋体" w:hAnsi="Times New Roman" w:cs="Cambria Math"/>
                    <w:sz w:val="21"/>
                    <w:szCs w:val="21"/>
                    <w:shd w:val="clear" w:color="auto" w:fill="C9C9C9"/>
                    <w:color w:val="1F4E79"/>
                  </w:rPr>
                  <m:t>2</m:t>
                </m:r>
              </m:e>
            </m:d>
          </m:e>
          <m:sup>
            <m:r>
              <w:rPr>
                <w:rFonts w:ascii="Times New Roman" w:eastAsia="宋体" w:hAnsi="Times New Roman" w:cs="Cambria Math"/>
                <w:sz w:val="21"/>
                <w:szCs w:val="21"/>
                <w:shd w:val="clear" w:color="auto" w:fill="C9C9C9"/>
                <w:color w:val="1F4E79"/>
              </w:rPr>
              <m:t>2</m:t>
            </m:r>
          </m:sup>
        </m:sSup>
        <m:r>
          <w:rPr>
            <w:rFonts w:ascii="Times New Roman" w:eastAsia="宋体" w:hAnsi="Times New Roman" w:cs="Cambria Math"/>
            <w:sz w:val="21"/>
            <w:szCs w:val="21"/>
            <w:shd w:val="clear" w:color="auto" w:fill="C9C9C9"/>
            <w:color w:val="1F4E79"/>
          </w:rPr>
          <m:t>=</m:t>
        </m:r>
        <m:r>
          <w:rPr>
            <w:rFonts w:ascii="Times New Roman" w:eastAsia="宋体" w:hAnsi="Times New Roman" w:cs="Cambria Math"/>
            <w:sz w:val="21"/>
            <w:szCs w:val="21"/>
            <w:shd w:val="clear" w:color="auto" w:fill="C9C9C9"/>
            <w:color w:val="1F4E79"/>
          </w:rPr>
          <m:t>20</m:t>
        </m:r>
      </m:oMath>
      <w:r>
        <w:rPr>
          <w:rFonts w:ascii="Times New Roman" w:hAnsi="Times New Roman" w:eastAsia="宋体" w:cs="Times New Roman"/>
          <w:sz w:val="18"/>
          <w:szCs w:val="18"/>
        </w:rPr>
        <w:t xml:space="preserve">　</w:t>
      </w:r>
      <w:r>
        <w:rPr>
          <w:rFonts w:ascii="Times New Roman" w:hAnsi="Times New Roman" w:eastAsia="宋体" w:cs="Times New Roman"/>
          <w:sz w:val="18"/>
          <w:szCs w:val="18"/>
          <w:shd w:val="clear" w:color="auto" w:fill="C9C9C9"/>
        </w:rPr>
        <w:t xml:space="preserve">【知识点】</w:t>
      </w:r>
      <w:r>
        <w:rPr>
          <w:rFonts w:ascii="Times New Roman" w:hAnsi="Times New Roman" w:eastAsia="宋体" w:cs="Times New Roman"/>
          <w:sz w:val="18"/>
          <w:szCs w:val="18"/>
        </w:rPr>
        <w:t xml:space="preserve">2.3.1 </w:t>
      </w:r>
      <w:r>
        <w:rPr>
          <w:rFonts w:ascii="Times New Roman" w:hAnsi="Times New Roman" w:eastAsia="宋体" w:cs="Times New Roman"/>
          <w:sz w:val="18"/>
          <w:szCs w:val="18"/>
        </w:rPr>
        <w:t xml:space="preserve">由圆心（或半径）求圆的方程、求直线交点坐标、求平面两点间的距离</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18"/>
          <w:szCs w:val="18"/>
        </w:rPr>
        <w:spacing w:before="0" w:after="0" w:line="280" w:lineRule="atLeast"/>
        <w:jc w:val="left"/>
      </w:pPr>
      <w:r>
        <w:rPr>
          <w:rFonts w:ascii="Times New Roman" w:hAnsi="Times New Roman" w:eastAsia="宋体" w:cs="Times New Roman"/>
          <w:sz w:val="18"/>
          <w:szCs w:val="18"/>
          <w:shd w:val="clear" w:color="auto" w:fill="C9C9C9"/>
        </w:rPr>
        <w:t>【分析】</w:t>
      </w:r>
      <w:r>
        <w:rPr>
          <w:rFonts w:ascii="Times New Roman" w:hAnsi="Times New Roman" w:eastAsia="宋体" w:cs="Times New Roman"/>
          <w:sz w:val="18"/>
          <w:szCs w:val="18"/>
        </w:rPr>
        <w:t>(1)利用已知条件求出直线</w:t>
      </w:r>
      <m:oMath>
        <m:r>
          <w:rPr>
            <w:rFonts w:ascii="Times New Roman" w:eastAsia="宋体" w:hAnsi="Times New Roman" w:cs="Cambria Math"/>
            <w:sz w:val="21"/>
            <w:szCs w:val="21"/>
          </w:rPr>
          <m:t>A</m:t>
        </m:r>
        <m:r>
          <w:rPr>
            <w:rFonts w:ascii="Times New Roman" w:eastAsia="宋体" w:hAnsi="Times New Roman" w:cs="Cambria Math"/>
            <w:sz w:val="21"/>
            <w:szCs w:val="21"/>
          </w:rPr>
          <m:t>B</m:t>
        </m:r>
      </m:oMath>
      <w:r>
        <w:rPr>
          <w:rFonts w:ascii="Times New Roman" w:hAnsi="Times New Roman" w:eastAsia="宋体" w:cs="Times New Roman"/>
          <w:sz w:val="18"/>
          <w:szCs w:val="18"/>
        </w:rPr>
        <w:t>的垂直平分线所在的直线方程即可；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18"/>
          <w:szCs w:val="18"/>
        </w:rPr>
        <w:spacing w:before="0" w:after="0" w:line="280" w:lineRule="atLeast"/>
        <w:jc w:val="left"/>
      </w:pPr>
      <w:r>
        <w:rPr>
          <w:rFonts w:ascii="Times New Roman" w:hAnsi="Times New Roman" w:eastAsia="宋体" w:cs="Times New Roman"/>
          <w:sz w:val="18"/>
          <w:szCs w:val="18"/>
        </w:rPr>
        <w:t>(2)利用已知条件求出线段</w:t>
      </w:r>
      <w:r>
        <w:rPr>
          <w:rFonts w:ascii="Times New Roman" w:hAnsi="Times New Roman" w:eastAsia="宋体" w:cs="Times New Roman"/>
          <w:i/>
          <w:sz w:val="18"/>
          <w:szCs w:val="18"/>
        </w:rPr>
        <w:t>AB</w:t>
      </w:r>
      <w:r>
        <w:rPr>
          <w:rFonts w:ascii="Times New Roman" w:hAnsi="Times New Roman" w:eastAsia="宋体" w:cs="Times New Roman"/>
          <w:sz w:val="18"/>
          <w:szCs w:val="18"/>
        </w:rPr>
        <w:t>为圆的直径的圆的方程即可；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18"/>
          <w:szCs w:val="18"/>
        </w:rPr>
        <w:spacing w:before="0" w:after="0" w:line="280" w:lineRule="atLeast"/>
        <w:jc w:val="left"/>
      </w:pPr>
      <w:r>
        <w:rPr>
          <w:rFonts w:ascii="Times New Roman" w:hAnsi="Times New Roman" w:eastAsia="宋体" w:cs="Times New Roman"/>
          <w:sz w:val="18"/>
          <w:szCs w:val="18"/>
        </w:rPr>
        <w:t>(3)由（1）可知，圆心所在直线的方程为</w:t>
      </w:r>
      <m:oMath>
        <m:r>
          <w:rPr>
            <w:rFonts w:ascii="Times New Roman" w:eastAsia="宋体" w:hAnsi="Times New Roman" w:cs="Cambria Math"/>
            <w:sz w:val="21"/>
            <w:szCs w:val="21"/>
          </w:rPr>
          <m:t>x</m:t>
        </m:r>
        <m:r>
          <m:rPr>
            <m:sty m:val="p"/>
          </m:rPr>
          <w:rPr>
            <w:rFonts w:ascii="Times New Roman" w:eastAsia="宋体" w:hAnsi="Times New Roman" w:cs="Cambria Math"/>
            <w:sz w:val="21"/>
            <w:szCs w:val="21"/>
          </w:rPr>
          <m:t>－</m:t>
        </m:r>
        <m:r>
          <w:rPr>
            <w:rFonts w:ascii="Times New Roman" w:eastAsia="宋体" w:hAnsi="Times New Roman" w:cs="Cambria Math"/>
            <w:sz w:val="21"/>
            <w:szCs w:val="21"/>
          </w:rPr>
          <m:t>3</m:t>
        </m:r>
        <m:r>
          <w:rPr>
            <w:rFonts w:ascii="Times New Roman" w:eastAsia="宋体" w:hAnsi="Times New Roman" w:cs="Cambria Math"/>
            <w:sz w:val="21"/>
            <w:szCs w:val="21"/>
          </w:rPr>
          <m:t>y</m:t>
        </m:r>
        <m:r>
          <m:rPr>
            <m:sty m:val="p"/>
          </m:rPr>
          <w:rPr>
            <w:rFonts w:ascii="Times New Roman" w:eastAsia="宋体" w:hAnsi="Times New Roman" w:cs="Cambria Math"/>
            <w:sz w:val="21"/>
            <w:szCs w:val="21"/>
          </w:rPr>
          <m:t>＋</m:t>
        </m:r>
        <m:r>
          <w:rPr>
            <w:rFonts w:ascii="Times New Roman" w:eastAsia="宋体" w:hAnsi="Times New Roman" w:cs="Cambria Math"/>
            <w:sz w:val="21"/>
            <w:szCs w:val="21"/>
          </w:rPr>
          <m:t>3</m:t>
        </m:r>
        <m:r>
          <m:rPr>
            <m:sty m:val="p"/>
          </m:rP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eastAsia="宋体" w:cs="Times New Roman"/>
          <w:sz w:val="18"/>
          <w:szCs w:val="18"/>
        </w:rPr>
        <w:t>，且圆心在直线</w:t>
      </w:r>
      <m:oMath>
        <m:r>
          <w:rPr>
            <w:rFonts w:ascii="Times New Roman" w:eastAsia="宋体" w:hAnsi="Times New Roman" w:cs="Cambria Math"/>
            <w:sz w:val="21"/>
            <w:szCs w:val="21"/>
          </w:rPr>
          <m:t>2</m:t>
        </m:r>
        <m:r>
          <w:rPr>
            <w:rFonts w:ascii="Times New Roman" w:eastAsia="宋体" w:hAnsi="Times New Roman" w:cs="Cambria Math"/>
            <w:sz w:val="21"/>
            <w:szCs w:val="21"/>
          </w:rPr>
          <m:t>x</m:t>
        </m:r>
        <m:r>
          <m:rPr>
            <m:sty m:val="p"/>
          </m:rPr>
          <w:rPr>
            <w:rFonts w:ascii="Times New Roman" w:eastAsia="宋体" w:hAnsi="Times New Roman" w:cs="Cambria Math"/>
            <w:sz w:val="21"/>
            <w:szCs w:val="21"/>
          </w:rPr>
          <m:t>－</m:t>
        </m:r>
        <m:r>
          <w:rPr>
            <w:rFonts w:ascii="Times New Roman" w:eastAsia="宋体" w:hAnsi="Times New Roman" w:cs="Cambria Math"/>
            <w:sz w:val="21"/>
            <w:szCs w:val="21"/>
          </w:rPr>
          <m:t>y</m:t>
        </m:r>
        <m:r>
          <m:rPr>
            <m:sty m:val="p"/>
          </m:rPr>
          <w:rPr>
            <w:rFonts w:ascii="Times New Roman" w:eastAsia="宋体" w:hAnsi="Times New Roman" w:cs="Cambria Math"/>
            <w:sz w:val="21"/>
            <w:szCs w:val="21"/>
          </w:rPr>
          <m:t>－</m:t>
        </m:r>
        <m:r>
          <w:rPr>
            <w:rFonts w:ascii="Times New Roman" w:eastAsia="宋体" w:hAnsi="Times New Roman" w:cs="Cambria Math"/>
            <w:sz w:val="21"/>
            <w:szCs w:val="21"/>
          </w:rPr>
          <m:t>4</m:t>
        </m:r>
        <m:r>
          <m:rPr>
            <m:sty m:val="p"/>
          </m:rP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eastAsia="宋体" w:cs="Times New Roman"/>
          <w:sz w:val="18"/>
          <w:szCs w:val="18"/>
        </w:rPr>
        <w:t>上，即可求解圆的方程；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18"/>
          <w:szCs w:val="18"/>
        </w:rPr>
        <w:spacing w:before="0" w:after="0" w:line="280" w:lineRule="atLeast"/>
        <w:jc w:val="left"/>
      </w:pPr>
      <w:r>
        <w:rPr>
          <w:rFonts w:ascii="Times New Roman" w:hAnsi="Times New Roman" w:eastAsia="宋体" w:cs="Times New Roman"/>
          <w:sz w:val="18"/>
          <w:szCs w:val="18"/>
        </w:rPr>
        <w:t>(4)由（1）可知，圆心所在直线的方程为</w:t>
      </w:r>
      <m:oMath>
        <m:r>
          <w:rPr>
            <w:rFonts w:ascii="Times New Roman" w:eastAsia="宋体" w:hAnsi="Times New Roman" w:cs="Cambria Math"/>
            <w:sz w:val="21"/>
            <w:szCs w:val="21"/>
          </w:rPr>
          <m:t>x</m:t>
        </m:r>
        <m:r>
          <m:rPr>
            <m:sty m:val="p"/>
          </m:rPr>
          <w:rPr>
            <w:rFonts w:ascii="Times New Roman" w:eastAsia="宋体" w:hAnsi="Times New Roman" w:cs="Cambria Math"/>
            <w:sz w:val="21"/>
            <w:szCs w:val="21"/>
          </w:rPr>
          <m:t>－</m:t>
        </m:r>
        <m:r>
          <w:rPr>
            <w:rFonts w:ascii="Times New Roman" w:eastAsia="宋体" w:hAnsi="Times New Roman" w:cs="Cambria Math"/>
            <w:sz w:val="21"/>
            <w:szCs w:val="21"/>
          </w:rPr>
          <m:t>3</m:t>
        </m:r>
        <m:r>
          <w:rPr>
            <w:rFonts w:ascii="Times New Roman" w:eastAsia="宋体" w:hAnsi="Times New Roman" w:cs="Cambria Math"/>
            <w:sz w:val="21"/>
            <w:szCs w:val="21"/>
          </w:rPr>
          <m:t>y</m:t>
        </m:r>
        <m:r>
          <m:rPr>
            <m:sty m:val="p"/>
          </m:rPr>
          <w:rPr>
            <w:rFonts w:ascii="Times New Roman" w:eastAsia="宋体" w:hAnsi="Times New Roman" w:cs="Cambria Math"/>
            <w:sz w:val="21"/>
            <w:szCs w:val="21"/>
          </w:rPr>
          <m:t>＋</m:t>
        </m:r>
        <m:r>
          <w:rPr>
            <w:rFonts w:ascii="Times New Roman" w:eastAsia="宋体" w:hAnsi="Times New Roman" w:cs="Cambria Math"/>
            <w:sz w:val="21"/>
            <w:szCs w:val="21"/>
          </w:rPr>
          <m:t>3</m:t>
        </m:r>
        <m:r>
          <m:rPr>
            <m:sty m:val="p"/>
          </m:rP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eastAsia="宋体" w:cs="Times New Roman"/>
          <w:sz w:val="18"/>
          <w:szCs w:val="18"/>
        </w:rPr>
        <w:t>，即可求出圆心的横坐标，即可求解圆的方程.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18"/>
          <w:szCs w:val="18"/>
        </w:rPr>
        <w:spacing w:before="0" w:after="0" w:line="280" w:lineRule="atLeast"/>
        <w:jc w:val="left"/>
      </w:pPr>
      <w:r>
        <w:rPr>
          <w:rFonts w:ascii="Times New Roman" w:hAnsi="Times New Roman" w:eastAsia="宋体" w:cs="Times New Roman"/>
          <w:sz w:val="18"/>
          <w:szCs w:val="18"/>
          <w:shd w:val="clear" w:color="auto" w:fill="C9C9C9"/>
        </w:rPr>
        <w:t>【详解】</w:t>
      </w:r>
      <w:r>
        <w:rPr>
          <w:rFonts w:ascii="Times New Roman" w:hAnsi="Times New Roman" w:eastAsia="宋体" w:cs="Times New Roman"/>
          <w:sz w:val="18"/>
          <w:szCs w:val="18"/>
        </w:rPr>
        <w:t>(1)由题意可知线段</w:t>
      </w:r>
      <w:r>
        <w:rPr>
          <w:rFonts w:ascii="Times New Roman" w:hAnsi="Times New Roman" w:eastAsia="宋体" w:cs="Times New Roman"/>
          <w:i/>
          <w:sz w:val="18"/>
          <w:szCs w:val="18"/>
        </w:rPr>
        <w:t>AB</w:t>
      </w:r>
      <w:r>
        <w:rPr>
          <w:rFonts w:ascii="Times New Roman" w:hAnsi="Times New Roman" w:eastAsia="宋体" w:cs="Times New Roman"/>
          <w:sz w:val="18"/>
          <w:szCs w:val="18"/>
        </w:rPr>
        <w:t>的中点坐标是</w:t>
      </w:r>
      <m:oMath>
        <m:d>
          <m:dPr>
            <m:sepChr m:val=","/>
          </m:dPr>
          <m:e>
            <m:r>
              <w:rPr>
                <w:rFonts w:ascii="Times New Roman" w:eastAsia="宋体" w:hAnsi="Times New Roman" w:cs="Cambria Math"/>
                <w:sz w:val="21"/>
                <w:szCs w:val="21"/>
              </w:rPr>
              <m:t>0</m:t>
            </m:r>
            <m:r>
              <w:rPr>
                <w:rFonts w:ascii="Times New Roman" w:eastAsia="宋体" w:hAnsi="Times New Roman" w:cs="Cambria Math"/>
                <w:sz w:val="21"/>
                <w:szCs w:val="21"/>
              </w:rPr>
              <m:t>,</m:t>
            </m:r>
            <m:r>
              <w:rPr>
                <w:rFonts w:ascii="Times New Roman" w:eastAsia="宋体" w:hAnsi="Times New Roman" w:cs="Cambria Math"/>
                <w:sz w:val="21"/>
                <w:szCs w:val="21"/>
              </w:rPr>
              <m:t>1</m:t>
            </m:r>
          </m:e>
        </m:d>
      </m:oMath>
      <w:r>
        <w:rPr>
          <w:rFonts w:ascii="Times New Roman" w:hAnsi="Times New Roman" w:eastAsia="宋体" w:cs="Times New Roman"/>
          <w:sz w:val="18"/>
          <w:szCs w:val="18"/>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18"/>
          <w:szCs w:val="18"/>
        </w:rPr>
        <w:spacing w:before="0" w:after="0" w:line="280" w:lineRule="atLeast"/>
        <w:jc w:val="left"/>
      </w:pPr>
      <w:r>
        <w:rPr>
          <w:rFonts w:ascii="Times New Roman" w:hAnsi="Times New Roman" w:eastAsia="宋体" w:cs="Times New Roman"/>
          <w:sz w:val="18"/>
          <w:szCs w:val="18"/>
        </w:rPr>
        <w:t>∵直线</w:t>
      </w:r>
      <w:r>
        <w:rPr>
          <w:rFonts w:ascii="Times New Roman" w:hAnsi="Times New Roman" w:eastAsia="宋体" w:cs="Times New Roman"/>
          <w:i/>
          <w:sz w:val="18"/>
          <w:szCs w:val="18"/>
        </w:rPr>
        <w:t>AB</w:t>
      </w:r>
      <w:r>
        <w:rPr>
          <w:rFonts w:ascii="Times New Roman" w:hAnsi="Times New Roman" w:eastAsia="宋体" w:cs="Times New Roman"/>
          <w:sz w:val="18"/>
          <w:szCs w:val="18"/>
        </w:rPr>
        <w:t>的斜率</w:t>
      </w:r>
      <m:oMath>
        <m:r>
          <w:rPr>
            <w:rFonts w:ascii="Times New Roman" w:eastAsia="宋体" w:hAnsi="Times New Roman" w:cs="Cambria Math"/>
            <w:sz w:val="21"/>
            <w:szCs w:val="21"/>
          </w:rPr>
          <m:t>k</m:t>
        </m:r>
        <m:r>
          <w:rPr>
            <w:rFonts w:ascii="Times New Roman" w:eastAsia="宋体" w:hAnsi="Times New Roman" w:cs="Cambria Math"/>
            <w:sz w:val="21"/>
            <w:szCs w:val="21"/>
          </w:rPr>
          <m:t>=</m:t>
        </m:r>
        <m:f>
          <m:num>
            <m:r>
              <w:rPr>
                <w:rFonts w:ascii="Times New Roman" w:eastAsia="宋体" w:hAnsi="Times New Roman" w:cs="Cambria Math"/>
                <w:sz w:val="21"/>
                <w:szCs w:val="21"/>
              </w:rPr>
              <m:t>4</m:t>
            </m:r>
            <m:r>
              <w:rPr>
                <w:rFonts w:ascii="Times New Roman" w:eastAsia="宋体" w:hAnsi="Times New Roman" w:cs="Cambria Math"/>
                <w:sz w:val="21"/>
                <w:szCs w:val="21"/>
              </w:rPr>
              <m:t>−</m:t>
            </m:r>
            <m:d>
              <m:dPr>
                <m:sepChr m:val=","/>
              </m:dPr>
              <m:e>
                <m:r>
                  <w:rPr>
                    <w:rFonts w:ascii="Times New Roman" w:eastAsia="宋体" w:hAnsi="Times New Roman" w:cs="Cambria Math"/>
                    <w:sz w:val="21"/>
                    <w:szCs w:val="21"/>
                  </w:rPr>
                  <m:t>−</m:t>
                </m:r>
                <m:r>
                  <w:rPr>
                    <w:rFonts w:ascii="Times New Roman" w:eastAsia="宋体" w:hAnsi="Times New Roman" w:cs="Cambria Math"/>
                    <w:sz w:val="21"/>
                    <w:szCs w:val="21"/>
                  </w:rPr>
                  <m:t>2</m:t>
                </m:r>
              </m:e>
            </m:d>
          </m:num>
          <m:den>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1</m:t>
            </m:r>
          </m:den>
        </m:f>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3</m:t>
        </m:r>
      </m:oMath>
      <w:r>
        <w:rPr>
          <w:rFonts w:ascii="Times New Roman" w:hAnsi="Times New Roman" w:eastAsia="宋体" w:cs="Times New Roman"/>
          <w:sz w:val="18"/>
          <w:szCs w:val="18"/>
        </w:rPr>
        <w:t>，且圆心在线段</w:t>
      </w:r>
      <w:r>
        <w:rPr>
          <w:rFonts w:ascii="Times New Roman" w:hAnsi="Times New Roman" w:eastAsia="宋体" w:cs="Times New Roman"/>
          <w:i/>
          <w:sz w:val="18"/>
          <w:szCs w:val="18"/>
        </w:rPr>
        <w:t>AB</w:t>
      </w:r>
      <w:r>
        <w:rPr>
          <w:rFonts w:ascii="Times New Roman" w:hAnsi="Times New Roman" w:eastAsia="宋体" w:cs="Times New Roman"/>
          <w:sz w:val="18"/>
          <w:szCs w:val="18"/>
        </w:rPr>
        <w:t>的垂直平分线上，</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18"/>
          <w:szCs w:val="18"/>
        </w:rPr>
        <w:spacing w:before="0" w:after="0" w:line="280" w:lineRule="atLeast"/>
        <w:jc w:val="left"/>
      </w:pPr>
      <w:r>
        <w:rPr>
          <w:rFonts w:ascii="Times New Roman" w:hAnsi="Times New Roman" w:eastAsia="宋体" w:cs="Times New Roman"/>
          <w:sz w:val="18"/>
          <w:szCs w:val="18"/>
        </w:rPr>
        <w:t>∴圆心所在直线的方程为</w:t>
      </w:r>
      <m:oMath>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f>
          <m:num>
            <m:r>
              <w:rPr>
                <w:rFonts w:ascii="Times New Roman" w:eastAsia="宋体" w:hAnsi="Times New Roman" w:cs="Cambria Math"/>
                <w:sz w:val="21"/>
                <w:szCs w:val="21"/>
              </w:rPr>
              <m:t>1</m:t>
            </m:r>
          </m:num>
          <m:den>
            <m:r>
              <w:rPr>
                <w:rFonts w:ascii="Times New Roman" w:eastAsia="宋体" w:hAnsi="Times New Roman" w:cs="Cambria Math"/>
                <w:sz w:val="21"/>
                <w:szCs w:val="21"/>
              </w:rPr>
              <m:t>3</m:t>
            </m:r>
          </m:den>
        </m:f>
        <m:r>
          <w:rPr>
            <w:rFonts w:ascii="Times New Roman" w:eastAsia="宋体" w:hAnsi="Times New Roman" w:cs="Cambria Math"/>
            <w:sz w:val="21"/>
            <w:szCs w:val="21"/>
          </w:rPr>
          <m:t>x</m:t>
        </m:r>
      </m:oMath>
      <w:r>
        <w:rPr>
          <w:rFonts w:ascii="Times New Roman" w:hAnsi="Times New Roman" w:eastAsia="宋体" w:cs="Times New Roman"/>
          <w:sz w:val="18"/>
          <w:szCs w:val="18"/>
        </w:rPr>
        <w:t>，即</w:t>
      </w:r>
      <w:r>
        <w:rPr>
          <w:rFonts w:ascii="Times New Roman" w:hAnsi="Times New Roman" w:eastAsia="宋体" w:cs="Times New Roman"/>
          <w:i/>
          <w:sz w:val="18"/>
          <w:szCs w:val="18"/>
        </w:rPr>
        <w:t>x</w:t>
      </w:r>
      <w:r>
        <w:rPr>
          <w:rFonts w:ascii="Times New Roman" w:hAnsi="Times New Roman" w:eastAsia="宋体" w:cs="Times New Roman"/>
          <w:sz w:val="18"/>
          <w:szCs w:val="18"/>
        </w:rPr>
        <w:t>－3</w:t>
      </w:r>
      <w:r>
        <w:rPr>
          <w:rFonts w:ascii="Times New Roman" w:hAnsi="Times New Roman" w:eastAsia="宋体" w:cs="Times New Roman"/>
          <w:i/>
          <w:sz w:val="18"/>
          <w:szCs w:val="18"/>
        </w:rPr>
        <w:t>y</w:t>
      </w:r>
      <w:r>
        <w:rPr>
          <w:rFonts w:ascii="Times New Roman" w:hAnsi="Times New Roman" w:eastAsia="宋体" w:cs="Times New Roman"/>
          <w:sz w:val="18"/>
          <w:szCs w:val="18"/>
        </w:rPr>
        <w:t>＋3＝0．</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18"/>
          <w:szCs w:val="18"/>
        </w:rPr>
        <w:spacing w:before="0" w:after="0" w:line="280" w:lineRule="atLeast"/>
        <w:jc w:val="left"/>
      </w:pPr>
      <w:r>
        <w:rPr>
          <w:rFonts w:ascii="Times New Roman" w:hAnsi="Times New Roman" w:eastAsia="宋体" w:cs="Times New Roman"/>
          <w:sz w:val="18"/>
          <w:szCs w:val="18"/>
        </w:rPr>
        <w:t>(2)当线段</w:t>
      </w:r>
      <w:r>
        <w:rPr>
          <w:rFonts w:ascii="Times New Roman" w:hAnsi="Times New Roman" w:eastAsia="宋体" w:cs="Times New Roman"/>
          <w:i/>
          <w:sz w:val="18"/>
          <w:szCs w:val="18"/>
        </w:rPr>
        <w:t>AB</w:t>
      </w:r>
      <w:r>
        <w:rPr>
          <w:rFonts w:ascii="Times New Roman" w:hAnsi="Times New Roman" w:eastAsia="宋体" w:cs="Times New Roman"/>
          <w:sz w:val="18"/>
          <w:szCs w:val="18"/>
        </w:rPr>
        <w:t>为圆的直径时，过点</w:t>
      </w:r>
      <w:r>
        <w:rPr>
          <w:rFonts w:ascii="Times New Roman" w:hAnsi="Times New Roman" w:eastAsia="宋体" w:cs="Times New Roman"/>
          <w:i/>
          <w:sz w:val="18"/>
          <w:szCs w:val="18"/>
        </w:rPr>
        <w:t>A</w:t>
      </w:r>
      <w:r>
        <w:rPr>
          <w:rFonts w:ascii="Times New Roman" w:hAnsi="Times New Roman" w:eastAsia="宋体" w:cs="Times New Roman"/>
          <w:sz w:val="18"/>
          <w:szCs w:val="18"/>
        </w:rPr>
        <w:t>，</w:t>
      </w:r>
      <w:r>
        <w:rPr>
          <w:rFonts w:ascii="Times New Roman" w:hAnsi="Times New Roman" w:eastAsia="宋体" w:cs="Times New Roman"/>
          <w:i/>
          <w:sz w:val="18"/>
          <w:szCs w:val="18"/>
        </w:rPr>
        <w:t>B</w:t>
      </w:r>
      <w:r>
        <w:rPr>
          <w:rFonts w:ascii="Times New Roman" w:hAnsi="Times New Roman" w:eastAsia="宋体" w:cs="Times New Roman"/>
          <w:sz w:val="18"/>
          <w:szCs w:val="18"/>
        </w:rPr>
        <w:t>的圆的半径最小，从而周长最小，</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18"/>
          <w:szCs w:val="18"/>
        </w:rPr>
        <w:spacing w:before="0" w:after="0" w:line="280" w:lineRule="atLeast"/>
        <w:jc w:val="left"/>
      </w:pPr>
      <w:r>
        <w:rPr>
          <w:rFonts w:ascii="Times New Roman" w:hAnsi="Times New Roman" w:eastAsia="宋体" w:cs="Times New Roman"/>
          <w:sz w:val="18"/>
          <w:szCs w:val="18"/>
        </w:rPr>
        <w:t>即圆心为线段</w:t>
      </w:r>
      <w:r>
        <w:rPr>
          <w:rFonts w:ascii="Times New Roman" w:hAnsi="Times New Roman" w:eastAsia="宋体" w:cs="Times New Roman"/>
          <w:i/>
          <w:sz w:val="18"/>
          <w:szCs w:val="18"/>
        </w:rPr>
        <w:t>AB</w:t>
      </w:r>
      <w:r>
        <w:rPr>
          <w:rFonts w:ascii="Times New Roman" w:hAnsi="Times New Roman" w:eastAsia="宋体" w:cs="Times New Roman"/>
          <w:sz w:val="18"/>
          <w:szCs w:val="18"/>
        </w:rPr>
        <w:t>的中点（0，1），半径为</w:t>
      </w:r>
      <m:oMath>
        <m:f>
          <m:num>
            <m:r>
              <w:rPr>
                <w:rFonts w:ascii="Times New Roman" w:eastAsia="宋体" w:hAnsi="Times New Roman" w:cs="Cambria Math"/>
                <w:sz w:val="21"/>
                <w:szCs w:val="21"/>
              </w:rPr>
              <m:t>1</m:t>
            </m:r>
          </m:num>
          <m:den>
            <m:r>
              <w:rPr>
                <w:rFonts w:ascii="Times New Roman" w:eastAsia="宋体" w:hAnsi="Times New Roman" w:cs="Cambria Math"/>
                <w:sz w:val="21"/>
                <w:szCs w:val="21"/>
              </w:rPr>
              <m:t>2</m:t>
            </m:r>
          </m:den>
        </m:f>
        <m:d>
          <m:dPr>
            <m:begChr m:val="|"/>
            <m:endChr m:val="|"/>
            <m:sepChr m:val=","/>
          </m:dPr>
          <m:e>
            <m:r>
              <w:rPr>
                <w:rFonts w:ascii="Times New Roman" w:eastAsia="宋体" w:hAnsi="Times New Roman" w:cs="Cambria Math"/>
                <w:sz w:val="21"/>
                <w:szCs w:val="21"/>
              </w:rPr>
              <m:t>A</m:t>
            </m:r>
            <m:r>
              <w:rPr>
                <w:rFonts w:ascii="Times New Roman" w:eastAsia="宋体" w:hAnsi="Times New Roman" w:cs="Cambria Math"/>
                <w:sz w:val="21"/>
                <w:szCs w:val="21"/>
              </w:rPr>
              <m:t>B</m:t>
            </m:r>
          </m:e>
        </m:d>
        <m:r>
          <w:rPr>
            <w:rFonts w:ascii="Times New Roman" w:eastAsia="宋体" w:hAnsi="Times New Roman" w:cs="Cambria Math"/>
            <w:sz w:val="21"/>
            <w:szCs w:val="21"/>
          </w:rPr>
          <m:t>=</m:t>
        </m:r>
        <m:rad>
          <m:radPr>
            <m:degHide/>
          </m:radPr>
          <m:deg/>
          <m:e>
            <m:r>
              <w:rPr>
                <w:rFonts w:ascii="Times New Roman" w:eastAsia="宋体" w:hAnsi="Times New Roman" w:cs="Cambria Math"/>
                <w:sz w:val="21"/>
                <w:szCs w:val="21"/>
              </w:rPr>
              <m:t>10</m:t>
            </m:r>
          </m:e>
        </m:rad>
      </m:oMath>
      <w:r>
        <w:rPr>
          <w:rFonts w:ascii="Times New Roman" w:hAnsi="Times New Roman" w:eastAsia="宋体" w:cs="Times New Roman"/>
          <w:sz w:val="18"/>
          <w:szCs w:val="18"/>
        </w:rPr>
        <w:t>．</w:t>
      </w:r>
      <w:r>
        <w:rPr>
          <w:rFonts w:ascii="Times New Roman" w:hAnsi="Times New Roman" w:eastAsia="宋体" w:cs="Times New Roman"/>
          <w:sz w:val="18"/>
          <w:szCs w:val="18"/>
        </w:rPr>
        <w:t>则所求圆的标准方程为</w:t>
      </w:r>
      <m:oMath>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d>
              <m:dPr>
                <m:sepChr m:val=","/>
              </m:dPr>
              <m:e>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1</m:t>
                </m:r>
              </m:e>
            </m:d>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10</m:t>
        </m:r>
      </m:oMath>
      <w:r>
        <w:rPr>
          <w:rFonts w:ascii="Times New Roman" w:hAnsi="Times New Roman" w:eastAsia="宋体" w:cs="Times New Roman"/>
          <w:sz w:val="18"/>
          <w:szCs w:val="18"/>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18"/>
          <w:szCs w:val="18"/>
        </w:rPr>
        <w:spacing w:before="0" w:after="0" w:line="280" w:lineRule="atLeast"/>
        <w:jc w:val="left"/>
      </w:pPr>
      <w:r>
        <w:rPr>
          <w:rFonts w:ascii="Times New Roman" w:hAnsi="Times New Roman" w:eastAsia="宋体" w:cs="Times New Roman"/>
          <w:sz w:val="18"/>
          <w:szCs w:val="18"/>
        </w:rPr>
        <w:t>(3)由（1）可知，圆心所在直线的方程为</w:t>
      </w:r>
      <m:oMath>
        <m:r>
          <w:rPr>
            <w:rFonts w:ascii="Times New Roman" w:eastAsia="宋体" w:hAnsi="Times New Roman" w:cs="Cambria Math"/>
            <w:sz w:val="21"/>
            <w:szCs w:val="21"/>
          </w:rPr>
          <m:t>x</m:t>
        </m:r>
        <m:r>
          <m:rPr>
            <m:sty m:val="p"/>
          </m:rPr>
          <w:rPr>
            <w:rFonts w:ascii="Times New Roman" w:eastAsia="宋体" w:hAnsi="Times New Roman" w:cs="Cambria Math"/>
            <w:sz w:val="21"/>
            <w:szCs w:val="21"/>
          </w:rPr>
          <m:t>－</m:t>
        </m:r>
        <m:r>
          <w:rPr>
            <w:rFonts w:ascii="Times New Roman" w:eastAsia="宋体" w:hAnsi="Times New Roman" w:cs="Cambria Math"/>
            <w:sz w:val="21"/>
            <w:szCs w:val="21"/>
          </w:rPr>
          <m:t>3</m:t>
        </m:r>
        <m:r>
          <w:rPr>
            <w:rFonts w:ascii="Times New Roman" w:eastAsia="宋体" w:hAnsi="Times New Roman" w:cs="Cambria Math"/>
            <w:sz w:val="21"/>
            <w:szCs w:val="21"/>
          </w:rPr>
          <m:t>y</m:t>
        </m:r>
        <m:r>
          <m:rPr>
            <m:sty m:val="p"/>
          </m:rPr>
          <w:rPr>
            <w:rFonts w:ascii="Times New Roman" w:eastAsia="宋体" w:hAnsi="Times New Roman" w:cs="Cambria Math"/>
            <w:sz w:val="21"/>
            <w:szCs w:val="21"/>
          </w:rPr>
          <m:t>＋</m:t>
        </m:r>
        <m:r>
          <w:rPr>
            <w:rFonts w:ascii="Times New Roman" w:eastAsia="宋体" w:hAnsi="Times New Roman" w:cs="Cambria Math"/>
            <w:sz w:val="21"/>
            <w:szCs w:val="21"/>
          </w:rPr>
          <m:t>3</m:t>
        </m:r>
        <m:r>
          <m:rPr>
            <m:sty m:val="p"/>
          </m:rP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eastAsia="宋体" w:cs="Times New Roman"/>
          <w:sz w:val="18"/>
          <w:szCs w:val="18"/>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18"/>
          <w:szCs w:val="18"/>
        </w:rPr>
        <w:spacing w:before="0" w:after="0" w:line="280" w:lineRule="atLeast"/>
        <w:jc w:val="left"/>
      </w:pPr>
      <w:r>
        <w:rPr>
          <w:rFonts w:ascii="Times New Roman" w:hAnsi="Times New Roman" w:eastAsia="宋体" w:cs="Times New Roman"/>
          <w:sz w:val="18"/>
          <w:szCs w:val="18"/>
        </w:rPr>
        <w:t>又∵圆心也在直线2</w:t>
      </w:r>
      <w:r>
        <w:rPr>
          <w:rFonts w:ascii="Times New Roman" w:hAnsi="Times New Roman" w:eastAsia="宋体" w:cs="Times New Roman"/>
          <w:i/>
          <w:sz w:val="18"/>
          <w:szCs w:val="18"/>
        </w:rPr>
        <w:t>x</w:t>
      </w:r>
      <w:r>
        <w:rPr>
          <w:rFonts w:ascii="Times New Roman" w:hAnsi="Times New Roman" w:eastAsia="宋体" w:cs="Times New Roman"/>
          <w:sz w:val="18"/>
          <w:szCs w:val="18"/>
        </w:rPr>
        <w:t>－</w:t>
      </w:r>
      <w:r>
        <w:rPr>
          <w:rFonts w:ascii="Times New Roman" w:hAnsi="Times New Roman" w:eastAsia="宋体" w:cs="Times New Roman"/>
          <w:i/>
          <w:sz w:val="18"/>
          <w:szCs w:val="18"/>
        </w:rPr>
        <w:t>y</w:t>
      </w:r>
      <w:r>
        <w:rPr>
          <w:rFonts w:ascii="Times New Roman" w:hAnsi="Times New Roman" w:eastAsia="宋体" w:cs="Times New Roman"/>
          <w:sz w:val="18"/>
          <w:szCs w:val="18"/>
        </w:rPr>
        <w:t>－4＝0上，∴圆心是这两条直线的交点，</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18"/>
          <w:szCs w:val="18"/>
        </w:rPr>
        <w:spacing w:before="0" w:after="0" w:line="280" w:lineRule="atLeast"/>
        <w:jc w:val="left"/>
      </w:pPr>
      <w:r>
        <w:rPr>
          <w:rFonts w:ascii="Times New Roman" w:hAnsi="Times New Roman" w:eastAsia="宋体" w:cs="Times New Roman"/>
          <w:sz w:val="18"/>
          <w:szCs w:val="18"/>
        </w:rPr>
        <w:t>∴</w:t>
      </w:r>
      <m:oMath>
        <m:d>
          <m:dPr>
            <m:begChr m:val="{"/>
            <m:endChr m:val=" "/>
            <m:sepChr m:val=","/>
          </m:dPr>
          <m:e>
            <m:eqArr>
              <m:e>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3</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3</m:t>
                </m:r>
                <m:r>
                  <w:rPr>
                    <w:rFonts w:ascii="Times New Roman" w:eastAsia="宋体" w:hAnsi="Times New Roman" w:cs="Cambria Math"/>
                    <w:sz w:val="21"/>
                    <w:szCs w:val="21"/>
                  </w:rPr>
                  <m:t>=</m:t>
                </m:r>
                <m:r>
                  <w:rPr>
                    <w:rFonts w:ascii="Times New Roman" w:eastAsia="宋体" w:hAnsi="Times New Roman" w:cs="Cambria Math"/>
                    <w:sz w:val="21"/>
                    <w:szCs w:val="21"/>
                  </w:rPr>
                  <m:t>0</m:t>
                </m:r>
              </m:e>
              <m:e>
                <m:r>
                  <w:rPr>
                    <w:rFonts w:ascii="Times New Roman" w:eastAsia="宋体" w:hAnsi="Times New Roman" w:cs="Cambria Math"/>
                    <w:sz w:val="21"/>
                    <w:szCs w:val="21"/>
                  </w:rPr>
                  <m:t>2</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m:t>
                </m:r>
                <m:r>
                  <w:rPr>
                    <w:rFonts w:ascii="Times New Roman" w:eastAsia="宋体" w:hAnsi="Times New Roman" w:cs="Cambria Math"/>
                    <w:sz w:val="21"/>
                    <w:szCs w:val="21"/>
                  </w:rPr>
                  <m:t>0</m:t>
                </m:r>
              </m:e>
            </m:eqArr>
          </m:e>
        </m:d>
      </m:oMath>
      <w:r>
        <w:rPr>
          <w:rFonts w:ascii="Times New Roman" w:hAnsi="Times New Roman" w:eastAsia="宋体" w:cs="Times New Roman"/>
          <w:sz w:val="18"/>
          <w:szCs w:val="18"/>
        </w:rPr>
        <w:t xml:space="preserve"> ，解得</w:t>
      </w:r>
      <m:oMath>
        <m:d>
          <m:dPr>
            <m:begChr m:val="{"/>
            <m:endChr m:val=" "/>
            <m:sepChr m:val=","/>
          </m:dPr>
          <m:e>
            <m:eqArr>
              <m:e>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3</m:t>
                </m:r>
              </m:e>
              <m:e>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2</m:t>
                </m:r>
              </m:e>
            </m:eqArr>
          </m:e>
        </m:d>
      </m:oMath>
      <w:r>
        <w:rPr>
          <w:rFonts w:ascii="Times New Roman" w:hAnsi="Times New Roman" w:eastAsia="宋体" w:cs="Times New Roman"/>
          <w:sz w:val="18"/>
          <w:szCs w:val="18"/>
        </w:rPr>
        <w:t>，即圆心的坐标是（3，2），</w:t>
      </w:r>
      <w:r>
        <w:rPr>
          <w:rFonts w:ascii="Times New Roman" w:hAnsi="Times New Roman" w:eastAsia="宋体" w:cs="Times New Roman"/>
          <w:sz w:val="18"/>
          <w:szCs w:val="18"/>
        </w:rPr>
        <w:t>∴半径</w:t>
      </w:r>
      <m:oMath>
        <m:r>
          <w:rPr>
            <w:rFonts w:ascii="Times New Roman" w:eastAsia="宋体" w:hAnsi="Times New Roman" w:cs="Cambria Math"/>
            <w:sz w:val="21"/>
            <w:szCs w:val="21"/>
          </w:rPr>
          <m:t>r</m:t>
        </m:r>
        <m:r>
          <w:rPr>
            <w:rFonts w:ascii="Times New Roman" w:eastAsia="宋体" w:hAnsi="Times New Roman" w:cs="Cambria Math"/>
            <w:sz w:val="21"/>
            <w:szCs w:val="21"/>
          </w:rPr>
          <m:t>=</m:t>
        </m:r>
        <m:rad>
          <m:radPr>
            <m:degHide/>
          </m:radPr>
          <m:deg/>
          <m:e>
            <m:sSup>
              <m:e>
                <m:d>
                  <m:dPr>
                    <m:sepChr m:val=","/>
                  </m:dPr>
                  <m:e>
                    <m:r>
                      <w:rPr>
                        <w:rFonts w:ascii="Times New Roman" w:eastAsia="宋体" w:hAnsi="Times New Roman" w:cs="Cambria Math"/>
                        <w:sz w:val="21"/>
                        <w:szCs w:val="21"/>
                      </w:rPr>
                      <m:t>3</m:t>
                    </m:r>
                    <m:r>
                      <w:rPr>
                        <w:rFonts w:ascii="Times New Roman" w:eastAsia="宋体" w:hAnsi="Times New Roman" w:cs="Cambria Math"/>
                        <w:sz w:val="21"/>
                        <w:szCs w:val="21"/>
                      </w:rPr>
                      <m:t>−</m:t>
                    </m:r>
                    <m:r>
                      <w:rPr>
                        <w:rFonts w:ascii="Times New Roman" w:eastAsia="宋体" w:hAnsi="Times New Roman" w:cs="Cambria Math"/>
                        <w:sz w:val="21"/>
                        <w:szCs w:val="21"/>
                      </w:rPr>
                      <m:t>1</m:t>
                    </m:r>
                  </m:e>
                </m:d>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d>
                  <m:dPr>
                    <m:sepChr m:val=","/>
                  </m:dPr>
                  <m:e>
                    <m:r>
                      <w:rPr>
                        <w:rFonts w:ascii="Times New Roman" w:eastAsia="宋体" w:hAnsi="Times New Roman" w:cs="Cambria Math"/>
                        <w:sz w:val="21"/>
                        <w:szCs w:val="21"/>
                      </w:rPr>
                      <m:t>2</m:t>
                    </m:r>
                    <m:r>
                      <w:rPr>
                        <w:rFonts w:ascii="Times New Roman" w:eastAsia="宋体" w:hAnsi="Times New Roman" w:cs="Cambria Math"/>
                        <w:sz w:val="21"/>
                        <w:szCs w:val="21"/>
                      </w:rPr>
                      <m:t>+</m:t>
                    </m:r>
                    <m:r>
                      <w:rPr>
                        <w:rFonts w:ascii="Times New Roman" w:eastAsia="宋体" w:hAnsi="Times New Roman" w:cs="Cambria Math"/>
                        <w:sz w:val="21"/>
                        <w:szCs w:val="21"/>
                      </w:rPr>
                      <m:t>2</m:t>
                    </m:r>
                  </m:e>
                </m:d>
              </m:e>
              <m:sup>
                <m:r>
                  <w:rPr>
                    <w:rFonts w:ascii="Times New Roman" w:eastAsia="宋体" w:hAnsi="Times New Roman" w:cs="Cambria Math"/>
                    <w:sz w:val="21"/>
                    <w:szCs w:val="21"/>
                  </w:rPr>
                  <m:t>2</m:t>
                </m:r>
              </m:sup>
            </m:sSup>
          </m:e>
        </m:rad>
        <m:r>
          <w:rPr>
            <w:rFonts w:ascii="Times New Roman" w:eastAsia="宋体" w:hAnsi="Times New Roman" w:cs="Cambria Math"/>
            <w:sz w:val="21"/>
            <w:szCs w:val="21"/>
          </w:rPr>
          <m:t>=</m:t>
        </m:r>
        <m:r>
          <w:rPr>
            <w:rFonts w:ascii="Times New Roman" w:eastAsia="宋体" w:hAnsi="Times New Roman" w:cs="Cambria Math"/>
            <w:sz w:val="21"/>
            <w:szCs w:val="21"/>
          </w:rPr>
          <m:t>2</m:t>
        </m:r>
        <m:rad>
          <m:radPr>
            <m:degHide/>
          </m:radPr>
          <m:deg/>
          <m:e>
            <m:r>
              <w:rPr>
                <w:rFonts w:ascii="Times New Roman" w:eastAsia="宋体" w:hAnsi="Times New Roman" w:cs="Cambria Math"/>
                <w:sz w:val="21"/>
                <w:szCs w:val="21"/>
              </w:rPr>
              <m:t>5</m:t>
            </m:r>
          </m:e>
        </m:rad>
      </m:oMath>
      <w:r>
        <w:rPr>
          <w:rFonts w:ascii="Times New Roman" w:hAnsi="Times New Roman" w:eastAsia="宋体" w:cs="Times New Roman"/>
          <w:sz w:val="18"/>
          <w:szCs w:val="18"/>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18"/>
          <w:szCs w:val="18"/>
        </w:rPr>
        <w:spacing w:before="0" w:after="0" w:line="280" w:lineRule="atLeast"/>
        <w:jc w:val="left"/>
      </w:pPr>
      <w:r>
        <w:rPr>
          <w:rFonts w:ascii="Times New Roman" w:hAnsi="Times New Roman" w:eastAsia="宋体" w:cs="Times New Roman"/>
          <w:sz w:val="18"/>
          <w:szCs w:val="18"/>
        </w:rPr>
        <w:t>∴所求圆的标准方程是</w:t>
      </w:r>
      <m:oMath>
        <m:sSup>
          <m:e>
            <m:d>
              <m:dPr>
                <m:sepChr m:val=","/>
              </m:dPr>
              <m:e>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3</m:t>
                </m:r>
              </m:e>
            </m:d>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d>
              <m:dPr>
                <m:sepChr m:val=","/>
              </m:dPr>
              <m:e>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2</m:t>
                </m:r>
              </m:e>
            </m:d>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20</m:t>
        </m:r>
      </m:oMath>
      <w:r>
        <w:rPr>
          <w:rFonts w:ascii="Times New Roman" w:hAnsi="Times New Roman" w:eastAsia="宋体" w:cs="Times New Roman"/>
          <w:sz w:val="18"/>
          <w:szCs w:val="18"/>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18"/>
          <w:szCs w:val="18"/>
        </w:rPr>
        <w:spacing w:before="0" w:after="0" w:line="280" w:lineRule="atLeast"/>
        <w:jc w:val="left"/>
      </w:pPr>
      <w:r>
        <w:rPr>
          <w:rFonts w:ascii="Times New Roman" w:hAnsi="Times New Roman" w:eastAsia="宋体" w:cs="Times New Roman"/>
          <w:sz w:val="18"/>
          <w:szCs w:val="18"/>
        </w:rPr>
        <w:t>(4)设圆心的坐标为（</w:t>
      </w:r>
      <w:r>
        <w:rPr>
          <w:rFonts w:ascii="Times New Roman" w:hAnsi="Times New Roman" w:eastAsia="宋体" w:cs="Times New Roman"/>
          <w:i/>
          <w:sz w:val="18"/>
          <w:szCs w:val="18"/>
        </w:rPr>
        <w:t>m</w:t>
      </w:r>
      <w:r>
        <w:rPr>
          <w:rFonts w:ascii="Times New Roman" w:hAnsi="Times New Roman" w:eastAsia="宋体" w:cs="Times New Roman"/>
          <w:sz w:val="18"/>
          <w:szCs w:val="18"/>
        </w:rPr>
        <w:t>，2），</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18"/>
          <w:szCs w:val="18"/>
        </w:rPr>
        <w:spacing w:before="0" w:after="0" w:line="280" w:lineRule="atLeast"/>
        <w:jc w:val="left"/>
      </w:pPr>
      <w:r>
        <w:rPr>
          <w:rFonts w:ascii="Times New Roman" w:hAnsi="Times New Roman" w:eastAsia="宋体" w:cs="Times New Roman"/>
          <w:sz w:val="18"/>
          <w:szCs w:val="18"/>
        </w:rPr>
        <w:t>由（1）知</w:t>
      </w:r>
      <w:r>
        <w:rPr>
          <w:rFonts w:ascii="Times New Roman" w:hAnsi="Times New Roman" w:eastAsia="宋体" w:cs="Times New Roman"/>
          <w:i/>
          <w:sz w:val="18"/>
          <w:szCs w:val="18"/>
        </w:rPr>
        <w:t>m</w:t>
      </w:r>
      <w:r>
        <w:rPr>
          <w:rFonts w:ascii="Times New Roman" w:hAnsi="Times New Roman" w:eastAsia="宋体" w:cs="Times New Roman"/>
          <w:sz w:val="18"/>
          <w:szCs w:val="18"/>
        </w:rPr>
        <w:t>－3×2＋3＝0，得</w:t>
      </w:r>
      <w:r>
        <w:rPr>
          <w:rFonts w:ascii="Times New Roman" w:hAnsi="Times New Roman" w:eastAsia="宋体" w:cs="Times New Roman"/>
          <w:i/>
          <w:sz w:val="18"/>
          <w:szCs w:val="18"/>
        </w:rPr>
        <w:t>m</w:t>
      </w:r>
      <w:r>
        <w:rPr>
          <w:rFonts w:ascii="Times New Roman" w:hAnsi="Times New Roman" w:eastAsia="宋体" w:cs="Times New Roman"/>
          <w:sz w:val="18"/>
          <w:szCs w:val="18"/>
        </w:rPr>
        <w:t>＝3，</w:t>
      </w:r>
      <w:r>
        <w:rPr>
          <w:rFonts w:ascii="Times New Roman" w:hAnsi="Times New Roman" w:eastAsia="宋体" w:cs="Times New Roman"/>
          <w:sz w:val="18"/>
          <w:szCs w:val="18"/>
        </w:rPr>
        <w:t>∴圆的半径</w:t>
      </w:r>
      <m:oMath>
        <m:r>
          <w:rPr>
            <w:rFonts w:ascii="Times New Roman" w:eastAsia="宋体" w:hAnsi="Times New Roman" w:cs="Cambria Math"/>
            <w:sz w:val="21"/>
            <w:szCs w:val="21"/>
          </w:rPr>
          <m:t>r</m:t>
        </m:r>
        <m:r>
          <w:rPr>
            <w:rFonts w:ascii="Times New Roman" w:eastAsia="宋体" w:hAnsi="Times New Roman" w:cs="Cambria Math"/>
            <w:sz w:val="21"/>
            <w:szCs w:val="21"/>
          </w:rPr>
          <m:t>=</m:t>
        </m:r>
        <m:rad>
          <m:radPr>
            <m:degHide/>
          </m:radPr>
          <m:deg/>
          <m:e>
            <m:sSup>
              <m:e>
                <m:d>
                  <m:dPr>
                    <m:sepChr m:val=","/>
                  </m:dPr>
                  <m:e>
                    <m:r>
                      <w:rPr>
                        <w:rFonts w:ascii="Times New Roman" w:eastAsia="宋体" w:hAnsi="Times New Roman" w:cs="Cambria Math"/>
                        <w:sz w:val="21"/>
                        <w:szCs w:val="21"/>
                      </w:rPr>
                      <m:t>3</m:t>
                    </m:r>
                    <m:r>
                      <w:rPr>
                        <w:rFonts w:ascii="Times New Roman" w:eastAsia="宋体" w:hAnsi="Times New Roman" w:cs="Cambria Math"/>
                        <w:sz w:val="21"/>
                        <w:szCs w:val="21"/>
                      </w:rPr>
                      <m:t>−</m:t>
                    </m:r>
                    <m:r>
                      <w:rPr>
                        <w:rFonts w:ascii="Times New Roman" w:eastAsia="宋体" w:hAnsi="Times New Roman" w:cs="Cambria Math"/>
                        <w:sz w:val="21"/>
                        <w:szCs w:val="21"/>
                      </w:rPr>
                      <m:t>1</m:t>
                    </m:r>
                  </m:e>
                </m:d>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d>
                  <m:dPr>
                    <m:sepChr m:val=","/>
                  </m:dPr>
                  <m:e>
                    <m:r>
                      <w:rPr>
                        <w:rFonts w:ascii="Times New Roman" w:eastAsia="宋体" w:hAnsi="Times New Roman" w:cs="Cambria Math"/>
                        <w:sz w:val="21"/>
                        <w:szCs w:val="21"/>
                      </w:rPr>
                      <m:t>2</m:t>
                    </m:r>
                    <m:r>
                      <w:rPr>
                        <w:rFonts w:ascii="Times New Roman" w:eastAsia="宋体" w:hAnsi="Times New Roman" w:cs="Cambria Math"/>
                        <w:sz w:val="21"/>
                        <w:szCs w:val="21"/>
                      </w:rPr>
                      <m:t>+</m:t>
                    </m:r>
                    <m:r>
                      <w:rPr>
                        <w:rFonts w:ascii="Times New Roman" w:eastAsia="宋体" w:hAnsi="Times New Roman" w:cs="Cambria Math"/>
                        <w:sz w:val="21"/>
                        <w:szCs w:val="21"/>
                      </w:rPr>
                      <m:t>2</m:t>
                    </m:r>
                  </m:e>
                </m:d>
              </m:e>
              <m:sup>
                <m:r>
                  <w:rPr>
                    <w:rFonts w:ascii="Times New Roman" w:eastAsia="宋体" w:hAnsi="Times New Roman" w:cs="Cambria Math"/>
                    <w:sz w:val="21"/>
                    <w:szCs w:val="21"/>
                  </w:rPr>
                  <m:t>2</m:t>
                </m:r>
              </m:sup>
            </m:sSup>
          </m:e>
        </m:rad>
        <m:r>
          <w:rPr>
            <w:rFonts w:ascii="Times New Roman" w:eastAsia="宋体" w:hAnsi="Times New Roman" w:cs="Cambria Math"/>
            <w:sz w:val="21"/>
            <w:szCs w:val="21"/>
          </w:rPr>
          <m:t>=</m:t>
        </m:r>
        <m:r>
          <w:rPr>
            <w:rFonts w:ascii="Times New Roman" w:eastAsia="宋体" w:hAnsi="Times New Roman" w:cs="Cambria Math"/>
            <w:sz w:val="21"/>
            <w:szCs w:val="21"/>
          </w:rPr>
          <m:t>2</m:t>
        </m:r>
        <m:rad>
          <m:radPr>
            <m:degHide/>
          </m:radPr>
          <m:deg/>
          <m:e>
            <m:r>
              <w:rPr>
                <w:rFonts w:ascii="Times New Roman" w:eastAsia="宋体" w:hAnsi="Times New Roman" w:cs="Cambria Math"/>
                <w:sz w:val="21"/>
                <w:szCs w:val="21"/>
              </w:rPr>
              <m:t>5</m:t>
            </m:r>
          </m:e>
        </m:rad>
      </m:oMath>
      <w:r>
        <w:rPr>
          <w:rFonts w:ascii="Times New Roman" w:hAnsi="Times New Roman" w:eastAsia="宋体" w:cs="Times New Roman"/>
          <w:sz w:val="18"/>
          <w:szCs w:val="18"/>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18"/>
          <w:szCs w:val="18"/>
        </w:rPr>
        <w:spacing w:before="0" w:after="0" w:line="280" w:lineRule="atLeast"/>
        <w:jc w:val="left"/>
      </w:pPr>
      <w:r>
        <w:rPr>
          <w:rFonts w:ascii="Times New Roman" w:hAnsi="Times New Roman" w:eastAsia="宋体" w:cs="Times New Roman"/>
          <w:sz w:val="18"/>
          <w:szCs w:val="18"/>
        </w:rPr>
        <w:t>∴所求圆的标准方程为</w:t>
      </w:r>
      <m:oMath>
        <m:sSup>
          <m:e>
            <m:d>
              <m:dPr>
                <m:sepChr m:val=","/>
              </m:dPr>
              <m:e>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3</m:t>
                </m:r>
              </m:e>
            </m:d>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d>
              <m:dPr>
                <m:sepChr m:val=","/>
              </m:dPr>
              <m:e>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2</m:t>
                </m:r>
              </m:e>
            </m:d>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20</m:t>
        </m:r>
      </m:oMath>
      <w:r>
        <w:rPr>
          <w:rFonts w:ascii="Times New Roman" w:hAnsi="Times New Roman" w:eastAsia="宋体" w:cs="Times New Roman"/>
          <w:sz w:val="18"/>
          <w:szCs w:val="18"/>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2.3.1.2 </w:t>
      </w:r>
      <w:r>
        <w:rPr>
          <w:b/>
          <w:bCs/>
          <w:sz w:val="24"/>
          <w:szCs w:val="24"/>
        </w:rPr>
        <w:t xml:space="preserve">圆的标准方程：实际情境中圆的方程（斐波那契螺旋）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0" w:lineRule="atLeast"/>
        <w:jc w:val="left"/>
        <w:rPr>
          <w:sz w:val="18"/>
          <w:szCs w:val="18"/>
        </w:rPr>
      </w:pPr>
      <w:r>
        <w:rPr>
          <w:sz w:val="18"/>
          <w:szCs w:val="18"/>
          <w:shd w:val="clear" w:color="auto" w:fill="C9C9C9"/>
        </w:rPr>
        <w:t xml:space="preserve">【编注】</w:t>
      </w:r>
      <w:r>
        <w:rPr>
          <w:sz w:val="18"/>
          <w:szCs w:val="18"/>
        </w:rPr>
        <w:t xml:space="preserve">题型通式：识别信号——以螺旋线、滚动图形等实际情境考查圆弧所在圆的方程，判归本题型。通法步骤——第一步从实际情境的图形中提取圆心、半径或过定点等条件，第二步建立圆的标准方程并求弧长等相关量。</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410" w:lineRule="atLeast"/>
        <w:jc w:val="left"/>
      </w:pPr>
      <w:r>
        <w:rPr>
          <w:rFonts w:ascii="Times New Roman" w:hAnsi="Times New Roman" w:eastAsia="宋体"/>
          <w:sz w:val="24"/>
          <w:szCs w:val="24"/>
          <w:b/>
          <w:bCs/>
          <w:shd w:val="clear" w:color="auto" w:fill="C9C9C9"/>
        </w:rPr>
        <w:t xml:space="preserve">42．</w:t>
      </w:r>
      <w:r>
        <w:rPr>
          <w:rFonts w:ascii="Times New Roman" w:hAnsi="Times New Roman" w:eastAsia="宋体"/>
          <w:sz w:val="24"/>
          <w:szCs w:val="24"/>
          <w:b/>
          <w:bCs/>
        </w:rPr>
        <w:t xml:space="preserve">（中档·保80%·卡壳看答案）</w:t>
      </w:r>
      <w:r>
        <w:rPr>
          <w:rFonts w:ascii="Times New Roman" w:hAnsi="Times New Roman" w:eastAsia="宋体"/>
          <w:sz w:val="24"/>
          <w:szCs w:val="24"/>
        </w:rPr>
        <w:t xml:space="preserve">斐波那契螺旋线被誉为自然界最完美的“黄金螺旋线”，它的画法是：以斐波那契数：1，1，2，3，5，8，13，…为边长的正方形拼成长方形，然后在每个正方形中画一个圆心角为90°的圆弧，这些圆弧所连起来的弧线就是斐波那契螺旋线．如图为该螺旋线在边长为1，1，2，3，5，8的正方形的中的部分，建立平面直角坐标系（规定小方格的边长为1），则接下来的一段圆弧所在圆的方程为</w:t>
      </w:r>
      <w:r>
        <w:rPr>
          <w:rFonts w:ascii="Times New Roman" w:hAnsi="Times New Roman" w:eastAsia="宋体"/>
          <w:sz w:val="24"/>
          <w:szCs w:val="24"/>
          <w:b w:val="0"/>
        </w:rPr>
        <w:t>______</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410" w:lineRule="atLeast"/>
        <w:jc w:val="left"/>
      </w:pPr>
      <w:r>
        <w:rPr>
          <w:rFonts w:ascii="Times New Roman" w:hAnsi="Times New Roman" w:eastAsia="宋体"/>
          <w:sz w:val="21"/>
          <w:szCs w:val="21"/>
          <w:kern w:val="0"/>
          <w:u w:val="none"/>
        </w:rPr>
        <w:drawing>
          <wp:inline>
            <wp:extent cx="4608000" cy="3072000"/>
            <wp:docPr id="100033" name="" descr="@@@515255eb-f5dd-43ab-babf-3a113847a8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
                    <pic:cNvPicPr>
                      <a:picLocks noChangeAspect="1"/>
                    </pic:cNvPicPr>
                  </pic:nvPicPr>
                  <pic:blipFill>
                    <a:blip r:embed="rId16"/>
                    <a:stretch>
                      <a:fillRect/>
                    </a:stretch>
                  </pic:blipFill>
                  <pic:spPr>
                    <a:xfrm>
                      <a:off x="0" y="0"/>
                      <a:ext cx="4608000" cy="3072000"/>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18"/>
          <w:szCs w:val="18"/>
        </w:rPr>
        <w:spacing w:before="0" w:after="0" w:line="280" w:lineRule="atLeast"/>
        <w:jc w:val="left"/>
      </w:pPr>
      <w:r>
        <w:rPr>
          <w:rFonts w:ascii="Times New Roman" w:hAnsi="Times New Roman" w:eastAsia="宋体"/>
          <w:sz w:val="18"/>
          <w:szCs w:val="18"/>
          <w:shd w:val="clear" w:color="auto" w:fill="C9C9C9"/>
        </w:rPr>
        <w:t>【答案】</w:t>
      </w:r>
      <w:r>
        <w:rPr>
          <w:rFonts w:ascii="Times New Roman" w:hAnsi="Times New Roman" w:eastAsia="宋体"/>
          <w:sz w:val="18"/>
          <w:szCs w:val="18"/>
          <w:b/>
        </w:rPr>
        <w:t xml:space="preserve"> </w:t>
      </w:r>
      <m:oMath>
        <m:sSup>
          <m:e>
            <m:d>
              <m:dPr>
                <m:sepChr m:val=","/>
              </m:dPr>
              <m:e>
                <m:r>
                  <w:rPr>
                    <w:rFonts w:ascii="Times New Roman" w:eastAsia="宋体" w:hAnsi="Times New Roman" w:cs="Cambria Math"/>
                    <w:sz w:val="21"/>
                    <w:szCs w:val="21"/>
                    <w:shd w:val="clear" w:color="auto" w:fill="C9C9C9"/>
                    <w:color w:val="1F4E79"/>
                  </w:rPr>
                  <m:t>x</m:t>
                </m:r>
                <m:r>
                  <w:rPr>
                    <w:rFonts w:ascii="Times New Roman" w:eastAsia="宋体" w:hAnsi="Times New Roman" w:cs="Cambria Math"/>
                    <w:sz w:val="21"/>
                    <w:szCs w:val="21"/>
                    <w:shd w:val="clear" w:color="auto" w:fill="C9C9C9"/>
                    <w:color w:val="1F4E79"/>
                  </w:rPr>
                  <m:t>+</m:t>
                </m:r>
                <m:r>
                  <w:rPr>
                    <w:rFonts w:ascii="Times New Roman" w:eastAsia="宋体" w:hAnsi="Times New Roman" w:cs="Cambria Math"/>
                    <w:sz w:val="21"/>
                    <w:szCs w:val="21"/>
                    <w:shd w:val="clear" w:color="auto" w:fill="C9C9C9"/>
                    <w:color w:val="1F4E79"/>
                  </w:rPr>
                  <m:t>4</m:t>
                </m:r>
              </m:e>
            </m:d>
          </m:e>
          <m:sup>
            <m:r>
              <w:rPr>
                <w:rFonts w:ascii="Times New Roman" w:eastAsia="宋体" w:hAnsi="Times New Roman" w:cs="Cambria Math"/>
                <w:sz w:val="21"/>
                <w:szCs w:val="21"/>
                <w:shd w:val="clear" w:color="auto" w:fill="C9C9C9"/>
                <w:color w:val="1F4E79"/>
              </w:rPr>
              <m:t>2</m:t>
            </m:r>
          </m:sup>
        </m:sSup>
        <m:r>
          <w:rPr>
            <w:rFonts w:ascii="Times New Roman" w:eastAsia="宋体" w:hAnsi="Times New Roman" w:cs="Cambria Math"/>
            <w:sz w:val="21"/>
            <w:szCs w:val="21"/>
            <w:shd w:val="clear" w:color="auto" w:fill="C9C9C9"/>
            <w:color w:val="1F4E79"/>
          </w:rPr>
          <m:t>+</m:t>
        </m:r>
        <m:sSup>
          <m:e>
            <m:d>
              <m:dPr>
                <m:sepChr m:val=","/>
              </m:dPr>
              <m:e>
                <m:r>
                  <w:rPr>
                    <w:rFonts w:ascii="Times New Roman" w:eastAsia="宋体" w:hAnsi="Times New Roman" w:cs="Cambria Math"/>
                    <w:sz w:val="21"/>
                    <w:szCs w:val="21"/>
                    <w:shd w:val="clear" w:color="auto" w:fill="C9C9C9"/>
                    <w:color w:val="1F4E79"/>
                  </w:rPr>
                  <m:t>y</m:t>
                </m:r>
                <m:r>
                  <w:rPr>
                    <w:rFonts w:ascii="Times New Roman" w:eastAsia="宋体" w:hAnsi="Times New Roman" w:cs="Cambria Math"/>
                    <w:sz w:val="21"/>
                    <w:szCs w:val="21"/>
                    <w:shd w:val="clear" w:color="auto" w:fill="C9C9C9"/>
                    <w:color w:val="1F4E79"/>
                  </w:rPr>
                  <m:t>−</m:t>
                </m:r>
                <m:r>
                  <w:rPr>
                    <w:rFonts w:ascii="Times New Roman" w:eastAsia="宋体" w:hAnsi="Times New Roman" w:cs="Cambria Math"/>
                    <w:sz w:val="21"/>
                    <w:szCs w:val="21"/>
                    <w:shd w:val="clear" w:color="auto" w:fill="C9C9C9"/>
                    <w:color w:val="1F4E79"/>
                  </w:rPr>
                  <m:t>2</m:t>
                </m:r>
              </m:e>
            </m:d>
          </m:e>
          <m:sup>
            <m:r>
              <w:rPr>
                <w:rFonts w:ascii="Times New Roman" w:eastAsia="宋体" w:hAnsi="Times New Roman" w:cs="Cambria Math"/>
                <w:sz w:val="21"/>
                <w:szCs w:val="21"/>
                <w:shd w:val="clear" w:color="auto" w:fill="C9C9C9"/>
                <w:color w:val="1F4E79"/>
              </w:rPr>
              <m:t>2</m:t>
            </m:r>
          </m:sup>
        </m:sSup>
        <m:r>
          <w:rPr>
            <w:rFonts w:ascii="Times New Roman" w:eastAsia="宋体" w:hAnsi="Times New Roman" w:cs="Cambria Math"/>
            <w:sz w:val="21"/>
            <w:szCs w:val="21"/>
            <w:shd w:val="clear" w:color="auto" w:fill="C9C9C9"/>
            <w:color w:val="1F4E79"/>
          </w:rPr>
          <m:t>=</m:t>
        </m:r>
        <m:r>
          <w:rPr>
            <w:rFonts w:ascii="Times New Roman" w:eastAsia="宋体" w:hAnsi="Times New Roman" w:cs="Cambria Math"/>
            <w:sz w:val="21"/>
            <w:szCs w:val="21"/>
            <w:shd w:val="clear" w:color="auto" w:fill="C9C9C9"/>
            <w:color w:val="1F4E79"/>
          </w:rPr>
          <m:t>169</m:t>
        </m:r>
      </m:oMath>
      <w:r>
        <w:rPr>
          <w:rFonts w:ascii="Times New Roman" w:hAnsi="Times New Roman" w:eastAsia="宋体"/>
          <w:sz w:val="18"/>
          <w:szCs w:val="18"/>
        </w:rPr>
        <w:t xml:space="preserve">　</w:t>
      </w:r>
      <w:r>
        <w:rPr>
          <w:rFonts w:ascii="Times New Roman" w:hAnsi="Times New Roman" w:eastAsia="宋体"/>
          <w:sz w:val="18"/>
          <w:szCs w:val="18"/>
          <w:shd w:val="clear" w:color="auto" w:fill="C9C9C9"/>
        </w:rPr>
        <w:t xml:space="preserve">【知识点】</w:t>
      </w:r>
      <w:r>
        <w:rPr>
          <w:rFonts w:ascii="Times New Roman" w:hAnsi="Times New Roman" w:eastAsia="宋体"/>
          <w:sz w:val="18"/>
          <w:szCs w:val="18"/>
        </w:rPr>
        <w:t xml:space="preserve">2.3.1 </w:t>
      </w:r>
      <w:r>
        <w:rPr>
          <w:rFonts w:ascii="Times New Roman" w:hAnsi="Times New Roman" w:eastAsia="宋体"/>
          <w:sz w:val="18"/>
          <w:szCs w:val="18"/>
        </w:rPr>
        <w:t xml:space="preserve">由圆心（或半径）求圆的方程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18"/>
          <w:szCs w:val="18"/>
        </w:rPr>
        <w:spacing w:before="0" w:after="0" w:line="280" w:lineRule="atLeast"/>
        <w:jc w:val="left"/>
      </w:pPr>
      <w:r>
        <w:rPr>
          <w:rFonts w:ascii="Times New Roman" w:hAnsi="Times New Roman" w:eastAsia="宋体"/>
          <w:sz w:val="18"/>
          <w:szCs w:val="18"/>
          <w:shd w:val="clear" w:color="auto" w:fill="C9C9C9"/>
        </w:rPr>
        <w:t>【分析】</w:t>
      </w:r>
      <w:r>
        <w:rPr>
          <w:rFonts w:ascii="Times New Roman" w:hAnsi="Times New Roman" w:eastAsia="宋体"/>
          <w:sz w:val="18"/>
          <w:szCs w:val="18"/>
        </w:rPr>
        <w:t>根据题意，分析要求的圆的圆心和半径，由圆的标准方程分析即可得出答案.</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18"/>
          <w:szCs w:val="18"/>
        </w:rPr>
        <w:spacing w:before="0" w:after="0" w:line="280" w:lineRule="atLeast"/>
        <w:jc w:val="left"/>
      </w:pPr>
      <w:r>
        <w:rPr>
          <w:rFonts w:ascii="Times New Roman" w:hAnsi="Times New Roman" w:eastAsia="宋体"/>
          <w:sz w:val="18"/>
          <w:szCs w:val="18"/>
          <w:shd w:val="clear" w:color="auto" w:fill="C9C9C9"/>
        </w:rPr>
        <w:t>【详解】</w:t>
      </w:r>
      <w:r>
        <w:rPr>
          <w:rFonts w:ascii="Times New Roman" w:hAnsi="Times New Roman" w:eastAsia="宋体"/>
          <w:sz w:val="18"/>
          <w:szCs w:val="18"/>
        </w:rPr>
        <w:t>根据题意，接下来的一段圆弧所在圆的半径</w:t>
      </w:r>
      <m:oMath>
        <m:r>
          <w:rPr>
            <w:rFonts w:ascii="Times New Roman" w:eastAsia="宋体" w:hAnsi="Times New Roman" w:cs="Cambria Math"/>
            <w:sz w:val="21"/>
            <w:szCs w:val="21"/>
          </w:rPr>
          <m:t>r</m:t>
        </m:r>
        <m:r>
          <w:rPr>
            <w:rFonts w:ascii="Times New Roman" w:eastAsia="宋体" w:hAnsi="Times New Roman" w:cs="Cambria Math"/>
            <w:sz w:val="21"/>
            <w:szCs w:val="21"/>
          </w:rPr>
          <m:t>=</m:t>
        </m:r>
        <m:r>
          <w:rPr>
            <w:rFonts w:ascii="Times New Roman" w:eastAsia="宋体" w:hAnsi="Times New Roman" w:cs="Cambria Math"/>
            <w:sz w:val="21"/>
            <w:szCs w:val="21"/>
          </w:rPr>
          <m:t>5</m:t>
        </m:r>
        <m:r>
          <w:rPr>
            <w:rFonts w:ascii="Times New Roman" w:eastAsia="宋体" w:hAnsi="Times New Roman" w:cs="Cambria Math"/>
            <w:sz w:val="21"/>
            <w:szCs w:val="21"/>
          </w:rPr>
          <m:t>+</m:t>
        </m:r>
        <m:r>
          <w:rPr>
            <w:rFonts w:ascii="Times New Roman" w:eastAsia="宋体" w:hAnsi="Times New Roman" w:cs="Cambria Math"/>
            <w:sz w:val="21"/>
            <w:szCs w:val="21"/>
          </w:rPr>
          <m:t>8</m:t>
        </m:r>
        <m:r>
          <w:rPr>
            <w:rFonts w:ascii="Times New Roman" w:eastAsia="宋体" w:hAnsi="Times New Roman" w:cs="Cambria Math"/>
            <w:sz w:val="21"/>
            <w:szCs w:val="21"/>
          </w:rPr>
          <m:t>=</m:t>
        </m:r>
        <m:r>
          <w:rPr>
            <w:rFonts w:ascii="Times New Roman" w:eastAsia="宋体" w:hAnsi="Times New Roman" w:cs="Cambria Math"/>
            <w:sz w:val="21"/>
            <w:szCs w:val="21"/>
          </w:rPr>
          <m:t>13</m:t>
        </m:r>
      </m:oMath>
      <w:r>
        <w:rPr>
          <w:rFonts w:ascii="Times New Roman" w:hAnsi="Times New Roman" w:eastAsia="宋体"/>
          <w:sz w:val="18"/>
          <w:szCs w:val="18"/>
        </w:rPr>
        <w:t>，</w:t>
      </w:r>
      <w:r>
        <w:rPr>
          <w:rFonts w:ascii="Times New Roman" w:hAnsi="Times New Roman" w:eastAsia="宋体"/>
          <w:sz w:val="18"/>
          <w:szCs w:val="18"/>
        </w:rPr>
        <w:t>该圆弧过点</w:t>
      </w:r>
      <m:oMath>
        <m:r>
          <w:rPr>
            <w:rFonts w:ascii="Times New Roman" w:eastAsia="宋体" w:hAnsi="Times New Roman" w:cs="Cambria Math"/>
            <w:sz w:val="21"/>
            <w:szCs w:val="21"/>
          </w:rPr>
          <m:t>(</m:t>
        </m:r>
        <m:r>
          <w:rPr>
            <w:rFonts w:ascii="Times New Roman" w:eastAsia="宋体" w:hAnsi="Times New Roman" w:cs="Cambria Math"/>
            <w:sz w:val="21"/>
            <w:szCs w:val="21"/>
          </w:rPr>
          <m:t>9</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oMath>
      <w:r>
        <w:rPr>
          <w:rFonts w:ascii="Times New Roman" w:hAnsi="Times New Roman" w:eastAsia="宋体"/>
          <w:sz w:val="18"/>
          <w:szCs w:val="18"/>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18"/>
          <w:szCs w:val="18"/>
        </w:rPr>
        <w:spacing w:before="0" w:after="0" w:line="280" w:lineRule="atLeast"/>
        <w:jc w:val="left"/>
      </w:pPr>
      <w:r>
        <w:rPr>
          <w:rFonts w:ascii="Times New Roman" w:hAnsi="Times New Roman" w:eastAsia="宋体"/>
          <w:sz w:val="18"/>
          <w:szCs w:val="18"/>
        </w:rPr>
        <w:t>因为每一段圆弧的圆心角都为90°，</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18"/>
          <w:szCs w:val="18"/>
        </w:rPr>
        <w:spacing w:before="0" w:after="0" w:line="280" w:lineRule="atLeast"/>
        <w:jc w:val="left"/>
      </w:pPr>
      <w:r>
        <w:rPr>
          <w:rFonts w:ascii="Times New Roman" w:hAnsi="Times New Roman" w:eastAsia="宋体"/>
          <w:sz w:val="18"/>
          <w:szCs w:val="18"/>
        </w:rPr>
        <w:t>所以下一段圆弧所在圆的圆心与点</w:t>
      </w:r>
      <m:oMath>
        <m:r>
          <w:rPr>
            <w:rFonts w:ascii="Times New Roman" w:eastAsia="宋体" w:hAnsi="Times New Roman" w:cs="Cambria Math"/>
            <w:sz w:val="21"/>
            <w:szCs w:val="21"/>
          </w:rPr>
          <m:t>(</m:t>
        </m:r>
        <m:r>
          <w:rPr>
            <w:rFonts w:ascii="Times New Roman" w:eastAsia="宋体" w:hAnsi="Times New Roman" w:cs="Cambria Math"/>
            <w:sz w:val="21"/>
            <w:szCs w:val="21"/>
          </w:rPr>
          <m:t>9</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oMath>
      <w:r>
        <w:rPr>
          <w:rFonts w:ascii="Times New Roman" w:hAnsi="Times New Roman" w:eastAsia="宋体"/>
          <w:sz w:val="18"/>
          <w:szCs w:val="18"/>
        </w:rPr>
        <w:t>的连线平行于</w:t>
      </w:r>
      <m:oMath>
        <m:r>
          <w:rPr>
            <w:rFonts w:ascii="Times New Roman" w:eastAsia="宋体" w:hAnsi="Times New Roman" w:cs="Cambria Math"/>
            <w:sz w:val="21"/>
            <w:szCs w:val="21"/>
          </w:rPr>
          <m:t>x</m:t>
        </m:r>
      </m:oMath>
      <w:r>
        <w:rPr>
          <w:rFonts w:ascii="Times New Roman" w:hAnsi="Times New Roman" w:eastAsia="宋体"/>
          <w:sz w:val="18"/>
          <w:szCs w:val="18"/>
        </w:rPr>
        <w:t>轴，</w:t>
      </w:r>
      <w:r>
        <w:rPr>
          <w:rFonts w:ascii="Times New Roman" w:hAnsi="Times New Roman" w:eastAsia="宋体"/>
          <w:sz w:val="18"/>
          <w:szCs w:val="18"/>
        </w:rPr>
        <w:t>因为圆弧的半径为13，</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18"/>
          <w:szCs w:val="18"/>
        </w:rPr>
        <w:spacing w:before="0" w:after="0" w:line="280" w:lineRule="atLeast"/>
        <w:jc w:val="left"/>
      </w:pPr>
      <w:r>
        <w:rPr>
          <w:rFonts w:ascii="Times New Roman" w:hAnsi="Times New Roman" w:eastAsia="宋体"/>
          <w:sz w:val="18"/>
          <w:szCs w:val="18"/>
        </w:rPr>
        <w:t>所以所求圆的圆心为</w:t>
      </w:r>
      <m:oMath>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oMath>
      <w:r>
        <w:rPr>
          <w:rFonts w:ascii="Times New Roman" w:hAnsi="Times New Roman" w:eastAsia="宋体"/>
          <w:sz w:val="18"/>
          <w:szCs w:val="18"/>
        </w:rPr>
        <w:t>，</w:t>
      </w:r>
      <w:r>
        <w:rPr>
          <w:rFonts w:ascii="Times New Roman" w:hAnsi="Times New Roman" w:eastAsia="宋体"/>
          <w:sz w:val="18"/>
          <w:szCs w:val="18"/>
        </w:rPr>
        <w:t>则其标准方程为</w:t>
      </w:r>
      <m:oMath>
        <m:sSup>
          <m:e>
            <m:d>
              <m:dPr>
                <m:sepChr m:val=","/>
              </m:dPr>
              <m:e>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4</m:t>
                </m:r>
              </m:e>
            </m:d>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d>
              <m:dPr>
                <m:sepChr m:val=","/>
              </m:dPr>
              <m:e>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2</m:t>
                </m:r>
              </m:e>
            </m:d>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169</m:t>
        </m:r>
      </m:oMath>
      <w:r>
        <w:rPr>
          <w:rFonts w:ascii="Times New Roman" w:hAnsi="Times New Roman" w:eastAsia="宋体"/>
          <w:sz w:val="18"/>
          <w:szCs w:val="18"/>
        </w:rPr>
        <w:t>．</w:t>
      </w:r>
      <w:r>
        <w:rPr>
          <w:rFonts w:ascii="Times New Roman" w:hAnsi="Times New Roman" w:eastAsia="宋体"/>
          <w:sz w:val="18"/>
          <w:szCs w:val="18"/>
        </w:rPr>
        <w:t>故答案为：</w:t>
      </w:r>
      <m:oMath>
        <m:sSup>
          <m:e>
            <m:d>
              <m:dPr>
                <m:sepChr m:val=","/>
              </m:dPr>
              <m:e>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4</m:t>
                </m:r>
              </m:e>
            </m:d>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d>
              <m:dPr>
                <m:sepChr m:val=","/>
              </m:dPr>
              <m:e>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2</m:t>
                </m:r>
              </m:e>
            </m:d>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169</m:t>
        </m:r>
      </m:oMath>
      <w:r>
        <w:rPr>
          <w:rFonts w:ascii="Times New Roman" w:hAnsi="Times New Roman" w:eastAsia="宋体"/>
          <w:sz w:val="18"/>
          <w:szCs w:val="18"/>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2.3.1.3 </w:t>
      </w:r>
      <w:r>
        <w:rPr>
          <w:b/>
          <w:bCs/>
          <w:sz w:val="24"/>
          <w:szCs w:val="24"/>
        </w:rPr>
        <w:t xml:space="preserve">圆的标准方程：点与圆的位置关系</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0" w:lineRule="atLeast"/>
        <w:jc w:val="left"/>
        <w:rPr>
          <w:sz w:val="18"/>
          <w:szCs w:val="18"/>
        </w:rPr>
      </w:pPr>
      <w:r>
        <w:rPr>
          <w:sz w:val="18"/>
          <w:szCs w:val="18"/>
          <w:shd w:val="clear" w:color="auto" w:fill="C9C9C9"/>
        </w:rPr>
        <w:t xml:space="preserve">【编注】</w:t>
      </w:r>
      <w:r>
        <w:rPr>
          <w:sz w:val="18"/>
          <w:szCs w:val="18"/>
        </w:rPr>
        <w:t xml:space="preserve">题型通式：识别信号——判断一个点在圆上、圆内还是圆外，判归本题型。通法步骤——第一步将点的坐标代入圆的标准方程左端，第二步与半径的平方比较大小得出结论。</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6E56E59" w14:textId="77777777" w:rsidR="00107B14" w:rsidRDefault="00000000">
      <w:pPr>
        <w:spacing w:after="0" w:line="410" w:lineRule="atLeast" w:before="0"/>
        <w:jc w:val="left"/>
        <w:rPr>
          <w:sz w:val="21"/>
          <w:szCs w:val="21"/>
          <w:lang w:eastAsia="zh-CN"/>
        </w:rPr>
      </w:pPr>
      <w:r>
        <w:rPr>
          <w:rFonts w:ascii="Times New Roman" w:eastAsia="宋体" w:hAnsi="Times New Roman" w:cs="Times New Roman"/>
          <w:sz w:val="24"/>
          <w:szCs w:val="24"/>
          <w:lang w:eastAsia="zh-CN"/>
          <w:b/>
          <w:bCs/>
          <w:shd w:val="clear" w:color="auto" w:fill="C9C9C9"/>
        </w:rPr>
        <w:t xml:space="preserve">43．</w:t>
      </w:r>
      <w:r>
        <w:rPr>
          <w:rFonts w:ascii="Times New Roman" w:eastAsia="宋体" w:hAnsi="Times New Roman" w:cs="Times New Roman"/>
          <w:sz w:val="24"/>
          <w:szCs w:val="24"/>
          <w:lang w:eastAsia="zh-CN"/>
          <w:b/>
          <w:bCs/>
        </w:rPr>
        <w:t xml:space="preserve">（简单·保60%·卡壳看答案）</w:t>
      </w:r>
      <w:r>
        <w:rPr>
          <w:rFonts w:ascii="Times New Roman" w:eastAsia="宋体" w:hAnsi="Times New Roman" w:cs="Times New Roman"/>
          <w:sz w:val="24"/>
          <w:szCs w:val="24"/>
          <w:lang w:eastAsia="zh-CN"/>
        </w:rPr>
        <w:t>已知圆的方程是</w:t>
      </w:r>
      <m:oMath>
        <m:sSup>
          <m:sSupPr>
            <m:ctrlPr>
              <w:rPr>
                <w:rFonts w:ascii="Times New Roman" w:hAnsi="Times New Roman"/>
              </w:rPr>
            </m:ctrlPr>
          </m:sSupPr>
          <m:e>
            <m:d>
              <m:dPr>
                <m:ctrlPr>
                  <w:rPr>
                    <w:rFonts w:ascii="Times New Roman" w:hAnsi="Times New Roman"/>
                  </w:rPr>
                </m:ctrlPr>
              </m:dPr>
              <m:e>
                <m:r>
                  <w:rPr>
                    <w:rFonts w:ascii="Times New Roman" w:eastAsia="宋体" w:hAnsi="Times New Roman" w:cs="Cambria Math"/>
                    <w:sz w:val="21"/>
                    <w:szCs w:val="21"/>
                    <w:lang w:eastAsia="zh-CN"/>
                  </w:rPr>
                  <m:t>x-2</m:t>
                </m:r>
              </m:e>
            </m:d>
          </m:e>
          <m:sup>
            <m:r>
              <w:rPr>
                <w:rFonts w:ascii="Times New Roman" w:eastAsia="宋体" w:hAnsi="Times New Roman" w:cs="Cambria Math"/>
                <w:sz w:val="21"/>
                <w:szCs w:val="21"/>
                <w:lang w:eastAsia="zh-CN"/>
              </w:rPr>
              <m:t>2</m:t>
            </m:r>
          </m:sup>
        </m:sSup>
        <m:r>
          <w:rPr>
            <w:rFonts w:ascii="Times New Roman" w:eastAsia="宋体" w:hAnsi="Times New Roman" w:cs="Cambria Math"/>
            <w:sz w:val="21"/>
            <w:szCs w:val="21"/>
            <w:lang w:eastAsia="zh-CN"/>
          </w:rPr>
          <m:t>+</m:t>
        </m:r>
        <m:sSup>
          <m:sSupPr>
            <m:ctrlPr>
              <w:rPr>
                <w:rFonts w:ascii="Times New Roman" w:hAnsi="Times New Roman"/>
              </w:rPr>
            </m:ctrlPr>
          </m:sSupPr>
          <m:e>
            <m:d>
              <m:dPr>
                <m:ctrlPr>
                  <w:rPr>
                    <w:rFonts w:ascii="Times New Roman" w:hAnsi="Times New Roman"/>
                  </w:rPr>
                </m:ctrlPr>
              </m:dPr>
              <m:e>
                <m:r>
                  <w:rPr>
                    <w:rFonts w:ascii="Times New Roman" w:eastAsia="宋体" w:hAnsi="Times New Roman" w:cs="Cambria Math"/>
                    <w:sz w:val="21"/>
                    <w:szCs w:val="21"/>
                    <w:lang w:eastAsia="zh-CN"/>
                  </w:rPr>
                  <m:t>y-3</m:t>
                </m:r>
              </m:e>
            </m:d>
          </m:e>
          <m:sup>
            <m:r>
              <w:rPr>
                <w:rFonts w:ascii="Times New Roman" w:eastAsia="宋体" w:hAnsi="Times New Roman" w:cs="Cambria Math"/>
                <w:sz w:val="21"/>
                <w:szCs w:val="21"/>
                <w:lang w:eastAsia="zh-CN"/>
              </w:rPr>
              <m:t>2</m:t>
            </m:r>
          </m:sup>
        </m:sSup>
        <m:r>
          <w:rPr>
            <w:rFonts w:ascii="Times New Roman" w:eastAsia="宋体" w:hAnsi="Times New Roman" w:cs="Cambria Math"/>
            <w:sz w:val="21"/>
            <w:szCs w:val="21"/>
            <w:lang w:eastAsia="zh-CN"/>
          </w:rPr>
          <m:t>=4</m:t>
        </m:r>
      </m:oMath>
      <w:r>
        <w:rPr>
          <w:rFonts w:ascii="Times New Roman" w:eastAsia="宋体" w:hAnsi="Times New Roman" w:cs="Times New Roman"/>
          <w:sz w:val="24"/>
          <w:szCs w:val="24"/>
          <w:lang w:eastAsia="zh-CN"/>
        </w:rPr>
        <w:t>，则点</w:t>
      </w:r>
      <m:oMath>
        <m:r>
          <w:rPr>
            <w:rFonts w:ascii="Times New Roman" w:eastAsia="宋体" w:hAnsi="Times New Roman" w:cs="Cambria Math"/>
            <w:sz w:val="21"/>
            <w:szCs w:val="21"/>
            <w:lang w:eastAsia="zh-CN"/>
          </w:rPr>
          <m:t>P</m:t>
        </m:r>
        <m:d>
          <m:dPr>
            <m:ctrlPr>
              <w:rPr>
                <w:rFonts w:ascii="Times New Roman" w:hAnsi="Times New Roman"/>
              </w:rPr>
            </m:ctrlPr>
          </m:dPr>
          <m:e>
            <m:r>
              <w:rPr>
                <w:rFonts w:ascii="Times New Roman" w:eastAsia="宋体" w:hAnsi="Times New Roman" w:cs="Cambria Math"/>
                <w:sz w:val="21"/>
                <w:szCs w:val="21"/>
                <w:lang w:eastAsia="zh-CN"/>
              </w:rPr>
              <m:t>3,2</m:t>
            </m:r>
          </m:e>
        </m:d>
      </m:oMath>
      <w:r>
        <w:rPr>
          <w:rFonts w:ascii="Times New Roman" w:eastAsia="宋体" w:hAnsi="Times New Roman" w:cs="Times New Roman"/>
          <w:sz w:val="24"/>
          <w:szCs w:val="24"/>
          <w:lang w:eastAsia="zh-CN"/>
        </w:rPr>
        <w:t>（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AC7116A" w14:textId="77777777" w:rsidR="00107B14" w:rsidRDefault="00000000">
      <w:pPr>
        <w:tabs>
          <w:tab w:val="left" w:pos="4156"/>
        </w:tabs>
        <w:spacing w:after="0" w:line="410" w:lineRule="atLeast" w:before="0"/>
        <w:jc w:val="left"/>
        <w:rPr>
          <w:sz w:val="21"/>
          <w:szCs w:val="21"/>
          <w:lang w:eastAsia="zh-CN"/>
        </w:rPr>
      </w:pPr>
      <w:r>
        <w:rPr>
          <w:rFonts w:ascii="Times New Roman" w:eastAsia="宋体" w:hAnsi="Times New Roman" w:cs="Times New Roman"/>
          <w:sz w:val="24"/>
          <w:szCs w:val="24"/>
          <w:lang w:eastAsia="zh-CN"/>
        </w:rPr>
        <w:t>A</w:t>
      </w:r>
      <w:r>
        <w:rPr>
          <w:rFonts w:ascii="Times New Roman" w:eastAsia="宋体" w:hAnsi="Times New Roman" w:cs="Times New Roman"/>
          <w:sz w:val="24"/>
          <w:szCs w:val="24"/>
          <w:lang w:eastAsia="zh-CN"/>
        </w:rPr>
        <w:t>．在圆心；</w:t>
      </w:r>
      <w:r>
        <w:rPr>
          <w:rFonts w:ascii="Times New Roman" w:eastAsia="宋体" w:hAnsi="Times New Roman" w:cs="Times New Roman"/>
          <w:sz w:val="24"/>
          <w:szCs w:val="24"/>
          <w:lang w:eastAsia="zh-CN"/>
        </w:rPr>
        <w:t>B</w:t>
      </w:r>
      <w:r>
        <w:rPr>
          <w:rFonts w:ascii="Times New Roman" w:eastAsia="宋体" w:hAnsi="Times New Roman" w:cs="Times New Roman"/>
          <w:sz w:val="24"/>
          <w:szCs w:val="24"/>
          <w:lang w:eastAsia="zh-CN"/>
        </w:rPr>
        <w:t>．在圆上</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1F3FB7B" w14:textId="77777777" w:rsidR="00107B14" w:rsidRDefault="00000000">
      <w:pPr>
        <w:tabs>
          <w:tab w:val="left" w:pos="4156"/>
        </w:tabs>
        <w:spacing w:after="0" w:line="410" w:lineRule="atLeast" w:before="0"/>
        <w:jc w:val="left"/>
        <w:rPr>
          <w:sz w:val="21"/>
          <w:szCs w:val="21"/>
          <w:lang w:eastAsia="zh-CN"/>
        </w:rPr>
      </w:pPr>
      <w:r>
        <w:rPr>
          <w:rFonts w:ascii="Times New Roman" w:eastAsia="宋体" w:hAnsi="Times New Roman" w:cs="Times New Roman"/>
          <w:sz w:val="24"/>
          <w:szCs w:val="24"/>
          <w:lang w:eastAsia="zh-CN"/>
        </w:rPr>
        <w:t>C</w:t>
      </w:r>
      <w:r>
        <w:rPr>
          <w:rFonts w:ascii="Times New Roman" w:eastAsia="宋体" w:hAnsi="Times New Roman" w:cs="Times New Roman"/>
          <w:sz w:val="24"/>
          <w:szCs w:val="24"/>
          <w:lang w:eastAsia="zh-CN"/>
        </w:rPr>
        <w:t>．在圆内；</w:t>
      </w:r>
      <w:r>
        <w:rPr>
          <w:rFonts w:ascii="Times New Roman" w:eastAsia="宋体" w:hAnsi="Times New Roman" w:cs="Times New Roman"/>
          <w:sz w:val="24"/>
          <w:szCs w:val="24"/>
          <w:lang w:eastAsia="zh-CN"/>
        </w:rPr>
        <w:t>D</w:t>
      </w:r>
      <w:r>
        <w:rPr>
          <w:rFonts w:ascii="Times New Roman" w:eastAsia="宋体" w:hAnsi="Times New Roman" w:cs="Times New Roman"/>
          <w:sz w:val="24"/>
          <w:szCs w:val="24"/>
          <w:lang w:eastAsia="zh-CN"/>
        </w:rPr>
        <w:t>．在圆外</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8036DB6" w14:textId="77777777" w:rsidR="00107B14" w:rsidRDefault="00000000">
      <w:pPr>
        <w:spacing w:after="0" w:line="280" w:lineRule="atLeast" w:before="0"/>
        <w:jc w:val="left"/>
        <w:rPr>
          <w:sz w:val="18"/>
          <w:szCs w:val="18"/>
          <w:lang w:eastAsia="zh-CN"/>
        </w:rPr>
      </w:pPr>
      <w:r>
        <w:rPr>
          <w:rFonts w:ascii="Times New Roman" w:eastAsia="宋体" w:hAnsi="Times New Roman" w:cs="Times New Roman"/>
          <w:sz w:val="18"/>
          <w:szCs w:val="18"/>
          <w:shd w:val="clear" w:color="auto" w:fill="C9C9C9"/>
          <w:lang w:eastAsia="zh-CN"/>
        </w:rPr>
        <w:t>【答案】</w:t>
      </w:r>
      <w:r>
        <w:rPr>
          <w:rFonts w:ascii="Times New Roman" w:eastAsia="宋体" w:hAnsi="Times New Roman" w:cs="Times New Roman"/>
          <w:sz w:val="18"/>
          <w:szCs w:val="18"/>
          <w:lang w:eastAsia="zh-CN"/>
        </w:rPr>
        <w:t xml:space="preserve"> </w:t>
      </w:r>
      <w:r>
        <w:rPr>
          <w:rFonts w:ascii="Times New Roman" w:eastAsia="宋体" w:hAnsi="Times New Roman" w:cs="Times New Roman"/>
          <w:sz w:val="18"/>
          <w:szCs w:val="18"/>
          <w:shd w:val="clear" w:color="auto" w:fill="C9C9C9"/>
          <w:lang w:eastAsia="zh-CN"/>
          <w:color w:val="1F4E79"/>
        </w:rPr>
        <w:t xml:space="preserve">C</w:t>
      </w:r>
      <w:r>
        <w:rPr>
          <w:rFonts w:ascii="Times New Roman" w:eastAsia="宋体" w:hAnsi="Times New Roman" w:cs="Times New Roman"/>
          <w:sz w:val="18"/>
          <w:szCs w:val="18"/>
          <w:lang w:eastAsia="zh-CN"/>
        </w:rPr>
        <w:t xml:space="preserve">　</w:t>
      </w:r>
      <w:r>
        <w:rPr>
          <w:rFonts w:ascii="Times New Roman" w:eastAsia="宋体" w:hAnsi="Times New Roman" w:cs="Times New Roman"/>
          <w:sz w:val="18"/>
          <w:szCs w:val="18"/>
          <w:shd w:val="clear" w:color="auto" w:fill="C9C9C9"/>
          <w:lang w:eastAsia="zh-CN"/>
        </w:rPr>
        <w:t xml:space="preserve">【知识点】</w:t>
      </w:r>
      <w:r>
        <w:rPr>
          <w:rFonts w:ascii="Times New Roman" w:eastAsia="宋体" w:hAnsi="Times New Roman" w:cs="Times New Roman"/>
          <w:sz w:val="18"/>
          <w:szCs w:val="18"/>
          <w:lang w:eastAsia="zh-CN"/>
        </w:rPr>
        <w:t xml:space="preserve">2.3.1 </w:t>
      </w:r>
      <w:r>
        <w:rPr>
          <w:rFonts w:ascii="Times New Roman" w:eastAsia="宋体" w:hAnsi="Times New Roman" w:cs="Times New Roman"/>
          <w:sz w:val="18"/>
          <w:szCs w:val="18"/>
          <w:lang w:eastAsia="zh-CN"/>
        </w:rPr>
        <w:t xml:space="preserve">判断点与圆的位置关系</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694924B" w14:textId="77777777" w:rsidR="00107B14" w:rsidRDefault="00000000">
      <w:pPr>
        <w:spacing w:after="0" w:line="280" w:lineRule="atLeast" w:before="0"/>
        <w:jc w:val="left"/>
        <w:rPr>
          <w:sz w:val="18"/>
          <w:szCs w:val="18"/>
          <w:lang w:eastAsia="zh-CN"/>
        </w:rPr>
      </w:pPr>
      <w:r>
        <w:rPr>
          <w:rFonts w:ascii="Times New Roman" w:eastAsia="宋体" w:hAnsi="Times New Roman" w:cs="Times New Roman"/>
          <w:sz w:val="18"/>
          <w:szCs w:val="18"/>
          <w:shd w:val="clear" w:color="auto" w:fill="C9C9C9"/>
          <w:lang w:eastAsia="zh-CN"/>
        </w:rPr>
        <w:t>【分析】</w:t>
      </w:r>
      <w:r>
        <w:rPr>
          <w:rFonts w:ascii="Times New Roman" w:eastAsia="宋体" w:hAnsi="Times New Roman" w:cs="Times New Roman"/>
          <w:sz w:val="18"/>
          <w:szCs w:val="18"/>
          <w:lang w:eastAsia="zh-CN"/>
        </w:rPr>
        <w:t>把点的坐标代入圆标准方程，由</w:t>
      </w:r>
      <m:oMath>
        <m:sSup>
          <m:sSupPr>
            <m:ctrlPr>
              <w:rPr>
                <w:rFonts w:ascii="Times New Roman" w:hAnsi="Times New Roman"/>
              </w:rPr>
            </m:ctrlPr>
          </m:sSupPr>
          <m:e>
            <m:r>
              <w:rPr>
                <w:rFonts w:ascii="Times New Roman" w:eastAsia="宋体" w:hAnsi="Times New Roman" w:cs="Cambria Math"/>
                <w:sz w:val="21"/>
                <w:szCs w:val="21"/>
                <w:lang w:eastAsia="zh-CN"/>
              </w:rPr>
              <m:t>(</m:t>
            </m:r>
            <m:sSub>
              <m:sSubPr>
                <m:ctrlPr>
                  <w:rPr>
                    <w:rFonts w:ascii="Times New Roman" w:hAnsi="Times New Roman"/>
                  </w:rPr>
                </m:ctrlPr>
              </m:sSubPr>
              <m:e>
                <m:r>
                  <w:rPr>
                    <w:rFonts w:ascii="Times New Roman" w:eastAsia="宋体" w:hAnsi="Times New Roman" w:cs="Cambria Math"/>
                    <w:sz w:val="21"/>
                    <w:szCs w:val="21"/>
                    <w:lang w:eastAsia="zh-CN"/>
                  </w:rPr>
                  <m:t>x</m:t>
                </m:r>
              </m:e>
              <m:sub>
                <m:r>
                  <w:rPr>
                    <w:rFonts w:ascii="Times New Roman" w:eastAsia="宋体" w:hAnsi="Times New Roman" w:cs="Cambria Math"/>
                    <w:sz w:val="21"/>
                    <w:szCs w:val="21"/>
                    <w:lang w:eastAsia="zh-CN"/>
                  </w:rPr>
                  <m:t>0</m:t>
                </m:r>
              </m:sub>
            </m:sSub>
            <m:r>
              <w:rPr>
                <w:rFonts w:ascii="Times New Roman" w:eastAsia="宋体" w:hAnsi="Times New Roman" w:cs="Cambria Math"/>
                <w:sz w:val="21"/>
                <w:szCs w:val="21"/>
                <w:lang w:eastAsia="zh-CN"/>
              </w:rPr>
              <m:t>-a)</m:t>
            </m:r>
          </m:e>
          <m:sup>
            <m:r>
              <w:rPr>
                <w:rFonts w:ascii="Times New Roman" w:eastAsia="宋体" w:hAnsi="Times New Roman" w:cs="Cambria Math"/>
                <w:sz w:val="21"/>
                <w:szCs w:val="21"/>
                <w:lang w:eastAsia="zh-CN"/>
              </w:rPr>
              <m:t>2</m:t>
            </m:r>
          </m:sup>
        </m:sSup>
        <m:r>
          <w:rPr>
            <w:rFonts w:ascii="Times New Roman" w:eastAsia="宋体" w:hAnsi="Times New Roman" w:cs="Cambria Math"/>
            <w:sz w:val="21"/>
            <w:szCs w:val="21"/>
            <w:lang w:eastAsia="zh-CN"/>
          </w:rPr>
          <m:t>+</m:t>
        </m:r>
        <m:sSup>
          <m:sSupPr>
            <m:ctrlPr>
              <w:rPr>
                <w:rFonts w:ascii="Times New Roman" w:hAnsi="Times New Roman"/>
              </w:rPr>
            </m:ctrlPr>
          </m:sSupPr>
          <m:e>
            <m:r>
              <w:rPr>
                <w:rFonts w:ascii="Times New Roman" w:eastAsia="宋体" w:hAnsi="Times New Roman" w:cs="Cambria Math"/>
                <w:sz w:val="21"/>
                <w:szCs w:val="21"/>
                <w:lang w:eastAsia="zh-CN"/>
              </w:rPr>
              <m:t>(</m:t>
            </m:r>
            <m:sSub>
              <m:sSubPr>
                <m:ctrlPr>
                  <w:rPr>
                    <w:rFonts w:ascii="Times New Roman" w:hAnsi="Times New Roman"/>
                  </w:rPr>
                </m:ctrlPr>
              </m:sSubPr>
              <m:e>
                <m:r>
                  <w:rPr>
                    <w:rFonts w:ascii="Times New Roman" w:eastAsia="宋体" w:hAnsi="Times New Roman" w:cs="Cambria Math"/>
                    <w:sz w:val="21"/>
                    <w:szCs w:val="21"/>
                    <w:lang w:eastAsia="zh-CN"/>
                  </w:rPr>
                  <m:t>y</m:t>
                </m:r>
              </m:e>
              <m:sub>
                <m:r>
                  <w:rPr>
                    <w:rFonts w:ascii="Times New Roman" w:eastAsia="宋体" w:hAnsi="Times New Roman" w:cs="Cambria Math"/>
                    <w:sz w:val="21"/>
                    <w:szCs w:val="21"/>
                    <w:lang w:eastAsia="zh-CN"/>
                  </w:rPr>
                  <m:t>0</m:t>
                </m:r>
              </m:sub>
            </m:sSub>
            <m:r>
              <w:rPr>
                <w:rFonts w:ascii="Times New Roman" w:eastAsia="宋体" w:hAnsi="Times New Roman" w:cs="Cambria Math"/>
                <w:sz w:val="21"/>
                <w:szCs w:val="21"/>
                <w:lang w:eastAsia="zh-CN"/>
              </w:rPr>
              <m:t>-b)</m:t>
            </m:r>
          </m:e>
          <m:sup>
            <m:r>
              <w:rPr>
                <w:rFonts w:ascii="Times New Roman" w:eastAsia="宋体" w:hAnsi="Times New Roman" w:cs="Cambria Math"/>
                <w:sz w:val="21"/>
                <w:szCs w:val="21"/>
                <w:lang w:eastAsia="zh-CN"/>
              </w:rPr>
              <m:t>2</m:t>
            </m:r>
          </m:sup>
        </m:sSup>
      </m:oMath>
      <w:r>
        <w:rPr>
          <w:rFonts w:ascii="Times New Roman" w:eastAsia="宋体" w:hAnsi="Times New Roman" w:cs="Times New Roman"/>
          <w:sz w:val="18"/>
          <w:szCs w:val="18"/>
          <w:lang w:eastAsia="zh-CN"/>
        </w:rPr>
        <w:t>与</w:t>
      </w:r>
      <m:oMath>
        <m:sSup>
          <m:sSupPr>
            <m:ctrlPr>
              <w:rPr>
                <w:rFonts w:ascii="Times New Roman" w:hAnsi="Times New Roman"/>
              </w:rPr>
            </m:ctrlPr>
          </m:sSupPr>
          <m:e>
            <m:r>
              <w:rPr>
                <w:rFonts w:ascii="Times New Roman" w:eastAsia="宋体" w:hAnsi="Times New Roman" w:cs="Cambria Math"/>
                <w:sz w:val="21"/>
                <w:szCs w:val="21"/>
                <w:lang w:eastAsia="zh-CN"/>
              </w:rPr>
              <m:t>r</m:t>
            </m:r>
          </m:e>
          <m:sup>
            <m:r>
              <w:rPr>
                <w:rFonts w:ascii="Times New Roman" w:eastAsia="宋体" w:hAnsi="Times New Roman" w:cs="Cambria Math"/>
                <w:sz w:val="21"/>
                <w:szCs w:val="21"/>
                <w:lang w:eastAsia="zh-CN"/>
              </w:rPr>
              <m:t>2</m:t>
            </m:r>
          </m:sup>
        </m:sSup>
      </m:oMath>
      <w:r>
        <w:rPr>
          <w:rFonts w:ascii="Times New Roman" w:eastAsia="宋体" w:hAnsi="Times New Roman" w:cs="Times New Roman"/>
          <w:sz w:val="18"/>
          <w:szCs w:val="18"/>
          <w:lang w:eastAsia="zh-CN"/>
        </w:rPr>
        <w:t>的大小关系判断．</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CBD2369" w14:textId="77777777" w:rsidR="00107B14" w:rsidRDefault="00000000">
      <w:pPr>
        <w:spacing w:after="0" w:line="280" w:lineRule="atLeast" w:before="0"/>
        <w:jc w:val="left"/>
        <w:rPr>
          <w:sz w:val="18"/>
          <w:szCs w:val="18"/>
          <w:lang w:eastAsia="zh-CN"/>
        </w:rPr>
      </w:pPr>
      <w:r>
        <w:rPr>
          <w:rFonts w:ascii="Times New Roman" w:eastAsia="宋体" w:hAnsi="Times New Roman" w:cs="Times New Roman"/>
          <w:sz w:val="18"/>
          <w:szCs w:val="18"/>
          <w:shd w:val="clear" w:color="auto" w:fill="C9C9C9"/>
          <w:lang w:eastAsia="zh-CN"/>
        </w:rPr>
        <w:t>【详解】</w:t>
      </w:r>
      <w:r>
        <w:rPr>
          <w:rFonts w:ascii="Times New Roman" w:eastAsia="宋体" w:hAnsi="Times New Roman" w:cs="Times New Roman"/>
          <w:sz w:val="18"/>
          <w:szCs w:val="18"/>
          <w:lang w:eastAsia="zh-CN"/>
        </w:rPr>
        <w:t>因为</w:t>
      </w:r>
      <m:oMath>
        <m:sSup>
          <m:sSupPr>
            <m:ctrlPr>
              <w:rPr>
                <w:rFonts w:ascii="Times New Roman" w:hAnsi="Times New Roman"/>
              </w:rPr>
            </m:ctrlPr>
          </m:sSupPr>
          <m:e>
            <m:d>
              <m:dPr>
                <m:ctrlPr>
                  <w:rPr>
                    <w:rFonts w:ascii="Times New Roman" w:hAnsi="Times New Roman"/>
                  </w:rPr>
                </m:ctrlPr>
              </m:dPr>
              <m:e>
                <m:r>
                  <w:rPr>
                    <w:rFonts w:ascii="Times New Roman" w:eastAsia="宋体" w:hAnsi="Times New Roman" w:cs="Cambria Math"/>
                    <w:sz w:val="21"/>
                    <w:szCs w:val="21"/>
                    <w:lang w:eastAsia="zh-CN"/>
                  </w:rPr>
                  <m:t>3-2</m:t>
                </m:r>
              </m:e>
            </m:d>
          </m:e>
          <m:sup>
            <m:r>
              <w:rPr>
                <w:rFonts w:ascii="Times New Roman" w:eastAsia="宋体" w:hAnsi="Times New Roman" w:cs="Cambria Math"/>
                <w:sz w:val="21"/>
                <w:szCs w:val="21"/>
                <w:lang w:eastAsia="zh-CN"/>
              </w:rPr>
              <m:t>2</m:t>
            </m:r>
          </m:sup>
        </m:sSup>
        <m:r>
          <w:rPr>
            <w:rFonts w:ascii="Times New Roman" w:eastAsia="宋体" w:hAnsi="Times New Roman" w:cs="Cambria Math"/>
            <w:sz w:val="21"/>
            <w:szCs w:val="21"/>
            <w:lang w:eastAsia="zh-CN"/>
          </w:rPr>
          <m:t>+</m:t>
        </m:r>
        <m:sSup>
          <m:sSupPr>
            <m:ctrlPr>
              <w:rPr>
                <w:rFonts w:ascii="Times New Roman" w:hAnsi="Times New Roman"/>
              </w:rPr>
            </m:ctrlPr>
          </m:sSupPr>
          <m:e>
            <m:d>
              <m:dPr>
                <m:ctrlPr>
                  <w:rPr>
                    <w:rFonts w:ascii="Times New Roman" w:hAnsi="Times New Roman"/>
                  </w:rPr>
                </m:ctrlPr>
              </m:dPr>
              <m:e>
                <m:r>
                  <w:rPr>
                    <w:rFonts w:ascii="Times New Roman" w:eastAsia="宋体" w:hAnsi="Times New Roman" w:cs="Cambria Math"/>
                    <w:sz w:val="21"/>
                    <w:szCs w:val="21"/>
                    <w:lang w:eastAsia="zh-CN"/>
                  </w:rPr>
                  <m:t>2-3</m:t>
                </m:r>
              </m:e>
            </m:d>
          </m:e>
          <m:sup>
            <m:r>
              <w:rPr>
                <w:rFonts w:ascii="Times New Roman" w:eastAsia="宋体" w:hAnsi="Times New Roman" w:cs="Cambria Math"/>
                <w:sz w:val="21"/>
                <w:szCs w:val="21"/>
                <w:lang w:eastAsia="zh-CN"/>
              </w:rPr>
              <m:t>2</m:t>
            </m:r>
          </m:sup>
        </m:sSup>
        <m:r>
          <w:rPr>
            <w:rFonts w:ascii="Times New Roman" w:eastAsia="宋体" w:hAnsi="Times New Roman" w:cs="Cambria Math"/>
            <w:sz w:val="21"/>
            <w:szCs w:val="21"/>
            <w:lang w:eastAsia="zh-CN"/>
          </w:rPr>
          <m:t>=2&lt;4</m:t>
        </m:r>
      </m:oMath>
      <w:r>
        <w:rPr>
          <w:rFonts w:ascii="Times New Roman" w:eastAsia="宋体" w:hAnsi="Times New Roman" w:cs="Times New Roman"/>
          <w:sz w:val="18"/>
          <w:szCs w:val="18"/>
          <w:lang w:eastAsia="zh-CN"/>
        </w:rPr>
        <w:t>，所以点</w:t>
      </w:r>
      <w:r>
        <w:rPr>
          <w:rFonts w:ascii="Times New Roman" w:eastAsia="宋体" w:hAnsi="Times New Roman" w:cs="Times New Roman"/>
          <w:i/>
          <w:sz w:val="18"/>
          <w:szCs w:val="18"/>
          <w:lang w:eastAsia="zh-CN"/>
        </w:rPr>
        <w:t>P</w:t>
      </w:r>
      <w:r>
        <w:rPr>
          <w:rFonts w:ascii="Times New Roman" w:eastAsia="宋体" w:hAnsi="Times New Roman" w:cs="Times New Roman"/>
          <w:sz w:val="18"/>
          <w:szCs w:val="18"/>
          <w:lang w:eastAsia="zh-CN"/>
        </w:rPr>
        <w:t>在圆内．</w:t>
      </w:r>
      <w:r>
        <w:rPr>
          <w:rFonts w:ascii="Times New Roman" w:eastAsia="宋体" w:hAnsi="Times New Roman" w:cs="Times New Roman"/>
          <w:sz w:val="18"/>
          <w:szCs w:val="18"/>
          <w:lang w:eastAsia="zh-CN"/>
        </w:rPr>
        <w:t>故选：</w:t>
      </w:r>
      <w:r>
        <w:rPr>
          <w:rFonts w:ascii="Times New Roman" w:eastAsia="宋体" w:hAnsi="Times New Roman" w:cs="Times New Roman"/>
          <w:sz w:val="18"/>
          <w:szCs w:val="18"/>
          <w:lang w:eastAsia="zh-CN"/>
        </w:rPr>
        <w:t>C</w:t>
      </w:r>
      <w:r>
        <w:rPr>
          <w:rFonts w:ascii="Times New Roman" w:eastAsia="宋体" w:hAnsi="Times New Roman" w:cs="Times New Roman"/>
          <w:sz w:val="18"/>
          <w:szCs w:val="18"/>
          <w:lang w:eastAsia="zh-CN"/>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2.3.1.4 </w:t>
      </w:r>
      <w:r>
        <w:rPr>
          <w:b/>
          <w:bCs/>
          <w:sz w:val="24"/>
          <w:szCs w:val="24"/>
        </w:rPr>
        <w:t xml:space="preserve">圆的标准方程：圆的对称性</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0" w:lineRule="atLeast"/>
        <w:jc w:val="left"/>
        <w:rPr>
          <w:sz w:val="18"/>
          <w:szCs w:val="18"/>
        </w:rPr>
      </w:pPr>
      <w:r>
        <w:rPr>
          <w:sz w:val="18"/>
          <w:szCs w:val="18"/>
          <w:shd w:val="clear" w:color="auto" w:fill="C9C9C9"/>
        </w:rPr>
        <w:t xml:space="preserve">【编注】</w:t>
      </w:r>
      <w:r>
        <w:rPr>
          <w:sz w:val="18"/>
          <w:szCs w:val="18"/>
        </w:rPr>
        <w:t xml:space="preserve">题型通式：识别信号——圆上任意点关于某直线的对称点仍在圆上，或函数把圆的周长和面积同时等分，判归本题型。通法步骤——第一步由圆的对称性得对称轴（或函数图象）必过圆心，第二步代入圆心坐标求参数或判断函数。</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A46402C" w14:textId="77777777" w:rsidR="00107B14" w:rsidRDefault="00000000">
      <w:pPr>
        <w:spacing w:after="0" w:line="410" w:lineRule="atLeast" w:before="0"/>
        <w:jc w:val="left"/>
        <w:rPr>
          <w:sz w:val="21"/>
          <w:szCs w:val="21"/>
          <w:lang w:eastAsia="zh-CN"/>
        </w:rPr>
      </w:pPr>
      <w:r>
        <w:rPr>
          <w:rFonts w:ascii="Times New Roman" w:eastAsia="宋体" w:hAnsi="Times New Roman" w:cs="Times New Roman"/>
          <w:sz w:val="24"/>
          <w:szCs w:val="24"/>
          <w:lang w:eastAsia="zh-CN"/>
          <w:b/>
          <w:bCs/>
          <w:shd w:val="clear" w:color="auto" w:fill="C9C9C9"/>
        </w:rPr>
        <w:t xml:space="preserve">44．</w:t>
      </w:r>
      <w:r>
        <w:rPr>
          <w:rFonts w:ascii="Times New Roman" w:eastAsia="宋体" w:hAnsi="Times New Roman" w:cs="Times New Roman"/>
          <w:sz w:val="24"/>
          <w:szCs w:val="24"/>
          <w:lang w:eastAsia="zh-CN"/>
          <w:b/>
          <w:bCs/>
        </w:rPr>
        <w:t xml:space="preserve">（中档·保80%·卡壳看答案）</w:t>
      </w:r>
      <w:r>
        <w:rPr>
          <w:rFonts w:ascii="Times New Roman" w:eastAsia="宋体" w:hAnsi="Times New Roman" w:cs="Times New Roman"/>
          <w:sz w:val="24"/>
          <w:szCs w:val="24"/>
          <w:lang w:eastAsia="zh-CN"/>
        </w:rPr>
        <w:t xml:space="preserve">已知圆C：x</w:t>
      </w:r>
      <w:r>
        <w:rPr>
          <w:rFonts w:ascii="Times New Roman" w:eastAsia="宋体" w:hAnsi="Times New Roman" w:cs="Times New Roman"/>
          <w:sz w:val="24"/>
          <w:szCs w:val="24"/>
          <w:lang w:eastAsia="zh-CN"/>
          <w:vertAlign w:val="superscript"/>
        </w:rPr>
        <w:t>2</w:t>
      </w:r>
      <w:r>
        <w:rPr>
          <w:rFonts w:ascii="Times New Roman" w:eastAsia="宋体" w:hAnsi="Times New Roman" w:cs="Times New Roman"/>
          <w:sz w:val="24"/>
          <w:szCs w:val="24"/>
          <w:lang w:eastAsia="zh-CN"/>
        </w:rPr>
        <w:t>＋y</w:t>
      </w:r>
      <w:r>
        <w:rPr>
          <w:rFonts w:ascii="Times New Roman" w:eastAsia="宋体" w:hAnsi="Times New Roman" w:cs="Times New Roman"/>
          <w:sz w:val="24"/>
          <w:szCs w:val="24"/>
          <w:lang w:eastAsia="zh-CN"/>
          <w:vertAlign w:val="superscript"/>
        </w:rPr>
        <w:t>2</w:t>
      </w:r>
      <w:r>
        <w:rPr>
          <w:rFonts w:ascii="Times New Roman" w:eastAsia="宋体" w:hAnsi="Times New Roman" w:cs="Times New Roman"/>
          <w:sz w:val="24"/>
          <w:szCs w:val="24"/>
          <w:lang w:eastAsia="zh-CN"/>
        </w:rPr>
        <w:t>＋2x＋ay－3＝0(a为实数)上任意一点关于直线l：x－y＋2＝0的对称点都在圆C上，则a＝____.</w:t>
      </w:r>
      <w:r>
        <w:rPr>
          <w:rFonts w:ascii="Times New Roman" w:eastAsia="宋体" w:hAnsi="Times New Roman" w:cs="Times New Roman"/>
          <w:sz w:val="24"/>
          <w:szCs w:val="24"/>
          <w:lang w:eastAsia="zh-CN"/>
        </w:rPr>
        <w:t/>
      </w:r>
      <w:r>
        <w:rPr>
          <w:rFonts w:ascii="Times New Roman" w:eastAsia="宋体" w:hAnsi="Times New Roman" w:cs="Times New Roman"/>
          <w:i/>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i/>
          <w:sz w:val="24"/>
          <w:szCs w:val="24"/>
          <w:lang w:eastAsia="zh-CN"/>
        </w:rPr>
        <w:t/>
      </w:r>
      <w:r>
        <w:rPr>
          <w:rFonts w:ascii="Times New Roman" w:eastAsia="宋体" w:hAnsi="Times New Roman" w:cs="Times New Roman"/>
          <w:i/>
          <w:sz w:val="24"/>
          <w:szCs w:val="24"/>
          <w:vertAlign w:val="superscript"/>
          <w:lang w:eastAsia="zh-CN"/>
        </w:rPr>
        <w:t/>
      </w:r>
      <w:r>
        <w:rPr>
          <w:rFonts w:ascii="Times New Roman" w:eastAsia="宋体" w:hAnsi="Times New Roman" w:cs="Times New Roman"/>
          <w:sz w:val="24"/>
          <w:szCs w:val="24"/>
          <w:lang w:eastAsia="zh-CN"/>
        </w:rPr>
        <w:t/>
      </w:r>
      <w:r>
        <w:rPr>
          <w:rFonts w:ascii="Times New Roman" w:eastAsia="宋体" w:hAnsi="Times New Roman" w:cs="Times New Roman"/>
          <w:i/>
          <w:sz w:val="24"/>
          <w:szCs w:val="24"/>
          <w:lang w:eastAsia="zh-CN"/>
        </w:rPr>
        <w:t/>
      </w:r>
      <w:r>
        <w:rPr>
          <w:rFonts w:ascii="Times New Roman" w:eastAsia="宋体" w:hAnsi="Times New Roman" w:cs="Times New Roman"/>
          <w:i/>
          <w:sz w:val="24"/>
          <w:szCs w:val="24"/>
          <w:vertAlign w:val="superscript"/>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i/>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i/>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i/>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i/>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i/>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i/>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i/>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i/>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418B858" w14:textId="77777777" w:rsidR="00107B14" w:rsidRDefault="00000000">
      <w:pPr>
        <w:spacing w:after="0" w:line="280" w:lineRule="atLeast" w:before="0"/>
        <w:jc w:val="left"/>
        <w:rPr>
          <w:sz w:val="18"/>
          <w:szCs w:val="18"/>
          <w:lang w:eastAsia="zh-CN"/>
        </w:rPr>
      </w:pPr>
      <w:r>
        <w:rPr>
          <w:rFonts w:ascii="Times New Roman" w:eastAsia="宋体" w:hAnsi="Times New Roman" w:cs="Times New Roman"/>
          <w:sz w:val="18"/>
          <w:szCs w:val="18"/>
          <w:shd w:val="clear" w:color="auto" w:fill="C9C9C9"/>
          <w:lang w:eastAsia="zh-CN"/>
        </w:rPr>
        <w:lastRenderedPageBreak/>
        <w:t>【答案】</w:t>
      </w:r>
      <w:r>
        <w:rPr>
          <w:rFonts w:ascii="Times New Roman" w:eastAsia="宋体" w:hAnsi="Times New Roman" w:cs="Times New Roman"/>
          <w:sz w:val="18"/>
          <w:szCs w:val="18"/>
          <w:lang w:eastAsia="zh-CN"/>
        </w:rPr>
        <w:t xml:space="preserve"> </w:t>
      </w:r>
      <w:r>
        <w:rPr>
          <w:rFonts w:ascii="Times New Roman" w:eastAsia="宋体" w:hAnsi="Times New Roman" w:cs="Times New Roman"/>
          <w:sz w:val="18"/>
          <w:szCs w:val="18"/>
          <w:shd w:val="clear" w:color="auto" w:fill="C9C9C9"/>
          <w:lang w:eastAsia="zh-CN"/>
          <w:color w:val="1F4E79"/>
        </w:rPr>
        <w:t xml:space="preserve">-2</w:t>
      </w:r>
      <w:r>
        <w:rPr>
          <w:rFonts w:ascii="Times New Roman" w:eastAsia="宋体" w:hAnsi="Times New Roman" w:cs="Times New Roman"/>
          <w:sz w:val="18"/>
          <w:szCs w:val="18"/>
          <w:lang w:eastAsia="zh-CN"/>
        </w:rPr>
        <w:t xml:space="preserve">　</w:t>
      </w:r>
      <w:r>
        <w:rPr>
          <w:rFonts w:ascii="Times New Roman" w:eastAsia="宋体" w:hAnsi="Times New Roman" w:cs="Times New Roman"/>
          <w:sz w:val="18"/>
          <w:szCs w:val="18"/>
          <w:shd w:val="clear" w:color="auto" w:fill="C9C9C9"/>
          <w:lang w:eastAsia="zh-CN"/>
        </w:rPr>
        <w:t xml:space="preserve">【知识点】</w:t>
      </w:r>
      <w:r>
        <w:rPr>
          <w:rFonts w:ascii="Times New Roman" w:eastAsia="宋体" w:hAnsi="Times New Roman" w:cs="Times New Roman"/>
          <w:sz w:val="18"/>
          <w:szCs w:val="18"/>
          <w:lang w:eastAsia="zh-CN"/>
        </w:rPr>
        <w:t xml:space="preserve">2.3.1 </w:t>
      </w:r>
      <w:r>
        <w:rPr>
          <w:rFonts w:ascii="Times New Roman" w:eastAsia="宋体" w:hAnsi="Times New Roman" w:cs="Times New Roman"/>
          <w:sz w:val="18"/>
          <w:szCs w:val="18"/>
          <w:lang w:eastAsia="zh-CN"/>
        </w:rPr>
        <w:t xml:space="preserve">圆的对称性的应用</w:t>
      </w:r>
    </w:p>
    <w:p>
      <w:pPr>
        <w:spacing w:before="0" w:after="0" w:line="280" w:lineRule="atLeast"/>
        <w:jc w:val="left"/>
        <w:rPr>
          <w:sz w:val="18"/>
          <w:szCs w:val="18"/>
        </w:rPr>
      </w:pPr>
      <w:r>
        <w:rPr>
          <w:sz w:val="18"/>
          <w:szCs w:val="18"/>
          <w:shd w:val="clear" w:color="auto" w:fill="C9C9C9"/>
        </w:rPr>
        <w:t xml:space="preserve">【编注】</w:t>
      </w:r>
      <w:r>
        <w:rPr>
          <w:sz w:val="18"/>
          <w:szCs w:val="18"/>
          <w:shd w:val="clear" w:color="auto" w:fill="C9C9C9"/>
        </w:rPr>
        <w:t xml:space="preserve">【分析】</w:t>
      </w:r>
      <w:r>
        <w:rPr>
          <w:sz w:val="18"/>
          <w:szCs w:val="18"/>
        </w:rPr>
        <w:t xml:space="preserve">圆上任意点关于直线的对称点仍在圆上等价于直线过圆心，求出圆心坐标代入直线方程即得a。</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364D213" w14:textId="77777777" w:rsidR="00107B14" w:rsidRDefault="00000000">
      <w:pPr>
        <w:spacing w:after="0" w:line="280" w:lineRule="atLeast" w:before="0"/>
        <w:jc w:val="left"/>
        <w:rPr>
          <w:sz w:val="18"/>
          <w:szCs w:val="18"/>
          <w:lang w:eastAsia="zh-CN"/>
        </w:rPr>
      </w:pPr>
      <w:r>
        <w:rPr>
          <w:rFonts w:ascii="Times New Roman" w:eastAsia="宋体" w:hAnsi="Times New Roman" w:cs="Times New Roman"/>
          <w:sz w:val="18"/>
          <w:szCs w:val="18"/>
          <w:shd w:val="clear" w:color="auto" w:fill="C9C9C9"/>
          <w:lang w:eastAsia="zh-CN"/>
        </w:rPr>
        <w:t>【详解】</w:t>
      </w:r>
      <w:r>
        <w:rPr>
          <w:rFonts w:ascii="Times New Roman" w:eastAsia="宋体" w:hAnsi="Times New Roman" w:cs="Times New Roman"/>
          <w:sz w:val="18"/>
          <w:szCs w:val="18"/>
          <w:lang w:eastAsia="zh-CN"/>
        </w:rPr>
        <w:t>经分析知，直线</w:t>
      </w:r>
      <m:oMath>
        <m:r>
          <w:rPr>
            <w:rFonts w:ascii="Times New Roman" w:eastAsia="宋体" w:hAnsi="Times New Roman" w:cs="Cambria Math"/>
            <w:sz w:val="21"/>
            <w:szCs w:val="21"/>
            <w:lang w:eastAsia="zh-CN"/>
          </w:rPr>
          <m:t>l</m:t>
        </m:r>
      </m:oMath>
      <w:r>
        <w:rPr>
          <w:rFonts w:ascii="Times New Roman" w:eastAsia="宋体" w:hAnsi="Times New Roman" w:cs="Times New Roman"/>
          <w:sz w:val="18"/>
          <w:szCs w:val="18"/>
          <w:lang w:eastAsia="zh-CN"/>
        </w:rPr>
        <w:t>经过圆</w:t>
      </w:r>
      <w:r>
        <w:rPr>
          <w:rFonts w:ascii="Times New Roman" w:eastAsia="宋体" w:hAnsi="Times New Roman" w:cs="Times New Roman"/>
          <w:sz w:val="18"/>
          <w:szCs w:val="18"/>
          <w:lang w:eastAsia="zh-CN"/>
        </w:rPr>
        <w:t>C</w:t>
      </w:r>
      <w:r>
        <w:rPr>
          <w:rFonts w:ascii="Times New Roman" w:eastAsia="宋体" w:hAnsi="Times New Roman" w:cs="Times New Roman"/>
          <w:sz w:val="18"/>
          <w:szCs w:val="18"/>
          <w:lang w:eastAsia="zh-CN"/>
        </w:rPr>
        <w:t>的圆心，而圆</w:t>
      </w:r>
      <w:r>
        <w:rPr>
          <w:rFonts w:ascii="Times New Roman" w:eastAsia="宋体" w:hAnsi="Times New Roman" w:cs="Times New Roman"/>
          <w:sz w:val="18"/>
          <w:szCs w:val="18"/>
          <w:lang w:eastAsia="zh-CN"/>
        </w:rPr>
        <w:t>C</w:t>
      </w:r>
      <w:r>
        <w:rPr>
          <w:rFonts w:ascii="Times New Roman" w:eastAsia="宋体" w:hAnsi="Times New Roman" w:cs="Times New Roman"/>
          <w:sz w:val="18"/>
          <w:szCs w:val="18"/>
          <w:lang w:eastAsia="zh-CN"/>
        </w:rPr>
        <w:t>的圆心坐标为</w:t>
      </w:r>
      <m:oMath>
        <m:r>
          <w:rPr>
            <w:rFonts w:ascii="Times New Roman" w:eastAsia="宋体" w:hAnsi="Times New Roman" w:cs="Cambria Math"/>
            <w:sz w:val="21"/>
            <w:szCs w:val="21"/>
            <w:lang w:eastAsia="zh-CN"/>
          </w:rPr>
          <m:t>(-1,-</m:t>
        </m:r>
        <m:f>
          <m:fPr>
            <m:ctrlPr>
              <w:rPr>
                <w:rFonts w:ascii="Times New Roman" w:hAnsi="Times New Roman"/>
              </w:rPr>
            </m:ctrlPr>
          </m:fPr>
          <m:num>
            <m:r>
              <w:rPr>
                <w:rFonts w:ascii="Times New Roman" w:eastAsia="宋体" w:hAnsi="Times New Roman" w:cs="Cambria Math"/>
                <w:sz w:val="21"/>
                <w:szCs w:val="21"/>
                <w:lang w:eastAsia="zh-CN"/>
              </w:rPr>
              <m:t>a</m:t>
            </m:r>
          </m:num>
          <m:den>
            <m:r>
              <w:rPr>
                <w:rFonts w:ascii="Times New Roman" w:eastAsia="宋体" w:hAnsi="Times New Roman" w:cs="Cambria Math"/>
                <w:sz w:val="21"/>
                <w:szCs w:val="21"/>
                <w:lang w:eastAsia="zh-CN"/>
              </w:rPr>
              <m:t>2</m:t>
            </m:r>
          </m:den>
        </m:f>
        <m:r>
          <w:rPr>
            <w:rFonts w:ascii="Times New Roman" w:eastAsia="宋体" w:hAnsi="Times New Roman" w:cs="Cambria Math"/>
            <w:sz w:val="21"/>
            <w:szCs w:val="21"/>
            <w:lang w:eastAsia="zh-CN"/>
          </w:rPr>
          <m:t>)</m:t>
        </m:r>
      </m:oMath>
      <w:r>
        <w:rPr>
          <w:rFonts w:ascii="Times New Roman" w:eastAsia="宋体" w:hAnsi="Times New Roman" w:cs="Times New Roman"/>
          <w:sz w:val="18"/>
          <w:szCs w:val="18"/>
          <w:lang w:eastAsia="zh-CN"/>
        </w:rPr>
        <w:t>，所以有</w:t>
      </w:r>
      <m:oMath>
        <m:r>
          <w:rPr>
            <w:rFonts w:ascii="Times New Roman" w:eastAsia="宋体" w:hAnsi="Times New Roman" w:cs="Cambria Math"/>
            <w:sz w:val="21"/>
            <w:szCs w:val="21"/>
            <w:lang w:eastAsia="zh-CN"/>
          </w:rPr>
          <m:t>-1-(-</m:t>
        </m:r>
        <m:f>
          <m:fPr>
            <m:ctrlPr>
              <w:rPr>
                <w:rFonts w:ascii="Times New Roman" w:hAnsi="Times New Roman"/>
              </w:rPr>
            </m:ctrlPr>
          </m:fPr>
          <m:num>
            <m:r>
              <w:rPr>
                <w:rFonts w:ascii="Times New Roman" w:eastAsia="宋体" w:hAnsi="Times New Roman" w:cs="Cambria Math"/>
                <w:sz w:val="21"/>
                <w:szCs w:val="21"/>
                <w:lang w:eastAsia="zh-CN"/>
              </w:rPr>
              <m:t>a</m:t>
            </m:r>
          </m:num>
          <m:den>
            <m:r>
              <w:rPr>
                <w:rFonts w:ascii="Times New Roman" w:eastAsia="宋体" w:hAnsi="Times New Roman" w:cs="Cambria Math"/>
                <w:sz w:val="21"/>
                <w:szCs w:val="21"/>
                <w:lang w:eastAsia="zh-CN"/>
              </w:rPr>
              <m:t>2</m:t>
            </m:r>
          </m:den>
        </m:f>
        <m:r>
          <w:rPr>
            <w:rFonts w:ascii="Times New Roman" w:eastAsia="宋体" w:hAnsi="Times New Roman" w:cs="Cambria Math"/>
            <w:sz w:val="21"/>
            <w:szCs w:val="21"/>
            <w:lang w:eastAsia="zh-CN"/>
          </w:rPr>
          <m:t>)+2=0,a=-2</m:t>
        </m:r>
      </m:oMath>
      <w:r>
        <w:rPr>
          <w:rFonts w:ascii="Times New Roman" w:eastAsia="宋体" w:hAnsi="Times New Roman" w:cs="Times New Roman"/>
          <w:sz w:val="18"/>
          <w:szCs w:val="18"/>
          <w:lang w:eastAsia="zh-CN"/>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410" w:lineRule="atLeast"/>
        <w:jc w:val="left"/>
      </w:pPr>
      <w:r>
        <w:rPr>
          <w:rFonts w:ascii="Times New Roman" w:hAnsi="Times New Roman" w:eastAsia="宋体" w:cs="Times New Roman"/>
          <w:sz w:val="24"/>
          <w:szCs w:val="24"/>
          <w:b/>
          <w:bCs/>
          <w:shd w:val="clear" w:color="auto" w:fill="C9C9C9"/>
        </w:rPr>
        <w:t xml:space="preserve">45．</w:t>
      </w:r>
      <w:r>
        <w:rPr>
          <w:rFonts w:ascii="Times New Roman" w:hAnsi="Times New Roman" w:eastAsia="宋体" w:cs="Times New Roman"/>
          <w:sz w:val="24"/>
          <w:szCs w:val="24"/>
          <w:b/>
          <w:bCs/>
        </w:rPr>
        <w:t xml:space="preserve">（难·冲100%·卡壳看答案）</w:t>
      </w:r>
      <w:r>
        <w:rPr>
          <w:rFonts w:ascii="Times New Roman" w:hAnsi="Times New Roman" w:eastAsia="宋体" w:cs="Times New Roman"/>
          <w:sz w:val="24"/>
          <w:szCs w:val="24"/>
        </w:rPr>
        <w:t xml:space="preserve">太极图是由黑白两个鱼形纹组成的图案，俗称阴阳鱼，太极图展现了一种互相转化，相对统一的和谐美.定义：能够将圆</w:t>
      </w:r>
      <m:oMath>
        <m:r>
          <w:rPr>
            <w:rFonts w:ascii="Times New Roman" w:eastAsia="宋体" w:hAnsi="Times New Roman" w:cs="Cambria Math"/>
            <w:sz w:val="21"/>
            <w:szCs w:val="21"/>
          </w:rPr>
          <m:t>O</m:t>
        </m:r>
      </m:oMath>
      <w:r>
        <w:rPr>
          <w:rFonts w:ascii="Times New Roman" w:hAnsi="Times New Roman" w:eastAsia="宋体" w:cs="Times New Roman"/>
          <w:sz w:val="24"/>
          <w:szCs w:val="24"/>
        </w:rPr>
        <w:t>的周长和面积同时等分成两个部分的函数称为圆</w:t>
      </w:r>
      <m:oMath>
        <m:r>
          <w:rPr>
            <w:rFonts w:ascii="Times New Roman" w:eastAsia="宋体" w:hAnsi="Times New Roman" w:cs="Cambria Math"/>
            <w:sz w:val="21"/>
            <w:szCs w:val="21"/>
          </w:rPr>
          <m:t>O</m:t>
        </m:r>
      </m:oMath>
      <w:r>
        <w:rPr>
          <w:rFonts w:ascii="Times New Roman" w:hAnsi="Times New Roman" w:eastAsia="宋体" w:cs="Times New Roman"/>
          <w:sz w:val="24"/>
          <w:szCs w:val="24"/>
        </w:rPr>
        <w:t>的一个“太极函数”.则下列有关说法中：</w:t>
      </w:r>
      <w:r>
        <w:rPr>
          <w:rFonts w:ascii="Times New Roman" w:hAnsi="Times New Roman" w:eastAsia="宋体" w:cs="Times New Roman"/>
          <w:sz w:val="24"/>
          <w:szCs w:val="24"/>
        </w:rPr>
        <w:t/>
      </w:r>
      <w:r>
        <w:rPr>
          <w:rFonts w:ascii="Times New Roman" w:hAnsi="Times New Roman" w:eastAsia="宋体" w:cs="Times New Roman"/>
          <w:sz w:val="24"/>
          <w:szCs w:val="24"/>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410" w:lineRule="atLeast"/>
        <w:jc w:val="left"/>
      </w:pPr>
      <w:r>
        <w:rPr>
          <w:rFonts w:ascii="Times New Roman" w:hAnsi="Times New Roman" w:eastAsia="宋体" w:cs="Times New Roman"/>
          <w:kern w:val="0"/>
          <w:u w:val="none"/>
          <w:sz w:val="21"/>
          <w:szCs w:val="21"/>
        </w:rPr>
        <w:drawing>
          <wp:inline>
            <wp:extent cx="1190625" cy="1190625"/>
            <wp:docPr id="100033" name="" descr="@@@339dc2e8-c7cf-405b-ab4d-3efe4594ffb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
                    <pic:cNvPicPr>
                      <a:picLocks noChangeAspect="1"/>
                    </pic:cNvPicPr>
                  </pic:nvPicPr>
                  <pic:blipFill>
                    <a:blip r:embed="rId65"/>
                    <a:stretch>
                      <a:fillRect/>
                    </a:stretch>
                  </pic:blipFill>
                  <pic:spPr>
                    <a:xfrm>
                      <a:off x="0" y="0"/>
                      <a:ext cx="1190625" cy="1190625"/>
                    </a:xfrm>
                    <a:prstGeom prst="rect">
                      <a:avLst/>
                    </a:prstGeom>
                  </pic:spPr>
                </pic:pic>
              </a:graphicData>
            </a:graphic>
          </wp:inline>
        </w:drawing>
      </w:r>
      <w:r>
        <w:rPr>
          <w:rFonts w:ascii="Times New Roman" w:hAnsi="Times New Roman" w:eastAsia="宋体" w:cs="Times New Roman"/>
          <w:kern w:val="0"/>
          <w:sz w:val="24"/>
          <w:szCs w:val="24"/>
        </w:rPr>
        <w:t>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410" w:lineRule="atLeast"/>
        <w:jc w:val="left"/>
      </w:pPr>
      <w:r>
        <w:rPr>
          <w:rFonts w:ascii="Times New Roman" w:hAnsi="Times New Roman" w:eastAsia="宋体" w:cs="Times New Roman"/>
          <w:sz w:val="24"/>
          <w:szCs w:val="24"/>
        </w:rPr>
        <w:t>①函数</w:t>
      </w:r>
      <m:oMath>
        <m:r>
          <w:rPr>
            <w:rFonts w:ascii="Times New Roman" w:eastAsia="宋体" w:hAnsi="Times New Roman" w:cs="Cambria Math"/>
            <w:sz w:val="21"/>
            <w:szCs w:val="21"/>
          </w:rPr>
          <m:t>f</m:t>
        </m:r>
        <m:d>
          <m:dPr>
            <m:sepChr m:val=","/>
          </m:dPr>
          <m:e>
            <m:r>
              <w:rPr>
                <w:rFonts w:ascii="Times New Roman" w:eastAsia="宋体" w:hAnsi="Times New Roman" w:cs="Cambria Math"/>
                <w:sz w:val="21"/>
                <w:szCs w:val="21"/>
              </w:rPr>
              <m:t>x</m:t>
            </m:r>
          </m:e>
        </m:d>
        <m:r>
          <w:rPr>
            <w:rFonts w:ascii="Times New Roman" w:eastAsia="宋体" w:hAnsi="Times New Roman" w:cs="Cambria Math"/>
            <w:sz w:val="21"/>
            <w:szCs w:val="21"/>
          </w:rPr>
          <m:t>=</m:t>
        </m:r>
        <m:r>
          <m:rPr>
            <m:nor/>
          </m:rPr>
          <w:rPr>
            <w:rFonts w:ascii="Times New Roman" w:eastAsia="宋体" w:hAnsi="Times New Roman" w:cs="Cambria Math"/>
            <w:sz w:val="21"/>
            <w:szCs w:val="21"/>
          </w:rPr>
          <m:t>sin</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eastAsia="宋体" w:cs="Times New Roman"/>
          <w:sz w:val="24"/>
          <w:szCs w:val="24"/>
        </w:rPr>
        <w:t>是圆</w:t>
      </w:r>
      <m:oMath>
        <m:r>
          <w:rPr>
            <w:rFonts w:ascii="Times New Roman" w:eastAsia="宋体" w:hAnsi="Times New Roman" w:cs="Cambria Math"/>
            <w:sz w:val="21"/>
            <w:szCs w:val="21"/>
          </w:rPr>
          <m:t>O</m:t>
        </m:r>
        <m:r>
          <w:rPr>
            <w:rFonts w:ascii="Times New Roman" w:eastAsia="宋体" w:hAnsi="Times New Roman" w:cs="Cambria Math"/>
            <w:sz w:val="21"/>
            <w:szCs w:val="21"/>
          </w:rPr>
          <m:t>:</m:t>
        </m:r>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eastAsia="宋体" w:cs="Times New Roman"/>
          <w:sz w:val="24"/>
          <w:szCs w:val="24"/>
        </w:rPr>
        <w:t>的一个太极函数；</w:t>
      </w:r>
      <w:r>
        <w:rPr>
          <w:rFonts w:ascii="Times New Roman" w:hAnsi="Times New Roman" w:eastAsia="宋体" w:cs="Times New Roman"/>
          <w:sz w:val="24"/>
          <w:szCs w:val="24"/>
        </w:rPr>
        <w:t>②对于圆</w:t>
      </w:r>
      <m:oMath>
        <m:r>
          <w:rPr>
            <w:rFonts w:ascii="Times New Roman" w:eastAsia="宋体" w:hAnsi="Times New Roman" w:cs="Cambria Math"/>
            <w:sz w:val="21"/>
            <w:szCs w:val="21"/>
          </w:rPr>
          <m:t>O</m:t>
        </m:r>
        <m:r>
          <w:rPr>
            <w:rFonts w:ascii="Times New Roman" w:eastAsia="宋体" w:hAnsi="Times New Roman" w:cs="Cambria Math"/>
            <w:sz w:val="21"/>
            <w:szCs w:val="21"/>
          </w:rPr>
          <m:t>:</m:t>
        </m:r>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eastAsia="宋体" w:cs="Times New Roman"/>
          <w:sz w:val="24"/>
          <w:szCs w:val="24"/>
        </w:rPr>
        <w:t>的所有非常数函数的太极函数中，一定不能为偶函数；</w:t>
      </w:r>
      <w:r>
        <w:rPr>
          <w:rFonts w:ascii="Times New Roman" w:hAnsi="Times New Roman" w:eastAsia="宋体" w:cs="Times New Roman"/>
          <w:sz w:val="24"/>
          <w:szCs w:val="24"/>
        </w:rPr>
        <w:t>③存在圆</w:t>
      </w:r>
      <m:oMath>
        <m:r>
          <w:rPr>
            <w:rFonts w:ascii="Times New Roman" w:eastAsia="宋体" w:hAnsi="Times New Roman" w:cs="Cambria Math"/>
            <w:sz w:val="21"/>
            <w:szCs w:val="21"/>
          </w:rPr>
          <m:t>O</m:t>
        </m:r>
      </m:oMath>
      <w:r>
        <w:rPr>
          <w:rFonts w:ascii="Times New Roman" w:hAnsi="Times New Roman" w:eastAsia="宋体" w:cs="Times New Roman"/>
          <w:sz w:val="24"/>
          <w:szCs w:val="24"/>
        </w:rPr>
        <w:t>，使得</w:t>
      </w:r>
      <m:oMath>
        <m:r>
          <w:rPr>
            <w:rFonts w:ascii="Times New Roman" w:eastAsia="宋体" w:hAnsi="Times New Roman" w:cs="Cambria Math"/>
            <w:sz w:val="21"/>
            <w:szCs w:val="21"/>
          </w:rPr>
          <m:t>f</m:t>
        </m:r>
        <m:d>
          <m:dPr>
            <m:sepChr m:val=","/>
          </m:dPr>
          <m:e>
            <m:r>
              <w:rPr>
                <w:rFonts w:ascii="Times New Roman" w:eastAsia="宋体" w:hAnsi="Times New Roman" w:cs="Cambria Math"/>
                <w:sz w:val="21"/>
                <w:szCs w:val="21"/>
              </w:rPr>
              <m:t>x</m:t>
            </m:r>
          </m:e>
        </m:d>
        <m:r>
          <w:rPr>
            <w:rFonts w:ascii="Times New Roman" w:eastAsia="宋体" w:hAnsi="Times New Roman" w:cs="Cambria Math"/>
            <w:sz w:val="21"/>
            <w:szCs w:val="21"/>
          </w:rPr>
          <m:t>=</m:t>
        </m:r>
        <m:f>
          <m:num>
            <m:sSup>
              <m:e>
                <m:r>
                  <m:rPr>
                    <m:nor/>
                  </m:rPr>
                  <w:rPr>
                    <w:rFonts w:ascii="Times New Roman" w:eastAsia="宋体" w:hAnsi="Times New Roman" w:cs="Cambria Math"/>
                    <w:sz w:val="21"/>
                    <w:szCs w:val="21"/>
                  </w:rPr>
                  <m:t>e</m:t>
                </m:r>
              </m:e>
              <m:sup>
                <m:r>
                  <w:rPr>
                    <w:rFonts w:ascii="Times New Roman" w:eastAsia="宋体" w:hAnsi="Times New Roman" w:cs="Cambria Math"/>
                    <w:sz w:val="21"/>
                    <w:szCs w:val="21"/>
                  </w:rPr>
                  <m:t>x</m:t>
                </m:r>
              </m:sup>
            </m:sSup>
            <m:r>
              <w:rPr>
                <w:rFonts w:ascii="Times New Roman" w:eastAsia="宋体" w:hAnsi="Times New Roman" w:cs="Cambria Math"/>
                <w:sz w:val="21"/>
                <w:szCs w:val="21"/>
              </w:rPr>
              <m:t>+</m:t>
            </m:r>
            <m:r>
              <w:rPr>
                <w:rFonts w:ascii="Times New Roman" w:eastAsia="宋体" w:hAnsi="Times New Roman" w:cs="Cambria Math"/>
                <w:sz w:val="21"/>
                <w:szCs w:val="21"/>
              </w:rPr>
              <m:t>1</m:t>
            </m:r>
          </m:num>
          <m:den>
            <m:sSup>
              <m:e>
                <m:r>
                  <m:rPr>
                    <m:nor/>
                  </m:rPr>
                  <w:rPr>
                    <w:rFonts w:ascii="Times New Roman" w:eastAsia="宋体" w:hAnsi="Times New Roman" w:cs="Cambria Math"/>
                    <w:sz w:val="21"/>
                    <w:szCs w:val="21"/>
                  </w:rPr>
                  <m:t>e</m:t>
                </m:r>
              </m:e>
              <m:sup>
                <m:r>
                  <w:rPr>
                    <w:rFonts w:ascii="Times New Roman" w:eastAsia="宋体" w:hAnsi="Times New Roman" w:cs="Cambria Math"/>
                    <w:sz w:val="21"/>
                    <w:szCs w:val="21"/>
                  </w:rPr>
                  <m:t>x</m:t>
                </m:r>
              </m:sup>
            </m:sSup>
            <m:r>
              <w:rPr>
                <w:rFonts w:ascii="Times New Roman" w:eastAsia="宋体" w:hAnsi="Times New Roman" w:cs="Cambria Math"/>
                <w:sz w:val="21"/>
                <w:szCs w:val="21"/>
              </w:rPr>
              <m:t>−</m:t>
            </m:r>
            <m:r>
              <w:rPr>
                <w:rFonts w:ascii="Times New Roman" w:eastAsia="宋体" w:hAnsi="Times New Roman" w:cs="Cambria Math"/>
                <w:sz w:val="21"/>
                <w:szCs w:val="21"/>
              </w:rPr>
              <m:t>1</m:t>
            </m:r>
          </m:den>
        </m:f>
      </m:oMath>
      <w:r>
        <w:rPr>
          <w:rFonts w:ascii="Times New Roman" w:hAnsi="Times New Roman" w:eastAsia="宋体" w:cs="Times New Roman"/>
          <w:sz w:val="24"/>
          <w:szCs w:val="24"/>
        </w:rPr>
        <w:t>是圆</w:t>
      </w:r>
      <m:oMath>
        <m:r>
          <w:rPr>
            <w:rFonts w:ascii="Times New Roman" w:eastAsia="宋体" w:hAnsi="Times New Roman" w:cs="Cambria Math"/>
            <w:sz w:val="21"/>
            <w:szCs w:val="21"/>
          </w:rPr>
          <m:t>O</m:t>
        </m:r>
      </m:oMath>
      <w:r>
        <w:rPr>
          <w:rFonts w:ascii="Times New Roman" w:hAnsi="Times New Roman" w:eastAsia="宋体" w:cs="Times New Roman"/>
          <w:sz w:val="24"/>
          <w:szCs w:val="24"/>
        </w:rPr>
        <w:t>的一个太极函数；</w:t>
      </w:r>
      <w:r>
        <w:rPr>
          <w:rFonts w:ascii="Times New Roman" w:hAnsi="Times New Roman" w:eastAsia="宋体" w:cs="Times New Roman"/>
          <w:sz w:val="24"/>
          <w:szCs w:val="24"/>
        </w:rPr>
        <w:t>④函数</w:t>
      </w:r>
      <m:oMath>
        <m:r>
          <w:rPr>
            <w:rFonts w:ascii="Times New Roman" w:eastAsia="宋体" w:hAnsi="Times New Roman" w:cs="Cambria Math"/>
            <w:sz w:val="21"/>
            <w:szCs w:val="21"/>
          </w:rPr>
          <m:t>f</m:t>
        </m:r>
        <m:d>
          <m:dPr>
            <m:sepChr m:val=","/>
          </m:dPr>
          <m:e>
            <m:r>
              <w:rPr>
                <w:rFonts w:ascii="Times New Roman" w:eastAsia="宋体" w:hAnsi="Times New Roman" w:cs="Cambria Math"/>
                <w:sz w:val="21"/>
                <w:szCs w:val="21"/>
              </w:rPr>
              <m:t>x</m:t>
            </m:r>
          </m:e>
        </m:d>
      </m:oMath>
      <w:r>
        <w:rPr>
          <w:rFonts w:ascii="Times New Roman" w:hAnsi="Times New Roman" w:eastAsia="宋体" w:cs="Times New Roman"/>
          <w:sz w:val="24"/>
          <w:szCs w:val="24"/>
        </w:rPr>
        <w:t>是奇函数，且当</w:t>
      </w:r>
      <m:oMath>
        <m:r>
          <w:rPr>
            <w:rFonts w:ascii="Times New Roman" w:eastAsia="宋体" w:hAnsi="Times New Roman" w:cs="Cambria Math"/>
            <w:sz w:val="21"/>
            <w:szCs w:val="21"/>
          </w:rPr>
          <m:t>0</m:t>
        </m:r>
        <m:r>
          <w:rPr>
            <w:rFonts w:ascii="Times New Roman" w:eastAsia="宋体" w:hAnsi="Times New Roman" w:cs="Cambria Math"/>
            <w:sz w:val="21"/>
            <w:szCs w:val="21"/>
          </w:rPr>
          <m:t>≤</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eastAsia="宋体" w:cs="Times New Roman"/>
          <w:sz w:val="24"/>
          <w:szCs w:val="24"/>
        </w:rPr>
        <w:t>时，</w:t>
      </w:r>
      <m:oMath>
        <m:r>
          <w:rPr>
            <w:rFonts w:ascii="Times New Roman" w:eastAsia="宋体" w:hAnsi="Times New Roman" w:cs="Cambria Math"/>
            <w:sz w:val="21"/>
            <w:szCs w:val="21"/>
          </w:rPr>
          <m:t>f</m:t>
        </m:r>
        <m:d>
          <m:dPr>
            <m:sepChr m:val=","/>
          </m:dPr>
          <m:e>
            <m:r>
              <w:rPr>
                <w:rFonts w:ascii="Times New Roman" w:eastAsia="宋体" w:hAnsi="Times New Roman" w:cs="Cambria Math"/>
                <w:sz w:val="21"/>
                <w:szCs w:val="21"/>
              </w:rPr>
              <m:t>x</m:t>
            </m:r>
          </m:e>
        </m:d>
        <m:r>
          <w:rPr>
            <w:rFonts w:ascii="Times New Roman" w:eastAsia="宋体" w:hAnsi="Times New Roman" w:cs="Cambria Math"/>
            <w:sz w:val="21"/>
            <w:szCs w:val="21"/>
          </w:rPr>
          <m:t>=</m:t>
        </m:r>
        <m:r>
          <w:rPr>
            <w:rFonts w:ascii="Times New Roman" w:eastAsia="宋体" w:hAnsi="Times New Roman" w:cs="Cambria Math"/>
            <w:sz w:val="21"/>
            <w:szCs w:val="21"/>
          </w:rPr>
          <m:t>k</m:t>
        </m:r>
        <m:r>
          <w:rPr>
            <w:rFonts w:ascii="Times New Roman" w:eastAsia="宋体" w:hAnsi="Times New Roman" w:cs="Cambria Math"/>
            <w:sz w:val="21"/>
            <w:szCs w:val="21"/>
          </w:rPr>
          <m:t>⋅</m:t>
        </m:r>
        <m:d>
          <m:dPr>
            <m:sepChr m:val=","/>
          </m:dPr>
          <m:e>
            <m:d>
              <m:dPr>
                <m:begChr m:val="|"/>
                <m:endChr m:val="|"/>
                <m:sepChr m:val=","/>
              </m:dPr>
              <m:e>
                <m:r>
                  <w:rPr>
                    <w:rFonts w:ascii="Times New Roman" w:eastAsia="宋体" w:hAnsi="Times New Roman" w:cs="Cambria Math"/>
                    <w:sz w:val="21"/>
                    <w:szCs w:val="21"/>
                  </w:rPr>
                  <m:t>x</m:t>
                </m:r>
                <m:r>
                  <w:rPr>
                    <w:rFonts w:ascii="Times New Roman" w:eastAsia="宋体" w:hAnsi="Times New Roman" w:cs="Cambria Math"/>
                    <w:sz w:val="21"/>
                    <w:szCs w:val="21"/>
                  </w:rPr>
                  <m:t>−</m:t>
                </m:r>
                <m:f>
                  <m:num>
                    <m:r>
                      <w:rPr>
                        <w:rFonts w:ascii="Times New Roman" w:eastAsia="宋体" w:hAnsi="Times New Roman" w:cs="Cambria Math"/>
                        <w:sz w:val="21"/>
                        <w:szCs w:val="21"/>
                      </w:rPr>
                      <m:t>1</m:t>
                    </m:r>
                  </m:num>
                  <m:den>
                    <m:r>
                      <w:rPr>
                        <w:rFonts w:ascii="Times New Roman" w:eastAsia="宋体" w:hAnsi="Times New Roman" w:cs="Cambria Math"/>
                        <w:sz w:val="21"/>
                        <w:szCs w:val="21"/>
                      </w:rPr>
                      <m:t>2</m:t>
                    </m:r>
                  </m:den>
                </m:f>
              </m:e>
            </m:d>
            <m:r>
              <w:rPr>
                <w:rFonts w:ascii="Times New Roman" w:eastAsia="宋体" w:hAnsi="Times New Roman" w:cs="Cambria Math"/>
                <w:sz w:val="21"/>
                <w:szCs w:val="21"/>
              </w:rPr>
              <m:t>−</m:t>
            </m:r>
            <m:f>
              <m:num>
                <m:r>
                  <w:rPr>
                    <w:rFonts w:ascii="Times New Roman" w:eastAsia="宋体" w:hAnsi="Times New Roman" w:cs="Cambria Math"/>
                    <w:sz w:val="21"/>
                    <w:szCs w:val="21"/>
                  </w:rPr>
                  <m:t>1</m:t>
                </m:r>
              </m:num>
              <m:den>
                <m:r>
                  <w:rPr>
                    <w:rFonts w:ascii="Times New Roman" w:eastAsia="宋体" w:hAnsi="Times New Roman" w:cs="Cambria Math"/>
                    <w:sz w:val="21"/>
                    <w:szCs w:val="21"/>
                  </w:rPr>
                  <m:t>2</m:t>
                </m:r>
              </m:den>
            </m:f>
          </m:e>
        </m:d>
      </m:oMath>
      <w:r>
        <w:rPr>
          <w:rFonts w:ascii="Times New Roman" w:hAnsi="Times New Roman" w:eastAsia="宋体" w:cs="Times New Roman"/>
          <w:sz w:val="24"/>
          <w:szCs w:val="24"/>
        </w:rPr>
        <w:t>，若</w:t>
      </w:r>
      <m:oMath>
        <m:r>
          <w:rPr>
            <w:rFonts w:ascii="Times New Roman" w:eastAsia="宋体" w:hAnsi="Times New Roman" w:cs="Cambria Math"/>
            <w:sz w:val="21"/>
            <w:szCs w:val="21"/>
          </w:rPr>
          <m:t>f</m:t>
        </m:r>
        <m:d>
          <m:dPr>
            <m:sepChr m:val=","/>
          </m:dPr>
          <m:e>
            <m:r>
              <w:rPr>
                <w:rFonts w:ascii="Times New Roman" w:eastAsia="宋体" w:hAnsi="Times New Roman" w:cs="Cambria Math"/>
                <w:sz w:val="21"/>
                <w:szCs w:val="21"/>
              </w:rPr>
              <m:t>x</m:t>
            </m:r>
          </m:e>
        </m:d>
      </m:oMath>
      <w:r>
        <w:rPr>
          <w:rFonts w:ascii="Times New Roman" w:hAnsi="Times New Roman" w:eastAsia="宋体" w:cs="Times New Roman"/>
          <w:sz w:val="24"/>
          <w:szCs w:val="24"/>
        </w:rPr>
        <w:t>是圆</w:t>
      </w:r>
      <m:oMath>
        <m:r>
          <w:rPr>
            <w:rFonts w:ascii="Times New Roman" w:eastAsia="宋体" w:hAnsi="Times New Roman" w:cs="Cambria Math"/>
            <w:sz w:val="21"/>
            <w:szCs w:val="21"/>
          </w:rPr>
          <m:t>O</m:t>
        </m:r>
        <m:r>
          <w:rPr>
            <w:rFonts w:ascii="Times New Roman" w:eastAsia="宋体" w:hAnsi="Times New Roman" w:cs="Cambria Math"/>
            <w:sz w:val="21"/>
            <w:szCs w:val="21"/>
          </w:rPr>
          <m:t>:</m:t>
        </m:r>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eastAsia="宋体" w:cs="Times New Roman"/>
          <w:sz w:val="24"/>
          <w:szCs w:val="24"/>
        </w:rPr>
        <w:t>的太极函数，则</w:t>
      </w:r>
      <m:oMath>
        <m:r>
          <w:rPr>
            <w:rFonts w:ascii="Times New Roman" w:eastAsia="宋体" w:hAnsi="Times New Roman" w:cs="Cambria Math"/>
            <w:sz w:val="21"/>
            <w:szCs w:val="21"/>
          </w:rPr>
          <m:t>k</m:t>
        </m:r>
        <m:r>
          <w:rPr>
            <w:rFonts w:ascii="Times New Roman" w:eastAsia="宋体" w:hAnsi="Times New Roman" w:cs="Cambria Math"/>
            <w:sz w:val="21"/>
            <w:szCs w:val="21"/>
          </w:rPr>
          <m:t>∈</m:t>
        </m:r>
        <m:d>
          <m:dPr>
            <m:sepChr m:val=","/>
          </m:dPr>
          <m:e>
            <m:r>
              <w:rPr>
                <w:rFonts w:ascii="Times New Roman" w:eastAsia="宋体" w:hAnsi="Times New Roman" w:cs="Cambria Math"/>
                <w:sz w:val="21"/>
                <w:szCs w:val="21"/>
              </w:rPr>
              <m:t>−</m:t>
            </m:r>
            <m:rad>
              <m:radPr>
                <m:degHide/>
              </m:radPr>
              <m:deg/>
              <m:e>
                <m:r>
                  <w:rPr>
                    <w:rFonts w:ascii="Times New Roman" w:eastAsia="宋体" w:hAnsi="Times New Roman" w:cs="Cambria Math"/>
                    <w:sz w:val="21"/>
                    <w:szCs w:val="21"/>
                  </w:rPr>
                  <m:t>3</m:t>
                </m:r>
              </m:e>
            </m:rad>
            <m:r>
              <w:rPr>
                <w:rFonts w:ascii="Times New Roman" w:eastAsia="宋体" w:hAnsi="Times New Roman" w:cs="Cambria Math"/>
                <w:sz w:val="21"/>
                <w:szCs w:val="21"/>
              </w:rPr>
              <m:t>,</m:t>
            </m:r>
            <m:rad>
              <m:radPr>
                <m:degHide/>
              </m:radPr>
              <m:deg/>
              <m:e>
                <m:r>
                  <w:rPr>
                    <w:rFonts w:ascii="Times New Roman" w:eastAsia="宋体" w:hAnsi="Times New Roman" w:cs="Cambria Math"/>
                    <w:sz w:val="21"/>
                    <w:szCs w:val="21"/>
                  </w:rPr>
                  <m:t>3</m:t>
                </m:r>
              </m:e>
            </m:rad>
          </m:e>
        </m:d>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410" w:lineRule="atLeast"/>
        <w:jc w:val="left"/>
      </w:pPr>
      <w:r>
        <w:rPr>
          <w:rFonts w:ascii="Times New Roman" w:hAnsi="Times New Roman" w:eastAsia="宋体" w:cs="Times New Roman"/>
          <w:sz w:val="24"/>
          <w:szCs w:val="24"/>
        </w:rPr>
        <w:t>所有正确的是</w:t>
      </w:r>
      <w:r>
        <w:rPr>
          <w:rFonts w:ascii="Times New Roman" w:hAnsi="Times New Roman" w:eastAsia="宋体" w:cs="Times New Roman"/>
          <w:b w:val="0"/>
          <w:sz w:val="24"/>
          <w:szCs w:val="24"/>
        </w:rPr>
        <w:t>___________</w:t>
      </w:r>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18"/>
          <w:szCs w:val="18"/>
        </w:rPr>
        <w:spacing w:before="0" w:after="0" w:line="280" w:lineRule="atLeast"/>
        <w:jc w:val="left"/>
      </w:pPr>
      <w:r>
        <w:rPr>
          <w:rFonts w:ascii="Times New Roman" w:hAnsi="Times New Roman" w:eastAsia="宋体" w:cs="Times New Roman"/>
          <w:sz w:val="18"/>
          <w:szCs w:val="18"/>
          <w:shd w:val="clear" w:color="auto" w:fill="C9C9C9"/>
        </w:rPr>
        <w:t>【答案】</w:t>
      </w:r>
      <w:r>
        <w:rPr>
          <w:rFonts w:ascii="Times New Roman" w:hAnsi="Times New Roman" w:eastAsia="宋体" w:cs="Times New Roman"/>
          <w:sz w:val="18"/>
          <w:szCs w:val="18"/>
        </w:rPr>
        <w:t xml:space="preserve"> </w:t>
      </w:r>
      <w:r>
        <w:rPr>
          <w:rFonts w:ascii="Times New Roman" w:hAnsi="Times New Roman" w:eastAsia="宋体" w:cs="Times New Roman"/>
          <w:sz w:val="18"/>
          <w:szCs w:val="18"/>
          <w:shd w:val="clear" w:color="auto" w:fill="C9C9C9"/>
          <w:color w:val="1F4E79"/>
        </w:rPr>
        <w:t xml:space="preserve">①④</w:t>
      </w:r>
      <w:r>
        <w:rPr>
          <w:rFonts w:ascii="Times New Roman" w:hAnsi="Times New Roman" w:eastAsia="宋体" w:cs="Times New Roman"/>
          <w:sz w:val="18"/>
          <w:szCs w:val="18"/>
        </w:rPr>
        <w:t xml:space="preserve">　</w:t>
      </w:r>
      <w:r>
        <w:rPr>
          <w:rFonts w:ascii="Times New Roman" w:hAnsi="Times New Roman" w:eastAsia="宋体" w:cs="Times New Roman"/>
          <w:sz w:val="18"/>
          <w:szCs w:val="18"/>
          <w:shd w:val="clear" w:color="auto" w:fill="C9C9C9"/>
        </w:rPr>
        <w:t xml:space="preserve">【知识点】</w:t>
      </w:r>
      <w:r>
        <w:rPr>
          <w:rFonts w:ascii="Times New Roman" w:hAnsi="Times New Roman" w:eastAsia="宋体" w:cs="Times New Roman"/>
          <w:sz w:val="18"/>
          <w:szCs w:val="18"/>
        </w:rPr>
        <w:t xml:space="preserve">2.3.1 </w:t>
      </w:r>
      <w:r>
        <w:rPr>
          <w:rFonts w:ascii="Times New Roman" w:hAnsi="Times New Roman" w:eastAsia="宋体" w:cs="Times New Roman"/>
          <w:sz w:val="18"/>
          <w:szCs w:val="18"/>
        </w:rPr>
        <w:t xml:space="preserve">y=Asinx+B的图象、圆的对称性的应用、奇偶函数对称性的应用</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18"/>
          <w:szCs w:val="18"/>
        </w:rPr>
        <w:spacing w:before="0" w:after="0" w:line="280" w:lineRule="atLeast"/>
        <w:jc w:val="left"/>
      </w:pPr>
      <w:r>
        <w:rPr>
          <w:rFonts w:ascii="Times New Roman" w:hAnsi="Times New Roman" w:eastAsia="宋体" w:cs="Times New Roman"/>
          <w:sz w:val="18"/>
          <w:szCs w:val="18"/>
          <w:shd w:val="clear" w:color="auto" w:fill="C9C9C9"/>
        </w:rPr>
        <w:t>【分析】</w:t>
      </w:r>
      <w:r>
        <w:rPr>
          <w:rFonts w:ascii="Times New Roman" w:hAnsi="Times New Roman" w:eastAsia="宋体" w:cs="Times New Roman"/>
          <w:sz w:val="18"/>
          <w:szCs w:val="18"/>
        </w:rPr>
        <w:t>如果一个函数过圆心，并且函数图象关于圆心中心对称，必然合题（另外注意函数将圆分成</w:t>
      </w:r>
      <m:oMath>
        <m:r>
          <w:rPr>
            <w:rFonts w:ascii="Times New Roman" w:eastAsia="宋体" w:hAnsi="Times New Roman" w:cs="Cambria Math"/>
            <w:sz w:val="21"/>
            <w:szCs w:val="21"/>
          </w:rPr>
          <m:t>2</m:t>
        </m:r>
      </m:oMath>
      <w:r>
        <w:rPr>
          <w:rFonts w:ascii="Times New Roman" w:hAnsi="Times New Roman" w:eastAsia="宋体" w:cs="Times New Roman"/>
          <w:sz w:val="18"/>
          <w:szCs w:val="18"/>
        </w:rPr>
        <w:t>部分，不能超过</w:t>
      </w:r>
      <m:oMath>
        <m:r>
          <w:rPr>
            <w:rFonts w:ascii="Times New Roman" w:eastAsia="宋体" w:hAnsi="Times New Roman" w:cs="Cambria Math"/>
            <w:sz w:val="21"/>
            <w:szCs w:val="21"/>
          </w:rPr>
          <m:t>2</m:t>
        </m:r>
      </m:oMath>
      <w:r>
        <w:rPr>
          <w:rFonts w:ascii="Times New Roman" w:hAnsi="Times New Roman" w:eastAsia="宋体" w:cs="Times New Roman"/>
          <w:sz w:val="18"/>
          <w:szCs w:val="18"/>
        </w:rPr>
        <w:t>部分）．如果函数不是中心对称图形，则考虑与圆有</w:t>
      </w:r>
      <m:oMath>
        <m:r>
          <w:rPr>
            <w:rFonts w:ascii="Times New Roman" w:eastAsia="宋体" w:hAnsi="Times New Roman" w:cs="Cambria Math"/>
            <w:sz w:val="21"/>
            <w:szCs w:val="21"/>
          </w:rPr>
          <m:t>2</m:t>
        </m:r>
      </m:oMath>
      <w:r>
        <w:rPr>
          <w:rFonts w:ascii="Times New Roman" w:hAnsi="Times New Roman" w:eastAsia="宋体" w:cs="Times New Roman"/>
          <w:sz w:val="18"/>
          <w:szCs w:val="18"/>
        </w:rPr>
        <w:t>个交点，交点连起来过圆心，再考虑如何让面积相等．</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18"/>
          <w:szCs w:val="18"/>
        </w:rPr>
        <w:spacing w:before="0" w:after="0" w:line="280" w:lineRule="atLeast"/>
        <w:jc w:val="left"/>
      </w:pPr>
      <w:r>
        <w:rPr>
          <w:rFonts w:ascii="Times New Roman" w:hAnsi="Times New Roman" w:eastAsia="宋体" w:cs="Times New Roman"/>
          <w:sz w:val="18"/>
          <w:szCs w:val="18"/>
          <w:shd w:val="clear" w:color="auto" w:fill="C9C9C9"/>
        </w:rPr>
        <w:t>【详解】</w:t>
      </w:r>
      <w:r>
        <w:rPr>
          <w:rFonts w:ascii="Times New Roman" w:hAnsi="Times New Roman" w:eastAsia="宋体" w:cs="Times New Roman"/>
          <w:sz w:val="18"/>
          <w:szCs w:val="18"/>
        </w:rPr>
        <w:t>①圆</w:t>
      </w:r>
      <m:oMath>
        <m:r>
          <w:rPr>
            <w:rFonts w:ascii="Times New Roman" w:eastAsia="宋体" w:hAnsi="Times New Roman" w:cs="Cambria Math"/>
            <w:sz w:val="21"/>
            <w:szCs w:val="21"/>
          </w:rPr>
          <m:t>O</m:t>
        </m:r>
      </m:oMath>
      <w:r>
        <w:rPr>
          <w:rFonts w:ascii="Times New Roman" w:hAnsi="Times New Roman" w:eastAsia="宋体" w:cs="Times New Roman"/>
          <w:sz w:val="18"/>
          <w:szCs w:val="18"/>
        </w:rPr>
        <w:t>的圆心为</w:t>
      </w:r>
      <m:oMath>
        <m:d>
          <m:dPr>
            <m:sepChr m:val=","/>
          </m:dPr>
          <m:e>
            <m:r>
              <w:rPr>
                <w:rFonts w:ascii="Times New Roman" w:eastAsia="宋体" w:hAnsi="Times New Roman" w:cs="Cambria Math"/>
                <w:sz w:val="21"/>
                <w:szCs w:val="21"/>
              </w:rPr>
              <m:t>0</m:t>
            </m:r>
            <m:r>
              <w:rPr>
                <w:rFonts w:ascii="Times New Roman" w:eastAsia="宋体" w:hAnsi="Times New Roman" w:cs="Cambria Math"/>
                <w:sz w:val="21"/>
                <w:szCs w:val="21"/>
              </w:rPr>
              <m:t>,</m:t>
            </m:r>
            <m:r>
              <w:rPr>
                <w:rFonts w:ascii="Times New Roman" w:eastAsia="宋体" w:hAnsi="Times New Roman" w:cs="Cambria Math"/>
                <w:sz w:val="21"/>
                <w:szCs w:val="21"/>
              </w:rPr>
              <m:t>1</m:t>
            </m:r>
          </m:e>
        </m:d>
      </m:oMath>
      <w:r>
        <w:rPr>
          <w:rFonts w:ascii="Times New Roman" w:hAnsi="Times New Roman" w:eastAsia="宋体" w:cs="Times New Roman"/>
          <w:sz w:val="18"/>
          <w:szCs w:val="18"/>
        </w:rPr>
        <w:t>，且</w:t>
      </w:r>
      <m:oMath>
        <m:d>
          <m:dPr>
            <m:sepChr m:val=","/>
          </m:dPr>
          <m:e>
            <m:r>
              <w:rPr>
                <w:rFonts w:ascii="Times New Roman" w:eastAsia="宋体" w:hAnsi="Times New Roman" w:cs="Cambria Math"/>
                <w:sz w:val="21"/>
                <w:szCs w:val="21"/>
              </w:rPr>
              <m:t>0</m:t>
            </m:r>
            <m:r>
              <w:rPr>
                <w:rFonts w:ascii="Times New Roman" w:eastAsia="宋体" w:hAnsi="Times New Roman" w:cs="Cambria Math"/>
                <w:sz w:val="21"/>
                <w:szCs w:val="21"/>
              </w:rPr>
              <m:t>,</m:t>
            </m:r>
            <m:r>
              <w:rPr>
                <w:rFonts w:ascii="Times New Roman" w:eastAsia="宋体" w:hAnsi="Times New Roman" w:cs="Cambria Math"/>
                <w:sz w:val="21"/>
                <w:szCs w:val="21"/>
              </w:rPr>
              <m:t>1</m:t>
            </m:r>
          </m:e>
        </m:d>
      </m:oMath>
      <w:r>
        <w:rPr>
          <w:rFonts w:ascii="Times New Roman" w:hAnsi="Times New Roman" w:eastAsia="宋体" w:cs="Times New Roman"/>
          <w:sz w:val="18"/>
          <w:szCs w:val="18"/>
        </w:rPr>
        <w:t>是函数</w:t>
      </w:r>
      <m:oMath>
        <m:r>
          <w:rPr>
            <w:rFonts w:ascii="Times New Roman" w:eastAsia="宋体" w:hAnsi="Times New Roman" w:cs="Cambria Math"/>
            <w:sz w:val="21"/>
            <w:szCs w:val="21"/>
          </w:rPr>
          <m:t>f</m:t>
        </m:r>
        <m:d>
          <m:dPr>
            <m:sepChr m:val=","/>
          </m:dPr>
          <m:e>
            <m:r>
              <w:rPr>
                <w:rFonts w:ascii="Times New Roman" w:eastAsia="宋体" w:hAnsi="Times New Roman" w:cs="Cambria Math"/>
                <w:sz w:val="21"/>
                <w:szCs w:val="21"/>
              </w:rPr>
              <m:t>x</m:t>
            </m:r>
          </m:e>
        </m:d>
      </m:oMath>
      <w:r>
        <w:rPr>
          <w:rFonts w:ascii="Times New Roman" w:hAnsi="Times New Roman" w:eastAsia="宋体" w:cs="Times New Roman"/>
          <w:sz w:val="18"/>
          <w:szCs w:val="18"/>
        </w:rPr>
        <w:t>的一个对称中心，并且函数</w:t>
      </w:r>
      <m:oMath>
        <m:r>
          <w:rPr>
            <w:rFonts w:ascii="Times New Roman" w:eastAsia="宋体" w:hAnsi="Times New Roman" w:cs="Cambria Math"/>
            <w:sz w:val="21"/>
            <w:szCs w:val="21"/>
          </w:rPr>
          <m:t>f</m:t>
        </m:r>
        <m:d>
          <m:dPr>
            <m:sepChr m:val=","/>
          </m:dPr>
          <m:e>
            <m:r>
              <w:rPr>
                <w:rFonts w:ascii="Times New Roman" w:eastAsia="宋体" w:hAnsi="Times New Roman" w:cs="Cambria Math"/>
                <w:sz w:val="21"/>
                <w:szCs w:val="21"/>
              </w:rPr>
              <m:t>x</m:t>
            </m:r>
          </m:e>
        </m:d>
      </m:oMath>
      <w:r>
        <w:rPr>
          <w:rFonts w:ascii="Times New Roman" w:hAnsi="Times New Roman" w:eastAsia="宋体" w:cs="Times New Roman"/>
          <w:sz w:val="18"/>
          <w:szCs w:val="18"/>
        </w:rPr>
        <w:t>过</w:t>
      </w:r>
      <m:oMath>
        <m:d>
          <m:dPr>
            <m:sepChr m:val=","/>
          </m:dPr>
          <m:e>
            <m:r>
              <w:rPr>
                <w:rFonts w:ascii="Times New Roman" w:eastAsia="宋体" w:hAnsi="Times New Roman" w:cs="Cambria Math"/>
                <w:sz w:val="21"/>
                <w:szCs w:val="21"/>
              </w:rPr>
              <m:t>0</m:t>
            </m:r>
            <m:r>
              <w:rPr>
                <w:rFonts w:ascii="Times New Roman" w:eastAsia="宋体" w:hAnsi="Times New Roman" w:cs="Cambria Math"/>
                <w:sz w:val="21"/>
                <w:szCs w:val="21"/>
              </w:rPr>
              <m:t>,</m:t>
            </m:r>
            <m:r>
              <w:rPr>
                <w:rFonts w:ascii="Times New Roman" w:eastAsia="宋体" w:hAnsi="Times New Roman" w:cs="Cambria Math"/>
                <w:sz w:val="21"/>
                <w:szCs w:val="21"/>
              </w:rPr>
              <m:t>1</m:t>
            </m:r>
          </m:e>
        </m:d>
      </m:oMath>
      <w:r>
        <w:rPr>
          <w:rFonts w:ascii="Times New Roman" w:hAnsi="Times New Roman" w:eastAsia="宋体" w:cs="Times New Roman"/>
          <w:sz w:val="18"/>
          <w:szCs w:val="18"/>
        </w:rPr>
        <w:t>，故①正确；</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18"/>
          <w:szCs w:val="18"/>
        </w:rPr>
        <w:spacing w:before="0" w:after="0" w:line="280" w:lineRule="atLeast"/>
        <w:jc w:val="left"/>
      </w:pPr>
      <w:r>
        <w:rPr>
          <w:rFonts w:ascii="Times New Roman" w:hAnsi="Times New Roman" w:eastAsia="宋体" w:cs="Times New Roman"/>
          <w:sz w:val="18"/>
          <w:szCs w:val="18"/>
        </w:rPr>
        <w:t>②如下图所示，</w:t>
      </w:r>
      <m:oMath>
        <m:r>
          <w:rPr>
            <w:rFonts w:ascii="Times New Roman" w:eastAsia="宋体" w:hAnsi="Times New Roman" w:cs="Cambria Math"/>
            <w:sz w:val="21"/>
            <w:szCs w:val="21"/>
          </w:rPr>
          <m:t>f</m:t>
        </m:r>
        <m:d>
          <m:dPr>
            <m:sepChr m:val=","/>
          </m:dPr>
          <m:e>
            <m:r>
              <w:rPr>
                <w:rFonts w:ascii="Times New Roman" w:eastAsia="宋体" w:hAnsi="Times New Roman" w:cs="Cambria Math"/>
                <w:sz w:val="21"/>
                <w:szCs w:val="21"/>
              </w:rPr>
              <m:t>x</m:t>
            </m:r>
          </m:e>
        </m:d>
      </m:oMath>
      <w:r>
        <w:rPr>
          <w:rFonts w:ascii="Times New Roman" w:hAnsi="Times New Roman" w:eastAsia="宋体" w:cs="Times New Roman"/>
          <w:sz w:val="18"/>
          <w:szCs w:val="18"/>
        </w:rPr>
        <w:t>是偶函数，只需</w:t>
      </w:r>
      <m:oMath>
        <m:r>
          <w:rPr>
            <w:rFonts w:ascii="Times New Roman" w:eastAsia="宋体" w:hAnsi="Times New Roman" w:cs="Cambria Math"/>
            <w:sz w:val="21"/>
            <w:szCs w:val="21"/>
          </w:rPr>
          <m:t>x</m:t>
        </m:r>
      </m:oMath>
      <w:r>
        <w:rPr>
          <w:rFonts w:ascii="Times New Roman" w:hAnsi="Times New Roman" w:eastAsia="宋体" w:cs="Times New Roman"/>
          <w:sz w:val="18"/>
          <w:szCs w:val="18"/>
        </w:rPr>
        <w:t>轴上方三角形面积与</w:t>
      </w:r>
      <m:oMath>
        <m:r>
          <w:rPr>
            <w:rFonts w:ascii="Times New Roman" w:eastAsia="宋体" w:hAnsi="Times New Roman" w:cs="Cambria Math"/>
            <w:sz w:val="21"/>
            <w:szCs w:val="21"/>
          </w:rPr>
          <m:t>x</m:t>
        </m:r>
      </m:oMath>
      <w:r>
        <w:rPr>
          <w:rFonts w:ascii="Times New Roman" w:hAnsi="Times New Roman" w:eastAsia="宋体" w:cs="Times New Roman"/>
          <w:sz w:val="18"/>
          <w:szCs w:val="18"/>
        </w:rPr>
        <w:t>轴下方</w:t>
      </w:r>
      <m:oMath>
        <m:r>
          <w:rPr>
            <w:rFonts w:ascii="Times New Roman" w:eastAsia="宋体" w:hAnsi="Times New Roman" w:cs="Cambria Math"/>
            <w:sz w:val="21"/>
            <w:szCs w:val="21"/>
          </w:rPr>
          <m:t>2</m:t>
        </m:r>
      </m:oMath>
      <w:r>
        <w:rPr>
          <w:rFonts w:ascii="Times New Roman" w:hAnsi="Times New Roman" w:eastAsia="宋体" w:cs="Times New Roman"/>
          <w:sz w:val="18"/>
          <w:szCs w:val="18"/>
        </w:rPr>
        <w:t>个三角形面积之和相等时，符合题意，故②错误；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18"/>
          <w:szCs w:val="18"/>
        </w:rPr>
        <w:spacing w:before="0" w:after="0" w:line="280" w:lineRule="atLeast"/>
        <w:jc w:val="left"/>
      </w:pPr>
      <w:r>
        <w:rPr>
          <w:rFonts w:ascii="Times New Roman" w:hAnsi="Times New Roman" w:eastAsia="宋体" w:cs="Times New Roman"/>
          <w:kern w:val="0"/>
          <w:u w:val="none"/>
          <w:sz w:val="21"/>
          <w:szCs w:val="21"/>
        </w:rPr>
        <w:drawing>
          <wp:inline>
            <wp:extent cx="2736000" cy="2095660"/>
            <wp:docPr id="100035" name="" descr="@@@b82b24c1-a2fc-49f2-9373-0a71ac9a94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
                    <pic:cNvPicPr>
                      <a:picLocks noChangeAspect="1"/>
                    </pic:cNvPicPr>
                  </pic:nvPicPr>
                  <pic:blipFill>
                    <a:blip r:embed="rId67"/>
                    <a:stretch>
                      <a:fillRect/>
                    </a:stretch>
                  </pic:blipFill>
                  <pic:spPr>
                    <a:xfrm>
                      <a:off x="0" y="0"/>
                      <a:ext cx="2736000" cy="2095660"/>
                    </a:xfrm>
                    <a:prstGeom prst="rect">
                      <a:avLst/>
                    </a:prstGeom>
                  </pic:spPr>
                </pic:pic>
              </a:graphicData>
            </a:graphic>
          </wp:inline>
        </w:drawing>
      </w:r>
      <w:r>
        <w:rPr>
          <w:rFonts w:ascii="Times New Roman" w:hAnsi="Times New Roman" w:eastAsia="宋体" w:cs="Times New Roman"/>
          <w:kern w:val="0"/>
          <w:sz w:val="18"/>
          <w:szCs w:val="18"/>
        </w:rPr>
        <w:t>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18"/>
          <w:szCs w:val="18"/>
        </w:rPr>
        <w:spacing w:before="0" w:after="0" w:line="280" w:lineRule="atLeast"/>
        <w:jc w:val="left"/>
      </w:pPr>
      <w:r>
        <w:rPr>
          <w:rFonts w:ascii="Times New Roman" w:hAnsi="Times New Roman" w:eastAsia="宋体" w:cs="Times New Roman"/>
          <w:sz w:val="18"/>
          <w:szCs w:val="18"/>
        </w:rPr>
        <w:t>③</w:t>
      </w:r>
      <m:oMath>
        <m:r>
          <w:rPr>
            <w:rFonts w:ascii="Times New Roman" w:eastAsia="宋体" w:hAnsi="Times New Roman" w:cs="Cambria Math"/>
            <w:sz w:val="21"/>
            <w:szCs w:val="21"/>
          </w:rPr>
          <m:t>f</m:t>
        </m:r>
        <m:d>
          <m:dPr>
            <m:sepChr m:val=","/>
          </m:dPr>
          <m:e>
            <m:r>
              <w:rPr>
                <w:rFonts w:ascii="Times New Roman" w:eastAsia="宋体" w:hAnsi="Times New Roman" w:cs="Cambria Math"/>
                <w:sz w:val="21"/>
                <w:szCs w:val="21"/>
              </w:rPr>
              <m:t>x</m:t>
            </m:r>
          </m:e>
        </m:d>
        <m:r>
          <w:rPr>
            <w:rFonts w:ascii="Times New Roman" w:eastAsia="宋体" w:hAnsi="Times New Roman" w:cs="Cambria Math"/>
            <w:sz w:val="21"/>
            <w:szCs w:val="21"/>
          </w:rPr>
          <m:t>+</m:t>
        </m:r>
        <m:r>
          <w:rPr>
            <w:rFonts w:ascii="Times New Roman" w:eastAsia="宋体" w:hAnsi="Times New Roman" w:cs="Cambria Math"/>
            <w:sz w:val="21"/>
            <w:szCs w:val="21"/>
          </w:rPr>
          <m:t>f</m:t>
        </m:r>
        <m:d>
          <m:dPr>
            <m:sepChr m:val=","/>
          </m:dPr>
          <m:e>
            <m:r>
              <w:rPr>
                <w:rFonts w:ascii="Times New Roman" w:eastAsia="宋体" w:hAnsi="Times New Roman" w:cs="Cambria Math"/>
                <w:sz w:val="21"/>
                <w:szCs w:val="21"/>
              </w:rPr>
              <m:t>−</m:t>
            </m:r>
            <m:r>
              <w:rPr>
                <w:rFonts w:ascii="Times New Roman" w:eastAsia="宋体" w:hAnsi="Times New Roman" w:cs="Cambria Math"/>
                <w:sz w:val="21"/>
                <w:szCs w:val="21"/>
              </w:rPr>
              <m:t>x</m:t>
            </m:r>
          </m:e>
        </m:d>
        <m:r>
          <w:rPr>
            <w:rFonts w:ascii="Times New Roman" w:eastAsia="宋体" w:hAnsi="Times New Roman" w:cs="Cambria Math"/>
            <w:sz w:val="21"/>
            <w:szCs w:val="21"/>
          </w:rPr>
          <m:t>=</m:t>
        </m:r>
        <m:f>
          <m:num>
            <m:sSup>
              <m:e>
                <m:r>
                  <m:rPr>
                    <m:nor/>
                  </m:rPr>
                  <w:rPr>
                    <w:rFonts w:ascii="Times New Roman" w:eastAsia="宋体" w:hAnsi="Times New Roman" w:cs="Cambria Math"/>
                    <w:sz w:val="21"/>
                    <w:szCs w:val="21"/>
                  </w:rPr>
                  <m:t>e</m:t>
                </m:r>
              </m:e>
              <m:sup>
                <m:r>
                  <w:rPr>
                    <w:rFonts w:ascii="Times New Roman" w:eastAsia="宋体" w:hAnsi="Times New Roman" w:cs="Cambria Math"/>
                    <w:sz w:val="21"/>
                    <w:szCs w:val="21"/>
                  </w:rPr>
                  <m:t>x</m:t>
                </m:r>
              </m:sup>
            </m:sSup>
            <m:r>
              <w:rPr>
                <w:rFonts w:ascii="Times New Roman" w:eastAsia="宋体" w:hAnsi="Times New Roman" w:cs="Cambria Math"/>
                <w:sz w:val="21"/>
                <w:szCs w:val="21"/>
              </w:rPr>
              <m:t>+</m:t>
            </m:r>
            <m:r>
              <w:rPr>
                <w:rFonts w:ascii="Times New Roman" w:eastAsia="宋体" w:hAnsi="Times New Roman" w:cs="Cambria Math"/>
                <w:sz w:val="21"/>
                <w:szCs w:val="21"/>
              </w:rPr>
              <m:t>1</m:t>
            </m:r>
          </m:num>
          <m:den>
            <m:sSup>
              <m:e>
                <m:r>
                  <m:rPr>
                    <m:nor/>
                  </m:rPr>
                  <w:rPr>
                    <w:rFonts w:ascii="Times New Roman" w:eastAsia="宋体" w:hAnsi="Times New Roman" w:cs="Cambria Math"/>
                    <w:sz w:val="21"/>
                    <w:szCs w:val="21"/>
                  </w:rPr>
                  <m:t>e</m:t>
                </m:r>
              </m:e>
              <m:sup>
                <m:r>
                  <w:rPr>
                    <w:rFonts w:ascii="Times New Roman" w:eastAsia="宋体" w:hAnsi="Times New Roman" w:cs="Cambria Math"/>
                    <w:sz w:val="21"/>
                    <w:szCs w:val="21"/>
                  </w:rPr>
                  <m:t>x</m:t>
                </m:r>
              </m:sup>
            </m:sSup>
            <m:r>
              <w:rPr>
                <w:rFonts w:ascii="Times New Roman" w:eastAsia="宋体" w:hAnsi="Times New Roman" w:cs="Cambria Math"/>
                <w:sz w:val="21"/>
                <w:szCs w:val="21"/>
              </w:rPr>
              <m:t>−</m:t>
            </m:r>
            <m:r>
              <w:rPr>
                <w:rFonts w:ascii="Times New Roman" w:eastAsia="宋体" w:hAnsi="Times New Roman" w:cs="Cambria Math"/>
                <w:sz w:val="21"/>
                <w:szCs w:val="21"/>
              </w:rPr>
              <m:t>1</m:t>
            </m:r>
          </m:den>
        </m:f>
        <m:r>
          <w:rPr>
            <w:rFonts w:ascii="Times New Roman" w:eastAsia="宋体" w:hAnsi="Times New Roman" w:cs="Cambria Math"/>
            <w:sz w:val="21"/>
            <w:szCs w:val="21"/>
          </w:rPr>
          <m:t>+</m:t>
        </m:r>
        <m:f>
          <m:num>
            <m:sSup>
              <m:e>
                <m:r>
                  <m:rPr>
                    <m:nor/>
                  </m:rPr>
                  <w:rPr>
                    <w:rFonts w:ascii="Times New Roman" w:eastAsia="宋体" w:hAnsi="Times New Roman" w:cs="Cambria Math"/>
                    <w:sz w:val="21"/>
                    <w:szCs w:val="21"/>
                  </w:rPr>
                  <m:t>e</m:t>
                </m:r>
              </m:e>
              <m:sup>
                <m:r>
                  <w:rPr>
                    <w:rFonts w:ascii="Times New Roman" w:eastAsia="宋体" w:hAnsi="Times New Roman" w:cs="Cambria Math"/>
                    <w:sz w:val="21"/>
                    <w:szCs w:val="21"/>
                  </w:rPr>
                  <m:t>−</m:t>
                </m:r>
                <m:r>
                  <w:rPr>
                    <w:rFonts w:ascii="Times New Roman" w:eastAsia="宋体" w:hAnsi="Times New Roman" w:cs="Cambria Math"/>
                    <w:sz w:val="21"/>
                    <w:szCs w:val="21"/>
                  </w:rPr>
                  <m:t>x</m:t>
                </m:r>
              </m:sup>
            </m:sSup>
            <m:r>
              <w:rPr>
                <w:rFonts w:ascii="Times New Roman" w:eastAsia="宋体" w:hAnsi="Times New Roman" w:cs="Cambria Math"/>
                <w:sz w:val="21"/>
                <w:szCs w:val="21"/>
              </w:rPr>
              <m:t>+</m:t>
            </m:r>
            <m:r>
              <w:rPr>
                <w:rFonts w:ascii="Times New Roman" w:eastAsia="宋体" w:hAnsi="Times New Roman" w:cs="Cambria Math"/>
                <w:sz w:val="21"/>
                <w:szCs w:val="21"/>
              </w:rPr>
              <m:t>1</m:t>
            </m:r>
          </m:num>
          <m:den>
            <m:sSup>
              <m:e>
                <m:r>
                  <m:rPr>
                    <m:nor/>
                  </m:rPr>
                  <w:rPr>
                    <w:rFonts w:ascii="Times New Roman" w:eastAsia="宋体" w:hAnsi="Times New Roman" w:cs="Cambria Math"/>
                    <w:sz w:val="21"/>
                    <w:szCs w:val="21"/>
                  </w:rPr>
                  <m:t>e</m:t>
                </m:r>
              </m:e>
              <m:sup>
                <m:r>
                  <w:rPr>
                    <w:rFonts w:ascii="Times New Roman" w:eastAsia="宋体" w:hAnsi="Times New Roman" w:cs="Cambria Math"/>
                    <w:sz w:val="21"/>
                    <w:szCs w:val="21"/>
                  </w:rPr>
                  <m:t>−</m:t>
                </m:r>
                <m:r>
                  <w:rPr>
                    <w:rFonts w:ascii="Times New Roman" w:eastAsia="宋体" w:hAnsi="Times New Roman" w:cs="Cambria Math"/>
                    <w:sz w:val="21"/>
                    <w:szCs w:val="21"/>
                  </w:rPr>
                  <m:t>x</m:t>
                </m:r>
              </m:sup>
            </m:sSup>
            <m:r>
              <w:rPr>
                <w:rFonts w:ascii="Times New Roman" w:eastAsia="宋体" w:hAnsi="Times New Roman" w:cs="Cambria Math"/>
                <w:sz w:val="21"/>
                <w:szCs w:val="21"/>
              </w:rPr>
              <m:t>−</m:t>
            </m:r>
            <m:r>
              <w:rPr>
                <w:rFonts w:ascii="Times New Roman" w:eastAsia="宋体" w:hAnsi="Times New Roman" w:cs="Cambria Math"/>
                <w:sz w:val="21"/>
                <w:szCs w:val="21"/>
              </w:rPr>
              <m:t>1</m:t>
            </m:r>
          </m:den>
        </m:f>
        <m:r>
          <w:rPr>
            <w:rFonts w:ascii="Times New Roman" w:eastAsia="宋体" w:hAnsi="Times New Roman" w:cs="Cambria Math"/>
            <w:sz w:val="21"/>
            <w:szCs w:val="21"/>
          </w:rPr>
          <m:t>=</m:t>
        </m:r>
        <m:f>
          <m:num>
            <m:sSup>
              <m:e>
                <m:r>
                  <m:rPr>
                    <m:nor/>
                  </m:rPr>
                  <w:rPr>
                    <w:rFonts w:ascii="Times New Roman" w:eastAsia="宋体" w:hAnsi="Times New Roman" w:cs="Cambria Math"/>
                    <w:sz w:val="21"/>
                    <w:szCs w:val="21"/>
                  </w:rPr>
                  <m:t>e</m:t>
                </m:r>
              </m:e>
              <m:sup>
                <m:r>
                  <w:rPr>
                    <w:rFonts w:ascii="Times New Roman" w:eastAsia="宋体" w:hAnsi="Times New Roman" w:cs="Cambria Math"/>
                    <w:sz w:val="21"/>
                    <w:szCs w:val="21"/>
                  </w:rPr>
                  <m:t>x</m:t>
                </m:r>
              </m:sup>
            </m:sSup>
            <m:r>
              <w:rPr>
                <w:rFonts w:ascii="Times New Roman" w:eastAsia="宋体" w:hAnsi="Times New Roman" w:cs="Cambria Math"/>
                <w:sz w:val="21"/>
                <w:szCs w:val="21"/>
              </w:rPr>
              <m:t>+</m:t>
            </m:r>
            <m:r>
              <w:rPr>
                <w:rFonts w:ascii="Times New Roman" w:eastAsia="宋体" w:hAnsi="Times New Roman" w:cs="Cambria Math"/>
                <w:sz w:val="21"/>
                <w:szCs w:val="21"/>
              </w:rPr>
              <m:t>1</m:t>
            </m:r>
          </m:num>
          <m:den>
            <m:sSup>
              <m:e>
                <m:r>
                  <m:rPr>
                    <m:nor/>
                  </m:rPr>
                  <w:rPr>
                    <w:rFonts w:ascii="Times New Roman" w:eastAsia="宋体" w:hAnsi="Times New Roman" w:cs="Cambria Math"/>
                    <w:sz w:val="21"/>
                    <w:szCs w:val="21"/>
                  </w:rPr>
                  <m:t>e</m:t>
                </m:r>
              </m:e>
              <m:sup>
                <m:r>
                  <w:rPr>
                    <w:rFonts w:ascii="Times New Roman" w:eastAsia="宋体" w:hAnsi="Times New Roman" w:cs="Cambria Math"/>
                    <w:sz w:val="21"/>
                    <w:szCs w:val="21"/>
                  </w:rPr>
                  <m:t>x</m:t>
                </m:r>
              </m:sup>
            </m:sSup>
            <m:r>
              <w:rPr>
                <w:rFonts w:ascii="Times New Roman" w:eastAsia="宋体" w:hAnsi="Times New Roman" w:cs="Cambria Math"/>
                <w:sz w:val="21"/>
                <w:szCs w:val="21"/>
              </w:rPr>
              <m:t>−</m:t>
            </m:r>
            <m:r>
              <w:rPr>
                <w:rFonts w:ascii="Times New Roman" w:eastAsia="宋体" w:hAnsi="Times New Roman" w:cs="Cambria Math"/>
                <w:sz w:val="21"/>
                <w:szCs w:val="21"/>
              </w:rPr>
              <m:t>1</m:t>
            </m:r>
          </m:den>
        </m:f>
        <m:r>
          <w:rPr>
            <w:rFonts w:ascii="Times New Roman" w:eastAsia="宋体" w:hAnsi="Times New Roman" w:cs="Cambria Math"/>
            <w:sz w:val="21"/>
            <w:szCs w:val="21"/>
          </w:rPr>
          <m:t>+</m:t>
        </m:r>
        <m:f>
          <m:num>
            <m:r>
              <m:rPr>
                <m:nor/>
              </m:rPr>
              <w:rPr>
                <w:rFonts w:ascii="Times New Roman" w:eastAsia="宋体" w:hAnsi="Times New Roman" w:cs="Cambria Math"/>
                <w:sz w:val="21"/>
                <w:szCs w:val="21"/>
              </w:rPr>
              <m:t>1</m:t>
            </m:r>
            <m:r>
              <w:rPr>
                <w:rFonts w:ascii="Times New Roman" w:eastAsia="宋体" w:hAnsi="Times New Roman" w:cs="Cambria Math"/>
                <w:sz w:val="21"/>
                <w:szCs w:val="21"/>
              </w:rPr>
              <m:t>+</m:t>
            </m:r>
            <m:sSup>
              <m:e>
                <m:r>
                  <m:rPr>
                    <m:nor/>
                  </m:rPr>
                  <w:rPr>
                    <w:rFonts w:ascii="Times New Roman" w:eastAsia="宋体" w:hAnsi="Times New Roman" w:cs="Cambria Math"/>
                    <w:sz w:val="21"/>
                    <w:szCs w:val="21"/>
                  </w:rPr>
                  <m:t>e</m:t>
                </m:r>
              </m:e>
              <m:sup>
                <m:r>
                  <w:rPr>
                    <w:rFonts w:ascii="Times New Roman" w:eastAsia="宋体" w:hAnsi="Times New Roman" w:cs="Cambria Math"/>
                    <w:sz w:val="21"/>
                    <w:szCs w:val="21"/>
                  </w:rPr>
                  <m:t>x</m:t>
                </m:r>
              </m:sup>
            </m:sSup>
          </m:num>
          <m:den>
            <m:r>
              <w:rPr>
                <w:rFonts w:ascii="Times New Roman" w:eastAsia="宋体" w:hAnsi="Times New Roman" w:cs="Cambria Math"/>
                <w:sz w:val="21"/>
                <w:szCs w:val="21"/>
              </w:rPr>
              <m:t>1</m:t>
            </m:r>
            <m:r>
              <w:rPr>
                <w:rFonts w:ascii="Times New Roman" w:eastAsia="宋体" w:hAnsi="Times New Roman" w:cs="Cambria Math"/>
                <w:sz w:val="21"/>
                <w:szCs w:val="21"/>
              </w:rPr>
              <m:t>−</m:t>
            </m:r>
            <m:sSup>
              <m:e>
                <m:r>
                  <m:rPr>
                    <m:nor/>
                  </m:rPr>
                  <w:rPr>
                    <w:rFonts w:ascii="Times New Roman" w:eastAsia="宋体" w:hAnsi="Times New Roman" w:cs="Cambria Math"/>
                    <w:sz w:val="21"/>
                    <w:szCs w:val="21"/>
                  </w:rPr>
                  <m:t>e</m:t>
                </m:r>
              </m:e>
              <m:sup>
                <m:r>
                  <w:rPr>
                    <w:rFonts w:ascii="Times New Roman" w:eastAsia="宋体" w:hAnsi="Times New Roman" w:cs="Cambria Math"/>
                    <w:sz w:val="21"/>
                    <w:szCs w:val="21"/>
                  </w:rPr>
                  <m:t>x</m:t>
                </m:r>
              </m:sup>
            </m:sSup>
          </m:den>
        </m:f>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eastAsia="宋体" w:cs="Times New Roman"/>
          <w:sz w:val="18"/>
          <w:szCs w:val="18"/>
        </w:rPr>
        <w:t>，故</w:t>
      </w:r>
      <m:oMath>
        <m:r>
          <w:rPr>
            <w:rFonts w:ascii="Times New Roman" w:eastAsia="宋体" w:hAnsi="Times New Roman" w:cs="Cambria Math"/>
            <w:sz w:val="21"/>
            <w:szCs w:val="21"/>
          </w:rPr>
          <m:t>f</m:t>
        </m:r>
        <m:d>
          <m:dPr>
            <m:sepChr m:val=","/>
          </m:dPr>
          <m:e>
            <m:r>
              <w:rPr>
                <w:rFonts w:ascii="Times New Roman" w:eastAsia="宋体" w:hAnsi="Times New Roman" w:cs="Cambria Math"/>
                <w:sz w:val="21"/>
                <w:szCs w:val="21"/>
              </w:rPr>
              <m:t>x</m:t>
            </m:r>
          </m:e>
        </m:d>
      </m:oMath>
      <w:r>
        <w:rPr>
          <w:rFonts w:ascii="Times New Roman" w:hAnsi="Times New Roman" w:eastAsia="宋体" w:cs="Times New Roman"/>
          <w:sz w:val="18"/>
          <w:szCs w:val="18"/>
        </w:rPr>
        <w:t>是奇函数，对称中心为</w:t>
      </w:r>
      <m:oMath>
        <m:d>
          <m:dPr>
            <m:sepChr m:val=","/>
          </m:dPr>
          <m:e>
            <m:r>
              <w:rPr>
                <w:rFonts w:ascii="Times New Roman" w:eastAsia="宋体" w:hAnsi="Times New Roman" w:cs="Cambria Math"/>
                <w:sz w:val="21"/>
                <w:szCs w:val="21"/>
              </w:rPr>
              <m:t>0</m:t>
            </m:r>
            <m:r>
              <w:rPr>
                <w:rFonts w:ascii="Times New Roman" w:eastAsia="宋体" w:hAnsi="Times New Roman" w:cs="Cambria Math"/>
                <w:sz w:val="21"/>
                <w:szCs w:val="21"/>
              </w:rPr>
              <m:t>,</m:t>
            </m:r>
            <m:r>
              <w:rPr>
                <w:rFonts w:ascii="Times New Roman" w:eastAsia="宋体" w:hAnsi="Times New Roman" w:cs="Cambria Math"/>
                <w:sz w:val="21"/>
                <w:szCs w:val="21"/>
              </w:rPr>
              <m:t>0</m:t>
            </m:r>
          </m:e>
        </m:d>
      </m:oMath>
      <w:r>
        <w:rPr>
          <w:rFonts w:ascii="Times New Roman" w:hAnsi="Times New Roman" w:eastAsia="宋体" w:cs="Times New Roman"/>
          <w:sz w:val="18"/>
          <w:szCs w:val="18"/>
        </w:rPr>
        <w:t>，但</w:t>
      </w:r>
      <m:oMath>
        <m:d>
          <m:dPr>
            <m:sepChr m:val=","/>
          </m:dPr>
          <m:e>
            <m:r>
              <w:rPr>
                <w:rFonts w:ascii="Times New Roman" w:eastAsia="宋体" w:hAnsi="Times New Roman" w:cs="Cambria Math"/>
                <w:sz w:val="21"/>
                <w:szCs w:val="21"/>
              </w:rPr>
              <m:t>0</m:t>
            </m:r>
            <m:r>
              <w:rPr>
                <w:rFonts w:ascii="Times New Roman" w:eastAsia="宋体" w:hAnsi="Times New Roman" w:cs="Cambria Math"/>
                <w:sz w:val="21"/>
                <w:szCs w:val="21"/>
              </w:rPr>
              <m:t>,</m:t>
            </m:r>
            <m:r>
              <w:rPr>
                <w:rFonts w:ascii="Times New Roman" w:eastAsia="宋体" w:hAnsi="Times New Roman" w:cs="Cambria Math"/>
                <w:sz w:val="21"/>
                <w:szCs w:val="21"/>
              </w:rPr>
              <m:t>0</m:t>
            </m:r>
          </m:e>
        </m:d>
      </m:oMath>
      <w:r>
        <w:rPr>
          <w:rFonts w:ascii="Times New Roman" w:hAnsi="Times New Roman" w:eastAsia="宋体" w:cs="Times New Roman"/>
          <w:sz w:val="18"/>
          <w:szCs w:val="18"/>
        </w:rPr>
        <w:t>不在函数</w:t>
      </w:r>
      <m:oMath>
        <m:r>
          <w:rPr>
            <w:rFonts w:ascii="Times New Roman" w:eastAsia="宋体" w:hAnsi="Times New Roman" w:cs="Cambria Math"/>
            <w:sz w:val="21"/>
            <w:szCs w:val="21"/>
          </w:rPr>
          <m:t>f</m:t>
        </m:r>
        <m:d>
          <m:dPr>
            <m:sepChr m:val=","/>
          </m:dPr>
          <m:e>
            <m:r>
              <w:rPr>
                <w:rFonts w:ascii="Times New Roman" w:eastAsia="宋体" w:hAnsi="Times New Roman" w:cs="Cambria Math"/>
                <w:sz w:val="21"/>
                <w:szCs w:val="21"/>
              </w:rPr>
              <m:t>x</m:t>
            </m:r>
          </m:e>
        </m:d>
      </m:oMath>
      <w:r>
        <w:rPr>
          <w:rFonts w:ascii="Times New Roman" w:hAnsi="Times New Roman" w:eastAsia="宋体" w:cs="Times New Roman"/>
          <w:sz w:val="18"/>
          <w:szCs w:val="18"/>
        </w:rPr>
        <w:t>图象上，故不存在圆</w:t>
      </w:r>
      <m:oMath>
        <m:r>
          <w:rPr>
            <w:rFonts w:ascii="Times New Roman" w:eastAsia="宋体" w:hAnsi="Times New Roman" w:cs="Cambria Math"/>
            <w:sz w:val="21"/>
            <w:szCs w:val="21"/>
          </w:rPr>
          <m:t>O</m:t>
        </m:r>
      </m:oMath>
      <w:r>
        <w:rPr>
          <w:rFonts w:ascii="Times New Roman" w:hAnsi="Times New Roman" w:eastAsia="宋体" w:cs="Times New Roman"/>
          <w:sz w:val="18"/>
          <w:szCs w:val="18"/>
        </w:rPr>
        <w:t>，使得</w:t>
      </w:r>
      <m:oMath>
        <m:r>
          <w:rPr>
            <w:rFonts w:ascii="Times New Roman" w:eastAsia="宋体" w:hAnsi="Times New Roman" w:cs="Cambria Math"/>
            <w:sz w:val="21"/>
            <w:szCs w:val="21"/>
          </w:rPr>
          <m:t>f</m:t>
        </m:r>
        <m:d>
          <m:dPr>
            <m:sepChr m:val=","/>
          </m:dPr>
          <m:e>
            <m:r>
              <w:rPr>
                <w:rFonts w:ascii="Times New Roman" w:eastAsia="宋体" w:hAnsi="Times New Roman" w:cs="Cambria Math"/>
                <w:sz w:val="21"/>
                <w:szCs w:val="21"/>
              </w:rPr>
              <m:t>x</m:t>
            </m:r>
          </m:e>
        </m:d>
        <m:r>
          <w:rPr>
            <w:rFonts w:ascii="Times New Roman" w:eastAsia="宋体" w:hAnsi="Times New Roman" w:cs="Cambria Math"/>
            <w:sz w:val="21"/>
            <w:szCs w:val="21"/>
          </w:rPr>
          <m:t>=</m:t>
        </m:r>
        <m:f>
          <m:num>
            <m:sSup>
              <m:e>
                <m:r>
                  <m:rPr>
                    <m:nor/>
                  </m:rPr>
                  <w:rPr>
                    <w:rFonts w:ascii="Times New Roman" w:eastAsia="宋体" w:hAnsi="Times New Roman" w:cs="Cambria Math"/>
                    <w:sz w:val="21"/>
                    <w:szCs w:val="21"/>
                  </w:rPr>
                  <m:t>e</m:t>
                </m:r>
              </m:e>
              <m:sup>
                <m:r>
                  <w:rPr>
                    <w:rFonts w:ascii="Times New Roman" w:eastAsia="宋体" w:hAnsi="Times New Roman" w:cs="Cambria Math"/>
                    <w:sz w:val="21"/>
                    <w:szCs w:val="21"/>
                  </w:rPr>
                  <m:t>x</m:t>
                </m:r>
              </m:sup>
            </m:sSup>
            <m:r>
              <w:rPr>
                <w:rFonts w:ascii="Times New Roman" w:eastAsia="宋体" w:hAnsi="Times New Roman" w:cs="Cambria Math"/>
                <w:sz w:val="21"/>
                <w:szCs w:val="21"/>
              </w:rPr>
              <m:t>+</m:t>
            </m:r>
            <m:r>
              <w:rPr>
                <w:rFonts w:ascii="Times New Roman" w:eastAsia="宋体" w:hAnsi="Times New Roman" w:cs="Cambria Math"/>
                <w:sz w:val="21"/>
                <w:szCs w:val="21"/>
              </w:rPr>
              <m:t>1</m:t>
            </m:r>
          </m:num>
          <m:den>
            <m:sSup>
              <m:e>
                <m:r>
                  <m:rPr>
                    <m:nor/>
                  </m:rPr>
                  <w:rPr>
                    <w:rFonts w:ascii="Times New Roman" w:eastAsia="宋体" w:hAnsi="Times New Roman" w:cs="Cambria Math"/>
                    <w:sz w:val="21"/>
                    <w:szCs w:val="21"/>
                  </w:rPr>
                  <m:t>e</m:t>
                </m:r>
              </m:e>
              <m:sup>
                <m:r>
                  <w:rPr>
                    <w:rFonts w:ascii="Times New Roman" w:eastAsia="宋体" w:hAnsi="Times New Roman" w:cs="Cambria Math"/>
                    <w:sz w:val="21"/>
                    <w:szCs w:val="21"/>
                  </w:rPr>
                  <m:t>x</m:t>
                </m:r>
              </m:sup>
            </m:sSup>
            <m:r>
              <w:rPr>
                <w:rFonts w:ascii="Times New Roman" w:eastAsia="宋体" w:hAnsi="Times New Roman" w:cs="Cambria Math"/>
                <w:sz w:val="21"/>
                <w:szCs w:val="21"/>
              </w:rPr>
              <m:t>−</m:t>
            </m:r>
            <m:r>
              <w:rPr>
                <w:rFonts w:ascii="Times New Roman" w:eastAsia="宋体" w:hAnsi="Times New Roman" w:cs="Cambria Math"/>
                <w:sz w:val="21"/>
                <w:szCs w:val="21"/>
              </w:rPr>
              <m:t>1</m:t>
            </m:r>
          </m:den>
        </m:f>
      </m:oMath>
      <w:r>
        <w:rPr>
          <w:rFonts w:ascii="Times New Roman" w:hAnsi="Times New Roman" w:eastAsia="宋体" w:cs="Times New Roman"/>
          <w:sz w:val="18"/>
          <w:szCs w:val="18"/>
        </w:rPr>
        <w:t>是圆</w:t>
      </w:r>
      <m:oMath>
        <m:r>
          <w:rPr>
            <w:rFonts w:ascii="Times New Roman" w:eastAsia="宋体" w:hAnsi="Times New Roman" w:cs="Cambria Math"/>
            <w:sz w:val="21"/>
            <w:szCs w:val="21"/>
          </w:rPr>
          <m:t>O</m:t>
        </m:r>
      </m:oMath>
      <w:r>
        <w:rPr>
          <w:rFonts w:ascii="Times New Roman" w:hAnsi="Times New Roman" w:eastAsia="宋体" w:cs="Times New Roman"/>
          <w:sz w:val="18"/>
          <w:szCs w:val="18"/>
        </w:rPr>
        <w:t>的一个太极函数，故③错误；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18"/>
          <w:szCs w:val="18"/>
        </w:rPr>
        <w:spacing w:before="0" w:after="0" w:line="280" w:lineRule="atLeast"/>
        <w:jc w:val="left"/>
      </w:pPr>
      <w:r>
        <w:rPr>
          <w:rFonts w:ascii="Times New Roman" w:hAnsi="Times New Roman" w:eastAsia="宋体" w:cs="Times New Roman"/>
          <w:sz w:val="18"/>
          <w:szCs w:val="18"/>
        </w:rPr>
        <w:t>④圆</w:t>
      </w:r>
      <m:oMath>
        <m:r>
          <w:rPr>
            <w:rFonts w:ascii="Times New Roman" w:eastAsia="宋体" w:hAnsi="Times New Roman" w:cs="Cambria Math"/>
            <w:sz w:val="21"/>
            <w:szCs w:val="21"/>
          </w:rPr>
          <m:t>O</m:t>
        </m:r>
      </m:oMath>
      <w:r>
        <w:rPr>
          <w:rFonts w:ascii="Times New Roman" w:hAnsi="Times New Roman" w:eastAsia="宋体" w:cs="Times New Roman"/>
          <w:sz w:val="18"/>
          <w:szCs w:val="18"/>
        </w:rPr>
        <w:t>的圆心为</w:t>
      </w:r>
      <m:oMath>
        <m:d>
          <m:dPr>
            <m:sepChr m:val=","/>
          </m:dPr>
          <m:e>
            <m:r>
              <w:rPr>
                <w:rFonts w:ascii="Times New Roman" w:eastAsia="宋体" w:hAnsi="Times New Roman" w:cs="Cambria Math"/>
                <w:sz w:val="21"/>
                <w:szCs w:val="21"/>
              </w:rPr>
              <m:t>0</m:t>
            </m:r>
            <m:r>
              <w:rPr>
                <w:rFonts w:ascii="Times New Roman" w:eastAsia="宋体" w:hAnsi="Times New Roman" w:cs="Cambria Math"/>
                <w:sz w:val="21"/>
                <w:szCs w:val="21"/>
              </w:rPr>
              <m:t>,</m:t>
            </m:r>
            <m:r>
              <w:rPr>
                <w:rFonts w:ascii="Times New Roman" w:eastAsia="宋体" w:hAnsi="Times New Roman" w:cs="Cambria Math"/>
                <w:sz w:val="21"/>
                <w:szCs w:val="21"/>
              </w:rPr>
              <m:t>0</m:t>
            </m:r>
          </m:e>
        </m:d>
      </m:oMath>
      <w:r>
        <w:rPr>
          <w:rFonts w:ascii="Times New Roman" w:hAnsi="Times New Roman" w:eastAsia="宋体" w:cs="Times New Roman"/>
          <w:sz w:val="18"/>
          <w:szCs w:val="18"/>
        </w:rPr>
        <w:t>，函数</w:t>
      </w:r>
      <m:oMath>
        <m:r>
          <w:rPr>
            <w:rFonts w:ascii="Times New Roman" w:eastAsia="宋体" w:hAnsi="Times New Roman" w:cs="Cambria Math"/>
            <w:sz w:val="21"/>
            <w:szCs w:val="21"/>
          </w:rPr>
          <m:t>f</m:t>
        </m:r>
        <m:d>
          <m:dPr>
            <m:sepChr m:val=","/>
          </m:dPr>
          <m:e>
            <m:r>
              <w:rPr>
                <w:rFonts w:ascii="Times New Roman" w:eastAsia="宋体" w:hAnsi="Times New Roman" w:cs="Cambria Math"/>
                <w:sz w:val="21"/>
                <w:szCs w:val="21"/>
              </w:rPr>
              <m:t>x</m:t>
            </m:r>
          </m:e>
        </m:d>
      </m:oMath>
      <w:r>
        <w:rPr>
          <w:rFonts w:ascii="Times New Roman" w:hAnsi="Times New Roman" w:eastAsia="宋体" w:cs="Times New Roman"/>
          <w:sz w:val="18"/>
          <w:szCs w:val="18"/>
        </w:rPr>
        <w:t>为奇函数，如下图所示，函数</w:t>
      </w:r>
      <m:oMath>
        <m:r>
          <w:rPr>
            <w:rFonts w:ascii="Times New Roman" w:eastAsia="宋体" w:hAnsi="Times New Roman" w:cs="Cambria Math"/>
            <w:sz w:val="21"/>
            <w:szCs w:val="21"/>
          </w:rPr>
          <m:t>f</m:t>
        </m:r>
        <m:d>
          <m:dPr>
            <m:sepChr m:val=","/>
          </m:dPr>
          <m:e>
            <m:r>
              <w:rPr>
                <w:rFonts w:ascii="Times New Roman" w:eastAsia="宋体" w:hAnsi="Times New Roman" w:cs="Cambria Math"/>
                <w:sz w:val="21"/>
                <w:szCs w:val="21"/>
              </w:rPr>
              <m:t>x</m:t>
            </m:r>
          </m:e>
        </m:d>
      </m:oMath>
      <w:r>
        <w:rPr>
          <w:rFonts w:ascii="Times New Roman" w:hAnsi="Times New Roman" w:eastAsia="宋体" w:cs="Times New Roman"/>
          <w:sz w:val="18"/>
          <w:szCs w:val="18"/>
        </w:rPr>
        <w:t>的图象若是圆</w:t>
      </w:r>
      <m:oMath>
        <m:r>
          <w:rPr>
            <w:rFonts w:ascii="Times New Roman" w:eastAsia="宋体" w:hAnsi="Times New Roman" w:cs="Cambria Math"/>
            <w:sz w:val="21"/>
            <w:szCs w:val="21"/>
          </w:rPr>
          <m:t>O</m:t>
        </m:r>
      </m:oMath>
      <w:r>
        <w:rPr>
          <w:rFonts w:ascii="Times New Roman" w:hAnsi="Times New Roman" w:eastAsia="宋体" w:cs="Times New Roman"/>
          <w:sz w:val="18"/>
          <w:szCs w:val="18"/>
        </w:rPr>
        <w:t>的太极函数，则必然有顶点</w:t>
      </w:r>
      <m:oMath>
        <m:r>
          <w:rPr>
            <w:rFonts w:ascii="Times New Roman" w:eastAsia="宋体" w:hAnsi="Times New Roman" w:cs="Cambria Math"/>
            <w:sz w:val="21"/>
            <w:szCs w:val="21"/>
          </w:rPr>
          <m:t>A</m:t>
        </m:r>
        <m:d>
          <m:dPr>
            <m:sepChr m:val=","/>
          </m:dPr>
          <m:e>
            <m:f>
              <m:num>
                <m:r>
                  <w:rPr>
                    <w:rFonts w:ascii="Times New Roman" w:eastAsia="宋体" w:hAnsi="Times New Roman" w:cs="Cambria Math"/>
                    <w:sz w:val="21"/>
                    <w:szCs w:val="21"/>
                  </w:rPr>
                  <m:t>1</m:t>
                </m:r>
              </m:num>
              <m:den>
                <m:r>
                  <w:rPr>
                    <w:rFonts w:ascii="Times New Roman" w:eastAsia="宋体" w:hAnsi="Times New Roman" w:cs="Cambria Math"/>
                    <w:sz w:val="21"/>
                    <w:szCs w:val="21"/>
                  </w:rPr>
                  <m:t>2</m:t>
                </m:r>
              </m:den>
            </m:f>
            <m:r>
              <w:rPr>
                <w:rFonts w:ascii="Times New Roman" w:eastAsia="宋体" w:hAnsi="Times New Roman" w:cs="Cambria Math"/>
                <w:sz w:val="21"/>
                <w:szCs w:val="21"/>
              </w:rPr>
              <m:t>,</m:t>
            </m:r>
            <m:r>
              <w:rPr>
                <w:rFonts w:ascii="Times New Roman" w:eastAsia="宋体" w:hAnsi="Times New Roman" w:cs="Cambria Math"/>
                <w:sz w:val="21"/>
                <w:szCs w:val="21"/>
              </w:rPr>
              <m:t>−</m:t>
            </m:r>
            <m:f>
              <m:num>
                <m:r>
                  <w:rPr>
                    <w:rFonts w:ascii="Times New Roman" w:eastAsia="宋体" w:hAnsi="Times New Roman" w:cs="Cambria Math"/>
                    <w:sz w:val="21"/>
                    <w:szCs w:val="21"/>
                  </w:rPr>
                  <m:t>1</m:t>
                </m:r>
              </m:num>
              <m:den>
                <m:r>
                  <w:rPr>
                    <w:rFonts w:ascii="Times New Roman" w:eastAsia="宋体" w:hAnsi="Times New Roman" w:cs="Cambria Math"/>
                    <w:sz w:val="21"/>
                    <w:szCs w:val="21"/>
                  </w:rPr>
                  <m:t>2</m:t>
                </m:r>
              </m:den>
            </m:f>
            <m:r>
              <w:rPr>
                <w:rFonts w:ascii="Times New Roman" w:eastAsia="宋体" w:hAnsi="Times New Roman" w:cs="Cambria Math"/>
                <w:sz w:val="21"/>
                <w:szCs w:val="21"/>
              </w:rPr>
              <m:t>k</m:t>
            </m:r>
          </m:e>
        </m:d>
      </m:oMath>
      <w:r>
        <w:rPr>
          <w:rFonts w:ascii="Times New Roman" w:hAnsi="Times New Roman" w:eastAsia="宋体" w:cs="Times New Roman"/>
          <w:sz w:val="18"/>
          <w:szCs w:val="18"/>
        </w:rPr>
        <w:t>在圆内，即</w:t>
      </w:r>
      <m:oMath>
        <m:f>
          <m:num>
            <m:r>
              <w:rPr>
                <w:rFonts w:ascii="Times New Roman" w:eastAsia="宋体" w:hAnsi="Times New Roman" w:cs="Cambria Math"/>
                <w:sz w:val="21"/>
                <w:szCs w:val="21"/>
              </w:rPr>
              <m:t>1</m:t>
            </m:r>
          </m:num>
          <m:den>
            <m:r>
              <w:rPr>
                <w:rFonts w:ascii="Times New Roman" w:eastAsia="宋体" w:hAnsi="Times New Roman" w:cs="Cambria Math"/>
                <w:sz w:val="21"/>
                <w:szCs w:val="21"/>
              </w:rPr>
              <m:t>4</m:t>
            </m:r>
          </m:den>
        </m:f>
        <m:r>
          <w:rPr>
            <w:rFonts w:ascii="Times New Roman" w:eastAsia="宋体" w:hAnsi="Times New Roman" w:cs="Cambria Math"/>
            <w:sz w:val="21"/>
            <w:szCs w:val="21"/>
          </w:rPr>
          <m:t>+</m:t>
        </m:r>
        <m:f>
          <m:num>
            <m:r>
              <w:rPr>
                <w:rFonts w:ascii="Times New Roman" w:eastAsia="宋体" w:hAnsi="Times New Roman" w:cs="Cambria Math"/>
                <w:sz w:val="21"/>
                <w:szCs w:val="21"/>
              </w:rPr>
              <m:t>1</m:t>
            </m:r>
          </m:num>
          <m:den>
            <m:r>
              <w:rPr>
                <w:rFonts w:ascii="Times New Roman" w:eastAsia="宋体" w:hAnsi="Times New Roman" w:cs="Cambria Math"/>
                <w:sz w:val="21"/>
                <w:szCs w:val="21"/>
              </w:rPr>
              <m:t>4</m:t>
            </m:r>
          </m:den>
        </m:f>
        <m:sSup>
          <m:e>
            <m:r>
              <w:rPr>
                <w:rFonts w:ascii="Times New Roman" w:eastAsia="宋体" w:hAnsi="Times New Roman" w:cs="Cambria Math"/>
                <w:sz w:val="21"/>
                <w:szCs w:val="21"/>
              </w:rPr>
              <m:t>k</m:t>
            </m:r>
          </m:e>
          <m:sup>
            <m:r>
              <w:rPr>
                <w:rFonts w:ascii="Times New Roman" w:eastAsia="宋体" w:hAnsi="Times New Roman" w:cs="Cambria Math"/>
                <w:sz w:val="21"/>
                <w:szCs w:val="21"/>
              </w:rPr>
              <m:t>2</m:t>
            </m:r>
          </m:sup>
        </m:sSup>
        <m:r>
          <w:rPr>
            <w:rFonts w:ascii="Times New Roman" w:eastAsia="宋体" w:hAnsi="Times New Roman" w:cs="Cambria Math"/>
            <w:sz w:val="21"/>
            <w:szCs w:val="21"/>
          </w:rPr>
          <m:t>&lt;</m:t>
        </m:r>
        <m:r>
          <w:rPr>
            <w:rFonts w:ascii="Times New Roman" w:eastAsia="宋体" w:hAnsi="Times New Roman" w:cs="Cambria Math"/>
            <w:sz w:val="21"/>
            <w:szCs w:val="21"/>
          </w:rPr>
          <m:t>1</m:t>
        </m:r>
      </m:oMath>
      <w:r>
        <w:rPr>
          <w:rFonts w:ascii="Times New Roman" w:hAnsi="Times New Roman" w:eastAsia="宋体" w:cs="Times New Roman"/>
          <w:sz w:val="18"/>
          <w:szCs w:val="18"/>
        </w:rPr>
        <w:t>，解得</w:t>
      </w:r>
      <m:oMath>
        <m:r>
          <w:rPr>
            <w:rFonts w:ascii="Times New Roman" w:eastAsia="宋体" w:hAnsi="Times New Roman" w:cs="Cambria Math"/>
            <w:sz w:val="21"/>
            <w:szCs w:val="21"/>
          </w:rPr>
          <m:t>−</m:t>
        </m:r>
        <m:rad>
          <m:radPr>
            <m:degHide/>
          </m:radPr>
          <m:deg/>
          <m:e>
            <m:r>
              <w:rPr>
                <w:rFonts w:ascii="Times New Roman" w:eastAsia="宋体" w:hAnsi="Times New Roman" w:cs="Cambria Math"/>
                <w:sz w:val="21"/>
                <w:szCs w:val="21"/>
              </w:rPr>
              <m:t>3</m:t>
            </m:r>
          </m:e>
        </m:rad>
        <m:r>
          <w:rPr>
            <w:rFonts w:ascii="Times New Roman" w:eastAsia="宋体" w:hAnsi="Times New Roman" w:cs="Cambria Math"/>
            <w:sz w:val="21"/>
            <w:szCs w:val="21"/>
          </w:rPr>
          <m:t>&lt;</m:t>
        </m:r>
        <m:r>
          <w:rPr>
            <w:rFonts w:ascii="Times New Roman" w:eastAsia="宋体" w:hAnsi="Times New Roman" w:cs="Cambria Math"/>
            <w:sz w:val="21"/>
            <w:szCs w:val="21"/>
          </w:rPr>
          <m:t>k</m:t>
        </m:r>
        <m:r>
          <w:rPr>
            <w:rFonts w:ascii="Times New Roman" w:eastAsia="宋体" w:hAnsi="Times New Roman" w:cs="Cambria Math"/>
            <w:sz w:val="21"/>
            <w:szCs w:val="21"/>
          </w:rPr>
          <m:t>&lt;</m:t>
        </m:r>
        <m:rad>
          <m:radPr>
            <m:degHide/>
          </m:radPr>
          <m:deg/>
          <m:e>
            <m:r>
              <w:rPr>
                <w:rFonts w:ascii="Times New Roman" w:eastAsia="宋体" w:hAnsi="Times New Roman" w:cs="Cambria Math"/>
                <w:sz w:val="21"/>
                <w:szCs w:val="21"/>
              </w:rPr>
              <m:t>3</m:t>
            </m:r>
          </m:e>
        </m:rad>
      </m:oMath>
      <w:r>
        <w:rPr>
          <w:rFonts w:ascii="Times New Roman" w:hAnsi="Times New Roman" w:eastAsia="宋体" w:cs="Times New Roman"/>
          <w:sz w:val="18"/>
          <w:szCs w:val="18"/>
        </w:rPr>
        <w:t>，故④正确；</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18"/>
          <w:szCs w:val="18"/>
        </w:rPr>
        <w:spacing w:before="0" w:after="0" w:line="280" w:lineRule="atLeast"/>
        <w:jc w:val="left"/>
      </w:pPr>
      <w:r>
        <w:rPr>
          <w:rFonts w:ascii="Times New Roman" w:hAnsi="Times New Roman" w:eastAsia="宋体" w:cs="Times New Roman"/>
          <w:kern w:val="0"/>
          <w:u w:val="none"/>
          <w:sz w:val="21"/>
          <w:szCs w:val="21"/>
        </w:rPr>
        <w:drawing>
          <wp:inline>
            <wp:extent cx="2772000" cy="2482896"/>
            <wp:docPr id="100037" name="" descr="@@@812f53e3-5499-45da-a055-b7a422b5d95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
                    <pic:cNvPicPr>
                      <a:picLocks noChangeAspect="1"/>
                    </pic:cNvPicPr>
                  </pic:nvPicPr>
                  <pic:blipFill>
                    <a:blip r:embed="rId66"/>
                    <a:stretch>
                      <a:fillRect/>
                    </a:stretch>
                  </pic:blipFill>
                  <pic:spPr>
                    <a:xfrm>
                      <a:off x="0" y="0"/>
                      <a:ext cx="2772000" cy="2482896"/>
                    </a:xfrm>
                    <a:prstGeom prst="rect">
                      <a:avLst/>
                    </a:prstGeom>
                  </pic:spPr>
                </pic:pic>
              </a:graphicData>
            </a:graphic>
          </wp:inline>
        </w:drawing>
      </w:r>
      <w:r>
        <w:rPr>
          <w:rFonts w:ascii="Times New Roman" w:hAnsi="Times New Roman" w:eastAsia="宋体" w:cs="Times New Roman"/>
          <w:kern w:val="0"/>
          <w:sz w:val="18"/>
          <w:szCs w:val="18"/>
        </w:rPr>
        <w:t>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18"/>
          <w:szCs w:val="18"/>
        </w:rPr>
        <w:spacing w:before="0" w:after="0" w:line="280" w:lineRule="atLeast"/>
        <w:jc w:val="left"/>
      </w:pPr>
      <w:r>
        <w:rPr>
          <w:rFonts w:ascii="Times New Roman" w:hAnsi="Times New Roman" w:eastAsia="宋体" w:cs="Times New Roman"/>
          <w:sz w:val="18"/>
          <w:szCs w:val="18"/>
        </w:rPr>
        <w:t>故答案为：①④．</w:t>
      </w:r>
    </w:p>
    <w:p>
      <w:pPr>
        <w:shd w:val="clear" w:color="auto" w:fill="C6D4E3"/>
        <w:spacing w:before="0" w:after="0" w:line="410" w:lineRule="atLeast"/>
        <w:jc w:val="left"/>
      </w:pPr>
      <w:r>
        <w:rPr>
          <w:b/>
          <w:bCs/>
          <w:sz w:val="24"/>
          <w:szCs w:val="24"/>
        </w:rPr>
        <w:t xml:space="preserve">2.3.1.5 </w:t>
      </w:r>
      <w:r>
        <w:rPr>
          <w:b/>
          <w:bCs/>
          <w:sz w:val="24"/>
          <w:szCs w:val="24"/>
        </w:rPr>
        <w:t xml:space="preserve">方法讲解｜代数问题几何化（大招1·代数问题几何化）</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line="410" w:lineRule="atLeast" w:before="0" w:after="0"/>
        <w:jc w:val="left"/>
      </w:pPr>
      <w:r>
        <w:rPr>
          <w:sz w:val="24"/>
          <w:szCs w:val="24"/>
        </w:rPr>
        <w:t>对于一些解析几何以及代数问题，可以去寻求问题的几何含义，然后从几何角度去解决问题，这一过程，我们称为</w:t>
      </w:r>
      <w:r>
        <w:rPr>
          <w:sz w:val="24"/>
          <w:szCs w:val="24"/>
        </w:rPr>
        <w:t>“</w:t>
      </w:r>
      <w:r>
        <w:rPr>
          <w:sz w:val="24"/>
          <w:szCs w:val="24"/>
          <w:shd w:val="clear" w:color="auto" w:fill="C9C9C9"/>
          <w:color w:val="1F4E79"/>
        </w:rPr>
        <w:t xml:space="preserve">代数问题几何化</w:t>
      </w:r>
      <w:r>
        <w:rPr>
          <w:sz w:val="24"/>
          <w:szCs w:val="24"/>
        </w:rPr>
        <w:t>”</w:t>
      </w:r>
      <w:r>
        <w:rPr>
          <w:sz w:val="24"/>
          <w:szCs w:val="24"/>
        </w:rPr>
        <w:t>．下面就介绍几种比较常见的代数式的几何含义：</w:t>
      </w:r>
    </w:p>
    <w:p>
      <w:pPr>
        <w:shd w:val="clear" w:color="auto" w:fill="auto"/>
        <w:spacing w:line="410" w:lineRule="atLeast" w:before="0" w:after="0"/>
        <w:jc w:val="left"/>
      </w:pPr>
      <w:r>
        <w:rPr>
          <w:rFonts w:ascii="Times New Roman" w:eastAsia="宋体" w:hAnsi="Times New Roman" w:cs="Times New Roman"/>
          <w:sz w:val="24"/>
          <w:szCs w:val="24"/>
        </w:rPr>
        <w:t>（详见知识清单2.2.4条目19）</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2.3.1.6 </w:t>
      </w:r>
      <w:r>
        <w:rPr>
          <w:b/>
          <w:bCs/>
          <w:sz w:val="24"/>
          <w:szCs w:val="24"/>
        </w:rPr>
        <w:t xml:space="preserve">圆的标准方程：过圆心的直线（截距条件）</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0" w:lineRule="atLeast"/>
        <w:jc w:val="left"/>
        <w:rPr>
          <w:sz w:val="18"/>
          <w:szCs w:val="18"/>
        </w:rPr>
      </w:pPr>
      <w:r>
        <w:rPr>
          <w:sz w:val="18"/>
          <w:szCs w:val="18"/>
          <w:shd w:val="clear" w:color="auto" w:fill="C9C9C9"/>
        </w:rPr>
        <w:t xml:space="preserve">【编注】</w:t>
      </w:r>
      <w:r>
        <w:rPr>
          <w:sz w:val="18"/>
          <w:szCs w:val="18"/>
        </w:rPr>
        <w:t xml:space="preserve">题型通式：识别信号——直线平分圆（即过圆心）且给出截距条件，求直线方程，判归本题型。通法步骤——第一步配方求圆心并知直线过圆心，第二步按截距相等（含同为零）分类讨论求出直线方程。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410" w:lineRule="atLeast"/>
        <w:jc w:val="left"/>
      </w:pPr>
      <w:r>
        <w:rPr>
          <w:rFonts w:ascii="Times New Roman" w:hAnsi="Times New Roman" w:eastAsia="宋体"/>
          <w:sz w:val="24"/>
          <w:szCs w:val="24"/>
          <w:b/>
          <w:bCs/>
          <w:shd w:val="clear" w:color="auto" w:fill="C9C9C9"/>
        </w:rPr>
        <w:t xml:space="preserve">46．</w:t>
      </w:r>
      <w:r>
        <w:rPr>
          <w:rFonts w:ascii="Times New Roman" w:hAnsi="Times New Roman" w:eastAsia="宋体"/>
          <w:sz w:val="24"/>
          <w:szCs w:val="24"/>
          <w:b/>
          <w:bCs/>
        </w:rPr>
        <w:t xml:space="preserve">（中档·保80%·卡壳看答案）</w:t>
      </w:r>
      <w:r>
        <w:rPr>
          <w:rFonts w:ascii="Times New Roman" w:hAnsi="Times New Roman" w:eastAsia="宋体"/>
          <w:sz w:val="24"/>
          <w:szCs w:val="24"/>
        </w:rPr>
        <w:t xml:space="preserve">若直线</w:t>
      </w:r>
      <m:oMath>
        <m:r>
          <w:rPr>
            <w:rFonts w:ascii="Times New Roman" w:eastAsia="宋体" w:hAnsi="Times New Roman" w:cs="Cambria Math"/>
            <w:sz w:val="21"/>
            <w:szCs w:val="21"/>
          </w:rPr>
          <m:t>l</m:t>
        </m:r>
      </m:oMath>
      <w:r>
        <w:rPr>
          <w:rFonts w:ascii="Times New Roman" w:hAnsi="Times New Roman" w:eastAsia="宋体"/>
          <w:sz w:val="24"/>
          <w:szCs w:val="24"/>
        </w:rPr>
        <w:t>将圆</w:t>
      </w:r>
      <m:oMath>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eastAsia="宋体"/>
          <w:sz w:val="24"/>
          <w:szCs w:val="24"/>
        </w:rPr>
        <w:t>平分，且在两坐标轴上的截距相等，则直线</w:t>
      </w:r>
      <m:oMath>
        <m:r>
          <w:rPr>
            <w:rFonts w:ascii="Times New Roman" w:eastAsia="宋体" w:hAnsi="Times New Roman" w:cs="Cambria Math"/>
            <w:sz w:val="21"/>
            <w:szCs w:val="21"/>
          </w:rPr>
          <m:t>l</m:t>
        </m:r>
      </m:oMath>
      <w:r>
        <w:rPr>
          <w:rFonts w:ascii="Times New Roman" w:hAnsi="Times New Roman" w:eastAsia="宋体"/>
          <w:sz w:val="24"/>
          <w:szCs w:val="24"/>
        </w:rPr>
        <w:t>的方程为（</w:t>
      </w:r>
      <w:r>
        <w:rPr>
          <w:rFonts w:ascii="Times New Roman" w:hAnsi="Times New Roman" w:eastAsia="宋体"/>
          <w:sz w:val="24"/>
          <w:szCs w:val="24"/>
          <w:kern w:val="0"/>
        </w:rPr>
        <w:t>    </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tabs>
          <w:tab w:val="left" w:pos="2078"/>
          <w:tab w:val="left" w:pos="4156"/>
          <w:tab w:val="left" w:pos="6234"/>
        </w:tabs>
        <w:rPr>
          <w:sz w:val="21"/>
          <w:szCs w:val="21"/>
        </w:rPr>
        <w:spacing w:before="0" w:after="0" w:line="410" w:lineRule="atLeast"/>
        <w:jc w:val="left"/>
      </w:pPr>
      <w:r>
        <w:rPr>
          <w:rFonts w:ascii="Times New Roman" w:hAnsi="Times New Roman" w:eastAsia="宋体"/>
          <w:sz w:val="24"/>
          <w:szCs w:val="24"/>
        </w:rPr>
        <w:t>A．</w:t>
      </w:r>
      <m:oMath>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eastAsia="宋体"/>
          <w:sz w:val="24"/>
          <w:szCs w:val="24"/>
        </w:rPr>
        <w:t xml:space="preserve">；</w:t>
      </w:r>
      <w:r>
        <w:rPr>
          <w:rFonts w:ascii="Times New Roman" w:hAnsi="Times New Roman" w:eastAsia="宋体"/>
          <w:sz w:val="24"/>
          <w:szCs w:val="24"/>
        </w:rPr>
        <w:t>B．</w:t>
      </w:r>
      <m:oMath>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eastAsia="宋体"/>
          <w:sz w:val="24"/>
          <w:szCs w:val="24"/>
        </w:rPr>
        <w:t xml:space="preserve">；</w:t>
      </w:r>
      <w:r>
        <w:rPr>
          <w:rFonts w:ascii="Times New Roman" w:hAnsi="Times New Roman" w:eastAsia="宋体"/>
          <w:sz w:val="24"/>
          <w:szCs w:val="24"/>
        </w:rPr>
        <w:t>C．</w:t>
      </w:r>
      <m:oMath>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eastAsia="宋体"/>
          <w:sz w:val="24"/>
          <w:szCs w:val="24"/>
        </w:rPr>
        <w:t xml:space="preserve">；</w:t>
      </w:r>
      <w:r>
        <w:rPr>
          <w:rFonts w:ascii="Times New Roman" w:hAnsi="Times New Roman" w:eastAsia="宋体"/>
          <w:sz w:val="24"/>
          <w:szCs w:val="24"/>
        </w:rPr>
        <w:t>D．</w:t>
      </w:r>
      <m:oMath>
        <m:r>
          <w:rPr>
            <w:rFonts w:ascii="Times New Roman" w:eastAsia="宋体" w:hAnsi="Times New Roman" w:cs="Cambria Math"/>
            <w:sz w:val="21"/>
            <w:szCs w:val="21"/>
          </w:rPr>
          <m:t>2</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0</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18"/>
          <w:szCs w:val="18"/>
        </w:rPr>
        <w:spacing w:before="0" w:after="0" w:line="280" w:lineRule="atLeast"/>
        <w:jc w:val="left"/>
      </w:pPr>
      <w:r>
        <w:rPr>
          <w:rFonts w:ascii="Times New Roman" w:hAnsi="Times New Roman" w:eastAsia="宋体"/>
          <w:sz w:val="18"/>
          <w:szCs w:val="18"/>
          <w:shd w:val="clear" w:color="auto" w:fill="C9C9C9"/>
        </w:rPr>
        <w:t>【答案】</w:t>
      </w:r>
      <w:r>
        <w:rPr>
          <w:rFonts w:ascii="Times New Roman" w:hAnsi="Times New Roman" w:eastAsia="宋体"/>
          <w:sz w:val="18"/>
          <w:szCs w:val="18"/>
        </w:rPr>
        <w:t xml:space="preserve"> </w:t>
      </w:r>
      <w:r>
        <w:rPr>
          <w:rFonts w:ascii="Times New Roman" w:hAnsi="Times New Roman" w:eastAsia="宋体"/>
          <w:sz w:val="18"/>
          <w:szCs w:val="18"/>
          <w:shd w:val="clear" w:color="auto" w:fill="C9C9C9"/>
          <w:color w:val="1F4E79"/>
        </w:rPr>
        <w:t xml:space="preserve">CD</w:t>
      </w:r>
      <w:r>
        <w:rPr>
          <w:rFonts w:ascii="Times New Roman" w:hAnsi="Times New Roman" w:eastAsia="宋体"/>
          <w:sz w:val="18"/>
          <w:szCs w:val="18"/>
        </w:rPr>
        <w:t xml:space="preserve">　</w:t>
      </w:r>
      <w:r>
        <w:rPr>
          <w:rFonts w:ascii="Times New Roman" w:hAnsi="Times New Roman" w:eastAsia="宋体"/>
          <w:sz w:val="18"/>
          <w:szCs w:val="18"/>
          <w:shd w:val="clear" w:color="auto" w:fill="C9C9C9"/>
        </w:rPr>
        <w:t xml:space="preserve">【知识点】</w:t>
      </w:r>
      <w:r>
        <w:rPr>
          <w:rFonts w:ascii="Times New Roman" w:hAnsi="Times New Roman" w:eastAsia="宋体"/>
          <w:sz w:val="18"/>
          <w:szCs w:val="18"/>
        </w:rPr>
        <w:t xml:space="preserve">2.3.1 </w:t>
      </w:r>
      <w:r>
        <w:rPr>
          <w:rFonts w:ascii="Times New Roman" w:hAnsi="Times New Roman" w:eastAsia="宋体"/>
          <w:sz w:val="18"/>
          <w:szCs w:val="18"/>
        </w:rPr>
        <w:t xml:space="preserve">直线截距式方程及辨析、圆的对称性的应用、由圆的一般方程确定圆心和半径</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18"/>
          <w:szCs w:val="18"/>
        </w:rPr>
        <w:spacing w:before="0" w:after="0" w:line="280" w:lineRule="atLeast"/>
        <w:jc w:val="left"/>
      </w:pPr>
      <w:r>
        <w:rPr>
          <w:rFonts w:ascii="Times New Roman" w:hAnsi="Times New Roman" w:eastAsia="宋体"/>
          <w:sz w:val="18"/>
          <w:szCs w:val="18"/>
          <w:shd w:val="clear" w:color="auto" w:fill="C9C9C9"/>
        </w:rPr>
        <w:t>【分析】</w:t>
      </w:r>
      <w:r>
        <w:rPr>
          <w:rFonts w:ascii="Times New Roman" w:hAnsi="Times New Roman" w:eastAsia="宋体"/>
          <w:sz w:val="18"/>
          <w:szCs w:val="18"/>
        </w:rPr>
        <w:t>求出圆心坐标，由题意知直线</w:t>
      </w:r>
      <m:oMath>
        <m:r>
          <w:rPr>
            <w:rFonts w:ascii="Times New Roman" w:eastAsia="宋体" w:hAnsi="Times New Roman" w:cs="Cambria Math"/>
            <w:sz w:val="21"/>
            <w:szCs w:val="21"/>
          </w:rPr>
          <m:t>l</m:t>
        </m:r>
      </m:oMath>
      <w:r>
        <w:rPr>
          <w:rFonts w:ascii="Times New Roman" w:hAnsi="Times New Roman" w:eastAsia="宋体"/>
          <w:sz w:val="18"/>
          <w:szCs w:val="18"/>
        </w:rPr>
        <w:t>过圆心，再讨论截距等于</w:t>
      </w:r>
      <m:oMath>
        <m:r>
          <w:rPr>
            <w:rFonts w:ascii="Times New Roman" w:eastAsia="宋体" w:hAnsi="Times New Roman" w:cs="Cambria Math"/>
            <w:sz w:val="21"/>
            <w:szCs w:val="21"/>
          </w:rPr>
          <m:t>0</m:t>
        </m:r>
      </m:oMath>
      <w:r>
        <w:rPr>
          <w:rFonts w:ascii="Times New Roman" w:hAnsi="Times New Roman" w:eastAsia="宋体"/>
          <w:sz w:val="18"/>
          <w:szCs w:val="18"/>
        </w:rPr>
        <w:t>和不等于</w:t>
      </w:r>
      <m:oMath>
        <m:r>
          <w:rPr>
            <w:rFonts w:ascii="Times New Roman" w:eastAsia="宋体" w:hAnsi="Times New Roman" w:cs="Cambria Math"/>
            <w:sz w:val="21"/>
            <w:szCs w:val="21"/>
          </w:rPr>
          <m:t>0</m:t>
        </m:r>
      </m:oMath>
      <w:r>
        <w:rPr>
          <w:rFonts w:ascii="Times New Roman" w:hAnsi="Times New Roman" w:eastAsia="宋体"/>
          <w:sz w:val="18"/>
          <w:szCs w:val="18"/>
        </w:rPr>
        <w:t>两种情况即可求解.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18"/>
          <w:szCs w:val="18"/>
        </w:rPr>
        <w:spacing w:before="0" w:after="0" w:line="280" w:lineRule="atLeast"/>
        <w:jc w:val="left"/>
      </w:pPr>
      <w:r>
        <w:rPr>
          <w:rFonts w:ascii="Times New Roman" w:hAnsi="Times New Roman" w:eastAsia="宋体"/>
          <w:sz w:val="18"/>
          <w:szCs w:val="18"/>
          <w:shd w:val="clear" w:color="auto" w:fill="C9C9C9"/>
        </w:rPr>
        <w:t>【详解】</w:t>
      </w:r>
      <w:r>
        <w:rPr>
          <w:rFonts w:ascii="Times New Roman" w:hAnsi="Times New Roman" w:eastAsia="宋体"/>
          <w:sz w:val="18"/>
          <w:szCs w:val="18"/>
        </w:rPr>
        <w:t>由</w:t>
      </w:r>
      <m:oMath>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eastAsia="宋体"/>
          <w:sz w:val="18"/>
          <w:szCs w:val="18"/>
        </w:rPr>
        <w:t>可得</w:t>
      </w:r>
      <m:oMath>
        <m:sSup>
          <m:e>
            <m:d>
              <m:dPr>
                <m:sepChr m:val=","/>
              </m:dPr>
              <m:e>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1</m:t>
                </m:r>
              </m:e>
            </m:d>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d>
              <m:dPr>
                <m:sepChr m:val=","/>
              </m:dPr>
              <m:e>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2</m:t>
                </m:r>
              </m:e>
            </m:d>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9</m:t>
        </m:r>
      </m:oMath>
      <w:r>
        <w:rPr>
          <w:rFonts w:ascii="Times New Roman" w:hAnsi="Times New Roman" w:eastAsia="宋体"/>
          <w:sz w:val="18"/>
          <w:szCs w:val="18"/>
        </w:rPr>
        <w:t>，所以圆心</w:t>
      </w:r>
      <m:oMath>
        <m:d>
          <m:dPr>
            <m:sepChr m:val=","/>
          </m:dPr>
          <m:e>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2</m:t>
            </m:r>
          </m:e>
        </m:d>
      </m:oMath>
      <w:r>
        <w:rPr>
          <w:rFonts w:ascii="Times New Roman" w:hAnsi="Times New Roman" w:eastAsia="宋体"/>
          <w:sz w:val="18"/>
          <w:szCs w:val="18"/>
        </w:rPr>
        <w:t>，半径为</w:t>
      </w:r>
      <m:oMath>
        <m:r>
          <w:rPr>
            <w:rFonts w:ascii="Times New Roman" w:eastAsia="宋体" w:hAnsi="Times New Roman" w:cs="Cambria Math"/>
            <w:sz w:val="21"/>
            <w:szCs w:val="21"/>
          </w:rPr>
          <m:t>3</m:t>
        </m:r>
      </m:oMath>
      <w:r>
        <w:rPr>
          <w:rFonts w:ascii="Times New Roman" w:hAnsi="Times New Roman" w:eastAsia="宋体"/>
          <w:sz w:val="18"/>
          <w:szCs w:val="18"/>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18"/>
          <w:szCs w:val="18"/>
        </w:rPr>
        <w:spacing w:before="0" w:after="0" w:line="280" w:lineRule="atLeast"/>
        <w:jc w:val="left"/>
      </w:pPr>
      <w:r>
        <w:rPr>
          <w:rFonts w:ascii="Times New Roman" w:hAnsi="Times New Roman" w:eastAsia="宋体"/>
          <w:sz w:val="18"/>
          <w:szCs w:val="18"/>
        </w:rPr>
        <w:t>若直线</w:t>
      </w:r>
      <m:oMath>
        <m:r>
          <w:rPr>
            <w:rFonts w:ascii="Times New Roman" w:eastAsia="宋体" w:hAnsi="Times New Roman" w:cs="Cambria Math"/>
            <w:sz w:val="21"/>
            <w:szCs w:val="21"/>
          </w:rPr>
          <m:t>l</m:t>
        </m:r>
      </m:oMath>
      <w:r>
        <w:rPr>
          <w:rFonts w:ascii="Times New Roman" w:hAnsi="Times New Roman" w:eastAsia="宋体"/>
          <w:sz w:val="18"/>
          <w:szCs w:val="18"/>
        </w:rPr>
        <w:t>将圆</w:t>
      </w:r>
      <m:oMath>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eastAsia="宋体"/>
          <w:sz w:val="18"/>
          <w:szCs w:val="18"/>
        </w:rPr>
        <w:t>平分，则直线</w:t>
      </w:r>
      <m:oMath>
        <m:r>
          <w:rPr>
            <w:rFonts w:ascii="Times New Roman" w:eastAsia="宋体" w:hAnsi="Times New Roman" w:cs="Cambria Math"/>
            <w:sz w:val="21"/>
            <w:szCs w:val="21"/>
          </w:rPr>
          <m:t>l</m:t>
        </m:r>
      </m:oMath>
      <w:r>
        <w:rPr>
          <w:rFonts w:ascii="Times New Roman" w:hAnsi="Times New Roman" w:eastAsia="宋体"/>
          <w:sz w:val="18"/>
          <w:szCs w:val="18"/>
        </w:rPr>
        <w:t>过圆心</w:t>
      </w:r>
      <m:oMath>
        <m:d>
          <m:dPr>
            <m:sepChr m:val=","/>
          </m:dPr>
          <m:e>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2</m:t>
            </m:r>
          </m:e>
        </m:d>
      </m:oMath>
      <w:r>
        <w:rPr>
          <w:rFonts w:ascii="Times New Roman" w:hAnsi="Times New Roman" w:eastAsia="宋体"/>
          <w:sz w:val="18"/>
          <w:szCs w:val="18"/>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18"/>
          <w:szCs w:val="18"/>
        </w:rPr>
        <w:spacing w:before="0" w:after="0" w:line="280" w:lineRule="atLeast"/>
        <w:jc w:val="left"/>
      </w:pPr>
      <w:r>
        <w:rPr>
          <w:rFonts w:ascii="Times New Roman" w:hAnsi="Times New Roman" w:eastAsia="宋体"/>
          <w:sz w:val="18"/>
          <w:szCs w:val="18"/>
        </w:rPr>
        <w:t>若横纵截距都等于</w:t>
      </w:r>
      <m:oMath>
        <m:r>
          <w:rPr>
            <w:rFonts w:ascii="Times New Roman" w:eastAsia="宋体" w:hAnsi="Times New Roman" w:cs="Cambria Math"/>
            <w:sz w:val="21"/>
            <w:szCs w:val="21"/>
          </w:rPr>
          <m:t>0</m:t>
        </m:r>
      </m:oMath>
      <w:r>
        <w:rPr>
          <w:rFonts w:ascii="Times New Roman" w:hAnsi="Times New Roman" w:eastAsia="宋体"/>
          <w:sz w:val="18"/>
          <w:szCs w:val="18"/>
        </w:rPr>
        <w:t>，则直线</w:t>
      </w:r>
      <m:oMath>
        <m:r>
          <w:rPr>
            <w:rFonts w:ascii="Times New Roman" w:eastAsia="宋体" w:hAnsi="Times New Roman" w:cs="Cambria Math"/>
            <w:sz w:val="21"/>
            <w:szCs w:val="21"/>
          </w:rPr>
          <m:t>l</m:t>
        </m:r>
      </m:oMath>
      <w:r>
        <w:rPr>
          <w:rFonts w:ascii="Times New Roman" w:hAnsi="Times New Roman" w:eastAsia="宋体"/>
          <w:sz w:val="18"/>
          <w:szCs w:val="18"/>
        </w:rPr>
        <w:t>过原点，此时直线</w:t>
      </w:r>
      <m:oMath>
        <m:r>
          <w:rPr>
            <w:rFonts w:ascii="Times New Roman" w:eastAsia="宋体" w:hAnsi="Times New Roman" w:cs="Cambria Math"/>
            <w:sz w:val="21"/>
            <w:szCs w:val="21"/>
          </w:rPr>
          <m:t>l</m:t>
        </m:r>
      </m:oMath>
      <w:r>
        <w:rPr>
          <w:rFonts w:ascii="Times New Roman" w:hAnsi="Times New Roman" w:eastAsia="宋体"/>
          <w:sz w:val="18"/>
          <w:szCs w:val="18"/>
        </w:rPr>
        <w:t>斜率为</w:t>
      </w:r>
      <m:oMath>
        <m:r>
          <w:rPr>
            <w:rFonts w:ascii="Times New Roman" w:eastAsia="宋体" w:hAnsi="Times New Roman" w:cs="Cambria Math"/>
            <w:sz w:val="21"/>
            <w:szCs w:val="21"/>
          </w:rPr>
          <m:t>−</m:t>
        </m:r>
        <m:r>
          <w:rPr>
            <w:rFonts w:ascii="Times New Roman" w:eastAsia="宋体" w:hAnsi="Times New Roman" w:cs="Cambria Math"/>
            <w:sz w:val="21"/>
            <w:szCs w:val="21"/>
          </w:rPr>
          <m:t>2</m:t>
        </m:r>
      </m:oMath>
      <w:r>
        <w:rPr>
          <w:rFonts w:ascii="Times New Roman" w:hAnsi="Times New Roman" w:eastAsia="宋体"/>
          <w:sz w:val="18"/>
          <w:szCs w:val="18"/>
        </w:rPr>
        <w:t>，</w:t>
      </w:r>
      <w:r>
        <w:rPr>
          <w:rFonts w:ascii="Times New Roman" w:hAnsi="Times New Roman" w:eastAsia="宋体"/>
          <w:sz w:val="18"/>
          <w:szCs w:val="18"/>
        </w:rPr>
        <w:t>直线</w:t>
      </w:r>
      <m:oMath>
        <m:r>
          <w:rPr>
            <w:rFonts w:ascii="Times New Roman" w:eastAsia="宋体" w:hAnsi="Times New Roman" w:cs="Cambria Math"/>
            <w:sz w:val="21"/>
            <w:szCs w:val="21"/>
          </w:rPr>
          <m:t>l</m:t>
        </m:r>
      </m:oMath>
      <w:r>
        <w:rPr>
          <w:rFonts w:ascii="Times New Roman" w:hAnsi="Times New Roman" w:eastAsia="宋体"/>
          <w:sz w:val="18"/>
          <w:szCs w:val="18"/>
        </w:rPr>
        <w:t>方程为</w:t>
      </w:r>
      <m:oMath>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x</m:t>
        </m:r>
      </m:oMath>
      <w:r>
        <w:rPr>
          <w:rFonts w:ascii="Times New Roman" w:hAnsi="Times New Roman" w:eastAsia="宋体"/>
          <w:sz w:val="18"/>
          <w:szCs w:val="18"/>
        </w:rPr>
        <w:t>即</w:t>
      </w:r>
      <m:oMath>
        <m:r>
          <w:rPr>
            <w:rFonts w:ascii="Times New Roman" w:eastAsia="宋体" w:hAnsi="Times New Roman" w:cs="Cambria Math"/>
            <w:sz w:val="21"/>
            <w:szCs w:val="21"/>
          </w:rPr>
          <m:t>2</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eastAsia="宋体"/>
          <w:sz w:val="18"/>
          <w:szCs w:val="18"/>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18"/>
          <w:szCs w:val="18"/>
        </w:rPr>
        <w:spacing w:before="0" w:after="0" w:line="280" w:lineRule="atLeast"/>
        <w:jc w:val="left"/>
      </w:pPr>
      <w:r>
        <w:rPr>
          <w:rFonts w:ascii="Times New Roman" w:hAnsi="Times New Roman" w:eastAsia="宋体"/>
          <w:sz w:val="18"/>
          <w:szCs w:val="18"/>
        </w:rPr>
        <w:t>若截距不等于</w:t>
      </w:r>
      <m:oMath>
        <m:r>
          <w:rPr>
            <w:rFonts w:ascii="Times New Roman" w:eastAsia="宋体" w:hAnsi="Times New Roman" w:cs="Cambria Math"/>
            <w:sz w:val="21"/>
            <w:szCs w:val="21"/>
          </w:rPr>
          <m:t>0</m:t>
        </m:r>
      </m:oMath>
      <w:r>
        <w:rPr>
          <w:rFonts w:ascii="Times New Roman" w:hAnsi="Times New Roman" w:eastAsia="宋体"/>
          <w:sz w:val="18"/>
          <w:szCs w:val="18"/>
        </w:rPr>
        <w:t>，设方程为</w:t>
      </w:r>
      <m:oMath>
        <m:f>
          <m:num>
            <m:r>
              <w:rPr>
                <w:rFonts w:ascii="Times New Roman" w:eastAsia="宋体" w:hAnsi="Times New Roman" w:cs="Cambria Math"/>
                <w:sz w:val="21"/>
                <w:szCs w:val="21"/>
              </w:rPr>
              <m:t>x</m:t>
            </m:r>
          </m:num>
          <m:den>
            <m:r>
              <w:rPr>
                <w:rFonts w:ascii="Times New Roman" w:eastAsia="宋体" w:hAnsi="Times New Roman" w:cs="Cambria Math"/>
                <w:sz w:val="21"/>
                <w:szCs w:val="21"/>
              </w:rPr>
              <m:t>a</m:t>
            </m:r>
          </m:den>
        </m:f>
        <m:r>
          <w:rPr>
            <w:rFonts w:ascii="Times New Roman" w:eastAsia="宋体" w:hAnsi="Times New Roman" w:cs="Cambria Math"/>
            <w:sz w:val="21"/>
            <w:szCs w:val="21"/>
          </w:rPr>
          <m:t>+</m:t>
        </m:r>
        <m:f>
          <m:num>
            <m:r>
              <w:rPr>
                <w:rFonts w:ascii="Times New Roman" w:eastAsia="宋体" w:hAnsi="Times New Roman" w:cs="Cambria Math"/>
                <w:sz w:val="21"/>
                <w:szCs w:val="21"/>
              </w:rPr>
              <m:t>y</m:t>
            </m:r>
          </m:num>
          <m:den>
            <m:r>
              <w:rPr>
                <w:rFonts w:ascii="Times New Roman" w:eastAsia="宋体" w:hAnsi="Times New Roman" w:cs="Cambria Math"/>
                <w:sz w:val="21"/>
                <w:szCs w:val="21"/>
              </w:rPr>
              <m:t>a</m:t>
            </m:r>
          </m:den>
        </m:f>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eastAsia="宋体"/>
          <w:sz w:val="18"/>
          <w:szCs w:val="18"/>
        </w:rPr>
        <w:t>，则</w:t>
      </w:r>
      <m:oMath>
        <m:f>
          <m:num>
            <m:r>
              <w:rPr>
                <w:rFonts w:ascii="Times New Roman" w:eastAsia="宋体" w:hAnsi="Times New Roman" w:cs="Cambria Math"/>
                <w:sz w:val="21"/>
                <w:szCs w:val="21"/>
              </w:rPr>
              <m:t>1</m:t>
            </m:r>
          </m:num>
          <m:den>
            <m:r>
              <w:rPr>
                <w:rFonts w:ascii="Times New Roman" w:eastAsia="宋体" w:hAnsi="Times New Roman" w:cs="Cambria Math"/>
                <w:sz w:val="21"/>
                <w:szCs w:val="21"/>
              </w:rPr>
              <m:t>a</m:t>
            </m:r>
          </m:den>
        </m:f>
        <m:r>
          <w:rPr>
            <w:rFonts w:ascii="Times New Roman" w:eastAsia="宋体" w:hAnsi="Times New Roman" w:cs="Cambria Math"/>
            <w:sz w:val="21"/>
            <w:szCs w:val="21"/>
          </w:rPr>
          <m:t>+</m:t>
        </m:r>
        <m:f>
          <m:num>
            <m:r>
              <w:rPr>
                <w:rFonts w:ascii="Times New Roman" w:eastAsia="宋体" w:hAnsi="Times New Roman" w:cs="Cambria Math"/>
                <w:sz w:val="21"/>
                <w:szCs w:val="21"/>
              </w:rPr>
              <m:t>−</m:t>
            </m:r>
            <m:r>
              <w:rPr>
                <w:rFonts w:ascii="Times New Roman" w:eastAsia="宋体" w:hAnsi="Times New Roman" w:cs="Cambria Math"/>
                <w:sz w:val="21"/>
                <w:szCs w:val="21"/>
              </w:rPr>
              <m:t>2</m:t>
            </m:r>
          </m:num>
          <m:den>
            <m:r>
              <w:rPr>
                <w:rFonts w:ascii="Times New Roman" w:eastAsia="宋体" w:hAnsi="Times New Roman" w:cs="Cambria Math"/>
                <w:sz w:val="21"/>
                <w:szCs w:val="21"/>
              </w:rPr>
              <m:t>a</m:t>
            </m:r>
          </m:den>
        </m:f>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eastAsia="宋体"/>
          <w:sz w:val="18"/>
          <w:szCs w:val="18"/>
        </w:rPr>
        <w:t>，可得</w:t>
      </w:r>
      <m:oMath>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eastAsia="宋体"/>
          <w:sz w:val="18"/>
          <w:szCs w:val="18"/>
        </w:rPr>
        <w:t>，</w:t>
      </w:r>
      <w:r>
        <w:rPr>
          <w:rFonts w:ascii="Times New Roman" w:hAnsi="Times New Roman" w:eastAsia="宋体"/>
          <w:sz w:val="18"/>
          <w:szCs w:val="18"/>
        </w:rPr>
        <w:t>所以</w:t>
      </w:r>
      <m:oMath>
        <m:r>
          <w:rPr>
            <w:rFonts w:ascii="Times New Roman" w:eastAsia="宋体" w:hAnsi="Times New Roman" w:cs="Cambria Math"/>
            <w:sz w:val="21"/>
            <w:szCs w:val="21"/>
          </w:rPr>
          <m:t>−</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eastAsia="宋体"/>
          <w:sz w:val="18"/>
          <w:szCs w:val="18"/>
        </w:rPr>
        <w:t>即</w:t>
      </w:r>
      <m:oMath>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eastAsia="宋体"/>
          <w:sz w:val="18"/>
          <w:szCs w:val="18"/>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18"/>
          <w:szCs w:val="18"/>
        </w:rPr>
        <w:spacing w:before="0" w:after="0" w:line="280" w:lineRule="atLeast"/>
        <w:jc w:val="left"/>
      </w:pPr>
      <w:r>
        <w:rPr>
          <w:rFonts w:ascii="Times New Roman" w:hAnsi="Times New Roman" w:eastAsia="宋体"/>
          <w:sz w:val="18"/>
          <w:szCs w:val="18"/>
        </w:rPr>
        <w:t>综上所述直线</w:t>
      </w:r>
      <m:oMath>
        <m:r>
          <w:rPr>
            <w:rFonts w:ascii="Times New Roman" w:eastAsia="宋体" w:hAnsi="Times New Roman" w:cs="Cambria Math"/>
            <w:sz w:val="21"/>
            <w:szCs w:val="21"/>
          </w:rPr>
          <m:t>l</m:t>
        </m:r>
      </m:oMath>
      <w:r>
        <w:rPr>
          <w:rFonts w:ascii="Times New Roman" w:hAnsi="Times New Roman" w:eastAsia="宋体"/>
          <w:sz w:val="18"/>
          <w:szCs w:val="18"/>
        </w:rPr>
        <w:t>的方程为</w:t>
      </w:r>
      <m:oMath>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eastAsia="宋体"/>
          <w:sz w:val="18"/>
          <w:szCs w:val="18"/>
        </w:rPr>
        <w:t>或</w:t>
      </w:r>
      <m:oMath>
        <m:r>
          <w:rPr>
            <w:rFonts w:ascii="Times New Roman" w:eastAsia="宋体" w:hAnsi="Times New Roman" w:cs="Cambria Math"/>
            <w:sz w:val="21"/>
            <w:szCs w:val="21"/>
          </w:rPr>
          <m:t>2</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eastAsia="宋体"/>
          <w:sz w:val="18"/>
          <w:szCs w:val="18"/>
        </w:rPr>
        <w:t>，</w:t>
      </w:r>
      <w:r>
        <w:rPr>
          <w:rFonts w:ascii="Times New Roman" w:hAnsi="Times New Roman" w:eastAsia="宋体"/>
          <w:sz w:val="18"/>
          <w:szCs w:val="18"/>
        </w:rPr>
        <w:t>故选：CD.</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2.3.1.5.1 </w:t>
      </w:r>
      <w:r>
        <w:rPr>
          <w:b/>
          <w:bCs/>
          <w:sz w:val="24"/>
          <w:szCs w:val="24"/>
        </w:rPr>
        <w:t xml:space="preserve">圆的标准方程：圆上点到定点（直线）的最值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0" w:lineRule="atLeast"/>
        <w:jc w:val="left"/>
        <w:rPr>
          <w:sz w:val="18"/>
          <w:szCs w:val="18"/>
        </w:rPr>
      </w:pPr>
      <w:r>
        <w:rPr>
          <w:sz w:val="18"/>
          <w:szCs w:val="18"/>
          <w:shd w:val="clear" w:color="auto" w:fill="C9C9C9"/>
        </w:rPr>
        <w:t xml:space="preserve">【编注】</w:t>
      </w:r>
      <w:r>
        <w:rPr>
          <w:sz w:val="18"/>
          <w:szCs w:val="18"/>
        </w:rPr>
        <w:t xml:space="preserve">题型通式：识别信号——圆上动点，求与定点连线的距离（平方）、斜率或含参式的最值与范围，判归本题型。通法步骤——第一步把目标式几何化（距离的平方、连线的斜率），第二步用圆心到定点（直线）的距离加（减）半径求最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410" w:lineRule="atLeast"/>
        <w:jc w:val="left"/>
      </w:pPr>
      <w:r>
        <w:rPr>
          <w:rFonts w:ascii="Times New Roman" w:hAnsi="Times New Roman" w:eastAsia="宋体" w:cs="Times New Roman"/>
          <w:sz w:val="24"/>
          <w:szCs w:val="24"/>
          <w:b/>
          <w:bCs/>
          <w:shd w:val="clear" w:color="auto" w:fill="C9C9C9"/>
        </w:rPr>
        <w:t xml:space="preserve">47．</w:t>
      </w:r>
      <w:r>
        <w:rPr>
          <w:rFonts w:ascii="Times New Roman" w:hAnsi="Times New Roman" w:eastAsia="宋体" w:cs="Times New Roman"/>
          <w:sz w:val="24"/>
          <w:szCs w:val="24"/>
          <w:b/>
          <w:bCs/>
        </w:rPr>
        <w:t xml:space="preserve">（中档·保80%·卡壳看答案）</w:t>
      </w:r>
      <w:r>
        <w:rPr>
          <w:rFonts w:ascii="Times New Roman" w:hAnsi="Times New Roman" w:eastAsia="宋体" w:cs="Times New Roman"/>
          <w:sz w:val="24"/>
          <w:szCs w:val="24"/>
        </w:rPr>
        <w:t xml:space="preserve">已知点P(m，n)在圆</w:t>
      </w:r>
      <m:oMath>
        <m:r>
          <w:rPr>
            <w:rFonts w:ascii="Times New Roman" w:eastAsia="宋体" w:hAnsi="Times New Roman" w:cs="Cambria Math"/>
            <w:sz w:val="21"/>
            <w:szCs w:val="21"/>
          </w:rPr>
          <m:t>C</m:t>
        </m:r>
        <m:r>
          <w:rPr>
            <w:rFonts w:ascii="Times New Roman" w:eastAsia="宋体" w:hAnsi="Times New Roman" w:cs="Cambria Math"/>
            <w:sz w:val="21"/>
            <w:szCs w:val="21"/>
          </w:rPr>
          <m:t>:</m:t>
        </m:r>
        <m:sSup>
          <m:e>
            <m:r>
              <w:rPr>
                <w:rFonts w:ascii="Times New Roman" w:eastAsia="宋体" w:hAnsi="Times New Roman" w:cs="Cambria Math"/>
                <w:sz w:val="21"/>
                <w:szCs w:val="21"/>
              </w:rPr>
              <m:t>(</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9</m:t>
        </m:r>
      </m:oMath>
      <w:r>
        <w:rPr>
          <w:rFonts w:ascii="Times New Roman" w:hAnsi="Times New Roman" w:eastAsia="宋体" w:cs="Times New Roman"/>
          <w:sz w:val="24"/>
          <w:szCs w:val="24"/>
        </w:rPr>
        <w:t>上运动，则</w:t>
      </w:r>
      <m:oMath>
        <m:sSup>
          <m:e>
            <m:r>
              <w:rPr>
                <w:rFonts w:ascii="Times New Roman" w:eastAsia="宋体" w:hAnsi="Times New Roman" w:cs="Cambria Math"/>
                <w:sz w:val="21"/>
                <w:szCs w:val="21"/>
              </w:rPr>
              <m:t>(</m:t>
            </m:r>
            <m:r>
              <w:rPr>
                <w:rFonts w:ascii="Times New Roman" w:eastAsia="宋体" w:hAnsi="Times New Roman" w:cs="Cambria Math"/>
                <w:sz w:val="21"/>
                <w:szCs w:val="21"/>
              </w:rPr>
              <m:t>m</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m:t>
            </m:r>
            <m:r>
              <w:rPr>
                <w:rFonts w:ascii="Times New Roman" w:eastAsia="宋体" w:hAnsi="Times New Roman" w:cs="Cambria Math"/>
                <w:sz w:val="21"/>
                <w:szCs w:val="21"/>
              </w:rPr>
              <m:t>n</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e>
          <m:sup>
            <m:r>
              <w:rPr>
                <w:rFonts w:ascii="Times New Roman" w:eastAsia="宋体" w:hAnsi="Times New Roman" w:cs="Cambria Math"/>
                <w:sz w:val="21"/>
                <w:szCs w:val="21"/>
              </w:rPr>
              <m:t>2</m:t>
            </m:r>
          </m:sup>
        </m:sSup>
      </m:oMath>
      <w:r>
        <w:rPr>
          <w:rFonts w:ascii="Times New Roman" w:hAnsi="Times New Roman" w:eastAsia="宋体" w:cs="Times New Roman"/>
          <w:sz w:val="24"/>
          <w:szCs w:val="24"/>
        </w:rPr>
        <w:t>的最大值为______，最小值为_______，</w:t>
      </w:r>
      <m:oMath>
        <m:rad>
          <m:radPr>
            <m:degHide/>
          </m:radPr>
          <m:deg/>
          <m:e>
            <m:sSup>
              <m:e>
                <m:r>
                  <w:rPr>
                    <w:rFonts w:ascii="Times New Roman" w:eastAsia="宋体" w:hAnsi="Times New Roman" w:cs="Cambria Math"/>
                    <w:sz w:val="21"/>
                    <w:szCs w:val="21"/>
                  </w:rPr>
                  <m:t>m</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n</m:t>
                </m:r>
              </m:e>
              <m:sup>
                <m:r>
                  <w:rPr>
                    <w:rFonts w:ascii="Times New Roman" w:eastAsia="宋体" w:hAnsi="Times New Roman" w:cs="Cambria Math"/>
                    <w:sz w:val="21"/>
                    <w:szCs w:val="21"/>
                  </w:rPr>
                  <m:t>2</m:t>
                </m:r>
              </m:sup>
            </m:sSup>
          </m:e>
        </m:rad>
      </m:oMath>
      <w:r>
        <w:rPr>
          <w:rFonts w:ascii="Times New Roman" w:hAnsi="Times New Roman" w:eastAsia="宋体" w:cs="Times New Roman"/>
          <w:sz w:val="24"/>
          <w:szCs w:val="24"/>
        </w:rPr>
        <w:t>的范围为________．</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b w:val="0"/>
          <w:sz w:val="24"/>
          <w:szCs w:val="24"/>
        </w:rPr>
        <w:t/>
      </w:r>
      <w:r>
        <w:rPr>
          <w:rFonts w:ascii="Times New Roman" w:hAnsi="Times New Roman" w:eastAsia="宋体" w:cs="Times New Roman"/>
          <w:sz w:val="24"/>
          <w:szCs w:val="24"/>
        </w:rPr>
        <w:t/>
      </w:r>
      <w:r>
        <w:rPr>
          <w:rFonts w:ascii="Times New Roman" w:hAnsi="Times New Roman" w:eastAsia="宋体" w:cs="Times New Roman"/>
          <w:b w:val="0"/>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b w:val="0"/>
          <w:sz w:val="24"/>
          <w:szCs w:val="24"/>
        </w:rPr>
        <w:t/>
      </w:r>
      <w:r>
        <w:rPr>
          <w:rFonts w:ascii="Times New Roman" w:hAnsi="Times New Roman" w:eastAsia="宋体" w:cs="Times New Roman"/>
          <w:sz w:val="24"/>
          <w:szCs w:val="24"/>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18"/>
          <w:szCs w:val="18"/>
        </w:rPr>
        <w:spacing w:before="0" w:after="0" w:line="280" w:lineRule="atLeast"/>
        <w:jc w:val="left"/>
      </w:pPr>
      <w:r>
        <w:rPr>
          <w:rFonts w:ascii="Times New Roman" w:hAnsi="Times New Roman" w:eastAsia="宋体" w:cs="Times New Roman"/>
          <w:sz w:val="18"/>
          <w:szCs w:val="18"/>
          <w:shd w:val="clear" w:color="auto" w:fill="C9C9C9"/>
        </w:rPr>
        <w:t xml:space="preserve">【答案】</w:t>
      </w:r>
      <w:r>
        <w:rPr>
          <w:rFonts w:ascii="Times New Roman" w:hAnsi="Times New Roman" w:eastAsia="宋体" w:cs="Times New Roman"/>
          <w:sz w:val="18"/>
          <w:szCs w:val="18"/>
        </w:rPr>
        <w:t xml:space="preserve">　</w:t>
      </w:r>
      <w:r>
        <w:rPr>
          <w:rFonts w:ascii="Times New Roman" w:hAnsi="Times New Roman" w:eastAsia="宋体" w:cs="Times New Roman"/>
          <w:sz w:val="18"/>
          <w:szCs w:val="18"/>
          <w:shd w:val="clear" w:color="auto" w:fill="C9C9C9"/>
          <w:color w:val="1F4E79"/>
        </w:rPr>
        <w:t xml:space="preserve">64　4</w:t>
      </w:r>
      <w:r>
        <w:rPr>
          <w:rFonts w:ascii="Times New Roman" w:hAnsi="Times New Roman" w:eastAsia="宋体" w:cs="Times New Roman"/>
          <w:sz w:val="18"/>
          <w:szCs w:val="18"/>
        </w:rPr>
        <w:t xml:space="preserve">　</w:t>
      </w:r>
      <m:oMath>
        <m:r>
          <w:rPr>
            <w:rFonts w:ascii="Times New Roman" w:eastAsia="宋体" w:hAnsi="Times New Roman" w:cs="Cambria Math"/>
            <w:sz w:val="21"/>
            <w:szCs w:val="21"/>
            <w:shd w:val="clear" w:color="auto" w:fill="C9C9C9"/>
            <w:color w:val="1F4E79"/>
          </w:rPr>
          <m:t>[</m:t>
        </m:r>
        <m:r>
          <w:rPr>
            <w:rFonts w:ascii="Times New Roman" w:eastAsia="宋体" w:hAnsi="Times New Roman" w:cs="Cambria Math"/>
            <w:sz w:val="21"/>
            <w:szCs w:val="21"/>
            <w:shd w:val="clear" w:color="auto" w:fill="C9C9C9"/>
            <w:color w:val="1F4E79"/>
          </w:rPr>
          <m:t>3</m:t>
        </m:r>
        <m:r>
          <w:rPr>
            <w:rFonts w:ascii="Times New Roman" w:eastAsia="宋体" w:hAnsi="Times New Roman" w:cs="Cambria Math"/>
            <w:sz w:val="21"/>
            <w:szCs w:val="21"/>
            <w:shd w:val="clear" w:color="auto" w:fill="C9C9C9"/>
            <w:color w:val="1F4E79"/>
          </w:rPr>
          <m:t>−</m:t>
        </m:r>
        <m:r>
          <w:rPr>
            <w:rFonts w:ascii="Times New Roman" w:eastAsia="宋体" w:hAnsi="Times New Roman" w:cs="Cambria Math"/>
            <w:sz w:val="21"/>
            <w:szCs w:val="21"/>
            <w:shd w:val="clear" w:color="auto" w:fill="C9C9C9"/>
            <w:color w:val="1F4E79"/>
          </w:rPr>
          <m:t>2</m:t>
        </m:r>
        <m:rad>
          <m:radPr>
            <m:degHide/>
          </m:radPr>
          <m:deg/>
          <m:e>
            <m:r>
              <w:rPr>
                <w:rFonts w:ascii="Times New Roman" w:eastAsia="宋体" w:hAnsi="Times New Roman" w:cs="Cambria Math"/>
                <w:sz w:val="21"/>
                <w:szCs w:val="21"/>
                <w:shd w:val="clear" w:color="auto" w:fill="C9C9C9"/>
                <w:color w:val="1F4E79"/>
              </w:rPr>
              <m:t>2</m:t>
            </m:r>
          </m:e>
        </m:rad>
        <m:r>
          <w:rPr>
            <w:rFonts w:ascii="Times New Roman" w:eastAsia="宋体" w:hAnsi="Times New Roman" w:cs="Cambria Math"/>
            <w:sz w:val="21"/>
            <w:szCs w:val="21"/>
            <w:shd w:val="clear" w:color="auto" w:fill="C9C9C9"/>
            <w:color w:val="1F4E79"/>
          </w:rPr>
          <m:t>,</m:t>
        </m:r>
        <m:r>
          <w:rPr>
            <w:rFonts w:ascii="Times New Roman" w:eastAsia="宋体" w:hAnsi="Times New Roman" w:cs="Cambria Math"/>
            <w:sz w:val="21"/>
            <w:szCs w:val="21"/>
            <w:shd w:val="clear" w:color="auto" w:fill="C9C9C9"/>
            <w:color w:val="1F4E79"/>
          </w:rPr>
          <m:t>3</m:t>
        </m:r>
        <m:r>
          <w:rPr>
            <w:rFonts w:ascii="Times New Roman" w:eastAsia="宋体" w:hAnsi="Times New Roman" w:cs="Cambria Math"/>
            <w:sz w:val="21"/>
            <w:szCs w:val="21"/>
            <w:shd w:val="clear" w:color="auto" w:fill="C9C9C9"/>
            <w:color w:val="1F4E79"/>
          </w:rPr>
          <m:t>+</m:t>
        </m:r>
        <m:r>
          <w:rPr>
            <w:rFonts w:ascii="Times New Roman" w:eastAsia="宋体" w:hAnsi="Times New Roman" w:cs="Cambria Math"/>
            <w:sz w:val="21"/>
            <w:szCs w:val="21"/>
            <w:shd w:val="clear" w:color="auto" w:fill="C9C9C9"/>
            <w:color w:val="1F4E79"/>
          </w:rPr>
          <m:t>2</m:t>
        </m:r>
        <m:rad>
          <m:radPr>
            <m:degHide/>
          </m:radPr>
          <m:deg/>
          <m:e>
            <m:r>
              <w:rPr>
                <w:rFonts w:ascii="Times New Roman" w:eastAsia="宋体" w:hAnsi="Times New Roman" w:cs="Cambria Math"/>
                <w:sz w:val="21"/>
                <w:szCs w:val="21"/>
                <w:shd w:val="clear" w:color="auto" w:fill="C9C9C9"/>
                <w:color w:val="1F4E79"/>
              </w:rPr>
              <m:t>2</m:t>
            </m:r>
          </m:e>
        </m:rad>
        <m:r>
          <w:rPr>
            <w:rFonts w:ascii="Times New Roman" w:eastAsia="宋体" w:hAnsi="Times New Roman" w:cs="Cambria Math"/>
            <w:sz w:val="21"/>
            <w:szCs w:val="21"/>
            <w:shd w:val="clear" w:color="auto" w:fill="C9C9C9"/>
            <w:color w:val="1F4E79"/>
          </w:rPr>
          <m:t>]</m:t>
        </m:r>
      </m:oMath>
      <w:r>
        <w:rPr>
          <w:rFonts w:ascii="Times New Roman" w:hAnsi="Times New Roman" w:eastAsia="宋体" w:cs="Times New Roman"/>
          <w:sz w:val="18"/>
          <w:szCs w:val="18"/>
        </w:rPr>
        <w:t xml:space="preserve">　</w:t>
      </w:r>
      <w:r>
        <w:rPr>
          <w:rFonts w:ascii="Times New Roman" w:hAnsi="Times New Roman" w:eastAsia="宋体" w:cs="Times New Roman"/>
          <w:sz w:val="18"/>
          <w:szCs w:val="18"/>
          <w:shd w:val="clear" w:color="auto" w:fill="C9C9C9"/>
        </w:rPr>
        <w:t xml:space="preserve">【知识点】</w:t>
      </w:r>
      <w:r>
        <w:rPr>
          <w:rFonts w:ascii="Times New Roman" w:hAnsi="Times New Roman" w:eastAsia="宋体" w:cs="Times New Roman"/>
          <w:sz w:val="18"/>
          <w:szCs w:val="18"/>
        </w:rPr>
        <w:t xml:space="preserve">2.3.1 </w:t>
      </w:r>
      <w:r>
        <w:rPr>
          <w:rFonts w:ascii="Times New Roman" w:hAnsi="Times New Roman" w:eastAsia="宋体" w:cs="Times New Roman"/>
          <w:sz w:val="18"/>
          <w:szCs w:val="18"/>
        </w:rPr>
        <w:t xml:space="preserve">定点到圆上点的最值（范围）</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18"/>
          <w:szCs w:val="18"/>
        </w:rPr>
        <w:spacing w:before="0" w:after="0" w:line="280" w:lineRule="atLeast"/>
        <w:jc w:val="left"/>
      </w:pPr>
      <w:r>
        <w:rPr>
          <w:rFonts w:ascii="Times New Roman" w:hAnsi="Times New Roman" w:eastAsia="宋体" w:cs="Times New Roman"/>
          <w:sz w:val="18"/>
          <w:szCs w:val="18"/>
          <w:shd w:val="clear" w:color="auto" w:fill="C9C9C9"/>
        </w:rPr>
        <w:t>【分析】</w:t>
      </w:r>
      <w:r>
        <w:rPr>
          <w:rFonts w:ascii="Times New Roman" w:hAnsi="Times New Roman" w:eastAsia="宋体" w:cs="Times New Roman"/>
          <w:sz w:val="18"/>
          <w:szCs w:val="18"/>
        </w:rPr>
        <w:t>将问题转化为在圆</w:t>
      </w:r>
      <m:oMath>
        <m:r>
          <w:rPr>
            <w:rFonts w:ascii="Times New Roman" w:eastAsia="宋体" w:hAnsi="Times New Roman" w:cs="Cambria Math"/>
            <w:sz w:val="21"/>
            <w:szCs w:val="21"/>
          </w:rPr>
          <m:t>C</m:t>
        </m:r>
      </m:oMath>
      <w:r>
        <w:rPr>
          <w:rFonts w:ascii="Times New Roman" w:hAnsi="Times New Roman" w:eastAsia="宋体" w:cs="Times New Roman"/>
          <w:sz w:val="18"/>
          <w:szCs w:val="18"/>
        </w:rPr>
        <w:t>上点到</w:t>
      </w:r>
      <m:oMath>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oMath>
      <w:r>
        <w:rPr>
          <w:rFonts w:ascii="Times New Roman" w:hAnsi="Times New Roman" w:eastAsia="宋体" w:cs="Times New Roman"/>
          <w:sz w:val="18"/>
          <w:szCs w:val="18"/>
        </w:rPr>
        <w:t>距离的平方、到原点的距离范围，结合点圆关系确定最值和范围.</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18"/>
          <w:szCs w:val="18"/>
        </w:rPr>
        <w:spacing w:before="0" w:after="0" w:line="280" w:lineRule="atLeast"/>
        <w:jc w:val="left"/>
      </w:pPr>
      <w:r>
        <w:rPr>
          <w:rFonts w:ascii="Times New Roman" w:hAnsi="Times New Roman" w:eastAsia="宋体" w:cs="Times New Roman"/>
          <w:sz w:val="18"/>
          <w:szCs w:val="18"/>
          <w:shd w:val="clear" w:color="auto" w:fill="C9C9C9"/>
        </w:rPr>
        <w:t>【详解】</w:t>
      </w:r>
      <w:r>
        <w:rPr>
          <w:rFonts w:ascii="Times New Roman" w:hAnsi="Times New Roman" w:eastAsia="宋体" w:cs="Times New Roman"/>
          <w:sz w:val="18"/>
          <w:szCs w:val="18"/>
        </w:rPr>
        <w:t>由圆</w:t>
      </w:r>
      <w:r>
        <w:rPr>
          <w:rFonts w:ascii="Times New Roman" w:hAnsi="Times New Roman" w:eastAsia="宋体" w:cs="Times New Roman"/>
          <w:i/>
          <w:sz w:val="18"/>
          <w:szCs w:val="18"/>
        </w:rPr>
        <w:t>C</w:t>
      </w:r>
      <w:r>
        <w:rPr>
          <w:rFonts w:ascii="Times New Roman" w:hAnsi="Times New Roman" w:eastAsia="宋体" w:cs="Times New Roman"/>
          <w:sz w:val="18"/>
          <w:szCs w:val="18"/>
        </w:rPr>
        <w:t>的圆心为</w:t>
      </w:r>
      <m:oMath>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oMath>
      <w:r>
        <w:rPr>
          <w:rFonts w:ascii="Times New Roman" w:hAnsi="Times New Roman" w:eastAsia="宋体" w:cs="Times New Roman"/>
          <w:sz w:val="18"/>
          <w:szCs w:val="18"/>
        </w:rPr>
        <w:t>，半径为3，且</w:t>
      </w:r>
      <w:r>
        <w:rPr>
          <w:rFonts w:ascii="Times New Roman" w:hAnsi="Times New Roman" w:eastAsia="宋体" w:cs="Times New Roman"/>
          <w:i/>
          <w:sz w:val="18"/>
          <w:szCs w:val="18"/>
        </w:rPr>
        <w:t>P</w:t>
      </w:r>
      <w:r>
        <w:rPr>
          <w:rFonts w:ascii="Times New Roman" w:hAnsi="Times New Roman" w:eastAsia="宋体" w:cs="Times New Roman"/>
          <w:sz w:val="18"/>
          <w:szCs w:val="18"/>
        </w:rPr>
        <w:t>在圆</w:t>
      </w:r>
      <m:oMath>
        <m:r>
          <w:rPr>
            <w:rFonts w:ascii="Times New Roman" w:eastAsia="宋体" w:hAnsi="Times New Roman" w:cs="Cambria Math"/>
            <w:sz w:val="21"/>
            <w:szCs w:val="21"/>
          </w:rPr>
          <m:t>C</m:t>
        </m:r>
      </m:oMath>
      <w:r>
        <w:rPr>
          <w:rFonts w:ascii="Times New Roman" w:hAnsi="Times New Roman" w:eastAsia="宋体" w:cs="Times New Roman"/>
          <w:sz w:val="18"/>
          <w:szCs w:val="18"/>
        </w:rPr>
        <w:t>上，</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18"/>
          <w:szCs w:val="18"/>
        </w:rPr>
        <w:spacing w:before="0" w:after="0" w:line="280" w:lineRule="atLeast"/>
        <w:jc w:val="left"/>
      </w:pPr>
      <w:r>
        <w:rPr>
          <w:rFonts w:ascii="Times New Roman" w:hAnsi="Times New Roman" w:eastAsia="宋体" w:cs="Times New Roman"/>
          <w:sz w:val="18"/>
          <w:szCs w:val="18"/>
        </w:rPr>
        <w:t>则</w:t>
      </w:r>
      <m:oMath>
        <m:sSup>
          <m:e>
            <m:r>
              <w:rPr>
                <w:rFonts w:ascii="Times New Roman" w:eastAsia="宋体" w:hAnsi="Times New Roman" w:cs="Cambria Math"/>
                <w:sz w:val="21"/>
                <w:szCs w:val="21"/>
              </w:rPr>
              <m:t>(</m:t>
            </m:r>
            <m:r>
              <w:rPr>
                <w:rFonts w:ascii="Times New Roman" w:eastAsia="宋体" w:hAnsi="Times New Roman" w:cs="Cambria Math"/>
                <w:sz w:val="21"/>
                <w:szCs w:val="21"/>
              </w:rPr>
              <m:t>m</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m:t>
            </m:r>
            <m:r>
              <w:rPr>
                <w:rFonts w:ascii="Times New Roman" w:eastAsia="宋体" w:hAnsi="Times New Roman" w:cs="Cambria Math"/>
                <w:sz w:val="21"/>
                <w:szCs w:val="21"/>
              </w:rPr>
              <m:t>n</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e>
          <m:sup>
            <m:r>
              <w:rPr>
                <w:rFonts w:ascii="Times New Roman" w:eastAsia="宋体" w:hAnsi="Times New Roman" w:cs="Cambria Math"/>
                <w:sz w:val="21"/>
                <w:szCs w:val="21"/>
              </w:rPr>
              <m:t>2</m:t>
            </m:r>
          </m:sup>
        </m:sSup>
      </m:oMath>
      <w:r>
        <w:rPr>
          <w:rFonts w:ascii="Times New Roman" w:hAnsi="Times New Roman" w:eastAsia="宋体" w:cs="Times New Roman"/>
          <w:sz w:val="18"/>
          <w:szCs w:val="18"/>
        </w:rPr>
        <w:t>表示在圆</w:t>
      </w:r>
      <m:oMath>
        <m:r>
          <w:rPr>
            <w:rFonts w:ascii="Times New Roman" w:eastAsia="宋体" w:hAnsi="Times New Roman" w:cs="Cambria Math"/>
            <w:sz w:val="21"/>
            <w:szCs w:val="21"/>
          </w:rPr>
          <m:t>C</m:t>
        </m:r>
      </m:oMath>
      <w:r>
        <w:rPr>
          <w:rFonts w:ascii="Times New Roman" w:hAnsi="Times New Roman" w:eastAsia="宋体" w:cs="Times New Roman"/>
          <w:sz w:val="18"/>
          <w:szCs w:val="18"/>
        </w:rPr>
        <w:t>上点到</w:t>
      </w:r>
      <m:oMath>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oMath>
      <w:r>
        <w:rPr>
          <w:rFonts w:ascii="Times New Roman" w:hAnsi="Times New Roman" w:eastAsia="宋体" w:cs="Times New Roman"/>
          <w:sz w:val="18"/>
          <w:szCs w:val="18"/>
        </w:rPr>
        <w:t>距离的平方，</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18"/>
          <w:szCs w:val="18"/>
        </w:rPr>
        <w:spacing w:before="0" w:after="0" w:line="280" w:lineRule="atLeast"/>
        <w:jc w:val="left"/>
      </w:pPr>
      <w:r>
        <w:rPr>
          <w:rFonts w:ascii="Times New Roman" w:hAnsi="Times New Roman" w:eastAsia="宋体" w:cs="Times New Roman"/>
          <w:sz w:val="18"/>
          <w:szCs w:val="18"/>
        </w:rPr>
        <w:t>而圆心到</w:t>
      </w:r>
      <m:oMath>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oMath>
      <w:r>
        <w:rPr>
          <w:rFonts w:ascii="Times New Roman" w:hAnsi="Times New Roman" w:eastAsia="宋体" w:cs="Times New Roman"/>
          <w:sz w:val="18"/>
          <w:szCs w:val="18"/>
        </w:rPr>
        <w:t>的距离为</w:t>
      </w:r>
      <m:oMath>
        <m:rad>
          <m:radPr>
            <m:degHide/>
          </m:radPr>
          <m:deg/>
          <m:e>
            <m:sSup>
              <m:e>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r>
                  <w:rPr>
                    <w:rFonts w:ascii="Times New Roman" w:eastAsia="宋体" w:hAnsi="Times New Roman" w:cs="Cambria Math"/>
                    <w:sz w:val="21"/>
                    <w:szCs w:val="21"/>
                  </w:rPr>
                  <m:t>]</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m:t>
                </m:r>
              </m:e>
              <m:sup>
                <m:r>
                  <w:rPr>
                    <w:rFonts w:ascii="Times New Roman" w:eastAsia="宋体" w:hAnsi="Times New Roman" w:cs="Cambria Math"/>
                    <w:sz w:val="21"/>
                    <w:szCs w:val="21"/>
                  </w:rPr>
                  <m:t>2</m:t>
                </m:r>
              </m:sup>
            </m:sSup>
          </m:e>
        </m:rad>
        <m:r>
          <w:rPr>
            <w:rFonts w:ascii="Times New Roman" w:eastAsia="宋体" w:hAnsi="Times New Roman" w:cs="Cambria Math"/>
            <w:sz w:val="21"/>
            <w:szCs w:val="21"/>
          </w:rPr>
          <m:t>=</m:t>
        </m:r>
        <m:r>
          <w:rPr>
            <w:rFonts w:ascii="Times New Roman" w:eastAsia="宋体" w:hAnsi="Times New Roman" w:cs="Cambria Math"/>
            <w:sz w:val="21"/>
            <w:szCs w:val="21"/>
          </w:rPr>
          <m:t>5</m:t>
        </m:r>
        <m:r>
          <w:rPr>
            <w:rFonts w:ascii="Times New Roman" w:eastAsia="宋体" w:hAnsi="Times New Roman" w:cs="Cambria Math"/>
            <w:sz w:val="21"/>
            <w:szCs w:val="21"/>
          </w:rPr>
          <m:t>&gt;</m:t>
        </m:r>
        <m:r>
          <w:rPr>
            <w:rFonts w:ascii="Times New Roman" w:eastAsia="宋体" w:hAnsi="Times New Roman" w:cs="Cambria Math"/>
            <w:sz w:val="21"/>
            <w:szCs w:val="21"/>
          </w:rPr>
          <m:t>3</m:t>
        </m:r>
      </m:oMath>
      <w:r>
        <w:rPr>
          <w:rFonts w:ascii="Times New Roman" w:hAnsi="Times New Roman" w:eastAsia="宋体" w:cs="Times New Roman"/>
          <w:sz w:val="18"/>
          <w:szCs w:val="18"/>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18"/>
          <w:szCs w:val="18"/>
        </w:rPr>
        <w:spacing w:before="0" w:after="0" w:line="280" w:lineRule="atLeast"/>
        <w:jc w:val="left"/>
      </w:pPr>
      <w:r>
        <w:rPr>
          <w:rFonts w:ascii="Times New Roman" w:hAnsi="Times New Roman" w:eastAsia="宋体" w:cs="Times New Roman"/>
          <w:sz w:val="18"/>
          <w:szCs w:val="18"/>
        </w:rPr>
        <w:t>所以在圆</w:t>
      </w:r>
      <m:oMath>
        <m:r>
          <w:rPr>
            <w:rFonts w:ascii="Times New Roman" w:eastAsia="宋体" w:hAnsi="Times New Roman" w:cs="Cambria Math"/>
            <w:sz w:val="21"/>
            <w:szCs w:val="21"/>
          </w:rPr>
          <m:t>C</m:t>
        </m:r>
      </m:oMath>
      <w:r>
        <w:rPr>
          <w:rFonts w:ascii="Times New Roman" w:hAnsi="Times New Roman" w:eastAsia="宋体" w:cs="Times New Roman"/>
          <w:sz w:val="18"/>
          <w:szCs w:val="18"/>
        </w:rPr>
        <w:t>上点到</w:t>
      </w:r>
      <m:oMath>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oMath>
      <w:r>
        <w:rPr>
          <w:rFonts w:ascii="Times New Roman" w:hAnsi="Times New Roman" w:eastAsia="宋体" w:cs="Times New Roman"/>
          <w:sz w:val="18"/>
          <w:szCs w:val="18"/>
        </w:rPr>
        <w:t>距离的最大值为8，最小值为2，</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18"/>
          <w:szCs w:val="18"/>
        </w:rPr>
        <w:spacing w:before="0" w:after="0" w:line="280" w:lineRule="atLeast"/>
        <w:jc w:val="left"/>
      </w:pPr>
      <w:r>
        <w:rPr>
          <w:rFonts w:ascii="Times New Roman" w:hAnsi="Times New Roman" w:eastAsia="宋体" w:cs="Times New Roman"/>
          <w:sz w:val="18"/>
          <w:szCs w:val="18"/>
        </w:rPr>
        <w:t>故</w:t>
      </w:r>
      <m:oMath>
        <m:sSup>
          <m:e>
            <m:r>
              <w:rPr>
                <w:rFonts w:ascii="Times New Roman" w:eastAsia="宋体" w:hAnsi="Times New Roman" w:cs="Cambria Math"/>
                <w:sz w:val="21"/>
                <w:szCs w:val="21"/>
              </w:rPr>
              <m:t>(</m:t>
            </m:r>
            <m:r>
              <w:rPr>
                <w:rFonts w:ascii="Times New Roman" w:eastAsia="宋体" w:hAnsi="Times New Roman" w:cs="Cambria Math"/>
                <w:sz w:val="21"/>
                <w:szCs w:val="21"/>
              </w:rPr>
              <m:t>m</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m:t>
            </m:r>
            <m:r>
              <w:rPr>
                <w:rFonts w:ascii="Times New Roman" w:eastAsia="宋体" w:hAnsi="Times New Roman" w:cs="Cambria Math"/>
                <w:sz w:val="21"/>
                <w:szCs w:val="21"/>
              </w:rPr>
              <m:t>n</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e>
          <m:sup>
            <m:r>
              <w:rPr>
                <w:rFonts w:ascii="Times New Roman" w:eastAsia="宋体" w:hAnsi="Times New Roman" w:cs="Cambria Math"/>
                <w:sz w:val="21"/>
                <w:szCs w:val="21"/>
              </w:rPr>
              <m:t>2</m:t>
            </m:r>
          </m:sup>
        </m:sSup>
      </m:oMath>
      <w:r>
        <w:rPr>
          <w:rFonts w:ascii="Times New Roman" w:hAnsi="Times New Roman" w:eastAsia="宋体" w:cs="Times New Roman"/>
          <w:sz w:val="18"/>
          <w:szCs w:val="18"/>
        </w:rPr>
        <w:t>的最大值为64，最小值为4；</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18"/>
          <w:szCs w:val="18"/>
        </w:rPr>
        <w:spacing w:before="0" w:after="0" w:line="280" w:lineRule="atLeast"/>
        <w:jc w:val="left"/>
      </w:pPr>
      <w:r>
        <w:rPr>
          <w:rFonts w:ascii="Times New Roman" w:hAnsi="Times New Roman" w:eastAsia="宋体" w:cs="Times New Roman"/>
          <w:sz w:val="18"/>
          <w:szCs w:val="18"/>
        </w:rPr>
        <w:t>又</w:t>
      </w:r>
      <m:oMath>
        <m:rad>
          <m:radPr>
            <m:degHide/>
          </m:radPr>
          <m:deg/>
          <m:e>
            <m:sSup>
              <m:e>
                <m:r>
                  <w:rPr>
                    <w:rFonts w:ascii="Times New Roman" w:eastAsia="宋体" w:hAnsi="Times New Roman" w:cs="Cambria Math"/>
                    <w:sz w:val="21"/>
                    <w:szCs w:val="21"/>
                  </w:rPr>
                  <m:t>m</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n</m:t>
                </m:r>
              </m:e>
              <m:sup>
                <m:r>
                  <w:rPr>
                    <w:rFonts w:ascii="Times New Roman" w:eastAsia="宋体" w:hAnsi="Times New Roman" w:cs="Cambria Math"/>
                    <w:sz w:val="21"/>
                    <w:szCs w:val="21"/>
                  </w:rPr>
                  <m:t>2</m:t>
                </m:r>
              </m:sup>
            </m:sSup>
          </m:e>
        </m:rad>
      </m:oMath>
      <w:r>
        <w:rPr>
          <w:rFonts w:ascii="Times New Roman" w:hAnsi="Times New Roman" w:eastAsia="宋体" w:cs="Times New Roman"/>
          <w:sz w:val="18"/>
          <w:szCs w:val="18"/>
        </w:rPr>
        <w:t>表示在圆</w:t>
      </w:r>
      <m:oMath>
        <m:r>
          <w:rPr>
            <w:rFonts w:ascii="Times New Roman" w:eastAsia="宋体" w:hAnsi="Times New Roman" w:cs="Cambria Math"/>
            <w:sz w:val="21"/>
            <w:szCs w:val="21"/>
          </w:rPr>
          <m:t>C</m:t>
        </m:r>
      </m:oMath>
      <w:r>
        <w:rPr>
          <w:rFonts w:ascii="Times New Roman" w:hAnsi="Times New Roman" w:eastAsia="宋体" w:cs="Times New Roman"/>
          <w:sz w:val="18"/>
          <w:szCs w:val="18"/>
        </w:rPr>
        <w:t>上点到原点的距离，而圆心到原点距离为</w:t>
      </w:r>
      <m:oMath>
        <m:r>
          <w:rPr>
            <w:rFonts w:ascii="Times New Roman" w:eastAsia="宋体" w:hAnsi="Times New Roman" w:cs="Cambria Math"/>
            <w:sz w:val="21"/>
            <w:szCs w:val="21"/>
          </w:rPr>
          <m:t>2</m:t>
        </m:r>
        <m:rad>
          <m:radPr>
            <m:degHide/>
          </m:radPr>
          <m:deg/>
          <m:e>
            <m:r>
              <w:rPr>
                <w:rFonts w:ascii="Times New Roman" w:eastAsia="宋体" w:hAnsi="Times New Roman" w:cs="Cambria Math"/>
                <w:sz w:val="21"/>
                <w:szCs w:val="21"/>
              </w:rPr>
              <m:t>2</m:t>
            </m:r>
          </m:e>
        </m:rad>
        <m:r>
          <w:rPr>
            <w:rFonts w:ascii="Times New Roman" w:eastAsia="宋体" w:hAnsi="Times New Roman" w:cs="Cambria Math"/>
            <w:sz w:val="21"/>
            <w:szCs w:val="21"/>
          </w:rPr>
          <m:t>&lt;</m:t>
        </m:r>
        <m:r>
          <w:rPr>
            <w:rFonts w:ascii="Times New Roman" w:eastAsia="宋体" w:hAnsi="Times New Roman" w:cs="Cambria Math"/>
            <w:sz w:val="21"/>
            <w:szCs w:val="21"/>
          </w:rPr>
          <m:t>3</m:t>
        </m:r>
      </m:oMath>
      <w:r>
        <w:rPr>
          <w:rFonts w:ascii="Times New Roman" w:hAnsi="Times New Roman" w:eastAsia="宋体" w:cs="Times New Roman"/>
          <w:sz w:val="18"/>
          <w:szCs w:val="18"/>
        </w:rPr>
        <w:t>，</w:t>
      </w:r>
      <w:r>
        <w:rPr>
          <w:rFonts w:ascii="Times New Roman" w:hAnsi="Times New Roman" w:eastAsia="宋体" w:cs="Times New Roman"/>
          <w:sz w:val="18"/>
          <w:szCs w:val="18"/>
        </w:rPr>
        <w:t>所以</w:t>
      </w:r>
      <m:oMath>
        <m:rad>
          <m:radPr>
            <m:degHide/>
          </m:radPr>
          <m:deg/>
          <m:e>
            <m:sSup>
              <m:e>
                <m:r>
                  <w:rPr>
                    <w:rFonts w:ascii="Times New Roman" w:eastAsia="宋体" w:hAnsi="Times New Roman" w:cs="Cambria Math"/>
                    <w:sz w:val="21"/>
                    <w:szCs w:val="21"/>
                  </w:rPr>
                  <m:t>m</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n</m:t>
                </m:r>
              </m:e>
              <m:sup>
                <m:r>
                  <w:rPr>
                    <w:rFonts w:ascii="Times New Roman" w:eastAsia="宋体" w:hAnsi="Times New Roman" w:cs="Cambria Math"/>
                    <w:sz w:val="21"/>
                    <w:szCs w:val="21"/>
                  </w:rPr>
                  <m:t>2</m:t>
                </m:r>
              </m:sup>
            </m:sSup>
          </m:e>
        </m:rad>
      </m:oMath>
      <w:r>
        <w:rPr>
          <w:rFonts w:ascii="Times New Roman" w:hAnsi="Times New Roman" w:eastAsia="宋体" w:cs="Times New Roman"/>
          <w:sz w:val="18"/>
          <w:szCs w:val="18"/>
        </w:rPr>
        <w:t>的范围为</w:t>
      </w:r>
      <m:oMath>
        <m:r>
          <w:rPr>
            <w:rFonts w:ascii="Times New Roman" w:eastAsia="宋体" w:hAnsi="Times New Roman" w:cs="Cambria Math"/>
            <w:sz w:val="21"/>
            <w:szCs w:val="21"/>
          </w:rPr>
          <m:t>[</m:t>
        </m:r>
        <m:r>
          <w:rPr>
            <w:rFonts w:ascii="Times New Roman" w:eastAsia="宋体" w:hAnsi="Times New Roman" w:cs="Cambria Math"/>
            <w:sz w:val="21"/>
            <w:szCs w:val="21"/>
          </w:rPr>
          <m:t>3</m:t>
        </m:r>
        <m:r>
          <w:rPr>
            <w:rFonts w:ascii="Times New Roman" w:eastAsia="宋体" w:hAnsi="Times New Roman" w:cs="Cambria Math"/>
            <w:sz w:val="21"/>
            <w:szCs w:val="21"/>
          </w:rPr>
          <m:t>−</m:t>
        </m:r>
        <m:r>
          <w:rPr>
            <w:rFonts w:ascii="Times New Roman" w:eastAsia="宋体" w:hAnsi="Times New Roman" w:cs="Cambria Math"/>
            <w:sz w:val="21"/>
            <w:szCs w:val="21"/>
          </w:rPr>
          <m:t>2</m:t>
        </m:r>
        <m:rad>
          <m:radPr>
            <m:degHide/>
          </m:radPr>
          <m:deg/>
          <m:e>
            <m:r>
              <w:rPr>
                <w:rFonts w:ascii="Times New Roman" w:eastAsia="宋体" w:hAnsi="Times New Roman" w:cs="Cambria Math"/>
                <w:sz w:val="21"/>
                <w:szCs w:val="21"/>
              </w:rPr>
              <m:t>2</m:t>
            </m:r>
          </m:e>
        </m:rad>
        <m:r>
          <w:rPr>
            <w:rFonts w:ascii="Times New Roman" w:eastAsia="宋体" w:hAnsi="Times New Roman" w:cs="Cambria Math"/>
            <w:sz w:val="21"/>
            <w:szCs w:val="21"/>
          </w:rPr>
          <m:t>,</m:t>
        </m:r>
        <m:r>
          <w:rPr>
            <w:rFonts w:ascii="Times New Roman" w:eastAsia="宋体" w:hAnsi="Times New Roman" w:cs="Cambria Math"/>
            <w:sz w:val="21"/>
            <w:szCs w:val="21"/>
          </w:rPr>
          <m:t>3</m:t>
        </m:r>
        <m:r>
          <w:rPr>
            <w:rFonts w:ascii="Times New Roman" w:eastAsia="宋体" w:hAnsi="Times New Roman" w:cs="Cambria Math"/>
            <w:sz w:val="21"/>
            <w:szCs w:val="21"/>
          </w:rPr>
          <m:t>+</m:t>
        </m:r>
        <m:r>
          <w:rPr>
            <w:rFonts w:ascii="Times New Roman" w:eastAsia="宋体" w:hAnsi="Times New Roman" w:cs="Cambria Math"/>
            <w:sz w:val="21"/>
            <w:szCs w:val="21"/>
          </w:rPr>
          <m:t>2</m:t>
        </m:r>
        <m:rad>
          <m:radPr>
            <m:degHide/>
          </m:radPr>
          <m:deg/>
          <m:e>
            <m:r>
              <w:rPr>
                <w:rFonts w:ascii="Times New Roman" w:eastAsia="宋体" w:hAnsi="Times New Roman" w:cs="Cambria Math"/>
                <w:sz w:val="21"/>
                <w:szCs w:val="21"/>
              </w:rPr>
              <m:t>2</m:t>
            </m:r>
          </m:e>
        </m:rad>
        <m:r>
          <w:rPr>
            <w:rFonts w:ascii="Times New Roman" w:eastAsia="宋体" w:hAnsi="Times New Roman" w:cs="Cambria Math"/>
            <w:sz w:val="21"/>
            <w:szCs w:val="21"/>
          </w:rPr>
          <m:t>]</m:t>
        </m:r>
      </m:oMath>
      <w:r>
        <w:rPr>
          <w:rFonts w:ascii="Times New Roman" w:hAnsi="Times New Roman" w:eastAsia="宋体" w:cs="Times New Roman"/>
          <w:sz w:val="18"/>
          <w:szCs w:val="18"/>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18"/>
          <w:szCs w:val="18"/>
        </w:rPr>
        <w:spacing w:before="0" w:after="0" w:line="280" w:lineRule="atLeast"/>
        <w:jc w:val="left"/>
      </w:pPr>
      <w:r>
        <w:rPr>
          <w:rFonts w:ascii="Times New Roman" w:hAnsi="Times New Roman" w:eastAsia="宋体" w:cs="Times New Roman"/>
          <w:sz w:val="18"/>
          <w:szCs w:val="18"/>
        </w:rPr>
        <w:t>故答案为：64，4，</w:t>
      </w:r>
      <m:oMath>
        <m:r>
          <w:rPr>
            <w:rFonts w:ascii="Times New Roman" w:eastAsia="宋体" w:hAnsi="Times New Roman" w:cs="Cambria Math"/>
            <w:sz w:val="21"/>
            <w:szCs w:val="21"/>
          </w:rPr>
          <m:t>[</m:t>
        </m:r>
        <m:r>
          <w:rPr>
            <w:rFonts w:ascii="Times New Roman" w:eastAsia="宋体" w:hAnsi="Times New Roman" w:cs="Cambria Math"/>
            <w:sz w:val="21"/>
            <w:szCs w:val="21"/>
          </w:rPr>
          <m:t>3</m:t>
        </m:r>
        <m:r>
          <w:rPr>
            <w:rFonts w:ascii="Times New Roman" w:eastAsia="宋体" w:hAnsi="Times New Roman" w:cs="Cambria Math"/>
            <w:sz w:val="21"/>
            <w:szCs w:val="21"/>
          </w:rPr>
          <m:t>−</m:t>
        </m:r>
        <m:r>
          <w:rPr>
            <w:rFonts w:ascii="Times New Roman" w:eastAsia="宋体" w:hAnsi="Times New Roman" w:cs="Cambria Math"/>
            <w:sz w:val="21"/>
            <w:szCs w:val="21"/>
          </w:rPr>
          <m:t>2</m:t>
        </m:r>
        <m:rad>
          <m:radPr>
            <m:degHide/>
          </m:radPr>
          <m:deg/>
          <m:e>
            <m:r>
              <w:rPr>
                <w:rFonts w:ascii="Times New Roman" w:eastAsia="宋体" w:hAnsi="Times New Roman" w:cs="Cambria Math"/>
                <w:sz w:val="21"/>
                <w:szCs w:val="21"/>
              </w:rPr>
              <m:t>2</m:t>
            </m:r>
          </m:e>
        </m:rad>
        <m:r>
          <w:rPr>
            <w:rFonts w:ascii="Times New Roman" w:eastAsia="宋体" w:hAnsi="Times New Roman" w:cs="Cambria Math"/>
            <w:sz w:val="21"/>
            <w:szCs w:val="21"/>
          </w:rPr>
          <m:t>,</m:t>
        </m:r>
        <m:r>
          <w:rPr>
            <w:rFonts w:ascii="Times New Roman" w:eastAsia="宋体" w:hAnsi="Times New Roman" w:cs="Cambria Math"/>
            <w:sz w:val="21"/>
            <w:szCs w:val="21"/>
          </w:rPr>
          <m:t>3</m:t>
        </m:r>
        <m:r>
          <w:rPr>
            <w:rFonts w:ascii="Times New Roman" w:eastAsia="宋体" w:hAnsi="Times New Roman" w:cs="Cambria Math"/>
            <w:sz w:val="21"/>
            <w:szCs w:val="21"/>
          </w:rPr>
          <m:t>+</m:t>
        </m:r>
        <m:r>
          <w:rPr>
            <w:rFonts w:ascii="Times New Roman" w:eastAsia="宋体" w:hAnsi="Times New Roman" w:cs="Cambria Math"/>
            <w:sz w:val="21"/>
            <w:szCs w:val="21"/>
          </w:rPr>
          <m:t>2</m:t>
        </m:r>
        <m:rad>
          <m:radPr>
            <m:degHide/>
          </m:radPr>
          <m:deg/>
          <m:e>
            <m:r>
              <w:rPr>
                <w:rFonts w:ascii="Times New Roman" w:eastAsia="宋体" w:hAnsi="Times New Roman" w:cs="Cambria Math"/>
                <w:sz w:val="21"/>
                <w:szCs w:val="21"/>
              </w:rPr>
              <m:t>2</m:t>
            </m:r>
          </m:e>
        </m:rad>
        <m:r>
          <w:rPr>
            <w:rFonts w:ascii="Times New Roman" w:eastAsia="宋体" w:hAnsi="Times New Roman" w:cs="Cambria Math"/>
            <w:sz w:val="21"/>
            <w:szCs w:val="21"/>
          </w:rPr>
          <m:t>]</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410" w:lineRule="atLeast"/>
        <w:jc w:val="left"/>
      </w:pPr>
      <w:r>
        <w:rPr>
          <w:rFonts w:ascii="Times New Roman" w:hAnsi="Times New Roman" w:eastAsia="宋体" w:cs="Times New Roman"/>
          <w:sz w:val="24"/>
          <w:szCs w:val="24"/>
          <w:b/>
          <w:bCs/>
          <w:shd w:val="clear" w:color="auto" w:fill="C9C9C9"/>
        </w:rPr>
        <w:t xml:space="preserve">48．</w:t>
      </w:r>
      <w:r>
        <w:rPr>
          <w:rFonts w:ascii="Times New Roman" w:hAnsi="Times New Roman" w:eastAsia="宋体" w:cs="Times New Roman"/>
          <w:sz w:val="24"/>
          <w:szCs w:val="24"/>
          <w:b/>
          <w:bCs/>
        </w:rPr>
        <w:t xml:space="preserve">（中档·保80%·卡壳看答案）</w:t>
      </w:r>
      <w:r>
        <w:rPr>
          <w:rFonts w:ascii="Times New Roman" w:hAnsi="Times New Roman" w:eastAsia="宋体" w:cs="Times New Roman"/>
          <w:sz w:val="24"/>
          <w:szCs w:val="24"/>
        </w:rPr>
        <w:t>点</w:t>
      </w:r>
      <m:oMath>
        <m:r>
          <w:rPr>
            <w:rFonts w:ascii="Times New Roman" w:eastAsia="宋体" w:hAnsi="Times New Roman" w:cs="Cambria Math"/>
            <w:sz w:val="21"/>
            <w:szCs w:val="21"/>
          </w:rPr>
          <m:t>M</m:t>
        </m:r>
        <m:d>
          <m:dPr>
            <m:sepChr m:val=","/>
          </m:dPr>
          <m:e>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y</m:t>
            </m:r>
          </m:e>
        </m:d>
      </m:oMath>
      <w:r>
        <w:rPr>
          <w:rFonts w:ascii="Times New Roman" w:hAnsi="Times New Roman" w:eastAsia="宋体" w:cs="Times New Roman"/>
          <w:sz w:val="24"/>
          <w:szCs w:val="24"/>
        </w:rPr>
        <w:t>在曲线</w:t>
      </w:r>
      <m:oMath>
        <m:r>
          <w:rPr>
            <w:rFonts w:ascii="Times New Roman" w:eastAsia="宋体" w:hAnsi="Times New Roman" w:cs="Cambria Math"/>
            <w:sz w:val="21"/>
            <w:szCs w:val="21"/>
          </w:rPr>
          <m:t>C</m:t>
        </m:r>
        <m:r>
          <w:rPr>
            <w:rFonts w:ascii="Times New Roman" w:eastAsia="宋体" w:hAnsi="Times New Roman" w:cs="Cambria Math"/>
            <w:sz w:val="21"/>
            <w:szCs w:val="21"/>
          </w:rPr>
          <m:t>:</m:t>
        </m:r>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x</m:t>
        </m:r>
        <m:r>
          <w:rPr>
            <w:rFonts w:ascii="Times New Roman" w:eastAsia="宋体" w:hAnsi="Times New Roman" w:cs="Cambria Math"/>
            <w:sz w:val="21"/>
            <w:szCs w:val="21"/>
          </w:rPr>
          <m:t>+</m:t>
        </m:r>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21</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eastAsia="宋体" w:cs="Times New Roman"/>
          <w:sz w:val="24"/>
          <w:szCs w:val="24"/>
        </w:rPr>
        <w:t>上运动，</w:t>
      </w:r>
      <m:oMath>
        <m:r>
          <w:rPr>
            <w:rFonts w:ascii="Times New Roman" w:eastAsia="宋体" w:hAnsi="Times New Roman" w:cs="Cambria Math"/>
            <w:sz w:val="21"/>
            <w:szCs w:val="21"/>
          </w:rPr>
          <m:t>t</m:t>
        </m:r>
        <m:r>
          <w:rPr>
            <w:rFonts w:ascii="Times New Roman" w:eastAsia="宋体" w:hAnsi="Times New Roman" w:cs="Cambria Math"/>
            <w:sz w:val="21"/>
            <w:szCs w:val="21"/>
          </w:rPr>
          <m:t>=</m:t>
        </m:r>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m:rPr>
            <m:nor/>
          </m:rPr>
          <w:rPr>
            <w:rFonts w:ascii="Times New Roman" w:eastAsia="宋体" w:hAnsi="Times New Roman" w:cs="Cambria Math"/>
            <w:sz w:val="21"/>
            <w:szCs w:val="21"/>
          </w:rPr>
          <m:t>+</m:t>
        </m:r>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12</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12</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150</m:t>
        </m:r>
        <m:r>
          <w:rPr>
            <w:rFonts w:ascii="Times New Roman" w:eastAsia="宋体" w:hAnsi="Times New Roman" w:cs="Cambria Math"/>
            <w:sz w:val="21"/>
            <w:szCs w:val="21"/>
          </w:rPr>
          <m:t>−</m:t>
        </m:r>
        <m:r>
          <w:rPr>
            <w:rFonts w:ascii="Times New Roman" w:eastAsia="宋体" w:hAnsi="Times New Roman" w:cs="Cambria Math"/>
            <w:sz w:val="21"/>
            <w:szCs w:val="21"/>
          </w:rPr>
          <m:t>a</m:t>
        </m:r>
      </m:oMath>
      <w:r>
        <w:rPr>
          <w:rFonts w:ascii="Times New Roman" w:hAnsi="Times New Roman" w:eastAsia="宋体" w:cs="Times New Roman"/>
          <w:sz w:val="24"/>
          <w:szCs w:val="24"/>
        </w:rPr>
        <w:t>，且</w:t>
      </w:r>
      <m:oMath>
        <m:r>
          <w:rPr>
            <w:rFonts w:ascii="Times New Roman" w:eastAsia="宋体" w:hAnsi="Times New Roman" w:cs="Cambria Math"/>
            <w:sz w:val="21"/>
            <w:szCs w:val="21"/>
          </w:rPr>
          <m:t>t</m:t>
        </m:r>
      </m:oMath>
      <w:r>
        <w:rPr>
          <w:rFonts w:ascii="Times New Roman" w:hAnsi="Times New Roman" w:eastAsia="宋体" w:cs="Times New Roman"/>
          <w:sz w:val="24"/>
          <w:szCs w:val="24"/>
        </w:rPr>
        <w:t>的最大值为</w:t>
      </w:r>
      <m:oMath>
        <m:r>
          <w:rPr>
            <w:rFonts w:ascii="Times New Roman" w:eastAsia="宋体" w:hAnsi="Times New Roman" w:cs="Cambria Math"/>
            <w:sz w:val="21"/>
            <w:szCs w:val="21"/>
          </w:rPr>
          <m:t>b</m:t>
        </m:r>
      </m:oMath>
      <w:r>
        <w:rPr>
          <w:rFonts w:ascii="Times New Roman" w:hAnsi="Times New Roman" w:eastAsia="宋体" w:cs="Times New Roman"/>
          <w:sz w:val="24"/>
          <w:szCs w:val="24"/>
        </w:rPr>
        <w:t>，若</w:t>
      </w:r>
      <m:oMath>
        <m:r>
          <w:rPr>
            <w:rFonts w:ascii="Times New Roman" w:eastAsia="宋体" w:hAnsi="Times New Roman" w:cs="Cambria Math"/>
            <w:sz w:val="21"/>
            <w:szCs w:val="21"/>
          </w:rPr>
          <m:t>a</m:t>
        </m:r>
      </m:oMath>
      <w:r>
        <w:rPr>
          <w:rFonts w:ascii="Times New Roman" w:hAnsi="Times New Roman" w:eastAsia="宋体" w:cs="Times New Roman"/>
          <w:sz w:val="24"/>
          <w:szCs w:val="24"/>
        </w:rPr>
        <w:t>，</w:t>
      </w:r>
      <m:oMath>
        <m:r>
          <w:rPr>
            <w:rFonts w:ascii="Times New Roman" w:eastAsia="宋体" w:hAnsi="Times New Roman" w:cs="Cambria Math"/>
            <w:sz w:val="21"/>
            <w:szCs w:val="21"/>
          </w:rPr>
          <m:t>b</m:t>
        </m:r>
        <m:r>
          <w:rPr>
            <w:rFonts w:ascii="Times New Roman" w:eastAsia="宋体" w:hAnsi="Times New Roman" w:cs="Cambria Math"/>
            <w:sz w:val="21"/>
            <w:szCs w:val="21"/>
          </w:rPr>
          <m:t>∈</m:t>
        </m:r>
        <m:sSup>
          <m:e>
            <m:r>
              <w:rPr>
                <w:rFonts w:ascii="Times New Roman" w:eastAsia="宋体" w:hAnsi="Times New Roman" w:cs="Cambria Math"/>
                <w:sz w:val="21"/>
                <w:szCs w:val="21"/>
              </w:rPr>
              <m:t>R</m:t>
            </m:r>
          </m:e>
          <m:sup>
            <m:r>
              <w:rPr>
                <w:rFonts w:ascii="Times New Roman" w:eastAsia="宋体" w:hAnsi="Times New Roman" w:cs="Cambria Math"/>
                <w:sz w:val="21"/>
                <w:szCs w:val="21"/>
              </w:rPr>
              <m:t>+</m:t>
            </m:r>
          </m:sup>
        </m:sSup>
      </m:oMath>
      <w:r>
        <w:rPr>
          <w:rFonts w:ascii="Times New Roman" w:hAnsi="Times New Roman" w:eastAsia="宋体" w:cs="Times New Roman"/>
          <w:sz w:val="24"/>
          <w:szCs w:val="24"/>
        </w:rPr>
        <w:t>，则</w:t>
      </w:r>
      <m:oMath>
        <m:f>
          <m:num>
            <m:r>
              <w:rPr>
                <w:rFonts w:ascii="Times New Roman" w:eastAsia="宋体" w:hAnsi="Times New Roman" w:cs="Cambria Math"/>
                <w:sz w:val="21"/>
                <w:szCs w:val="21"/>
              </w:rPr>
              <m:t>1</m:t>
            </m:r>
          </m:num>
          <m:den>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1</m:t>
            </m:r>
          </m:den>
        </m:f>
        <m:r>
          <w:rPr>
            <w:rFonts w:ascii="Times New Roman" w:eastAsia="宋体" w:hAnsi="Times New Roman" w:cs="Cambria Math"/>
            <w:sz w:val="21"/>
            <w:szCs w:val="21"/>
          </w:rPr>
          <m:t>+</m:t>
        </m:r>
        <m:f>
          <m:num>
            <m:r>
              <w:rPr>
                <w:rFonts w:ascii="Times New Roman" w:eastAsia="宋体" w:hAnsi="Times New Roman" w:cs="Cambria Math"/>
                <w:sz w:val="21"/>
                <w:szCs w:val="21"/>
              </w:rPr>
              <m:t>1</m:t>
            </m:r>
          </m:num>
          <m:den>
            <m:r>
              <w:rPr>
                <w:rFonts w:ascii="Times New Roman" w:eastAsia="宋体" w:hAnsi="Times New Roman" w:cs="Cambria Math"/>
                <w:sz w:val="21"/>
                <w:szCs w:val="21"/>
              </w:rPr>
              <m:t>b</m:t>
            </m:r>
          </m:den>
        </m:f>
      </m:oMath>
      <w:r>
        <w:rPr>
          <w:rFonts w:ascii="Times New Roman" w:hAnsi="Times New Roman" w:eastAsia="宋体" w:cs="Times New Roman"/>
          <w:sz w:val="24"/>
          <w:szCs w:val="24"/>
        </w:rPr>
        <w:t>的最小值为</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tabs>
          <w:tab w:val="left" w:pos="2078"/>
          <w:tab w:val="left" w:pos="4156"/>
          <w:tab w:val="left" w:pos="6234"/>
        </w:tabs>
        <w:rPr>
          <w:sz w:val="21"/>
          <w:szCs w:val="21"/>
        </w:rPr>
        <w:spacing w:before="0" w:after="0" w:line="410" w:lineRule="atLeast"/>
        <w:jc w:val="left"/>
      </w:pPr>
      <w:r>
        <w:rPr>
          <w:rFonts w:ascii="Times New Roman" w:hAnsi="Times New Roman" w:eastAsia="宋体" w:cs="Times New Roman"/>
          <w:sz w:val="24"/>
          <w:szCs w:val="24"/>
        </w:rPr>
        <w:t>A．</w:t>
      </w:r>
      <w:r>
        <w:rPr>
          <w:rFonts w:ascii="Times New Roman" w:hAnsi="Times New Roman" w:eastAsia="宋体" w:cs="Times New Roman"/>
          <w:sz w:val="24"/>
          <w:szCs w:val="24"/>
        </w:rPr>
        <w:t>1</w:t>
      </w:r>
      <w:r>
        <w:rPr>
          <w:rFonts w:ascii="Times New Roman" w:hAnsi="Times New Roman" w:eastAsia="宋体" w:cs="Times New Roman"/>
          <w:sz w:val="24"/>
          <w:szCs w:val="24"/>
        </w:rPr>
        <w:t xml:space="preserve">；</w:t>
      </w:r>
      <w:r>
        <w:rPr>
          <w:rFonts w:ascii="Times New Roman" w:hAnsi="Times New Roman" w:eastAsia="宋体" w:cs="Times New Roman"/>
          <w:sz w:val="24"/>
          <w:szCs w:val="24"/>
        </w:rPr>
        <w:t>B．</w:t>
      </w:r>
      <w:r>
        <w:rPr>
          <w:rFonts w:ascii="Times New Roman" w:hAnsi="Times New Roman" w:eastAsia="宋体" w:cs="Times New Roman"/>
          <w:sz w:val="24"/>
          <w:szCs w:val="24"/>
        </w:rPr>
        <w:t>2</w:t>
      </w:r>
      <w:r>
        <w:rPr>
          <w:rFonts w:ascii="Times New Roman" w:hAnsi="Times New Roman" w:eastAsia="宋体" w:cs="Times New Roman"/>
          <w:sz w:val="24"/>
          <w:szCs w:val="24"/>
        </w:rPr>
        <w:t xml:space="preserve">；</w:t>
      </w:r>
      <w:r>
        <w:rPr>
          <w:rFonts w:ascii="Times New Roman" w:hAnsi="Times New Roman" w:eastAsia="宋体" w:cs="Times New Roman"/>
          <w:sz w:val="24"/>
          <w:szCs w:val="24"/>
        </w:rPr>
        <w:t>C．</w:t>
      </w:r>
      <w:r>
        <w:rPr>
          <w:rFonts w:ascii="Times New Roman" w:hAnsi="Times New Roman" w:eastAsia="宋体" w:cs="Times New Roman"/>
          <w:sz w:val="24"/>
          <w:szCs w:val="24"/>
        </w:rPr>
        <w:t>3</w:t>
      </w:r>
      <w:r>
        <w:rPr>
          <w:rFonts w:ascii="Times New Roman" w:hAnsi="Times New Roman" w:eastAsia="宋体" w:cs="Times New Roman"/>
          <w:sz w:val="24"/>
          <w:szCs w:val="24"/>
        </w:rPr>
        <w:t xml:space="preserve">；</w:t>
      </w:r>
      <w:r>
        <w:rPr>
          <w:rFonts w:ascii="Times New Roman" w:hAnsi="Times New Roman" w:eastAsia="宋体" w:cs="Times New Roman"/>
          <w:sz w:val="24"/>
          <w:szCs w:val="24"/>
        </w:rPr>
        <w:t>D．</w:t>
      </w:r>
      <w:r>
        <w:rPr>
          <w:rFonts w:ascii="Times New Roman" w:hAnsi="Times New Roman" w:eastAsia="宋体" w:cs="Times New Roman"/>
          <w:sz w:val="24"/>
          <w:szCs w:val="24"/>
        </w:rPr>
        <w:t>4</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18"/>
          <w:szCs w:val="18"/>
        </w:rPr>
        <w:spacing w:before="0" w:after="0" w:line="280" w:lineRule="atLeast"/>
        <w:jc w:val="left"/>
      </w:pPr>
      <w:r>
        <w:rPr>
          <w:rFonts w:ascii="Times New Roman" w:hAnsi="Times New Roman" w:eastAsia="宋体" w:cs="Times New Roman"/>
          <w:sz w:val="18"/>
          <w:szCs w:val="18"/>
          <w:shd w:val="clear" w:color="auto" w:fill="C9C9C9"/>
        </w:rPr>
        <w:t>【答案】</w:t>
      </w:r>
      <w:r>
        <w:rPr>
          <w:rFonts w:ascii="Times New Roman" w:hAnsi="Times New Roman" w:eastAsia="宋体" w:cs="Times New Roman"/>
          <w:sz w:val="18"/>
          <w:szCs w:val="18"/>
        </w:rPr>
        <w:t xml:space="preserve"> </w:t>
      </w:r>
      <w:r>
        <w:rPr>
          <w:rFonts w:ascii="Times New Roman" w:hAnsi="Times New Roman" w:eastAsia="宋体" w:cs="Times New Roman"/>
          <w:sz w:val="18"/>
          <w:szCs w:val="18"/>
          <w:shd w:val="clear" w:color="auto" w:fill="C9C9C9"/>
          <w:color w:val="1F4E79"/>
        </w:rPr>
        <w:t xml:space="preserve">A</w:t>
      </w:r>
      <w:r>
        <w:rPr>
          <w:rFonts w:ascii="Times New Roman" w:hAnsi="Times New Roman" w:eastAsia="宋体" w:cs="Times New Roman"/>
          <w:sz w:val="18"/>
          <w:szCs w:val="18"/>
        </w:rPr>
        <w:t xml:space="preserve">　</w:t>
      </w:r>
      <w:r>
        <w:rPr>
          <w:rFonts w:ascii="Times New Roman" w:hAnsi="Times New Roman" w:eastAsia="宋体" w:cs="Times New Roman"/>
          <w:sz w:val="18"/>
          <w:szCs w:val="18"/>
          <w:shd w:val="clear" w:color="auto" w:fill="C9C9C9"/>
        </w:rPr>
        <w:t xml:space="preserve">【知识点】</w:t>
      </w:r>
      <w:r>
        <w:rPr>
          <w:rFonts w:ascii="Times New Roman" w:hAnsi="Times New Roman" w:eastAsia="宋体" w:cs="Times New Roman"/>
          <w:sz w:val="18"/>
          <w:szCs w:val="18"/>
        </w:rPr>
        <w:t xml:space="preserve">2.3.1 </w:t>
      </w:r>
      <w:r>
        <w:rPr>
          <w:rFonts w:ascii="Times New Roman" w:hAnsi="Times New Roman" w:eastAsia="宋体" w:cs="Times New Roman"/>
          <w:sz w:val="18"/>
          <w:szCs w:val="18"/>
        </w:rPr>
        <w:t xml:space="preserve">基本不等式求和的最小值、用两点间的距离公式求函数最值、定点到圆上点的最值（范围）</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18"/>
          <w:szCs w:val="18"/>
        </w:rPr>
        <w:spacing w:before="0" w:after="0" w:line="280" w:lineRule="atLeast"/>
        <w:jc w:val="left"/>
      </w:pPr>
      <w:r>
        <w:rPr>
          <w:rFonts w:ascii="Times New Roman" w:hAnsi="Times New Roman" w:eastAsia="宋体" w:cs="Times New Roman"/>
          <w:sz w:val="18"/>
          <w:szCs w:val="18"/>
          <w:shd w:val="clear" w:color="auto" w:fill="C9C9C9"/>
        </w:rPr>
        <w:t>【分析】</w:t>
      </w:r>
      <w:r>
        <w:rPr>
          <w:rFonts w:ascii="Times New Roman" w:hAnsi="Times New Roman" w:eastAsia="宋体" w:cs="Times New Roman"/>
          <w:sz w:val="18"/>
          <w:szCs w:val="18"/>
        </w:rPr>
        <w:t>由题意曲线</w:t>
      </w:r>
      <m:oMath>
        <m:r>
          <w:rPr>
            <w:rFonts w:ascii="Times New Roman" w:eastAsia="宋体" w:hAnsi="Times New Roman" w:cs="Cambria Math"/>
            <w:sz w:val="21"/>
            <w:szCs w:val="21"/>
          </w:rPr>
          <m:t>C</m:t>
        </m:r>
      </m:oMath>
      <w:r>
        <w:rPr>
          <w:rFonts w:ascii="Times New Roman" w:hAnsi="Times New Roman" w:eastAsia="宋体" w:cs="Times New Roman"/>
          <w:sz w:val="18"/>
          <w:szCs w:val="18"/>
        </w:rPr>
        <w:t>为圆，</w:t>
      </w:r>
      <m:oMath>
        <m:r>
          <w:rPr>
            <w:rFonts w:ascii="Times New Roman" w:eastAsia="宋体" w:hAnsi="Times New Roman" w:cs="Cambria Math"/>
            <w:sz w:val="21"/>
            <w:szCs w:val="21"/>
          </w:rPr>
          <m:t>t</m:t>
        </m:r>
        <m:r>
          <w:rPr>
            <w:rFonts w:ascii="Times New Roman" w:eastAsia="宋体" w:hAnsi="Times New Roman" w:cs="Cambria Math"/>
            <w:sz w:val="21"/>
            <w:szCs w:val="21"/>
          </w:rPr>
          <m:t>=</m:t>
        </m:r>
        <m:sSup>
          <m:e>
            <m:r>
              <w:rPr>
                <w:rFonts w:ascii="Times New Roman" w:eastAsia="宋体" w:hAnsi="Times New Roman" w:cs="Cambria Math"/>
                <w:sz w:val="21"/>
                <w:szCs w:val="21"/>
              </w:rPr>
              <m:t>(</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6</m:t>
            </m:r>
            <m:r>
              <w:rPr>
                <w:rFonts w:ascii="Times New Roman" w:eastAsia="宋体" w:hAnsi="Times New Roman" w:cs="Cambria Math"/>
                <w:sz w:val="21"/>
                <w:szCs w:val="21"/>
              </w:rPr>
              <m:t>)</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6</m:t>
            </m:r>
            <m:r>
              <w:rPr>
                <w:rFonts w:ascii="Times New Roman" w:eastAsia="宋体" w:hAnsi="Times New Roman" w:cs="Cambria Math"/>
                <w:sz w:val="21"/>
                <w:szCs w:val="21"/>
              </w:rPr>
              <m:t>)</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222</m:t>
        </m:r>
        <m:r>
          <w:rPr>
            <w:rFonts w:ascii="Times New Roman" w:eastAsia="宋体" w:hAnsi="Times New Roman" w:cs="Cambria Math"/>
            <w:sz w:val="21"/>
            <w:szCs w:val="21"/>
          </w:rPr>
          <m:t>−</m:t>
        </m:r>
        <m:r>
          <w:rPr>
            <w:rFonts w:ascii="Times New Roman" w:eastAsia="宋体" w:hAnsi="Times New Roman" w:cs="Cambria Math"/>
            <w:sz w:val="21"/>
            <w:szCs w:val="21"/>
          </w:rPr>
          <m:t>a</m:t>
        </m:r>
      </m:oMath>
      <w:r>
        <w:rPr>
          <w:rFonts w:ascii="Times New Roman" w:hAnsi="Times New Roman" w:eastAsia="宋体" w:cs="Times New Roman"/>
          <w:sz w:val="18"/>
          <w:szCs w:val="18"/>
        </w:rPr>
        <w:t>，且</w:t>
      </w:r>
      <m:oMath>
        <m:sSup>
          <m:e>
            <m:r>
              <w:rPr>
                <w:rFonts w:ascii="Times New Roman" w:eastAsia="宋体" w:hAnsi="Times New Roman" w:cs="Cambria Math"/>
                <w:sz w:val="21"/>
                <w:szCs w:val="21"/>
              </w:rPr>
              <m:t>(</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6</m:t>
            </m:r>
            <m:r>
              <w:rPr>
                <w:rFonts w:ascii="Times New Roman" w:eastAsia="宋体" w:hAnsi="Times New Roman" w:cs="Cambria Math"/>
                <w:sz w:val="21"/>
                <w:szCs w:val="21"/>
              </w:rPr>
              <m:t>)</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6</m:t>
            </m:r>
            <m:r>
              <w:rPr>
                <w:rFonts w:ascii="Times New Roman" w:eastAsia="宋体" w:hAnsi="Times New Roman" w:cs="Cambria Math"/>
                <w:sz w:val="21"/>
                <w:szCs w:val="21"/>
              </w:rPr>
              <m:t>)</m:t>
            </m:r>
          </m:e>
          <m:sup>
            <m:r>
              <w:rPr>
                <w:rFonts w:ascii="Times New Roman" w:eastAsia="宋体" w:hAnsi="Times New Roman" w:cs="Cambria Math"/>
                <w:sz w:val="21"/>
                <w:szCs w:val="21"/>
              </w:rPr>
              <m:t>2</m:t>
            </m:r>
          </m:sup>
        </m:sSup>
      </m:oMath>
      <w:r>
        <w:rPr>
          <w:rFonts w:ascii="Times New Roman" w:hAnsi="Times New Roman" w:eastAsia="宋体" w:cs="Times New Roman"/>
          <w:sz w:val="18"/>
          <w:szCs w:val="18"/>
        </w:rPr>
        <w:t>表示曲线</w:t>
      </w:r>
      <m:oMath>
        <m:r>
          <w:rPr>
            <w:rFonts w:ascii="Times New Roman" w:eastAsia="宋体" w:hAnsi="Times New Roman" w:cs="Cambria Math"/>
            <w:sz w:val="21"/>
            <w:szCs w:val="21"/>
          </w:rPr>
          <m:t>C</m:t>
        </m:r>
      </m:oMath>
      <w:r>
        <w:rPr>
          <w:rFonts w:ascii="Times New Roman" w:hAnsi="Times New Roman" w:eastAsia="宋体" w:cs="Times New Roman"/>
          <w:sz w:val="18"/>
          <w:szCs w:val="18"/>
        </w:rPr>
        <w:t>上的点</w:t>
      </w:r>
      <m:oMath>
        <m:r>
          <w:rPr>
            <w:rFonts w:ascii="Times New Roman" w:eastAsia="宋体" w:hAnsi="Times New Roman" w:cs="Cambria Math"/>
            <w:sz w:val="21"/>
            <w:szCs w:val="21"/>
          </w:rPr>
          <m:t>M</m:t>
        </m:r>
      </m:oMath>
      <w:r>
        <w:rPr>
          <w:rFonts w:ascii="Times New Roman" w:hAnsi="Times New Roman" w:eastAsia="宋体" w:cs="Times New Roman"/>
          <w:sz w:val="18"/>
          <w:szCs w:val="18"/>
        </w:rPr>
        <w:t>到点</w:t>
      </w:r>
      <m:oMath>
        <m:r>
          <w:rPr>
            <w:rFonts w:ascii="Times New Roman" w:eastAsia="宋体" w:hAnsi="Times New Roman" w:cs="Cambria Math"/>
            <w:sz w:val="21"/>
            <w:szCs w:val="21"/>
          </w:rPr>
          <m:t>N</m:t>
        </m:r>
        <m:d>
          <m:dPr>
            <m:sepChr m:val=","/>
          </m:dPr>
          <m:e>
            <m:r>
              <w:rPr>
                <w:rFonts w:ascii="Times New Roman" w:eastAsia="宋体" w:hAnsi="Times New Roman" w:cs="Cambria Math"/>
                <w:sz w:val="21"/>
                <w:szCs w:val="21"/>
              </w:rPr>
              <m:t>−</m:t>
            </m:r>
            <m:r>
              <w:rPr>
                <w:rFonts w:ascii="Times New Roman" w:eastAsia="宋体" w:hAnsi="Times New Roman" w:cs="Cambria Math"/>
                <w:sz w:val="21"/>
                <w:szCs w:val="21"/>
              </w:rPr>
              <m:t>6</m:t>
            </m:r>
            <m:r>
              <w:rPr>
                <w:rFonts w:ascii="Times New Roman" w:eastAsia="宋体" w:hAnsi="Times New Roman" w:cs="Cambria Math"/>
                <w:sz w:val="21"/>
                <w:szCs w:val="21"/>
              </w:rPr>
              <m:t>,</m:t>
            </m:r>
            <m:r>
              <w:rPr>
                <w:rFonts w:ascii="Times New Roman" w:eastAsia="宋体" w:hAnsi="Times New Roman" w:cs="Cambria Math"/>
                <w:sz w:val="21"/>
                <w:szCs w:val="21"/>
              </w:rPr>
              <m:t>6</m:t>
            </m:r>
          </m:e>
        </m:d>
      </m:oMath>
      <w:r>
        <w:rPr>
          <w:rFonts w:ascii="Times New Roman" w:hAnsi="Times New Roman" w:eastAsia="宋体" w:cs="Times New Roman"/>
          <w:sz w:val="18"/>
          <w:szCs w:val="18"/>
        </w:rPr>
        <w:t>的距离的平方，结合圆的特征可得点</w:t>
      </w:r>
      <m:oMath>
        <m:r>
          <w:rPr>
            <w:rFonts w:ascii="Times New Roman" w:eastAsia="宋体" w:hAnsi="Times New Roman" w:cs="Cambria Math"/>
            <w:sz w:val="21"/>
            <w:szCs w:val="21"/>
          </w:rPr>
          <m:t>M</m:t>
        </m:r>
        <m:d>
          <m:dPr>
            <m:sepChr m:val=","/>
          </m:dPr>
          <m:e>
            <m:r>
              <w:rPr>
                <w:rFonts w:ascii="Times New Roman" w:eastAsia="宋体" w:hAnsi="Times New Roman" w:cs="Cambria Math"/>
                <w:sz w:val="21"/>
                <w:szCs w:val="21"/>
              </w:rPr>
              <m:t>6</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3</m:t>
            </m:r>
          </m:e>
        </m:d>
      </m:oMath>
      <w:r>
        <w:rPr>
          <w:rFonts w:ascii="Times New Roman" w:hAnsi="Times New Roman" w:eastAsia="宋体" w:cs="Times New Roman"/>
          <w:sz w:val="18"/>
          <w:szCs w:val="18"/>
        </w:rPr>
        <w:t>，由此可得</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18"/>
          <w:szCs w:val="18"/>
        </w:rPr>
        <w:spacing w:before="0" w:after="0" w:line="280" w:lineRule="atLeast"/>
        <w:jc w:val="left"/>
      </w:pPr>
      <m:oMath>
        <m:sSub>
          <m:e>
            <m:r>
              <w:rPr>
                <w:rFonts w:ascii="Times New Roman" w:eastAsia="宋体" w:hAnsi="Times New Roman" w:cs="Cambria Math"/>
                <w:sz w:val="21"/>
                <w:szCs w:val="21"/>
              </w:rPr>
              <m:t>t</m:t>
            </m:r>
          </m:e>
          <m:sub>
            <m:r>
              <m:rPr>
                <m:sty m:val="p"/>
              </m:rPr>
              <w:rPr>
                <w:rFonts w:ascii="Times New Roman" w:eastAsia="宋体" w:hAnsi="Times New Roman" w:cs="Cambria Math"/>
                <w:sz w:val="21"/>
                <w:szCs w:val="21"/>
              </w:rPr>
              <m:t>max</m:t>
            </m:r>
          </m:sub>
        </m:sSub>
        <m:r>
          <w:rPr>
            <w:rFonts w:ascii="Times New Roman" w:eastAsia="宋体" w:hAnsi="Times New Roman" w:cs="Cambria Math"/>
            <w:sz w:val="21"/>
            <w:szCs w:val="21"/>
          </w:rPr>
          <m:t>=</m:t>
        </m:r>
        <m:sSup>
          <m:e>
            <m:r>
              <w:rPr>
                <w:rFonts w:ascii="Times New Roman" w:eastAsia="宋体" w:hAnsi="Times New Roman" w:cs="Cambria Math"/>
                <w:sz w:val="21"/>
                <w:szCs w:val="21"/>
              </w:rPr>
              <m:t>(</m:t>
            </m:r>
            <m:r>
              <w:rPr>
                <w:rFonts w:ascii="Times New Roman" w:eastAsia="宋体" w:hAnsi="Times New Roman" w:cs="Cambria Math"/>
                <w:sz w:val="21"/>
                <w:szCs w:val="21"/>
              </w:rPr>
              <m:t>6</m:t>
            </m:r>
            <m:r>
              <w:rPr>
                <w:rFonts w:ascii="Times New Roman" w:eastAsia="宋体" w:hAnsi="Times New Roman" w:cs="Cambria Math"/>
                <w:sz w:val="21"/>
                <w:szCs w:val="21"/>
              </w:rPr>
              <m:t>+</m:t>
            </m:r>
            <m:r>
              <w:rPr>
                <w:rFonts w:ascii="Times New Roman" w:eastAsia="宋体" w:hAnsi="Times New Roman" w:cs="Cambria Math"/>
                <w:sz w:val="21"/>
                <w:szCs w:val="21"/>
              </w:rPr>
              <m:t>6</m:t>
            </m:r>
            <m:r>
              <w:rPr>
                <w:rFonts w:ascii="Times New Roman" w:eastAsia="宋体" w:hAnsi="Times New Roman" w:cs="Cambria Math"/>
                <w:sz w:val="21"/>
                <w:szCs w:val="21"/>
              </w:rPr>
              <m:t>)</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3</m:t>
            </m:r>
            <m:r>
              <w:rPr>
                <w:rFonts w:ascii="Times New Roman" w:eastAsia="宋体" w:hAnsi="Times New Roman" w:cs="Cambria Math"/>
                <w:sz w:val="21"/>
                <w:szCs w:val="21"/>
              </w:rPr>
              <m:t>−</m:t>
            </m:r>
            <m:r>
              <w:rPr>
                <w:rFonts w:ascii="Times New Roman" w:eastAsia="宋体" w:hAnsi="Times New Roman" w:cs="Cambria Math"/>
                <w:sz w:val="21"/>
                <w:szCs w:val="21"/>
              </w:rPr>
              <m:t>6</m:t>
            </m:r>
            <m:r>
              <w:rPr>
                <w:rFonts w:ascii="Times New Roman" w:eastAsia="宋体" w:hAnsi="Times New Roman" w:cs="Cambria Math"/>
                <w:sz w:val="21"/>
                <w:szCs w:val="21"/>
              </w:rPr>
              <m:t>)</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222</m:t>
        </m:r>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b</m:t>
        </m:r>
      </m:oMath>
      <w:r>
        <w:rPr>
          <w:rFonts w:ascii="Times New Roman" w:hAnsi="Times New Roman" w:eastAsia="宋体" w:cs="Times New Roman"/>
          <w:sz w:val="18"/>
          <w:szCs w:val="18"/>
        </w:rPr>
        <w:t>，于是</w:t>
      </w:r>
      <m:oMath>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b</m:t>
        </m:r>
        <m:r>
          <w:rPr>
            <w:rFonts w:ascii="Times New Roman" w:eastAsia="宋体" w:hAnsi="Times New Roman" w:cs="Cambria Math"/>
            <w:sz w:val="21"/>
            <w:szCs w:val="21"/>
          </w:rPr>
          <m:t>=</m:t>
        </m:r>
        <m:r>
          <w:rPr>
            <w:rFonts w:ascii="Times New Roman" w:eastAsia="宋体" w:hAnsi="Times New Roman" w:cs="Cambria Math"/>
            <w:sz w:val="21"/>
            <w:szCs w:val="21"/>
          </w:rPr>
          <m:t>3</m:t>
        </m:r>
      </m:oMath>
      <w:r>
        <w:rPr>
          <w:rFonts w:ascii="Times New Roman" w:hAnsi="Times New Roman" w:eastAsia="宋体" w:cs="Times New Roman"/>
          <w:sz w:val="18"/>
          <w:szCs w:val="18"/>
        </w:rPr>
        <w:t>，故</w:t>
      </w:r>
      <m:oMath>
        <m:d>
          <m:dPr>
            <m:sepChr m:val=","/>
          </m:dPr>
          <m:e>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1</m:t>
            </m:r>
          </m:e>
        </m:d>
        <m:r>
          <w:rPr>
            <w:rFonts w:ascii="Times New Roman" w:eastAsia="宋体" w:hAnsi="Times New Roman" w:cs="Cambria Math"/>
            <w:sz w:val="21"/>
            <w:szCs w:val="21"/>
          </w:rPr>
          <m:t>+</m:t>
        </m:r>
        <m:r>
          <w:rPr>
            <w:rFonts w:ascii="Times New Roman" w:eastAsia="宋体" w:hAnsi="Times New Roman" w:cs="Cambria Math"/>
            <w:sz w:val="21"/>
            <w:szCs w:val="21"/>
          </w:rPr>
          <m:t>b</m:t>
        </m:r>
        <m:r>
          <w:rPr>
            <w:rFonts w:ascii="Times New Roman" w:eastAsia="宋体" w:hAnsi="Times New Roman" w:cs="Cambria Math"/>
            <w:sz w:val="21"/>
            <w:szCs w:val="21"/>
          </w:rPr>
          <m:t>=</m:t>
        </m:r>
        <m:r>
          <w:rPr>
            <w:rFonts w:ascii="Times New Roman" w:eastAsia="宋体" w:hAnsi="Times New Roman" w:cs="Cambria Math"/>
            <w:sz w:val="21"/>
            <w:szCs w:val="21"/>
          </w:rPr>
          <m:t>4</m:t>
        </m:r>
      </m:oMath>
      <w:r>
        <w:rPr>
          <w:rFonts w:ascii="Times New Roman" w:hAnsi="Times New Roman" w:eastAsia="宋体" w:cs="Times New Roman"/>
          <w:sz w:val="18"/>
          <w:szCs w:val="18"/>
        </w:rPr>
        <w:t>，以此为基础并由基本不等式可得所求的最小值．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18"/>
          <w:szCs w:val="18"/>
        </w:rPr>
        <w:spacing w:before="0" w:after="0" w:line="280" w:lineRule="atLeast"/>
        <w:jc w:val="left"/>
      </w:pPr>
      <w:r>
        <w:rPr>
          <w:rFonts w:ascii="Times New Roman" w:hAnsi="Times New Roman" w:eastAsia="宋体" w:cs="Times New Roman"/>
          <w:sz w:val="18"/>
          <w:szCs w:val="18"/>
          <w:shd w:val="clear" w:color="auto" w:fill="C9C9C9"/>
        </w:rPr>
        <w:t>【详解】</w:t>
      </w:r>
      <w:r>
        <w:rPr>
          <w:rFonts w:ascii="Times New Roman" w:hAnsi="Times New Roman" w:eastAsia="宋体" w:cs="Times New Roman"/>
          <w:sz w:val="18"/>
          <w:szCs w:val="18"/>
        </w:rPr>
        <w:t>曲线</w:t>
      </w:r>
      <m:oMath>
        <m:r>
          <w:rPr>
            <w:rFonts w:ascii="Times New Roman" w:eastAsia="宋体" w:hAnsi="Times New Roman" w:cs="Cambria Math"/>
            <w:sz w:val="21"/>
            <w:szCs w:val="21"/>
          </w:rPr>
          <m:t>C</m:t>
        </m:r>
        <m:r>
          <w:rPr>
            <w:rFonts w:ascii="Times New Roman" w:eastAsia="宋体" w:hAnsi="Times New Roman" w:cs="Cambria Math"/>
            <w:sz w:val="21"/>
            <w:szCs w:val="21"/>
          </w:rPr>
          <m:t>:</m:t>
        </m:r>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x</m:t>
        </m:r>
        <m:r>
          <w:rPr>
            <w:rFonts w:ascii="Times New Roman" w:eastAsia="宋体" w:hAnsi="Times New Roman" w:cs="Cambria Math"/>
            <w:sz w:val="21"/>
            <w:szCs w:val="21"/>
          </w:rPr>
          <m:t>+</m:t>
        </m:r>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21</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eastAsia="宋体" w:cs="Times New Roman"/>
          <w:sz w:val="18"/>
          <w:szCs w:val="18"/>
        </w:rPr>
        <w:t>可化为</w:t>
      </w:r>
      <m:oMath>
        <m:sSup>
          <m:e>
            <m:d>
              <m:dPr>
                <m:sepChr m:val=","/>
              </m:dPr>
              <m:e>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2</m:t>
                </m:r>
              </m:e>
            </m:d>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25</m:t>
        </m:r>
      </m:oMath>
      <w:r>
        <w:rPr>
          <w:rFonts w:ascii="Times New Roman" w:hAnsi="Times New Roman" w:eastAsia="宋体" w:cs="Times New Roman"/>
          <w:sz w:val="18"/>
          <w:szCs w:val="18"/>
        </w:rPr>
        <w:t>，表示圆心为</w:t>
      </w:r>
      <m:oMath>
        <m:r>
          <w:rPr>
            <w:rFonts w:ascii="Times New Roman" w:eastAsia="宋体" w:hAnsi="Times New Roman" w:cs="Cambria Math"/>
            <w:sz w:val="21"/>
            <w:szCs w:val="21"/>
          </w:rPr>
          <m:t>A</m:t>
        </m:r>
        <m:d>
          <m:dPr>
            <m:sepChr m:val=","/>
          </m:dPr>
          <m:e>
            <m:r>
              <w:rPr>
                <w:rFonts w:ascii="Times New Roman" w:eastAsia="宋体" w:hAnsi="Times New Roman" w:cs="Cambria Math"/>
                <w:sz w:val="21"/>
                <w:szCs w:val="21"/>
              </w:rPr>
              <m:t>2</m:t>
            </m:r>
            <m:r>
              <w:rPr>
                <w:rFonts w:ascii="Times New Roman" w:eastAsia="宋体" w:hAnsi="Times New Roman" w:cs="Cambria Math"/>
                <w:sz w:val="21"/>
                <w:szCs w:val="21"/>
              </w:rPr>
              <m:t>,</m:t>
            </m:r>
            <m:r>
              <w:rPr>
                <w:rFonts w:ascii="Times New Roman" w:eastAsia="宋体" w:hAnsi="Times New Roman" w:cs="Cambria Math"/>
                <w:sz w:val="21"/>
                <w:szCs w:val="21"/>
              </w:rPr>
              <m:t>0</m:t>
            </m:r>
          </m:e>
        </m:d>
      </m:oMath>
      <w:r>
        <w:rPr>
          <w:rFonts w:ascii="Times New Roman" w:hAnsi="Times New Roman" w:eastAsia="宋体" w:cs="Times New Roman"/>
          <w:sz w:val="18"/>
          <w:szCs w:val="18"/>
        </w:rPr>
        <w:t>，半径为</w:t>
      </w:r>
      <m:oMath>
        <m:r>
          <w:rPr>
            <w:rFonts w:ascii="Times New Roman" w:eastAsia="宋体" w:hAnsi="Times New Roman" w:cs="Cambria Math"/>
            <w:sz w:val="21"/>
            <w:szCs w:val="21"/>
          </w:rPr>
          <m:t>5</m:t>
        </m:r>
      </m:oMath>
      <w:r>
        <w:rPr>
          <w:rFonts w:ascii="Times New Roman" w:hAnsi="Times New Roman" w:eastAsia="宋体" w:cs="Times New Roman"/>
          <w:sz w:val="18"/>
          <w:szCs w:val="18"/>
        </w:rPr>
        <w:t>的圆．</w:t>
      </w:r>
      <m:oMath>
        <m:r>
          <w:rPr>
            <w:rFonts w:ascii="Times New Roman" w:eastAsia="宋体" w:hAnsi="Times New Roman" w:cs="Cambria Math"/>
            <w:sz w:val="21"/>
            <w:szCs w:val="21"/>
          </w:rPr>
          <m:t>t</m:t>
        </m:r>
        <m:r>
          <w:rPr>
            <w:rFonts w:ascii="Times New Roman" w:eastAsia="宋体" w:hAnsi="Times New Roman" w:cs="Cambria Math"/>
            <w:sz w:val="21"/>
            <w:szCs w:val="21"/>
          </w:rPr>
          <m:t>=</m:t>
        </m:r>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m:rPr>
            <m:nor/>
          </m:rPr>
          <w:rPr>
            <w:rFonts w:ascii="Times New Roman" w:eastAsia="宋体" w:hAnsi="Times New Roman" w:cs="Cambria Math"/>
            <w:sz w:val="21"/>
            <w:szCs w:val="21"/>
          </w:rPr>
          <m:t>+</m:t>
        </m:r>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12</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12</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150</m:t>
        </m:r>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m:t>
        </m:r>
        <m:sSup>
          <m:e>
            <m:r>
              <w:rPr>
                <w:rFonts w:ascii="Times New Roman" w:eastAsia="宋体" w:hAnsi="Times New Roman" w:cs="Cambria Math"/>
                <w:sz w:val="21"/>
                <w:szCs w:val="21"/>
              </w:rPr>
              <m:t>(</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6</m:t>
            </m:r>
            <m:r>
              <w:rPr>
                <w:rFonts w:ascii="Times New Roman" w:eastAsia="宋体" w:hAnsi="Times New Roman" w:cs="Cambria Math"/>
                <w:sz w:val="21"/>
                <w:szCs w:val="21"/>
              </w:rPr>
              <m:t>)</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6</m:t>
            </m:r>
            <m:r>
              <w:rPr>
                <w:rFonts w:ascii="Times New Roman" w:eastAsia="宋体" w:hAnsi="Times New Roman" w:cs="Cambria Math"/>
                <w:sz w:val="21"/>
                <w:szCs w:val="21"/>
              </w:rPr>
              <m:t>)</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222</m:t>
        </m:r>
        <m:r>
          <w:rPr>
            <w:rFonts w:ascii="Times New Roman" w:eastAsia="宋体" w:hAnsi="Times New Roman" w:cs="Cambria Math"/>
            <w:sz w:val="21"/>
            <w:szCs w:val="21"/>
          </w:rPr>
          <m:t>−</m:t>
        </m:r>
        <m:r>
          <w:rPr>
            <w:rFonts w:ascii="Times New Roman" w:eastAsia="宋体" w:hAnsi="Times New Roman" w:cs="Cambria Math"/>
            <w:sz w:val="21"/>
            <w:szCs w:val="21"/>
          </w:rPr>
          <m:t>a</m:t>
        </m:r>
      </m:oMath>
      <w:r>
        <w:rPr>
          <w:rFonts w:ascii="Times New Roman" w:hAnsi="Times New Roman" w:eastAsia="宋体" w:cs="Times New Roman"/>
          <w:sz w:val="18"/>
          <w:szCs w:val="18"/>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18"/>
          <w:szCs w:val="18"/>
        </w:rPr>
        <w:spacing w:before="0" w:after="0" w:line="280" w:lineRule="atLeast"/>
        <w:jc w:val="left"/>
      </w:pPr>
      <m:oMath>
        <m:sSup>
          <m:e>
            <m:r>
              <w:rPr>
                <w:rFonts w:ascii="Times New Roman" w:eastAsia="宋体" w:hAnsi="Times New Roman" w:cs="Cambria Math"/>
                <w:sz w:val="21"/>
                <w:szCs w:val="21"/>
              </w:rPr>
              <m:t>(</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6</m:t>
            </m:r>
            <m:r>
              <w:rPr>
                <w:rFonts w:ascii="Times New Roman" w:eastAsia="宋体" w:hAnsi="Times New Roman" w:cs="Cambria Math"/>
                <w:sz w:val="21"/>
                <w:szCs w:val="21"/>
              </w:rPr>
              <m:t>)</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6</m:t>
            </m:r>
            <m:r>
              <w:rPr>
                <w:rFonts w:ascii="Times New Roman" w:eastAsia="宋体" w:hAnsi="Times New Roman" w:cs="Cambria Math"/>
                <w:sz w:val="21"/>
                <w:szCs w:val="21"/>
              </w:rPr>
              <m:t>)</m:t>
            </m:r>
          </m:e>
          <m:sup>
            <m:r>
              <w:rPr>
                <w:rFonts w:ascii="Times New Roman" w:eastAsia="宋体" w:hAnsi="Times New Roman" w:cs="Cambria Math"/>
                <w:sz w:val="21"/>
                <w:szCs w:val="21"/>
              </w:rPr>
              <m:t>2</m:t>
            </m:r>
          </m:sup>
        </m:sSup>
      </m:oMath>
      <w:r>
        <w:rPr>
          <w:rFonts w:ascii="Times New Roman" w:hAnsi="Times New Roman" w:eastAsia="宋体" w:cs="Times New Roman"/>
          <w:sz w:val="18"/>
          <w:szCs w:val="18"/>
        </w:rPr>
        <w:t>可以看作点</w:t>
      </w:r>
      <m:oMath>
        <m:r>
          <w:rPr>
            <w:rFonts w:ascii="Times New Roman" w:eastAsia="宋体" w:hAnsi="Times New Roman" w:cs="Cambria Math"/>
            <w:sz w:val="21"/>
            <w:szCs w:val="21"/>
          </w:rPr>
          <m:t>M</m:t>
        </m:r>
      </m:oMath>
      <w:r>
        <w:rPr>
          <w:rFonts w:ascii="Times New Roman" w:hAnsi="Times New Roman" w:eastAsia="宋体" w:cs="Times New Roman"/>
          <w:sz w:val="18"/>
          <w:szCs w:val="18"/>
        </w:rPr>
        <w:t>到点</w:t>
      </w:r>
      <m:oMath>
        <m:r>
          <w:rPr>
            <w:rFonts w:ascii="Times New Roman" w:eastAsia="宋体" w:hAnsi="Times New Roman" w:cs="Cambria Math"/>
            <w:sz w:val="21"/>
            <w:szCs w:val="21"/>
          </w:rPr>
          <m:t>N</m:t>
        </m:r>
        <m:d>
          <m:dPr>
            <m:sepChr m:val=","/>
          </m:dPr>
          <m:e>
            <m:r>
              <w:rPr>
                <w:rFonts w:ascii="Times New Roman" w:eastAsia="宋体" w:hAnsi="Times New Roman" w:cs="Cambria Math"/>
                <w:sz w:val="21"/>
                <w:szCs w:val="21"/>
              </w:rPr>
              <m:t>−</m:t>
            </m:r>
            <m:r>
              <w:rPr>
                <w:rFonts w:ascii="Times New Roman" w:eastAsia="宋体" w:hAnsi="Times New Roman" w:cs="Cambria Math"/>
                <w:sz w:val="21"/>
                <w:szCs w:val="21"/>
              </w:rPr>
              <m:t>6</m:t>
            </m:r>
            <m:r>
              <w:rPr>
                <w:rFonts w:ascii="Times New Roman" w:eastAsia="宋体" w:hAnsi="Times New Roman" w:cs="Cambria Math"/>
                <w:sz w:val="21"/>
                <w:szCs w:val="21"/>
              </w:rPr>
              <m:t>,</m:t>
            </m:r>
            <m:r>
              <w:rPr>
                <w:rFonts w:ascii="Times New Roman" w:eastAsia="宋体" w:hAnsi="Times New Roman" w:cs="Cambria Math"/>
                <w:sz w:val="21"/>
                <w:szCs w:val="21"/>
              </w:rPr>
              <m:t>6</m:t>
            </m:r>
          </m:e>
        </m:d>
      </m:oMath>
      <w:r>
        <w:rPr>
          <w:rFonts w:ascii="Times New Roman" w:hAnsi="Times New Roman" w:eastAsia="宋体" w:cs="Times New Roman"/>
          <w:sz w:val="18"/>
          <w:szCs w:val="18"/>
        </w:rPr>
        <w:t>的距离的平方，圆</w:t>
      </w:r>
      <m:oMath>
        <m:r>
          <w:rPr>
            <w:rFonts w:ascii="Times New Roman" w:eastAsia="宋体" w:hAnsi="Times New Roman" w:cs="Cambria Math"/>
            <w:sz w:val="21"/>
            <w:szCs w:val="21"/>
          </w:rPr>
          <m:t>C</m:t>
        </m:r>
      </m:oMath>
      <w:r>
        <w:rPr>
          <w:rFonts w:ascii="Times New Roman" w:hAnsi="Times New Roman" w:eastAsia="宋体" w:cs="Times New Roman"/>
          <w:sz w:val="18"/>
          <w:szCs w:val="18"/>
        </w:rPr>
        <w:t>上一点</w:t>
      </w:r>
      <m:oMath>
        <m:r>
          <w:rPr>
            <w:rFonts w:ascii="Times New Roman" w:eastAsia="宋体" w:hAnsi="Times New Roman" w:cs="Cambria Math"/>
            <w:sz w:val="21"/>
            <w:szCs w:val="21"/>
          </w:rPr>
          <m:t>M</m:t>
        </m:r>
      </m:oMath>
      <w:r>
        <w:rPr>
          <w:rFonts w:ascii="Times New Roman" w:hAnsi="Times New Roman" w:eastAsia="宋体" w:cs="Times New Roman"/>
          <w:sz w:val="18"/>
          <w:szCs w:val="18"/>
        </w:rPr>
        <w:t>到</w:t>
      </w:r>
      <m:oMath>
        <m:r>
          <w:rPr>
            <w:rFonts w:ascii="Times New Roman" w:eastAsia="宋体" w:hAnsi="Times New Roman" w:cs="Cambria Math"/>
            <w:sz w:val="21"/>
            <w:szCs w:val="21"/>
          </w:rPr>
          <m:t>N</m:t>
        </m:r>
      </m:oMath>
      <w:r>
        <w:rPr>
          <w:rFonts w:ascii="Times New Roman" w:hAnsi="Times New Roman" w:eastAsia="宋体" w:cs="Times New Roman"/>
          <w:sz w:val="18"/>
          <w:szCs w:val="18"/>
        </w:rPr>
        <w:t>的距离的最大值为</w:t>
      </w:r>
      <m:oMath>
        <m:d>
          <m:dPr>
            <m:begChr m:val="|"/>
            <m:endChr m:val="|"/>
            <m:sepChr m:val=","/>
          </m:dPr>
          <m:e>
            <m:r>
              <w:rPr>
                <w:rFonts w:ascii="Times New Roman" w:eastAsia="宋体" w:hAnsi="Times New Roman" w:cs="Cambria Math"/>
                <w:sz w:val="21"/>
                <w:szCs w:val="21"/>
              </w:rPr>
              <m:t>A</m:t>
            </m:r>
            <m:r>
              <w:rPr>
                <w:rFonts w:ascii="Times New Roman" w:eastAsia="宋体" w:hAnsi="Times New Roman" w:cs="Cambria Math"/>
                <w:sz w:val="21"/>
                <w:szCs w:val="21"/>
              </w:rPr>
              <m:t>N</m:t>
            </m:r>
          </m:e>
        </m:d>
        <m:r>
          <w:rPr>
            <w:rFonts w:ascii="Times New Roman" w:eastAsia="宋体" w:hAnsi="Times New Roman" w:cs="Cambria Math"/>
            <w:sz w:val="21"/>
            <w:szCs w:val="21"/>
          </w:rPr>
          <m:t>+</m:t>
        </m:r>
        <m:r>
          <w:rPr>
            <w:rFonts w:ascii="Times New Roman" w:eastAsia="宋体" w:hAnsi="Times New Roman" w:cs="Cambria Math"/>
            <w:sz w:val="21"/>
            <w:szCs w:val="21"/>
          </w:rPr>
          <m:t>5</m:t>
        </m:r>
      </m:oMath>
      <w:r>
        <w:rPr>
          <w:rFonts w:ascii="Times New Roman" w:hAnsi="Times New Roman" w:eastAsia="宋体" w:cs="Times New Roman"/>
          <w:sz w:val="18"/>
          <w:szCs w:val="18"/>
        </w:rPr>
        <w:t>，即点</w:t>
      </w:r>
      <m:oMath>
        <m:r>
          <w:rPr>
            <w:rFonts w:ascii="Times New Roman" w:eastAsia="宋体" w:hAnsi="Times New Roman" w:cs="Cambria Math"/>
            <w:sz w:val="21"/>
            <w:szCs w:val="21"/>
          </w:rPr>
          <m:t>M</m:t>
        </m:r>
      </m:oMath>
      <w:r>
        <w:rPr>
          <w:rFonts w:ascii="Times New Roman" w:hAnsi="Times New Roman" w:eastAsia="宋体" w:cs="Times New Roman"/>
          <w:sz w:val="18"/>
          <w:szCs w:val="18"/>
        </w:rPr>
        <w:t>是直线</w:t>
      </w:r>
      <m:oMath>
        <m:r>
          <w:rPr>
            <w:rFonts w:ascii="Times New Roman" w:eastAsia="宋体" w:hAnsi="Times New Roman" w:cs="Cambria Math"/>
            <w:sz w:val="21"/>
            <w:szCs w:val="21"/>
          </w:rPr>
          <m:t>A</m:t>
        </m:r>
        <m:r>
          <w:rPr>
            <w:rFonts w:ascii="Times New Roman" w:eastAsia="宋体" w:hAnsi="Times New Roman" w:cs="Cambria Math"/>
            <w:sz w:val="21"/>
            <w:szCs w:val="21"/>
          </w:rPr>
          <m:t>N</m:t>
        </m:r>
      </m:oMath>
      <w:r>
        <w:rPr>
          <w:rFonts w:ascii="Times New Roman" w:hAnsi="Times New Roman" w:eastAsia="宋体" w:cs="Times New Roman"/>
          <w:sz w:val="18"/>
          <w:szCs w:val="18"/>
        </w:rPr>
        <w:t>与圆</w:t>
      </w:r>
      <m:oMath>
        <m:r>
          <w:rPr>
            <w:rFonts w:ascii="Times New Roman" w:eastAsia="宋体" w:hAnsi="Times New Roman" w:cs="Cambria Math"/>
            <w:sz w:val="21"/>
            <w:szCs w:val="21"/>
          </w:rPr>
          <m:t>C</m:t>
        </m:r>
      </m:oMath>
      <w:r>
        <w:rPr>
          <w:rFonts w:ascii="Times New Roman" w:hAnsi="Times New Roman" w:eastAsia="宋体" w:cs="Times New Roman"/>
          <w:sz w:val="18"/>
          <w:szCs w:val="18"/>
        </w:rPr>
        <w:t>的离点</w:t>
      </w:r>
      <m:oMath>
        <m:r>
          <w:rPr>
            <w:rFonts w:ascii="Times New Roman" w:eastAsia="宋体" w:hAnsi="Times New Roman" w:cs="Cambria Math"/>
            <w:sz w:val="21"/>
            <w:szCs w:val="21"/>
          </w:rPr>
          <m:t>N</m:t>
        </m:r>
      </m:oMath>
      <w:r>
        <w:rPr>
          <w:rFonts w:ascii="Times New Roman" w:hAnsi="Times New Roman" w:eastAsia="宋体" w:cs="Times New Roman"/>
          <w:sz w:val="18"/>
          <w:szCs w:val="18"/>
        </w:rPr>
        <w:t>最远的交点，</w:t>
      </w:r>
      <w:r>
        <w:rPr>
          <w:rFonts w:ascii="Times New Roman" w:hAnsi="Times New Roman" w:eastAsia="宋体" w:cs="Times New Roman"/>
          <w:sz w:val="18"/>
          <w:szCs w:val="18"/>
        </w:rPr>
        <w:t>所以直线</w:t>
      </w:r>
      <m:oMath>
        <m:r>
          <w:rPr>
            <w:rFonts w:ascii="Times New Roman" w:eastAsia="宋体" w:hAnsi="Times New Roman" w:cs="Cambria Math"/>
            <w:sz w:val="21"/>
            <w:szCs w:val="21"/>
          </w:rPr>
          <m:t>A</m:t>
        </m:r>
        <m:r>
          <w:rPr>
            <w:rFonts w:ascii="Times New Roman" w:eastAsia="宋体" w:hAnsi="Times New Roman" w:cs="Cambria Math"/>
            <w:sz w:val="21"/>
            <w:szCs w:val="21"/>
          </w:rPr>
          <m:t>N</m:t>
        </m:r>
      </m:oMath>
      <w:r>
        <w:rPr>
          <w:rFonts w:ascii="Times New Roman" w:hAnsi="Times New Roman" w:eastAsia="宋体" w:cs="Times New Roman"/>
          <w:sz w:val="18"/>
          <w:szCs w:val="18"/>
        </w:rPr>
        <w:t>的方程为</w:t>
      </w:r>
      <m:oMath>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m:t>
        </m:r>
        <m:f>
          <m:num>
            <m:r>
              <w:rPr>
                <w:rFonts w:ascii="Times New Roman" w:eastAsia="宋体" w:hAnsi="Times New Roman" w:cs="Cambria Math"/>
                <w:sz w:val="21"/>
                <w:szCs w:val="21"/>
              </w:rPr>
              <m:t>3</m:t>
            </m:r>
          </m:num>
          <m:den>
            <m:r>
              <w:rPr>
                <w:rFonts w:ascii="Times New Roman" w:eastAsia="宋体" w:hAnsi="Times New Roman" w:cs="Cambria Math"/>
                <w:sz w:val="21"/>
                <w:szCs w:val="21"/>
              </w:rPr>
              <m:t>4</m:t>
            </m:r>
          </m:den>
        </m:f>
        <m:d>
          <m:dPr>
            <m:sepChr m:val=","/>
          </m:dPr>
          <m:e>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2</m:t>
            </m:r>
          </m:e>
        </m:d>
      </m:oMath>
      <w:r>
        <w:rPr>
          <w:rFonts w:ascii="Times New Roman" w:hAnsi="Times New Roman" w:eastAsia="宋体" w:cs="Times New Roman"/>
          <w:sz w:val="18"/>
          <w:szCs w:val="18"/>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18"/>
          <w:szCs w:val="18"/>
        </w:rPr>
        <w:spacing w:before="0" w:after="0" w:line="280" w:lineRule="atLeast"/>
        <w:jc w:val="left"/>
      </w:pPr>
      <w:r>
        <w:rPr>
          <w:rFonts w:ascii="Times New Roman" w:hAnsi="Times New Roman" w:eastAsia="宋体" w:cs="Times New Roman"/>
          <w:sz w:val="18"/>
          <w:szCs w:val="18"/>
        </w:rPr>
        <w:t>由</w:t>
      </w:r>
      <m:oMath>
        <m:d>
          <m:dPr>
            <m:begChr m:val="{"/>
            <m:endChr m:val=" "/>
            <m:sepChr m:val=","/>
          </m:dPr>
          <m:e>
            <m:eqArr>
              <m:e>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m:t>
                </m:r>
                <m:f>
                  <m:num>
                    <m:r>
                      <w:rPr>
                        <w:rFonts w:ascii="Times New Roman" w:eastAsia="宋体" w:hAnsi="Times New Roman" w:cs="Cambria Math"/>
                        <w:sz w:val="21"/>
                        <w:szCs w:val="21"/>
                      </w:rPr>
                      <m:t>3</m:t>
                    </m:r>
                  </m:num>
                  <m:den>
                    <m:r>
                      <w:rPr>
                        <w:rFonts w:ascii="Times New Roman" w:eastAsia="宋体" w:hAnsi="Times New Roman" w:cs="Cambria Math"/>
                        <w:sz w:val="21"/>
                        <w:szCs w:val="21"/>
                      </w:rPr>
                      <m:t>4</m:t>
                    </m:r>
                  </m:den>
                </m:f>
                <m:d>
                  <m:dPr>
                    <m:sepChr m:val=","/>
                  </m:dPr>
                  <m:e>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2</m:t>
                    </m:r>
                  </m:e>
                </m:d>
              </m:e>
              <m:e>
                <m:sSup>
                  <m:e>
                    <m:d>
                      <m:dPr>
                        <m:sepChr m:val=","/>
                      </m:dPr>
                      <m:e>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2</m:t>
                        </m:r>
                      </m:e>
                    </m:d>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25</m:t>
                </m:r>
              </m:e>
            </m:eqArr>
          </m:e>
        </m:d>
      </m:oMath>
      <w:r>
        <w:rPr>
          <w:rFonts w:ascii="Times New Roman" w:hAnsi="Times New Roman" w:eastAsia="宋体" w:cs="Times New Roman"/>
          <w:sz w:val="18"/>
          <w:szCs w:val="18"/>
        </w:rPr>
        <w:t>，解得</w:t>
      </w:r>
      <m:oMath>
        <m:d>
          <m:dPr>
            <m:begChr m:val="{"/>
            <m:endChr m:val=" "/>
            <m:sepChr m:val=","/>
          </m:dPr>
          <m:e>
            <m:eqArr>
              <m:e>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r>
                  <w:rPr>
                    <w:rFonts w:ascii="Times New Roman" w:eastAsia="宋体" w:hAnsi="Times New Roman" w:cs="Cambria Math"/>
                    <w:sz w:val="21"/>
                    <w:szCs w:val="21"/>
                  </w:rPr>
                  <m:t>6</m:t>
                </m:r>
              </m:e>
              <m:e>
                <m:sSub>
                  <m:e>
                    <m:r>
                      <w:rPr>
                        <w:rFonts w:ascii="Times New Roman" w:eastAsia="宋体" w:hAnsi="Times New Roman" w:cs="Cambria Math"/>
                        <w:sz w:val="21"/>
                        <w:szCs w:val="21"/>
                      </w:rPr>
                      <m:t>y</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3</m:t>
                </m:r>
              </m:e>
            </m:eqArr>
          </m:e>
        </m:d>
      </m:oMath>
      <w:r>
        <w:rPr>
          <w:rFonts w:ascii="Times New Roman" w:hAnsi="Times New Roman" w:eastAsia="宋体" w:cs="Times New Roman"/>
          <w:sz w:val="18"/>
          <w:szCs w:val="18"/>
        </w:rPr>
        <w:t>或</w:t>
      </w:r>
      <m:oMath>
        <m:d>
          <m:dPr>
            <m:begChr m:val="{"/>
            <m:endChr m:val=" "/>
            <m:sepChr m:val=","/>
          </m:dPr>
          <m:e>
            <m:eqArr>
              <m:e>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2</m:t>
                </m:r>
              </m:e>
              <m:e>
                <m:sSub>
                  <m:e>
                    <m:r>
                      <w:rPr>
                        <w:rFonts w:ascii="Times New Roman" w:eastAsia="宋体" w:hAnsi="Times New Roman" w:cs="Cambria Math"/>
                        <w:sz w:val="21"/>
                        <w:szCs w:val="21"/>
                      </w:rPr>
                      <m:t>y</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r>
                  <w:rPr>
                    <w:rFonts w:ascii="Times New Roman" w:eastAsia="宋体" w:hAnsi="Times New Roman" w:cs="Cambria Math"/>
                    <w:sz w:val="21"/>
                    <w:szCs w:val="21"/>
                  </w:rPr>
                  <m:t>3</m:t>
                </m:r>
              </m:e>
            </m:eqArr>
          </m:e>
        </m:d>
      </m:oMath>
      <w:r>
        <w:rPr>
          <w:rFonts w:ascii="Times New Roman" w:hAnsi="Times New Roman" w:eastAsia="宋体" w:cs="Times New Roman"/>
          <w:sz w:val="18"/>
          <w:szCs w:val="18"/>
        </w:rPr>
        <w:t>（舍去），</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18"/>
          <w:szCs w:val="18"/>
        </w:rPr>
        <w:spacing w:before="0" w:after="0" w:line="280" w:lineRule="atLeast"/>
        <w:jc w:val="left"/>
      </w:pPr>
      <w:r>
        <w:rPr>
          <w:rFonts w:ascii="Times New Roman" w:hAnsi="Times New Roman" w:eastAsia="宋体" w:cs="Times New Roman"/>
          <w:sz w:val="18"/>
          <w:szCs w:val="18"/>
        </w:rPr>
        <w:t>∴当</w:t>
      </w:r>
      <m:oMath>
        <m:d>
          <m:dPr>
            <m:begChr m:val="{"/>
            <m:endChr m:val=" "/>
            <m:sepChr m:val=","/>
          </m:dPr>
          <m:e>
            <m:eqArr>
              <m:e>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6</m:t>
                </m:r>
              </m:e>
              <m:e>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3</m:t>
                </m:r>
              </m:e>
            </m:eqArr>
          </m:e>
        </m:d>
      </m:oMath>
      <w:r>
        <w:rPr>
          <w:rFonts w:ascii="Times New Roman" w:hAnsi="Times New Roman" w:eastAsia="宋体" w:cs="Times New Roman"/>
          <w:sz w:val="18"/>
          <w:szCs w:val="18"/>
        </w:rPr>
        <w:t>时，</w:t>
      </w:r>
      <m:oMath>
        <m:r>
          <w:rPr>
            <w:rFonts w:ascii="Times New Roman" w:eastAsia="宋体" w:hAnsi="Times New Roman" w:cs="Cambria Math"/>
            <w:sz w:val="21"/>
            <w:szCs w:val="21"/>
          </w:rPr>
          <m:t>t</m:t>
        </m:r>
      </m:oMath>
      <w:r>
        <w:rPr>
          <w:rFonts w:ascii="Times New Roman" w:hAnsi="Times New Roman" w:eastAsia="宋体" w:cs="Times New Roman"/>
          <w:sz w:val="18"/>
          <w:szCs w:val="18"/>
        </w:rPr>
        <w:t>取得最大值，且</w:t>
      </w:r>
      <m:oMath>
        <m:sSub>
          <m:e>
            <m:r>
              <w:rPr>
                <w:rFonts w:ascii="Times New Roman" w:eastAsia="宋体" w:hAnsi="Times New Roman" w:cs="Cambria Math"/>
                <w:sz w:val="21"/>
                <w:szCs w:val="21"/>
              </w:rPr>
              <m:t>t</m:t>
            </m:r>
          </m:e>
          <m:sub>
            <m:r>
              <m:rPr>
                <m:sty m:val="p"/>
              </m:rPr>
              <w:rPr>
                <w:rFonts w:ascii="Times New Roman" w:eastAsia="宋体" w:hAnsi="Times New Roman" w:cs="Cambria Math"/>
                <w:sz w:val="21"/>
                <w:szCs w:val="21"/>
              </w:rPr>
              <m:t>max</m:t>
            </m:r>
          </m:sub>
        </m:sSub>
        <m:r>
          <w:rPr>
            <w:rFonts w:ascii="Times New Roman" w:eastAsia="宋体" w:hAnsi="Times New Roman" w:cs="Cambria Math"/>
            <w:sz w:val="21"/>
            <w:szCs w:val="21"/>
          </w:rPr>
          <m:t>=</m:t>
        </m:r>
        <m:sSup>
          <m:e>
            <m:r>
              <w:rPr>
                <w:rFonts w:ascii="Times New Roman" w:eastAsia="宋体" w:hAnsi="Times New Roman" w:cs="Cambria Math"/>
                <w:sz w:val="21"/>
                <w:szCs w:val="21"/>
              </w:rPr>
              <m:t>(</m:t>
            </m:r>
            <m:r>
              <w:rPr>
                <w:rFonts w:ascii="Times New Roman" w:eastAsia="宋体" w:hAnsi="Times New Roman" w:cs="Cambria Math"/>
                <w:sz w:val="21"/>
                <w:szCs w:val="21"/>
              </w:rPr>
              <m:t>6</m:t>
            </m:r>
            <m:r>
              <w:rPr>
                <w:rFonts w:ascii="Times New Roman" w:eastAsia="宋体" w:hAnsi="Times New Roman" w:cs="Cambria Math"/>
                <w:sz w:val="21"/>
                <w:szCs w:val="21"/>
              </w:rPr>
              <m:t>+</m:t>
            </m:r>
            <m:r>
              <w:rPr>
                <w:rFonts w:ascii="Times New Roman" w:eastAsia="宋体" w:hAnsi="Times New Roman" w:cs="Cambria Math"/>
                <w:sz w:val="21"/>
                <w:szCs w:val="21"/>
              </w:rPr>
              <m:t>6</m:t>
            </m:r>
            <m:r>
              <w:rPr>
                <w:rFonts w:ascii="Times New Roman" w:eastAsia="宋体" w:hAnsi="Times New Roman" w:cs="Cambria Math"/>
                <w:sz w:val="21"/>
                <w:szCs w:val="21"/>
              </w:rPr>
              <m:t>)</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3</m:t>
            </m:r>
            <m:r>
              <w:rPr>
                <w:rFonts w:ascii="Times New Roman" w:eastAsia="宋体" w:hAnsi="Times New Roman" w:cs="Cambria Math"/>
                <w:sz w:val="21"/>
                <w:szCs w:val="21"/>
              </w:rPr>
              <m:t>−</m:t>
            </m:r>
            <m:r>
              <w:rPr>
                <w:rFonts w:ascii="Times New Roman" w:eastAsia="宋体" w:hAnsi="Times New Roman" w:cs="Cambria Math"/>
                <w:sz w:val="21"/>
                <w:szCs w:val="21"/>
              </w:rPr>
              <m:t>6</m:t>
            </m:r>
            <m:r>
              <w:rPr>
                <w:rFonts w:ascii="Times New Roman" w:eastAsia="宋体" w:hAnsi="Times New Roman" w:cs="Cambria Math"/>
                <w:sz w:val="21"/>
                <w:szCs w:val="21"/>
              </w:rPr>
              <m:t>)</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222</m:t>
        </m:r>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b</m:t>
        </m:r>
      </m:oMath>
      <w:r>
        <w:rPr>
          <w:rFonts w:ascii="Times New Roman" w:hAnsi="Times New Roman" w:eastAsia="宋体" w:cs="Times New Roman"/>
          <w:sz w:val="18"/>
          <w:szCs w:val="18"/>
        </w:rPr>
        <w:t>，</w:t>
      </w:r>
      <w:r>
        <w:rPr>
          <w:rFonts w:ascii="Times New Roman" w:hAnsi="Times New Roman" w:eastAsia="宋体" w:cs="Times New Roman"/>
          <w:sz w:val="18"/>
          <w:szCs w:val="18"/>
        </w:rPr>
        <w:t>∴</w:t>
      </w:r>
      <m:oMath>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b</m:t>
        </m:r>
        <m:r>
          <w:rPr>
            <w:rFonts w:ascii="Times New Roman" w:eastAsia="宋体" w:hAnsi="Times New Roman" w:cs="Cambria Math"/>
            <w:sz w:val="21"/>
            <w:szCs w:val="21"/>
          </w:rPr>
          <m:t>=</m:t>
        </m:r>
        <m:r>
          <w:rPr>
            <w:rFonts w:ascii="Times New Roman" w:eastAsia="宋体" w:hAnsi="Times New Roman" w:cs="Cambria Math"/>
            <w:sz w:val="21"/>
            <w:szCs w:val="21"/>
          </w:rPr>
          <m:t>3</m:t>
        </m:r>
      </m:oMath>
      <w:r>
        <w:rPr>
          <w:rFonts w:ascii="Times New Roman" w:hAnsi="Times New Roman" w:eastAsia="宋体" w:cs="Times New Roman"/>
          <w:sz w:val="18"/>
          <w:szCs w:val="18"/>
        </w:rPr>
        <w:t>，</w:t>
      </w:r>
      <w:r>
        <w:rPr>
          <w:rFonts w:ascii="Times New Roman" w:hAnsi="Times New Roman" w:eastAsia="宋体" w:cs="Times New Roman"/>
          <w:sz w:val="18"/>
          <w:szCs w:val="18"/>
        </w:rPr>
        <w:t>∴</w:t>
      </w:r>
      <m:oMath>
        <m:d>
          <m:dPr>
            <m:sepChr m:val=","/>
          </m:dPr>
          <m:e>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1</m:t>
            </m:r>
          </m:e>
        </m:d>
        <m:r>
          <w:rPr>
            <w:rFonts w:ascii="Times New Roman" w:eastAsia="宋体" w:hAnsi="Times New Roman" w:cs="Cambria Math"/>
            <w:sz w:val="21"/>
            <w:szCs w:val="21"/>
          </w:rPr>
          <m:t>+</m:t>
        </m:r>
        <m:r>
          <w:rPr>
            <w:rFonts w:ascii="Times New Roman" w:eastAsia="宋体" w:hAnsi="Times New Roman" w:cs="Cambria Math"/>
            <w:sz w:val="21"/>
            <w:szCs w:val="21"/>
          </w:rPr>
          <m:t>b</m:t>
        </m:r>
        <m:r>
          <w:rPr>
            <w:rFonts w:ascii="Times New Roman" w:eastAsia="宋体" w:hAnsi="Times New Roman" w:cs="Cambria Math"/>
            <w:sz w:val="21"/>
            <w:szCs w:val="21"/>
          </w:rPr>
          <m:t>=</m:t>
        </m:r>
        <m:r>
          <w:rPr>
            <w:rFonts w:ascii="Times New Roman" w:eastAsia="宋体" w:hAnsi="Times New Roman" w:cs="Cambria Math"/>
            <w:sz w:val="21"/>
            <w:szCs w:val="21"/>
          </w:rPr>
          <m:t>4</m:t>
        </m:r>
      </m:oMath>
      <w:r>
        <w:rPr>
          <w:rFonts w:ascii="Times New Roman" w:hAnsi="Times New Roman" w:eastAsia="宋体" w:cs="Times New Roman"/>
          <w:sz w:val="18"/>
          <w:szCs w:val="18"/>
        </w:rPr>
        <w:t>，</w:t>
      </w:r>
      <w:r>
        <w:rPr>
          <w:rFonts w:ascii="Times New Roman" w:hAnsi="Times New Roman" w:eastAsia="宋体" w:cs="Times New Roman"/>
          <w:sz w:val="18"/>
          <w:szCs w:val="18"/>
        </w:rPr>
        <w:t>∴</w:t>
      </w:r>
      <m:oMath>
        <m:f>
          <m:num>
            <m:r>
              <w:rPr>
                <w:rFonts w:ascii="Times New Roman" w:eastAsia="宋体" w:hAnsi="Times New Roman" w:cs="Cambria Math"/>
                <w:sz w:val="21"/>
                <w:szCs w:val="21"/>
              </w:rPr>
              <m:t>1</m:t>
            </m:r>
          </m:num>
          <m:den>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1</m:t>
            </m:r>
          </m:den>
        </m:f>
        <m:r>
          <w:rPr>
            <w:rFonts w:ascii="Times New Roman" w:eastAsia="宋体" w:hAnsi="Times New Roman" w:cs="Cambria Math"/>
            <w:sz w:val="21"/>
            <w:szCs w:val="21"/>
          </w:rPr>
          <m:t>+</m:t>
        </m:r>
        <m:f>
          <m:num>
            <m:r>
              <w:rPr>
                <w:rFonts w:ascii="Times New Roman" w:eastAsia="宋体" w:hAnsi="Times New Roman" w:cs="Cambria Math"/>
                <w:sz w:val="21"/>
                <w:szCs w:val="21"/>
              </w:rPr>
              <m:t>1</m:t>
            </m:r>
          </m:num>
          <m:den>
            <m:r>
              <w:rPr>
                <w:rFonts w:ascii="Times New Roman" w:eastAsia="宋体" w:hAnsi="Times New Roman" w:cs="Cambria Math"/>
                <w:sz w:val="21"/>
                <w:szCs w:val="21"/>
              </w:rPr>
              <m:t>b</m:t>
            </m:r>
          </m:den>
        </m:f>
        <m:r>
          <w:rPr>
            <w:rFonts w:ascii="Times New Roman" w:eastAsia="宋体" w:hAnsi="Times New Roman" w:cs="Cambria Math"/>
            <w:sz w:val="21"/>
            <w:szCs w:val="21"/>
          </w:rPr>
          <m:t>=</m:t>
        </m:r>
        <m:f>
          <m:num>
            <m:r>
              <w:rPr>
                <w:rFonts w:ascii="Times New Roman" w:eastAsia="宋体" w:hAnsi="Times New Roman" w:cs="Cambria Math"/>
                <w:sz w:val="21"/>
                <w:szCs w:val="21"/>
              </w:rPr>
              <m:t>1</m:t>
            </m:r>
          </m:num>
          <m:den>
            <m:r>
              <w:rPr>
                <w:rFonts w:ascii="Times New Roman" w:eastAsia="宋体" w:hAnsi="Times New Roman" w:cs="Cambria Math"/>
                <w:sz w:val="21"/>
                <w:szCs w:val="21"/>
              </w:rPr>
              <m:t>4</m:t>
            </m:r>
          </m:den>
        </m:f>
        <m:d>
          <m:dPr>
            <m:sepChr m:val=","/>
          </m:dPr>
          <m:e>
            <m:f>
              <m:num>
                <m:r>
                  <w:rPr>
                    <w:rFonts w:ascii="Times New Roman" w:eastAsia="宋体" w:hAnsi="Times New Roman" w:cs="Cambria Math"/>
                    <w:sz w:val="21"/>
                    <w:szCs w:val="21"/>
                  </w:rPr>
                  <m:t>1</m:t>
                </m:r>
              </m:num>
              <m:den>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1</m:t>
                </m:r>
              </m:den>
            </m:f>
            <m:r>
              <w:rPr>
                <w:rFonts w:ascii="Times New Roman" w:eastAsia="宋体" w:hAnsi="Times New Roman" w:cs="Cambria Math"/>
                <w:sz w:val="21"/>
                <w:szCs w:val="21"/>
              </w:rPr>
              <m:t>+</m:t>
            </m:r>
            <m:f>
              <m:num>
                <m:r>
                  <w:rPr>
                    <w:rFonts w:ascii="Times New Roman" w:eastAsia="宋体" w:hAnsi="Times New Roman" w:cs="Cambria Math"/>
                    <w:sz w:val="21"/>
                    <w:szCs w:val="21"/>
                  </w:rPr>
                  <m:t>1</m:t>
                </m:r>
              </m:num>
              <m:den>
                <m:r>
                  <w:rPr>
                    <w:rFonts w:ascii="Times New Roman" w:eastAsia="宋体" w:hAnsi="Times New Roman" w:cs="Cambria Math"/>
                    <w:sz w:val="21"/>
                    <w:szCs w:val="21"/>
                  </w:rPr>
                  <m:t>b</m:t>
                </m:r>
              </m:den>
            </m:f>
          </m:e>
        </m:d>
        <m:d>
          <m:dPr>
            <m:begChr m:val="["/>
            <m:endChr m:val="]"/>
            <m:sepChr m:val=","/>
          </m:dPr>
          <m:e>
            <m:d>
              <m:dPr>
                <m:sepChr m:val=","/>
              </m:dPr>
              <m:e>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1</m:t>
                </m:r>
              </m:e>
            </m:d>
            <m:r>
              <w:rPr>
                <w:rFonts w:ascii="Times New Roman" w:eastAsia="宋体" w:hAnsi="Times New Roman" w:cs="Cambria Math"/>
                <w:sz w:val="21"/>
                <w:szCs w:val="21"/>
              </w:rPr>
              <m:t>+</m:t>
            </m:r>
            <m:r>
              <w:rPr>
                <w:rFonts w:ascii="Times New Roman" w:eastAsia="宋体" w:hAnsi="Times New Roman" w:cs="Cambria Math"/>
                <w:sz w:val="21"/>
                <w:szCs w:val="21"/>
              </w:rPr>
              <m:t>b</m:t>
            </m:r>
          </m:e>
        </m:d>
        <m:r>
          <w:rPr>
            <w:rFonts w:ascii="Times New Roman" w:eastAsia="宋体" w:hAnsi="Times New Roman" w:cs="Cambria Math"/>
            <w:sz w:val="21"/>
            <w:szCs w:val="21"/>
          </w:rPr>
          <m:t>=</m:t>
        </m:r>
        <m:f>
          <m:num>
            <m:r>
              <w:rPr>
                <w:rFonts w:ascii="Times New Roman" w:eastAsia="宋体" w:hAnsi="Times New Roman" w:cs="Cambria Math"/>
                <w:sz w:val="21"/>
                <w:szCs w:val="21"/>
              </w:rPr>
              <m:t>1</m:t>
            </m:r>
          </m:num>
          <m:den>
            <m:r>
              <w:rPr>
                <w:rFonts w:ascii="Times New Roman" w:eastAsia="宋体" w:hAnsi="Times New Roman" w:cs="Cambria Math"/>
                <w:sz w:val="21"/>
                <w:szCs w:val="21"/>
              </w:rPr>
              <m:t>4</m:t>
            </m:r>
          </m:den>
        </m:f>
        <m:d>
          <m:dPr>
            <m:sepChr m:val=","/>
          </m:dPr>
          <m:e>
            <m:f>
              <m:num>
                <m:r>
                  <w:rPr>
                    <w:rFonts w:ascii="Times New Roman" w:eastAsia="宋体" w:hAnsi="Times New Roman" w:cs="Cambria Math"/>
                    <w:sz w:val="21"/>
                    <w:szCs w:val="21"/>
                  </w:rPr>
                  <m:t>b</m:t>
                </m:r>
              </m:num>
              <m:den>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1</m:t>
                </m:r>
              </m:den>
            </m:f>
            <m:r>
              <w:rPr>
                <w:rFonts w:ascii="Times New Roman" w:eastAsia="宋体" w:hAnsi="Times New Roman" w:cs="Cambria Math"/>
                <w:sz w:val="21"/>
                <w:szCs w:val="21"/>
              </w:rPr>
              <m:t>+</m:t>
            </m:r>
            <m:f>
              <m:num>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1</m:t>
                </m:r>
              </m:num>
              <m:den>
                <m:r>
                  <w:rPr>
                    <w:rFonts w:ascii="Times New Roman" w:eastAsia="宋体" w:hAnsi="Times New Roman" w:cs="Cambria Math"/>
                    <w:sz w:val="21"/>
                    <w:szCs w:val="21"/>
                  </w:rPr>
                  <m:t>b</m:t>
                </m:r>
              </m:den>
            </m:f>
            <m:r>
              <w:rPr>
                <w:rFonts w:ascii="Times New Roman" w:eastAsia="宋体" w:hAnsi="Times New Roman" w:cs="Cambria Math"/>
                <w:sz w:val="21"/>
                <w:szCs w:val="21"/>
              </w:rPr>
              <m:t>+</m:t>
            </m:r>
            <m:r>
              <w:rPr>
                <w:rFonts w:ascii="Times New Roman" w:eastAsia="宋体" w:hAnsi="Times New Roman" w:cs="Cambria Math"/>
                <w:sz w:val="21"/>
                <w:szCs w:val="21"/>
              </w:rPr>
              <m:t>2</m:t>
            </m:r>
          </m:e>
        </m:d>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eastAsia="宋体" w:cs="Times New Roman"/>
          <w:sz w:val="18"/>
          <w:szCs w:val="18"/>
        </w:rPr>
        <w:t>，</w:t>
      </w:r>
      <w:r>
        <w:rPr>
          <w:rFonts w:ascii="Times New Roman" w:hAnsi="Times New Roman" w:eastAsia="宋体" w:cs="Times New Roman"/>
          <w:sz w:val="18"/>
          <w:szCs w:val="18"/>
        </w:rPr>
        <w:t>当且仅当</w:t>
      </w:r>
      <m:oMath>
        <m:f>
          <m:num>
            <m:r>
              <w:rPr>
                <w:rFonts w:ascii="Times New Roman" w:eastAsia="宋体" w:hAnsi="Times New Roman" w:cs="Cambria Math"/>
                <w:sz w:val="21"/>
                <w:szCs w:val="21"/>
              </w:rPr>
              <m:t>b</m:t>
            </m:r>
          </m:num>
          <m:den>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1</m:t>
            </m:r>
          </m:den>
        </m:f>
        <m:r>
          <w:rPr>
            <w:rFonts w:ascii="Times New Roman" w:eastAsia="宋体" w:hAnsi="Times New Roman" w:cs="Cambria Math"/>
            <w:sz w:val="21"/>
            <w:szCs w:val="21"/>
          </w:rPr>
          <m:t>=</m:t>
        </m:r>
        <m:f>
          <m:num>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1</m:t>
            </m:r>
          </m:num>
          <m:den>
            <m:r>
              <w:rPr>
                <w:rFonts w:ascii="Times New Roman" w:eastAsia="宋体" w:hAnsi="Times New Roman" w:cs="Cambria Math"/>
                <w:sz w:val="21"/>
                <w:szCs w:val="21"/>
              </w:rPr>
              <m:t>b</m:t>
            </m:r>
          </m:den>
        </m:f>
      </m:oMath>
      <w:r>
        <w:rPr>
          <w:rFonts w:ascii="Times New Roman" w:hAnsi="Times New Roman" w:eastAsia="宋体" w:cs="Times New Roman"/>
          <w:sz w:val="18"/>
          <w:szCs w:val="18"/>
        </w:rPr>
        <w:t>，且</w:t>
      </w:r>
      <m:oMath>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b</m:t>
        </m:r>
        <m:r>
          <w:rPr>
            <w:rFonts w:ascii="Times New Roman" w:eastAsia="宋体" w:hAnsi="Times New Roman" w:cs="Cambria Math"/>
            <w:sz w:val="21"/>
            <w:szCs w:val="21"/>
          </w:rPr>
          <m:t>=</m:t>
        </m:r>
        <m:r>
          <w:rPr>
            <w:rFonts w:ascii="Times New Roman" w:eastAsia="宋体" w:hAnsi="Times New Roman" w:cs="Cambria Math"/>
            <w:sz w:val="21"/>
            <w:szCs w:val="21"/>
          </w:rPr>
          <m:t>3</m:t>
        </m:r>
      </m:oMath>
      <w:r>
        <w:rPr>
          <w:rFonts w:ascii="Times New Roman" w:hAnsi="Times New Roman" w:eastAsia="宋体" w:cs="Times New Roman"/>
          <w:sz w:val="18"/>
          <w:szCs w:val="18"/>
        </w:rPr>
        <w:t>，即</w:t>
      </w:r>
      <m:oMath>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b</m:t>
        </m:r>
        <m:r>
          <w:rPr>
            <w:rFonts w:ascii="Times New Roman" w:eastAsia="宋体" w:hAnsi="Times New Roman" w:cs="Cambria Math"/>
            <w:sz w:val="21"/>
            <w:szCs w:val="21"/>
          </w:rPr>
          <m:t>=</m:t>
        </m:r>
        <m:r>
          <w:rPr>
            <w:rFonts w:ascii="Times New Roman" w:eastAsia="宋体" w:hAnsi="Times New Roman" w:cs="Cambria Math"/>
            <w:sz w:val="21"/>
            <w:szCs w:val="21"/>
          </w:rPr>
          <m:t>2</m:t>
        </m:r>
      </m:oMath>
      <w:r>
        <w:rPr>
          <w:rFonts w:ascii="Times New Roman" w:hAnsi="Times New Roman" w:eastAsia="宋体" w:cs="Times New Roman"/>
          <w:sz w:val="18"/>
          <w:szCs w:val="18"/>
        </w:rPr>
        <w:t>时等号成立．</w:t>
      </w:r>
      <w:r>
        <w:rPr>
          <w:rFonts w:ascii="Times New Roman" w:hAnsi="Times New Roman" w:eastAsia="宋体" w:cs="Times New Roman"/>
          <w:sz w:val="18"/>
          <w:szCs w:val="18"/>
        </w:rPr>
        <w:t>故选A．</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18"/>
          <w:szCs w:val="18"/>
        </w:rPr>
        <w:spacing w:before="0" w:after="0" w:line="280" w:lineRule="atLeast"/>
        <w:jc w:val="left"/>
      </w:pPr>
      <w:r>
        <w:rPr>
          <w:rFonts w:ascii="Times New Roman" w:hAnsi="Times New Roman" w:eastAsia="宋体" w:cs="Times New Roman"/>
          <w:sz w:val="18"/>
          <w:szCs w:val="18"/>
          <w:shd w:val="clear" w:color="auto" w:fill="C9C9C9"/>
        </w:rPr>
        <w:t>【点睛】</w:t>
      </w:r>
      <w:r>
        <w:rPr>
          <w:rFonts w:ascii="Times New Roman" w:hAnsi="Times New Roman" w:eastAsia="宋体" w:cs="Times New Roman"/>
          <w:sz w:val="18"/>
          <w:szCs w:val="18"/>
        </w:rPr>
        <w:t>（1）解题时要注意几何法的合理利用，同时还要注意转化方法的运用，如本题中将</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18"/>
          <w:szCs w:val="18"/>
        </w:rPr>
        <w:spacing w:before="0" w:after="0" w:line="280" w:lineRule="atLeast"/>
        <w:jc w:val="left"/>
      </w:pPr>
      <m:oMath>
        <m:sSup>
          <m:e>
            <m:r>
              <w:rPr>
                <w:rFonts w:ascii="Times New Roman" w:eastAsia="宋体" w:hAnsi="Times New Roman" w:cs="Cambria Math"/>
                <w:sz w:val="21"/>
                <w:szCs w:val="21"/>
              </w:rPr>
              <m:t>(</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6</m:t>
            </m:r>
            <m:r>
              <w:rPr>
                <w:rFonts w:ascii="Times New Roman" w:eastAsia="宋体" w:hAnsi="Times New Roman" w:cs="Cambria Math"/>
                <w:sz w:val="21"/>
                <w:szCs w:val="21"/>
              </w:rPr>
              <m:t>)</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6</m:t>
            </m:r>
            <m:r>
              <w:rPr>
                <w:rFonts w:ascii="Times New Roman" w:eastAsia="宋体" w:hAnsi="Times New Roman" w:cs="Cambria Math"/>
                <w:sz w:val="21"/>
                <w:szCs w:val="21"/>
              </w:rPr>
              <m:t>)</m:t>
            </m:r>
          </m:e>
          <m:sup>
            <m:r>
              <w:rPr>
                <w:rFonts w:ascii="Times New Roman" w:eastAsia="宋体" w:hAnsi="Times New Roman" w:cs="Cambria Math"/>
                <w:sz w:val="21"/>
                <w:szCs w:val="21"/>
              </w:rPr>
              <m:t>2</m:t>
            </m:r>
          </m:sup>
        </m:sSup>
      </m:oMath>
      <w:r>
        <w:rPr>
          <w:rFonts w:ascii="Times New Roman" w:hAnsi="Times New Roman" w:eastAsia="宋体" w:cs="Times New Roman"/>
          <w:sz w:val="18"/>
          <w:szCs w:val="18"/>
        </w:rPr>
        <w:t>转化为两点间距离的平方，圆上的点到圆外一点的距离的最大值为圆心到该点的距离加上半径等．</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18"/>
          <w:szCs w:val="18"/>
        </w:rPr>
        <w:spacing w:before="0" w:after="0" w:line="280" w:lineRule="atLeast"/>
        <w:jc w:val="left"/>
      </w:pPr>
      <w:r>
        <w:rPr>
          <w:rFonts w:ascii="Times New Roman" w:hAnsi="Times New Roman" w:eastAsia="宋体" w:cs="Times New Roman"/>
          <w:sz w:val="18"/>
          <w:szCs w:val="18"/>
        </w:rPr>
        <w:t>（2）利用基本不等式求最值时，若不等式不满足定值的形式，则需要通过“拼凑”的方式，将不等式转化为适合利用基本不等式的形式，然后再根据不等式求出最值．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2.3.1.5.2 </w:t>
      </w:r>
      <w:r>
        <w:rPr>
          <w:b/>
          <w:bCs/>
          <w:sz w:val="24"/>
          <w:szCs w:val="24"/>
        </w:rPr>
        <w:t xml:space="preserve">圆的标准方程：斜率几何意义求分式型函数最值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0" w:lineRule="atLeast"/>
        <w:jc w:val="left"/>
        <w:rPr>
          <w:sz w:val="18"/>
          <w:szCs w:val="18"/>
        </w:rPr>
      </w:pPr>
      <w:r>
        <w:rPr>
          <w:sz w:val="18"/>
          <w:szCs w:val="18"/>
          <w:shd w:val="clear" w:color="auto" w:fill="C9C9C9"/>
        </w:rPr>
        <w:t xml:space="preserve">【编注】</w:t>
      </w:r>
      <w:r>
        <w:rPr>
          <w:sz w:val="18"/>
          <w:szCs w:val="18"/>
        </w:rPr>
        <w:t xml:space="preserve">题型通式：识别信号——分式型函数（分子分母为一次式或三角式）求最值，判归本题型。通法步骤——第一步把分式看作圆（曲线）上动点与定点连线的斜率，第二步利用过定点的直线与圆相切的临界位置求最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410" w:lineRule="atLeast"/>
        <w:jc w:val="left"/>
      </w:pPr>
      <w:r>
        <w:rPr>
          <w:rFonts w:ascii="Times New Roman" w:hAnsi="Times New Roman" w:eastAsia="宋体"/>
          <w:sz w:val="24"/>
          <w:szCs w:val="24"/>
          <w:b/>
          <w:bCs/>
          <w:shd w:val="clear" w:color="auto" w:fill="C9C9C9"/>
        </w:rPr>
        <w:t xml:space="preserve">49．</w:t>
      </w:r>
      <w:r>
        <w:rPr>
          <w:rFonts w:ascii="Times New Roman" w:hAnsi="Times New Roman" w:eastAsia="宋体"/>
          <w:sz w:val="24"/>
          <w:szCs w:val="24"/>
          <w:b/>
          <w:bCs/>
        </w:rPr>
        <w:t xml:space="preserve">（中档·保80%·卡壳看答案）</w:t>
      </w:r>
      <w:r>
        <w:rPr>
          <w:rFonts w:ascii="Times New Roman" w:hAnsi="Times New Roman" w:eastAsia="宋体"/>
          <w:sz w:val="24"/>
          <w:szCs w:val="24"/>
        </w:rPr>
        <w:t xml:space="preserve">函数</w:t>
      </w: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3</m:t>
            </m:r>
            <m:r>
              <w:rPr>
                <w:rFonts w:ascii="Cambria Math" w:eastAsia="宋体" w:hAnsi="Cambria Math" w:cs="Cambria Math"/>
              </w:rPr>
              <m:t>−</m:t>
            </m:r>
            <m:r>
              <m:rPr>
                <m:sty m:val="p"/>
              </m:rPr>
              <w:rPr>
                <w:rFonts w:ascii="Cambria Math" w:eastAsia="宋体" w:hAnsi="Cambria Math" w:cs="Cambria Math"/>
              </w:rPr>
              <m:t>cos</m:t>
            </m:r>
            <m:r>
              <w:rPr>
                <w:rFonts w:ascii="Cambria Math" w:eastAsia="宋体" w:hAnsi="Cambria Math" w:cs="Cambria Math"/>
              </w:rPr>
              <m:t>x</m:t>
            </m:r>
          </m:num>
          <m:den>
            <m:r>
              <w:rPr>
                <w:rFonts w:ascii="Cambria Math" w:eastAsia="宋体" w:hAnsi="Cambria Math" w:cs="Cambria Math"/>
              </w:rPr>
              <m:t>2</m:t>
            </m:r>
            <m:r>
              <w:rPr>
                <w:rFonts w:ascii="Cambria Math" w:eastAsia="宋体" w:hAnsi="Cambria Math" w:cs="Cambria Math"/>
              </w:rPr>
              <m:t>+</m:t>
            </m:r>
            <m:r>
              <m:rPr>
                <m:sty m:val="p"/>
              </m:rPr>
              <w:rPr>
                <w:rFonts w:ascii="Cambria Math" w:eastAsia="宋体" w:hAnsi="Cambria Math" w:cs="Cambria Math"/>
              </w:rPr>
              <m:t>sin</m:t>
            </m:r>
            <m:r>
              <w:rPr>
                <w:rFonts w:ascii="Cambria Math" w:eastAsia="宋体" w:hAnsi="Cambria Math" w:cs="Cambria Math"/>
              </w:rPr>
              <m:t>x</m:t>
            </m:r>
          </m:den>
        </m:f>
      </m:oMath>
      <w:r>
        <w:rPr>
          <w:rFonts w:ascii="Times New Roman" w:hAnsi="Times New Roman" w:eastAsia="宋体"/>
          <w:sz w:val="24"/>
          <w:szCs w:val="24"/>
        </w:rPr>
        <w:t>的最大值是</w:t>
      </w:r>
      <w:r>
        <w:rPr>
          <w:rFonts w:ascii="Times New Roman" w:hAnsi="Times New Roman" w:eastAsia="宋体"/>
          <w:sz w:val="24"/>
          <w:szCs w:val="24"/>
          <w:b w:val="0"/>
        </w:rPr>
        <w:t>_________________</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18"/>
          <w:szCs w:val="18"/>
        </w:rPr>
        <w:spacing w:before="0" w:after="0" w:line="280" w:lineRule="atLeast"/>
        <w:jc w:val="left"/>
      </w:pPr>
      <w:r>
        <w:rPr>
          <w:rFonts w:ascii="Times New Roman" w:hAnsi="Times New Roman" w:eastAsia="宋体"/>
          <w:sz w:val="18"/>
          <w:szCs w:val="18"/>
          <w:shd w:val="clear" w:color="auto" w:fill="C9C9C9"/>
        </w:rPr>
        <w:t>【答案】</w:t>
      </w:r>
      <w:r>
        <w:rPr>
          <w:rFonts w:ascii="Times New Roman" w:hAnsi="Times New Roman" w:eastAsia="宋体"/>
          <w:sz w:val="18"/>
          <w:szCs w:val="18"/>
        </w:rPr>
        <w:t xml:space="preserve"> </w:t>
      </w:r>
      <m:oMath>
        <m:r>
          <w:rPr>
            <w:rFonts w:ascii="Cambria Math" w:eastAsia="宋体" w:hAnsi="Cambria Math" w:cs="Cambria Math"/>
            <w:shd w:val="clear" w:color="auto" w:fill="C9C9C9"/>
            <w:color w:val="1F4E79"/>
          </w:rPr>
          <m:t>2</m:t>
        </m:r>
        <m:r>
          <w:rPr>
            <w:rFonts w:ascii="Cambria Math" w:eastAsia="宋体" w:hAnsi="Cambria Math" w:cs="Cambria Math"/>
            <w:shd w:val="clear" w:color="auto" w:fill="C9C9C9"/>
            <w:color w:val="1F4E79"/>
          </w:rPr>
          <m:t>+</m:t>
        </m:r>
        <m:f>
          <m:num>
            <m:r>
              <w:rPr>
                <w:rFonts w:ascii="Cambria Math" w:eastAsia="宋体" w:hAnsi="Cambria Math" w:cs="Cambria Math"/>
                <w:shd w:val="clear" w:color="auto" w:fill="C9C9C9"/>
                <w:color w:val="1F4E79"/>
              </w:rPr>
              <m:t>2</m:t>
            </m:r>
            <m:rad>
              <m:radPr>
                <m:degHide/>
              </m:radPr>
              <m:deg/>
              <m:e>
                <m:r>
                  <w:rPr>
                    <w:rFonts w:ascii="Cambria Math" w:eastAsia="宋体" w:hAnsi="Cambria Math" w:cs="Cambria Math"/>
                    <w:shd w:val="clear" w:color="auto" w:fill="C9C9C9"/>
                    <w:color w:val="1F4E79"/>
                  </w:rPr>
                  <m:t>3</m:t>
                </m:r>
              </m:e>
            </m:rad>
          </m:num>
          <m:den>
            <m:r>
              <w:rPr>
                <w:rFonts w:ascii="Cambria Math" w:eastAsia="宋体" w:hAnsi="Cambria Math" w:cs="Cambria Math"/>
                <w:shd w:val="clear" w:color="auto" w:fill="C9C9C9"/>
                <w:color w:val="1F4E79"/>
              </w:rPr>
              <m:t>3</m:t>
            </m:r>
          </m:den>
        </m:f>
      </m:oMath>
      <w:r>
        <w:rPr>
          <w:rFonts w:ascii="Times New Roman" w:hAnsi="Times New Roman" w:eastAsia="宋体"/>
          <w:sz w:val="18"/>
          <w:szCs w:val="18"/>
        </w:rPr>
        <w:t xml:space="preserve">　</w:t>
      </w:r>
      <w:r>
        <w:rPr>
          <w:rFonts w:ascii="Times New Roman" w:hAnsi="Times New Roman" w:eastAsia="宋体"/>
          <w:sz w:val="18"/>
          <w:szCs w:val="18"/>
          <w:shd w:val="clear" w:color="auto" w:fill="C9C9C9"/>
        </w:rPr>
        <w:t xml:space="preserve">【知识点】</w:t>
      </w:r>
      <w:r>
        <w:rPr>
          <w:rFonts w:ascii="Times New Roman" w:hAnsi="Times New Roman" w:eastAsia="宋体"/>
          <w:sz w:val="18"/>
          <w:szCs w:val="18"/>
        </w:rPr>
        <w:t xml:space="preserve">2.3.1 </w:t>
      </w:r>
      <w:r>
        <w:rPr>
          <w:rFonts w:ascii="Times New Roman" w:hAnsi="Times New Roman" w:eastAsia="宋体"/>
          <w:sz w:val="18"/>
          <w:szCs w:val="18"/>
        </w:rPr>
        <w:t xml:space="preserve">斜率公式的应用、求点到直线的距离、由直线与圆的位置关系求参数</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18"/>
          <w:szCs w:val="18"/>
        </w:rPr>
        <w:spacing w:before="0" w:after="0" w:line="280" w:lineRule="atLeast"/>
        <w:jc w:val="left"/>
      </w:pPr>
      <w:r>
        <w:rPr>
          <w:rFonts w:ascii="Times New Roman" w:hAnsi="Times New Roman" w:eastAsia="宋体"/>
          <w:sz w:val="18"/>
          <w:szCs w:val="18"/>
          <w:shd w:val="clear" w:color="auto" w:fill="C9C9C9"/>
        </w:rPr>
        <w:t xml:space="preserve">【分析】</w:t>
      </w:r>
      <w:r>
        <w:rPr>
          <w:rFonts w:ascii="Times New Roman" w:hAnsi="Times New Roman" w:eastAsia="宋体"/>
          <w:sz w:val="18"/>
          <w:szCs w:val="18"/>
        </w:rPr>
        <w:t xml:space="preserve">将所求函数式看作</w:t>
      </w: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oMath>
      <w:r>
        <w:rPr>
          <w:rFonts w:ascii="Times New Roman" w:hAnsi="Times New Roman" w:eastAsia="宋体"/>
          <w:sz w:val="18"/>
          <w:szCs w:val="18"/>
        </w:rPr>
        <w:t>与</w:t>
      </w:r>
      <m:oMath>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m:t>
        </m:r>
        <m:r>
          <m:rPr>
            <m:sty m:val="p"/>
          </m:rPr>
          <w:rPr>
            <w:rFonts w:ascii="Cambria Math" w:eastAsia="宋体" w:hAnsi="Cambria Math" w:cs="Cambria Math"/>
          </w:rPr>
          <m:t>sin</m:t>
        </m:r>
        <m:r>
          <w:rPr>
            <w:rFonts w:ascii="Cambria Math" w:eastAsia="宋体" w:hAnsi="Cambria Math" w:cs="Cambria Math"/>
          </w:rPr>
          <m:t>x</m:t>
        </m:r>
        <m:r>
          <w:rPr>
            <w:rFonts w:ascii="Cambria Math" w:eastAsia="宋体" w:hAnsi="Cambria Math" w:cs="Cambria Math"/>
          </w:rPr>
          <m:t>,</m:t>
        </m:r>
        <m:r>
          <m:rPr>
            <m:sty m:val="p"/>
          </m:rPr>
          <w:rPr>
            <w:rFonts w:ascii="Cambria Math" w:eastAsia="宋体" w:hAnsi="Cambria Math" w:cs="Cambria Math"/>
          </w:rPr>
          <m:t>cos</m:t>
        </m:r>
        <m:r>
          <w:rPr>
            <w:rFonts w:ascii="Cambria Math" w:eastAsia="宋体" w:hAnsi="Cambria Math" w:cs="Cambria Math"/>
          </w:rPr>
          <m:t>x</m:t>
        </m:r>
        <m:r>
          <w:rPr>
            <w:rFonts w:ascii="Cambria Math" w:eastAsia="宋体" w:hAnsi="Cambria Math" w:cs="Cambria Math"/>
          </w:rPr>
          <m:t>)</m:t>
        </m:r>
      </m:oMath>
      <w:r>
        <w:rPr>
          <w:rFonts w:ascii="Times New Roman" w:hAnsi="Times New Roman" w:eastAsia="宋体"/>
          <w:sz w:val="18"/>
          <w:szCs w:val="18"/>
        </w:rPr>
        <w:t>的斜率，而点</w:t>
      </w:r>
      <m:oMath>
        <m:r>
          <w:rPr>
            <w:rFonts w:ascii="Cambria Math" w:eastAsia="宋体" w:hAnsi="Cambria Math" w:cs="Cambria Math"/>
          </w:rPr>
          <m:t>B</m:t>
        </m:r>
      </m:oMath>
      <w:r>
        <w:rPr>
          <w:rFonts w:ascii="Times New Roman" w:hAnsi="Times New Roman" w:eastAsia="宋体"/>
          <w:sz w:val="18"/>
          <w:szCs w:val="18"/>
        </w:rPr>
        <w:t>在单位圆</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18"/>
          <w:szCs w:val="18"/>
        </w:rPr>
        <w:t>上，</w:t>
      </w:r>
      <m:oMath>
        <m:r>
          <w:rPr>
            <w:rFonts w:ascii="Cambria Math" w:eastAsia="宋体" w:hAnsi="Cambria Math" w:cs="Cambria Math"/>
          </w:rPr>
          <m:t>k</m:t>
        </m:r>
      </m:oMath>
      <w:r>
        <w:rPr>
          <w:rFonts w:ascii="Times New Roman" w:hAnsi="Times New Roman" w:eastAsia="宋体"/>
          <w:sz w:val="18"/>
          <w:szCs w:val="18"/>
        </w:rPr>
        <w:t>符合直线</w:t>
      </w:r>
      <m:oMath>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18"/>
          <w:szCs w:val="18"/>
        </w:rPr>
        <w:t>，则圆心到该直线的距离小于或等于半径，进而求出</w:t>
      </w:r>
      <m:oMath>
        <m:r>
          <w:rPr>
            <w:rFonts w:ascii="Cambria Math" w:eastAsia="宋体" w:hAnsi="Cambria Math" w:cs="Cambria Math"/>
          </w:rPr>
          <m:t>k</m:t>
        </m:r>
      </m:oMath>
      <w:r>
        <w:rPr>
          <w:rFonts w:ascii="Times New Roman" w:hAnsi="Times New Roman" w:eastAsia="宋体"/>
          <w:sz w:val="18"/>
          <w:szCs w:val="18"/>
        </w:rPr>
        <w:t>的范围，即函数</w:t>
      </w:r>
      <m:oMath>
        <m:r>
          <w:rPr>
            <w:rFonts w:ascii="Cambria Math" w:eastAsia="宋体" w:hAnsi="Cambria Math" w:cs="Cambria Math"/>
          </w:rPr>
          <m:t>f</m:t>
        </m:r>
        <m:d>
          <m:dPr>
            <m:sepChr m:val=","/>
          </m:dPr>
          <m:e>
            <m:r>
              <w:rPr>
                <w:rFonts w:ascii="Cambria Math" w:eastAsia="宋体" w:hAnsi="Cambria Math" w:cs="Cambria Math"/>
              </w:rPr>
              <m:t>x</m:t>
            </m:r>
          </m:e>
        </m:d>
      </m:oMath>
      <w:r>
        <w:rPr>
          <w:rFonts w:ascii="Times New Roman" w:hAnsi="Times New Roman" w:eastAsia="宋体"/>
          <w:sz w:val="18"/>
          <w:szCs w:val="18"/>
        </w:rPr>
        <w:t>的最值.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18"/>
          <w:szCs w:val="18"/>
        </w:rPr>
        <w:spacing w:before="0" w:after="0" w:line="280" w:lineRule="atLeast"/>
        <w:jc w:val="left"/>
      </w:pPr>
      <w:r>
        <w:rPr>
          <w:rFonts w:ascii="Times New Roman" w:hAnsi="Times New Roman" w:eastAsia="宋体"/>
          <w:sz w:val="18"/>
          <w:szCs w:val="18"/>
          <w:shd w:val="clear" w:color="auto" w:fill="C9C9C9"/>
        </w:rPr>
        <w:t xml:space="preserve">【详解】</w:t>
      </w:r>
      <w:r>
        <w:rPr>
          <w:rFonts w:ascii="Times New Roman" w:hAnsi="Times New Roman" w:eastAsia="宋体"/>
          <w:sz w:val="18"/>
          <w:szCs w:val="18"/>
        </w:rPr>
        <w:t xml:space="preserve">设</w:t>
      </w: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oMath>
      <w:r>
        <w:rPr>
          <w:rFonts w:ascii="Times New Roman" w:hAnsi="Times New Roman" w:eastAsia="宋体"/>
          <w:sz w:val="18"/>
          <w:szCs w:val="18"/>
        </w:rPr>
        <w:t>，</w:t>
      </w:r>
      <m:oMath>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m:t>
        </m:r>
        <m:r>
          <m:rPr>
            <m:sty m:val="p"/>
          </m:rPr>
          <w:rPr>
            <w:rFonts w:ascii="Cambria Math" w:eastAsia="宋体" w:hAnsi="Cambria Math" w:cs="Cambria Math"/>
          </w:rPr>
          <m:t>sin</m:t>
        </m:r>
        <m:r>
          <w:rPr>
            <w:rFonts w:ascii="Cambria Math" w:eastAsia="宋体" w:hAnsi="Cambria Math" w:cs="Cambria Math"/>
          </w:rPr>
          <m:t>x</m:t>
        </m:r>
        <m:r>
          <w:rPr>
            <w:rFonts w:ascii="Cambria Math" w:eastAsia="宋体" w:hAnsi="Cambria Math" w:cs="Cambria Math"/>
          </w:rPr>
          <m:t>,</m:t>
        </m:r>
        <m:r>
          <m:rPr>
            <m:sty m:val="p"/>
          </m:rPr>
          <w:rPr>
            <w:rFonts w:ascii="Cambria Math" w:eastAsia="宋体" w:hAnsi="Cambria Math" w:cs="Cambria Math"/>
          </w:rPr>
          <m:t>cos</m:t>
        </m:r>
        <m:r>
          <w:rPr>
            <w:rFonts w:ascii="Cambria Math" w:eastAsia="宋体" w:hAnsi="Cambria Math" w:cs="Cambria Math"/>
          </w:rPr>
          <m:t>x</m:t>
        </m:r>
        <m:r>
          <w:rPr>
            <w:rFonts w:ascii="Cambria Math" w:eastAsia="宋体" w:hAnsi="Cambria Math" w:cs="Cambria Math"/>
          </w:rPr>
          <m:t>)</m:t>
        </m:r>
      </m:oMath>
      <w:r>
        <w:rPr>
          <w:rFonts w:ascii="Times New Roman" w:hAnsi="Times New Roman" w:eastAsia="宋体"/>
          <w:sz w:val="18"/>
          <w:szCs w:val="18"/>
        </w:rPr>
        <w:t>,</w:t>
      </w:r>
      <w:r>
        <w:rPr>
          <w:rFonts w:ascii="Times New Roman" w:hAnsi="Times New Roman" w:eastAsia="宋体"/>
          <w:sz w:val="18"/>
          <w:szCs w:val="18"/>
        </w:rPr>
        <w:t>则</w:t>
      </w:r>
      <m:oMath>
        <m:r>
          <w:rPr>
            <w:rFonts w:ascii="Cambria Math" w:eastAsia="宋体" w:hAnsi="Cambria Math" w:cs="Cambria Math"/>
          </w:rPr>
          <m:t>y</m:t>
        </m:r>
        <m:r>
          <w:rPr>
            <w:rFonts w:ascii="Cambria Math" w:eastAsia="宋体" w:hAnsi="Cambria Math" w:cs="Cambria Math"/>
          </w:rPr>
          <m:t>=</m:t>
        </m:r>
        <m:f>
          <m:num>
            <m:r>
              <w:rPr>
                <w:rFonts w:ascii="Cambria Math" w:eastAsia="宋体" w:hAnsi="Cambria Math" w:cs="Cambria Math"/>
              </w:rPr>
              <m:t>3</m:t>
            </m:r>
            <m:r>
              <w:rPr>
                <w:rFonts w:ascii="Cambria Math" w:eastAsia="宋体" w:hAnsi="Cambria Math" w:cs="Cambria Math"/>
              </w:rPr>
              <m:t>−</m:t>
            </m:r>
            <m:r>
              <m:rPr>
                <m:sty m:val="p"/>
              </m:rPr>
              <w:rPr>
                <w:rFonts w:ascii="Cambria Math" w:eastAsia="宋体" w:hAnsi="Cambria Math" w:cs="Cambria Math"/>
              </w:rPr>
              <m:t>cos</m:t>
            </m:r>
            <m:r>
              <w:rPr>
                <w:rFonts w:ascii="Cambria Math" w:eastAsia="宋体" w:hAnsi="Cambria Math" w:cs="Cambria Math"/>
              </w:rPr>
              <m:t>x</m:t>
            </m:r>
          </m:num>
          <m:den>
            <m:r>
              <w:rPr>
                <w:rFonts w:ascii="Cambria Math" w:eastAsia="宋体" w:hAnsi="Cambria Math" w:cs="Cambria Math"/>
              </w:rPr>
              <m:t>2</m:t>
            </m:r>
            <m:r>
              <w:rPr>
                <w:rFonts w:ascii="Cambria Math" w:eastAsia="宋体" w:hAnsi="Cambria Math" w:cs="Cambria Math"/>
              </w:rPr>
              <m:t>+</m:t>
            </m:r>
            <m:r>
              <m:rPr>
                <m:sty m:val="p"/>
              </m:rPr>
              <w:rPr>
                <w:rFonts w:ascii="Cambria Math" w:eastAsia="宋体" w:hAnsi="Cambria Math" w:cs="Cambria Math"/>
              </w:rPr>
              <m:t>sin</m:t>
            </m:r>
            <m:r>
              <w:rPr>
                <w:rFonts w:ascii="Cambria Math" w:eastAsia="宋体" w:hAnsi="Cambria Math" w:cs="Cambria Math"/>
              </w:rPr>
              <m:t>x</m:t>
            </m:r>
          </m:den>
        </m:f>
        <m:r>
          <w:rPr>
            <w:rFonts w:ascii="Cambria Math" w:eastAsia="宋体" w:hAnsi="Cambria Math" w:cs="Cambria Math"/>
          </w:rPr>
          <m:t>=</m:t>
        </m:r>
        <m:f>
          <m:num>
            <m:r>
              <w:rPr>
                <w:rFonts w:ascii="Cambria Math" w:eastAsia="宋体" w:hAnsi="Cambria Math" w:cs="Cambria Math"/>
              </w:rPr>
              <m:t>3</m:t>
            </m:r>
            <m:r>
              <w:rPr>
                <w:rFonts w:ascii="Cambria Math" w:eastAsia="宋体" w:hAnsi="Cambria Math" w:cs="Cambria Math"/>
              </w:rPr>
              <m:t>−</m:t>
            </m:r>
            <m:r>
              <m:rPr>
                <m:sty m:val="p"/>
              </m:rPr>
              <w:rPr>
                <w:rFonts w:ascii="Cambria Math" w:eastAsia="宋体" w:hAnsi="Cambria Math" w:cs="Cambria Math"/>
              </w:rPr>
              <m:t>cos</m:t>
            </m:r>
            <m:r>
              <w:rPr>
                <w:rFonts w:ascii="Cambria Math" w:eastAsia="宋体" w:hAnsi="Cambria Math" w:cs="Cambria Math"/>
              </w:rPr>
              <m:t>x</m:t>
            </m:r>
          </m:num>
          <m:den>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m:rPr>
                <m:sty m:val="p"/>
              </m:rPr>
              <w:rPr>
                <w:rFonts w:ascii="Cambria Math" w:eastAsia="宋体" w:hAnsi="Cambria Math" w:cs="Cambria Math"/>
              </w:rPr>
              <m:t>sin</m:t>
            </m:r>
            <m:r>
              <w:rPr>
                <w:rFonts w:ascii="Cambria Math" w:eastAsia="宋体" w:hAnsi="Cambria Math" w:cs="Cambria Math"/>
              </w:rPr>
              <m:t>x</m:t>
            </m:r>
            <m:r>
              <w:rPr>
                <w:rFonts w:ascii="Cambria Math" w:eastAsia="宋体" w:hAnsi="Cambria Math" w:cs="Cambria Math"/>
              </w:rPr>
              <m:t>)</m:t>
            </m:r>
          </m:den>
        </m:f>
        <m:r>
          <w:rPr>
            <w:rFonts w:ascii="Cambria Math" w:eastAsia="宋体" w:hAnsi="Cambria Math" w:cs="Cambria Math"/>
          </w:rPr>
          <m:t>=</m:t>
        </m:r>
        <m:sSub>
          <m:e>
            <m:r>
              <w:rPr>
                <w:rFonts w:ascii="Cambria Math" w:eastAsia="宋体" w:hAnsi="Cambria Math" w:cs="Cambria Math"/>
              </w:rPr>
              <m:t>k</m:t>
            </m:r>
          </m:e>
          <m:sub>
            <m:r>
              <w:rPr>
                <w:rFonts w:ascii="Cambria Math" w:eastAsia="宋体" w:hAnsi="Cambria Math" w:cs="Cambria Math"/>
              </w:rPr>
              <m:t>A</m:t>
            </m:r>
            <m:r>
              <w:rPr>
                <w:rFonts w:ascii="Cambria Math" w:eastAsia="宋体" w:hAnsi="Cambria Math" w:cs="Cambria Math"/>
              </w:rPr>
              <m:t>B</m:t>
            </m:r>
          </m:sub>
        </m:sSub>
      </m:oMath>
      <w:r>
        <w:rPr>
          <w:rFonts w:ascii="Times New Roman" w:hAnsi="Times New Roman" w:eastAsia="宋体"/>
          <w:sz w:val="18"/>
          <w:szCs w:val="18"/>
        </w:rPr>
        <w:t>，</w:t>
      </w:r>
      <w:r>
        <w:rPr>
          <w:rFonts w:ascii="Times New Roman" w:hAnsi="Times New Roman" w:eastAsia="宋体"/>
          <w:sz w:val="18"/>
          <w:szCs w:val="18"/>
        </w:rPr>
        <w:t>且</w:t>
      </w:r>
      <m:oMath>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m:t>
        </m:r>
        <m:r>
          <m:rPr>
            <m:sty m:val="p"/>
          </m:rPr>
          <w:rPr>
            <w:rFonts w:ascii="Cambria Math" w:eastAsia="宋体" w:hAnsi="Cambria Math" w:cs="Cambria Math"/>
          </w:rPr>
          <m:t>sin</m:t>
        </m:r>
        <m:r>
          <w:rPr>
            <w:rFonts w:ascii="Cambria Math" w:eastAsia="宋体" w:hAnsi="Cambria Math" w:cs="Cambria Math"/>
          </w:rPr>
          <m:t>x</m:t>
        </m:r>
        <m:r>
          <w:rPr>
            <w:rFonts w:ascii="Cambria Math" w:eastAsia="宋体" w:hAnsi="Cambria Math" w:cs="Cambria Math"/>
          </w:rPr>
          <m:t>,</m:t>
        </m:r>
        <m:r>
          <m:rPr>
            <m:sty m:val="p"/>
          </m:rPr>
          <w:rPr>
            <w:rFonts w:ascii="Cambria Math" w:eastAsia="宋体" w:hAnsi="Cambria Math" w:cs="Cambria Math"/>
          </w:rPr>
          <m:t>cos</m:t>
        </m:r>
        <m:r>
          <w:rPr>
            <w:rFonts w:ascii="Cambria Math" w:eastAsia="宋体" w:hAnsi="Cambria Math" w:cs="Cambria Math"/>
          </w:rPr>
          <m:t>x</m:t>
        </m:r>
        <m:r>
          <w:rPr>
            <w:rFonts w:ascii="Cambria Math" w:eastAsia="宋体" w:hAnsi="Cambria Math" w:cs="Cambria Math"/>
          </w:rPr>
          <m:t>)</m:t>
        </m:r>
      </m:oMath>
      <w:r>
        <w:rPr>
          <w:rFonts w:ascii="Times New Roman" w:hAnsi="Times New Roman" w:eastAsia="宋体"/>
          <w:sz w:val="18"/>
          <w:szCs w:val="18"/>
        </w:rPr>
        <w:t>在单位圆</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18"/>
          <w:szCs w:val="18"/>
        </w:rPr>
        <w:t>上，</w:t>
      </w:r>
      <w:r>
        <w:rPr>
          <w:rFonts w:ascii="Times New Roman" w:hAnsi="Times New Roman" w:eastAsia="宋体"/>
          <w:sz w:val="18"/>
          <w:szCs w:val="18"/>
        </w:rPr>
        <w:t>设</w:t>
      </w:r>
      <m:oMath>
        <m:f>
          <m:num>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y</m:t>
            </m:r>
          </m:num>
          <m:den>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x</m:t>
            </m:r>
          </m:den>
        </m:f>
        <m:r>
          <w:rPr>
            <w:rFonts w:ascii="Cambria Math" w:eastAsia="宋体" w:hAnsi="Cambria Math" w:cs="Cambria Math"/>
          </w:rPr>
          <m:t>=</m:t>
        </m:r>
        <m:r>
          <w:rPr>
            <w:rFonts w:ascii="Cambria Math" w:eastAsia="宋体" w:hAnsi="Cambria Math" w:cs="Cambria Math"/>
          </w:rPr>
          <m:t>k</m:t>
        </m:r>
      </m:oMath>
      <w:r>
        <w:rPr>
          <w:rFonts w:ascii="Times New Roman" w:hAnsi="Times New Roman" w:eastAsia="宋体"/>
          <w:sz w:val="18"/>
          <w:szCs w:val="18"/>
        </w:rPr>
        <w:t>，则</w:t>
      </w:r>
      <m:oMath>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18"/>
          <w:szCs w:val="18"/>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18"/>
          <w:szCs w:val="18"/>
        </w:rPr>
        <w:spacing w:before="0" w:after="0" w:line="280" w:lineRule="atLeast"/>
        <w:jc w:val="left"/>
      </w:pPr>
      <w:r>
        <w:rPr>
          <w:rFonts w:ascii="Times New Roman" w:hAnsi="Times New Roman" w:eastAsia="宋体"/>
          <w:sz w:val="18"/>
          <w:szCs w:val="18"/>
        </w:rPr>
        <w:t>则圆心到直线</w:t>
      </w:r>
      <m:oMath>
        <m:r>
          <w:rPr>
            <w:rFonts w:ascii="Cambria Math" w:eastAsia="宋体" w:hAnsi="Cambria Math" w:cs="Cambria Math"/>
          </w:rPr>
          <m:t>k</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18"/>
          <w:szCs w:val="18"/>
        </w:rPr>
        <w:t>的距离</w:t>
      </w:r>
      <m:oMath>
        <m:r>
          <w:rPr>
            <w:rFonts w:ascii="Cambria Math" w:eastAsia="宋体" w:hAnsi="Cambria Math" w:cs="Cambria Math"/>
          </w:rPr>
          <m:t>d</m:t>
        </m:r>
        <m:r>
          <w:rPr>
            <w:rFonts w:ascii="Cambria Math" w:eastAsia="宋体" w:hAnsi="Cambria Math" w:cs="Cambria Math"/>
          </w:rPr>
          <m:t>=</m:t>
        </m:r>
        <m:f>
          <m:num>
            <m:d>
              <m:dPr>
                <m:begChr m:val="|"/>
                <m:endChr m:val="|"/>
                <m:sepChr m:val=","/>
              </m:dPr>
              <m:e>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3</m:t>
                </m:r>
              </m:e>
            </m:d>
          </m:num>
          <m:den>
            <m:rad>
              <m:radPr>
                <m:degHide/>
              </m:radPr>
              <m:deg/>
              <m:e>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e>
            </m:rad>
          </m:den>
        </m:f>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18"/>
          <w:szCs w:val="18"/>
        </w:rPr>
        <w:t>，</w:t>
      </w:r>
      <w:r>
        <w:rPr>
          <w:rFonts w:ascii="Times New Roman" w:hAnsi="Times New Roman" w:eastAsia="宋体"/>
          <w:sz w:val="18"/>
          <w:szCs w:val="18"/>
        </w:rPr>
        <w:t>得</w:t>
      </w:r>
      <m:oMath>
        <m:r>
          <w:rPr>
            <w:rFonts w:ascii="Cambria Math" w:eastAsia="宋体" w:hAnsi="Cambria Math" w:cs="Cambria Math"/>
          </w:rPr>
          <m:t>3</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2</m:t>
        </m:r>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8</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18"/>
          <w:szCs w:val="18"/>
        </w:rPr>
        <w:t>，</w:t>
      </w:r>
      <m:oMath>
        <m:r>
          <w:rPr>
            <w:rFonts w:ascii="Cambria Math" w:eastAsia="宋体" w:hAnsi="Cambria Math" w:cs="Cambria Math"/>
          </w:rPr>
          <m:t>2</m:t>
        </m:r>
        <m:r>
          <w:rPr>
            <w:rFonts w:ascii="Cambria Math" w:eastAsia="宋体" w:hAnsi="Cambria Math" w:cs="Cambria Math"/>
          </w:rPr>
          <m:t>−</m:t>
        </m:r>
        <m:f>
          <m:num>
            <m:r>
              <w:rPr>
                <w:rFonts w:ascii="Cambria Math" w:eastAsia="宋体" w:hAnsi="Cambria Math" w:cs="Cambria Math"/>
              </w:rPr>
              <m:t>2</m:t>
            </m:r>
            <m:rad>
              <m:radPr>
                <m:degHide/>
              </m:radPr>
              <m:deg/>
              <m:e>
                <m:r>
                  <w:rPr>
                    <w:rFonts w:ascii="Cambria Math" w:eastAsia="宋体" w:hAnsi="Cambria Math" w:cs="Cambria Math"/>
                  </w:rPr>
                  <m:t>3</m:t>
                </m:r>
              </m:e>
            </m:rad>
          </m:num>
          <m:den>
            <m:r>
              <w:rPr>
                <w:rFonts w:ascii="Cambria Math" w:eastAsia="宋体" w:hAnsi="Cambria Math" w:cs="Cambria Math"/>
              </w:rPr>
              <m:t>3</m:t>
            </m:r>
          </m:den>
        </m:f>
        <m:r>
          <w:rPr>
            <w:rFonts w:ascii="Cambria Math" w:eastAsia="宋体" w:hAnsi="Cambria Math" w:cs="Cambria Math"/>
          </w:rPr>
          <m:t>≤</m:t>
        </m:r>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f>
          <m:num>
            <m:r>
              <w:rPr>
                <w:rFonts w:ascii="Cambria Math" w:eastAsia="宋体" w:hAnsi="Cambria Math" w:cs="Cambria Math"/>
              </w:rPr>
              <m:t>2</m:t>
            </m:r>
            <m:rad>
              <m:radPr>
                <m:degHide/>
              </m:radPr>
              <m:deg/>
              <m:e>
                <m:r>
                  <w:rPr>
                    <w:rFonts w:ascii="Cambria Math" w:eastAsia="宋体" w:hAnsi="Cambria Math" w:cs="Cambria Math"/>
                  </w:rPr>
                  <m:t>3</m:t>
                </m:r>
              </m:e>
            </m:rad>
          </m:num>
          <m:den>
            <m:r>
              <w:rPr>
                <w:rFonts w:ascii="Cambria Math" w:eastAsia="宋体" w:hAnsi="Cambria Math" w:cs="Cambria Math"/>
              </w:rPr>
              <m:t>3</m:t>
            </m:r>
          </m:den>
        </m:f>
      </m:oMath>
      <w:r>
        <w:rPr>
          <w:rFonts w:ascii="Times New Roman" w:hAnsi="Times New Roman" w:eastAsia="宋体"/>
          <w:sz w:val="18"/>
          <w:szCs w:val="18"/>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18"/>
          <w:szCs w:val="18"/>
        </w:rPr>
        <w:spacing w:before="0" w:after="0" w:line="280" w:lineRule="atLeast"/>
        <w:jc w:val="left"/>
      </w:pPr>
      <w:r>
        <w:rPr>
          <w:rFonts w:ascii="Times New Roman" w:hAnsi="Times New Roman" w:eastAsia="宋体"/>
          <w:sz w:val="18"/>
          <w:szCs w:val="18"/>
        </w:rPr>
        <w:t>即函数</w:t>
      </w: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3</m:t>
            </m:r>
            <m:r>
              <w:rPr>
                <w:rFonts w:ascii="Cambria Math" w:eastAsia="宋体" w:hAnsi="Cambria Math" w:cs="Cambria Math"/>
              </w:rPr>
              <m:t>−</m:t>
            </m:r>
            <m:r>
              <m:rPr>
                <m:sty m:val="p"/>
              </m:rPr>
              <w:rPr>
                <w:rFonts w:ascii="Cambria Math" w:eastAsia="宋体" w:hAnsi="Cambria Math" w:cs="Cambria Math"/>
              </w:rPr>
              <m:t>cos</m:t>
            </m:r>
            <m:r>
              <w:rPr>
                <w:rFonts w:ascii="Cambria Math" w:eastAsia="宋体" w:hAnsi="Cambria Math" w:cs="Cambria Math"/>
              </w:rPr>
              <m:t>x</m:t>
            </m:r>
          </m:num>
          <m:den>
            <m:r>
              <w:rPr>
                <w:rFonts w:ascii="Cambria Math" w:eastAsia="宋体" w:hAnsi="Cambria Math" w:cs="Cambria Math"/>
              </w:rPr>
              <m:t>2</m:t>
            </m:r>
            <m:r>
              <w:rPr>
                <w:rFonts w:ascii="Cambria Math" w:eastAsia="宋体" w:hAnsi="Cambria Math" w:cs="Cambria Math"/>
              </w:rPr>
              <m:t>+</m:t>
            </m:r>
            <m:r>
              <m:rPr>
                <m:sty m:val="p"/>
              </m:rPr>
              <w:rPr>
                <w:rFonts w:ascii="Cambria Math" w:eastAsia="宋体" w:hAnsi="Cambria Math" w:cs="Cambria Math"/>
              </w:rPr>
              <m:t>sin</m:t>
            </m:r>
            <m:r>
              <w:rPr>
                <w:rFonts w:ascii="Cambria Math" w:eastAsia="宋体" w:hAnsi="Cambria Math" w:cs="Cambria Math"/>
              </w:rPr>
              <m:t>x</m:t>
            </m:r>
          </m:den>
        </m:f>
      </m:oMath>
      <w:r>
        <w:rPr>
          <w:rFonts w:ascii="Times New Roman" w:hAnsi="Times New Roman" w:eastAsia="宋体"/>
          <w:sz w:val="18"/>
          <w:szCs w:val="18"/>
        </w:rPr>
        <w:t>的最大值是</w:t>
      </w:r>
      <m:oMath>
        <m:r>
          <w:rPr>
            <w:rFonts w:ascii="Cambria Math" w:eastAsia="宋体" w:hAnsi="Cambria Math" w:cs="Cambria Math"/>
          </w:rPr>
          <m:t>2</m:t>
        </m:r>
        <m:r>
          <w:rPr>
            <w:rFonts w:ascii="Cambria Math" w:eastAsia="宋体" w:hAnsi="Cambria Math" w:cs="Cambria Math"/>
          </w:rPr>
          <m:t>+</m:t>
        </m:r>
        <m:f>
          <m:num>
            <m:r>
              <w:rPr>
                <w:rFonts w:ascii="Cambria Math" w:eastAsia="宋体" w:hAnsi="Cambria Math" w:cs="Cambria Math"/>
              </w:rPr>
              <m:t>2</m:t>
            </m:r>
            <m:rad>
              <m:radPr>
                <m:degHide/>
              </m:radPr>
              <m:deg/>
              <m:e>
                <m:r>
                  <w:rPr>
                    <w:rFonts w:ascii="Cambria Math" w:eastAsia="宋体" w:hAnsi="Cambria Math" w:cs="Cambria Math"/>
                  </w:rPr>
                  <m:t>3</m:t>
                </m:r>
              </m:e>
            </m:rad>
          </m:num>
          <m:den>
            <m:r>
              <w:rPr>
                <w:rFonts w:ascii="Cambria Math" w:eastAsia="宋体" w:hAnsi="Cambria Math" w:cs="Cambria Math"/>
              </w:rPr>
              <m:t>3</m:t>
            </m:r>
          </m:den>
        </m:f>
      </m:oMath>
      <w:r>
        <w:rPr>
          <w:rFonts w:ascii="Times New Roman" w:hAnsi="Times New Roman" w:eastAsia="宋体"/>
          <w:sz w:val="18"/>
          <w:szCs w:val="18"/>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18"/>
          <w:szCs w:val="18"/>
        </w:rPr>
        <w:spacing w:before="0" w:after="0" w:line="280" w:lineRule="atLeast"/>
        <w:jc w:val="left"/>
      </w:pPr>
      <w:r>
        <w:rPr>
          <w:rFonts w:ascii="Times New Roman" w:hAnsi="Times New Roman" w:eastAsia="宋体"/>
          <w:sz w:val="21"/>
          <w:szCs w:val="21"/>
          <w:kern w:val="0"/>
          <w:u w:val="none"/>
        </w:rPr>
        <w:drawing>
          <wp:inline>
            <wp:extent cx="2048400" cy="2161502"/>
            <wp:docPr id="100011" name="" descr="@@@8472217f-c0fb-43ba-b29d-6f769f20c5d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254"/>
                    <a:stretch>
                      <a:fillRect/>
                    </a:stretch>
                  </pic:blipFill>
                  <pic:spPr>
                    <a:xfrm>
                      <a:off x="0" y="0"/>
                      <a:ext cx="2048400" cy="2161502"/>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18"/>
          <w:szCs w:val="18"/>
        </w:rPr>
        <w:spacing w:before="0" w:after="0" w:line="280" w:lineRule="atLeast"/>
        <w:jc w:val="left"/>
      </w:pPr>
      <w:r>
        <w:rPr>
          <w:rFonts w:ascii="Times New Roman" w:hAnsi="Times New Roman" w:eastAsia="宋体"/>
          <w:sz w:val="18"/>
          <w:szCs w:val="18"/>
        </w:rPr>
        <w:t>故答案为：</w:t>
      </w:r>
      <m:oMath>
        <m:r>
          <w:rPr>
            <w:rFonts w:ascii="Cambria Math" w:eastAsia="宋体" w:hAnsi="Cambria Math" w:cs="Cambria Math"/>
          </w:rPr>
          <m:t>2</m:t>
        </m:r>
        <m:r>
          <w:rPr>
            <w:rFonts w:ascii="Cambria Math" w:eastAsia="宋体" w:hAnsi="Cambria Math" w:cs="Cambria Math"/>
          </w:rPr>
          <m:t>+</m:t>
        </m:r>
        <m:f>
          <m:num>
            <m:r>
              <w:rPr>
                <w:rFonts w:ascii="Cambria Math" w:eastAsia="宋体" w:hAnsi="Cambria Math" w:cs="Cambria Math"/>
              </w:rPr>
              <m:t>2</m:t>
            </m:r>
            <m:rad>
              <m:radPr>
                <m:degHide/>
              </m:radPr>
              <m:deg/>
              <m:e>
                <m:r>
                  <w:rPr>
                    <w:rFonts w:ascii="Cambria Math" w:eastAsia="宋体" w:hAnsi="Cambria Math" w:cs="Cambria Math"/>
                  </w:rPr>
                  <m:t>3</m:t>
                </m:r>
              </m:e>
            </m:rad>
          </m:num>
          <m:den>
            <m:r>
              <w:rPr>
                <w:rFonts w:ascii="Cambria Math" w:eastAsia="宋体" w:hAnsi="Cambria Math" w:cs="Cambria Math"/>
              </w:rPr>
              <m:t>3</m:t>
            </m:r>
          </m:den>
        </m:f>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2.3.1.5.3 </w:t>
      </w:r>
      <w:r>
        <w:rPr>
          <w:b/>
          <w:bCs/>
          <w:sz w:val="24"/>
          <w:szCs w:val="24"/>
        </w:rPr>
        <w:t xml:space="preserve">圆的标准方程：绝对值曲线的识别与最值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0" w:lineRule="atLeast"/>
        <w:jc w:val="left"/>
        <w:rPr>
          <w:sz w:val="18"/>
          <w:szCs w:val="18"/>
        </w:rPr>
      </w:pPr>
      <w:r>
        <w:rPr>
          <w:sz w:val="18"/>
          <w:szCs w:val="18"/>
          <w:shd w:val="clear" w:color="auto" w:fill="C9C9C9"/>
        </w:rPr>
        <w:t xml:space="preserve">【编注】</w:t>
      </w:r>
      <w:r>
        <w:rPr>
          <w:sz w:val="18"/>
          <w:szCs w:val="18"/>
        </w:rPr>
        <w:t xml:space="preserve">题型通式：识别信号——曲线方程含|x|、|y|，求距离型最值，判归本题型。通法步骤——第一步按象限分类讨论去绝对值，识别曲线为圆（圆弧）并利用对称性只看第一象限，第二步数形结合求最值。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410" w:lineRule="atLeast"/>
        <w:jc w:val="left"/>
      </w:pPr>
      <w:r>
        <w:rPr>
          <w:rFonts w:ascii="Times New Roman" w:hAnsi="Times New Roman" w:eastAsia="宋体"/>
          <w:sz w:val="24"/>
          <w:szCs w:val="24"/>
          <w:b/>
          <w:bCs/>
          <w:shd w:val="clear" w:color="auto" w:fill="C9C9C9"/>
        </w:rPr>
        <w:t xml:space="preserve">50．</w:t>
      </w:r>
      <w:r>
        <w:rPr>
          <w:rFonts w:ascii="Times New Roman" w:hAnsi="Times New Roman" w:eastAsia="宋体"/>
          <w:sz w:val="24"/>
          <w:szCs w:val="24"/>
          <w:b/>
          <w:bCs/>
        </w:rPr>
        <w:t xml:space="preserve">（中档·保80%·卡壳看答案）</w:t>
      </w:r>
      <w:r>
        <w:rPr>
          <w:rFonts w:ascii="Times New Roman" w:hAnsi="Times New Roman" w:eastAsia="宋体"/>
          <w:sz w:val="24"/>
          <w:szCs w:val="24"/>
          <w:b/>
        </w:rPr>
        <w:t xml:space="preserve"/>
      </w:r>
      <w:r>
        <w:rPr>
          <w:rFonts w:ascii="Times New Roman" w:hAnsi="Times New Roman" w:eastAsia="宋体"/>
          <w:sz w:val="24"/>
          <w:szCs w:val="24"/>
          <w:b/>
        </w:rPr>
        <w:t xml:space="preserve"/>
      </w:r>
      <w:r>
        <w:rPr>
          <w:rFonts w:ascii="Times New Roman" w:hAnsi="Times New Roman" w:eastAsia="宋体"/>
          <w:sz w:val="24"/>
          <w:szCs w:val="24"/>
          <w:b/>
        </w:rPr>
        <w:t xml:space="preserve"/>
      </w:r>
      <w:r>
        <w:rPr>
          <w:rFonts w:ascii="Times New Roman" w:hAnsi="Times New Roman" w:eastAsia="宋体"/>
          <w:sz w:val="24"/>
          <w:szCs w:val="24"/>
        </w:rPr>
        <w:t>已知动点</w:t>
      </w:r>
      <m:oMath>
        <m:r>
          <w:rPr>
            <w:rFonts w:ascii="Cambria Math" w:eastAsia="宋体" w:hAnsi="Cambria Math" w:cs="Cambria Math"/>
          </w:rPr>
          <m:t>P</m:t>
        </m:r>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e>
        </m:d>
      </m:oMath>
      <w:r>
        <w:rPr>
          <w:rFonts w:ascii="Times New Roman" w:hAnsi="Times New Roman" w:eastAsia="宋体"/>
          <w:sz w:val="24"/>
          <w:szCs w:val="24"/>
        </w:rPr>
        <w:t>满足</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d>
          <m:dPr>
            <m:begChr m:val="|"/>
            <m:endChr m:val="|"/>
            <m:sepChr m:val=","/>
          </m:dPr>
          <m:e>
            <m:r>
              <w:rPr>
                <w:rFonts w:ascii="Cambria Math" w:eastAsia="宋体" w:hAnsi="Cambria Math" w:cs="Cambria Math"/>
              </w:rPr>
              <m:t>x</m:t>
            </m:r>
          </m:e>
        </m:d>
        <m:r>
          <w:rPr>
            <w:rFonts w:ascii="Cambria Math" w:eastAsia="宋体" w:hAnsi="Cambria Math" w:cs="Cambria Math"/>
          </w:rPr>
          <m:t>−</m:t>
        </m:r>
        <m:r>
          <w:rPr>
            <w:rFonts w:ascii="Cambria Math" w:eastAsia="宋体" w:hAnsi="Cambria Math" w:cs="Cambria Math"/>
          </w:rPr>
          <m:t>2</m:t>
        </m:r>
        <m:d>
          <m:dPr>
            <m:begChr m:val="|"/>
            <m:endChr m:val="|"/>
            <m:sepChr m:val=","/>
          </m:dPr>
          <m:e>
            <m:r>
              <w:rPr>
                <w:rFonts w:ascii="Cambria Math" w:eastAsia="宋体" w:hAnsi="Cambria Math" w:cs="Cambria Math"/>
              </w:rPr>
              <m:t>y</m:t>
            </m:r>
          </m:e>
        </m:d>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w:t>
      </w:r>
      <w:r>
        <w:rPr>
          <w:rFonts w:ascii="Times New Roman" w:hAnsi="Times New Roman" w:eastAsia="宋体"/>
          <w:sz w:val="24"/>
          <w:szCs w:val="24"/>
          <w:i/>
        </w:rPr>
        <w:t>O</w:t>
      </w:r>
      <w:r>
        <w:rPr>
          <w:rFonts w:ascii="Times New Roman" w:hAnsi="Times New Roman" w:eastAsia="宋体"/>
          <w:sz w:val="24"/>
          <w:szCs w:val="24"/>
        </w:rPr>
        <w:t>为坐标原点，求</w:t>
      </w:r>
      <m:oMath>
        <m:rad>
          <m:radPr>
            <m:degHide/>
          </m:radPr>
          <m:deg/>
          <m:e>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e>
        </m:rad>
      </m:oMath>
      <w:r>
        <w:rPr>
          <w:rFonts w:ascii="Times New Roman" w:hAnsi="Times New Roman" w:eastAsia="宋体"/>
          <w:sz w:val="24"/>
          <w:szCs w:val="24"/>
        </w:rPr>
        <w:t>的最大值．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18"/>
          <w:szCs w:val="18"/>
        </w:rPr>
        <w:spacing w:before="0" w:after="0" w:line="280" w:lineRule="atLeast"/>
        <w:jc w:val="left"/>
      </w:pPr>
      <w:r>
        <w:rPr>
          <w:rFonts w:ascii="Times New Roman" w:hAnsi="Times New Roman" w:eastAsia="宋体"/>
          <w:sz w:val="18"/>
          <w:szCs w:val="18"/>
          <w:shd w:val="clear" w:color="auto" w:fill="C9C9C9"/>
        </w:rPr>
        <w:t>【大招指引】</w:t>
      </w:r>
      <w:r>
        <w:rPr>
          <w:rFonts w:ascii="Times New Roman" w:hAnsi="Times New Roman" w:eastAsia="宋体"/>
          <w:sz w:val="18"/>
          <w:szCs w:val="18"/>
        </w:rPr>
        <w:t>由曲线的方程</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18"/>
          <w:szCs w:val="18"/>
        </w:rPr>
        <w:t>，可得曲线关于</w:t>
      </w:r>
      <w:r>
        <w:rPr>
          <w:rFonts w:ascii="Times New Roman" w:hAnsi="Times New Roman" w:eastAsia="宋体"/>
          <w:sz w:val="18"/>
          <w:szCs w:val="18"/>
          <w:i/>
        </w:rPr>
        <w:t>x</w:t>
      </w:r>
      <w:r>
        <w:rPr>
          <w:rFonts w:ascii="Times New Roman" w:hAnsi="Times New Roman" w:eastAsia="宋体"/>
          <w:sz w:val="18"/>
          <w:szCs w:val="18"/>
        </w:rPr>
        <w:t>轴、</w:t>
      </w:r>
      <w:r>
        <w:rPr>
          <w:rFonts w:ascii="Times New Roman" w:hAnsi="Times New Roman" w:eastAsia="宋体"/>
          <w:sz w:val="18"/>
          <w:szCs w:val="18"/>
          <w:i/>
        </w:rPr>
        <w:t>y</w:t>
      </w:r>
      <w:r>
        <w:rPr>
          <w:rFonts w:ascii="Times New Roman" w:hAnsi="Times New Roman" w:eastAsia="宋体"/>
          <w:sz w:val="18"/>
          <w:szCs w:val="18"/>
        </w:rPr>
        <w:t>轴、原点都是对称的，故只需考虑第一象限内的情况，利用数形结合思想得到</w:t>
      </w:r>
      <w:r>
        <w:rPr>
          <w:rFonts w:ascii="Times New Roman" w:hAnsi="Times New Roman" w:eastAsia="宋体"/>
          <w:sz w:val="18"/>
          <w:szCs w:val="18"/>
        </w:rPr>
        <w:t>|</w:t>
      </w:r>
      <w:r>
        <w:rPr>
          <w:rFonts w:ascii="Times New Roman" w:hAnsi="Times New Roman" w:eastAsia="宋体"/>
          <w:sz w:val="18"/>
          <w:szCs w:val="18"/>
          <w:i/>
        </w:rPr>
        <w:t>OP</w:t>
      </w:r>
      <w:r>
        <w:rPr>
          <w:rFonts w:ascii="Times New Roman" w:hAnsi="Times New Roman" w:eastAsia="宋体"/>
          <w:sz w:val="18"/>
          <w:szCs w:val="18"/>
        </w:rPr>
        <w:t>|</w:t>
      </w:r>
      <w:r>
        <w:rPr>
          <w:rFonts w:ascii="Times New Roman" w:hAnsi="Times New Roman" w:eastAsia="宋体"/>
          <w:sz w:val="18"/>
          <w:szCs w:val="18"/>
        </w:rPr>
        <w:t>的最大值．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18"/>
          <w:szCs w:val="18"/>
          <w:lang w:eastAsia="zh-CN"/>
        </w:rPr>
        <w:spacing w:before="0" w:after="0" w:line="280" w:lineRule="atLeast"/>
        <w:jc w:val="left"/>
      </w:pPr>
      <w:r>
        <w:rPr>
          <w:rFonts w:ascii="Times New Roman" w:hAnsi="Times New Roman" w:eastAsia="宋体"/>
          <w:sz w:val="18"/>
          <w:szCs w:val="18"/>
          <w:shd w:val="clear" w:color="auto" w:fill="C9C9C9"/>
        </w:rPr>
        <w:t xml:space="preserve">【答案】</w:t>
      </w:r>
      <w:r>
        <w:rPr>
          <w:rFonts w:ascii="Times New Roman" w:hAnsi="Times New Roman" w:eastAsia="宋体"/>
          <w:sz w:val="18"/>
          <w:szCs w:val="18"/>
        </w:rPr>
        <w:t xml:space="preserve"> </w:t>
      </w:r>
      <w:r>
        <w:rPr>
          <w:rFonts w:ascii="Times New Roman" w:hAnsi="Times New Roman" w:eastAsia="宋体"/>
          <w:sz w:val="18"/>
          <w:szCs w:val="18"/>
          <w:shd w:val="clear" w:color="auto" w:fill="C9C9C9"/>
          <w:color w:val="1F4E79"/>
        </w:rPr>
        <w:t xml:space="preserve">2√2</w:t>
      </w:r>
      <w:r>
        <w:rPr>
          <w:rFonts w:ascii="Times New Roman" w:hAnsi="Times New Roman" w:eastAsia="宋体"/>
          <w:sz w:val="18"/>
          <w:szCs w:val="18"/>
        </w:rPr>
        <w:t xml:space="preserve">　</w:t>
      </w:r>
      <w:r>
        <w:rPr>
          <w:rFonts w:ascii="Times New Roman" w:hAnsi="Times New Roman" w:eastAsia="宋体"/>
          <w:sz w:val="18"/>
          <w:szCs w:val="18"/>
          <w:shd w:val="clear" w:color="auto" w:fill="C9C9C9"/>
        </w:rPr>
        <w:t xml:space="preserve">【知识点】</w:t>
      </w:r>
      <w:r>
        <w:rPr>
          <w:rFonts w:ascii="Times New Roman" w:hAnsi="Times New Roman" w:eastAsia="宋体"/>
          <w:sz w:val="18"/>
          <w:szCs w:val="18"/>
        </w:rPr>
        <w:t xml:space="preserve">2.3.1 </w:t>
      </w:r>
      <w:r>
        <w:rPr>
          <w:rFonts w:ascii="Times New Roman" w:hAnsi="Times New Roman" w:eastAsia="宋体"/>
          <w:sz w:val="18"/>
          <w:szCs w:val="18"/>
        </w:rPr>
        <w:t xml:space="preserve">由方程研究曲线的性质</w:t>
      </w:r>
    </w:p>
    <w:p>
      <w:pPr>
        <w:spacing w:before="0" w:after="0" w:line="280" w:lineRule="atLeast"/>
        <w:jc w:val="left"/>
        <w:rPr>
          <w:sz w:val="18"/>
          <w:szCs w:val="18"/>
        </w:rPr>
      </w:pPr>
      <w:r>
        <w:rPr>
          <w:sz w:val="18"/>
          <w:szCs w:val="18"/>
          <w:shd w:val="clear" w:color="auto" w:fill="C9C9C9"/>
        </w:rPr>
        <w:t xml:space="preserve">【编注】</w:t>
      </w:r>
      <w:r>
        <w:rPr>
          <w:sz w:val="18"/>
          <w:szCs w:val="18"/>
          <w:shd w:val="clear" w:color="auto" w:fill="C9C9C9"/>
        </w:rPr>
        <w:t xml:space="preserve">【分析】</w:t>
      </w:r>
      <w:r>
        <w:rPr>
          <w:sz w:val="18"/>
          <w:szCs w:val="18"/>
        </w:rPr>
        <w:t xml:space="preserve">方程含|x|、|y|，曲线关于两坐标轴及原点对称，只看第一象限化为圆(x-1)²+(y-1)²=2的一部分，|OP|的最大值即该圆的直径。</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18"/>
          <w:szCs w:val="18"/>
        </w:rPr>
        <w:spacing w:before="0" w:after="0" w:line="280" w:lineRule="atLeast"/>
        <w:jc w:val="left"/>
      </w:pPr>
      <w:r>
        <w:rPr>
          <w:rFonts w:ascii="Times New Roman" w:hAnsi="Times New Roman" w:eastAsia="宋体"/>
          <w:sz w:val="18"/>
          <w:szCs w:val="18"/>
          <w:shd w:val="clear" w:color="auto" w:fill="C9C9C9"/>
        </w:rPr>
        <w:t>【详解】</w:t>
      </w:r>
      <w:r>
        <w:rPr>
          <w:rFonts w:ascii="Times New Roman" w:hAnsi="Times New Roman" w:eastAsia="宋体"/>
          <w:sz w:val="18"/>
          <w:szCs w:val="18"/>
        </w:rPr>
        <w:t>作出曲线</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18"/>
          <w:szCs w:val="18"/>
        </w:rPr>
        <w:t>在第一象限内(含坐标轴)的图象，如图．将曲线方程</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18"/>
          <w:szCs w:val="18"/>
        </w:rPr>
        <w:t>转化为</w:t>
      </w:r>
      <m:oMath>
        <m:sSup>
          <m:e>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oMath>
      <w:r>
        <w:rPr>
          <w:rFonts w:ascii="Times New Roman" w:hAnsi="Times New Roman" w:eastAsia="宋体"/>
          <w:sz w:val="18"/>
          <w:szCs w:val="18"/>
        </w:rPr>
        <w:t>，点(0，0)的坐标满足方程，所以曲线在第一象限的图象为以</w:t>
      </w:r>
      <w:r>
        <w:rPr>
          <w:rFonts w:ascii="Times New Roman" w:hAnsi="Times New Roman" w:eastAsia="宋体"/>
          <w:sz w:val="18"/>
          <w:szCs w:val="18"/>
          <w:i/>
        </w:rPr>
        <w:t>C</w:t>
      </w:r>
      <w:r>
        <w:rPr>
          <w:rFonts w:ascii="Times New Roman" w:hAnsi="Times New Roman" w:eastAsia="宋体"/>
          <w:sz w:val="18"/>
          <w:szCs w:val="18"/>
        </w:rPr>
        <w:t>(1，1)为圆心，半径为</w:t>
      </w:r>
      <m:oMath>
        <m:rad>
          <m:radPr>
            <m:degHide/>
          </m:radPr>
          <m:deg/>
          <m:e>
            <m:r>
              <w:rPr>
                <w:rFonts w:ascii="Cambria Math" w:eastAsia="宋体" w:hAnsi="Cambria Math" w:cs="Cambria Math"/>
              </w:rPr>
              <m:t>2</m:t>
            </m:r>
          </m:e>
        </m:rad>
      </m:oMath>
      <w:r>
        <w:rPr>
          <w:rFonts w:ascii="Times New Roman" w:hAnsi="Times New Roman" w:eastAsia="宋体"/>
          <w:sz w:val="18"/>
          <w:szCs w:val="18"/>
        </w:rPr>
        <w:t>的圆的一部分．所以|</w:t>
      </w:r>
      <w:r>
        <w:rPr>
          <w:rFonts w:ascii="Times New Roman" w:hAnsi="Times New Roman" w:eastAsia="宋体"/>
          <w:sz w:val="18"/>
          <w:szCs w:val="18"/>
          <w:i/>
        </w:rPr>
        <w:t>OP</w:t>
      </w:r>
      <w:r>
        <w:rPr>
          <w:rFonts w:ascii="Times New Roman" w:hAnsi="Times New Roman" w:eastAsia="宋体"/>
          <w:sz w:val="18"/>
          <w:szCs w:val="18"/>
        </w:rPr>
        <w:t>|的最大值为圆的直径，即</w:t>
      </w:r>
      <m:oMath>
        <m:rad>
          <m:radPr>
            <m:degHide/>
          </m:radPr>
          <m:deg/>
          <m:e>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e>
        </m:rad>
      </m:oMath>
      <w:r>
        <w:rPr>
          <w:rFonts w:ascii="Times New Roman" w:hAnsi="Times New Roman" w:eastAsia="宋体"/>
          <w:sz w:val="18"/>
          <w:szCs w:val="18"/>
        </w:rPr>
        <w:t>的最大值为2</w:t>
      </w:r>
      <m:oMath>
        <m:rad>
          <m:radPr>
            <m:degHide/>
          </m:radPr>
          <m:deg/>
          <m:e>
            <m:r>
              <w:rPr>
                <w:rFonts w:ascii="Cambria Math" w:eastAsia="宋体" w:hAnsi="Cambria Math" w:cs="Cambria Math"/>
              </w:rPr>
              <m:t>2</m:t>
            </m:r>
          </m:e>
        </m:rad>
      </m:oMath>
      <w:r>
        <w:rPr>
          <w:rFonts w:ascii="Times New Roman" w:hAnsi="Times New Roman" w:eastAsia="宋体"/>
          <w:sz w:val="18"/>
          <w:szCs w:val="18"/>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18"/>
          <w:szCs w:val="18"/>
        </w:rPr>
        <w:spacing w:before="0" w:after="0" w:line="280" w:lineRule="atLeast"/>
        <w:jc w:val="left"/>
      </w:pPr>
      <w:r>
        <w:rPr>
          <w:rFonts w:ascii="Times New Roman" w:hAnsi="Times New Roman" w:eastAsia="宋体"/>
          <w:sz w:val="21"/>
          <w:szCs w:val="21"/>
          <w:kern w:val="0"/>
          <w:u w:val="none"/>
        </w:rPr>
        <w:drawing>
          <wp:inline>
            <wp:extent cx="2196000" cy="1946455"/>
            <wp:docPr id="100013" name="" descr="@@@9228cff1881d4303a7de6569dacd9fb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r:embed="rId255"/>
                    <a:stretch>
                      <a:fillRect/>
                    </a:stretch>
                  </pic:blipFill>
                  <pic:spPr>
                    <a:xfrm>
                      <a:off x="0" y="0"/>
                      <a:ext cx="2196000" cy="1946455"/>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18"/>
          <w:szCs w:val="18"/>
        </w:rPr>
        <w:spacing w:before="0" w:after="0" w:line="280" w:lineRule="atLeast"/>
        <w:jc w:val="left"/>
      </w:pPr>
      <w:r>
        <w:rPr>
          <w:rFonts w:ascii="Times New Roman" w:hAnsi="Times New Roman" w:eastAsia="宋体"/>
          <w:sz w:val="18"/>
          <w:szCs w:val="18"/>
          <w:shd w:val="clear" w:color="auto" w:fill="C9C9C9"/>
        </w:rPr>
        <w:t>【题后反思】</w:t>
      </w:r>
      <w:r>
        <w:rPr>
          <w:rFonts w:ascii="Times New Roman" w:hAnsi="Times New Roman" w:eastAsia="宋体"/>
          <w:sz w:val="18"/>
          <w:szCs w:val="18"/>
        </w:rPr>
        <w:t>解决此题的关键是利用平方、绝对值的性质得到曲线关于坐标轴、原点对称将其转化为圆在第一象限的部分</w:t>
      </w:r>
      <w:r>
        <w:rPr>
          <w:rFonts w:ascii="Times New Roman" w:hAnsi="Times New Roman" w:eastAsia="宋体"/>
          <w:sz w:val="18"/>
          <w:szCs w:val="18"/>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18"/>
          <w:szCs w:val="18"/>
        </w:rPr>
        <w:spacing w:before="0" w:after="0" w:line="280" w:lineRule="atLeast"/>
        <w:jc w:val="left"/>
      </w:pPr>
      <w:r>
        <w:rPr>
          <w:rFonts w:ascii="Times New Roman" w:hAnsi="Times New Roman" w:eastAsia="宋体"/>
          <w:sz w:val="18"/>
          <w:szCs w:val="18"/>
          <w:shd w:val="clear" w:color="auto" w:fill="C9C9C9"/>
        </w:rPr>
        <w:t>【温馨提醒】</w:t>
      </w:r>
      <w:r>
        <w:rPr>
          <w:rFonts w:ascii="Times New Roman" w:hAnsi="Times New Roman" w:eastAsia="宋体"/>
          <w:sz w:val="18"/>
          <w:szCs w:val="18"/>
          <w:b/>
        </w:rPr>
        <w:t>①</w:t>
      </w:r>
      <w:r>
        <w:rPr>
          <w:rFonts w:ascii="Times New Roman" w:hAnsi="Times New Roman" w:eastAsia="宋体"/>
          <w:sz w:val="18"/>
          <w:szCs w:val="18"/>
        </w:rPr>
        <w:t>一定要注意</w:t>
      </w:r>
      <m:oMath>
        <m:rad>
          <m:radPr>
            <m:degHide/>
          </m:radPr>
          <m:deg/>
          <m:e>
            <m:sSup>
              <m:e>
                <m:d>
                  <m:dPr>
                    <m:sepChr m:val=","/>
                  </m:dPr>
                  <m:e>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1</m:t>
                        </m:r>
                      </m:sub>
                    </m:sSub>
                  </m:e>
                </m:d>
              </m:e>
              <m:sup>
                <m:r>
                  <w:rPr>
                    <w:rFonts w:ascii="Cambria Math" w:eastAsia="宋体" w:hAnsi="Cambria Math" w:cs="Cambria Math"/>
                  </w:rPr>
                  <m:t>2</m:t>
                </m:r>
              </m:sup>
            </m:sSup>
            <m:r>
              <w:rPr>
                <w:rFonts w:ascii="Cambria Math" w:eastAsia="宋体" w:hAnsi="Cambria Math" w:cs="Cambria Math"/>
              </w:rPr>
              <m:t>+</m:t>
            </m:r>
            <m:sSup>
              <m:e>
                <m:d>
                  <m:dPr>
                    <m:sepChr m:val=","/>
                  </m:dPr>
                  <m:e>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e>
                </m:d>
              </m:e>
              <m:sup>
                <m:r>
                  <w:rPr>
                    <w:rFonts w:ascii="Cambria Math" w:eastAsia="宋体" w:hAnsi="Cambria Math" w:cs="Cambria Math"/>
                  </w:rPr>
                  <m:t>2</m:t>
                </m:r>
              </m:sup>
            </m:sSup>
          </m:e>
        </m:rad>
      </m:oMath>
      <w:r>
        <w:rPr>
          <w:rFonts w:ascii="Times New Roman" w:hAnsi="Times New Roman" w:eastAsia="宋体"/>
          <w:sz w:val="18"/>
          <w:szCs w:val="18"/>
        </w:rPr>
        <w:t>的几何含义是点</w:t>
      </w:r>
      <m:oMath>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e>
        </m:d>
      </m:oMath>
      <w:r>
        <w:rPr>
          <w:rFonts w:ascii="Times New Roman" w:hAnsi="Times New Roman" w:eastAsia="宋体"/>
          <w:sz w:val="18"/>
          <w:szCs w:val="18"/>
        </w:rPr>
        <w:t>与点</w:t>
      </w:r>
      <m:oMath>
        <m:d>
          <m:dPr>
            <m:sepChr m:val=","/>
          </m:dPr>
          <m:e>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e>
        </m:d>
      </m:oMath>
      <w:r>
        <w:rPr>
          <w:rFonts w:ascii="Times New Roman" w:hAnsi="Times New Roman" w:eastAsia="宋体"/>
          <w:sz w:val="18"/>
          <w:szCs w:val="18"/>
        </w:rPr>
        <w:t>的距离，</w:t>
      </w:r>
      <m:oMath>
        <m:d>
          <m:dPr>
            <m:endChr m:val=" "/>
            <m:sepChr m:val=","/>
          </m:dPr>
          <m:e>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e>
        </m:d>
        <m:sSup>
          <m:e>
            <m:d>
              <m:dPr>
                <m:begChr m:val=""/>
                <m:sepChr m:val=","/>
              </m:dPr>
              <m:e>
                <m:sSub>
                  <m:e>
                    <m:r>
                      <w:rPr>
                        <w:rFonts w:ascii="Cambria Math" w:eastAsia="宋体" w:hAnsi="Cambria Math" w:cs="Cambria Math"/>
                      </w:rPr>
                      <m:t>x</m:t>
                    </m:r>
                  </m:e>
                  <m:sub>
                    <m:r>
                      <w:rPr>
                        <w:rFonts w:ascii="Cambria Math" w:eastAsia="宋体" w:hAnsi="Cambria Math" w:cs="Cambria Math"/>
                      </w:rPr>
                      <m:t>1</m:t>
                    </m:r>
                  </m:sub>
                </m:sSub>
              </m:e>
            </m:d>
          </m:e>
          <m:sup>
            <m:r>
              <w:rPr>
                <w:rFonts w:ascii="Cambria Math" w:eastAsia="宋体" w:hAnsi="Cambria Math" w:cs="Cambria Math"/>
              </w:rPr>
              <m:t>2</m:t>
            </m:r>
          </m:sup>
        </m:sSup>
        <m:r>
          <w:rPr>
            <w:rFonts w:ascii="Cambria Math" w:eastAsia="宋体" w:hAnsi="Cambria Math" w:cs="Cambria Math"/>
          </w:rPr>
          <m:t>+</m:t>
        </m:r>
        <m:sSup>
          <m:e>
            <m:d>
              <m:dPr>
                <m:sepChr m:val=","/>
              </m:dPr>
              <m:e>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e>
            </m:d>
          </m:e>
          <m:sup>
            <m:r>
              <w:rPr>
                <w:rFonts w:ascii="Cambria Math" w:eastAsia="宋体" w:hAnsi="Cambria Math" w:cs="Cambria Math"/>
              </w:rPr>
              <m:t>2</m:t>
            </m:r>
          </m:sup>
        </m:sSup>
      </m:oMath>
      <w:r>
        <w:rPr>
          <w:rFonts w:ascii="Times New Roman" w:hAnsi="Times New Roman" w:eastAsia="宋体"/>
          <w:sz w:val="18"/>
          <w:szCs w:val="18"/>
        </w:rPr>
        <w:t>的几何含义为点</w:t>
      </w:r>
      <m:oMath>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e>
        </m:d>
      </m:oMath>
      <w:r>
        <w:rPr>
          <w:rFonts w:ascii="Times New Roman" w:hAnsi="Times New Roman" w:eastAsia="宋体"/>
          <w:sz w:val="18"/>
          <w:szCs w:val="18"/>
        </w:rPr>
        <w:t>与点</w:t>
      </w:r>
      <m:oMath>
        <m:d>
          <m:dPr>
            <m:sepChr m:val=","/>
          </m:dPr>
          <m:e>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e>
        </m:d>
      </m:oMath>
      <w:r>
        <w:rPr>
          <w:rFonts w:ascii="Times New Roman" w:hAnsi="Times New Roman" w:eastAsia="宋体"/>
          <w:sz w:val="18"/>
          <w:szCs w:val="18"/>
        </w:rPr>
        <w:t>的距离的平方．</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18"/>
          <w:szCs w:val="18"/>
        </w:rPr>
        <w:spacing w:before="0" w:after="0" w:line="280" w:lineRule="atLeast"/>
        <w:jc w:val="left"/>
      </w:pPr>
      <w:r>
        <w:rPr>
          <w:rFonts w:ascii="Times New Roman" w:hAnsi="Times New Roman" w:eastAsia="宋体"/>
          <w:sz w:val="18"/>
          <w:szCs w:val="18"/>
        </w:rPr>
        <w:t>②</w:t>
      </w:r>
      <m:oMath>
        <m:f>
          <m:num>
            <m:d>
              <m:dPr>
                <m:begChr m:val="|"/>
                <m:endChr m:val="|"/>
                <m:sepChr m:val=","/>
              </m:dPr>
              <m:e>
                <m:r>
                  <w:rPr>
                    <w:rFonts w:ascii="Cambria Math" w:eastAsia="宋体" w:hAnsi="Cambria Math" w:cs="Cambria Math"/>
                  </w:rPr>
                  <m:t>A</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B</m:t>
                </m:r>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C</m:t>
                </m:r>
              </m:e>
            </m:d>
          </m:num>
          <m:den>
            <m:rad>
              <m:radPr>
                <m:degHide/>
              </m:radPr>
              <m:deg/>
              <m:e>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B</m:t>
                    </m:r>
                  </m:e>
                  <m:sup>
                    <m:r>
                      <w:rPr>
                        <w:rFonts w:ascii="Cambria Math" w:eastAsia="宋体" w:hAnsi="Cambria Math" w:cs="Cambria Math"/>
                      </w:rPr>
                      <m:t>2</m:t>
                    </m:r>
                  </m:sup>
                </m:sSup>
              </m:e>
            </m:rad>
          </m:den>
        </m:f>
        <m:r>
          <w:rPr>
            <w:rFonts w:ascii="Cambria Math" w:eastAsia="宋体" w:hAnsi="Cambria Math" w:cs="Cambria Math"/>
          </w:rPr>
          <m:t>+</m:t>
        </m:r>
        <m:f>
          <m:num>
            <m:d>
              <m:dPr>
                <m:begChr m:val="|"/>
                <m:endChr m:val="|"/>
                <m:sepChr m:val=","/>
              </m:dPr>
              <m:e>
                <m:r>
                  <w:rPr>
                    <w:rFonts w:ascii="Cambria Math" w:eastAsia="宋体" w:hAnsi="Cambria Math" w:cs="Cambria Math"/>
                  </w:rPr>
                  <m:t>A</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B</m:t>
                </m:r>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C</m:t>
                </m:r>
              </m:e>
            </m:d>
          </m:num>
          <m:den>
            <m:rad>
              <m:radPr>
                <m:degHide/>
              </m:radPr>
              <m:deg/>
              <m:e>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B</m:t>
                    </m:r>
                  </m:e>
                  <m:sup>
                    <m:r>
                      <w:rPr>
                        <w:rFonts w:ascii="Cambria Math" w:eastAsia="宋体" w:hAnsi="Cambria Math" w:cs="Cambria Math"/>
                      </w:rPr>
                      <m:t>2</m:t>
                    </m:r>
                  </m:sup>
                </m:sSup>
              </m:e>
            </m:rad>
          </m:den>
        </m:f>
      </m:oMath>
      <w:r>
        <w:rPr>
          <w:rFonts w:ascii="Times New Roman" w:hAnsi="Times New Roman" w:eastAsia="宋体"/>
          <w:sz w:val="18"/>
          <w:szCs w:val="18"/>
        </w:rPr>
        <w:t>的几何意义为</w:t>
      </w:r>
      <m:oMath>
        <m:r>
          <w:rPr>
            <w:rFonts w:ascii="Cambria Math" w:eastAsia="宋体" w:hAnsi="Cambria Math" w:cs="Cambria Math"/>
          </w:rPr>
          <m:t>P</m:t>
        </m:r>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e>
        </m:d>
        <m:r>
          <w:rPr>
            <w:rFonts w:ascii="Cambria Math" w:eastAsia="宋体" w:hAnsi="Cambria Math" w:cs="Cambria Math"/>
          </w:rPr>
          <m:t>,</m:t>
        </m:r>
        <m:r>
          <w:rPr>
            <w:rFonts w:ascii="Cambria Math" w:eastAsia="宋体" w:hAnsi="Cambria Math" w:cs="Cambria Math"/>
          </w:rPr>
          <m:t>Q</m:t>
        </m:r>
        <m:d>
          <m:dPr>
            <m:sepChr m:val=","/>
          </m:dPr>
          <m:e>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e>
        </m:d>
      </m:oMath>
      <w:r>
        <w:rPr>
          <w:rFonts w:ascii="Times New Roman" w:hAnsi="Times New Roman" w:eastAsia="宋体"/>
          <w:sz w:val="18"/>
          <w:szCs w:val="18"/>
        </w:rPr>
        <w:t>两点到直线</w:t>
      </w:r>
      <m:oMath>
        <m:r>
          <w:rPr>
            <w:rFonts w:ascii="Cambria Math" w:eastAsia="宋体" w:hAnsi="Cambria Math" w:cs="Cambria Math"/>
          </w:rPr>
          <m:t>A</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18"/>
          <w:szCs w:val="18"/>
        </w:rPr>
        <w:t>的距离之和，</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2.3.1.5.4 </w:t>
      </w:r>
      <w:r>
        <w:rPr>
          <w:b/>
          <w:bCs/>
          <w:sz w:val="24"/>
          <w:szCs w:val="24"/>
        </w:rPr>
        <w:t xml:space="preserve">圆的标准方程：圆上点的斜率与距离范围（双空）</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0" w:lineRule="atLeast"/>
        <w:jc w:val="left"/>
        <w:rPr>
          <w:sz w:val="18"/>
          <w:szCs w:val="18"/>
        </w:rPr>
      </w:pPr>
      <w:r>
        <w:rPr>
          <w:sz w:val="18"/>
          <w:szCs w:val="18"/>
          <w:shd w:val="clear" w:color="auto" w:fill="C9C9C9"/>
        </w:rPr>
        <w:t xml:space="preserve">【编注】</w:t>
      </w:r>
      <w:r>
        <w:rPr>
          <w:sz w:val="18"/>
          <w:szCs w:val="18"/>
        </w:rPr>
        <w:t xml:space="preserve">题型通式：识别信号——圆上动点，求连线斜率的范围与到定点距离平方的范围（双空），判归本题型。通法步骤——第一步斜率用过定点的直线与圆相切的临界位置求范围，第二步距离平方用圆心到定点的距离加（减）半径求范围。</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410" w:lineRule="atLeast"/>
        <w:jc w:val="left"/>
      </w:pPr>
      <w:r>
        <w:rPr>
          <w:rFonts w:ascii="Times New Roman" w:hAnsi="Times New Roman" w:eastAsia="宋体"/>
          <w:sz w:val="24"/>
          <w:szCs w:val="24"/>
          <w:b/>
          <w:bCs/>
          <w:shd w:val="clear" w:color="auto" w:fill="C9C9C9"/>
        </w:rPr>
        <w:t xml:space="preserve">51．</w:t>
      </w:r>
      <w:r>
        <w:rPr>
          <w:rFonts w:ascii="Times New Roman" w:hAnsi="Times New Roman" w:eastAsia="宋体"/>
          <w:sz w:val="24"/>
          <w:szCs w:val="24"/>
          <w:b/>
          <w:bCs/>
        </w:rPr>
        <w:t xml:space="preserve">（中档·保80%·卡壳看答案）</w:t>
      </w:r>
      <w:r>
        <w:rPr>
          <w:rFonts w:ascii="Times New Roman" w:hAnsi="Times New Roman" w:eastAsia="宋体"/>
          <w:sz w:val="24"/>
          <w:szCs w:val="24"/>
        </w:rPr>
        <w:t xml:space="preserve">已知圆</w:t>
      </w:r>
      <m:oMath>
        <m:r>
          <w:rPr>
            <w:rFonts w:ascii="Cambria Math" w:eastAsia="宋体" w:hAnsi="Cambria Math" w:cs="Cambria Math"/>
          </w:rPr>
          <m:t>C</m:t>
        </m:r>
        <m:r>
          <w:rPr>
            <w:rFonts w:ascii="Cambria Math" w:eastAsia="宋体" w:hAnsi="Cambria Math" w:cs="Cambria Math"/>
          </w:rPr>
          <m:t>:</m:t>
        </m:r>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6</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12</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，点</w:t>
      </w:r>
      <m:oMath>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oMath>
      <w:r>
        <w:rPr>
          <w:rFonts w:ascii="Times New Roman" w:hAnsi="Times New Roman" w:eastAsia="宋体"/>
          <w:sz w:val="24"/>
          <w:szCs w:val="24"/>
        </w:rPr>
        <w:t>为圆上任意一点，则</w:t>
      </w:r>
      <m:oMath>
        <m:f>
          <m:num>
            <m:r>
              <w:rPr>
                <w:rFonts w:ascii="Cambria Math" w:eastAsia="宋体" w:hAnsi="Cambria Math" w:cs="Cambria Math"/>
              </w:rPr>
              <m:t>y</m:t>
            </m:r>
          </m:num>
          <m:den>
            <m:r>
              <w:rPr>
                <w:rFonts w:ascii="Cambria Math" w:eastAsia="宋体" w:hAnsi="Cambria Math" w:cs="Cambria Math"/>
              </w:rPr>
              <m:t>x</m:t>
            </m:r>
          </m:den>
        </m:f>
      </m:oMath>
      <w:r>
        <w:rPr>
          <w:rFonts w:ascii="Times New Roman" w:hAnsi="Times New Roman" w:eastAsia="宋体"/>
          <w:sz w:val="24"/>
          <w:szCs w:val="24"/>
        </w:rPr>
        <w:t>的取值范围是</w:t>
      </w:r>
      <w:r>
        <w:rPr>
          <w:rFonts w:ascii="Times New Roman" w:hAnsi="Times New Roman" w:eastAsia="宋体"/>
          <w:sz w:val="24"/>
          <w:szCs w:val="24"/>
          <w:b w:val="0"/>
        </w:rPr>
        <w:t>__________</w:t>
      </w:r>
      <w:r>
        <w:rPr>
          <w:rFonts w:ascii="Times New Roman" w:hAnsi="Times New Roman" w:eastAsia="宋体"/>
          <w:sz w:val="24"/>
          <w:szCs w:val="24"/>
        </w:rPr>
        <w:t>，</w:t>
      </w:r>
      <m:oMath>
        <m:sSup>
          <m:e>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oMath>
      <w:r>
        <w:rPr>
          <w:rFonts w:ascii="Times New Roman" w:hAnsi="Times New Roman" w:eastAsia="宋体"/>
          <w:sz w:val="24"/>
          <w:szCs w:val="24"/>
        </w:rPr>
        <w:t>的取值范围是</w:t>
      </w:r>
      <w:r>
        <w:rPr>
          <w:rFonts w:ascii="Times New Roman" w:hAnsi="Times New Roman" w:eastAsia="宋体"/>
          <w:sz w:val="24"/>
          <w:szCs w:val="24"/>
          <w:b w:val="0"/>
        </w:rPr>
        <w:t>__________</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18"/>
          <w:szCs w:val="18"/>
        </w:rPr>
        <w:spacing w:before="0" w:after="0" w:line="280" w:lineRule="atLeast"/>
        <w:jc w:val="left"/>
      </w:pPr>
      <w:r>
        <w:rPr>
          <w:rFonts w:ascii="Times New Roman" w:hAnsi="Times New Roman" w:eastAsia="宋体"/>
          <w:sz w:val="18"/>
          <w:szCs w:val="18"/>
          <w:shd w:val="clear" w:color="auto" w:fill="C9C9C9"/>
        </w:rPr>
        <w:t xml:space="preserve">【答案】</w:t>
      </w:r>
      <w:r>
        <w:rPr>
          <w:rFonts w:ascii="Times New Roman" w:hAnsi="Times New Roman" w:eastAsia="宋体"/>
          <w:sz w:val="18"/>
          <w:szCs w:val="18"/>
        </w:rPr>
        <w:t xml:space="preserve">     </w:t>
      </w:r>
      <m:oMath>
        <m:d>
          <m:dPr>
            <m:begChr m:val="["/>
            <m:endChr m:val="]"/>
            <m:sepChr m:val=","/>
          </m:dPr>
          <m:e>
            <m:r>
              <w:rPr>
                <w:rFonts w:ascii="Cambria Math" w:eastAsia="宋体" w:hAnsi="Cambria Math" w:cs="Cambria Math"/>
                <w:shd w:val="clear" w:color="auto" w:fill="C9C9C9"/>
                <w:color w:val="1F4E79"/>
              </w:rPr>
              <m:t>2</m:t>
            </m:r>
            <m:r>
              <w:rPr>
                <w:rFonts w:ascii="Cambria Math" w:eastAsia="宋体" w:hAnsi="Cambria Math" w:cs="Cambria Math"/>
                <w:shd w:val="clear" w:color="auto" w:fill="C9C9C9"/>
                <w:color w:val="1F4E79"/>
              </w:rPr>
              <m:t>−</m:t>
            </m:r>
            <m:f>
              <m:num>
                <m:r>
                  <w:rPr>
                    <w:rFonts w:ascii="Cambria Math" w:eastAsia="宋体" w:hAnsi="Cambria Math" w:cs="Cambria Math"/>
                    <w:shd w:val="clear" w:color="auto" w:fill="C9C9C9"/>
                    <w:color w:val="1F4E79"/>
                  </w:rPr>
                  <m:t>2</m:t>
                </m:r>
                <m:rad>
                  <m:radPr>
                    <m:degHide/>
                  </m:radPr>
                  <m:deg/>
                  <m:e>
                    <m:r>
                      <w:rPr>
                        <w:rFonts w:ascii="Cambria Math" w:eastAsia="宋体" w:hAnsi="Cambria Math" w:cs="Cambria Math"/>
                        <w:shd w:val="clear" w:color="auto" w:fill="C9C9C9"/>
                        <w:color w:val="1F4E79"/>
                      </w:rPr>
                      <m:t>3</m:t>
                    </m:r>
                  </m:e>
                </m:rad>
              </m:num>
              <m:den>
                <m:r>
                  <w:rPr>
                    <w:rFonts w:ascii="Cambria Math" w:eastAsia="宋体" w:hAnsi="Cambria Math" w:cs="Cambria Math"/>
                    <w:shd w:val="clear" w:color="auto" w:fill="C9C9C9"/>
                    <w:color w:val="1F4E79"/>
                  </w:rPr>
                  <m:t>3</m:t>
                </m:r>
              </m:den>
            </m:f>
            <m:r>
              <w:rPr>
                <w:rFonts w:ascii="Cambria Math" w:eastAsia="宋体" w:hAnsi="Cambria Math" w:cs="Cambria Math"/>
                <w:shd w:val="clear" w:color="auto" w:fill="C9C9C9"/>
                <w:color w:val="1F4E79"/>
              </w:rPr>
              <m:t>,</m:t>
            </m:r>
            <m:r>
              <w:rPr>
                <w:rFonts w:ascii="Cambria Math" w:eastAsia="宋体" w:hAnsi="Cambria Math" w:cs="Cambria Math"/>
                <w:shd w:val="clear" w:color="auto" w:fill="C9C9C9"/>
                <w:color w:val="1F4E79"/>
              </w:rPr>
              <m:t>2</m:t>
            </m:r>
            <m:r>
              <w:rPr>
                <w:rFonts w:ascii="Cambria Math" w:eastAsia="宋体" w:hAnsi="Cambria Math" w:cs="Cambria Math"/>
                <w:shd w:val="clear" w:color="auto" w:fill="C9C9C9"/>
                <w:color w:val="1F4E79"/>
              </w:rPr>
              <m:t>+</m:t>
            </m:r>
            <m:f>
              <m:num>
                <m:r>
                  <w:rPr>
                    <w:rFonts w:ascii="Cambria Math" w:eastAsia="宋体" w:hAnsi="Cambria Math" w:cs="Cambria Math"/>
                    <w:shd w:val="clear" w:color="auto" w:fill="C9C9C9"/>
                    <w:color w:val="1F4E79"/>
                  </w:rPr>
                  <m:t>2</m:t>
                </m:r>
                <m:rad>
                  <m:radPr>
                    <m:degHide/>
                  </m:radPr>
                  <m:deg/>
                  <m:e>
                    <m:r>
                      <w:rPr>
                        <w:rFonts w:ascii="Cambria Math" w:eastAsia="宋体" w:hAnsi="Cambria Math" w:cs="Cambria Math"/>
                        <w:shd w:val="clear" w:color="auto" w:fill="C9C9C9"/>
                        <w:color w:val="1F4E79"/>
                      </w:rPr>
                      <m:t>3</m:t>
                    </m:r>
                  </m:e>
                </m:rad>
              </m:num>
              <m:den>
                <m:r>
                  <w:rPr>
                    <w:rFonts w:ascii="Cambria Math" w:eastAsia="宋体" w:hAnsi="Cambria Math" w:cs="Cambria Math"/>
                    <w:shd w:val="clear" w:color="auto" w:fill="C9C9C9"/>
                    <w:color w:val="1F4E79"/>
                  </w:rPr>
                  <m:t>3</m:t>
                </m:r>
              </m:den>
            </m:f>
          </m:e>
        </m:d>
      </m:oMath>
      <w:r>
        <w:rPr>
          <w:rFonts w:ascii="Times New Roman" w:hAnsi="Times New Roman" w:eastAsia="宋体"/>
          <w:sz w:val="18"/>
          <w:szCs w:val="18"/>
        </w:rPr>
        <w:t xml:space="preserve">     </w:t>
      </w:r>
      <m:oMath>
        <m:d>
          <m:dPr>
            <m:begChr m:val="["/>
            <m:endChr m:val="]"/>
            <m:sepChr m:val=","/>
          </m:dPr>
          <m:e>
            <m:r>
              <w:rPr>
                <w:rFonts w:ascii="Cambria Math" w:eastAsia="宋体" w:hAnsi="Cambria Math" w:cs="Cambria Math"/>
                <w:shd w:val="clear" w:color="auto" w:fill="C9C9C9"/>
                <w:color w:val="1F4E79"/>
              </w:rPr>
              <m:t>19</m:t>
            </m:r>
            <m:r>
              <w:rPr>
                <w:rFonts w:ascii="Cambria Math" w:eastAsia="宋体" w:hAnsi="Cambria Math" w:cs="Cambria Math"/>
                <w:shd w:val="clear" w:color="auto" w:fill="C9C9C9"/>
                <w:color w:val="1F4E79"/>
              </w:rPr>
              <m:t>−</m:t>
            </m:r>
            <m:r>
              <w:rPr>
                <w:rFonts w:ascii="Cambria Math" w:eastAsia="宋体" w:hAnsi="Cambria Math" w:cs="Cambria Math"/>
                <w:shd w:val="clear" w:color="auto" w:fill="C9C9C9"/>
                <w:color w:val="1F4E79"/>
              </w:rPr>
              <m:t>6</m:t>
            </m:r>
            <m:rad>
              <m:radPr>
                <m:degHide/>
              </m:radPr>
              <m:deg/>
              <m:e>
                <m:r>
                  <w:rPr>
                    <w:rFonts w:ascii="Cambria Math" w:eastAsia="宋体" w:hAnsi="Cambria Math" w:cs="Cambria Math"/>
                    <w:shd w:val="clear" w:color="auto" w:fill="C9C9C9"/>
                    <w:color w:val="1F4E79"/>
                  </w:rPr>
                  <m:t>2</m:t>
                </m:r>
              </m:e>
            </m:rad>
            <m:r>
              <w:rPr>
                <w:rFonts w:ascii="Cambria Math" w:eastAsia="宋体" w:hAnsi="Cambria Math" w:cs="Cambria Math"/>
                <w:shd w:val="clear" w:color="auto" w:fill="C9C9C9"/>
                <w:color w:val="1F4E79"/>
              </w:rPr>
              <m:t>,</m:t>
            </m:r>
            <m:r>
              <w:rPr>
                <w:rFonts w:ascii="Cambria Math" w:eastAsia="宋体" w:hAnsi="Cambria Math" w:cs="Cambria Math"/>
                <w:shd w:val="clear" w:color="auto" w:fill="C9C9C9"/>
                <w:color w:val="1F4E79"/>
              </w:rPr>
              <m:t>19</m:t>
            </m:r>
            <m:r>
              <w:rPr>
                <w:rFonts w:ascii="Cambria Math" w:eastAsia="宋体" w:hAnsi="Cambria Math" w:cs="Cambria Math"/>
                <w:shd w:val="clear" w:color="auto" w:fill="C9C9C9"/>
                <w:color w:val="1F4E79"/>
              </w:rPr>
              <m:t>+</m:t>
            </m:r>
            <m:r>
              <w:rPr>
                <w:rFonts w:ascii="Cambria Math" w:eastAsia="宋体" w:hAnsi="Cambria Math" w:cs="Cambria Math"/>
                <w:shd w:val="clear" w:color="auto" w:fill="C9C9C9"/>
                <w:color w:val="1F4E79"/>
              </w:rPr>
              <m:t>6</m:t>
            </m:r>
            <m:rad>
              <m:radPr>
                <m:degHide/>
              </m:radPr>
              <m:deg/>
              <m:e>
                <m:r>
                  <w:rPr>
                    <w:rFonts w:ascii="Cambria Math" w:eastAsia="宋体" w:hAnsi="Cambria Math" w:cs="Cambria Math"/>
                    <w:shd w:val="clear" w:color="auto" w:fill="C9C9C9"/>
                    <w:color w:val="1F4E79"/>
                  </w:rPr>
                  <m:t>2</m:t>
                </m:r>
              </m:e>
            </m:rad>
          </m:e>
        </m:d>
      </m:oMath>
      <w:r>
        <w:rPr>
          <w:rFonts w:ascii="Times New Roman" w:hAnsi="Times New Roman" w:eastAsia="宋体"/>
          <w:sz w:val="18"/>
          <w:szCs w:val="18"/>
        </w:rPr>
        <w:t xml:space="preserve">　</w:t>
      </w:r>
      <w:r>
        <w:rPr>
          <w:rFonts w:ascii="Times New Roman" w:hAnsi="Times New Roman" w:eastAsia="宋体"/>
          <w:sz w:val="18"/>
          <w:szCs w:val="18"/>
          <w:shd w:val="clear" w:color="auto" w:fill="C9C9C9"/>
        </w:rPr>
        <w:t xml:space="preserve">【知识点】</w:t>
      </w:r>
      <w:r>
        <w:rPr>
          <w:rFonts w:ascii="Times New Roman" w:hAnsi="Times New Roman" w:eastAsia="宋体"/>
          <w:sz w:val="18"/>
          <w:szCs w:val="18"/>
        </w:rPr>
        <w:t xml:space="preserve">2.3.1 </w:t>
      </w:r>
      <w:r>
        <w:rPr>
          <w:rFonts w:ascii="Times New Roman" w:hAnsi="Times New Roman" w:eastAsia="宋体"/>
          <w:sz w:val="18"/>
          <w:szCs w:val="18"/>
        </w:rPr>
        <w:t xml:space="preserve">由直线与圆的位置关系求参数、定点到圆上点的最值（范围）、求分式型目标函数的最值、求平方和型目标函数的最值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18"/>
          <w:szCs w:val="18"/>
        </w:rPr>
        <w:spacing w:before="0" w:after="0" w:line="280" w:lineRule="atLeast"/>
        <w:jc w:val="left"/>
      </w:pPr>
      <w:r>
        <w:rPr>
          <w:rFonts w:ascii="Times New Roman" w:hAnsi="Times New Roman" w:eastAsia="宋体"/>
          <w:sz w:val="18"/>
          <w:szCs w:val="18"/>
          <w:shd w:val="clear" w:color="auto" w:fill="C9C9C9"/>
        </w:rPr>
        <w:t xml:space="preserve">【分析】</w:t>
      </w:r>
      <w:r>
        <w:rPr>
          <w:rFonts w:ascii="Times New Roman" w:hAnsi="Times New Roman" w:eastAsia="宋体"/>
          <w:sz w:val="18"/>
          <w:szCs w:val="18"/>
        </w:rPr>
        <w:t xml:space="preserve">根据</w:t>
      </w:r>
      <m:oMath>
        <m:f>
          <m:num>
            <m:r>
              <w:rPr>
                <w:rFonts w:ascii="Cambria Math" w:eastAsia="宋体" w:hAnsi="Cambria Math" w:cs="Cambria Math"/>
              </w:rPr>
              <m:t>y</m:t>
            </m:r>
          </m:num>
          <m:den>
            <m:r>
              <w:rPr>
                <w:rFonts w:ascii="Cambria Math" w:eastAsia="宋体" w:hAnsi="Cambria Math" w:cs="Cambria Math"/>
              </w:rPr>
              <m:t>x</m:t>
            </m:r>
          </m:den>
        </m:f>
      </m:oMath>
      <w:r>
        <w:rPr>
          <w:rFonts w:ascii="Times New Roman" w:hAnsi="Times New Roman" w:eastAsia="宋体"/>
          <w:sz w:val="18"/>
          <w:szCs w:val="18"/>
        </w:rPr>
        <w:t>的几何含义是直线</w:t>
      </w:r>
      <m:oMath>
        <m:r>
          <w:rPr>
            <w:rFonts w:ascii="Cambria Math" w:eastAsia="宋体" w:hAnsi="Cambria Math" w:cs="Cambria Math"/>
          </w:rPr>
          <m:t>O</m:t>
        </m:r>
        <m:r>
          <w:rPr>
            <w:rFonts w:ascii="Cambria Math" w:eastAsia="宋体" w:hAnsi="Cambria Math" w:cs="Cambria Math"/>
          </w:rPr>
          <m:t>P</m:t>
        </m:r>
      </m:oMath>
      <w:r>
        <w:rPr>
          <w:rFonts w:ascii="Times New Roman" w:hAnsi="Times New Roman" w:eastAsia="宋体"/>
          <w:sz w:val="18"/>
          <w:szCs w:val="18"/>
        </w:rPr>
        <w:t>的斜率，以及</w:t>
      </w:r>
      <m:oMath>
        <m:sSup>
          <m:e>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oMath>
      <w:r>
        <w:rPr>
          <w:rFonts w:ascii="Times New Roman" w:hAnsi="Times New Roman" w:eastAsia="宋体"/>
          <w:sz w:val="18"/>
          <w:szCs w:val="18"/>
        </w:rPr>
        <w:t>的几何含义是线段</w:t>
      </w:r>
      <m:oMath>
        <m:r>
          <w:rPr>
            <w:rFonts w:ascii="Cambria Math" w:eastAsia="宋体" w:hAnsi="Cambria Math" w:cs="Cambria Math"/>
          </w:rPr>
          <m:t>P</m:t>
        </m:r>
        <m:r>
          <w:rPr>
            <w:rFonts w:ascii="Cambria Math" w:eastAsia="宋体" w:hAnsi="Cambria Math" w:cs="Cambria Math"/>
          </w:rPr>
          <m:t>A</m:t>
        </m:r>
      </m:oMath>
      <w:r>
        <w:rPr>
          <w:rFonts w:ascii="Times New Roman" w:hAnsi="Times New Roman" w:eastAsia="宋体"/>
          <w:sz w:val="18"/>
          <w:szCs w:val="18"/>
        </w:rPr>
        <w:t>的长度的平方，将问题“几何化”，然后根据几何图形求解.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18"/>
          <w:szCs w:val="18"/>
        </w:rPr>
        <w:spacing w:before="0" w:after="0" w:line="280" w:lineRule="atLeast"/>
        <w:jc w:val="left"/>
      </w:pPr>
      <w:r>
        <w:rPr>
          <w:rFonts w:ascii="Times New Roman" w:hAnsi="Times New Roman" w:eastAsia="宋体"/>
          <w:sz w:val="18"/>
          <w:szCs w:val="18"/>
          <w:shd w:val="clear" w:color="auto" w:fill="C9C9C9"/>
        </w:rPr>
        <w:t xml:space="preserve">【详解】</w:t>
      </w:r>
      <w:r>
        <w:rPr>
          <w:rFonts w:ascii="Times New Roman" w:hAnsi="Times New Roman" w:eastAsia="宋体"/>
          <w:sz w:val="18"/>
          <w:szCs w:val="18"/>
        </w:rPr>
        <w:t xml:space="preserve">将圆</w:t>
      </w:r>
      <m:oMath>
        <m:r>
          <w:rPr>
            <w:rFonts w:ascii="Cambria Math" w:eastAsia="宋体" w:hAnsi="Cambria Math" w:cs="Cambria Math"/>
          </w:rPr>
          <m:t>C</m:t>
        </m:r>
        <m:r>
          <w:rPr>
            <w:rFonts w:ascii="Cambria Math" w:eastAsia="宋体" w:hAnsi="Cambria Math" w:cs="Cambria Math"/>
          </w:rPr>
          <m:t>:</m:t>
        </m:r>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6</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12</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18"/>
          <w:szCs w:val="18"/>
        </w:rPr>
        <w:t>化为标准方程</w:t>
      </w:r>
      <m:oMath>
        <m:sSup>
          <m:e>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18"/>
          <w:szCs w:val="18"/>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18"/>
          <w:szCs w:val="18"/>
        </w:rPr>
        <w:spacing w:before="0" w:after="0" w:line="280" w:lineRule="atLeast"/>
        <w:jc w:val="left"/>
      </w:pPr>
      <w:r>
        <w:rPr>
          <w:rFonts w:ascii="Times New Roman" w:hAnsi="Times New Roman" w:eastAsia="宋体"/>
          <w:sz w:val="18"/>
          <w:szCs w:val="18"/>
        </w:rPr>
        <w:t>圆</w:t>
      </w:r>
      <m:oMath>
        <m:r>
          <w:rPr>
            <w:rFonts w:ascii="Cambria Math" w:eastAsia="宋体" w:hAnsi="Cambria Math" w:cs="Cambria Math"/>
          </w:rPr>
          <m:t>C</m:t>
        </m:r>
      </m:oMath>
      <w:r>
        <w:rPr>
          <w:rFonts w:ascii="Times New Roman" w:hAnsi="Times New Roman" w:eastAsia="宋体"/>
          <w:sz w:val="18"/>
          <w:szCs w:val="18"/>
        </w:rPr>
        <w:t>的圆心为</w:t>
      </w:r>
      <m:oMath>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oMath>
      <w:r>
        <w:rPr>
          <w:rFonts w:ascii="Times New Roman" w:hAnsi="Times New Roman" w:eastAsia="宋体"/>
          <w:sz w:val="18"/>
          <w:szCs w:val="18"/>
        </w:rPr>
        <w:t>、半径为1，如图．</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18"/>
          <w:szCs w:val="18"/>
        </w:rPr>
        <w:spacing w:before="0" w:after="0" w:line="280" w:lineRule="atLeast"/>
        <w:jc w:val="left"/>
      </w:pPr>
      <w:r>
        <w:rPr>
          <w:rFonts w:ascii="Times New Roman" w:hAnsi="Times New Roman" w:eastAsia="宋体"/>
          <w:sz w:val="21"/>
          <w:szCs w:val="21"/>
          <w:kern w:val="0"/>
          <w:u w:val="none"/>
        </w:rPr>
        <w:drawing>
          <wp:inline>
            <wp:extent cx="3142800" cy="3240000"/>
            <wp:docPr id="100021" name="" descr="@@@9efb6aec-2815-43af-b82e-b24889748c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r:embed="rId256"/>
                    <a:stretch>
                      <a:fillRect/>
                    </a:stretch>
                  </pic:blipFill>
                  <pic:spPr>
                    <a:xfrm>
                      <a:off x="0" y="0"/>
                      <a:ext cx="3142800" cy="3240000"/>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18"/>
          <w:szCs w:val="18"/>
        </w:rPr>
        <w:spacing w:before="0" w:after="0" w:line="280" w:lineRule="atLeast"/>
        <w:jc w:val="left"/>
      </w:pPr>
      <w:r>
        <w:rPr>
          <w:rFonts w:ascii="Times New Roman" w:hAnsi="Times New Roman" w:eastAsia="宋体"/>
          <w:sz w:val="18"/>
          <w:szCs w:val="18"/>
        </w:rPr>
        <w:t>因为</w:t>
      </w:r>
      <m:oMath>
        <m:f>
          <m:num>
            <m:r>
              <w:rPr>
                <w:rFonts w:ascii="Cambria Math" w:eastAsia="宋体" w:hAnsi="Cambria Math" w:cs="Cambria Math"/>
              </w:rPr>
              <m:t>y</m:t>
            </m:r>
          </m:num>
          <m:den>
            <m:r>
              <w:rPr>
                <w:rFonts w:ascii="Cambria Math" w:eastAsia="宋体" w:hAnsi="Cambria Math" w:cs="Cambria Math"/>
              </w:rPr>
              <m:t>x</m:t>
            </m:r>
          </m:den>
        </m:f>
      </m:oMath>
      <w:r>
        <w:rPr>
          <w:rFonts w:ascii="Times New Roman" w:hAnsi="Times New Roman" w:eastAsia="宋体"/>
          <w:sz w:val="18"/>
          <w:szCs w:val="18"/>
        </w:rPr>
        <w:t>的几何含义是直线</w:t>
      </w:r>
      <m:oMath>
        <m:r>
          <w:rPr>
            <w:rFonts w:ascii="Cambria Math" w:eastAsia="宋体" w:hAnsi="Cambria Math" w:cs="Cambria Math"/>
          </w:rPr>
          <m:t>O</m:t>
        </m:r>
        <m:r>
          <w:rPr>
            <w:rFonts w:ascii="Cambria Math" w:eastAsia="宋体" w:hAnsi="Cambria Math" w:cs="Cambria Math"/>
          </w:rPr>
          <m:t>P</m:t>
        </m:r>
      </m:oMath>
      <w:r>
        <w:rPr>
          <w:rFonts w:ascii="Times New Roman" w:hAnsi="Times New Roman" w:eastAsia="宋体"/>
          <w:sz w:val="18"/>
          <w:szCs w:val="18"/>
        </w:rPr>
        <w:t>的斜率，于是设直线</w:t>
      </w:r>
      <m:oMath>
        <m:r>
          <w:rPr>
            <w:rFonts w:ascii="Cambria Math" w:eastAsia="宋体" w:hAnsi="Cambria Math" w:cs="Cambria Math"/>
          </w:rPr>
          <m:t>O</m:t>
        </m:r>
        <m:r>
          <w:rPr>
            <w:rFonts w:ascii="Cambria Math" w:eastAsia="宋体" w:hAnsi="Cambria Math" w:cs="Cambria Math"/>
          </w:rPr>
          <m:t>P</m:t>
        </m:r>
      </m:oMath>
      <w:r>
        <w:rPr>
          <w:rFonts w:ascii="Times New Roman" w:hAnsi="Times New Roman" w:eastAsia="宋体"/>
          <w:sz w:val="18"/>
          <w:szCs w:val="18"/>
        </w:rPr>
        <w:t>的方程为</w:t>
      </w:r>
      <m:oMath>
        <m:r>
          <w:rPr>
            <w:rFonts w:ascii="Cambria Math" w:eastAsia="宋体" w:hAnsi="Cambria Math" w:cs="Cambria Math"/>
          </w:rPr>
          <m:t>k</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18"/>
          <w:szCs w:val="18"/>
        </w:rPr>
        <w:t>，</w:t>
      </w:r>
      <w:r>
        <w:rPr>
          <w:rFonts w:ascii="Times New Roman" w:hAnsi="Times New Roman" w:eastAsia="宋体"/>
          <w:sz w:val="18"/>
          <w:szCs w:val="18"/>
        </w:rPr>
        <w:t>由于圆</w:t>
      </w:r>
      <m:oMath>
        <m:r>
          <w:rPr>
            <w:rFonts w:ascii="Cambria Math" w:eastAsia="宋体" w:hAnsi="Cambria Math" w:cs="Cambria Math"/>
          </w:rPr>
          <m:t>C</m:t>
        </m:r>
      </m:oMath>
      <w:r>
        <w:rPr>
          <w:rFonts w:ascii="Times New Roman" w:hAnsi="Times New Roman" w:eastAsia="宋体"/>
          <w:sz w:val="18"/>
          <w:szCs w:val="18"/>
        </w:rPr>
        <w:t>与直线</w:t>
      </w:r>
      <m:oMath>
        <m:r>
          <w:rPr>
            <w:rFonts w:ascii="Cambria Math" w:eastAsia="宋体" w:hAnsi="Cambria Math" w:cs="Cambria Math"/>
          </w:rPr>
          <m:t>O</m:t>
        </m:r>
        <m:r>
          <w:rPr>
            <w:rFonts w:ascii="Cambria Math" w:eastAsia="宋体" w:hAnsi="Cambria Math" w:cs="Cambria Math"/>
          </w:rPr>
          <m:t>P</m:t>
        </m:r>
      </m:oMath>
      <w:r>
        <w:rPr>
          <w:rFonts w:ascii="Times New Roman" w:hAnsi="Times New Roman" w:eastAsia="宋体"/>
          <w:sz w:val="18"/>
          <w:szCs w:val="18"/>
        </w:rPr>
        <w:t>有公共点，</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18"/>
          <w:szCs w:val="18"/>
        </w:rPr>
        <w:spacing w:before="0" w:after="0" w:line="280" w:lineRule="atLeast"/>
        <w:jc w:val="left"/>
      </w:pPr>
      <w:r>
        <w:rPr>
          <w:rFonts w:ascii="Times New Roman" w:hAnsi="Times New Roman" w:eastAsia="宋体"/>
          <w:sz w:val="18"/>
          <w:szCs w:val="18"/>
        </w:rPr>
        <w:t>因此点</w:t>
      </w:r>
      <m:oMath>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oMath>
      <w:r>
        <w:rPr>
          <w:rFonts w:ascii="Times New Roman" w:hAnsi="Times New Roman" w:eastAsia="宋体"/>
          <w:sz w:val="18"/>
          <w:szCs w:val="18"/>
        </w:rPr>
        <w:t>到直线</w:t>
      </w:r>
      <m:oMath>
        <m:r>
          <w:rPr>
            <w:rFonts w:ascii="Cambria Math" w:eastAsia="宋体" w:hAnsi="Cambria Math" w:cs="Cambria Math"/>
          </w:rPr>
          <m:t>O</m:t>
        </m:r>
        <m:r>
          <w:rPr>
            <w:rFonts w:ascii="Cambria Math" w:eastAsia="宋体" w:hAnsi="Cambria Math" w:cs="Cambria Math"/>
          </w:rPr>
          <m:t>P</m:t>
        </m:r>
      </m:oMath>
      <w:r>
        <w:rPr>
          <w:rFonts w:ascii="Times New Roman" w:hAnsi="Times New Roman" w:eastAsia="宋体"/>
          <w:sz w:val="18"/>
          <w:szCs w:val="18"/>
        </w:rPr>
        <w:t>的距离</w:t>
      </w:r>
      <m:oMath>
        <m:r>
          <w:rPr>
            <w:rFonts w:ascii="Cambria Math" w:eastAsia="宋体" w:hAnsi="Cambria Math" w:cs="Cambria Math"/>
          </w:rPr>
          <m:t>d</m:t>
        </m:r>
      </m:oMath>
      <w:r>
        <w:rPr>
          <w:rFonts w:ascii="Times New Roman" w:hAnsi="Times New Roman" w:eastAsia="宋体"/>
          <w:sz w:val="18"/>
          <w:szCs w:val="18"/>
        </w:rPr>
        <w:t>满足</w:t>
      </w:r>
      <m:oMath>
        <m:r>
          <w:rPr>
            <w:rFonts w:ascii="Cambria Math" w:eastAsia="宋体" w:hAnsi="Cambria Math" w:cs="Cambria Math"/>
          </w:rPr>
          <m:t>d</m:t>
        </m:r>
        <m:r>
          <w:rPr>
            <w:rFonts w:ascii="Cambria Math" w:eastAsia="宋体" w:hAnsi="Cambria Math" w:cs="Cambria Math"/>
          </w:rPr>
          <m:t>=</m:t>
        </m:r>
        <m:f>
          <m:num>
            <m:d>
              <m:dPr>
                <m:begChr m:val="|"/>
                <m:endChr m:val="|"/>
                <m:sepChr m:val=","/>
              </m:dPr>
              <m:e>
                <m:r>
                  <w:rPr>
                    <w:rFonts w:ascii="Cambria Math" w:eastAsia="宋体" w:hAnsi="Cambria Math" w:cs="Cambria Math"/>
                  </w:rPr>
                  <m:t>2</m:t>
                </m:r>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3</m:t>
                </m:r>
              </m:e>
            </m:d>
          </m:num>
          <m:den>
            <m:rad>
              <m:radPr>
                <m:degHide/>
              </m:radPr>
              <m:deg/>
              <m:e>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e>
                  <m:sup>
                    <m:r>
                      <w:rPr>
                        <w:rFonts w:ascii="Cambria Math" w:eastAsia="宋体" w:hAnsi="Cambria Math" w:cs="Cambria Math"/>
                      </w:rPr>
                      <m:t>2</m:t>
                    </m:r>
                  </m:sup>
                </m:sSup>
              </m:e>
            </m:rad>
          </m:den>
        </m:f>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18"/>
          <w:szCs w:val="18"/>
        </w:rPr>
        <w:t>，</w:t>
      </w:r>
      <w:r>
        <w:rPr>
          <w:rFonts w:ascii="Times New Roman" w:hAnsi="Times New Roman" w:eastAsia="宋体"/>
          <w:sz w:val="18"/>
          <w:szCs w:val="18"/>
        </w:rPr>
        <w:t>整理得</w:t>
      </w:r>
      <m:oMath>
        <m:r>
          <w:rPr>
            <w:rFonts w:ascii="Cambria Math" w:eastAsia="宋体" w:hAnsi="Cambria Math" w:cs="Cambria Math"/>
          </w:rPr>
          <m:t>3</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12</m:t>
        </m:r>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8</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18"/>
          <w:szCs w:val="18"/>
        </w:rPr>
        <w:t>，解得</w:t>
      </w:r>
      <m:oMath>
        <m:r>
          <w:rPr>
            <w:rFonts w:ascii="Cambria Math" w:eastAsia="宋体" w:hAnsi="Cambria Math" w:cs="Cambria Math"/>
          </w:rPr>
          <m:t>k</m:t>
        </m:r>
        <m:r>
          <w:rPr>
            <w:rFonts w:ascii="Cambria Math" w:eastAsia="宋体" w:hAnsi="Cambria Math" w:cs="Cambria Math"/>
          </w:rPr>
          <m:t>∈</m:t>
        </m:r>
        <m:d>
          <m:dPr>
            <m:begChr m:val="["/>
            <m:endChr m:val="]"/>
            <m:sepChr m:val=","/>
          </m:dPr>
          <m:e>
            <m:r>
              <w:rPr>
                <w:rFonts w:ascii="Cambria Math" w:eastAsia="宋体" w:hAnsi="Cambria Math" w:cs="Cambria Math"/>
              </w:rPr>
              <m:t>2</m:t>
            </m:r>
            <m:r>
              <w:rPr>
                <w:rFonts w:ascii="Cambria Math" w:eastAsia="宋体" w:hAnsi="Cambria Math" w:cs="Cambria Math"/>
              </w:rPr>
              <m:t>−</m:t>
            </m:r>
            <m:f>
              <m:num>
                <m:r>
                  <w:rPr>
                    <w:rFonts w:ascii="Cambria Math" w:eastAsia="宋体" w:hAnsi="Cambria Math" w:cs="Cambria Math"/>
                  </w:rPr>
                  <m:t>2</m:t>
                </m:r>
                <m:rad>
                  <m:radPr>
                    <m:degHide/>
                  </m:radPr>
                  <m:deg/>
                  <m:e>
                    <m:r>
                      <w:rPr>
                        <w:rFonts w:ascii="Cambria Math" w:eastAsia="宋体" w:hAnsi="Cambria Math" w:cs="Cambria Math"/>
                      </w:rPr>
                      <m:t>3</m:t>
                    </m:r>
                  </m:e>
                </m:rad>
              </m:num>
              <m:den>
                <m:r>
                  <w:rPr>
                    <w:rFonts w:ascii="Cambria Math" w:eastAsia="宋体" w:hAnsi="Cambria Math" w:cs="Cambria Math"/>
                  </w:rPr>
                  <m:t>3</m:t>
                </m:r>
              </m:den>
            </m:f>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f>
              <m:num>
                <m:r>
                  <w:rPr>
                    <w:rFonts w:ascii="Cambria Math" w:eastAsia="宋体" w:hAnsi="Cambria Math" w:cs="Cambria Math"/>
                  </w:rPr>
                  <m:t>2</m:t>
                </m:r>
                <m:rad>
                  <m:radPr>
                    <m:degHide/>
                  </m:radPr>
                  <m:deg/>
                  <m:e>
                    <m:r>
                      <w:rPr>
                        <w:rFonts w:ascii="Cambria Math" w:eastAsia="宋体" w:hAnsi="Cambria Math" w:cs="Cambria Math"/>
                      </w:rPr>
                      <m:t>3</m:t>
                    </m:r>
                  </m:e>
                </m:rad>
              </m:num>
              <m:den>
                <m:r>
                  <w:rPr>
                    <w:rFonts w:ascii="Cambria Math" w:eastAsia="宋体" w:hAnsi="Cambria Math" w:cs="Cambria Math"/>
                  </w:rPr>
                  <m:t>3</m:t>
                </m:r>
              </m:den>
            </m:f>
          </m:e>
        </m:d>
      </m:oMath>
      <w:r>
        <w:rPr>
          <w:rFonts w:ascii="Times New Roman" w:hAnsi="Times New Roman" w:eastAsia="宋体"/>
          <w:sz w:val="18"/>
          <w:szCs w:val="18"/>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18"/>
          <w:szCs w:val="18"/>
        </w:rPr>
        <w:spacing w:before="0" w:after="0" w:line="280" w:lineRule="atLeast"/>
        <w:jc w:val="left"/>
      </w:pPr>
      <w:r>
        <w:rPr>
          <w:rFonts w:ascii="Times New Roman" w:hAnsi="Times New Roman" w:eastAsia="宋体"/>
          <w:sz w:val="18"/>
          <w:szCs w:val="18"/>
        </w:rPr>
        <w:t>因此</w:t>
      </w:r>
      <m:oMath>
        <m:f>
          <m:num>
            <m:r>
              <w:rPr>
                <w:rFonts w:ascii="Cambria Math" w:eastAsia="宋体" w:hAnsi="Cambria Math" w:cs="Cambria Math"/>
              </w:rPr>
              <m:t>y</m:t>
            </m:r>
          </m:num>
          <m:den>
            <m:r>
              <w:rPr>
                <w:rFonts w:ascii="Cambria Math" w:eastAsia="宋体" w:hAnsi="Cambria Math" w:cs="Cambria Math"/>
              </w:rPr>
              <m:t>x</m:t>
            </m:r>
          </m:den>
        </m:f>
      </m:oMath>
      <w:r>
        <w:rPr>
          <w:rFonts w:ascii="Times New Roman" w:hAnsi="Times New Roman" w:eastAsia="宋体"/>
          <w:sz w:val="18"/>
          <w:szCs w:val="18"/>
        </w:rPr>
        <w:t>的取值范围为</w:t>
      </w:r>
      <m:oMath>
        <m:d>
          <m:dPr>
            <m:begChr m:val="["/>
            <m:endChr m:val="]"/>
            <m:sepChr m:val=","/>
          </m:dPr>
          <m:e>
            <m:r>
              <w:rPr>
                <w:rFonts w:ascii="Cambria Math" w:eastAsia="宋体" w:hAnsi="Cambria Math" w:cs="Cambria Math"/>
              </w:rPr>
              <m:t>2</m:t>
            </m:r>
            <m:r>
              <w:rPr>
                <w:rFonts w:ascii="Cambria Math" w:eastAsia="宋体" w:hAnsi="Cambria Math" w:cs="Cambria Math"/>
              </w:rPr>
              <m:t>−</m:t>
            </m:r>
            <m:f>
              <m:num>
                <m:r>
                  <w:rPr>
                    <w:rFonts w:ascii="Cambria Math" w:eastAsia="宋体" w:hAnsi="Cambria Math" w:cs="Cambria Math"/>
                  </w:rPr>
                  <m:t>2</m:t>
                </m:r>
                <m:rad>
                  <m:radPr>
                    <m:degHide/>
                  </m:radPr>
                  <m:deg/>
                  <m:e>
                    <m:r>
                      <w:rPr>
                        <w:rFonts w:ascii="Cambria Math" w:eastAsia="宋体" w:hAnsi="Cambria Math" w:cs="Cambria Math"/>
                      </w:rPr>
                      <m:t>3</m:t>
                    </m:r>
                  </m:e>
                </m:rad>
              </m:num>
              <m:den>
                <m:r>
                  <w:rPr>
                    <w:rFonts w:ascii="Cambria Math" w:eastAsia="宋体" w:hAnsi="Cambria Math" w:cs="Cambria Math"/>
                  </w:rPr>
                  <m:t>3</m:t>
                </m:r>
              </m:den>
            </m:f>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f>
              <m:num>
                <m:r>
                  <w:rPr>
                    <w:rFonts w:ascii="Cambria Math" w:eastAsia="宋体" w:hAnsi="Cambria Math" w:cs="Cambria Math"/>
                  </w:rPr>
                  <m:t>2</m:t>
                </m:r>
                <m:rad>
                  <m:radPr>
                    <m:degHide/>
                  </m:radPr>
                  <m:deg/>
                  <m:e>
                    <m:r>
                      <w:rPr>
                        <w:rFonts w:ascii="Cambria Math" w:eastAsia="宋体" w:hAnsi="Cambria Math" w:cs="Cambria Math"/>
                      </w:rPr>
                      <m:t>3</m:t>
                    </m:r>
                  </m:e>
                </m:rad>
              </m:num>
              <m:den>
                <m:r>
                  <w:rPr>
                    <w:rFonts w:ascii="Cambria Math" w:eastAsia="宋体" w:hAnsi="Cambria Math" w:cs="Cambria Math"/>
                  </w:rPr>
                  <m:t>3</m:t>
                </m:r>
              </m:den>
            </m:f>
          </m:e>
        </m:d>
      </m:oMath>
      <w:r>
        <w:rPr>
          <w:rFonts w:ascii="Times New Roman" w:hAnsi="Times New Roman" w:eastAsia="宋体"/>
          <w:sz w:val="18"/>
          <w:szCs w:val="18"/>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18"/>
          <w:szCs w:val="18"/>
        </w:rPr>
        <w:spacing w:before="0" w:after="0" w:line="280" w:lineRule="atLeast"/>
        <w:jc w:val="left"/>
      </w:pPr>
      <w:r>
        <w:rPr>
          <w:rFonts w:ascii="Times New Roman" w:hAnsi="Times New Roman" w:eastAsia="宋体"/>
          <w:sz w:val="18"/>
          <w:szCs w:val="18"/>
        </w:rPr>
        <w:t>设</w:t>
      </w:r>
      <m:oMath>
        <m:r>
          <w:rPr>
            <w:rFonts w:ascii="Cambria Math" w:eastAsia="宋体" w:hAnsi="Cambria Math" w:cs="Cambria Math"/>
          </w:rPr>
          <m:t>A</m:t>
        </m:r>
        <m:d>
          <m:dPr>
            <m:sepChr m:val=","/>
          </m:dPr>
          <m:e>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0</m:t>
            </m:r>
          </m:e>
        </m:d>
      </m:oMath>
      <w:r>
        <w:rPr>
          <w:rFonts w:ascii="Times New Roman" w:hAnsi="Times New Roman" w:eastAsia="宋体"/>
          <w:sz w:val="18"/>
          <w:szCs w:val="18"/>
        </w:rPr>
        <w:t>,则</w:t>
      </w:r>
      <m:oMath>
        <m:sSup>
          <m:e>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oMath>
      <w:r>
        <w:rPr>
          <w:rFonts w:ascii="Times New Roman" w:hAnsi="Times New Roman" w:eastAsia="宋体"/>
          <w:sz w:val="18"/>
          <w:szCs w:val="18"/>
        </w:rPr>
        <w:t>的几何含义是线段</w:t>
      </w:r>
      <m:oMath>
        <m:r>
          <w:rPr>
            <w:rFonts w:ascii="Cambria Math" w:eastAsia="宋体" w:hAnsi="Cambria Math" w:cs="Cambria Math"/>
          </w:rPr>
          <m:t>P</m:t>
        </m:r>
        <m:r>
          <w:rPr>
            <w:rFonts w:ascii="Cambria Math" w:eastAsia="宋体" w:hAnsi="Cambria Math" w:cs="Cambria Math"/>
          </w:rPr>
          <m:t>A</m:t>
        </m:r>
      </m:oMath>
      <w:r>
        <w:rPr>
          <w:rFonts w:ascii="Times New Roman" w:hAnsi="Times New Roman" w:eastAsia="宋体"/>
          <w:sz w:val="18"/>
          <w:szCs w:val="18"/>
        </w:rPr>
        <w:t>的长度的平方，</w:t>
      </w:r>
      <w:r>
        <w:rPr>
          <w:rFonts w:ascii="Times New Roman" w:hAnsi="Times New Roman" w:eastAsia="宋体"/>
          <w:sz w:val="18"/>
          <w:szCs w:val="18"/>
        </w:rPr>
        <w:t>而</w:t>
      </w:r>
      <m:oMath>
        <m:r>
          <w:rPr>
            <w:rFonts w:ascii="Cambria Math" w:eastAsia="宋体" w:hAnsi="Cambria Math" w:cs="Cambria Math"/>
          </w:rPr>
          <m:t>|</m:t>
        </m:r>
        <m:d>
          <m:dPr>
            <m:begChr m:val="|"/>
            <m:endChr m:val="|"/>
            <m:sepChr m:val=","/>
          </m:dPr>
          <m:e>
            <m:r>
              <w:rPr>
                <w:rFonts w:ascii="Cambria Math" w:eastAsia="宋体" w:hAnsi="Cambria Math" w:cs="Cambria Math"/>
              </w:rPr>
              <m:t>A</m:t>
            </m:r>
            <m:r>
              <w:rPr>
                <w:rFonts w:ascii="Cambria Math" w:eastAsia="宋体" w:hAnsi="Cambria Math" w:cs="Cambria Math"/>
              </w:rPr>
              <m:t>C</m:t>
            </m:r>
          </m:e>
        </m:d>
        <m:r>
          <w:rPr>
            <w:rFonts w:ascii="Cambria Math" w:eastAsia="宋体" w:hAnsi="Cambria Math" w:cs="Cambria Math"/>
          </w:rPr>
          <m:t>−</m:t>
        </m:r>
        <m:d>
          <m:dPr>
            <m:begChr m:val="|"/>
            <m:endChr m:val="|"/>
            <m:sepChr m:val=","/>
          </m:dPr>
          <m:e>
            <m:r>
              <w:rPr>
                <w:rFonts w:ascii="Cambria Math" w:eastAsia="宋体" w:hAnsi="Cambria Math" w:cs="Cambria Math"/>
              </w:rPr>
              <m:t>P</m:t>
            </m:r>
            <m:r>
              <w:rPr>
                <w:rFonts w:ascii="Cambria Math" w:eastAsia="宋体" w:hAnsi="Cambria Math" w:cs="Cambria Math"/>
              </w:rPr>
              <m:t>C</m:t>
            </m:r>
          </m:e>
        </m:d>
        <m:r>
          <w:rPr>
            <w:rFonts w:ascii="Cambria Math" w:eastAsia="宋体" w:hAnsi="Cambria Math" w:cs="Cambria Math"/>
          </w:rPr>
          <m:t>|</m:t>
        </m:r>
        <m:r>
          <w:rPr>
            <w:rFonts w:ascii="Cambria Math" w:eastAsia="宋体" w:hAnsi="Cambria Math" w:cs="Cambria Math"/>
          </w:rPr>
          <m:t>≤</m:t>
        </m:r>
        <m:d>
          <m:dPr>
            <m:begChr m:val="|"/>
            <m:endChr m:val="|"/>
            <m:sepChr m:val=","/>
          </m:dPr>
          <m:e>
            <m:r>
              <w:rPr>
                <w:rFonts w:ascii="Cambria Math" w:eastAsia="宋体" w:hAnsi="Cambria Math" w:cs="Cambria Math"/>
              </w:rPr>
              <m:t>P</m:t>
            </m:r>
            <m:r>
              <w:rPr>
                <w:rFonts w:ascii="Cambria Math" w:eastAsia="宋体" w:hAnsi="Cambria Math" w:cs="Cambria Math"/>
              </w:rPr>
              <m:t>A</m:t>
            </m:r>
          </m:e>
        </m:d>
        <m:r>
          <w:rPr>
            <w:rFonts w:ascii="Cambria Math" w:eastAsia="宋体" w:hAnsi="Cambria Math" w:cs="Cambria Math"/>
          </w:rPr>
          <m:t>≤</m:t>
        </m:r>
        <m:d>
          <m:dPr>
            <m:begChr m:val="|"/>
            <m:endChr m:val="|"/>
            <m:sepChr m:val=","/>
          </m:dPr>
          <m:e>
            <m:r>
              <w:rPr>
                <w:rFonts w:ascii="Cambria Math" w:eastAsia="宋体" w:hAnsi="Cambria Math" w:cs="Cambria Math"/>
              </w:rPr>
              <m:t>A</m:t>
            </m:r>
            <m:r>
              <w:rPr>
                <w:rFonts w:ascii="Cambria Math" w:eastAsia="宋体" w:hAnsi="Cambria Math" w:cs="Cambria Math"/>
              </w:rPr>
              <m:t>C</m:t>
            </m:r>
          </m:e>
        </m:d>
        <m:r>
          <w:rPr>
            <w:rFonts w:ascii="Cambria Math" w:eastAsia="宋体" w:hAnsi="Cambria Math" w:cs="Cambria Math"/>
          </w:rPr>
          <m:t>+</m:t>
        </m:r>
        <m:d>
          <m:dPr>
            <m:begChr m:val="|"/>
            <m:endChr m:val="|"/>
            <m:sepChr m:val=","/>
          </m:dPr>
          <m:e>
            <m:r>
              <w:rPr>
                <w:rFonts w:ascii="Cambria Math" w:eastAsia="宋体" w:hAnsi="Cambria Math" w:cs="Cambria Math"/>
              </w:rPr>
              <m:t>P</m:t>
            </m:r>
            <m:r>
              <w:rPr>
                <w:rFonts w:ascii="Cambria Math" w:eastAsia="宋体" w:hAnsi="Cambria Math" w:cs="Cambria Math"/>
              </w:rPr>
              <m:t>C</m:t>
            </m:r>
          </m:e>
        </m:d>
      </m:oMath>
      <w:r>
        <w:rPr>
          <w:rFonts w:ascii="Times New Roman" w:hAnsi="Times New Roman" w:eastAsia="宋体"/>
          <w:sz w:val="18"/>
          <w:szCs w:val="18"/>
        </w:rPr>
        <w:t>，</w:t>
      </w:r>
      <m:oMath>
        <m:r>
          <w:rPr>
            <w:rFonts w:ascii="Cambria Math" w:eastAsia="宋体" w:hAnsi="Cambria Math" w:cs="Cambria Math"/>
          </w:rPr>
          <m:t>∵</m:t>
        </m:r>
      </m:oMath>
      <w:r>
        <w:rPr>
          <w:rFonts w:ascii="Times New Roman" w:hAnsi="Times New Roman" w:eastAsia="宋体"/>
          <w:sz w:val="18"/>
          <w:szCs w:val="18"/>
        </w:rPr>
        <w:t xml:space="preserve"> </w:t>
      </w:r>
      <m:oMath>
        <m:d>
          <m:dPr>
            <m:begChr m:val="|"/>
            <m:endChr m:val="|"/>
            <m:sepChr m:val=","/>
          </m:dPr>
          <m:e>
            <m:r>
              <w:rPr>
                <w:rFonts w:ascii="Cambria Math" w:eastAsia="宋体" w:hAnsi="Cambria Math" w:cs="Cambria Math"/>
              </w:rPr>
              <m:t>A</m:t>
            </m:r>
            <m:r>
              <w:rPr>
                <w:rFonts w:ascii="Cambria Math" w:eastAsia="宋体" w:hAnsi="Cambria Math" w:cs="Cambria Math"/>
              </w:rPr>
              <m:t>C</m:t>
            </m:r>
          </m:e>
        </m:d>
        <m:r>
          <w:rPr>
            <w:rFonts w:ascii="Cambria Math" w:eastAsia="宋体" w:hAnsi="Cambria Math" w:cs="Cambria Math"/>
          </w:rPr>
          <m:t>=</m:t>
        </m:r>
        <m:rad>
          <m:radPr>
            <m:degHide/>
          </m:radPr>
          <m:deg/>
          <m:e>
            <m:r>
              <w:rPr>
                <w:rFonts w:ascii="Cambria Math" w:eastAsia="宋体" w:hAnsi="Cambria Math" w:cs="Cambria Math"/>
              </w:rPr>
              <m:t>9</m:t>
            </m:r>
            <m:r>
              <w:rPr>
                <w:rFonts w:ascii="Cambria Math" w:eastAsia="宋体" w:hAnsi="Cambria Math" w:cs="Cambria Math"/>
              </w:rPr>
              <m:t>+</m:t>
            </m:r>
            <m:r>
              <w:rPr>
                <w:rFonts w:ascii="Cambria Math" w:eastAsia="宋体" w:hAnsi="Cambria Math" w:cs="Cambria Math"/>
              </w:rPr>
              <m:t>9</m:t>
            </m:r>
          </m:e>
        </m:rad>
        <m:r>
          <w:rPr>
            <w:rFonts w:ascii="Cambria Math" w:eastAsia="宋体" w:hAnsi="Cambria Math" w:cs="Cambria Math"/>
          </w:rPr>
          <m:t>=</m:t>
        </m:r>
        <m:r>
          <w:rPr>
            <w:rFonts w:ascii="Cambria Math" w:eastAsia="宋体" w:hAnsi="Cambria Math" w:cs="Cambria Math"/>
          </w:rPr>
          <m:t>3</m:t>
        </m:r>
        <m:rad>
          <m:radPr>
            <m:degHide/>
          </m:radPr>
          <m:deg/>
          <m:e>
            <m:r>
              <w:rPr>
                <w:rFonts w:ascii="Cambria Math" w:eastAsia="宋体" w:hAnsi="Cambria Math" w:cs="Cambria Math"/>
              </w:rPr>
              <m:t>2</m:t>
            </m:r>
          </m:e>
        </m:rad>
      </m:oMath>
      <w:r>
        <w:rPr>
          <w:rFonts w:ascii="Times New Roman" w:hAnsi="Times New Roman" w:eastAsia="宋体"/>
          <w:sz w:val="18"/>
          <w:szCs w:val="18"/>
        </w:rPr>
        <w:t>，</w:t>
      </w:r>
      <w:r>
        <w:rPr>
          <w:rFonts w:ascii="Times New Roman" w:hAnsi="Times New Roman" w:eastAsia="宋体"/>
          <w:sz w:val="18"/>
          <w:szCs w:val="18"/>
        </w:rPr>
        <w:t>因此</w:t>
      </w:r>
      <m:oMath>
        <m:d>
          <m:dPr>
            <m:begChr m:val="|"/>
            <m:endChr m:val="|"/>
            <m:sepChr m:val=","/>
          </m:dPr>
          <m:e>
            <m:r>
              <w:rPr>
                <w:rFonts w:ascii="Cambria Math" w:eastAsia="宋体" w:hAnsi="Cambria Math" w:cs="Cambria Math"/>
              </w:rPr>
              <m:t>P</m:t>
            </m:r>
            <m:r>
              <w:rPr>
                <w:rFonts w:ascii="Cambria Math" w:eastAsia="宋体" w:hAnsi="Cambria Math" w:cs="Cambria Math"/>
              </w:rPr>
              <m:t>A</m:t>
            </m:r>
          </m:e>
        </m:d>
        <m:r>
          <w:rPr>
            <w:rFonts w:ascii="Cambria Math" w:eastAsia="宋体" w:hAnsi="Cambria Math" w:cs="Cambria Math"/>
          </w:rPr>
          <m:t>∈</m:t>
        </m:r>
        <m:d>
          <m:dPr>
            <m:begChr m:val="["/>
            <m:endChr m:val="]"/>
            <m:sepChr m:val=","/>
          </m:dPr>
          <m:e>
            <m:r>
              <w:rPr>
                <w:rFonts w:ascii="Cambria Math" w:eastAsia="宋体" w:hAnsi="Cambria Math" w:cs="Cambria Math"/>
              </w:rPr>
              <m:t>3</m:t>
            </m:r>
            <m:rad>
              <m:radPr>
                <m:degHide/>
              </m:radPr>
              <m:deg/>
              <m:e>
                <m:r>
                  <w:rPr>
                    <w:rFonts w:ascii="Cambria Math" w:eastAsia="宋体" w:hAnsi="Cambria Math" w:cs="Cambria Math"/>
                  </w:rPr>
                  <m:t>2</m:t>
                </m:r>
              </m:e>
            </m:rad>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3</m:t>
            </m:r>
            <m:rad>
              <m:radPr>
                <m:degHide/>
              </m:radPr>
              <m:deg/>
              <m:e>
                <m:r>
                  <w:rPr>
                    <w:rFonts w:ascii="Cambria Math" w:eastAsia="宋体" w:hAnsi="Cambria Math" w:cs="Cambria Math"/>
                  </w:rPr>
                  <m:t>2</m:t>
                </m:r>
              </m:e>
            </m:rad>
            <m:r>
              <w:rPr>
                <w:rFonts w:ascii="Cambria Math" w:eastAsia="宋体" w:hAnsi="Cambria Math" w:cs="Cambria Math"/>
              </w:rPr>
              <m:t>+</m:t>
            </m:r>
            <m:r>
              <w:rPr>
                <w:rFonts w:ascii="Cambria Math" w:eastAsia="宋体" w:hAnsi="Cambria Math" w:cs="Cambria Math"/>
              </w:rPr>
              <m:t>1</m:t>
            </m:r>
          </m:e>
        </m:d>
      </m:oMath>
      <w:r>
        <w:rPr>
          <w:rFonts w:ascii="Times New Roman" w:hAnsi="Times New Roman" w:eastAsia="宋体"/>
          <w:sz w:val="18"/>
          <w:szCs w:val="18"/>
        </w:rPr>
        <w:t>，</w:t>
      </w:r>
      <w:r>
        <w:rPr>
          <w:rFonts w:ascii="Times New Roman" w:hAnsi="Times New Roman" w:eastAsia="宋体"/>
          <w:sz w:val="18"/>
          <w:szCs w:val="18"/>
        </w:rPr>
        <w:t>于是</w:t>
      </w:r>
      <m:oMath>
        <m:sSup>
          <m:e>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oMath>
      <w:r>
        <w:rPr>
          <w:rFonts w:ascii="Times New Roman" w:hAnsi="Times New Roman" w:eastAsia="宋体"/>
          <w:sz w:val="18"/>
          <w:szCs w:val="18"/>
        </w:rPr>
        <w:t>的取值范围为</w:t>
      </w:r>
      <m:oMath>
        <m:d>
          <m:dPr>
            <m:begChr m:val="["/>
            <m:endChr m:val="]"/>
            <m:sepChr m:val=","/>
          </m:dPr>
          <m:e>
            <m:r>
              <w:rPr>
                <w:rFonts w:ascii="Cambria Math" w:eastAsia="宋体" w:hAnsi="Cambria Math" w:cs="Cambria Math"/>
              </w:rPr>
              <m:t>19</m:t>
            </m:r>
            <m:r>
              <w:rPr>
                <w:rFonts w:ascii="Cambria Math" w:eastAsia="宋体" w:hAnsi="Cambria Math" w:cs="Cambria Math"/>
              </w:rPr>
              <m:t>−</m:t>
            </m:r>
            <m:r>
              <w:rPr>
                <w:rFonts w:ascii="Cambria Math" w:eastAsia="宋体" w:hAnsi="Cambria Math" w:cs="Cambria Math"/>
              </w:rPr>
              <m:t>6</m:t>
            </m:r>
            <m:rad>
              <m:radPr>
                <m:degHide/>
              </m:radPr>
              <m:deg/>
              <m:e>
                <m:r>
                  <w:rPr>
                    <w:rFonts w:ascii="Cambria Math" w:eastAsia="宋体" w:hAnsi="Cambria Math" w:cs="Cambria Math"/>
                  </w:rPr>
                  <m:t>2</m:t>
                </m:r>
              </m:e>
            </m:rad>
            <m:r>
              <w:rPr>
                <w:rFonts w:ascii="Cambria Math" w:eastAsia="宋体" w:hAnsi="Cambria Math" w:cs="Cambria Math"/>
              </w:rPr>
              <m:t>,</m:t>
            </m:r>
            <m:r>
              <w:rPr>
                <w:rFonts w:ascii="Cambria Math" w:eastAsia="宋体" w:hAnsi="Cambria Math" w:cs="Cambria Math"/>
              </w:rPr>
              <m:t>19</m:t>
            </m:r>
            <m:r>
              <w:rPr>
                <w:rFonts w:ascii="Cambria Math" w:eastAsia="宋体" w:hAnsi="Cambria Math" w:cs="Cambria Math"/>
              </w:rPr>
              <m:t>+</m:t>
            </m:r>
            <m:r>
              <w:rPr>
                <w:rFonts w:ascii="Cambria Math" w:eastAsia="宋体" w:hAnsi="Cambria Math" w:cs="Cambria Math"/>
              </w:rPr>
              <m:t>6</m:t>
            </m:r>
            <m:rad>
              <m:radPr>
                <m:degHide/>
              </m:radPr>
              <m:deg/>
              <m:e>
                <m:r>
                  <w:rPr>
                    <w:rFonts w:ascii="Cambria Math" w:eastAsia="宋体" w:hAnsi="Cambria Math" w:cs="Cambria Math"/>
                  </w:rPr>
                  <m:t>2</m:t>
                </m:r>
              </m:e>
            </m:rad>
          </m:e>
        </m:d>
      </m:oMath>
      <w:r>
        <w:rPr>
          <w:rFonts w:ascii="Times New Roman" w:hAnsi="Times New Roman" w:eastAsia="宋体"/>
          <w:sz w:val="18"/>
          <w:szCs w:val="18"/>
        </w:rPr>
        <w:t>．</w:t>
      </w:r>
      <w:r>
        <w:rPr>
          <w:rFonts w:ascii="Times New Roman" w:hAnsi="Times New Roman" w:eastAsia="宋体"/>
          <w:sz w:val="18"/>
          <w:szCs w:val="18"/>
        </w:rPr>
        <w:t>故答案为：</w:t>
      </w:r>
      <m:oMath>
        <m:d>
          <m:dPr>
            <m:begChr m:val="["/>
            <m:endChr m:val="]"/>
            <m:sepChr m:val=","/>
          </m:dPr>
          <m:e>
            <m:r>
              <w:rPr>
                <w:rFonts w:ascii="Cambria Math" w:eastAsia="宋体" w:hAnsi="Cambria Math" w:cs="Cambria Math"/>
              </w:rPr>
              <m:t>2</m:t>
            </m:r>
            <m:r>
              <w:rPr>
                <w:rFonts w:ascii="Cambria Math" w:eastAsia="宋体" w:hAnsi="Cambria Math" w:cs="Cambria Math"/>
              </w:rPr>
              <m:t>−</m:t>
            </m:r>
            <m:f>
              <m:num>
                <m:r>
                  <w:rPr>
                    <w:rFonts w:ascii="Cambria Math" w:eastAsia="宋体" w:hAnsi="Cambria Math" w:cs="Cambria Math"/>
                  </w:rPr>
                  <m:t>2</m:t>
                </m:r>
                <m:rad>
                  <m:radPr>
                    <m:degHide/>
                  </m:radPr>
                  <m:deg/>
                  <m:e>
                    <m:r>
                      <w:rPr>
                        <w:rFonts w:ascii="Cambria Math" w:eastAsia="宋体" w:hAnsi="Cambria Math" w:cs="Cambria Math"/>
                      </w:rPr>
                      <m:t>3</m:t>
                    </m:r>
                  </m:e>
                </m:rad>
              </m:num>
              <m:den>
                <m:r>
                  <w:rPr>
                    <w:rFonts w:ascii="Cambria Math" w:eastAsia="宋体" w:hAnsi="Cambria Math" w:cs="Cambria Math"/>
                  </w:rPr>
                  <m:t>3</m:t>
                </m:r>
              </m:den>
            </m:f>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f>
              <m:num>
                <m:r>
                  <w:rPr>
                    <w:rFonts w:ascii="Cambria Math" w:eastAsia="宋体" w:hAnsi="Cambria Math" w:cs="Cambria Math"/>
                  </w:rPr>
                  <m:t>2</m:t>
                </m:r>
                <m:rad>
                  <m:radPr>
                    <m:degHide/>
                  </m:radPr>
                  <m:deg/>
                  <m:e>
                    <m:r>
                      <w:rPr>
                        <w:rFonts w:ascii="Cambria Math" w:eastAsia="宋体" w:hAnsi="Cambria Math" w:cs="Cambria Math"/>
                      </w:rPr>
                      <m:t>3</m:t>
                    </m:r>
                  </m:e>
                </m:rad>
              </m:num>
              <m:den>
                <m:r>
                  <w:rPr>
                    <w:rFonts w:ascii="Cambria Math" w:eastAsia="宋体" w:hAnsi="Cambria Math" w:cs="Cambria Math"/>
                  </w:rPr>
                  <m:t>3</m:t>
                </m:r>
              </m:den>
            </m:f>
          </m:e>
        </m:d>
      </m:oMath>
      <w:r>
        <w:rPr>
          <w:rFonts w:ascii="Times New Roman" w:hAnsi="Times New Roman" w:eastAsia="宋体"/>
          <w:sz w:val="18"/>
          <w:szCs w:val="18"/>
        </w:rPr>
        <w:t>；</w:t>
      </w:r>
      <m:oMath>
        <m:d>
          <m:dPr>
            <m:begChr m:val="["/>
            <m:endChr m:val="]"/>
            <m:sepChr m:val=","/>
          </m:dPr>
          <m:e>
            <m:r>
              <w:rPr>
                <w:rFonts w:ascii="Cambria Math" w:eastAsia="宋体" w:hAnsi="Cambria Math" w:cs="Cambria Math"/>
              </w:rPr>
              <m:t>19</m:t>
            </m:r>
            <m:r>
              <w:rPr>
                <w:rFonts w:ascii="Cambria Math" w:eastAsia="宋体" w:hAnsi="Cambria Math" w:cs="Cambria Math"/>
              </w:rPr>
              <m:t>−</m:t>
            </m:r>
            <m:r>
              <w:rPr>
                <w:rFonts w:ascii="Cambria Math" w:eastAsia="宋体" w:hAnsi="Cambria Math" w:cs="Cambria Math"/>
              </w:rPr>
              <m:t>6</m:t>
            </m:r>
            <m:rad>
              <m:radPr>
                <m:degHide/>
              </m:radPr>
              <m:deg/>
              <m:e>
                <m:r>
                  <w:rPr>
                    <w:rFonts w:ascii="Cambria Math" w:eastAsia="宋体" w:hAnsi="Cambria Math" w:cs="Cambria Math"/>
                  </w:rPr>
                  <m:t>2</m:t>
                </m:r>
              </m:e>
            </m:rad>
            <m:r>
              <w:rPr>
                <w:rFonts w:ascii="Cambria Math" w:eastAsia="宋体" w:hAnsi="Cambria Math" w:cs="Cambria Math"/>
              </w:rPr>
              <m:t>,</m:t>
            </m:r>
            <m:r>
              <w:rPr>
                <w:rFonts w:ascii="Cambria Math" w:eastAsia="宋体" w:hAnsi="Cambria Math" w:cs="Cambria Math"/>
              </w:rPr>
              <m:t>19</m:t>
            </m:r>
            <m:r>
              <w:rPr>
                <w:rFonts w:ascii="Cambria Math" w:eastAsia="宋体" w:hAnsi="Cambria Math" w:cs="Cambria Math"/>
              </w:rPr>
              <m:t>+</m:t>
            </m:r>
            <m:r>
              <w:rPr>
                <w:rFonts w:ascii="Cambria Math" w:eastAsia="宋体" w:hAnsi="Cambria Math" w:cs="Cambria Math"/>
              </w:rPr>
              <m:t>6</m:t>
            </m:r>
            <m:rad>
              <m:radPr>
                <m:degHide/>
              </m:radPr>
              <m:deg/>
              <m:e>
                <m:r>
                  <w:rPr>
                    <w:rFonts w:ascii="Cambria Math" w:eastAsia="宋体" w:hAnsi="Cambria Math" w:cs="Cambria Math"/>
                  </w:rPr>
                  <m:t>2</m:t>
                </m:r>
              </m:e>
            </m:rad>
          </m:e>
        </m:d>
      </m:oMath>
      <w:r>
        <w:rPr>
          <w:rFonts w:ascii="Times New Roman" w:hAnsi="Times New Roman" w:eastAsia="宋体"/>
          <w:sz w:val="18"/>
          <w:szCs w:val="18"/>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2.3.1.7 </w:t>
      </w:r>
      <w:r>
        <w:rPr>
          <w:b/>
          <w:bCs/>
          <w:sz w:val="24"/>
          <w:szCs w:val="24"/>
        </w:rPr>
        <w:t xml:space="preserve">圆的标准方程：两圆上双动点的距离最值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0" w:lineRule="atLeast"/>
        <w:jc w:val="left"/>
        <w:rPr>
          <w:sz w:val="18"/>
          <w:szCs w:val="18"/>
        </w:rPr>
      </w:pPr>
      <w:r>
        <w:rPr>
          <w:sz w:val="18"/>
          <w:szCs w:val="18"/>
          <w:shd w:val="clear" w:color="auto" w:fill="C9C9C9"/>
        </w:rPr>
        <w:t xml:space="preserve">【编注】</w:t>
      </w:r>
      <w:r>
        <w:rPr>
          <w:sz w:val="18"/>
          <w:szCs w:val="18"/>
        </w:rPr>
        <w:t xml:space="preserve">题型通式：识别信号——两动点分别在两个定圆上运动，求两点间距离的最值，判归本题型。通法步骤——第一步求出两圆圆心距，第二步用圆心距加（减）两半径求距离的最大值与最小值。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410" w:lineRule="atLeast"/>
        <w:jc w:val="left"/>
      </w:pPr>
      <w:r>
        <w:rPr>
          <w:rFonts w:ascii="Times New Roman" w:hAnsi="Times New Roman" w:eastAsia="宋体"/>
          <w:sz w:val="24"/>
          <w:szCs w:val="24"/>
          <w:b/>
          <w:bCs/>
          <w:shd w:val="clear" w:color="auto" w:fill="C9C9C9"/>
        </w:rPr>
        <w:t xml:space="preserve">52．</w:t>
      </w:r>
      <w:r>
        <w:rPr>
          <w:rFonts w:ascii="Times New Roman" w:hAnsi="Times New Roman" w:eastAsia="宋体"/>
          <w:sz w:val="24"/>
          <w:szCs w:val="24"/>
          <w:b/>
          <w:bCs/>
        </w:rPr>
        <w:t xml:space="preserve">（中档·保80%·卡壳看答案）</w:t>
      </w:r>
      <w:r>
        <w:rPr>
          <w:rFonts w:ascii="Times New Roman" w:hAnsi="Times New Roman" w:eastAsia="宋体"/>
          <w:sz w:val="24"/>
          <w:szCs w:val="24"/>
          <w:b/>
        </w:rPr>
        <w:t xml:space="preserve"/>
      </w:r>
      <w:r>
        <w:rPr>
          <w:rFonts w:ascii="Times New Roman" w:hAnsi="Times New Roman" w:eastAsia="宋体"/>
          <w:sz w:val="24"/>
          <w:szCs w:val="24"/>
          <w:b/>
        </w:rPr>
        <w:t xml:space="preserve"/>
      </w:r>
      <w:r>
        <w:rPr>
          <w:rFonts w:ascii="Times New Roman" w:hAnsi="Times New Roman" w:eastAsia="宋体"/>
          <w:sz w:val="24"/>
          <w:szCs w:val="24"/>
          <w:b/>
        </w:rPr>
        <w:t xml:space="preserve"/>
      </w:r>
      <w:r>
        <w:rPr>
          <w:rFonts w:ascii="Times New Roman" w:hAnsi="Times New Roman" w:eastAsia="宋体"/>
          <w:sz w:val="24"/>
          <w:szCs w:val="24"/>
        </w:rPr>
        <w:t>已知点</w:t>
      </w:r>
      <w:r>
        <w:rPr>
          <w:rFonts w:ascii="Times New Roman" w:hAnsi="Times New Roman" w:eastAsia="宋体"/>
          <w:sz w:val="21"/>
          <w:szCs w:val="21"/>
          <w:kern w:val="0"/>
          <w:u w:val="none"/>
        </w:rPr>
        <w:drawing>
          <wp:inline>
            <wp:extent cx="180975" cy="133350"/>
            <wp:docPr id="100087" name="" descr="@@@e4cf3cd5167b4d648b2bcd8bfddb5da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7" name=""/>
                    <pic:cNvPicPr>
                      <a:picLocks noChangeAspect="1"/>
                    </pic:cNvPicPr>
                  </pic:nvPicPr>
                  <pic:blipFill>
                    <a:blip r:embed="rId257"/>
                    <a:stretch>
                      <a:fillRect/>
                    </a:stretch>
                  </pic:blipFill>
                  <pic:spPr>
                    <a:xfrm>
                      <a:off x="0" y="0"/>
                      <a:ext cx="180975" cy="133350"/>
                    </a:xfrm>
                    <a:prstGeom prst="rect">
                      <a:avLst/>
                    </a:prstGeom>
                  </pic:spPr>
                </pic:pic>
              </a:graphicData>
            </a:graphic>
          </wp:inline>
        </w:drawing>
      </w:r>
      <w:r>
        <w:rPr>
          <w:rFonts w:ascii="Times New Roman" w:hAnsi="Times New Roman" w:eastAsia="宋体"/>
          <w:sz w:val="24"/>
          <w:szCs w:val="24"/>
        </w:rPr>
        <w:t>是圆</w:t>
      </w:r>
      <w:r>
        <w:rPr>
          <w:rFonts w:ascii="Times New Roman" w:hAnsi="Times New Roman" w:eastAsia="宋体"/>
          <w:sz w:val="21"/>
          <w:szCs w:val="21"/>
          <w:kern w:val="0"/>
          <w:u w:val="none"/>
        </w:rPr>
        <w:drawing>
          <wp:inline>
            <wp:extent cx="962025" cy="247650"/>
            <wp:docPr id="100089" name="" descr="@@@2156c48a7f9b4b6eab5d765fc8992db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9" name=""/>
                    <pic:cNvPicPr>
                      <a:picLocks noChangeAspect="1"/>
                    </pic:cNvPicPr>
                  </pic:nvPicPr>
                  <pic:blipFill>
                    <a:blip r:embed="rId258"/>
                    <a:stretch>
                      <a:fillRect/>
                    </a:stretch>
                  </pic:blipFill>
                  <pic:spPr>
                    <a:xfrm>
                      <a:off x="0" y="0"/>
                      <a:ext cx="962025" cy="247650"/>
                    </a:xfrm>
                    <a:prstGeom prst="rect">
                      <a:avLst/>
                    </a:prstGeom>
                  </pic:spPr>
                </pic:pic>
              </a:graphicData>
            </a:graphic>
          </wp:inline>
        </w:drawing>
      </w:r>
      <w:r>
        <w:rPr>
          <w:rFonts w:ascii="Times New Roman" w:hAnsi="Times New Roman" w:eastAsia="宋体"/>
          <w:sz w:val="24"/>
          <w:szCs w:val="24"/>
        </w:rPr>
        <w:t>上的动点，点</w:t>
      </w:r>
      <w:r>
        <w:rPr>
          <w:rFonts w:ascii="Times New Roman" w:hAnsi="Times New Roman" w:eastAsia="宋体"/>
          <w:sz w:val="21"/>
          <w:szCs w:val="21"/>
          <w:kern w:val="0"/>
          <w:u w:val="none"/>
        </w:rPr>
        <w:drawing>
          <wp:inline>
            <wp:extent cx="152400" cy="152400"/>
            <wp:docPr id="100091" name="" descr="@@@09b0a312aa8341d4a92a78d8c8e379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1" name=""/>
                    <pic:cNvPicPr>
                      <a:picLocks noChangeAspect="1"/>
                    </pic:cNvPicPr>
                  </pic:nvPicPr>
                  <pic:blipFill>
                    <a:blip r:embed="rId259"/>
                    <a:stretch>
                      <a:fillRect/>
                    </a:stretch>
                  </pic:blipFill>
                  <pic:spPr>
                    <a:xfrm>
                      <a:off x="0" y="0"/>
                      <a:ext cx="152400" cy="152400"/>
                    </a:xfrm>
                    <a:prstGeom prst="rect">
                      <a:avLst/>
                    </a:prstGeom>
                  </pic:spPr>
                </pic:pic>
              </a:graphicData>
            </a:graphic>
          </wp:inline>
        </w:drawing>
      </w:r>
      <w:r>
        <w:rPr>
          <w:rFonts w:ascii="Times New Roman" w:hAnsi="Times New Roman" w:eastAsia="宋体"/>
          <w:sz w:val="24"/>
          <w:szCs w:val="24"/>
        </w:rPr>
        <w:t>是圆</w:t>
      </w:r>
      <w:r>
        <w:rPr>
          <w:rFonts w:ascii="Times New Roman" w:hAnsi="Times New Roman" w:eastAsia="宋体"/>
          <w:sz w:val="21"/>
          <w:szCs w:val="21"/>
          <w:kern w:val="0"/>
          <w:u w:val="none"/>
        </w:rPr>
        <w:drawing>
          <wp:inline>
            <wp:extent cx="895350" cy="247650"/>
            <wp:docPr id="100093" name="" descr="@@@b1ff2485b7f94c5da6e43a48bb741df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3" name=""/>
                    <pic:cNvPicPr>
                      <a:picLocks noChangeAspect="1"/>
                    </pic:cNvPicPr>
                  </pic:nvPicPr>
                  <pic:blipFill>
                    <a:blip r:embed="rId260"/>
                    <a:stretch>
                      <a:fillRect/>
                    </a:stretch>
                  </pic:blipFill>
                  <pic:spPr>
                    <a:xfrm>
                      <a:off x="0" y="0"/>
                      <a:ext cx="895350" cy="247650"/>
                    </a:xfrm>
                    <a:prstGeom prst="rect">
                      <a:avLst/>
                    </a:prstGeom>
                  </pic:spPr>
                </pic:pic>
              </a:graphicData>
            </a:graphic>
          </wp:inline>
        </w:drawing>
      </w:r>
      <w:r>
        <w:rPr>
          <w:rFonts w:ascii="Times New Roman" w:hAnsi="Times New Roman" w:eastAsia="宋体"/>
          <w:sz w:val="24"/>
          <w:szCs w:val="24"/>
        </w:rPr>
        <w:t>上的动点，则</w:t>
      </w:r>
      <m:oMath>
        <m:d>
          <m:dPr>
            <m:begChr m:val="|"/>
            <m:endChr m:val="|"/>
            <m:sepChr m:val=","/>
          </m:dPr>
          <m:e>
            <m:r>
              <w:rPr>
                <w:rFonts w:ascii="Cambria Math" w:eastAsia="宋体" w:hAnsi="Cambria Math" w:cs="Cambria Math"/>
              </w:rPr>
              <m:t>M</m:t>
            </m:r>
            <m:r>
              <w:rPr>
                <w:rFonts w:ascii="Cambria Math" w:eastAsia="宋体" w:hAnsi="Cambria Math" w:cs="Cambria Math"/>
              </w:rPr>
              <m:t>N</m:t>
            </m:r>
          </m:e>
        </m:d>
      </m:oMath>
      <w:r>
        <w:rPr>
          <w:rFonts w:ascii="Times New Roman" w:hAnsi="Times New Roman" w:eastAsia="宋体"/>
          <w:sz w:val="24"/>
          <w:szCs w:val="24"/>
        </w:rPr>
        <w:t>的最大值为</w:t>
      </w:r>
      <w:r>
        <w:rPr>
          <w:rFonts w:ascii="Times New Roman" w:hAnsi="Times New Roman" w:eastAsia="宋体"/>
          <w:sz w:val="24"/>
          <w:szCs w:val="24"/>
          <w:u w:val="single"/>
        </w:rPr>
        <w:t xml:space="preserve"> </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18"/>
          <w:szCs w:val="18"/>
        </w:rPr>
        <w:spacing w:before="0" w:after="0" w:line="280" w:lineRule="atLeast"/>
        <w:jc w:val="left"/>
      </w:pPr>
      <w:r>
        <w:rPr>
          <w:rFonts w:ascii="Times New Roman" w:hAnsi="Times New Roman" w:eastAsia="宋体"/>
          <w:sz w:val="18"/>
          <w:szCs w:val="18"/>
          <w:shd w:val="clear" w:color="auto" w:fill="C9C9C9"/>
        </w:rPr>
        <w:t>【大招指引】</w:t>
      </w:r>
      <w:r>
        <w:rPr>
          <w:rFonts w:ascii="Times New Roman" w:hAnsi="Times New Roman" w:eastAsia="宋体"/>
          <w:sz w:val="18"/>
          <w:szCs w:val="18"/>
        </w:rPr>
        <w:t>用数形结合可知</w:t>
      </w:r>
      <m:oMath>
        <m:d>
          <m:dPr>
            <m:begChr m:val="|"/>
            <m:endChr m:val="|"/>
            <m:sepChr m:val=","/>
          </m:dPr>
          <m:e>
            <m:r>
              <w:rPr>
                <w:rFonts w:ascii="Cambria Math" w:eastAsia="宋体" w:hAnsi="Cambria Math" w:cs="Cambria Math"/>
              </w:rPr>
              <m:t>M</m:t>
            </m:r>
            <m:r>
              <w:rPr>
                <w:rFonts w:ascii="Cambria Math" w:eastAsia="宋体" w:hAnsi="Cambria Math" w:cs="Cambria Math"/>
              </w:rPr>
              <m:t>N</m:t>
            </m:r>
          </m:e>
        </m:d>
      </m:oMath>
      <w:r>
        <w:rPr>
          <w:rFonts w:ascii="Times New Roman" w:hAnsi="Times New Roman" w:eastAsia="宋体"/>
          <w:sz w:val="18"/>
          <w:szCs w:val="18"/>
        </w:rPr>
        <w:t>的最大值为两圆圆心距加两个圆的半径求解即可</w:t>
      </w:r>
      <w:r>
        <w:rPr>
          <w:rFonts w:ascii="Times New Roman" w:hAnsi="Times New Roman" w:eastAsia="宋体"/>
          <w:sz w:val="18"/>
          <w:szCs w:val="18"/>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18"/>
          <w:szCs w:val="18"/>
          <w:lang w:eastAsia="zh-CN"/>
        </w:rPr>
        <w:spacing w:before="0" w:after="0" w:line="280" w:lineRule="atLeast"/>
        <w:jc w:val="left"/>
      </w:pPr>
      <w:r>
        <w:rPr>
          <w:rFonts w:ascii="Times New Roman" w:hAnsi="Times New Roman" w:eastAsia="宋体"/>
          <w:sz w:val="18"/>
          <w:szCs w:val="18"/>
          <w:shd w:val="clear" w:color="auto" w:fill="C9C9C9"/>
        </w:rPr>
        <w:t xml:space="preserve">【答案】</w:t>
      </w:r>
      <w:r>
        <w:rPr>
          <w:rFonts w:ascii="Times New Roman" w:hAnsi="Times New Roman" w:eastAsia="宋体"/>
          <w:sz w:val="18"/>
          <w:szCs w:val="18"/>
        </w:rPr>
        <w:t xml:space="preserve"> </w:t>
      </w:r>
      <w:r>
        <w:rPr>
          <w:rFonts w:ascii="Times New Roman" w:hAnsi="Times New Roman" w:eastAsia="宋体"/>
          <w:sz w:val="18"/>
          <w:szCs w:val="18"/>
          <w:shd w:val="clear" w:color="auto" w:fill="C9C9C9"/>
          <w:color w:val="1F4E79"/>
        </w:rPr>
        <w:t xml:space="preserve">12</w:t>
      </w:r>
      <w:r>
        <w:rPr>
          <w:rFonts w:ascii="Times New Roman" w:hAnsi="Times New Roman" w:eastAsia="宋体"/>
          <w:sz w:val="18"/>
          <w:szCs w:val="18"/>
        </w:rPr>
        <w:t xml:space="preserve">　</w:t>
      </w:r>
      <w:r>
        <w:rPr>
          <w:rFonts w:ascii="Times New Roman" w:hAnsi="Times New Roman" w:eastAsia="宋体"/>
          <w:sz w:val="18"/>
          <w:szCs w:val="18"/>
          <w:shd w:val="clear" w:color="auto" w:fill="C9C9C9"/>
        </w:rPr>
        <w:t xml:space="preserve">【知识点】</w:t>
      </w:r>
      <w:r>
        <w:rPr>
          <w:rFonts w:ascii="Times New Roman" w:hAnsi="Times New Roman" w:eastAsia="宋体"/>
          <w:sz w:val="18"/>
          <w:szCs w:val="18"/>
        </w:rPr>
        <w:t xml:space="preserve">2.3.1 </w:t>
      </w:r>
      <w:r>
        <w:rPr>
          <w:rFonts w:ascii="Times New Roman" w:hAnsi="Times New Roman" w:eastAsia="宋体"/>
          <w:sz w:val="18"/>
          <w:szCs w:val="18"/>
        </w:rPr>
        <w:t xml:space="preserve">定点到圆上点的最值（范围）</w:t>
      </w:r>
    </w:p>
    <w:p>
      <w:pPr>
        <w:spacing w:before="0" w:after="0" w:line="280" w:lineRule="atLeast"/>
        <w:jc w:val="left"/>
        <w:rPr>
          <w:sz w:val="18"/>
          <w:szCs w:val="18"/>
        </w:rPr>
      </w:pPr>
      <w:r>
        <w:rPr>
          <w:sz w:val="18"/>
          <w:szCs w:val="18"/>
          <w:shd w:val="clear" w:color="auto" w:fill="C9C9C9"/>
        </w:rPr>
        <w:t xml:space="preserve">【编注】</w:t>
      </w:r>
      <w:r>
        <w:rPr>
          <w:sz w:val="18"/>
          <w:szCs w:val="18"/>
          <w:shd w:val="clear" w:color="auto" w:fill="C9C9C9"/>
        </w:rPr>
        <w:t xml:space="preserve">【分析】</w:t>
      </w:r>
      <w:r>
        <w:rPr>
          <w:sz w:val="18"/>
          <w:szCs w:val="18"/>
        </w:rPr>
        <w:t xml:space="preserve">M、N分别在两圆上运动，数形结合，|MN|的最大值＝两圆圆心距＋两半径之和。</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18"/>
          <w:szCs w:val="18"/>
        </w:rPr>
        <w:spacing w:before="0" w:after="0" w:line="280" w:lineRule="atLeast"/>
        <w:jc w:val="left"/>
      </w:pPr>
      <w:r>
        <w:rPr>
          <w:rFonts w:ascii="Times New Roman" w:hAnsi="Times New Roman" w:eastAsia="宋体"/>
          <w:sz w:val="18"/>
          <w:szCs w:val="18"/>
          <w:shd w:val="clear" w:color="auto" w:fill="C9C9C9"/>
        </w:rPr>
        <w:t>【详解】</w:t>
      </w:r>
      <w:r>
        <w:rPr>
          <w:rFonts w:ascii="Times New Roman" w:hAnsi="Times New Roman" w:eastAsia="宋体"/>
          <w:sz w:val="18"/>
          <w:szCs w:val="18"/>
        </w:rPr>
        <w:t>设圆</w:t>
      </w:r>
      <w:r>
        <w:rPr>
          <w:rFonts w:ascii="Times New Roman" w:hAnsi="Times New Roman" w:eastAsia="宋体"/>
          <w:sz w:val="21"/>
          <w:szCs w:val="21"/>
          <w:kern w:val="0"/>
          <w:u w:val="none"/>
        </w:rPr>
        <w:drawing>
          <wp:inline>
            <wp:extent cx="962025" cy="238125"/>
            <wp:docPr id="100095" name="" descr="@@@82bb723a535247a2bd4a1472f02be60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5" name=""/>
                    <pic:cNvPicPr>
                      <a:picLocks noChangeAspect="1"/>
                    </pic:cNvPicPr>
                  </pic:nvPicPr>
                  <pic:blipFill>
                    <a:blip r:embed="rId258"/>
                    <a:stretch>
                      <a:fillRect/>
                    </a:stretch>
                  </pic:blipFill>
                  <pic:spPr>
                    <a:xfrm>
                      <a:off x="0" y="0"/>
                      <a:ext cx="962025" cy="238125"/>
                    </a:xfrm>
                    <a:prstGeom prst="rect">
                      <a:avLst/>
                    </a:prstGeom>
                  </pic:spPr>
                </pic:pic>
              </a:graphicData>
            </a:graphic>
          </wp:inline>
        </w:drawing>
      </w:r>
      <w:r>
        <w:rPr>
          <w:rFonts w:ascii="Times New Roman" w:hAnsi="Times New Roman" w:eastAsia="宋体"/>
          <w:sz w:val="18"/>
          <w:szCs w:val="18"/>
        </w:rPr>
        <w:t>的圆心为</w:t>
      </w:r>
      <w:r>
        <w:rPr>
          <w:rFonts w:ascii="Times New Roman" w:hAnsi="Times New Roman" w:eastAsia="宋体"/>
          <w:sz w:val="21"/>
          <w:szCs w:val="21"/>
          <w:kern w:val="0"/>
          <w:u w:val="none"/>
        </w:rPr>
        <w:drawing>
          <wp:inline>
            <wp:extent cx="800100" cy="228600"/>
            <wp:docPr id="100097" name="" descr="@@@76180f6a1fbc4e71abc1884f51769b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7" name=""/>
                    <pic:cNvPicPr>
                      <a:picLocks noChangeAspect="1"/>
                    </pic:cNvPicPr>
                  </pic:nvPicPr>
                  <pic:blipFill>
                    <a:blip r:embed="rId261"/>
                    <a:stretch>
                      <a:fillRect/>
                    </a:stretch>
                  </pic:blipFill>
                  <pic:spPr>
                    <a:xfrm>
                      <a:off x="0" y="0"/>
                      <a:ext cx="800100" cy="228600"/>
                    </a:xfrm>
                    <a:prstGeom prst="rect">
                      <a:avLst/>
                    </a:prstGeom>
                  </pic:spPr>
                </pic:pic>
              </a:graphicData>
            </a:graphic>
          </wp:inline>
        </w:drawing>
      </w:r>
      <w:r>
        <w:rPr>
          <w:rFonts w:ascii="Times New Roman" w:hAnsi="Times New Roman" w:eastAsia="宋体"/>
          <w:sz w:val="18"/>
          <w:szCs w:val="18"/>
        </w:rPr>
        <w:t>，圆</w:t>
      </w:r>
      <w:r>
        <w:rPr>
          <w:rFonts w:ascii="Times New Roman" w:hAnsi="Times New Roman" w:eastAsia="宋体"/>
          <w:sz w:val="21"/>
          <w:szCs w:val="21"/>
          <w:kern w:val="0"/>
          <w:u w:val="none"/>
        </w:rPr>
        <w:drawing>
          <wp:inline>
            <wp:extent cx="895350" cy="238125"/>
            <wp:docPr id="100099" name="" descr="@@@31a7b09dea6944c9aece5a7d4cd5c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9" name=""/>
                    <pic:cNvPicPr>
                      <a:picLocks noChangeAspect="1"/>
                    </pic:cNvPicPr>
                  </pic:nvPicPr>
                  <pic:blipFill>
                    <a:blip r:embed="rId260"/>
                    <a:stretch>
                      <a:fillRect/>
                    </a:stretch>
                  </pic:blipFill>
                  <pic:spPr>
                    <a:xfrm>
                      <a:off x="0" y="0"/>
                      <a:ext cx="895350" cy="238125"/>
                    </a:xfrm>
                    <a:prstGeom prst="rect">
                      <a:avLst/>
                    </a:prstGeom>
                  </pic:spPr>
                </pic:pic>
              </a:graphicData>
            </a:graphic>
          </wp:inline>
        </w:drawing>
      </w:r>
      <w:r>
        <w:rPr>
          <w:rFonts w:ascii="Times New Roman" w:hAnsi="Times New Roman" w:eastAsia="宋体"/>
          <w:sz w:val="18"/>
          <w:szCs w:val="18"/>
        </w:rPr>
        <w:t>的圆心为</w:t>
      </w:r>
      <w:r>
        <w:rPr>
          <w:rFonts w:ascii="Times New Roman" w:hAnsi="Times New Roman" w:eastAsia="宋体"/>
          <w:sz w:val="21"/>
          <w:szCs w:val="21"/>
          <w:kern w:val="0"/>
          <w:u w:val="none"/>
        </w:rPr>
        <w:drawing>
          <wp:inline>
            <wp:extent cx="828675" cy="228600"/>
            <wp:docPr id="100101" name="" descr="@@@cde8fe3b1f534f5ab93ebf8d3961c0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1" name=""/>
                    <pic:cNvPicPr>
                      <a:picLocks noChangeAspect="1"/>
                    </pic:cNvPicPr>
                  </pic:nvPicPr>
                  <pic:blipFill>
                    <a:blip r:embed="rId262"/>
                    <a:stretch>
                      <a:fillRect/>
                    </a:stretch>
                  </pic:blipFill>
                  <pic:spPr>
                    <a:xfrm>
                      <a:off x="0" y="0"/>
                      <a:ext cx="828675" cy="228600"/>
                    </a:xfrm>
                    <a:prstGeom prst="rect">
                      <a:avLst/>
                    </a:prstGeom>
                  </pic:spPr>
                </pic:pic>
              </a:graphicData>
            </a:graphic>
          </wp:inline>
        </w:drawing>
      </w:r>
      <w:r>
        <w:rPr>
          <w:rFonts w:ascii="Times New Roman" w:hAnsi="Times New Roman" w:eastAsia="宋体"/>
          <w:sz w:val="18"/>
          <w:szCs w:val="18"/>
        </w:rPr>
        <w:t>，所以</w:t>
      </w:r>
      <w:r>
        <w:rPr>
          <w:rFonts w:ascii="Times New Roman" w:hAnsi="Times New Roman" w:eastAsia="宋体"/>
          <w:sz w:val="21"/>
          <w:szCs w:val="21"/>
          <w:kern w:val="0"/>
          <w:u w:val="none"/>
        </w:rPr>
        <w:drawing>
          <wp:inline>
            <wp:extent cx="1116000" cy="194360"/>
            <wp:docPr id="100103" name="" descr="@@@4c6a430ce7f64a568461b953968d3bc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3" name=""/>
                    <pic:cNvPicPr>
                      <a:picLocks noChangeAspect="1"/>
                    </pic:cNvPicPr>
                  </pic:nvPicPr>
                  <pic:blipFill>
                    <a:blip r:embed="rId263"/>
                    <a:stretch>
                      <a:fillRect/>
                    </a:stretch>
                  </pic:blipFill>
                  <pic:spPr>
                    <a:xfrm>
                      <a:off x="0" y="0"/>
                      <a:ext cx="1116000" cy="194360"/>
                    </a:xfrm>
                    <a:prstGeom prst="rect">
                      <a:avLst/>
                    </a:prstGeom>
                  </pic:spPr>
                </pic:pic>
              </a:graphicData>
            </a:graphic>
          </wp:inline>
        </w:drawing>
      </w:r>
      <w:r>
        <w:rPr>
          <w:rFonts w:ascii="Times New Roman" w:hAnsi="Times New Roman" w:eastAsia="宋体"/>
          <w:sz w:val="18"/>
          <w:szCs w:val="18"/>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18"/>
          <w:szCs w:val="18"/>
        </w:rPr>
        <w:spacing w:before="0" w:after="0" w:line="280" w:lineRule="atLeast"/>
        <w:jc w:val="left"/>
      </w:pPr>
      <w:r>
        <w:rPr>
          <w:rFonts w:ascii="Times New Roman" w:hAnsi="Times New Roman" w:eastAsia="宋体"/>
          <w:sz w:val="21"/>
          <w:szCs w:val="21"/>
          <w:kern w:val="0"/>
          <w:u w:val="none"/>
        </w:rPr>
        <w:drawing>
          <wp:inline>
            <wp:extent cx="1571625" cy="1428750"/>
            <wp:docPr id="100105" name="" descr="@@@4280f94932874b09b7faf99a3c19183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5" name=""/>
                    <pic:cNvPicPr>
                      <a:picLocks noChangeAspect="1"/>
                    </pic:cNvPicPr>
                  </pic:nvPicPr>
                  <pic:blipFill>
                    <a:blip r:embed="rId264"/>
                    <a:stretch>
                      <a:fillRect/>
                    </a:stretch>
                  </pic:blipFill>
                  <pic:spPr>
                    <a:xfrm>
                      <a:off x="0" y="0"/>
                      <a:ext cx="1571625" cy="1428750"/>
                    </a:xfrm>
                    <a:prstGeom prst="rect">
                      <a:avLst/>
                    </a:prstGeom>
                  </pic:spPr>
                </pic:pic>
              </a:graphicData>
            </a:graphic>
          </wp:inline>
        </w:drawing>
      </w:r>
      <w:r>
        <w:rPr>
          <w:rFonts w:ascii="Times New Roman" w:hAnsi="Times New Roman" w:eastAsia="宋体"/>
          <w:sz w:val="18"/>
          <w:szCs w:val="18"/>
        </w:rPr>
        <w:t xml:space="preserve">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18"/>
          <w:szCs w:val="18"/>
        </w:rPr>
        <w:spacing w:before="0" w:after="0" w:line="280" w:lineRule="atLeast"/>
        <w:jc w:val="left"/>
      </w:pPr>
      <w:r>
        <w:rPr>
          <w:rFonts w:ascii="Times New Roman" w:hAnsi="Times New Roman" w:eastAsia="宋体"/>
          <w:sz w:val="18"/>
          <w:szCs w:val="18"/>
        </w:rPr>
        <w:t>如图，可知，</w:t>
      </w:r>
      <m:oMath>
        <m:d>
          <m:dPr>
            <m:begChr m:val="|"/>
            <m:endChr m:val="|"/>
            <m:sepChr m:val=","/>
          </m:dPr>
          <m:e>
            <m:r>
              <w:rPr>
                <w:rFonts w:ascii="Cambria Math" w:eastAsia="宋体" w:hAnsi="Cambria Math" w:cs="Cambria Math"/>
              </w:rPr>
              <m:t>M</m:t>
            </m:r>
            <m:r>
              <w:rPr>
                <w:rFonts w:ascii="Cambria Math" w:eastAsia="宋体" w:hAnsi="Cambria Math" w:cs="Cambria Math"/>
              </w:rPr>
              <m:t>N</m:t>
            </m:r>
          </m:e>
        </m:d>
      </m:oMath>
      <w:r>
        <w:rPr>
          <w:rFonts w:ascii="Times New Roman" w:hAnsi="Times New Roman" w:eastAsia="宋体"/>
          <w:sz w:val="18"/>
          <w:szCs w:val="18"/>
        </w:rPr>
        <w:t>的最大值是圆心距加两个圆的半径，即</w:t>
      </w:r>
      <m:oMath>
        <m:r>
          <w:rPr>
            <w:rFonts w:ascii="Cambria Math" w:eastAsia="宋体" w:hAnsi="Cambria Math" w:cs="Cambria Math"/>
          </w:rPr>
          <m:t>5</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12</m:t>
        </m:r>
      </m:oMath>
      <w:r>
        <w:rPr>
          <w:rFonts w:ascii="Times New Roman" w:hAnsi="Times New Roman" w:eastAsia="宋体"/>
          <w:sz w:val="18"/>
          <w:szCs w:val="18"/>
        </w:rPr>
        <w:t>.</w:t>
      </w:r>
      <w:r>
        <w:rPr>
          <w:rFonts w:ascii="Times New Roman" w:hAnsi="Times New Roman" w:eastAsia="宋体"/>
          <w:sz w:val="18"/>
          <w:szCs w:val="18"/>
        </w:rPr>
        <w:t>故答案为：</w:t>
      </w:r>
      <w:r>
        <w:rPr>
          <w:rFonts w:ascii="Times New Roman" w:hAnsi="Times New Roman" w:eastAsia="宋体"/>
          <w:sz w:val="18"/>
          <w:szCs w:val="18"/>
        </w:rPr>
        <w:t>12</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18"/>
          <w:szCs w:val="18"/>
        </w:rPr>
        <w:spacing w:before="0" w:after="0" w:line="280" w:lineRule="atLeast"/>
        <w:jc w:val="left"/>
      </w:pPr>
      <w:r>
        <w:rPr>
          <w:rFonts w:ascii="Times New Roman" w:hAnsi="Times New Roman" w:eastAsia="宋体"/>
          <w:sz w:val="18"/>
          <w:szCs w:val="18"/>
          <w:shd w:val="clear" w:color="auto" w:fill="C9C9C9"/>
        </w:rPr>
        <w:t>【题后反思】</w:t>
      </w:r>
      <w:r>
        <w:rPr>
          <w:rFonts w:ascii="Times New Roman" w:hAnsi="Times New Roman" w:eastAsia="宋体"/>
          <w:sz w:val="18"/>
          <w:szCs w:val="18"/>
        </w:rPr>
        <w:t>因为本题中的点</w:t>
      </w:r>
      <m:oMath>
        <m:r>
          <w:rPr>
            <w:rFonts w:ascii="Cambria Math" w:eastAsia="宋体" w:hAnsi="Cambria Math" w:cs="Cambria Math"/>
          </w:rPr>
          <m:t>M</m:t>
        </m:r>
      </m:oMath>
      <w:r>
        <w:rPr>
          <w:rFonts w:ascii="Times New Roman" w:hAnsi="Times New Roman" w:eastAsia="宋体"/>
          <w:sz w:val="18"/>
          <w:szCs w:val="18"/>
        </w:rPr>
        <w:t>、</w:t>
      </w:r>
      <m:oMath>
        <m:r>
          <w:rPr>
            <w:rFonts w:ascii="Cambria Math" w:eastAsia="宋体" w:hAnsi="Cambria Math" w:cs="Cambria Math"/>
          </w:rPr>
          <m:t>N</m:t>
        </m:r>
      </m:oMath>
      <w:r>
        <w:rPr>
          <w:rFonts w:ascii="Times New Roman" w:hAnsi="Times New Roman" w:eastAsia="宋体"/>
          <w:sz w:val="18"/>
          <w:szCs w:val="18"/>
        </w:rPr>
        <w:t>均为两圆上的动点，无法直接求解，所以先求出两圆的圆心之间的距离，再利用圆的性质进行求解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18"/>
          <w:szCs w:val="18"/>
        </w:rPr>
        <w:spacing w:before="0" w:after="0" w:line="280" w:lineRule="atLeast"/>
        <w:jc w:val="left"/>
      </w:pPr>
      <w:r>
        <w:rPr>
          <w:rFonts w:ascii="Times New Roman" w:hAnsi="Times New Roman" w:eastAsia="宋体"/>
          <w:sz w:val="18"/>
          <w:szCs w:val="18"/>
          <w:shd w:val="clear" w:color="auto" w:fill="C9C9C9"/>
        </w:rPr>
        <w:t>【温馨提醒】</w:t>
      </w:r>
      <w:r>
        <w:rPr>
          <w:rFonts w:ascii="Times New Roman" w:hAnsi="Times New Roman" w:eastAsia="宋体"/>
          <w:sz w:val="18"/>
          <w:szCs w:val="18"/>
        </w:rPr>
        <w:t>在处理圆上动点问题时，要熟记一些圆的几何性质，如：设</w:t>
      </w:r>
      <w:r>
        <w:rPr>
          <w:rFonts w:ascii="Times New Roman" w:hAnsi="Times New Roman" w:eastAsia="宋体"/>
          <w:sz w:val="21"/>
          <w:szCs w:val="21"/>
          <w:kern w:val="0"/>
          <w:u w:val="none"/>
        </w:rPr>
        <w:drawing>
          <wp:inline>
            <wp:extent cx="133350" cy="161925"/>
            <wp:docPr id="100107" name="" descr="@@@260790e0df464ef39ce0b1923c94305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7" name=""/>
                    <pic:cNvPicPr>
                      <a:picLocks noChangeAspect="1"/>
                    </pic:cNvPicPr>
                  </pic:nvPicPr>
                  <pic:blipFill>
                    <a:blip r:embed="rId265"/>
                    <a:stretch>
                      <a:fillRect/>
                    </a:stretch>
                  </pic:blipFill>
                  <pic:spPr>
                    <a:xfrm>
                      <a:off x="0" y="0"/>
                      <a:ext cx="133350" cy="161925"/>
                    </a:xfrm>
                    <a:prstGeom prst="rect">
                      <a:avLst/>
                    </a:prstGeom>
                  </pic:spPr>
                </pic:pic>
              </a:graphicData>
            </a:graphic>
          </wp:inline>
        </w:drawing>
      </w:r>
      <w:r>
        <w:rPr>
          <w:rFonts w:ascii="Times New Roman" w:hAnsi="Times New Roman" w:eastAsia="宋体"/>
          <w:sz w:val="18"/>
          <w:szCs w:val="18"/>
        </w:rPr>
        <w:t>为圆的圆心，半径为</w:t>
      </w:r>
      <w:r>
        <w:rPr>
          <w:rFonts w:ascii="Times New Roman" w:hAnsi="Times New Roman" w:eastAsia="宋体"/>
          <w:sz w:val="21"/>
          <w:szCs w:val="21"/>
          <w:kern w:val="0"/>
          <w:u w:val="none"/>
        </w:rPr>
        <w:drawing>
          <wp:inline>
            <wp:extent cx="104775" cy="104775"/>
            <wp:docPr id="100109" name="" descr="@@@778529b7fb944df7bdaae360381aff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9" name=""/>
                    <pic:cNvPicPr>
                      <a:picLocks noChangeAspect="1"/>
                    </pic:cNvPicPr>
                  </pic:nvPicPr>
                  <pic:blipFill>
                    <a:blip r:embed="rId266"/>
                    <a:stretch>
                      <a:fillRect/>
                    </a:stretch>
                  </pic:blipFill>
                  <pic:spPr>
                    <a:xfrm>
                      <a:off x="0" y="0"/>
                      <a:ext cx="104775" cy="104775"/>
                    </a:xfrm>
                    <a:prstGeom prst="rect">
                      <a:avLst/>
                    </a:prstGeom>
                  </pic:spPr>
                </pic:pic>
              </a:graphicData>
            </a:graphic>
          </wp:inline>
        </w:drawing>
      </w:r>
      <w:r>
        <w:rPr>
          <w:rFonts w:ascii="Times New Roman" w:hAnsi="Times New Roman" w:eastAsia="宋体"/>
          <w:sz w:val="18"/>
          <w:szCs w:val="18"/>
        </w:rPr>
        <w:t>，圆外一点</w:t>
      </w:r>
      <w:r>
        <w:rPr>
          <w:rFonts w:ascii="Times New Roman" w:hAnsi="Times New Roman" w:eastAsia="宋体"/>
          <w:sz w:val="21"/>
          <w:szCs w:val="21"/>
          <w:kern w:val="0"/>
          <w:u w:val="none"/>
        </w:rPr>
        <w:drawing>
          <wp:inline>
            <wp:extent cx="133350" cy="133350"/>
            <wp:docPr id="100111" name="" descr="@@@b4539bc7a0f94a659f18446d202bb06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1" name=""/>
                    <pic:cNvPicPr>
                      <a:picLocks noChangeAspect="1"/>
                    </pic:cNvPicPr>
                  </pic:nvPicPr>
                  <pic:blipFill>
                    <a:blip r:embed="rId267"/>
                    <a:stretch>
                      <a:fillRect/>
                    </a:stretch>
                  </pic:blipFill>
                  <pic:spPr>
                    <a:xfrm>
                      <a:off x="0" y="0"/>
                      <a:ext cx="133350" cy="133350"/>
                    </a:xfrm>
                    <a:prstGeom prst="rect">
                      <a:avLst/>
                    </a:prstGeom>
                  </pic:spPr>
                </pic:pic>
              </a:graphicData>
            </a:graphic>
          </wp:inline>
        </w:drawing>
      </w:r>
      <w:r>
        <w:rPr>
          <w:rFonts w:ascii="Times New Roman" w:hAnsi="Times New Roman" w:eastAsia="宋体"/>
          <w:sz w:val="18"/>
          <w:szCs w:val="18"/>
        </w:rPr>
        <w:t>到圆上的距离的最小值为</w:t>
      </w:r>
      <m:oMath>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O</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r</m:t>
        </m:r>
      </m:oMath>
      <w:r>
        <w:rPr>
          <w:rFonts w:ascii="Times New Roman" w:hAnsi="Times New Roman" w:eastAsia="宋体"/>
          <w:sz w:val="18"/>
          <w:szCs w:val="18"/>
        </w:rPr>
        <w:t>，最大值为</w:t>
      </w:r>
      <m:oMath>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O</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r</m:t>
        </m:r>
      </m:oMath>
      <w:r>
        <w:rPr>
          <w:rFonts w:ascii="Times New Roman" w:hAnsi="Times New Roman" w:eastAsia="宋体"/>
          <w:sz w:val="18"/>
          <w:szCs w:val="18"/>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2.3.1.8 </w:t>
      </w:r>
      <w:r>
        <w:rPr>
          <w:b/>
          <w:bCs/>
          <w:sz w:val="24"/>
          <w:szCs w:val="24"/>
        </w:rPr>
        <w:t xml:space="preserve">圆的标准方程：圆上双动点的数量积最值（转速模型）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0" w:lineRule="atLeast"/>
        <w:jc w:val="left"/>
        <w:rPr>
          <w:sz w:val="18"/>
          <w:szCs w:val="18"/>
        </w:rPr>
      </w:pPr>
      <w:r>
        <w:rPr>
          <w:sz w:val="18"/>
          <w:szCs w:val="18"/>
          <w:shd w:val="clear" w:color="auto" w:fill="C9C9C9"/>
        </w:rPr>
        <w:t xml:space="preserve">【编注】</w:t>
      </w:r>
      <w:r>
        <w:rPr>
          <w:sz w:val="18"/>
          <w:szCs w:val="18"/>
        </w:rPr>
        <w:t xml:space="preserve">题型通式：识别信号——圆上两动点按速度（角速度）关系运动，求数量积的最值，判归本题型。通法步骤——第一步用参数角按速度关系表示两点的坐标，第二步把数量积化为三角函数式求最值。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410" w:lineRule="atLeast"/>
        <w:jc w:val="left"/>
      </w:pPr>
      <w:r>
        <w:rPr>
          <w:rFonts w:ascii="Times New Roman" w:hAnsi="Times New Roman" w:eastAsia="宋体"/>
          <w:sz w:val="24"/>
          <w:szCs w:val="24"/>
          <w:b/>
          <w:bCs/>
          <w:shd w:val="clear" w:color="auto" w:fill="C9C9C9"/>
        </w:rPr>
        <w:t xml:space="preserve">53．</w:t>
      </w:r>
      <w:r>
        <w:rPr>
          <w:rFonts w:ascii="Times New Roman" w:hAnsi="Times New Roman" w:eastAsia="宋体"/>
          <w:sz w:val="24"/>
          <w:szCs w:val="24"/>
          <w:b/>
          <w:bCs/>
        </w:rPr>
        <w:t xml:space="preserve">（中档·保80%·卡壳看答案）</w:t>
      </w:r>
      <w:r>
        <w:rPr>
          <w:rFonts w:ascii="Times New Roman" w:hAnsi="Times New Roman" w:eastAsia="宋体"/>
          <w:sz w:val="24"/>
          <w:szCs w:val="24"/>
        </w:rPr>
        <w:t>如图，O是坐标原点，圆O的半径为1，点A（-1，0），B（1，0），点P，Q分别从点A，B同时出发，圆O上按逆时针方向运动.若点P的速度大小是点Q的两倍，则在点P运动一周的过程中，</w:t>
      </w:r>
      <m:oMath>
        <m:acc>
          <m:accPr>
            <m:chr m:val="⃑"/>
          </m:accPr>
          <m:e>
            <m:r>
              <w:rPr>
                <w:rFonts w:ascii="Times New Roman" w:eastAsia="宋体" w:hAnsi="Times New Roman" w:cs="Cambria Math"/>
                <w:sz w:val="21"/>
                <w:szCs w:val="21"/>
              </w:rPr>
              <m:t>A</m:t>
            </m:r>
            <m:r>
              <w:rPr>
                <w:rFonts w:ascii="Times New Roman" w:eastAsia="宋体" w:hAnsi="Times New Roman" w:cs="Cambria Math"/>
                <w:sz w:val="21"/>
                <w:szCs w:val="21"/>
              </w:rPr>
              <m:t>P</m:t>
            </m:r>
          </m:e>
        </m:acc>
        <m:r>
          <w:rPr>
            <w:rFonts w:ascii="Times New Roman" w:eastAsia="宋体" w:hAnsi="Times New Roman" w:cs="Cambria Math"/>
            <w:sz w:val="21"/>
            <w:szCs w:val="21"/>
          </w:rPr>
          <m:t>⋅</m:t>
        </m:r>
        <m:acc>
          <m:accPr>
            <m:chr m:val="⃑"/>
          </m:accPr>
          <m:e>
            <m:r>
              <w:rPr>
                <w:rFonts w:ascii="Times New Roman" w:eastAsia="宋体" w:hAnsi="Times New Roman" w:cs="Cambria Math"/>
                <w:sz w:val="21"/>
                <w:szCs w:val="21"/>
              </w:rPr>
              <m:t>A</m:t>
            </m:r>
            <m:r>
              <w:rPr>
                <w:rFonts w:ascii="Times New Roman" w:eastAsia="宋体" w:hAnsi="Times New Roman" w:cs="Cambria Math"/>
                <w:sz w:val="21"/>
                <w:szCs w:val="21"/>
              </w:rPr>
              <m:t>Q</m:t>
            </m:r>
          </m:e>
        </m:acc>
      </m:oMath>
      <w:r>
        <w:rPr>
          <w:rFonts w:ascii="Times New Roman" w:hAnsi="Times New Roman" w:eastAsia="宋体"/>
          <w:sz w:val="24"/>
          <w:szCs w:val="24"/>
        </w:rPr>
        <w:t>的最大值是</w:t>
      </w:r>
      <w:r>
        <w:rPr>
          <w:rFonts w:ascii="Times New Roman" w:hAnsi="Times New Roman" w:eastAsia="宋体"/>
          <w:sz w:val="24"/>
          <w:szCs w:val="24"/>
          <w:b w:val="0"/>
        </w:rPr>
        <w:t>_______</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410" w:lineRule="atLeast"/>
        <w:jc w:val="left"/>
      </w:pPr>
      <w:r>
        <w:rPr>
          <w:rFonts w:ascii="Times New Roman" w:hAnsi="Times New Roman" w:eastAsia="宋体"/>
          <w:sz w:val="21"/>
          <w:szCs w:val="21"/>
          <w:kern w:val="0"/>
          <w:u w:val="none"/>
        </w:rPr>
        <w:drawing>
          <wp:inline>
            <wp:extent cx="1298340" cy="1036233"/>
            <wp:docPr id="100025" name="" descr="@@@34d0aa11532d466aac5203c6f1fc3d2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
                    <pic:cNvPicPr>
                      <a:picLocks noChangeAspect="1"/>
                    </pic:cNvPicPr>
                  </pic:nvPicPr>
                  <pic:blipFill>
                    <a:blip r:embed="rId268"/>
                    <a:stretch>
                      <a:fillRect/>
                    </a:stretch>
                  </pic:blipFill>
                  <pic:spPr>
                    <a:xfrm>
                      <a:off x="0" y="0"/>
                      <a:ext cx="1298340" cy="1036233"/>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18"/>
          <w:szCs w:val="18"/>
        </w:rPr>
        <w:spacing w:before="0" w:after="0" w:line="280" w:lineRule="atLeast"/>
        <w:jc w:val="left"/>
      </w:pPr>
      <w:r>
        <w:rPr>
          <w:rFonts w:ascii="Times New Roman" w:hAnsi="Times New Roman" w:eastAsia="宋体"/>
          <w:sz w:val="18"/>
          <w:szCs w:val="18"/>
          <w:shd w:val="clear" w:color="auto" w:fill="C9C9C9"/>
        </w:rPr>
        <w:t>【答案】</w:t>
      </w:r>
      <w:r>
        <w:rPr>
          <w:rFonts w:ascii="Times New Roman" w:hAnsi="Times New Roman" w:eastAsia="宋体"/>
          <w:sz w:val="18"/>
          <w:szCs w:val="18"/>
        </w:rPr>
        <w:t xml:space="preserve"> </w:t>
      </w:r>
      <w:r>
        <w:rPr>
          <w:rFonts w:ascii="Times New Roman" w:hAnsi="Times New Roman" w:eastAsia="宋体"/>
          <w:sz w:val="18"/>
          <w:szCs w:val="18"/>
          <w:shd w:val="clear" w:color="auto" w:fill="C9C9C9"/>
          <w:color w:val="1F4E79"/>
        </w:rPr>
        <w:t xml:space="preserve">2</w:t>
      </w:r>
      <w:r>
        <w:rPr>
          <w:rFonts w:ascii="Times New Roman" w:hAnsi="Times New Roman" w:eastAsia="宋体"/>
          <w:sz w:val="18"/>
          <w:szCs w:val="18"/>
        </w:rPr>
        <w:t xml:space="preserve">　</w:t>
      </w:r>
      <w:r>
        <w:rPr>
          <w:rFonts w:ascii="Times New Roman" w:hAnsi="Times New Roman" w:eastAsia="宋体"/>
          <w:sz w:val="18"/>
          <w:szCs w:val="18"/>
          <w:shd w:val="clear" w:color="auto" w:fill="C9C9C9"/>
        </w:rPr>
        <w:t xml:space="preserve">【知识点】</w:t>
      </w:r>
      <w:r>
        <w:rPr>
          <w:rFonts w:ascii="Times New Roman" w:hAnsi="Times New Roman" w:eastAsia="宋体"/>
          <w:sz w:val="18"/>
          <w:szCs w:val="18"/>
        </w:rPr>
        <w:t xml:space="preserve">2.3.1 </w:t>
      </w:r>
      <w:r>
        <w:rPr>
          <w:rFonts w:ascii="Times New Roman" w:hAnsi="Times New Roman" w:eastAsia="宋体"/>
          <w:sz w:val="18"/>
          <w:szCs w:val="18"/>
        </w:rPr>
        <w:t xml:space="preserve">三角函数在生活中的应用、轨迹问题——圆、轨迹问题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18"/>
          <w:szCs w:val="18"/>
        </w:rPr>
        <w:spacing w:before="0" w:after="0" w:line="280" w:lineRule="atLeast"/>
        <w:jc w:val="left"/>
      </w:pPr>
      <w:r>
        <w:rPr>
          <w:rFonts w:ascii="Times New Roman" w:hAnsi="Times New Roman" w:eastAsia="宋体"/>
          <w:sz w:val="18"/>
          <w:szCs w:val="18"/>
          <w:shd w:val="clear" w:color="auto" w:fill="C9C9C9"/>
        </w:rPr>
        <w:t>【分析】</w:t>
      </w:r>
      <w:r>
        <w:rPr>
          <w:rFonts w:ascii="Times New Roman" w:hAnsi="Times New Roman" w:eastAsia="宋体"/>
          <w:sz w:val="18"/>
          <w:szCs w:val="18"/>
        </w:rPr>
        <w:t>利用转速是两倍关系得转角为两倍，设出</w:t>
      </w:r>
      <m:oMath>
        <m:r>
          <w:rPr>
            <w:rFonts w:ascii="Times New Roman" w:eastAsia="宋体" w:hAnsi="Times New Roman" w:cs="Cambria Math"/>
            <w:sz w:val="21"/>
            <w:szCs w:val="21"/>
          </w:rPr>
          <m:t>∠</m:t>
        </m:r>
        <m:r>
          <w:rPr>
            <w:rFonts w:ascii="Times New Roman" w:eastAsia="宋体" w:hAnsi="Times New Roman" w:cs="Cambria Math"/>
            <w:sz w:val="21"/>
            <w:szCs w:val="21"/>
          </w:rPr>
          <m:t>B</m:t>
        </m:r>
        <m:r>
          <w:rPr>
            <w:rFonts w:ascii="Times New Roman" w:eastAsia="宋体" w:hAnsi="Times New Roman" w:cs="Cambria Math"/>
            <w:sz w:val="21"/>
            <w:szCs w:val="21"/>
          </w:rPr>
          <m:t>O</m:t>
        </m:r>
        <m:r>
          <w:rPr>
            <w:rFonts w:ascii="Times New Roman" w:eastAsia="宋体" w:hAnsi="Times New Roman" w:cs="Cambria Math"/>
            <w:sz w:val="21"/>
            <w:szCs w:val="21"/>
          </w:rPr>
          <m:t>Q</m:t>
        </m:r>
        <m:r>
          <w:rPr>
            <w:rFonts w:ascii="Times New Roman" w:eastAsia="宋体" w:hAnsi="Times New Roman" w:cs="Cambria Math"/>
            <w:sz w:val="21"/>
            <w:szCs w:val="21"/>
          </w:rPr>
          <m:t>=</m:t>
        </m:r>
        <m:r>
          <w:rPr>
            <w:rFonts w:ascii="Times New Roman" w:eastAsia="宋体" w:hAnsi="Times New Roman" w:cs="Cambria Math"/>
            <w:sz w:val="21"/>
            <w:szCs w:val="21"/>
          </w:rPr>
          <m:t>α</m:t>
        </m:r>
      </m:oMath>
      <w:r>
        <w:rPr>
          <w:rFonts w:ascii="Times New Roman" w:hAnsi="Times New Roman" w:eastAsia="宋体"/>
          <w:sz w:val="18"/>
          <w:szCs w:val="18"/>
        </w:rPr>
        <w:t>后，推出</w:t>
      </w:r>
      <m:oMath>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O</m:t>
        </m:r>
        <m:r>
          <w:rPr>
            <w:rFonts w:ascii="Times New Roman" w:eastAsia="宋体" w:hAnsi="Times New Roman" w:cs="Cambria Math"/>
            <w:sz w:val="21"/>
            <w:szCs w:val="21"/>
          </w:rPr>
          <m:t>P</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α</m:t>
        </m:r>
      </m:oMath>
      <w:r>
        <w:rPr>
          <w:rFonts w:ascii="Times New Roman" w:hAnsi="Times New Roman" w:eastAsia="宋体"/>
          <w:sz w:val="18"/>
          <w:szCs w:val="18"/>
        </w:rPr>
        <w:t>，然后根据三角函数坐标定义可得</w:t>
      </w:r>
      <m:oMath>
        <m:r>
          <w:rPr>
            <w:rFonts w:ascii="Times New Roman" w:eastAsia="宋体" w:hAnsi="Times New Roman" w:cs="Cambria Math"/>
            <w:sz w:val="21"/>
            <w:szCs w:val="21"/>
          </w:rPr>
          <m:t>P</m:t>
        </m:r>
        <m:r>
          <w:rPr>
            <w:rFonts w:ascii="Times New Roman" w:eastAsia="宋体" w:hAnsi="Times New Roman" w:cs="Cambria Math"/>
            <w:sz w:val="21"/>
            <w:szCs w:val="21"/>
          </w:rPr>
          <m:t>、</m:t>
        </m:r>
        <m:r>
          <w:rPr>
            <w:rFonts w:ascii="Times New Roman" w:eastAsia="宋体" w:hAnsi="Times New Roman" w:cs="Cambria Math"/>
            <w:sz w:val="21"/>
            <w:szCs w:val="21"/>
          </w:rPr>
          <m:t>Q</m:t>
        </m:r>
      </m:oMath>
      <w:r>
        <w:rPr>
          <w:rFonts w:ascii="Times New Roman" w:hAnsi="Times New Roman" w:eastAsia="宋体"/>
          <w:sz w:val="18"/>
          <w:szCs w:val="18"/>
        </w:rPr>
        <w:t>两点的坐标，再用数量积公式计算，最后用正弦函数最值可得．</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18"/>
          <w:szCs w:val="18"/>
        </w:rPr>
        <w:spacing w:before="0" w:after="0" w:line="280" w:lineRule="atLeast"/>
        <w:jc w:val="left"/>
      </w:pPr>
      <w:r>
        <w:rPr>
          <w:rFonts w:ascii="Times New Roman" w:hAnsi="Times New Roman" w:eastAsia="宋体"/>
          <w:sz w:val="18"/>
          <w:szCs w:val="18"/>
          <w:shd w:val="clear" w:color="auto" w:fill="C9C9C9"/>
        </w:rPr>
        <w:t>【详解】</w:t>
      </w:r>
      <w:r>
        <w:rPr>
          <w:rFonts w:ascii="Times New Roman" w:hAnsi="Times New Roman" w:eastAsia="宋体"/>
          <w:sz w:val="18"/>
          <w:szCs w:val="18"/>
        </w:rPr>
        <w:t>设</w:t>
      </w:r>
      <m:oMath>
        <m:r>
          <w:rPr>
            <w:rFonts w:ascii="Times New Roman" w:eastAsia="宋体" w:hAnsi="Times New Roman" w:cs="Cambria Math"/>
            <w:sz w:val="21"/>
            <w:szCs w:val="21"/>
          </w:rPr>
          <m:t>∠</m:t>
        </m:r>
        <m:r>
          <w:rPr>
            <w:rFonts w:ascii="Times New Roman" w:eastAsia="宋体" w:hAnsi="Times New Roman" w:cs="Cambria Math"/>
            <w:sz w:val="21"/>
            <w:szCs w:val="21"/>
          </w:rPr>
          <m:t>B</m:t>
        </m:r>
        <m:r>
          <w:rPr>
            <w:rFonts w:ascii="Times New Roman" w:eastAsia="宋体" w:hAnsi="Times New Roman" w:cs="Cambria Math"/>
            <w:sz w:val="21"/>
            <w:szCs w:val="21"/>
          </w:rPr>
          <m:t>O</m:t>
        </m:r>
        <m:r>
          <w:rPr>
            <w:rFonts w:ascii="Times New Roman" w:eastAsia="宋体" w:hAnsi="Times New Roman" w:cs="Cambria Math"/>
            <w:sz w:val="21"/>
            <w:szCs w:val="21"/>
          </w:rPr>
          <m:t>Q</m:t>
        </m:r>
        <m:r>
          <w:rPr>
            <w:rFonts w:ascii="Times New Roman" w:eastAsia="宋体" w:hAnsi="Times New Roman" w:cs="Cambria Math"/>
            <w:sz w:val="21"/>
            <w:szCs w:val="21"/>
          </w:rPr>
          <m:t>=</m:t>
        </m:r>
        <m:r>
          <w:rPr>
            <w:rFonts w:ascii="Times New Roman" w:eastAsia="宋体" w:hAnsi="Times New Roman" w:cs="Cambria Math"/>
            <w:sz w:val="21"/>
            <w:szCs w:val="21"/>
          </w:rPr>
          <m:t>α</m:t>
        </m:r>
      </m:oMath>
      <w:r>
        <w:rPr>
          <w:rFonts w:ascii="Times New Roman" w:hAnsi="Times New Roman" w:eastAsia="宋体"/>
          <w:sz w:val="18"/>
          <w:szCs w:val="18"/>
        </w:rPr>
        <w:t>，根据题意得，</w:t>
      </w:r>
      <m:oMath>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O</m:t>
        </m:r>
        <m:r>
          <w:rPr>
            <w:rFonts w:ascii="Times New Roman" w:eastAsia="宋体" w:hAnsi="Times New Roman" w:cs="Cambria Math"/>
            <w:sz w:val="21"/>
            <w:szCs w:val="21"/>
          </w:rPr>
          <m:t>P</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α</m:t>
        </m:r>
      </m:oMath>
      <w:r>
        <w:rPr>
          <w:rFonts w:ascii="Times New Roman" w:hAnsi="Times New Roman" w:eastAsia="宋体"/>
          <w:sz w:val="18"/>
          <w:szCs w:val="18"/>
        </w:rPr>
        <w:t>，且</w:t>
      </w:r>
      <m:oMath>
        <m:r>
          <w:rPr>
            <w:rFonts w:ascii="Times New Roman" w:eastAsia="宋体" w:hAnsi="Times New Roman" w:cs="Cambria Math"/>
            <w:sz w:val="21"/>
            <w:szCs w:val="21"/>
          </w:rPr>
          <m:t>α</m:t>
        </m:r>
        <m:r>
          <w:rPr>
            <w:rFonts w:ascii="Times New Roman" w:eastAsia="宋体" w:hAnsi="Times New Roman" w:cs="Cambria Math"/>
            <w:sz w:val="21"/>
            <w:szCs w:val="21"/>
          </w:rPr>
          <m:t>∈</m:t>
        </m:r>
        <m:d>
          <m:dPr>
            <m:begChr m:val="["/>
            <m:endChr m:val="]"/>
            <m:sepChr m:val=","/>
          </m:dPr>
          <m:e>
            <m:r>
              <w:rPr>
                <w:rFonts w:ascii="Times New Roman" w:eastAsia="宋体" w:hAnsi="Times New Roman" w:cs="Cambria Math"/>
                <w:sz w:val="21"/>
                <w:szCs w:val="21"/>
              </w:rPr>
              <m:t>0</m:t>
            </m:r>
            <m:r>
              <w:rPr>
                <w:rFonts w:ascii="Times New Roman" w:eastAsia="宋体" w:hAnsi="Times New Roman" w:cs="Cambria Math"/>
                <w:sz w:val="21"/>
                <w:szCs w:val="21"/>
              </w:rPr>
              <m:t>，</m:t>
            </m:r>
            <m:r>
              <m:rPr>
                <m:sty m:val="p"/>
              </m:rPr>
              <w:rPr>
                <w:rFonts w:ascii="Times New Roman" w:eastAsia="宋体" w:hAnsi="Times New Roman" w:cs="Cambria Math"/>
                <w:sz w:val="21"/>
                <w:szCs w:val="21"/>
              </w:rPr>
              <m:t>π</m:t>
            </m:r>
          </m:e>
        </m:d>
      </m:oMath>
      <w:r>
        <w:rPr>
          <w:rFonts w:ascii="Times New Roman" w:hAnsi="Times New Roman" w:eastAsia="宋体"/>
          <w:sz w:val="18"/>
          <w:szCs w:val="18"/>
        </w:rPr>
        <w:t>，</w:t>
      </w:r>
      <w:r>
        <w:rPr>
          <w:rFonts w:ascii="Times New Roman" w:hAnsi="Times New Roman" w:eastAsia="宋体"/>
          <w:sz w:val="18"/>
          <w:szCs w:val="18"/>
        </w:rPr>
        <w:t>依题意得</w:t>
      </w:r>
      <m:oMath>
        <m:r>
          <w:rPr>
            <w:rFonts w:ascii="Times New Roman" w:eastAsia="宋体" w:hAnsi="Times New Roman" w:cs="Cambria Math"/>
            <w:sz w:val="21"/>
            <w:szCs w:val="21"/>
          </w:rPr>
          <m:t>Q</m:t>
        </m:r>
        <m:d>
          <m:dPr>
            <m:sepChr m:val=","/>
          </m:dPr>
          <m:e>
            <m:r>
              <m:rPr>
                <m:sty m:val="p"/>
              </m:rPr>
              <w:rPr>
                <w:rFonts w:ascii="Times New Roman" w:eastAsia="宋体" w:hAnsi="Times New Roman" w:cs="Cambria Math"/>
                <w:sz w:val="21"/>
                <w:szCs w:val="21"/>
              </w:rPr>
              <m:t>cos</m:t>
            </m:r>
            <m:r>
              <w:rPr>
                <w:rFonts w:ascii="Times New Roman" w:eastAsia="宋体" w:hAnsi="Times New Roman" w:cs="Cambria Math"/>
                <w:sz w:val="21"/>
                <w:szCs w:val="21"/>
              </w:rPr>
              <m:t>α</m:t>
            </m:r>
            <m:r>
              <w:rPr>
                <w:rFonts w:ascii="Times New Roman" w:eastAsia="宋体" w:hAnsi="Times New Roman" w:cs="Cambria Math"/>
                <w:sz w:val="21"/>
                <w:szCs w:val="21"/>
              </w:rPr>
              <m:t>，</m:t>
            </m:r>
            <m:r>
              <m:rPr>
                <m:sty m:val="p"/>
              </m:rPr>
              <w:rPr>
                <w:rFonts w:ascii="Times New Roman" w:eastAsia="宋体" w:hAnsi="Times New Roman" w:cs="Cambria Math"/>
                <w:sz w:val="21"/>
                <w:szCs w:val="21"/>
              </w:rPr>
              <m:t>sin</m:t>
            </m:r>
            <m:r>
              <w:rPr>
                <w:rFonts w:ascii="Times New Roman" w:eastAsia="宋体" w:hAnsi="Times New Roman" w:cs="Cambria Math"/>
                <w:sz w:val="21"/>
                <w:szCs w:val="21"/>
              </w:rPr>
              <m:t>α</m:t>
            </m:r>
          </m:e>
        </m:d>
        <m:r>
          <w:rPr>
            <w:rFonts w:ascii="Times New Roman" w:eastAsia="宋体" w:hAnsi="Times New Roman" w:cs="Cambria Math"/>
            <w:sz w:val="21"/>
            <w:szCs w:val="21"/>
          </w:rPr>
          <m:t>，</m:t>
        </m:r>
        <m:r>
          <w:rPr>
            <w:rFonts w:ascii="Times New Roman" w:eastAsia="宋体" w:hAnsi="Times New Roman" w:cs="Cambria Math"/>
            <w:sz w:val="21"/>
            <w:szCs w:val="21"/>
          </w:rPr>
          <m:t>P</m:t>
        </m:r>
        <m:d>
          <m:dPr>
            <m:sepChr m:val=","/>
          </m:dPr>
          <m:e>
            <m:r>
              <w:rPr>
                <w:rFonts w:ascii="Times New Roman" w:eastAsia="宋体" w:hAnsi="Times New Roman" w:cs="Cambria Math"/>
                <w:sz w:val="21"/>
                <w:szCs w:val="21"/>
              </w:rPr>
              <m:t>−</m:t>
            </m:r>
            <m:r>
              <m:rPr>
                <m:sty m:val="p"/>
              </m:rPr>
              <w:rPr>
                <w:rFonts w:ascii="Times New Roman" w:eastAsia="宋体" w:hAnsi="Times New Roman" w:cs="Cambria Math"/>
                <w:sz w:val="21"/>
                <w:szCs w:val="21"/>
              </w:rPr>
              <m:t>cos</m:t>
            </m:r>
            <m:r>
              <w:rPr>
                <w:rFonts w:ascii="Times New Roman" w:eastAsia="宋体" w:hAnsi="Times New Roman" w:cs="Cambria Math"/>
                <w:sz w:val="21"/>
                <w:szCs w:val="21"/>
              </w:rPr>
              <m:t>2</m:t>
            </m:r>
            <m:r>
              <w:rPr>
                <w:rFonts w:ascii="Times New Roman" w:eastAsia="宋体" w:hAnsi="Times New Roman" w:cs="Cambria Math"/>
                <w:sz w:val="21"/>
                <w:szCs w:val="21"/>
              </w:rPr>
              <m:t>α</m:t>
            </m:r>
            <m:r>
              <w:rPr>
                <w:rFonts w:ascii="Times New Roman" w:eastAsia="宋体" w:hAnsi="Times New Roman" w:cs="Cambria Math"/>
                <w:sz w:val="21"/>
                <w:szCs w:val="21"/>
              </w:rPr>
              <m:t>，</m:t>
            </m:r>
            <m:r>
              <w:rPr>
                <w:rFonts w:ascii="Times New Roman" w:eastAsia="宋体" w:hAnsi="Times New Roman" w:cs="Cambria Math"/>
                <w:sz w:val="21"/>
                <w:szCs w:val="21"/>
              </w:rPr>
              <m:t>−</m:t>
            </m:r>
            <m:r>
              <m:rPr>
                <m:sty m:val="p"/>
              </m:rPr>
              <w:rPr>
                <w:rFonts w:ascii="Times New Roman" w:eastAsia="宋体" w:hAnsi="Times New Roman" w:cs="Cambria Math"/>
                <w:sz w:val="21"/>
                <w:szCs w:val="21"/>
              </w:rPr>
              <m:t>sin</m:t>
            </m:r>
            <m:r>
              <w:rPr>
                <w:rFonts w:ascii="Times New Roman" w:eastAsia="宋体" w:hAnsi="Times New Roman" w:cs="Cambria Math"/>
                <w:sz w:val="21"/>
                <w:szCs w:val="21"/>
              </w:rPr>
              <m:t>2</m:t>
            </m:r>
            <m:r>
              <w:rPr>
                <w:rFonts w:ascii="Times New Roman" w:eastAsia="宋体" w:hAnsi="Times New Roman" w:cs="Cambria Math"/>
                <w:sz w:val="21"/>
                <w:szCs w:val="21"/>
              </w:rPr>
              <m:t>α</m:t>
            </m:r>
          </m:e>
        </m:d>
      </m:oMath>
      <w:r>
        <w:rPr>
          <w:rFonts w:ascii="Times New Roman" w:hAnsi="Times New Roman" w:eastAsia="宋体"/>
          <w:sz w:val="18"/>
          <w:szCs w:val="18"/>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18"/>
          <w:szCs w:val="18"/>
        </w:rPr>
        <w:spacing w:before="0" w:after="0" w:line="280" w:lineRule="atLeast"/>
        <w:jc w:val="left"/>
      </w:pPr>
      <w:r>
        <w:rPr>
          <w:rFonts w:ascii="Times New Roman" w:hAnsi="Times New Roman" w:eastAsia="宋体"/>
          <w:sz w:val="18"/>
          <w:szCs w:val="18"/>
        </w:rPr>
        <w:t>∴</w:t>
      </w:r>
      <m:oMath>
        <m:limUpp>
          <m:e>
            <m:r>
              <w:rPr>
                <w:rFonts w:ascii="Times New Roman" w:eastAsia="宋体" w:hAnsi="Times New Roman" w:cs="Cambria Math"/>
                <w:sz w:val="21"/>
                <w:szCs w:val="21"/>
              </w:rPr>
              <m:t>A</m:t>
            </m:r>
            <m:r>
              <w:rPr>
                <w:rFonts w:ascii="Times New Roman" w:eastAsia="宋体" w:hAnsi="Times New Roman" w:cs="Cambria Math"/>
                <w:sz w:val="21"/>
                <w:szCs w:val="21"/>
              </w:rPr>
              <m:t>P</m:t>
            </m:r>
          </m:e>
          <m:lim>
            <m:r>
              <w:rPr>
                <w:rFonts w:ascii="Times New Roman" w:eastAsia="宋体" w:hAnsi="Times New Roman" w:cs="Cambria Math"/>
                <w:sz w:val="21"/>
                <w:szCs w:val="21"/>
              </w:rPr>
              <m:t>⃑</m:t>
            </m:r>
          </m:lim>
        </m:limUpp>
        <m:r>
          <w:rPr>
            <w:rFonts w:ascii="Times New Roman" w:eastAsia="宋体" w:hAnsi="Times New Roman" w:cs="Cambria Math"/>
            <w:sz w:val="21"/>
            <w:szCs w:val="21"/>
          </w:rPr>
          <m:t>·</m:t>
        </m:r>
        <m:limUpp>
          <m:e>
            <m:r>
              <w:rPr>
                <w:rFonts w:ascii="Times New Roman" w:eastAsia="宋体" w:hAnsi="Times New Roman" w:cs="Cambria Math"/>
                <w:sz w:val="21"/>
                <w:szCs w:val="21"/>
              </w:rPr>
              <m:t>A</m:t>
            </m:r>
            <m:r>
              <w:rPr>
                <w:rFonts w:ascii="Times New Roman" w:eastAsia="宋体" w:hAnsi="Times New Roman" w:cs="Cambria Math"/>
                <w:sz w:val="21"/>
                <w:szCs w:val="21"/>
              </w:rPr>
              <m:t>Q</m:t>
            </m:r>
          </m:e>
          <m:lim>
            <m:r>
              <w:rPr>
                <w:rFonts w:ascii="Times New Roman" w:eastAsia="宋体" w:hAnsi="Times New Roman" w:cs="Cambria Math"/>
                <w:sz w:val="21"/>
                <w:szCs w:val="21"/>
              </w:rPr>
              <m:t>⃑</m:t>
            </m:r>
          </m:lim>
        </m:limUpp>
        <m:r>
          <w:rPr>
            <w:rFonts w:ascii="Times New Roman" w:eastAsia="宋体" w:hAnsi="Times New Roman" w:cs="Cambria Math"/>
            <w:sz w:val="21"/>
            <w:szCs w:val="21"/>
          </w:rPr>
          <m:t>=</m:t>
        </m:r>
        <m:d>
          <m:dPr>
            <m:sepChr m:val=","/>
          </m:dPr>
          <m:e>
            <m:r>
              <w:rPr>
                <w:rFonts w:ascii="Times New Roman" w:eastAsia="宋体" w:hAnsi="Times New Roman" w:cs="Cambria Math"/>
                <w:sz w:val="21"/>
                <w:szCs w:val="21"/>
              </w:rPr>
              <m:t>−</m:t>
            </m:r>
            <m:r>
              <m:rPr>
                <m:sty m:val="p"/>
              </m:rPr>
              <w:rPr>
                <w:rFonts w:ascii="Times New Roman" w:eastAsia="宋体" w:hAnsi="Times New Roman" w:cs="Cambria Math"/>
                <w:sz w:val="21"/>
                <w:szCs w:val="21"/>
              </w:rPr>
              <m:t>cos</m:t>
            </m:r>
            <m:r>
              <w:rPr>
                <w:rFonts w:ascii="Times New Roman" w:eastAsia="宋体" w:hAnsi="Times New Roman" w:cs="Cambria Math"/>
                <w:sz w:val="21"/>
                <w:szCs w:val="21"/>
              </w:rPr>
              <m:t>2</m:t>
            </m:r>
            <m:r>
              <w:rPr>
                <w:rFonts w:ascii="Times New Roman" w:eastAsia="宋体" w:hAnsi="Times New Roman" w:cs="Cambria Math"/>
                <w:sz w:val="21"/>
                <w:szCs w:val="21"/>
              </w:rPr>
              <m:t>α</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m:t>
            </m:r>
            <m:r>
              <m:rPr>
                <m:sty m:val="p"/>
              </m:rPr>
              <w:rPr>
                <w:rFonts w:ascii="Times New Roman" w:eastAsia="宋体" w:hAnsi="Times New Roman" w:cs="Cambria Math"/>
                <w:sz w:val="21"/>
                <w:szCs w:val="21"/>
              </w:rPr>
              <m:t>sin</m:t>
            </m:r>
            <m:r>
              <w:rPr>
                <w:rFonts w:ascii="Times New Roman" w:eastAsia="宋体" w:hAnsi="Times New Roman" w:cs="Cambria Math"/>
                <w:sz w:val="21"/>
                <w:szCs w:val="21"/>
              </w:rPr>
              <m:t>2</m:t>
            </m:r>
            <m:r>
              <w:rPr>
                <w:rFonts w:ascii="Times New Roman" w:eastAsia="宋体" w:hAnsi="Times New Roman" w:cs="Cambria Math"/>
                <w:sz w:val="21"/>
                <w:szCs w:val="21"/>
              </w:rPr>
              <m:t>α</m:t>
            </m:r>
          </m:e>
        </m:d>
        <m:r>
          <w:rPr>
            <w:rFonts w:ascii="Times New Roman" w:eastAsia="宋体" w:hAnsi="Times New Roman" w:cs="Cambria Math"/>
            <w:sz w:val="21"/>
            <w:szCs w:val="21"/>
          </w:rPr>
          <m:t>⋅</m:t>
        </m:r>
        <m:d>
          <m:dPr>
            <m:sepChr m:val=","/>
          </m:dPr>
          <m:e>
            <m:r>
              <m:rPr>
                <m:sty m:val="p"/>
              </m:rPr>
              <w:rPr>
                <w:rFonts w:ascii="Times New Roman" w:eastAsia="宋体" w:hAnsi="Times New Roman" w:cs="Cambria Math"/>
                <w:sz w:val="21"/>
                <w:szCs w:val="21"/>
              </w:rPr>
              <m:t>cos</m:t>
            </m:r>
            <m:r>
              <w:rPr>
                <w:rFonts w:ascii="Times New Roman" w:eastAsia="宋体" w:hAnsi="Times New Roman" w:cs="Cambria Math"/>
                <w:sz w:val="21"/>
                <w:szCs w:val="21"/>
              </w:rPr>
              <m:t>α</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m:rPr>
                <m:sty m:val="p"/>
              </m:rPr>
              <w:rPr>
                <w:rFonts w:ascii="Times New Roman" w:eastAsia="宋体" w:hAnsi="Times New Roman" w:cs="Cambria Math"/>
                <w:sz w:val="21"/>
                <w:szCs w:val="21"/>
              </w:rPr>
              <m:t>sin</m:t>
            </m:r>
            <m:r>
              <w:rPr>
                <w:rFonts w:ascii="Times New Roman" w:eastAsia="宋体" w:hAnsi="Times New Roman" w:cs="Cambria Math"/>
                <w:sz w:val="21"/>
                <w:szCs w:val="21"/>
              </w:rPr>
              <m:t>α</m:t>
            </m:r>
          </m:e>
        </m:d>
      </m:oMath>
      <w:r>
        <w:rPr>
          <w:rFonts w:ascii="Times New Roman" w:hAnsi="Times New Roman" w:eastAsia="宋体"/>
          <w:sz w:val="18"/>
          <w:szCs w:val="18"/>
        </w:rPr>
        <w:t xml:space="preserve"> </w:t>
      </w:r>
      <m:oMath>
        <m:r>
          <w:rPr>
            <w:rFonts w:ascii="Times New Roman" w:eastAsia="宋体" w:hAnsi="Times New Roman" w:cs="Cambria Math"/>
            <w:sz w:val="21"/>
            <w:szCs w:val="21"/>
          </w:rPr>
          <m:t>=</m:t>
        </m:r>
        <m:d>
          <m:dPr>
            <m:sepChr m:val=","/>
          </m:dPr>
          <m:e>
            <m:r>
              <w:rPr>
                <w:rFonts w:ascii="Times New Roman" w:eastAsia="宋体" w:hAnsi="Times New Roman" w:cs="Cambria Math"/>
                <w:sz w:val="21"/>
                <w:szCs w:val="21"/>
              </w:rPr>
              <m:t>−</m:t>
            </m:r>
            <m:r>
              <m:rPr>
                <m:sty m:val="p"/>
              </m:rPr>
              <w:rPr>
                <w:rFonts w:ascii="Times New Roman" w:eastAsia="宋体" w:hAnsi="Times New Roman" w:cs="Cambria Math"/>
                <w:sz w:val="21"/>
                <w:szCs w:val="21"/>
              </w:rPr>
              <m:t>cos</m:t>
            </m:r>
            <m:r>
              <w:rPr>
                <w:rFonts w:ascii="Times New Roman" w:eastAsia="宋体" w:hAnsi="Times New Roman" w:cs="Cambria Math"/>
                <w:sz w:val="21"/>
                <w:szCs w:val="21"/>
              </w:rPr>
              <m:t>2</m:t>
            </m:r>
            <m:r>
              <w:rPr>
                <w:rFonts w:ascii="Times New Roman" w:eastAsia="宋体" w:hAnsi="Times New Roman" w:cs="Cambria Math"/>
                <w:sz w:val="21"/>
                <w:szCs w:val="21"/>
              </w:rPr>
              <m:t>α</m:t>
            </m:r>
            <m:r>
              <w:rPr>
                <w:rFonts w:ascii="Times New Roman" w:eastAsia="宋体" w:hAnsi="Times New Roman" w:cs="Cambria Math"/>
                <w:sz w:val="21"/>
                <w:szCs w:val="21"/>
              </w:rPr>
              <m:t>+</m:t>
            </m:r>
            <m:r>
              <w:rPr>
                <w:rFonts w:ascii="Times New Roman" w:eastAsia="宋体" w:hAnsi="Times New Roman" w:cs="Cambria Math"/>
                <w:sz w:val="21"/>
                <w:szCs w:val="21"/>
              </w:rPr>
              <m:t>1</m:t>
            </m:r>
          </m:e>
        </m:d>
        <m:d>
          <m:dPr>
            <m:sepChr m:val=","/>
          </m:dPr>
          <m:e>
            <m:r>
              <m:rPr>
                <m:sty m:val="p"/>
              </m:rPr>
              <w:rPr>
                <w:rFonts w:ascii="Times New Roman" w:eastAsia="宋体" w:hAnsi="Times New Roman" w:cs="Cambria Math"/>
                <w:sz w:val="21"/>
                <w:szCs w:val="21"/>
              </w:rPr>
              <m:t>cos</m:t>
            </m:r>
            <m:r>
              <w:rPr>
                <w:rFonts w:ascii="Times New Roman" w:eastAsia="宋体" w:hAnsi="Times New Roman" w:cs="Cambria Math"/>
                <w:sz w:val="21"/>
                <w:szCs w:val="21"/>
              </w:rPr>
              <m:t>α</m:t>
            </m:r>
            <m:r>
              <w:rPr>
                <w:rFonts w:ascii="Times New Roman" w:eastAsia="宋体" w:hAnsi="Times New Roman" w:cs="Cambria Math"/>
                <w:sz w:val="21"/>
                <w:szCs w:val="21"/>
              </w:rPr>
              <m:t>+</m:t>
            </m:r>
            <m:r>
              <w:rPr>
                <w:rFonts w:ascii="Times New Roman" w:eastAsia="宋体" w:hAnsi="Times New Roman" w:cs="Cambria Math"/>
                <w:sz w:val="21"/>
                <w:szCs w:val="21"/>
              </w:rPr>
              <m:t>1</m:t>
            </m:r>
          </m:e>
        </m:d>
        <m:r>
          <w:rPr>
            <w:rFonts w:ascii="Times New Roman" w:eastAsia="宋体" w:hAnsi="Times New Roman" w:cs="Cambria Math"/>
            <w:sz w:val="21"/>
            <w:szCs w:val="21"/>
          </w:rPr>
          <m:t>−</m:t>
        </m:r>
        <m:r>
          <m:rPr>
            <m:sty m:val="p"/>
          </m:rPr>
          <w:rPr>
            <w:rFonts w:ascii="Times New Roman" w:eastAsia="宋体" w:hAnsi="Times New Roman" w:cs="Cambria Math"/>
            <w:sz w:val="21"/>
            <w:szCs w:val="21"/>
          </w:rPr>
          <m:t>sin</m:t>
        </m:r>
        <m:r>
          <w:rPr>
            <w:rFonts w:ascii="Times New Roman" w:eastAsia="宋体" w:hAnsi="Times New Roman" w:cs="Cambria Math"/>
            <w:sz w:val="21"/>
            <w:szCs w:val="21"/>
          </w:rPr>
          <m:t>2</m:t>
        </m:r>
        <m:r>
          <w:rPr>
            <w:rFonts w:ascii="Times New Roman" w:eastAsia="宋体" w:hAnsi="Times New Roman" w:cs="Cambria Math"/>
            <w:sz w:val="21"/>
            <w:szCs w:val="21"/>
          </w:rPr>
          <m:t>α</m:t>
        </m:r>
        <m:r>
          <m:rPr>
            <m:sty m:val="p"/>
          </m:rPr>
          <w:rPr>
            <w:rFonts w:ascii="Times New Roman" w:eastAsia="宋体" w:hAnsi="Times New Roman" w:cs="Cambria Math"/>
            <w:sz w:val="21"/>
            <w:szCs w:val="21"/>
          </w:rPr>
          <m:t>sin</m:t>
        </m:r>
        <m:r>
          <w:rPr>
            <w:rFonts w:ascii="Times New Roman" w:eastAsia="宋体" w:hAnsi="Times New Roman" w:cs="Cambria Math"/>
            <w:sz w:val="21"/>
            <w:szCs w:val="21"/>
          </w:rPr>
          <m:t>α</m:t>
        </m:r>
      </m:oMath>
      <w:r>
        <w:rPr>
          <w:rFonts w:ascii="Times New Roman" w:hAnsi="Times New Roman" w:eastAsia="宋体"/>
          <w:sz w:val="18"/>
          <w:szCs w:val="18"/>
        </w:rPr>
        <w:t xml:space="preserve"> </w:t>
      </w:r>
      <m:oMath>
        <m:r>
          <w:rPr>
            <w:rFonts w:ascii="Times New Roman" w:eastAsia="宋体" w:hAnsi="Times New Roman" w:cs="Cambria Math"/>
            <w:sz w:val="21"/>
            <w:szCs w:val="21"/>
          </w:rPr>
          <m:t>=</m:t>
        </m:r>
        <m:r>
          <w:rPr>
            <w:rFonts w:ascii="Times New Roman" w:eastAsia="宋体" w:hAnsi="Times New Roman" w:cs="Cambria Math"/>
            <w:sz w:val="21"/>
            <w:szCs w:val="21"/>
          </w:rPr>
          <m:t>2</m:t>
        </m:r>
        <m:sSup>
          <m:e>
            <m:r>
              <m:rPr>
                <m:sty m:val="p"/>
              </m:rPr>
              <w:rPr>
                <w:rFonts w:ascii="Times New Roman" w:eastAsia="宋体" w:hAnsi="Times New Roman" w:cs="Cambria Math"/>
                <w:sz w:val="21"/>
                <w:szCs w:val="21"/>
              </w:rPr>
              <m:t>sin</m:t>
            </m:r>
          </m:e>
          <m:sup>
            <m:r>
              <w:rPr>
                <w:rFonts w:ascii="Times New Roman" w:eastAsia="宋体" w:hAnsi="Times New Roman" w:cs="Cambria Math"/>
                <w:sz w:val="21"/>
                <w:szCs w:val="21"/>
              </w:rPr>
              <m:t>2</m:t>
            </m:r>
          </m:sup>
        </m:sSup>
        <m:r>
          <w:rPr>
            <w:rFonts w:ascii="Times New Roman" w:eastAsia="宋体" w:hAnsi="Times New Roman" w:cs="Cambria Math"/>
            <w:sz w:val="21"/>
            <w:szCs w:val="21"/>
          </w:rPr>
          <m:t>α</m:t>
        </m:r>
        <m:r>
          <w:rPr>
            <w:rFonts w:ascii="Times New Roman" w:eastAsia="宋体" w:hAnsi="Times New Roman" w:cs="Cambria Math"/>
            <w:sz w:val="21"/>
            <w:szCs w:val="21"/>
          </w:rPr>
          <m:t>≤</m:t>
        </m:r>
        <m:r>
          <w:rPr>
            <w:rFonts w:ascii="Times New Roman" w:eastAsia="宋体" w:hAnsi="Times New Roman" w:cs="Cambria Math"/>
            <w:sz w:val="21"/>
            <w:szCs w:val="21"/>
          </w:rPr>
          <m:t>2</m:t>
        </m:r>
      </m:oMath>
      <w:r>
        <w:rPr>
          <w:rFonts w:ascii="Times New Roman" w:hAnsi="Times New Roman" w:eastAsia="宋体"/>
          <w:sz w:val="18"/>
          <w:szCs w:val="18"/>
        </w:rPr>
        <w:t>，当且仅当</w:t>
      </w:r>
      <m:oMath>
        <m:r>
          <w:rPr>
            <w:rFonts w:ascii="Times New Roman" w:eastAsia="宋体" w:hAnsi="Times New Roman" w:cs="Cambria Math"/>
            <w:sz w:val="21"/>
            <w:szCs w:val="21"/>
          </w:rPr>
          <m:t>α</m:t>
        </m:r>
        <m:r>
          <w:rPr>
            <w:rFonts w:ascii="Times New Roman" w:eastAsia="宋体" w:hAnsi="Times New Roman" w:cs="Cambria Math"/>
            <w:sz w:val="21"/>
            <w:szCs w:val="21"/>
          </w:rPr>
          <m:t>=</m:t>
        </m:r>
        <m:f>
          <m:num>
            <m:r>
              <w:rPr>
                <w:rFonts w:ascii="Times New Roman" w:eastAsia="宋体" w:hAnsi="Times New Roman" w:cs="Cambria Math"/>
                <w:sz w:val="21"/>
                <w:szCs w:val="21"/>
              </w:rPr>
              <m:t>π</m:t>
            </m:r>
          </m:num>
          <m:den>
            <m:r>
              <w:rPr>
                <w:rFonts w:ascii="Times New Roman" w:eastAsia="宋体" w:hAnsi="Times New Roman" w:cs="Cambria Math"/>
                <w:sz w:val="21"/>
                <w:szCs w:val="21"/>
              </w:rPr>
              <m:t>2</m:t>
            </m:r>
          </m:den>
        </m:f>
      </m:oMath>
      <w:r>
        <w:rPr>
          <w:rFonts w:ascii="Times New Roman" w:hAnsi="Times New Roman" w:eastAsia="宋体"/>
          <w:sz w:val="18"/>
          <w:szCs w:val="18"/>
        </w:rPr>
        <w:t>时，等号成立．故答案为</w:t>
      </w:r>
      <w:r>
        <w:rPr>
          <w:rFonts w:ascii="Times New Roman" w:hAnsi="Times New Roman" w:eastAsia="宋体"/>
          <w:sz w:val="18"/>
          <w:szCs w:val="18"/>
        </w:rPr>
        <w:t>2</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18"/>
          <w:szCs w:val="18"/>
        </w:rPr>
        <w:spacing w:before="0" w:after="0" w:line="280" w:lineRule="atLeast"/>
        <w:jc w:val="left"/>
      </w:pPr>
      <w:r>
        <w:rPr>
          <w:rFonts w:ascii="Times New Roman" w:hAnsi="Times New Roman" w:eastAsia="宋体"/>
          <w:sz w:val="18"/>
          <w:szCs w:val="18"/>
          <w:shd w:val="clear" w:color="auto" w:fill="C9C9C9"/>
        </w:rPr>
        <w:t>【点睛】</w:t>
      </w:r>
      <w:r>
        <w:rPr>
          <w:rFonts w:ascii="Times New Roman" w:hAnsi="Times New Roman" w:eastAsia="宋体"/>
          <w:sz w:val="18"/>
          <w:szCs w:val="18"/>
        </w:rPr>
        <w:t>本题考查了三角函数定义，向量数量积等概念</w:t>
      </w:r>
      <w:r>
        <w:rPr>
          <w:rFonts w:ascii="Times New Roman" w:hAnsi="Times New Roman" w:eastAsia="宋体"/>
          <w:sz w:val="18"/>
          <w:szCs w:val="18"/>
        </w:rPr>
        <w:t>，</w:t>
      </w:r>
      <w:r>
        <w:rPr>
          <w:rFonts w:ascii="Times New Roman" w:hAnsi="Times New Roman" w:eastAsia="宋体"/>
          <w:sz w:val="18"/>
          <w:szCs w:val="18"/>
        </w:rPr>
        <w:t>本题根据题意求出依题意得</w:t>
      </w:r>
      <m:oMath>
        <m:r>
          <w:rPr>
            <w:rFonts w:ascii="Times New Roman" w:eastAsia="宋体" w:hAnsi="Times New Roman" w:cs="Cambria Math"/>
            <w:sz w:val="21"/>
            <w:szCs w:val="21"/>
          </w:rPr>
          <m:t>Q</m:t>
        </m:r>
        <m:d>
          <m:dPr>
            <m:sepChr m:val=","/>
          </m:dPr>
          <m:e>
            <m:r>
              <m:rPr>
                <m:sty m:val="p"/>
              </m:rPr>
              <w:rPr>
                <w:rFonts w:ascii="Times New Roman" w:eastAsia="宋体" w:hAnsi="Times New Roman" w:cs="Cambria Math"/>
                <w:sz w:val="21"/>
                <w:szCs w:val="21"/>
              </w:rPr>
              <m:t>cos</m:t>
            </m:r>
            <m:r>
              <w:rPr>
                <w:rFonts w:ascii="Times New Roman" w:eastAsia="宋体" w:hAnsi="Times New Roman" w:cs="Cambria Math"/>
                <w:sz w:val="21"/>
                <w:szCs w:val="21"/>
              </w:rPr>
              <m:t>α</m:t>
            </m:r>
            <m:r>
              <w:rPr>
                <w:rFonts w:ascii="Times New Roman" w:eastAsia="宋体" w:hAnsi="Times New Roman" w:cs="Cambria Math"/>
                <w:sz w:val="21"/>
                <w:szCs w:val="21"/>
              </w:rPr>
              <m:t>，</m:t>
            </m:r>
            <m:r>
              <m:rPr>
                <m:sty m:val="p"/>
              </m:rPr>
              <w:rPr>
                <w:rFonts w:ascii="Times New Roman" w:eastAsia="宋体" w:hAnsi="Times New Roman" w:cs="Cambria Math"/>
                <w:sz w:val="21"/>
                <w:szCs w:val="21"/>
              </w:rPr>
              <m:t>sin</m:t>
            </m:r>
            <m:r>
              <w:rPr>
                <w:rFonts w:ascii="Times New Roman" w:eastAsia="宋体" w:hAnsi="Times New Roman" w:cs="Cambria Math"/>
                <w:sz w:val="21"/>
                <w:szCs w:val="21"/>
              </w:rPr>
              <m:t>α</m:t>
            </m:r>
          </m:e>
        </m:d>
        <m:r>
          <w:rPr>
            <w:rFonts w:ascii="Times New Roman" w:eastAsia="宋体" w:hAnsi="Times New Roman" w:cs="Cambria Math"/>
            <w:sz w:val="21"/>
            <w:szCs w:val="21"/>
          </w:rPr>
          <m:t>，</m:t>
        </m:r>
        <m:r>
          <w:rPr>
            <w:rFonts w:ascii="Times New Roman" w:eastAsia="宋体" w:hAnsi="Times New Roman" w:cs="Cambria Math"/>
            <w:sz w:val="21"/>
            <w:szCs w:val="21"/>
          </w:rPr>
          <m:t>P</m:t>
        </m:r>
        <m:d>
          <m:dPr>
            <m:sepChr m:val=","/>
          </m:dPr>
          <m:e>
            <m:r>
              <w:rPr>
                <w:rFonts w:ascii="Times New Roman" w:eastAsia="宋体" w:hAnsi="Times New Roman" w:cs="Cambria Math"/>
                <w:sz w:val="21"/>
                <w:szCs w:val="21"/>
              </w:rPr>
              <m:t>−</m:t>
            </m:r>
            <m:r>
              <m:rPr>
                <m:sty m:val="p"/>
              </m:rPr>
              <w:rPr>
                <w:rFonts w:ascii="Times New Roman" w:eastAsia="宋体" w:hAnsi="Times New Roman" w:cs="Cambria Math"/>
                <w:sz w:val="21"/>
                <w:szCs w:val="21"/>
              </w:rPr>
              <m:t>cos</m:t>
            </m:r>
            <m:r>
              <w:rPr>
                <w:rFonts w:ascii="Times New Roman" w:eastAsia="宋体" w:hAnsi="Times New Roman" w:cs="Cambria Math"/>
                <w:sz w:val="21"/>
                <w:szCs w:val="21"/>
              </w:rPr>
              <m:t>2</m:t>
            </m:r>
            <m:r>
              <w:rPr>
                <w:rFonts w:ascii="Times New Roman" w:eastAsia="宋体" w:hAnsi="Times New Roman" w:cs="Cambria Math"/>
                <w:sz w:val="21"/>
                <w:szCs w:val="21"/>
              </w:rPr>
              <m:t>α</m:t>
            </m:r>
            <m:r>
              <w:rPr>
                <w:rFonts w:ascii="Times New Roman" w:eastAsia="宋体" w:hAnsi="Times New Roman" w:cs="Cambria Math"/>
                <w:sz w:val="21"/>
                <w:szCs w:val="21"/>
              </w:rPr>
              <m:t>，</m:t>
            </m:r>
            <m:r>
              <w:rPr>
                <w:rFonts w:ascii="Times New Roman" w:eastAsia="宋体" w:hAnsi="Times New Roman" w:cs="Cambria Math"/>
                <w:sz w:val="21"/>
                <w:szCs w:val="21"/>
              </w:rPr>
              <m:t>−</m:t>
            </m:r>
            <m:r>
              <m:rPr>
                <m:sty m:val="p"/>
              </m:rPr>
              <w:rPr>
                <w:rFonts w:ascii="Times New Roman" w:eastAsia="宋体" w:hAnsi="Times New Roman" w:cs="Cambria Math"/>
                <w:sz w:val="21"/>
                <w:szCs w:val="21"/>
              </w:rPr>
              <m:t>sin</m:t>
            </m:r>
            <m:r>
              <w:rPr>
                <w:rFonts w:ascii="Times New Roman" w:eastAsia="宋体" w:hAnsi="Times New Roman" w:cs="Cambria Math"/>
                <w:sz w:val="21"/>
                <w:szCs w:val="21"/>
              </w:rPr>
              <m:t>2</m:t>
            </m:r>
            <m:r>
              <w:rPr>
                <w:rFonts w:ascii="Times New Roman" w:eastAsia="宋体" w:hAnsi="Times New Roman" w:cs="Cambria Math"/>
                <w:sz w:val="21"/>
                <w:szCs w:val="21"/>
              </w:rPr>
              <m:t>α</m:t>
            </m:r>
          </m:e>
        </m:d>
      </m:oMath>
      <w:r>
        <w:rPr>
          <w:rFonts w:ascii="Times New Roman" w:hAnsi="Times New Roman" w:eastAsia="宋体"/>
          <w:sz w:val="18"/>
          <w:szCs w:val="18"/>
        </w:rPr>
        <w:t>，</w:t>
      </w:r>
      <w:r>
        <w:rPr>
          <w:rFonts w:ascii="Times New Roman" w:hAnsi="Times New Roman" w:eastAsia="宋体"/>
          <w:sz w:val="18"/>
          <w:szCs w:val="18"/>
        </w:rPr>
        <w:t>是解决本题的关键</w:t>
      </w:r>
      <w:r>
        <w:rPr>
          <w:rFonts w:ascii="Times New Roman" w:hAnsi="Times New Roman" w:eastAsia="宋体"/>
          <w:sz w:val="18"/>
          <w:szCs w:val="18"/>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pStyle w:val="Heading3"/>
        <w:shd w:val="clear" w:color="auto" w:fill="ADC2DA"/>
        <w:spacing w:before="0" w:after="0" w:line="410" w:lineRule="atLeast"/>
        <w:jc w:val="left"/>
      </w:pPr>
      <w:r>
        <w:rPr>
          <w:b/>
          <w:bCs/>
          <w:sz w:val="28"/>
          <w:szCs w:val="28"/>
        </w:rPr>
        <w:t xml:space="preserve">2.3.2 </w:t>
      </w:r>
      <w:r>
        <w:rPr>
          <w:b/>
          <w:bCs/>
          <w:sz w:val="28"/>
          <w:szCs w:val="28"/>
        </w:rPr>
        <w:t xml:space="preserve">圆的一般方程</w:t>
      </w:r>
      <w:r>
        <w:rPr>
          <w:rFonts w:ascii="Times New Roman" w:hAnsi="Times New Roman" w:eastAsia="宋体" w:cs="Times New Roman"/>
          <w:b/>
          <w:bCs/>
          <w:sz w:val="28"/>
          <w:szCs w:val="28"/>
        </w:rPr>
        <w:t>（第54—59题）</w:t>
      </w:r>
      <w:r>
        <w:rPr>
          <w:sz w:val="18"/>
          <w:szCs w:val="18"/>
        </w:rPr>
        <w:t>　</w:t>
      </w:r>
      <w:r>
        <w:rPr>
          <w:rFonts w:ascii="Times New Roman" w:hAnsi="Times New Roman" w:eastAsia="宋体" w:cs="Times New Roman"/>
          <w:sz w:val="18"/>
          <w:szCs w:val="18"/>
        </w:rPr>
        <w:t xml:space="preserve">本节6题：简单1｜中档5｜难0</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2.3.2.1 </w:t>
      </w:r>
      <w:r>
        <w:rPr>
          <w:b/>
          <w:bCs/>
          <w:sz w:val="24"/>
          <w:szCs w:val="24"/>
        </w:rPr>
        <w:t xml:space="preserve">圆的一般方程：一般式的辨析与互化（表示圆条件）</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0" w:lineRule="atLeast"/>
        <w:jc w:val="left"/>
        <w:rPr>
          <w:sz w:val="18"/>
          <w:szCs w:val="18"/>
        </w:rPr>
      </w:pPr>
      <w:r>
        <w:rPr>
          <w:sz w:val="18"/>
          <w:szCs w:val="18"/>
          <w:shd w:val="clear" w:color="auto" w:fill="C9C9C9"/>
        </w:rPr>
        <w:t xml:space="preserve">【编注】</w:t>
      </w:r>
      <w:r>
        <w:rPr>
          <w:sz w:val="18"/>
          <w:szCs w:val="18"/>
        </w:rPr>
        <w:t xml:space="preserve">题型通式：识别信号——给出二元二次方程，判断它表示圆的条件、求圆心半径或完成两种形式互化，判归本题型。通法步骤——第一步由二次项系数相等且判别量大于零确定参数，第二步配方求圆心坐标与半径长。</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5FA4634" w14:textId="77777777" w:rsidR="00107B14" w:rsidRDefault="00000000">
      <w:pPr>
        <w:spacing w:after="0" w:line="410" w:lineRule="atLeast" w:before="0"/>
        <w:jc w:val="left"/>
        <w:rPr>
          <w:sz w:val="21"/>
          <w:szCs w:val="21"/>
          <w:lang w:eastAsia="zh-CN"/>
        </w:rPr>
      </w:pPr>
      <w:r>
        <w:rPr>
          <w:rFonts w:ascii="Times New Roman" w:eastAsia="宋体" w:hAnsi="Times New Roman" w:cs="Times New Roman"/>
          <w:sz w:val="24"/>
          <w:szCs w:val="24"/>
          <w:lang w:eastAsia="zh-CN"/>
          <w:b/>
          <w:bCs/>
          <w:shd w:val="clear" w:color="auto" w:fill="C9C9C9"/>
        </w:rPr>
        <w:t xml:space="preserve">54．</w:t>
      </w:r>
      <w:r>
        <w:rPr>
          <w:rFonts w:ascii="Times New Roman" w:eastAsia="宋体" w:hAnsi="Times New Roman" w:cs="Times New Roman"/>
          <w:sz w:val="24"/>
          <w:szCs w:val="24"/>
          <w:lang w:eastAsia="zh-CN"/>
          <w:b/>
          <w:bCs/>
        </w:rPr>
        <w:t xml:space="preserve">（简单·保60%·卡壳看答案）</w:t>
      </w:r>
      <w:r>
        <w:rPr>
          <w:rFonts w:ascii="Times New Roman" w:eastAsia="宋体" w:hAnsi="Times New Roman" w:cs="Times New Roman"/>
          <w:sz w:val="24"/>
          <w:szCs w:val="24"/>
          <w:lang w:eastAsia="zh-CN"/>
        </w:rPr>
        <w:t xml:space="preserve">圆的圆心和半径分别是（    ）</w:t>
      </w:r>
      <w:r>
        <w:rPr>
          <w:rFonts w:ascii="Times New Roman" w:eastAsia="宋体" w:hAnsi="Times New Roman" w:cs="Times New Roman"/>
          <w:sz w:val="24"/>
          <w:szCs w:val="24"/>
          <w:lang w:eastAsia="zh-CN"/>
        </w:rPr>
        <w:t/>
      </w:r>
      <m:oMath>
        <m:sSup>
          <m:sSupPr>
            <m:ctrlPr>
              <w:rPr>
                <w:rFonts w:ascii="Times New Roman" w:hAnsi="Times New Roman"/>
              </w:rPr>
            </m:ctrlPr>
          </m:sSupPr>
          <m:e>
            <m:r>
              <w:rPr>
                <w:rFonts w:ascii="Times New Roman" w:eastAsia="宋体" w:hAnsi="Times New Roman" w:cs="Cambria Math"/>
                <w:sz w:val="21"/>
                <w:szCs w:val="21"/>
                <w:lang w:eastAsia="zh-CN"/>
              </w:rPr>
              <m:t>x</m:t>
            </m:r>
          </m:e>
          <m:sup>
            <m:r>
              <w:rPr>
                <w:rFonts w:ascii="Times New Roman" w:eastAsia="宋体" w:hAnsi="Times New Roman" w:cs="Cambria Math"/>
                <w:sz w:val="21"/>
                <w:szCs w:val="21"/>
                <w:lang w:eastAsia="zh-CN"/>
              </w:rPr>
              <m:t>2</m:t>
            </m:r>
          </m:sup>
        </m:sSup>
        <m:r>
          <w:rPr>
            <w:rFonts w:ascii="Times New Roman" w:eastAsia="宋体" w:hAnsi="Times New Roman" w:cs="Cambria Math"/>
            <w:sz w:val="21"/>
            <w:szCs w:val="21"/>
            <w:lang w:eastAsia="zh-CN"/>
          </w:rPr>
          <m:t>+</m:t>
        </m:r>
        <m:sSup>
          <m:sSupPr>
            <m:ctrlPr>
              <w:rPr>
                <w:rFonts w:ascii="Times New Roman" w:hAnsi="Times New Roman"/>
              </w:rPr>
            </m:ctrlPr>
          </m:sSupPr>
          <m:e>
            <m:r>
              <w:rPr>
                <w:rFonts w:ascii="Times New Roman" w:eastAsia="宋体" w:hAnsi="Times New Roman" w:cs="Cambria Math"/>
                <w:sz w:val="21"/>
                <w:szCs w:val="21"/>
                <w:lang w:eastAsia="zh-CN"/>
              </w:rPr>
              <m:t>y</m:t>
            </m:r>
          </m:e>
          <m:sup>
            <m:r>
              <w:rPr>
                <w:rFonts w:ascii="Times New Roman" w:eastAsia="宋体" w:hAnsi="Times New Roman" w:cs="Cambria Math"/>
                <w:sz w:val="21"/>
                <w:szCs w:val="21"/>
                <w:lang w:eastAsia="zh-CN"/>
              </w:rPr>
              <m:t>2</m:t>
            </m:r>
          </m:sup>
        </m:sSup>
        <m:r>
          <w:rPr>
            <w:rFonts w:ascii="Times New Roman" w:eastAsia="宋体" w:hAnsi="Times New Roman" w:cs="Cambria Math"/>
            <w:sz w:val="21"/>
            <w:szCs w:val="21"/>
            <w:lang w:eastAsia="zh-CN"/>
          </w:rPr>
          <m:t>+2x-4y-6=0</m:t>
        </m:r>
      </m:oMath>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D64234A" w14:textId="77777777" w:rsidR="00107B14" w:rsidRDefault="00000000">
      <w:pPr>
        <w:tabs>
          <w:tab w:val="left" w:pos="2078"/>
          <w:tab w:val="left" w:pos="4156"/>
          <w:tab w:val="left" w:pos="6234"/>
        </w:tabs>
        <w:spacing w:after="0" w:line="410" w:lineRule="atLeast" w:before="0"/>
        <w:jc w:val="left"/>
        <w:rPr>
          <w:sz w:val="21"/>
          <w:szCs w:val="21"/>
          <w:lang w:eastAsia="zh-CN"/>
        </w:rPr>
      </w:pPr>
      <w:r>
        <w:rPr>
          <w:rFonts w:ascii="Times New Roman" w:eastAsia="宋体" w:hAnsi="Times New Roman" w:cs="Times New Roman"/>
          <w:sz w:val="24"/>
          <w:szCs w:val="24"/>
        </w:rPr>
        <w:t>A</w:t>
      </w:r>
      <w:r>
        <w:rPr>
          <w:rFonts w:ascii="Times New Roman" w:eastAsia="宋体" w:hAnsi="Times New Roman" w:cs="Times New Roman"/>
          <w:sz w:val="24"/>
          <w:szCs w:val="24"/>
        </w:rPr>
        <w:t>．</w:t>
      </w:r>
      <m:oMath>
        <m:d>
          <m:dPr>
            <m:ctrlPr>
              <w:rPr>
                <w:rFonts w:ascii="Times New Roman" w:hAnsi="Times New Roman"/>
              </w:rPr>
            </m:ctrlPr>
          </m:dPr>
          <m:e>
            <m:r>
              <w:rPr>
                <w:rFonts w:ascii="Times New Roman" w:eastAsia="宋体" w:hAnsi="Times New Roman" w:cs="Cambria Math"/>
                <w:sz w:val="21"/>
                <w:szCs w:val="21"/>
              </w:rPr>
              <m:t>-1,-2</m:t>
            </m:r>
          </m:e>
        </m:d>
      </m:oMath>
      <w:r>
        <w:rPr>
          <w:rFonts w:ascii="Times New Roman" w:eastAsia="宋体" w:hAnsi="Times New Roman" w:cs="Times New Roman"/>
          <w:sz w:val="24"/>
          <w:szCs w:val="24"/>
        </w:rPr>
        <w:t>，</w:t>
      </w:r>
      <m:oMath>
        <m:r>
          <w:rPr>
            <w:rFonts w:ascii="Times New Roman" w:eastAsia="宋体" w:hAnsi="Times New Roman" w:cs="Cambria Math"/>
            <w:sz w:val="21"/>
            <w:szCs w:val="21"/>
          </w:rPr>
          <m:t>11</m:t>
        </m:r>
      </m:oMath>
      <w:r>
        <w:rPr>
          <w:rFonts w:ascii="Times New Roman" w:eastAsia="宋体" w:hAnsi="Times New Roman" w:cs="Times New Roman"/>
          <w:sz w:val="24"/>
          <w:szCs w:val="24"/>
        </w:rPr>
        <w:t>；</w:t>
      </w:r>
      <w:r>
        <w:rPr>
          <w:rFonts w:ascii="Times New Roman" w:eastAsia="宋体" w:hAnsi="Times New Roman" w:cs="Times New Roman"/>
          <w:sz w:val="24"/>
          <w:szCs w:val="24"/>
        </w:rPr>
        <w:t>B</w:t>
      </w:r>
      <w:r>
        <w:rPr>
          <w:rFonts w:ascii="Times New Roman" w:eastAsia="宋体" w:hAnsi="Times New Roman" w:cs="Times New Roman"/>
          <w:sz w:val="24"/>
          <w:szCs w:val="24"/>
        </w:rPr>
        <w:t>．</w:t>
      </w:r>
      <m:oMath>
        <m:d>
          <m:dPr>
            <m:ctrlPr>
              <w:rPr>
                <w:rFonts w:ascii="Times New Roman" w:hAnsi="Times New Roman"/>
              </w:rPr>
            </m:ctrlPr>
          </m:dPr>
          <m:e>
            <m:r>
              <w:rPr>
                <w:rFonts w:ascii="Times New Roman" w:eastAsia="宋体" w:hAnsi="Times New Roman" w:cs="Cambria Math"/>
                <w:sz w:val="21"/>
                <w:szCs w:val="21"/>
              </w:rPr>
              <m:t>-1,2</m:t>
            </m:r>
          </m:e>
        </m:d>
      </m:oMath>
      <w:r>
        <w:rPr>
          <w:rFonts w:ascii="Times New Roman" w:eastAsia="宋体" w:hAnsi="Times New Roman" w:cs="Times New Roman"/>
          <w:sz w:val="24"/>
          <w:szCs w:val="24"/>
        </w:rPr>
        <w:t>，</w:t>
      </w:r>
      <m:oMath>
        <m:r>
          <w:rPr>
            <w:rFonts w:ascii="Times New Roman" w:eastAsia="宋体" w:hAnsi="Times New Roman" w:cs="Cambria Math"/>
            <w:sz w:val="21"/>
            <w:szCs w:val="21"/>
          </w:rPr>
          <m:t>11</m:t>
        </m:r>
      </m:oMath>
      <w:r>
        <w:rPr>
          <w:rFonts w:ascii="Times New Roman" w:eastAsia="宋体" w:hAnsi="Times New Roman" w:cs="Times New Roman"/>
          <w:sz w:val="24"/>
          <w:szCs w:val="24"/>
        </w:rPr>
        <w:t>；</w:t>
      </w:r>
      <w:r>
        <w:rPr>
          <w:rFonts w:ascii="Times New Roman" w:eastAsia="宋体" w:hAnsi="Times New Roman" w:cs="Times New Roman"/>
          <w:sz w:val="24"/>
          <w:szCs w:val="24"/>
        </w:rPr>
        <w:t>C</w:t>
      </w:r>
      <w:r>
        <w:rPr>
          <w:rFonts w:ascii="Times New Roman" w:eastAsia="宋体" w:hAnsi="Times New Roman" w:cs="Times New Roman"/>
          <w:sz w:val="24"/>
          <w:szCs w:val="24"/>
        </w:rPr>
        <w:t>．</w:t>
      </w:r>
      <m:oMath>
        <m:d>
          <m:dPr>
            <m:ctrlPr>
              <w:rPr>
                <w:rFonts w:ascii="Times New Roman" w:hAnsi="Times New Roman"/>
              </w:rPr>
            </m:ctrlPr>
          </m:dPr>
          <m:e>
            <m:r>
              <w:rPr>
                <w:rFonts w:ascii="Times New Roman" w:eastAsia="宋体" w:hAnsi="Times New Roman" w:cs="Cambria Math"/>
                <w:sz w:val="21"/>
                <w:szCs w:val="21"/>
              </w:rPr>
              <m:t>-1,-2</m:t>
            </m:r>
          </m:e>
        </m:d>
      </m:oMath>
      <w:r>
        <w:rPr>
          <w:rFonts w:ascii="Times New Roman" w:eastAsia="宋体" w:hAnsi="Times New Roman" w:cs="Times New Roman"/>
          <w:sz w:val="24"/>
          <w:szCs w:val="24"/>
          <w:lang w:eastAsia="zh-CN"/>
        </w:rPr>
        <w:t>，</w:t>
      </w:r>
      <m:oMath>
        <m:rad>
          <m:radPr>
            <m:degHide m:val="1"/>
            <m:ctrlPr>
              <w:rPr>
                <w:rFonts w:ascii="Times New Roman" w:hAnsi="Times New Roman"/>
              </w:rPr>
            </m:ctrlPr>
          </m:radPr>
          <m:deg/>
          <m:e>
            <m:r>
              <w:rPr>
                <w:rFonts w:ascii="Times New Roman" w:eastAsia="宋体" w:hAnsi="Times New Roman" w:cs="Cambria Math"/>
                <w:sz w:val="21"/>
                <w:szCs w:val="21"/>
                <w:lang w:eastAsia="zh-CN"/>
              </w:rPr>
              <m:t>11</m:t>
            </m:r>
          </m:e>
        </m:rad>
      </m:oMath>
      <w:r>
        <w:rPr>
          <w:rFonts w:ascii="Times New Roman" w:eastAsia="宋体" w:hAnsi="Times New Roman" w:cs="Times New Roman"/>
          <w:sz w:val="24"/>
          <w:szCs w:val="24"/>
          <w:lang w:eastAsia="zh-CN"/>
        </w:rPr>
        <w:t>；</w:t>
      </w:r>
      <w:r>
        <w:rPr>
          <w:rFonts w:ascii="Times New Roman" w:eastAsia="宋体" w:hAnsi="Times New Roman" w:cs="Times New Roman"/>
          <w:sz w:val="24"/>
          <w:szCs w:val="24"/>
          <w:lang w:eastAsia="zh-CN"/>
        </w:rPr>
        <w:t>D</w:t>
      </w:r>
      <w:r>
        <w:rPr>
          <w:rFonts w:ascii="Times New Roman" w:eastAsia="宋体" w:hAnsi="Times New Roman" w:cs="Times New Roman"/>
          <w:sz w:val="24"/>
          <w:szCs w:val="24"/>
          <w:lang w:eastAsia="zh-CN"/>
        </w:rPr>
        <w:t>．</w:t>
      </w:r>
      <m:oMath>
        <m:d>
          <m:dPr>
            <m:ctrlPr>
              <w:rPr>
                <w:rFonts w:ascii="Times New Roman" w:hAnsi="Times New Roman"/>
              </w:rPr>
            </m:ctrlPr>
          </m:dPr>
          <m:e>
            <m:r>
              <w:rPr>
                <w:rFonts w:ascii="Times New Roman" w:eastAsia="宋体" w:hAnsi="Times New Roman" w:cs="Cambria Math"/>
                <w:sz w:val="21"/>
                <w:szCs w:val="21"/>
                <w:lang w:eastAsia="zh-CN"/>
              </w:rPr>
              <m:t>-1,2</m:t>
            </m:r>
          </m:e>
        </m:d>
      </m:oMath>
      <w:r>
        <w:rPr>
          <w:rFonts w:ascii="Times New Roman" w:eastAsia="宋体" w:hAnsi="Times New Roman" w:cs="Times New Roman"/>
          <w:sz w:val="24"/>
          <w:szCs w:val="24"/>
          <w:lang w:eastAsia="zh-CN"/>
        </w:rPr>
        <w:t>，</w:t>
      </w:r>
      <m:oMath>
        <m:rad>
          <m:radPr>
            <m:degHide m:val="1"/>
            <m:ctrlPr>
              <w:rPr>
                <w:rFonts w:ascii="Times New Roman" w:hAnsi="Times New Roman"/>
              </w:rPr>
            </m:ctrlPr>
          </m:radPr>
          <m:deg/>
          <m:e>
            <m:r>
              <w:rPr>
                <w:rFonts w:ascii="Times New Roman" w:eastAsia="宋体" w:hAnsi="Times New Roman" w:cs="Cambria Math"/>
                <w:sz w:val="21"/>
                <w:szCs w:val="21"/>
                <w:lang w:eastAsia="zh-CN"/>
              </w:rPr>
              <m:t>11</m:t>
            </m:r>
          </m:e>
        </m:rad>
      </m:oMath>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5AAA505" w14:textId="77777777" w:rsidR="00107B14" w:rsidRDefault="00000000">
      <w:pPr>
        <w:spacing w:after="0" w:line="280" w:lineRule="atLeast" w:before="0"/>
        <w:jc w:val="left"/>
        <w:rPr>
          <w:sz w:val="18"/>
          <w:szCs w:val="18"/>
          <w:lang w:eastAsia="zh-CN"/>
        </w:rPr>
      </w:pPr>
      <w:r>
        <w:rPr>
          <w:rFonts w:ascii="Times New Roman" w:eastAsia="宋体" w:hAnsi="Times New Roman" w:cs="Times New Roman"/>
          <w:sz w:val="18"/>
          <w:szCs w:val="18"/>
          <w:shd w:val="clear" w:color="auto" w:fill="C9C9C9"/>
          <w:lang w:eastAsia="zh-CN"/>
        </w:rPr>
        <w:t>【答案】</w:t>
      </w:r>
      <w:r>
        <w:rPr>
          <w:rFonts w:ascii="Times New Roman" w:eastAsia="宋体" w:hAnsi="Times New Roman" w:cs="Times New Roman"/>
          <w:sz w:val="18"/>
          <w:szCs w:val="18"/>
          <w:lang w:eastAsia="zh-CN"/>
        </w:rPr>
        <w:t xml:space="preserve"> </w:t>
      </w:r>
      <w:r>
        <w:rPr>
          <w:rFonts w:ascii="Times New Roman" w:eastAsia="宋体" w:hAnsi="Times New Roman" w:cs="Times New Roman"/>
          <w:sz w:val="18"/>
          <w:szCs w:val="18"/>
          <w:shd w:val="clear" w:color="auto" w:fill="C9C9C9"/>
          <w:lang w:eastAsia="zh-CN"/>
          <w:color w:val="1F4E79"/>
        </w:rPr>
        <w:t xml:space="preserve">D</w:t>
      </w:r>
      <w:r>
        <w:rPr>
          <w:rFonts w:ascii="Times New Roman" w:eastAsia="宋体" w:hAnsi="Times New Roman" w:cs="Times New Roman"/>
          <w:sz w:val="18"/>
          <w:szCs w:val="18"/>
          <w:lang w:eastAsia="zh-CN"/>
        </w:rPr>
        <w:t xml:space="preserve">　</w:t>
      </w:r>
      <w:r>
        <w:rPr>
          <w:rFonts w:ascii="Times New Roman" w:eastAsia="宋体" w:hAnsi="Times New Roman" w:cs="Times New Roman"/>
          <w:sz w:val="18"/>
          <w:szCs w:val="18"/>
          <w:shd w:val="clear" w:color="auto" w:fill="C9C9C9"/>
          <w:lang w:eastAsia="zh-CN"/>
        </w:rPr>
        <w:t xml:space="preserve">【知识点】</w:t>
      </w:r>
      <w:r>
        <w:rPr>
          <w:rFonts w:ascii="Times New Roman" w:eastAsia="宋体" w:hAnsi="Times New Roman" w:cs="Times New Roman"/>
          <w:sz w:val="18"/>
          <w:szCs w:val="18"/>
          <w:lang w:eastAsia="zh-CN"/>
        </w:rPr>
        <w:t xml:space="preserve">2.3.2 </w:t>
      </w:r>
      <w:r>
        <w:rPr>
          <w:rFonts w:ascii="Times New Roman" w:eastAsia="宋体" w:hAnsi="Times New Roman" w:cs="Times New Roman"/>
          <w:sz w:val="18"/>
          <w:szCs w:val="18"/>
          <w:lang w:eastAsia="zh-CN"/>
        </w:rPr>
        <w:t xml:space="preserve">由标准方程确定圆心和半径、圆的一般方程与标准方程之间的互化</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E89BA89" w14:textId="77777777" w:rsidR="00107B14" w:rsidRDefault="00000000">
      <w:pPr>
        <w:spacing w:after="0" w:line="280" w:lineRule="atLeast" w:before="0"/>
        <w:jc w:val="left"/>
        <w:rPr>
          <w:sz w:val="18"/>
          <w:szCs w:val="18"/>
          <w:lang w:eastAsia="zh-CN"/>
        </w:rPr>
      </w:pPr>
      <w:r>
        <w:rPr>
          <w:rFonts w:ascii="Times New Roman" w:eastAsia="宋体" w:hAnsi="Times New Roman" w:cs="Times New Roman"/>
          <w:sz w:val="18"/>
          <w:szCs w:val="18"/>
          <w:shd w:val="clear" w:color="auto" w:fill="C9C9C9"/>
          <w:lang w:eastAsia="zh-CN"/>
        </w:rPr>
        <w:t>【分析】</w:t>
      </w:r>
      <w:r>
        <w:rPr>
          <w:rFonts w:ascii="Times New Roman" w:eastAsia="宋体" w:hAnsi="Times New Roman" w:cs="Times New Roman"/>
          <w:sz w:val="18"/>
          <w:szCs w:val="18"/>
          <w:lang w:eastAsia="zh-CN"/>
        </w:rPr>
        <w:t>先化为标准方程，再求圆心半径即可</w:t>
      </w:r>
      <w:r>
        <w:rPr>
          <w:rFonts w:ascii="Times New Roman" w:eastAsia="宋体" w:hAnsi="Times New Roman" w:cs="Times New Roman"/>
          <w:sz w:val="18"/>
          <w:szCs w:val="18"/>
          <w:lang w:eastAsia="zh-CN"/>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4C5EE36" w14:textId="77777777" w:rsidR="00107B14" w:rsidRDefault="00000000">
      <w:pPr>
        <w:spacing w:after="0" w:line="280" w:lineRule="atLeast" w:before="0"/>
        <w:jc w:val="left"/>
        <w:rPr>
          <w:sz w:val="18"/>
          <w:szCs w:val="18"/>
          <w:lang w:eastAsia="zh-CN"/>
        </w:rPr>
      </w:pPr>
      <w:r>
        <w:rPr>
          <w:rFonts w:ascii="Times New Roman" w:eastAsia="宋体" w:hAnsi="Times New Roman" w:cs="Times New Roman"/>
          <w:sz w:val="18"/>
          <w:szCs w:val="18"/>
          <w:shd w:val="clear" w:color="auto" w:fill="C9C9C9"/>
          <w:lang w:eastAsia="zh-CN"/>
        </w:rPr>
        <w:t>【详解】</w:t>
      </w:r>
      <w:r>
        <w:rPr>
          <w:rFonts w:ascii="Times New Roman" w:eastAsia="宋体" w:hAnsi="Times New Roman" w:cs="Times New Roman"/>
          <w:sz w:val="18"/>
          <w:szCs w:val="18"/>
          <w:lang w:eastAsia="zh-CN"/>
        </w:rPr>
        <w:t>先化为标准方程可得</w:t>
      </w:r>
      <m:oMath>
        <m:sSup>
          <m:sSupPr>
            <m:ctrlPr>
              <w:rPr>
                <w:rFonts w:ascii="Times New Roman" w:hAnsi="Times New Roman"/>
              </w:rPr>
            </m:ctrlPr>
          </m:sSupPr>
          <m:e>
            <m:d>
              <m:dPr>
                <m:ctrlPr>
                  <w:rPr>
                    <w:rFonts w:ascii="Times New Roman" w:hAnsi="Times New Roman"/>
                  </w:rPr>
                </m:ctrlPr>
              </m:dPr>
              <m:e>
                <m:r>
                  <w:rPr>
                    <w:rFonts w:ascii="Times New Roman" w:eastAsia="宋体" w:hAnsi="Times New Roman" w:cs="Cambria Math"/>
                    <w:sz w:val="21"/>
                    <w:szCs w:val="21"/>
                    <w:lang w:eastAsia="zh-CN"/>
                  </w:rPr>
                  <m:t>x+1</m:t>
                </m:r>
              </m:e>
            </m:d>
          </m:e>
          <m:sup>
            <m:r>
              <w:rPr>
                <w:rFonts w:ascii="Times New Roman" w:eastAsia="宋体" w:hAnsi="Times New Roman" w:cs="Cambria Math"/>
                <w:sz w:val="21"/>
                <w:szCs w:val="21"/>
                <w:lang w:eastAsia="zh-CN"/>
              </w:rPr>
              <m:t>2</m:t>
            </m:r>
          </m:sup>
        </m:sSup>
        <m:r>
          <w:rPr>
            <w:rFonts w:ascii="Times New Roman" w:eastAsia="宋体" w:hAnsi="Times New Roman" w:cs="Cambria Math"/>
            <w:sz w:val="21"/>
            <w:szCs w:val="21"/>
            <w:lang w:eastAsia="zh-CN"/>
          </w:rPr>
          <m:t>+</m:t>
        </m:r>
        <m:sSup>
          <m:sSupPr>
            <m:ctrlPr>
              <w:rPr>
                <w:rFonts w:ascii="Times New Roman" w:hAnsi="Times New Roman"/>
              </w:rPr>
            </m:ctrlPr>
          </m:sSupPr>
          <m:e>
            <m:d>
              <m:dPr>
                <m:ctrlPr>
                  <w:rPr>
                    <w:rFonts w:ascii="Times New Roman" w:hAnsi="Times New Roman"/>
                  </w:rPr>
                </m:ctrlPr>
              </m:dPr>
              <m:e>
                <m:r>
                  <w:rPr>
                    <w:rFonts w:ascii="Times New Roman" w:eastAsia="宋体" w:hAnsi="Times New Roman" w:cs="Cambria Math"/>
                    <w:sz w:val="21"/>
                    <w:szCs w:val="21"/>
                    <w:lang w:eastAsia="zh-CN"/>
                  </w:rPr>
                  <m:t>y-2</m:t>
                </m:r>
              </m:e>
            </m:d>
          </m:e>
          <m:sup>
            <m:r>
              <w:rPr>
                <w:rFonts w:ascii="Times New Roman" w:eastAsia="宋体" w:hAnsi="Times New Roman" w:cs="Cambria Math"/>
                <w:sz w:val="21"/>
                <w:szCs w:val="21"/>
                <w:lang w:eastAsia="zh-CN"/>
              </w:rPr>
              <m:t>2</m:t>
            </m:r>
          </m:sup>
        </m:sSup>
        <m:r>
          <w:rPr>
            <w:rFonts w:ascii="Times New Roman" w:eastAsia="宋体" w:hAnsi="Times New Roman" w:cs="Cambria Math"/>
            <w:sz w:val="21"/>
            <w:szCs w:val="21"/>
            <w:lang w:eastAsia="zh-CN"/>
          </w:rPr>
          <m:t>=11</m:t>
        </m:r>
      </m:oMath>
      <w:r>
        <w:rPr>
          <w:rFonts w:ascii="Times New Roman" w:eastAsia="宋体" w:hAnsi="Times New Roman" w:cs="Times New Roman"/>
          <w:sz w:val="18"/>
          <w:szCs w:val="18"/>
          <w:lang w:eastAsia="zh-CN"/>
        </w:rPr>
        <w:t>，故圆心为</w:t>
      </w:r>
      <m:oMath>
        <m:d>
          <m:dPr>
            <m:ctrlPr>
              <w:rPr>
                <w:rFonts w:ascii="Times New Roman" w:hAnsi="Times New Roman"/>
              </w:rPr>
            </m:ctrlPr>
          </m:dPr>
          <m:e>
            <m:r>
              <w:rPr>
                <w:rFonts w:ascii="Times New Roman" w:eastAsia="宋体" w:hAnsi="Times New Roman" w:cs="Cambria Math"/>
                <w:sz w:val="21"/>
                <w:szCs w:val="21"/>
                <w:lang w:eastAsia="zh-CN"/>
              </w:rPr>
              <m:t>-1,2</m:t>
            </m:r>
          </m:e>
        </m:d>
      </m:oMath>
      <w:r>
        <w:rPr>
          <w:rFonts w:ascii="Times New Roman" w:eastAsia="宋体" w:hAnsi="Times New Roman" w:cs="Times New Roman"/>
          <w:sz w:val="18"/>
          <w:szCs w:val="18"/>
          <w:lang w:eastAsia="zh-CN"/>
        </w:rPr>
        <w:t>，半径为</w:t>
      </w:r>
      <m:oMath>
        <m:rad>
          <m:radPr>
            <m:degHide m:val="1"/>
            <m:ctrlPr>
              <w:rPr>
                <w:rFonts w:ascii="Times New Roman" w:hAnsi="Times New Roman"/>
              </w:rPr>
            </m:ctrlPr>
          </m:radPr>
          <m:deg/>
          <m:e>
            <m:r>
              <w:rPr>
                <w:rFonts w:ascii="Times New Roman" w:eastAsia="宋体" w:hAnsi="Times New Roman" w:cs="Cambria Math"/>
                <w:sz w:val="21"/>
                <w:szCs w:val="21"/>
                <w:lang w:eastAsia="zh-CN"/>
              </w:rPr>
              <m:t>11</m:t>
            </m:r>
          </m:e>
        </m:rad>
      </m:oMath>
      <w:r>
        <w:rPr>
          <w:rFonts w:ascii="Times New Roman" w:eastAsia="宋体" w:hAnsi="Times New Roman" w:cs="Times New Roman"/>
          <w:sz w:val="18"/>
          <w:szCs w:val="18"/>
          <w:lang w:eastAsia="zh-CN"/>
        </w:rPr>
        <w:t>.</w:t>
      </w:r>
      <w:r>
        <w:rPr>
          <w:rFonts w:ascii="Times New Roman" w:eastAsia="宋体" w:hAnsi="Times New Roman" w:cs="Times New Roman"/>
          <w:sz w:val="18"/>
          <w:szCs w:val="18"/>
          <w:lang w:eastAsia="zh-CN"/>
        </w:rPr>
        <w:t>故选：</w:t>
      </w:r>
      <w:r>
        <w:rPr>
          <w:rFonts w:ascii="Times New Roman" w:eastAsia="宋体" w:hAnsi="Times New Roman" w:cs="Times New Roman"/>
          <w:sz w:val="18"/>
          <w:szCs w:val="18"/>
          <w:lang w:eastAsia="zh-CN"/>
        </w:rPr>
        <w:t>D.</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410" w:lineRule="atLeast"/>
        <w:jc w:val="left"/>
      </w:pPr>
      <w:r>
        <w:rPr>
          <w:rFonts w:ascii="Times New Roman" w:hAnsi="Times New Roman" w:eastAsia="宋体" w:cs="Times New Roman"/>
          <w:sz w:val="24"/>
          <w:szCs w:val="24"/>
          <w:b/>
          <w:bCs/>
          <w:shd w:val="clear" w:color="auto" w:fill="C9C9C9"/>
        </w:rPr>
        <w:t xml:space="preserve">55．</w:t>
      </w:r>
      <w:r>
        <w:rPr>
          <w:rFonts w:ascii="Times New Roman" w:hAnsi="Times New Roman" w:eastAsia="宋体" w:cs="Times New Roman"/>
          <w:sz w:val="24"/>
          <w:szCs w:val="24"/>
          <w:b/>
          <w:bCs/>
        </w:rPr>
        <w:t xml:space="preserve">（中档·保80%·卡壳看答案）</w:t>
      </w:r>
      <w:r>
        <w:rPr>
          <w:rFonts w:ascii="Times New Roman" w:hAnsi="Times New Roman" w:eastAsia="宋体" w:cs="Times New Roman"/>
          <w:sz w:val="24"/>
          <w:szCs w:val="24"/>
        </w:rPr>
        <w:t xml:space="preserve">已知</w:t>
      </w:r>
      <m:oMath>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R</m:t>
        </m:r>
      </m:oMath>
      <w:r>
        <w:rPr>
          <w:rFonts w:ascii="Times New Roman" w:hAnsi="Times New Roman" w:eastAsia="宋体" w:cs="Times New Roman"/>
          <w:sz w:val="24"/>
          <w:szCs w:val="24"/>
        </w:rPr>
        <w:t>，方程</w:t>
      </w:r>
      <m:oMath>
        <m:sSup>
          <m:e>
            <m:r>
              <w:rPr>
                <w:rFonts w:ascii="Times New Roman" w:eastAsia="宋体" w:hAnsi="Times New Roman" w:cs="Cambria Math"/>
                <w:sz w:val="21"/>
                <w:szCs w:val="21"/>
              </w:rPr>
              <m:t>a</m:t>
            </m:r>
          </m:e>
          <m:sup>
            <m:r>
              <w:rPr>
                <w:rFonts w:ascii="Times New Roman" w:eastAsia="宋体" w:hAnsi="Times New Roman" w:cs="Cambria Math"/>
                <w:sz w:val="21"/>
                <w:szCs w:val="21"/>
              </w:rPr>
              <m:t>2</m:t>
            </m:r>
          </m:sup>
        </m:sSup>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8</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5</m:t>
        </m:r>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eastAsia="宋体" w:cs="Times New Roman"/>
          <w:sz w:val="24"/>
          <w:szCs w:val="24"/>
        </w:rPr>
        <w:t>表示圆，则圆心坐标是_____，半径是______．</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b w:val="0"/>
          <w:sz w:val="24"/>
          <w:szCs w:val="24"/>
        </w:rPr>
        <w:t/>
      </w:r>
      <w:r>
        <w:rPr>
          <w:rFonts w:ascii="Times New Roman" w:hAnsi="Times New Roman" w:eastAsia="宋体" w:cs="Times New Roman"/>
          <w:sz w:val="24"/>
          <w:szCs w:val="24"/>
        </w:rPr>
        <w:t/>
      </w:r>
      <w:r>
        <w:rPr>
          <w:rFonts w:ascii="Times New Roman" w:hAnsi="Times New Roman" w:eastAsia="宋体" w:cs="Times New Roman"/>
          <w:b w:val="0"/>
          <w:sz w:val="24"/>
          <w:szCs w:val="24"/>
        </w:rPr>
        <w:t/>
      </w:r>
      <w:r>
        <w:rPr>
          <w:rFonts w:ascii="Times New Roman" w:hAnsi="Times New Roman" w:eastAsia="宋体" w:cs="Times New Roman"/>
          <w:sz w:val="24"/>
          <w:szCs w:val="24"/>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18"/>
          <w:szCs w:val="18"/>
        </w:rPr>
        <w:spacing w:before="0" w:after="0" w:line="280" w:lineRule="atLeast"/>
        <w:jc w:val="left"/>
      </w:pPr>
      <w:r>
        <w:rPr>
          <w:rFonts w:ascii="Times New Roman" w:hAnsi="Times New Roman" w:eastAsia="宋体" w:cs="Times New Roman"/>
          <w:sz w:val="18"/>
          <w:szCs w:val="18"/>
          <w:shd w:val="clear" w:color="auto" w:fill="C9C9C9"/>
        </w:rPr>
        <w:t xml:space="preserve">【答案】</w:t>
      </w:r>
      <w:r>
        <w:rPr>
          <w:rFonts w:ascii="Times New Roman" w:hAnsi="Times New Roman" w:eastAsia="宋体" w:cs="Times New Roman"/>
          <w:sz w:val="18"/>
          <w:szCs w:val="18"/>
        </w:rPr>
        <w:t xml:space="preserve">　</w:t>
      </w:r>
      <m:oMath>
        <m:r>
          <w:rPr>
            <w:rFonts w:ascii="Times New Roman" w:eastAsia="宋体" w:hAnsi="Times New Roman" w:cs="Cambria Math"/>
            <w:sz w:val="21"/>
            <w:szCs w:val="21"/>
            <w:shd w:val="clear" w:color="auto" w:fill="C9C9C9"/>
            <w:color w:val="1F4E79"/>
          </w:rPr>
          <m:t>(</m:t>
        </m:r>
        <m:r>
          <w:rPr>
            <w:rFonts w:ascii="Times New Roman" w:eastAsia="宋体" w:hAnsi="Times New Roman" w:cs="Cambria Math"/>
            <w:sz w:val="21"/>
            <w:szCs w:val="21"/>
            <w:shd w:val="clear" w:color="auto" w:fill="C9C9C9"/>
            <w:color w:val="1F4E79"/>
          </w:rPr>
          <m:t>−</m:t>
        </m:r>
        <m:r>
          <w:rPr>
            <w:rFonts w:ascii="Times New Roman" w:eastAsia="宋体" w:hAnsi="Times New Roman" w:cs="Cambria Math"/>
            <w:sz w:val="21"/>
            <w:szCs w:val="21"/>
            <w:shd w:val="clear" w:color="auto" w:fill="C9C9C9"/>
            <w:color w:val="1F4E79"/>
          </w:rPr>
          <m:t>2</m:t>
        </m:r>
        <m:r>
          <w:rPr>
            <w:rFonts w:ascii="Times New Roman" w:eastAsia="宋体" w:hAnsi="Times New Roman" w:cs="Cambria Math"/>
            <w:sz w:val="21"/>
            <w:szCs w:val="21"/>
            <w:shd w:val="clear" w:color="auto" w:fill="C9C9C9"/>
            <w:color w:val="1F4E79"/>
          </w:rPr>
          <m:t>,</m:t>
        </m:r>
        <m:r>
          <w:rPr>
            <w:rFonts w:ascii="Times New Roman" w:eastAsia="宋体" w:hAnsi="Times New Roman" w:cs="Cambria Math"/>
            <w:sz w:val="21"/>
            <w:szCs w:val="21"/>
            <w:shd w:val="clear" w:color="auto" w:fill="C9C9C9"/>
            <w:color w:val="1F4E79"/>
          </w:rPr>
          <m:t>−</m:t>
        </m:r>
        <m:r>
          <w:rPr>
            <w:rFonts w:ascii="Times New Roman" w:eastAsia="宋体" w:hAnsi="Times New Roman" w:cs="Cambria Math"/>
            <w:sz w:val="21"/>
            <w:szCs w:val="21"/>
            <w:shd w:val="clear" w:color="auto" w:fill="C9C9C9"/>
            <w:color w:val="1F4E79"/>
          </w:rPr>
          <m:t>4</m:t>
        </m:r>
        <m:r>
          <w:rPr>
            <w:rFonts w:ascii="Times New Roman" w:eastAsia="宋体" w:hAnsi="Times New Roman" w:cs="Cambria Math"/>
            <w:sz w:val="21"/>
            <w:szCs w:val="21"/>
            <w:shd w:val="clear" w:color="auto" w:fill="C9C9C9"/>
            <w:color w:val="1F4E79"/>
          </w:rPr>
          <m:t>)</m:t>
        </m:r>
      </m:oMath>
      <w:r>
        <w:rPr>
          <w:rFonts w:ascii="Times New Roman" w:hAnsi="Times New Roman" w:eastAsia="宋体" w:cs="Times New Roman"/>
          <w:sz w:val="18"/>
          <w:szCs w:val="18"/>
        </w:rPr>
        <w:t xml:space="preserve">；　</w:t>
      </w:r>
      <w:r>
        <w:rPr>
          <w:rFonts w:ascii="Times New Roman" w:hAnsi="Times New Roman" w:eastAsia="宋体" w:cs="Times New Roman"/>
          <w:sz w:val="18"/>
          <w:szCs w:val="18"/>
          <w:shd w:val="clear" w:color="auto" w:fill="C9C9C9"/>
          <w:color w:val="1F4E79"/>
        </w:rPr>
        <w:t xml:space="preserve">5</w:t>
      </w:r>
      <w:r>
        <w:rPr>
          <w:rFonts w:ascii="Times New Roman" w:hAnsi="Times New Roman" w:eastAsia="宋体" w:cs="Times New Roman"/>
          <w:sz w:val="18"/>
          <w:szCs w:val="18"/>
        </w:rPr>
        <w:t xml:space="preserve">．</w:t>
      </w:r>
      <w:r>
        <w:rPr>
          <w:rFonts w:ascii="Times New Roman" w:hAnsi="Times New Roman" w:eastAsia="宋体" w:cs="Times New Roman"/>
          <w:sz w:val="18"/>
          <w:szCs w:val="18"/>
        </w:rPr>
        <w:t xml:space="preserve">　</w:t>
      </w:r>
      <w:r>
        <w:rPr>
          <w:rFonts w:ascii="Times New Roman" w:hAnsi="Times New Roman" w:eastAsia="宋体" w:cs="Times New Roman"/>
          <w:sz w:val="18"/>
          <w:szCs w:val="18"/>
          <w:shd w:val="clear" w:color="auto" w:fill="C9C9C9"/>
        </w:rPr>
        <w:t xml:space="preserve">【知识点】</w:t>
      </w:r>
      <w:r>
        <w:rPr>
          <w:rFonts w:ascii="Times New Roman" w:hAnsi="Times New Roman" w:eastAsia="宋体" w:cs="Times New Roman"/>
          <w:sz w:val="18"/>
          <w:szCs w:val="18"/>
        </w:rPr>
        <w:t xml:space="preserve">2.3.2 </w:t>
      </w:r>
      <w:r>
        <w:rPr>
          <w:rFonts w:ascii="Times New Roman" w:hAnsi="Times New Roman" w:eastAsia="宋体" w:cs="Times New Roman"/>
          <w:sz w:val="18"/>
          <w:szCs w:val="18"/>
        </w:rPr>
        <w:t xml:space="preserve">由圆的一般方程确定圆心和半径、二元二次方程表示的曲线与圆的关系</w:t>
      </w:r>
    </w:p>
    <w:p>
      <w:pPr>
        <w:spacing w:before="0" w:after="0" w:line="280" w:lineRule="atLeast"/>
        <w:jc w:val="left"/>
        <w:rPr>
          <w:sz w:val="18"/>
          <w:szCs w:val="18"/>
        </w:rPr>
      </w:pPr>
      <w:r>
        <w:rPr>
          <w:sz w:val="18"/>
          <w:szCs w:val="18"/>
          <w:shd w:val="clear" w:color="auto" w:fill="C9C9C9"/>
        </w:rPr>
        <w:t xml:space="preserve">【编注】</w:t>
      </w:r>
      <w:r>
        <w:rPr>
          <w:sz w:val="18"/>
          <w:szCs w:val="18"/>
          <w:shd w:val="clear" w:color="auto" w:fill="C9C9C9"/>
        </w:rPr>
        <w:t xml:space="preserve">【分析】</w:t>
      </w:r>
      <w:r>
        <w:rPr>
          <w:sz w:val="18"/>
          <w:szCs w:val="18"/>
        </w:rPr>
        <w:t xml:space="preserve">方程表示圆须x²与y²的系数相等且非零，解出a后逐个检验半径平方为正，再配方写出圆心与半径。</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18"/>
          <w:szCs w:val="18"/>
        </w:rPr>
        <w:spacing w:before="0" w:after="0" w:line="280" w:lineRule="atLeast"/>
        <w:jc w:val="left"/>
      </w:pPr>
      <w:r>
        <w:rPr>
          <w:rFonts w:ascii="Times New Roman" w:hAnsi="Times New Roman" w:eastAsia="宋体" w:cs="Times New Roman"/>
          <w:sz w:val="18"/>
          <w:szCs w:val="18"/>
          <w:shd w:val="clear" w:color="auto" w:fill="C9C9C9"/>
        </w:rPr>
        <w:t>【详解】</w:t>
      </w:r>
      <w:r>
        <w:rPr>
          <w:rFonts w:ascii="Times New Roman" w:hAnsi="Times New Roman" w:eastAsia="宋体" w:cs="Times New Roman"/>
          <w:sz w:val="18"/>
          <w:szCs w:val="18"/>
        </w:rPr>
        <w:t>试题分析：由题意，知</w:t>
      </w:r>
      <m:oMath>
        <m:sSup>
          <m:e>
            <m:r>
              <w:rPr>
                <w:rFonts w:ascii="Times New Roman" w:eastAsia="宋体" w:hAnsi="Times New Roman" w:cs="Cambria Math"/>
                <w:sz w:val="21"/>
                <w:szCs w:val="21"/>
              </w:rPr>
              <m:t>a</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2</m:t>
        </m:r>
      </m:oMath>
      <w:r>
        <w:rPr>
          <w:rFonts w:ascii="Times New Roman" w:hAnsi="Times New Roman" w:eastAsia="宋体" w:cs="Times New Roman"/>
          <w:sz w:val="18"/>
          <w:szCs w:val="18"/>
        </w:rPr>
        <w:t>，</w:t>
      </w:r>
      <m:oMath>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或</m:t>
        </m:r>
        <m:r>
          <m:rPr>
            <m:nor/>
          </m:rPr>
          <w:rPr>
            <w:rFonts w:ascii="Times New Roman" w:eastAsia="宋体" w:hAnsi="Times New Roman" w:cs="Cambria Math"/>
            <w:sz w:val="21"/>
            <w:szCs w:val="21"/>
          </w:rPr>
          <m:t>2</m:t>
        </m:r>
      </m:oMath>
      <w:r>
        <w:rPr>
          <w:rFonts w:ascii="Times New Roman" w:hAnsi="Times New Roman" w:eastAsia="宋体" w:cs="Times New Roman"/>
          <w:sz w:val="18"/>
          <w:szCs w:val="18"/>
        </w:rPr>
        <w:t>，当</w:t>
      </w:r>
      <m:oMath>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eastAsia="宋体" w:cs="Times New Roman"/>
          <w:sz w:val="18"/>
          <w:szCs w:val="18"/>
        </w:rPr>
        <w:t>时，方程为</w:t>
      </w:r>
      <m:oMath>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8</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5</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eastAsia="宋体" w:cs="Times New Roman"/>
          <w:sz w:val="18"/>
          <w:szCs w:val="18"/>
        </w:rPr>
        <w:t>，即</w:t>
      </w:r>
      <m:oMath>
        <m:sSup>
          <m:e>
            <m:r>
              <w:rPr>
                <w:rFonts w:ascii="Times New Roman" w:eastAsia="宋体" w:hAnsi="Times New Roman" w:cs="Cambria Math"/>
                <w:sz w:val="21"/>
                <w:szCs w:val="21"/>
              </w:rPr>
              <m:t>(</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25</m:t>
        </m:r>
      </m:oMath>
      <w:r>
        <w:rPr>
          <w:rFonts w:ascii="Times New Roman" w:hAnsi="Times New Roman" w:eastAsia="宋体" w:cs="Times New Roman"/>
          <w:sz w:val="18"/>
          <w:szCs w:val="18"/>
        </w:rPr>
        <w:t>，圆心为</w:t>
      </w:r>
      <m:oMath>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m:t>
        </m:r>
      </m:oMath>
      <w:r>
        <w:rPr>
          <w:rFonts w:ascii="Times New Roman" w:hAnsi="Times New Roman" w:eastAsia="宋体" w:cs="Times New Roman"/>
          <w:sz w:val="18"/>
          <w:szCs w:val="18"/>
        </w:rPr>
        <w:t>，半径为5，当</w:t>
      </w:r>
      <m:oMath>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2</m:t>
        </m:r>
      </m:oMath>
      <w:r>
        <w:rPr>
          <w:rFonts w:ascii="Times New Roman" w:hAnsi="Times New Roman" w:eastAsia="宋体" w:cs="Times New Roman"/>
          <w:sz w:val="18"/>
          <w:szCs w:val="18"/>
        </w:rPr>
        <w:t>时，方程为</w:t>
      </w:r>
      <m:oMath>
        <m:r>
          <w:rPr>
            <w:rFonts w:ascii="Times New Roman" w:eastAsia="宋体" w:hAnsi="Times New Roman" w:cs="Cambria Math"/>
            <w:sz w:val="21"/>
            <w:szCs w:val="21"/>
          </w:rPr>
          <m:t>4</m:t>
        </m:r>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4</m:t>
        </m:r>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8</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10</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eastAsia="宋体" w:cs="Times New Roman"/>
          <w:sz w:val="18"/>
          <w:szCs w:val="18"/>
        </w:rPr>
        <w:t>，</w:t>
      </w:r>
      <m:oMath>
        <m:sSup>
          <m:e>
            <m:r>
              <w:rPr>
                <w:rFonts w:ascii="Times New Roman" w:eastAsia="宋体" w:hAnsi="Times New Roman" w:cs="Cambria Math"/>
                <w:sz w:val="21"/>
                <w:szCs w:val="21"/>
              </w:rPr>
              <m:t>(</m:t>
            </m:r>
            <m:r>
              <w:rPr>
                <w:rFonts w:ascii="Times New Roman" w:eastAsia="宋体" w:hAnsi="Times New Roman" w:cs="Cambria Math"/>
                <w:sz w:val="21"/>
                <w:szCs w:val="21"/>
              </w:rPr>
              <m:t>x</m:t>
            </m:r>
            <m:r>
              <w:rPr>
                <w:rFonts w:ascii="Times New Roman" w:eastAsia="宋体" w:hAnsi="Times New Roman" w:cs="Cambria Math"/>
                <w:sz w:val="21"/>
                <w:szCs w:val="21"/>
              </w:rPr>
              <m:t>+</m:t>
            </m:r>
            <m:f>
              <m:num>
                <m:r>
                  <w:rPr>
                    <w:rFonts w:ascii="Times New Roman" w:eastAsia="宋体" w:hAnsi="Times New Roman" w:cs="Cambria Math"/>
                    <w:sz w:val="21"/>
                    <w:szCs w:val="21"/>
                  </w:rPr>
                  <m:t>1</m:t>
                </m:r>
              </m:num>
              <m:den>
                <m:r>
                  <w:rPr>
                    <w:rFonts w:ascii="Times New Roman" w:eastAsia="宋体" w:hAnsi="Times New Roman" w:cs="Cambria Math"/>
                    <w:sz w:val="21"/>
                    <w:szCs w:val="21"/>
                  </w:rPr>
                  <m:t>2</m:t>
                </m:r>
              </m:den>
            </m:f>
            <m:r>
              <w:rPr>
                <w:rFonts w:ascii="Times New Roman" w:eastAsia="宋体" w:hAnsi="Times New Roman" w:cs="Cambria Math"/>
                <w:sz w:val="21"/>
                <w:szCs w:val="21"/>
              </w:rPr>
              <m:t>)</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m:t>
        </m:r>
        <m:f>
          <m:num>
            <m:r>
              <w:rPr>
                <w:rFonts w:ascii="Times New Roman" w:eastAsia="宋体" w:hAnsi="Times New Roman" w:cs="Cambria Math"/>
                <w:sz w:val="21"/>
                <w:szCs w:val="21"/>
              </w:rPr>
              <m:t>5</m:t>
            </m:r>
          </m:num>
          <m:den>
            <m:r>
              <w:rPr>
                <w:rFonts w:ascii="Times New Roman" w:eastAsia="宋体" w:hAnsi="Times New Roman" w:cs="Cambria Math"/>
                <w:sz w:val="21"/>
                <w:szCs w:val="21"/>
              </w:rPr>
              <m:t>4</m:t>
            </m:r>
          </m:den>
        </m:f>
      </m:oMath>
      <w:r>
        <w:rPr>
          <w:rFonts w:ascii="Times New Roman" w:hAnsi="Times New Roman" w:eastAsia="宋体" w:cs="Times New Roman"/>
          <w:sz w:val="18"/>
          <w:szCs w:val="18"/>
        </w:rPr>
        <w:t>不表示圆．</w:t>
      </w:r>
      <w:r>
        <w:rPr>
          <w:rFonts w:ascii="Times New Roman" w:hAnsi="Times New Roman" w:eastAsia="宋体" w:cs="Times New Roman"/>
          <w:sz w:val="18"/>
          <w:szCs w:val="18"/>
        </w:rPr>
        <w:t>圆的标准方程.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18"/>
          <w:szCs w:val="18"/>
        </w:rPr>
        <w:spacing w:before="0" w:after="0" w:line="280" w:lineRule="atLeast"/>
        <w:jc w:val="left"/>
      </w:pPr>
      <w:r>
        <w:rPr>
          <w:rFonts w:ascii="Times New Roman" w:hAnsi="Times New Roman" w:eastAsia="宋体" w:cs="Times New Roman"/>
          <w:sz w:val="18"/>
          <w:szCs w:val="18"/>
        </w:rPr>
        <w:t>由方程</w:t>
      </w:r>
      <m:oMath>
        <m:sSup>
          <m:e>
            <m:r>
              <w:rPr>
                <w:rFonts w:ascii="Times New Roman" w:eastAsia="宋体" w:hAnsi="Times New Roman" w:cs="Cambria Math"/>
                <w:sz w:val="21"/>
                <w:szCs w:val="21"/>
              </w:rPr>
              <m:t>a</m:t>
            </m:r>
          </m:e>
          <m:sup>
            <m:r>
              <w:rPr>
                <w:rFonts w:ascii="Times New Roman" w:eastAsia="宋体" w:hAnsi="Times New Roman" w:cs="Cambria Math"/>
                <w:sz w:val="21"/>
                <w:szCs w:val="21"/>
              </w:rPr>
              <m:t>2</m:t>
            </m:r>
          </m:sup>
        </m:sSup>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8</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5</m:t>
        </m:r>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eastAsia="宋体" w:cs="Times New Roman"/>
          <w:sz w:val="18"/>
          <w:szCs w:val="18"/>
        </w:rPr>
        <w:t>表示圆可得</w:t>
      </w:r>
      <m:oMath>
        <m:r>
          <w:rPr>
            <w:rFonts w:ascii="Times New Roman" w:eastAsia="宋体" w:hAnsi="Times New Roman" w:cs="Cambria Math"/>
            <w:sz w:val="21"/>
            <w:szCs w:val="21"/>
          </w:rPr>
          <m:t>a</m:t>
        </m:r>
      </m:oMath>
      <w:r>
        <w:rPr>
          <w:rFonts w:ascii="Times New Roman" w:hAnsi="Times New Roman" w:eastAsia="宋体" w:cs="Times New Roman"/>
          <w:sz w:val="18"/>
          <w:szCs w:val="18"/>
        </w:rPr>
        <w:t>的方程，解得</w:t>
      </w:r>
      <m:oMath>
        <m:r>
          <w:rPr>
            <w:rFonts w:ascii="Times New Roman" w:eastAsia="宋体" w:hAnsi="Times New Roman" w:cs="Cambria Math"/>
            <w:sz w:val="21"/>
            <w:szCs w:val="21"/>
          </w:rPr>
          <m:t>a</m:t>
        </m:r>
      </m:oMath>
      <w:r>
        <w:rPr>
          <w:rFonts w:ascii="Times New Roman" w:hAnsi="Times New Roman" w:eastAsia="宋体" w:cs="Times New Roman"/>
          <w:sz w:val="18"/>
          <w:szCs w:val="18"/>
        </w:rPr>
        <w:t>的值，一定要注意检验</w:t>
      </w:r>
      <m:oMath>
        <m:r>
          <w:rPr>
            <w:rFonts w:ascii="Times New Roman" w:eastAsia="宋体" w:hAnsi="Times New Roman" w:cs="Cambria Math"/>
            <w:sz w:val="21"/>
            <w:szCs w:val="21"/>
          </w:rPr>
          <m:t>a</m:t>
        </m:r>
      </m:oMath>
      <w:r>
        <w:rPr>
          <w:rFonts w:ascii="Times New Roman" w:hAnsi="Times New Roman" w:eastAsia="宋体" w:cs="Times New Roman"/>
          <w:sz w:val="18"/>
          <w:szCs w:val="18"/>
        </w:rPr>
        <w:t>的值是否符合题意，否则很容易出现错误．</w:t>
      </w:r>
    </w:p>
    <w:p>
      <w:pPr>
        <w:shd w:val="clear" w:color="auto" w:fill="C6D4E3"/>
        <w:spacing w:before="0" w:after="0" w:line="410" w:lineRule="atLeast"/>
        <w:jc w:val="left"/>
      </w:pPr>
      <w:r>
        <w:rPr>
          <w:b/>
          <w:bCs/>
          <w:sz w:val="24"/>
          <w:szCs w:val="24"/>
        </w:rPr>
        <w:t xml:space="preserve">2.3.2.2 </w:t>
      </w:r>
      <w:r>
        <w:rPr>
          <w:b/>
          <w:bCs/>
          <w:sz w:val="24"/>
          <w:szCs w:val="24"/>
        </w:rPr>
        <w:t xml:space="preserve">方法讲解｜圆系方程（大招4·圆系方程）</w:t>
      </w:r>
    </w:p>
    <w:p>
      <w:pPr>
        <w:spacing w:before="0" w:after="0" w:line="410" w:lineRule="atLeast"/>
        <w:jc w:val="left"/>
      </w:pPr>
      <w:r>
        <w:rPr>
          <w:rFonts w:ascii="Times New Roman" w:eastAsia="宋体" w:hAnsi="Times New Roman" w:cs="Times New Roman"/>
          <w:sz w:val="24"/>
          <w:szCs w:val="24"/>
        </w:rPr>
        <w:t>（详见知识清单2.3.2条目24）</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line="410" w:lineRule="atLeast" w:before="0" w:after="0"/>
        <w:jc w:val="left"/>
      </w:pPr>
      <w:r>
        <w:rPr>
          <w:sz w:val="24"/>
          <w:szCs w:val="24"/>
          <w:shd w:val="clear" w:color="auto" w:fill="C9C9C9"/>
        </w:rPr>
        <w:t>1．</w:t>
      </w:r>
      <w:r>
        <w:rPr>
          <w:sz w:val="24"/>
          <w:szCs w:val="24"/>
        </w:rPr>
        <w:t>圆系方程问题的一般解法</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line="410" w:lineRule="atLeast" w:before="0" w:after="0"/>
        <w:jc w:val="left"/>
      </w:pPr>
      <w:r>
        <w:rPr>
          <w:sz w:val="24"/>
          <w:szCs w:val="24"/>
        </w:rPr>
        <w:t xml:space="preserve">类似于直线系方程相关问题，要处理圆系方程相关问题，关键是寻找这个圆系方程满足什么条件，进而把这个条件作为</w:t>
      </w:r>
      <w:r>
        <w:rPr>
          <w:sz w:val="24"/>
          <w:szCs w:val="24"/>
          <w:shd w:val="clear" w:color="auto" w:fill="C9C9C9"/>
          <w:color w:val="1F4E79"/>
        </w:rPr>
        <w:t xml:space="preserve">突破口</w:t>
      </w:r>
      <w:r>
        <w:rPr>
          <w:sz w:val="24"/>
          <w:szCs w:val="24"/>
        </w:rPr>
        <w:t xml:space="preserve">解决问题</w:t>
      </w:r>
      <w:r>
        <w:rPr>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2.3.2.2.1 </w:t>
      </w:r>
      <w:r>
        <w:rPr>
          <w:b/>
          <w:bCs/>
          <w:sz w:val="24"/>
          <w:szCs w:val="24"/>
        </w:rPr>
        <w:t xml:space="preserve">圆的一般方程：求圆的一般方程（待定系数与圆系）</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0" w:lineRule="atLeast"/>
        <w:jc w:val="left"/>
        <w:rPr>
          <w:sz w:val="18"/>
          <w:szCs w:val="18"/>
        </w:rPr>
      </w:pPr>
      <w:r>
        <w:rPr>
          <w:sz w:val="18"/>
          <w:szCs w:val="18"/>
          <w:shd w:val="clear" w:color="auto" w:fill="C9C9C9"/>
        </w:rPr>
        <w:t xml:space="preserve">【编注】</w:t>
      </w:r>
      <w:r>
        <w:rPr>
          <w:sz w:val="18"/>
          <w:szCs w:val="18"/>
        </w:rPr>
        <w:t xml:space="preserve">题型通式：识别信号——圆经过定点或圆心满足某条件，求圆的一般方程，判归本题型。通法步骤——第一步设圆的一般式方程（或借助圆系方程），第二步代入定点坐标等条件建立方程组待定系数。</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410" w:lineRule="atLeast"/>
        <w:jc w:val="left"/>
      </w:pPr>
      <w:r>
        <w:rPr>
          <w:rFonts w:ascii="Times New Roman" w:hAnsi="Times New Roman" w:eastAsia="宋体" w:cs="Times New Roman"/>
          <w:sz w:val="24"/>
          <w:szCs w:val="24"/>
          <w:b/>
          <w:bCs/>
          <w:shd w:val="clear" w:color="auto" w:fill="C9C9C9"/>
        </w:rPr>
        <w:t xml:space="preserve">56．</w:t>
      </w:r>
      <w:r>
        <w:rPr>
          <w:rFonts w:ascii="Times New Roman" w:hAnsi="Times New Roman" w:eastAsia="宋体" w:cs="Times New Roman"/>
          <w:sz w:val="24"/>
          <w:szCs w:val="24"/>
          <w:b/>
          <w:bCs/>
        </w:rPr>
        <w:t xml:space="preserve">（中档·保80%·卡壳看答案）</w:t>
      </w:r>
      <w:r>
        <w:rPr>
          <w:rFonts w:ascii="Times New Roman" w:hAnsi="Times New Roman" w:eastAsia="宋体" w:cs="Times New Roman"/>
          <w:sz w:val="24"/>
          <w:szCs w:val="24"/>
        </w:rPr>
        <w:t xml:space="preserve">问题：平面直角坐标系xOy中，圆C过点A（6，0），且___________.</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410" w:lineRule="atLeast"/>
        <w:jc w:val="left"/>
      </w:pPr>
      <w:r>
        <w:rPr>
          <w:rFonts w:ascii="Times New Roman" w:hAnsi="Times New Roman" w:eastAsia="宋体" w:cs="Times New Roman"/>
          <w:sz w:val="24"/>
          <w:szCs w:val="24"/>
        </w:rPr>
        <w:t>（在以下三个条件中任选一个，补充在横线上.）</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410" w:lineRule="atLeast"/>
        <w:jc w:val="left"/>
      </w:pPr>
      <w:r>
        <w:rPr>
          <w:rFonts w:ascii="Times New Roman" w:hAnsi="Times New Roman" w:eastAsia="宋体" w:cs="Times New Roman"/>
          <w:sz w:val="24"/>
          <w:szCs w:val="24"/>
        </w:rPr>
        <w:t>①圆心</w:t>
      </w:r>
      <w:r>
        <w:rPr>
          <w:rFonts w:ascii="Times New Roman" w:hAnsi="Times New Roman" w:eastAsia="宋体" w:cs="Times New Roman"/>
          <w:i/>
          <w:sz w:val="24"/>
          <w:szCs w:val="24"/>
        </w:rPr>
        <w:t>C</w:t>
      </w:r>
      <w:r>
        <w:rPr>
          <w:rFonts w:ascii="Times New Roman" w:hAnsi="Times New Roman" w:eastAsia="宋体" w:cs="Times New Roman"/>
          <w:sz w:val="24"/>
          <w:szCs w:val="24"/>
        </w:rPr>
        <w:t>在直线</w:t>
      </w:r>
      <m:oMath>
        <m:r>
          <w:rPr>
            <w:rFonts w:ascii="Times New Roman" w:eastAsia="宋体" w:hAnsi="Times New Roman" w:cs="Cambria Math"/>
            <w:sz w:val="21"/>
            <w:szCs w:val="21"/>
          </w:rPr>
          <m:t>l</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7</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8</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eastAsia="宋体" w:cs="Times New Roman"/>
          <w:sz w:val="24"/>
          <w:szCs w:val="24"/>
        </w:rPr>
        <w:t>上，圆</w:t>
      </w:r>
      <w:r>
        <w:rPr>
          <w:rFonts w:ascii="Times New Roman" w:hAnsi="Times New Roman" w:eastAsia="宋体" w:cs="Times New Roman"/>
          <w:i/>
          <w:sz w:val="24"/>
          <w:szCs w:val="24"/>
        </w:rPr>
        <w:t>C</w:t>
      </w:r>
      <w:r>
        <w:rPr>
          <w:rFonts w:ascii="Times New Roman" w:hAnsi="Times New Roman" w:eastAsia="宋体" w:cs="Times New Roman"/>
          <w:sz w:val="24"/>
          <w:szCs w:val="24"/>
        </w:rPr>
        <w:t>过点</w:t>
      </w:r>
      <w:r>
        <w:rPr>
          <w:rFonts w:ascii="Times New Roman" w:hAnsi="Times New Roman" w:eastAsia="宋体" w:cs="Times New Roman"/>
          <w:i/>
          <w:sz w:val="24"/>
          <w:szCs w:val="24"/>
        </w:rPr>
        <w:t>B</w:t>
      </w:r>
      <w:r>
        <w:rPr>
          <w:rFonts w:ascii="Times New Roman" w:hAnsi="Times New Roman" w:eastAsia="宋体" w:cs="Times New Roman"/>
          <w:sz w:val="24"/>
          <w:szCs w:val="24"/>
        </w:rPr>
        <w:t>（1，5）；②圆</w:t>
      </w:r>
      <w:r>
        <w:rPr>
          <w:rFonts w:ascii="Times New Roman" w:hAnsi="Times New Roman" w:eastAsia="宋体" w:cs="Times New Roman"/>
          <w:i/>
          <w:sz w:val="24"/>
          <w:szCs w:val="24"/>
        </w:rPr>
        <w:t>C</w:t>
      </w:r>
      <w:r>
        <w:rPr>
          <w:rFonts w:ascii="Times New Roman" w:hAnsi="Times New Roman" w:eastAsia="宋体" w:cs="Times New Roman"/>
          <w:sz w:val="24"/>
          <w:szCs w:val="24"/>
        </w:rPr>
        <w:t>过点</w:t>
      </w:r>
      <m:oMath>
        <m:r>
          <w:rPr>
            <w:rFonts w:ascii="Times New Roman" w:eastAsia="宋体" w:hAnsi="Times New Roman" w:cs="Cambria Math"/>
            <w:sz w:val="21"/>
            <w:szCs w:val="21"/>
          </w:rPr>
          <m:t>B</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5</m:t>
        </m:r>
        <m:r>
          <w:rPr>
            <w:rFonts w:ascii="Times New Roman" w:eastAsia="宋体" w:hAnsi="Times New Roman" w:cs="Cambria Math"/>
            <w:sz w:val="21"/>
            <w:szCs w:val="21"/>
          </w:rPr>
          <m:t>)</m:t>
        </m:r>
      </m:oMath>
      <w:r>
        <w:rPr>
          <w:rFonts w:ascii="Times New Roman" w:hAnsi="Times New Roman" w:eastAsia="宋体" w:cs="Times New Roman"/>
          <w:sz w:val="24"/>
          <w:szCs w:val="24"/>
        </w:rPr>
        <w:t>和</w:t>
      </w:r>
      <m:oMath>
        <m:r>
          <w:rPr>
            <w:rFonts w:ascii="Times New Roman" w:eastAsia="宋体" w:hAnsi="Times New Roman" w:cs="Cambria Math"/>
            <w:sz w:val="21"/>
            <w:szCs w:val="21"/>
          </w:rPr>
          <m:t>D</m:t>
        </m:r>
        <m:r>
          <w:rPr>
            <w:rFonts w:ascii="Times New Roman" w:eastAsia="宋体" w:hAnsi="Times New Roman" w:cs="Cambria Math"/>
            <w:sz w:val="21"/>
            <w:szCs w:val="21"/>
          </w:rPr>
          <m:t>(</m:t>
        </m:r>
        <m:r>
          <w:rPr>
            <w:rFonts w:ascii="Times New Roman" w:eastAsia="宋体" w:hAnsi="Times New Roman" w:cs="Cambria Math"/>
            <w:sz w:val="21"/>
            <w:szCs w:val="21"/>
          </w:rPr>
          <m:t>5</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oMath>
      <w:r>
        <w:rPr>
          <w:rFonts w:ascii="Times New Roman" w:hAnsi="Times New Roman" w:eastAsia="宋体" w:cs="Times New Roman"/>
          <w:sz w:val="24"/>
          <w:szCs w:val="24"/>
        </w:rPr>
        <w:t>；③圆</w:t>
      </w:r>
      <w:r>
        <w:rPr>
          <w:rFonts w:ascii="Times New Roman" w:hAnsi="Times New Roman" w:eastAsia="宋体" w:cs="Times New Roman"/>
          <w:i/>
          <w:sz w:val="24"/>
          <w:szCs w:val="24"/>
        </w:rPr>
        <w:t>C</w:t>
      </w:r>
      <w:r>
        <w:rPr>
          <w:rFonts w:ascii="Times New Roman" w:hAnsi="Times New Roman" w:eastAsia="宋体" w:cs="Times New Roman"/>
          <w:sz w:val="24"/>
          <w:szCs w:val="24"/>
        </w:rPr>
        <w:t>过直线</w:t>
      </w:r>
      <m:oMath>
        <m:r>
          <w:rPr>
            <w:rFonts w:ascii="Times New Roman" w:eastAsia="宋体" w:hAnsi="Times New Roman" w:cs="Cambria Math"/>
            <w:sz w:val="21"/>
            <w:szCs w:val="21"/>
          </w:rPr>
          <m:t>l</m:t>
        </m:r>
        <m:r>
          <w:rPr>
            <w:rFonts w:ascii="Times New Roman" w:eastAsia="宋体" w:hAnsi="Times New Roman" w:cs="Cambria Math"/>
            <w:sz w:val="21"/>
            <w:szCs w:val="21"/>
          </w:rPr>
          <m:t>:</m:t>
        </m:r>
        <m:r>
          <w:rPr>
            <w:rFonts w:ascii="Times New Roman" w:eastAsia="宋体" w:hAnsi="Times New Roman" w:cs="Cambria Math"/>
            <w:sz w:val="21"/>
            <w:szCs w:val="21"/>
          </w:rPr>
          <m:t>3</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5</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8</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eastAsia="宋体" w:cs="Times New Roman"/>
          <w:sz w:val="24"/>
          <w:szCs w:val="24"/>
        </w:rPr>
        <w:t>和圆</w:t>
      </w:r>
      <m:oMath>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6</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16</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eastAsia="宋体" w:cs="Times New Roman"/>
          <w:sz w:val="24"/>
          <w:szCs w:val="24"/>
        </w:rPr>
        <w:t>的交点.</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410" w:lineRule="atLeast"/>
        <w:jc w:val="left"/>
      </w:pPr>
      <w:r>
        <w:rPr>
          <w:rFonts w:ascii="Times New Roman" w:hAnsi="Times New Roman" w:eastAsia="宋体" w:cs="Times New Roman"/>
          <w:sz w:val="24"/>
          <w:szCs w:val="24"/>
        </w:rPr>
        <w:t>(1)求圆</w:t>
      </w:r>
      <w:r>
        <w:rPr>
          <w:rFonts w:ascii="Times New Roman" w:hAnsi="Times New Roman" w:eastAsia="宋体" w:cs="Times New Roman"/>
          <w:i/>
          <w:sz w:val="24"/>
          <w:szCs w:val="24"/>
        </w:rPr>
        <w:t>C</w:t>
      </w:r>
      <w:r>
        <w:rPr>
          <w:rFonts w:ascii="Times New Roman" w:hAnsi="Times New Roman" w:eastAsia="宋体" w:cs="Times New Roman"/>
          <w:sz w:val="24"/>
          <w:szCs w:val="24"/>
        </w:rPr>
        <w:t>的标准方程；</w:t>
      </w:r>
      <w:r>
        <w:rPr>
          <w:rFonts w:ascii="Times New Roman" w:hAnsi="Times New Roman" w:eastAsia="宋体" w:cs="Times New Roman"/>
          <w:sz w:val="24"/>
          <w:szCs w:val="24"/>
        </w:rPr>
        <w:t>(2)求过点</w:t>
      </w:r>
      <w:r>
        <w:rPr>
          <w:rFonts w:ascii="Times New Roman" w:hAnsi="Times New Roman" w:eastAsia="宋体" w:cs="Times New Roman"/>
          <w:i/>
          <w:sz w:val="24"/>
          <w:szCs w:val="24"/>
        </w:rPr>
        <w:t>A</w:t>
      </w:r>
      <w:r>
        <w:rPr>
          <w:rFonts w:ascii="Times New Roman" w:hAnsi="Times New Roman" w:eastAsia="宋体" w:cs="Times New Roman"/>
          <w:sz w:val="24"/>
          <w:szCs w:val="24"/>
        </w:rPr>
        <w:t>的圆</w:t>
      </w:r>
      <w:r>
        <w:rPr>
          <w:rFonts w:ascii="Times New Roman" w:hAnsi="Times New Roman" w:eastAsia="宋体" w:cs="Times New Roman"/>
          <w:i/>
          <w:sz w:val="24"/>
          <w:szCs w:val="24"/>
        </w:rPr>
        <w:t>C</w:t>
      </w:r>
      <w:r>
        <w:rPr>
          <w:rFonts w:ascii="Times New Roman" w:hAnsi="Times New Roman" w:eastAsia="宋体" w:cs="Times New Roman"/>
          <w:sz w:val="24"/>
          <w:szCs w:val="24"/>
        </w:rPr>
        <w:t>的切线方程.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18"/>
          <w:szCs w:val="18"/>
        </w:rPr>
        <w:spacing w:before="0" w:after="0" w:line="280" w:lineRule="atLeast"/>
        <w:jc w:val="left"/>
      </w:pPr>
      <w:r>
        <w:rPr>
          <w:rFonts w:ascii="Times New Roman" w:hAnsi="Times New Roman" w:eastAsia="宋体" w:cs="Times New Roman"/>
          <w:sz w:val="18"/>
          <w:szCs w:val="18"/>
          <w:shd w:val="clear" w:color="auto" w:fill="C9C9C9"/>
        </w:rPr>
        <w:t>【答案】</w:t>
      </w:r>
      <w:r>
        <w:rPr>
          <w:rFonts w:ascii="Times New Roman" w:hAnsi="Times New Roman" w:eastAsia="宋体" w:cs="Times New Roman"/>
          <w:sz w:val="18"/>
          <w:szCs w:val="18"/>
        </w:rPr>
        <w:t xml:space="preserve"> </w:t>
      </w:r>
      <w:r>
        <w:rPr>
          <w:rFonts w:ascii="Times New Roman" w:hAnsi="Times New Roman" w:eastAsia="宋体" w:cs="Times New Roman"/>
          <w:sz w:val="18"/>
          <w:szCs w:val="18"/>
          <w:shd w:val="clear" w:color="auto" w:fill="C9C9C9"/>
          <w:color w:val="1F4E79"/>
        </w:rPr>
        <w:t xml:space="preserve">(1)</w:t>
      </w:r>
      <m:oMath>
        <m:sSup>
          <m:e>
            <m:r>
              <w:rPr>
                <w:rFonts w:ascii="Times New Roman" w:eastAsia="宋体" w:hAnsi="Times New Roman" w:cs="Cambria Math"/>
                <w:sz w:val="21"/>
                <w:szCs w:val="21"/>
                <w:shd w:val="clear" w:color="auto" w:fill="C9C9C9"/>
                <w:color w:val="1F4E79"/>
              </w:rPr>
              <m:t>(</m:t>
            </m:r>
            <m:r>
              <w:rPr>
                <w:rFonts w:ascii="Times New Roman" w:eastAsia="宋体" w:hAnsi="Times New Roman" w:cs="Cambria Math"/>
                <w:sz w:val="21"/>
                <w:szCs w:val="21"/>
                <w:shd w:val="clear" w:color="auto" w:fill="C9C9C9"/>
                <w:color w:val="1F4E79"/>
              </w:rPr>
              <m:t>x</m:t>
            </m:r>
            <m:r>
              <w:rPr>
                <w:rFonts w:ascii="Times New Roman" w:eastAsia="宋体" w:hAnsi="Times New Roman" w:cs="Cambria Math"/>
                <w:sz w:val="21"/>
                <w:szCs w:val="21"/>
                <w:shd w:val="clear" w:color="auto" w:fill="C9C9C9"/>
                <w:color w:val="1F4E79"/>
              </w:rPr>
              <m:t>−</m:t>
            </m:r>
            <m:r>
              <w:rPr>
                <w:rFonts w:ascii="Times New Roman" w:eastAsia="宋体" w:hAnsi="Times New Roman" w:cs="Cambria Math"/>
                <w:sz w:val="21"/>
                <w:szCs w:val="21"/>
                <w:shd w:val="clear" w:color="auto" w:fill="C9C9C9"/>
                <w:color w:val="1F4E79"/>
              </w:rPr>
              <m:t>3</m:t>
            </m:r>
            <m:r>
              <w:rPr>
                <w:rFonts w:ascii="Times New Roman" w:eastAsia="宋体" w:hAnsi="Times New Roman" w:cs="Cambria Math"/>
                <w:sz w:val="21"/>
                <w:szCs w:val="21"/>
                <w:shd w:val="clear" w:color="auto" w:fill="C9C9C9"/>
                <w:color w:val="1F4E79"/>
              </w:rPr>
              <m:t>)</m:t>
            </m:r>
          </m:e>
          <m:sup>
            <m:r>
              <w:rPr>
                <w:rFonts w:ascii="Times New Roman" w:eastAsia="宋体" w:hAnsi="Times New Roman" w:cs="Cambria Math"/>
                <w:sz w:val="21"/>
                <w:szCs w:val="21"/>
                <w:shd w:val="clear" w:color="auto" w:fill="C9C9C9"/>
                <w:color w:val="1F4E79"/>
              </w:rPr>
              <m:t>2</m:t>
            </m:r>
          </m:sup>
        </m:sSup>
        <m:r>
          <w:rPr>
            <w:rFonts w:ascii="Times New Roman" w:eastAsia="宋体" w:hAnsi="Times New Roman" w:cs="Cambria Math"/>
            <w:sz w:val="21"/>
            <w:szCs w:val="21"/>
            <w:shd w:val="clear" w:color="auto" w:fill="C9C9C9"/>
            <w:color w:val="1F4E79"/>
          </w:rPr>
          <m:t>+</m:t>
        </m:r>
        <m:sSup>
          <m:e>
            <m:r>
              <w:rPr>
                <w:rFonts w:ascii="Times New Roman" w:eastAsia="宋体" w:hAnsi="Times New Roman" w:cs="Cambria Math"/>
                <w:sz w:val="21"/>
                <w:szCs w:val="21"/>
                <w:shd w:val="clear" w:color="auto" w:fill="C9C9C9"/>
                <w:color w:val="1F4E79"/>
              </w:rPr>
              <m:t>(</m:t>
            </m:r>
            <m:r>
              <w:rPr>
                <w:rFonts w:ascii="Times New Roman" w:eastAsia="宋体" w:hAnsi="Times New Roman" w:cs="Cambria Math"/>
                <w:sz w:val="21"/>
                <w:szCs w:val="21"/>
                <w:shd w:val="clear" w:color="auto" w:fill="C9C9C9"/>
                <w:color w:val="1F4E79"/>
              </w:rPr>
              <m:t>y</m:t>
            </m:r>
            <m:r>
              <w:rPr>
                <w:rFonts w:ascii="Times New Roman" w:eastAsia="宋体" w:hAnsi="Times New Roman" w:cs="Cambria Math"/>
                <w:sz w:val="21"/>
                <w:szCs w:val="21"/>
                <w:shd w:val="clear" w:color="auto" w:fill="C9C9C9"/>
                <w:color w:val="1F4E79"/>
              </w:rPr>
              <m:t>−</m:t>
            </m:r>
            <m:r>
              <w:rPr>
                <w:rFonts w:ascii="Times New Roman" w:eastAsia="宋体" w:hAnsi="Times New Roman" w:cs="Cambria Math"/>
                <w:sz w:val="21"/>
                <w:szCs w:val="21"/>
                <w:shd w:val="clear" w:color="auto" w:fill="C9C9C9"/>
                <w:color w:val="1F4E79"/>
              </w:rPr>
              <m:t>2</m:t>
            </m:r>
            <m:r>
              <w:rPr>
                <w:rFonts w:ascii="Times New Roman" w:eastAsia="宋体" w:hAnsi="Times New Roman" w:cs="Cambria Math"/>
                <w:sz w:val="21"/>
                <w:szCs w:val="21"/>
                <w:shd w:val="clear" w:color="auto" w:fill="C9C9C9"/>
                <w:color w:val="1F4E79"/>
              </w:rPr>
              <m:t>)</m:t>
            </m:r>
          </m:e>
          <m:sup>
            <m:r>
              <w:rPr>
                <w:rFonts w:ascii="Times New Roman" w:eastAsia="宋体" w:hAnsi="Times New Roman" w:cs="Cambria Math"/>
                <w:sz w:val="21"/>
                <w:szCs w:val="21"/>
                <w:shd w:val="clear" w:color="auto" w:fill="C9C9C9"/>
                <w:color w:val="1F4E79"/>
              </w:rPr>
              <m:t>2</m:t>
            </m:r>
          </m:sup>
        </m:sSup>
        <m:r>
          <w:rPr>
            <w:rFonts w:ascii="Times New Roman" w:eastAsia="宋体" w:hAnsi="Times New Roman" w:cs="Cambria Math"/>
            <w:sz w:val="21"/>
            <w:szCs w:val="21"/>
            <w:shd w:val="clear" w:color="auto" w:fill="C9C9C9"/>
            <w:color w:val="1F4E79"/>
          </w:rPr>
          <m:t>=</m:t>
        </m:r>
        <m:r>
          <w:rPr>
            <w:rFonts w:ascii="Times New Roman" w:eastAsia="宋体" w:hAnsi="Times New Roman" w:cs="Cambria Math"/>
            <w:sz w:val="21"/>
            <w:szCs w:val="21"/>
            <w:shd w:val="clear" w:color="auto" w:fill="C9C9C9"/>
            <w:color w:val="1F4E79"/>
          </w:rPr>
          <m:t>13</m:t>
        </m:r>
      </m:oMath>
      <w:r>
        <w:rPr>
          <w:rFonts w:ascii="Times New Roman" w:hAnsi="Times New Roman" w:eastAsia="宋体" w:cs="Times New Roman"/>
          <w:sz w:val="18"/>
          <w:szCs w:val="18"/>
        </w:rPr>
        <w:t xml:space="preserve">　</w:t>
      </w:r>
      <w:r>
        <w:rPr>
          <w:rFonts w:ascii="Times New Roman" w:hAnsi="Times New Roman" w:eastAsia="宋体" w:cs="Times New Roman"/>
          <w:sz w:val="18"/>
          <w:szCs w:val="18"/>
          <w:shd w:val="clear" w:color="auto" w:fill="C9C9C9"/>
          <w:color w:val="1F4E79"/>
        </w:rPr>
        <w:t>(2)</w:t>
      </w:r>
      <m:oMath>
        <m:r>
          <w:rPr>
            <w:rFonts w:ascii="Times New Roman" w:eastAsia="宋体" w:hAnsi="Times New Roman" w:cs="Cambria Math"/>
            <w:sz w:val="21"/>
            <w:szCs w:val="21"/>
            <w:shd w:val="clear" w:color="auto" w:fill="C9C9C9"/>
            <w:color w:val="1F4E79"/>
          </w:rPr>
          <m:t>3</m:t>
        </m:r>
        <m:r>
          <w:rPr>
            <w:rFonts w:ascii="Times New Roman" w:eastAsia="宋体" w:hAnsi="Times New Roman" w:cs="Cambria Math"/>
            <w:sz w:val="21"/>
            <w:szCs w:val="21"/>
            <w:shd w:val="clear" w:color="auto" w:fill="C9C9C9"/>
            <w:color w:val="1F4E79"/>
          </w:rPr>
          <m:t>x</m:t>
        </m:r>
        <m:r>
          <w:rPr>
            <w:rFonts w:ascii="Times New Roman" w:eastAsia="宋体" w:hAnsi="Times New Roman" w:cs="Cambria Math"/>
            <w:sz w:val="21"/>
            <w:szCs w:val="21"/>
            <w:shd w:val="clear" w:color="auto" w:fill="C9C9C9"/>
            <w:color w:val="1F4E79"/>
          </w:rPr>
          <m:t>−</m:t>
        </m:r>
        <m:r>
          <w:rPr>
            <w:rFonts w:ascii="Times New Roman" w:eastAsia="宋体" w:hAnsi="Times New Roman" w:cs="Cambria Math"/>
            <w:sz w:val="21"/>
            <w:szCs w:val="21"/>
            <w:shd w:val="clear" w:color="auto" w:fill="C9C9C9"/>
            <w:color w:val="1F4E79"/>
          </w:rPr>
          <m:t>2</m:t>
        </m:r>
        <m:r>
          <w:rPr>
            <w:rFonts w:ascii="Times New Roman" w:eastAsia="宋体" w:hAnsi="Times New Roman" w:cs="Cambria Math"/>
            <w:sz w:val="21"/>
            <w:szCs w:val="21"/>
            <w:shd w:val="clear" w:color="auto" w:fill="C9C9C9"/>
            <w:color w:val="1F4E79"/>
          </w:rPr>
          <m:t>y</m:t>
        </m:r>
        <m:r>
          <w:rPr>
            <w:rFonts w:ascii="Times New Roman" w:eastAsia="宋体" w:hAnsi="Times New Roman" w:cs="Cambria Math"/>
            <w:sz w:val="21"/>
            <w:szCs w:val="21"/>
            <w:shd w:val="clear" w:color="auto" w:fill="C9C9C9"/>
            <w:color w:val="1F4E79"/>
          </w:rPr>
          <m:t>−</m:t>
        </m:r>
        <m:r>
          <w:rPr>
            <w:rFonts w:ascii="Times New Roman" w:eastAsia="宋体" w:hAnsi="Times New Roman" w:cs="Cambria Math"/>
            <w:sz w:val="21"/>
            <w:szCs w:val="21"/>
            <w:shd w:val="clear" w:color="auto" w:fill="C9C9C9"/>
            <w:color w:val="1F4E79"/>
          </w:rPr>
          <m:t>18</m:t>
        </m:r>
        <m:r>
          <w:rPr>
            <w:rFonts w:ascii="Times New Roman" w:eastAsia="宋体" w:hAnsi="Times New Roman" w:cs="Cambria Math"/>
            <w:sz w:val="21"/>
            <w:szCs w:val="21"/>
            <w:shd w:val="clear" w:color="auto" w:fill="C9C9C9"/>
            <w:color w:val="1F4E79"/>
          </w:rPr>
          <m:t>=</m:t>
        </m:r>
        <m:r>
          <w:rPr>
            <w:rFonts w:ascii="Times New Roman" w:eastAsia="宋体" w:hAnsi="Times New Roman" w:cs="Cambria Math"/>
            <w:sz w:val="21"/>
            <w:szCs w:val="21"/>
            <w:shd w:val="clear" w:color="auto" w:fill="C9C9C9"/>
            <w:color w:val="1F4E79"/>
          </w:rPr>
          <m:t>0</m:t>
        </m:r>
      </m:oMath>
      <w:r>
        <w:rPr>
          <w:rFonts w:ascii="Times New Roman" w:hAnsi="Times New Roman" w:eastAsia="宋体" w:cs="Times New Roman"/>
          <w:sz w:val="18"/>
          <w:szCs w:val="18"/>
        </w:rPr>
        <w:t xml:space="preserve">　</w:t>
      </w:r>
      <w:r>
        <w:rPr>
          <w:rFonts w:ascii="Times New Roman" w:hAnsi="Times New Roman" w:eastAsia="宋体" w:cs="Times New Roman"/>
          <w:sz w:val="18"/>
          <w:szCs w:val="18"/>
          <w:shd w:val="clear" w:color="auto" w:fill="C9C9C9"/>
        </w:rPr>
        <w:t xml:space="preserve">【知识点】</w:t>
      </w:r>
      <w:r>
        <w:rPr>
          <w:rFonts w:ascii="Times New Roman" w:hAnsi="Times New Roman" w:eastAsia="宋体" w:cs="Times New Roman"/>
          <w:sz w:val="18"/>
          <w:szCs w:val="18"/>
        </w:rPr>
        <w:t xml:space="preserve">2.3.2 </w:t>
      </w:r>
      <w:r>
        <w:rPr>
          <w:rFonts w:ascii="Times New Roman" w:hAnsi="Times New Roman" w:eastAsia="宋体" w:cs="Times New Roman"/>
          <w:sz w:val="18"/>
          <w:szCs w:val="18"/>
        </w:rPr>
        <w:t xml:space="preserve">由圆心（或半径）求圆的方程、求过已知三点的圆的标准方程、过圆上一点的圆的切线方程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18"/>
          <w:szCs w:val="18"/>
        </w:rPr>
        <w:spacing w:before="0" w:after="0" w:line="280" w:lineRule="atLeast"/>
        <w:jc w:val="left"/>
      </w:pPr>
      <w:r>
        <w:rPr>
          <w:rFonts w:ascii="Times New Roman" w:hAnsi="Times New Roman" w:eastAsia="宋体" w:cs="Times New Roman"/>
          <w:sz w:val="18"/>
          <w:szCs w:val="18"/>
          <w:shd w:val="clear" w:color="auto" w:fill="C9C9C9"/>
        </w:rPr>
        <w:t>【分析】</w:t>
      </w:r>
      <w:r>
        <w:rPr>
          <w:rFonts w:ascii="Times New Roman" w:hAnsi="Times New Roman" w:eastAsia="宋体" w:cs="Times New Roman"/>
          <w:sz w:val="18"/>
          <w:szCs w:val="18"/>
        </w:rPr>
        <w:t>(1)选①条件,设出圆方程，将圆心坐标代入直线方程、点的坐标代入圆方程，利用待定系数法求解；选②条件，点的坐标代入圆方程，利用待定系数法求解；选③条件，设圆</w:t>
      </w:r>
      <w:r>
        <w:rPr>
          <w:rFonts w:ascii="Times New Roman" w:hAnsi="Times New Roman" w:eastAsia="宋体" w:cs="Times New Roman"/>
          <w:i/>
          <w:sz w:val="18"/>
          <w:szCs w:val="18"/>
        </w:rPr>
        <w:t>C</w:t>
      </w:r>
      <w:r>
        <w:rPr>
          <w:rFonts w:ascii="Times New Roman" w:hAnsi="Times New Roman" w:eastAsia="宋体" w:cs="Times New Roman"/>
          <w:sz w:val="18"/>
          <w:szCs w:val="18"/>
        </w:rPr>
        <w:t>的方程为</w:t>
      </w:r>
      <m:oMath>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6</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16</m:t>
        </m:r>
        <m:r>
          <w:rPr>
            <w:rFonts w:ascii="Times New Roman" w:eastAsia="宋体" w:hAnsi="Times New Roman" w:cs="Cambria Math"/>
            <w:sz w:val="21"/>
            <w:szCs w:val="21"/>
          </w:rPr>
          <m:t>+</m:t>
        </m:r>
        <m:r>
          <w:rPr>
            <w:rFonts w:ascii="Times New Roman" w:eastAsia="宋体" w:hAnsi="Times New Roman" w:cs="Cambria Math"/>
            <w:sz w:val="21"/>
            <w:szCs w:val="21"/>
          </w:rPr>
          <m:t>λ</m:t>
        </m:r>
        <m:r>
          <w:rPr>
            <w:rFonts w:ascii="Times New Roman" w:eastAsia="宋体" w:hAnsi="Times New Roman" w:cs="Cambria Math"/>
            <w:sz w:val="21"/>
            <w:szCs w:val="21"/>
          </w:rPr>
          <m:t>(</m:t>
        </m:r>
        <m:r>
          <w:rPr>
            <w:rFonts w:ascii="Times New Roman" w:eastAsia="宋体" w:hAnsi="Times New Roman" w:cs="Cambria Math"/>
            <w:sz w:val="21"/>
            <w:szCs w:val="21"/>
          </w:rPr>
          <m:t>3</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5</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8</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eastAsia="宋体" w:cs="Times New Roman"/>
          <w:sz w:val="18"/>
          <w:szCs w:val="18"/>
        </w:rPr>
        <w:t>，将点</w:t>
      </w:r>
      <w:r>
        <w:rPr>
          <w:rFonts w:ascii="Times New Roman" w:hAnsi="Times New Roman" w:eastAsia="宋体" w:cs="Times New Roman"/>
          <w:i/>
          <w:sz w:val="18"/>
          <w:szCs w:val="18"/>
        </w:rPr>
        <w:t>A</w:t>
      </w:r>
      <w:r>
        <w:rPr>
          <w:rFonts w:ascii="Times New Roman" w:hAnsi="Times New Roman" w:eastAsia="宋体" w:cs="Times New Roman"/>
          <w:sz w:val="18"/>
          <w:szCs w:val="18"/>
        </w:rPr>
        <w:t>的坐标代入方程，解得</w:t>
      </w:r>
      <m:oMath>
        <m:r>
          <w:rPr>
            <w:rFonts w:ascii="Times New Roman" w:eastAsia="宋体" w:hAnsi="Times New Roman" w:cs="Cambria Math"/>
            <w:sz w:val="21"/>
            <w:szCs w:val="21"/>
          </w:rPr>
          <m:t>λ</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2</m:t>
        </m:r>
      </m:oMath>
      <w:r>
        <w:rPr>
          <w:rFonts w:ascii="Times New Roman" w:hAnsi="Times New Roman" w:eastAsia="宋体" w:cs="Times New Roman"/>
          <w:sz w:val="18"/>
          <w:szCs w:val="18"/>
        </w:rPr>
        <w:t>即可；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18"/>
          <w:szCs w:val="18"/>
        </w:rPr>
        <w:spacing w:before="0" w:after="0" w:line="280" w:lineRule="atLeast"/>
        <w:jc w:val="left"/>
      </w:pPr>
      <w:r>
        <w:rPr>
          <w:rFonts w:ascii="Times New Roman" w:hAnsi="Times New Roman" w:eastAsia="宋体" w:cs="Times New Roman"/>
          <w:sz w:val="18"/>
          <w:szCs w:val="18"/>
        </w:rPr>
        <w:t>(2)求得</w:t>
      </w:r>
      <m:oMath>
        <m:sSub>
          <m:e>
            <m:r>
              <w:rPr>
                <w:rFonts w:ascii="Times New Roman" w:eastAsia="宋体" w:hAnsi="Times New Roman" w:cs="Cambria Math"/>
                <w:sz w:val="21"/>
                <w:szCs w:val="21"/>
              </w:rPr>
              <m:t>k</m:t>
            </m:r>
          </m:e>
          <m:sub>
            <m:r>
              <w:rPr>
                <w:rFonts w:ascii="Times New Roman" w:eastAsia="宋体" w:hAnsi="Times New Roman" w:cs="Cambria Math"/>
                <w:sz w:val="21"/>
                <w:szCs w:val="21"/>
              </w:rPr>
              <m:t>A</m:t>
            </m:r>
            <m:r>
              <w:rPr>
                <w:rFonts w:ascii="Times New Roman" w:eastAsia="宋体" w:hAnsi="Times New Roman" w:cs="Cambria Math"/>
                <w:sz w:val="21"/>
                <w:szCs w:val="21"/>
              </w:rPr>
              <m:t>C</m:t>
            </m:r>
          </m:sub>
        </m:sSub>
        <m:r>
          <w:rPr>
            <w:rFonts w:ascii="Times New Roman" w:eastAsia="宋体" w:hAnsi="Times New Roman" w:cs="Cambria Math"/>
            <w:sz w:val="21"/>
            <w:szCs w:val="21"/>
          </w:rPr>
          <m:t>=</m:t>
        </m:r>
        <m:r>
          <w:rPr>
            <w:rFonts w:ascii="Times New Roman" w:eastAsia="宋体" w:hAnsi="Times New Roman" w:cs="Cambria Math"/>
            <w:sz w:val="21"/>
            <w:szCs w:val="21"/>
          </w:rPr>
          <m:t>−</m:t>
        </m:r>
        <m:f>
          <m:num>
            <m:r>
              <w:rPr>
                <w:rFonts w:ascii="Times New Roman" w:eastAsia="宋体" w:hAnsi="Times New Roman" w:cs="Cambria Math"/>
                <w:sz w:val="21"/>
                <w:szCs w:val="21"/>
              </w:rPr>
              <m:t>2</m:t>
            </m:r>
          </m:num>
          <m:den>
            <m:r>
              <w:rPr>
                <w:rFonts w:ascii="Times New Roman" w:eastAsia="宋体" w:hAnsi="Times New Roman" w:cs="Cambria Math"/>
                <w:sz w:val="21"/>
                <w:szCs w:val="21"/>
              </w:rPr>
              <m:t>3</m:t>
            </m:r>
          </m:den>
        </m:f>
      </m:oMath>
      <w:r>
        <w:rPr>
          <w:rFonts w:ascii="Times New Roman" w:hAnsi="Times New Roman" w:eastAsia="宋体" w:cs="Times New Roman"/>
          <w:sz w:val="18"/>
          <w:szCs w:val="18"/>
        </w:rPr>
        <w:t>，过点</w:t>
      </w:r>
      <w:r>
        <w:rPr>
          <w:rFonts w:ascii="Times New Roman" w:hAnsi="Times New Roman" w:eastAsia="宋体" w:cs="Times New Roman"/>
          <w:i/>
          <w:sz w:val="18"/>
          <w:szCs w:val="18"/>
        </w:rPr>
        <w:t>A</w:t>
      </w:r>
      <w:r>
        <w:rPr>
          <w:rFonts w:ascii="Times New Roman" w:hAnsi="Times New Roman" w:eastAsia="宋体" w:cs="Times New Roman"/>
          <w:sz w:val="18"/>
          <w:szCs w:val="18"/>
        </w:rPr>
        <w:t>的切线斜率为</w:t>
      </w:r>
      <m:oMath>
        <m:f>
          <m:num>
            <m:r>
              <w:rPr>
                <w:rFonts w:ascii="Times New Roman" w:eastAsia="宋体" w:hAnsi="Times New Roman" w:cs="Cambria Math"/>
                <w:sz w:val="21"/>
                <w:szCs w:val="21"/>
              </w:rPr>
              <m:t>3</m:t>
            </m:r>
          </m:num>
          <m:den>
            <m:r>
              <w:rPr>
                <w:rFonts w:ascii="Times New Roman" w:eastAsia="宋体" w:hAnsi="Times New Roman" w:cs="Cambria Math"/>
                <w:sz w:val="21"/>
                <w:szCs w:val="21"/>
              </w:rPr>
              <m:t>2</m:t>
            </m:r>
          </m:den>
        </m:f>
      </m:oMath>
      <w:r>
        <w:rPr>
          <w:rFonts w:ascii="Times New Roman" w:hAnsi="Times New Roman" w:eastAsia="宋体" w:cs="Times New Roman"/>
          <w:sz w:val="18"/>
          <w:szCs w:val="18"/>
        </w:rPr>
        <w:t>，利用点斜式得答案.</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18"/>
          <w:szCs w:val="18"/>
        </w:rPr>
        <w:spacing w:before="0" w:after="0" w:line="280" w:lineRule="atLeast"/>
        <w:jc w:val="left"/>
      </w:pPr>
      <w:r>
        <w:rPr>
          <w:rFonts w:ascii="Times New Roman" w:hAnsi="Times New Roman" w:eastAsia="宋体" w:cs="Times New Roman"/>
          <w:sz w:val="18"/>
          <w:szCs w:val="18"/>
          <w:shd w:val="clear" w:color="auto" w:fill="C9C9C9"/>
        </w:rPr>
        <w:t>【详解】</w:t>
      </w:r>
      <w:r>
        <w:rPr>
          <w:rFonts w:ascii="Times New Roman" w:hAnsi="Times New Roman" w:eastAsia="宋体" w:cs="Times New Roman"/>
          <w:sz w:val="18"/>
          <w:szCs w:val="18"/>
        </w:rPr>
        <w:t>(1)选①条件</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18"/>
          <w:szCs w:val="18"/>
        </w:rPr>
        <w:spacing w:before="0" w:after="0" w:line="280" w:lineRule="atLeast"/>
        <w:jc w:val="left"/>
      </w:pPr>
      <w:r>
        <w:rPr>
          <w:rFonts w:ascii="Times New Roman" w:hAnsi="Times New Roman" w:eastAsia="宋体" w:cs="Times New Roman"/>
          <w:sz w:val="18"/>
          <w:szCs w:val="18"/>
        </w:rPr>
        <w:t>设所求圆的方程为</w:t>
      </w:r>
      <m:oMath>
        <m:sSup>
          <m:e>
            <m:r>
              <w:rPr>
                <w:rFonts w:ascii="Times New Roman" w:eastAsia="宋体" w:hAnsi="Times New Roman" w:cs="Cambria Math"/>
                <w:sz w:val="21"/>
                <w:szCs w:val="21"/>
              </w:rPr>
              <m:t>(</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b</m:t>
            </m:r>
            <m:r>
              <w:rPr>
                <w:rFonts w:ascii="Times New Roman" w:eastAsia="宋体" w:hAnsi="Times New Roman" w:cs="Cambria Math"/>
                <w:sz w:val="21"/>
                <w:szCs w:val="21"/>
              </w:rPr>
              <m:t>)</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r</m:t>
            </m:r>
          </m:e>
          <m:sup>
            <m:r>
              <w:rPr>
                <w:rFonts w:ascii="Times New Roman" w:eastAsia="宋体" w:hAnsi="Times New Roman" w:cs="Cambria Math"/>
                <w:sz w:val="21"/>
                <w:szCs w:val="21"/>
              </w:rPr>
              <m:t>2</m:t>
            </m:r>
          </m:sup>
        </m:sSup>
      </m:oMath>
      <w:r>
        <w:rPr>
          <w:rFonts w:ascii="Times New Roman" w:hAnsi="Times New Roman" w:eastAsia="宋体" w:cs="Times New Roman"/>
          <w:sz w:val="18"/>
          <w:szCs w:val="18"/>
        </w:rPr>
        <w:t>，由题意得</w:t>
      </w:r>
      <m:oMath>
        <m:d>
          <m:dPr>
            <m:begChr m:val="{"/>
            <m:endChr m:val=" "/>
            <m:sepChr m:val=","/>
          </m:dPr>
          <m:e>
            <m:eqArr>
              <m:e>
                <m:sSup>
                  <m:e>
                    <m:r>
                      <w:rPr>
                        <w:rFonts w:ascii="Times New Roman" w:eastAsia="宋体" w:hAnsi="Times New Roman" w:cs="Cambria Math"/>
                        <w:sz w:val="21"/>
                        <w:szCs w:val="21"/>
                      </w:rPr>
                      <m:t>(</m:t>
                    </m:r>
                    <m:r>
                      <w:rPr>
                        <w:rFonts w:ascii="Times New Roman" w:eastAsia="宋体" w:hAnsi="Times New Roman" w:cs="Cambria Math"/>
                        <w:sz w:val="21"/>
                        <w:szCs w:val="21"/>
                      </w:rPr>
                      <m:t>6</m:t>
                    </m:r>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m:t>
                    </m:r>
                    <m:r>
                      <w:rPr>
                        <w:rFonts w:ascii="Times New Roman" w:eastAsia="宋体" w:hAnsi="Times New Roman" w:cs="Cambria Math"/>
                        <w:sz w:val="21"/>
                        <w:szCs w:val="21"/>
                      </w:rPr>
                      <m:t>0</m:t>
                    </m:r>
                    <m:r>
                      <w:rPr>
                        <w:rFonts w:ascii="Times New Roman" w:eastAsia="宋体" w:hAnsi="Times New Roman" w:cs="Cambria Math"/>
                        <w:sz w:val="21"/>
                        <w:szCs w:val="21"/>
                      </w:rPr>
                      <m:t>−</m:t>
                    </m:r>
                    <m:r>
                      <w:rPr>
                        <w:rFonts w:ascii="Times New Roman" w:eastAsia="宋体" w:hAnsi="Times New Roman" w:cs="Cambria Math"/>
                        <w:sz w:val="21"/>
                        <w:szCs w:val="21"/>
                      </w:rPr>
                      <m:t>b</m:t>
                    </m:r>
                    <m:r>
                      <w:rPr>
                        <w:rFonts w:ascii="Times New Roman" w:eastAsia="宋体" w:hAnsi="Times New Roman" w:cs="Cambria Math"/>
                        <w:sz w:val="21"/>
                        <w:szCs w:val="21"/>
                      </w:rPr>
                      <m:t>)</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r</m:t>
                    </m:r>
                  </m:e>
                  <m:sup>
                    <m:r>
                      <w:rPr>
                        <w:rFonts w:ascii="Times New Roman" w:eastAsia="宋体" w:hAnsi="Times New Roman" w:cs="Cambria Math"/>
                        <w:sz w:val="21"/>
                        <w:szCs w:val="21"/>
                      </w:rPr>
                      <m:t>2</m:t>
                    </m:r>
                  </m:sup>
                </m:sSup>
              </m:e>
              <m:e>
                <m:sSup>
                  <m:e>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m:t>
                    </m:r>
                    <m:r>
                      <w:rPr>
                        <w:rFonts w:ascii="Times New Roman" w:eastAsia="宋体" w:hAnsi="Times New Roman" w:cs="Cambria Math"/>
                        <w:sz w:val="21"/>
                        <w:szCs w:val="21"/>
                      </w:rPr>
                      <m:t>5</m:t>
                    </m:r>
                    <m:r>
                      <w:rPr>
                        <w:rFonts w:ascii="Times New Roman" w:eastAsia="宋体" w:hAnsi="Times New Roman" w:cs="Cambria Math"/>
                        <w:sz w:val="21"/>
                        <w:szCs w:val="21"/>
                      </w:rPr>
                      <m:t>−</m:t>
                    </m:r>
                    <m:r>
                      <w:rPr>
                        <w:rFonts w:ascii="Times New Roman" w:eastAsia="宋体" w:hAnsi="Times New Roman" w:cs="Cambria Math"/>
                        <w:sz w:val="21"/>
                        <w:szCs w:val="21"/>
                      </w:rPr>
                      <m:t>b</m:t>
                    </m:r>
                    <m:r>
                      <w:rPr>
                        <w:rFonts w:ascii="Times New Roman" w:eastAsia="宋体" w:hAnsi="Times New Roman" w:cs="Cambria Math"/>
                        <w:sz w:val="21"/>
                        <w:szCs w:val="21"/>
                      </w:rPr>
                      <m:t>)</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r</m:t>
                    </m:r>
                  </m:e>
                  <m:sup>
                    <m:r>
                      <w:rPr>
                        <w:rFonts w:ascii="Times New Roman" w:eastAsia="宋体" w:hAnsi="Times New Roman" w:cs="Cambria Math"/>
                        <w:sz w:val="21"/>
                        <w:szCs w:val="21"/>
                      </w:rPr>
                      <m:t>2</m:t>
                    </m:r>
                  </m:sup>
                </m:sSup>
              </m:e>
              <m:e>
                <m:r>
                  <w:rPr>
                    <w:rFonts w:ascii="Times New Roman" w:eastAsia="宋体" w:hAnsi="Times New Roman" w:cs="Cambria Math"/>
                    <w:sz w:val="21"/>
                    <w:szCs w:val="21"/>
                  </w:rPr>
                  <m:t>2</m:t>
                </m:r>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7</m:t>
                </m:r>
                <m:r>
                  <w:rPr>
                    <w:rFonts w:ascii="Times New Roman" w:eastAsia="宋体" w:hAnsi="Times New Roman" w:cs="Cambria Math"/>
                    <w:sz w:val="21"/>
                    <w:szCs w:val="21"/>
                  </w:rPr>
                  <m:t>b</m:t>
                </m:r>
                <m:r>
                  <w:rPr>
                    <w:rFonts w:ascii="Times New Roman" w:eastAsia="宋体" w:hAnsi="Times New Roman" w:cs="Cambria Math"/>
                    <w:sz w:val="21"/>
                    <w:szCs w:val="21"/>
                  </w:rPr>
                  <m:t>+</m:t>
                </m:r>
                <m:r>
                  <w:rPr>
                    <w:rFonts w:ascii="Times New Roman" w:eastAsia="宋体" w:hAnsi="Times New Roman" w:cs="Cambria Math"/>
                    <w:sz w:val="21"/>
                    <w:szCs w:val="21"/>
                  </w:rPr>
                  <m:t>8</m:t>
                </m:r>
                <m:r>
                  <w:rPr>
                    <w:rFonts w:ascii="Times New Roman" w:eastAsia="宋体" w:hAnsi="Times New Roman" w:cs="Cambria Math"/>
                    <w:sz w:val="21"/>
                    <w:szCs w:val="21"/>
                  </w:rPr>
                  <m:t>=</m:t>
                </m:r>
                <m:r>
                  <w:rPr>
                    <w:rFonts w:ascii="Times New Roman" w:eastAsia="宋体" w:hAnsi="Times New Roman" w:cs="Cambria Math"/>
                    <w:sz w:val="21"/>
                    <w:szCs w:val="21"/>
                  </w:rPr>
                  <m:t>0</m:t>
                </m:r>
              </m:e>
            </m:eqArr>
          </m:e>
        </m:d>
      </m:oMath>
      <w:r>
        <w:rPr>
          <w:rFonts w:ascii="Times New Roman" w:hAnsi="Times New Roman" w:eastAsia="宋体" w:cs="Times New Roman"/>
          <w:sz w:val="18"/>
          <w:szCs w:val="18"/>
        </w:rPr>
        <w:t>解得</w:t>
      </w:r>
      <m:oMath>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3</m:t>
        </m:r>
      </m:oMath>
      <w:r>
        <w:rPr>
          <w:rFonts w:ascii="Times New Roman" w:hAnsi="Times New Roman" w:eastAsia="宋体" w:cs="Times New Roman"/>
          <w:sz w:val="18"/>
          <w:szCs w:val="18"/>
        </w:rPr>
        <w:t>，</w:t>
      </w:r>
      <m:oMath>
        <m:r>
          <w:rPr>
            <w:rFonts w:ascii="Times New Roman" w:eastAsia="宋体" w:hAnsi="Times New Roman" w:cs="Cambria Math"/>
            <w:sz w:val="21"/>
            <w:szCs w:val="21"/>
          </w:rPr>
          <m:t>b</m:t>
        </m:r>
        <m:r>
          <w:rPr>
            <w:rFonts w:ascii="Times New Roman" w:eastAsia="宋体" w:hAnsi="Times New Roman" w:cs="Cambria Math"/>
            <w:sz w:val="21"/>
            <w:szCs w:val="21"/>
          </w:rPr>
          <m:t>=</m:t>
        </m:r>
        <m:r>
          <w:rPr>
            <w:rFonts w:ascii="Times New Roman" w:eastAsia="宋体" w:hAnsi="Times New Roman" w:cs="Cambria Math"/>
            <w:sz w:val="21"/>
            <w:szCs w:val="21"/>
          </w:rPr>
          <m:t>2</m:t>
        </m:r>
      </m:oMath>
      <w:r>
        <w:rPr>
          <w:rFonts w:ascii="Times New Roman" w:hAnsi="Times New Roman" w:eastAsia="宋体" w:cs="Times New Roman"/>
          <w:sz w:val="18"/>
          <w:szCs w:val="18"/>
        </w:rPr>
        <w:t>，</w:t>
      </w:r>
      <m:oMath>
        <m:sSup>
          <m:e>
            <m:r>
              <w:rPr>
                <w:rFonts w:ascii="Times New Roman" w:eastAsia="宋体" w:hAnsi="Times New Roman" w:cs="Cambria Math"/>
                <w:sz w:val="21"/>
                <w:szCs w:val="21"/>
              </w:rPr>
              <m:t>r</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13</m:t>
        </m:r>
      </m:oMath>
      <w:r>
        <w:rPr>
          <w:rFonts w:ascii="Times New Roman" w:hAnsi="Times New Roman" w:eastAsia="宋体" w:cs="Times New Roman"/>
          <w:sz w:val="18"/>
          <w:szCs w:val="18"/>
        </w:rPr>
        <w:t>，</w:t>
      </w:r>
      <w:r>
        <w:rPr>
          <w:rFonts w:ascii="Times New Roman" w:hAnsi="Times New Roman" w:eastAsia="宋体" w:cs="Times New Roman"/>
          <w:sz w:val="18"/>
          <w:szCs w:val="18"/>
        </w:rPr>
        <w:t>所以所求圆的方程是</w:t>
      </w:r>
      <m:oMath>
        <m:sSup>
          <m:e>
            <m:r>
              <w:rPr>
                <w:rFonts w:ascii="Times New Roman" w:eastAsia="宋体" w:hAnsi="Times New Roman" w:cs="Cambria Math"/>
                <w:sz w:val="21"/>
                <w:szCs w:val="21"/>
              </w:rPr>
              <m:t>(</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3</m:t>
            </m:r>
            <m:r>
              <w:rPr>
                <w:rFonts w:ascii="Times New Roman" w:eastAsia="宋体" w:hAnsi="Times New Roman" w:cs="Cambria Math"/>
                <w:sz w:val="21"/>
                <w:szCs w:val="21"/>
              </w:rPr>
              <m:t>)</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13</m:t>
        </m:r>
      </m:oMath>
      <w:r>
        <w:rPr>
          <w:rFonts w:ascii="Times New Roman" w:hAnsi="Times New Roman" w:eastAsia="宋体" w:cs="Times New Roman"/>
          <w:sz w:val="18"/>
          <w:szCs w:val="18"/>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18"/>
          <w:szCs w:val="18"/>
        </w:rPr>
        <w:spacing w:before="0" w:after="0" w:line="280" w:lineRule="atLeast"/>
        <w:jc w:val="left"/>
      </w:pPr>
      <w:r>
        <w:rPr>
          <w:rFonts w:ascii="Times New Roman" w:hAnsi="Times New Roman" w:eastAsia="宋体" w:cs="Times New Roman"/>
          <w:sz w:val="18"/>
          <w:szCs w:val="18"/>
        </w:rPr>
        <w:t>选②条件</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18"/>
          <w:szCs w:val="18"/>
        </w:rPr>
        <w:spacing w:before="0" w:after="0" w:line="280" w:lineRule="atLeast"/>
        <w:jc w:val="left"/>
      </w:pPr>
      <w:r>
        <w:rPr>
          <w:rFonts w:ascii="Times New Roman" w:hAnsi="Times New Roman" w:eastAsia="宋体" w:cs="Times New Roman"/>
          <w:sz w:val="18"/>
          <w:szCs w:val="18"/>
        </w:rPr>
        <w:t>设圆</w:t>
      </w:r>
      <w:r>
        <w:rPr>
          <w:rFonts w:ascii="Times New Roman" w:hAnsi="Times New Roman" w:eastAsia="宋体" w:cs="Times New Roman"/>
          <w:i/>
          <w:sz w:val="18"/>
          <w:szCs w:val="18"/>
        </w:rPr>
        <w:t>C</w:t>
      </w:r>
      <w:r>
        <w:rPr>
          <w:rFonts w:ascii="Times New Roman" w:hAnsi="Times New Roman" w:eastAsia="宋体" w:cs="Times New Roman"/>
          <w:sz w:val="18"/>
          <w:szCs w:val="18"/>
        </w:rPr>
        <w:t>的方程为</w:t>
      </w:r>
      <m:oMath>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D</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E</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F</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eastAsia="宋体" w:cs="Times New Roman"/>
          <w:sz w:val="18"/>
          <w:szCs w:val="18"/>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18"/>
          <w:szCs w:val="18"/>
        </w:rPr>
        <w:spacing w:before="0" w:after="0" w:line="280" w:lineRule="atLeast"/>
        <w:jc w:val="left"/>
      </w:pPr>
      <w:r>
        <w:rPr>
          <w:rFonts w:ascii="Times New Roman" w:hAnsi="Times New Roman" w:eastAsia="宋体" w:cs="Times New Roman"/>
          <w:sz w:val="18"/>
          <w:szCs w:val="18"/>
        </w:rPr>
        <w:t>因为圆</w:t>
      </w:r>
      <w:r>
        <w:rPr>
          <w:rFonts w:ascii="Times New Roman" w:hAnsi="Times New Roman" w:eastAsia="宋体" w:cs="Times New Roman"/>
          <w:i/>
          <w:sz w:val="18"/>
          <w:szCs w:val="18"/>
        </w:rPr>
        <w:t>C</w:t>
      </w:r>
      <w:r>
        <w:rPr>
          <w:rFonts w:ascii="Times New Roman" w:hAnsi="Times New Roman" w:eastAsia="宋体" w:cs="Times New Roman"/>
          <w:sz w:val="18"/>
          <w:szCs w:val="18"/>
        </w:rPr>
        <w:t>过点</w:t>
      </w:r>
      <w:r>
        <w:rPr>
          <w:rFonts w:ascii="Times New Roman" w:hAnsi="Times New Roman" w:eastAsia="宋体" w:cs="Times New Roman"/>
          <w:i/>
          <w:sz w:val="18"/>
          <w:szCs w:val="18"/>
        </w:rPr>
        <w:t>A</w:t>
      </w:r>
      <w:r>
        <w:rPr>
          <w:rFonts w:ascii="Times New Roman" w:hAnsi="Times New Roman" w:eastAsia="宋体" w:cs="Times New Roman"/>
          <w:sz w:val="18"/>
          <w:szCs w:val="18"/>
        </w:rPr>
        <w:t>，</w:t>
      </w:r>
      <w:r>
        <w:rPr>
          <w:rFonts w:ascii="Times New Roman" w:hAnsi="Times New Roman" w:eastAsia="宋体" w:cs="Times New Roman"/>
          <w:i/>
          <w:sz w:val="18"/>
          <w:szCs w:val="18"/>
        </w:rPr>
        <w:t>B</w:t>
      </w:r>
      <w:r>
        <w:rPr>
          <w:rFonts w:ascii="Times New Roman" w:hAnsi="Times New Roman" w:eastAsia="宋体" w:cs="Times New Roman"/>
          <w:sz w:val="18"/>
          <w:szCs w:val="18"/>
        </w:rPr>
        <w:t>，</w:t>
      </w:r>
      <w:r>
        <w:rPr>
          <w:rFonts w:ascii="Times New Roman" w:hAnsi="Times New Roman" w:eastAsia="宋体" w:cs="Times New Roman"/>
          <w:i/>
          <w:sz w:val="18"/>
          <w:szCs w:val="18"/>
        </w:rPr>
        <w:t>C</w:t>
      </w:r>
      <w:r>
        <w:rPr>
          <w:rFonts w:ascii="Times New Roman" w:hAnsi="Times New Roman" w:eastAsia="宋体" w:cs="Times New Roman"/>
          <w:sz w:val="18"/>
          <w:szCs w:val="18"/>
        </w:rPr>
        <w:t>，所以有</w:t>
      </w:r>
      <m:oMath>
        <m:d>
          <m:dPr>
            <m:begChr m:val="{"/>
            <m:endChr m:val=" "/>
            <m:sepChr m:val=","/>
          </m:dPr>
          <m:e>
            <m:eqArr>
              <m:e>
                <m:sSup>
                  <m:e>
                    <m:r>
                      <w:rPr>
                        <w:rFonts w:ascii="Times New Roman" w:eastAsia="宋体" w:hAnsi="Times New Roman" w:cs="Cambria Math"/>
                        <w:sz w:val="21"/>
                        <w:szCs w:val="21"/>
                      </w:rPr>
                      <m:t>6</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0</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6</m:t>
                </m:r>
                <m:r>
                  <w:rPr>
                    <w:rFonts w:ascii="Times New Roman" w:eastAsia="宋体" w:hAnsi="Times New Roman" w:cs="Cambria Math"/>
                    <w:sz w:val="21"/>
                    <w:szCs w:val="21"/>
                  </w:rPr>
                  <m:t>⋅</m:t>
                </m:r>
                <m:r>
                  <m:rPr>
                    <m:nor/>
                  </m:rPr>
                  <w:rPr>
                    <w:rFonts w:ascii="Times New Roman" w:eastAsia="宋体" w:hAnsi="Times New Roman" w:cs="Cambria Math"/>
                    <w:sz w:val="21"/>
                    <w:szCs w:val="21"/>
                  </w:rPr>
                  <m:t>D</m:t>
                </m:r>
                <m:r>
                  <w:rPr>
                    <w:rFonts w:ascii="Times New Roman" w:eastAsia="宋体" w:hAnsi="Times New Roman" w:cs="Cambria Math"/>
                    <w:sz w:val="21"/>
                    <w:szCs w:val="21"/>
                  </w:rPr>
                  <m:t>+</m:t>
                </m:r>
                <m:r>
                  <w:rPr>
                    <w:rFonts w:ascii="Times New Roman" w:eastAsia="宋体" w:hAnsi="Times New Roman" w:cs="Cambria Math"/>
                    <w:sz w:val="21"/>
                    <w:szCs w:val="21"/>
                  </w:rPr>
                  <m:t>0</m:t>
                </m:r>
                <m:r>
                  <w:rPr>
                    <w:rFonts w:ascii="Times New Roman" w:eastAsia="宋体" w:hAnsi="Times New Roman" w:cs="Cambria Math"/>
                    <w:sz w:val="21"/>
                    <w:szCs w:val="21"/>
                  </w:rPr>
                  <m:t>⋅</m:t>
                </m:r>
                <m:r>
                  <w:rPr>
                    <w:rFonts w:ascii="Times New Roman" w:eastAsia="宋体" w:hAnsi="Times New Roman" w:cs="Cambria Math"/>
                    <w:sz w:val="21"/>
                    <w:szCs w:val="21"/>
                  </w:rPr>
                  <m:t>E</m:t>
                </m:r>
                <m:r>
                  <w:rPr>
                    <w:rFonts w:ascii="Times New Roman" w:eastAsia="宋体" w:hAnsi="Times New Roman" w:cs="Cambria Math"/>
                    <w:sz w:val="21"/>
                    <w:szCs w:val="21"/>
                  </w:rPr>
                  <m:t>+</m:t>
                </m:r>
                <m:r>
                  <w:rPr>
                    <w:rFonts w:ascii="Times New Roman" w:eastAsia="宋体" w:hAnsi="Times New Roman" w:cs="Cambria Math"/>
                    <w:sz w:val="21"/>
                    <w:szCs w:val="21"/>
                  </w:rPr>
                  <m:t>F</m:t>
                </m:r>
                <m:r>
                  <w:rPr>
                    <w:rFonts w:ascii="Times New Roman" w:eastAsia="宋体" w:hAnsi="Times New Roman" w:cs="Cambria Math"/>
                    <w:sz w:val="21"/>
                    <w:szCs w:val="21"/>
                  </w:rPr>
                  <m:t>=</m:t>
                </m:r>
                <m:r>
                  <w:rPr>
                    <w:rFonts w:ascii="Times New Roman" w:eastAsia="宋体" w:hAnsi="Times New Roman" w:cs="Cambria Math"/>
                    <w:sz w:val="21"/>
                    <w:szCs w:val="21"/>
                  </w:rPr>
                  <m:t>0</m:t>
                </m:r>
              </m:e>
              <m:e>
                <m:sSup>
                  <m:e>
                    <m:r>
                      <w:rPr>
                        <w:rFonts w:ascii="Times New Roman" w:eastAsia="宋体" w:hAnsi="Times New Roman" w:cs="Cambria Math"/>
                        <w:sz w:val="21"/>
                        <w:szCs w:val="21"/>
                      </w:rPr>
                      <m:t>1</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5</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m:rPr>
                    <m:nor/>
                  </m:rPr>
                  <w:rPr>
                    <w:rFonts w:ascii="Times New Roman" w:eastAsia="宋体" w:hAnsi="Times New Roman" w:cs="Cambria Math"/>
                    <w:sz w:val="21"/>
                    <w:szCs w:val="21"/>
                  </w:rPr>
                  <m:t>D</m:t>
                </m:r>
                <m:r>
                  <w:rPr>
                    <w:rFonts w:ascii="Times New Roman" w:eastAsia="宋体" w:hAnsi="Times New Roman" w:cs="Cambria Math"/>
                    <w:sz w:val="21"/>
                    <w:szCs w:val="21"/>
                  </w:rPr>
                  <m:t>+</m:t>
                </m:r>
                <m:r>
                  <w:rPr>
                    <w:rFonts w:ascii="Times New Roman" w:eastAsia="宋体" w:hAnsi="Times New Roman" w:cs="Cambria Math"/>
                    <w:sz w:val="21"/>
                    <w:szCs w:val="21"/>
                  </w:rPr>
                  <m:t>5</m:t>
                </m:r>
                <m:r>
                  <w:rPr>
                    <w:rFonts w:ascii="Times New Roman" w:eastAsia="宋体" w:hAnsi="Times New Roman" w:cs="Cambria Math"/>
                    <w:sz w:val="21"/>
                    <w:szCs w:val="21"/>
                  </w:rPr>
                  <m:t>⋅</m:t>
                </m:r>
                <m:r>
                  <w:rPr>
                    <w:rFonts w:ascii="Times New Roman" w:eastAsia="宋体" w:hAnsi="Times New Roman" w:cs="Cambria Math"/>
                    <w:sz w:val="21"/>
                    <w:szCs w:val="21"/>
                  </w:rPr>
                  <m:t>E</m:t>
                </m:r>
                <m:r>
                  <w:rPr>
                    <w:rFonts w:ascii="Times New Roman" w:eastAsia="宋体" w:hAnsi="Times New Roman" w:cs="Cambria Math"/>
                    <w:sz w:val="21"/>
                    <w:szCs w:val="21"/>
                  </w:rPr>
                  <m:t>+</m:t>
                </m:r>
                <m:r>
                  <w:rPr>
                    <w:rFonts w:ascii="Times New Roman" w:eastAsia="宋体" w:hAnsi="Times New Roman" w:cs="Cambria Math"/>
                    <w:sz w:val="21"/>
                    <w:szCs w:val="21"/>
                  </w:rPr>
                  <m:t>F</m:t>
                </m:r>
                <m:r>
                  <w:rPr>
                    <w:rFonts w:ascii="Times New Roman" w:eastAsia="宋体" w:hAnsi="Times New Roman" w:cs="Cambria Math"/>
                    <w:sz w:val="21"/>
                    <w:szCs w:val="21"/>
                  </w:rPr>
                  <m:t>=</m:t>
                </m:r>
                <m:r>
                  <w:rPr>
                    <w:rFonts w:ascii="Times New Roman" w:eastAsia="宋体" w:hAnsi="Times New Roman" w:cs="Cambria Math"/>
                    <w:sz w:val="21"/>
                    <w:szCs w:val="21"/>
                  </w:rPr>
                  <m:t>0</m:t>
                </m:r>
              </m:e>
              <m:e>
                <m:sSup>
                  <m:e>
                    <m:r>
                      <w:rPr>
                        <w:rFonts w:ascii="Times New Roman" w:eastAsia="宋体" w:hAnsi="Times New Roman" w:cs="Cambria Math"/>
                        <w:sz w:val="21"/>
                        <w:szCs w:val="21"/>
                      </w:rPr>
                      <m:t>5</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5</m:t>
                </m:r>
                <m:r>
                  <w:rPr>
                    <w:rFonts w:ascii="Times New Roman" w:eastAsia="宋体" w:hAnsi="Times New Roman" w:cs="Cambria Math"/>
                    <w:sz w:val="21"/>
                    <w:szCs w:val="21"/>
                  </w:rPr>
                  <m:t>⋅</m:t>
                </m:r>
                <m:r>
                  <m:rPr>
                    <m:nor/>
                  </m:rPr>
                  <w:rPr>
                    <w:rFonts w:ascii="Times New Roman" w:eastAsia="宋体" w:hAnsi="Times New Roman" w:cs="Cambria Math"/>
                    <w:sz w:val="21"/>
                    <w:szCs w:val="21"/>
                  </w:rPr>
                  <m:t>D</m:t>
                </m:r>
                <m:r>
                  <w:rPr>
                    <w:rFonts w:ascii="Times New Roman" w:eastAsia="宋体" w:hAnsi="Times New Roman" w:cs="Cambria Math"/>
                    <w:sz w:val="21"/>
                    <w:szCs w:val="21"/>
                  </w:rPr>
                  <m:t>+</m:t>
                </m:r>
                <m:sSup>
                  <m:e>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E</m:t>
                </m:r>
                <m:r>
                  <w:rPr>
                    <w:rFonts w:ascii="Times New Roman" w:eastAsia="宋体" w:hAnsi="Times New Roman" w:cs="Cambria Math"/>
                    <w:sz w:val="21"/>
                    <w:szCs w:val="21"/>
                  </w:rPr>
                  <m:t>+</m:t>
                </m:r>
                <m:r>
                  <w:rPr>
                    <w:rFonts w:ascii="Times New Roman" w:eastAsia="宋体" w:hAnsi="Times New Roman" w:cs="Cambria Math"/>
                    <w:sz w:val="21"/>
                    <w:szCs w:val="21"/>
                  </w:rPr>
                  <m:t>F</m:t>
                </m:r>
                <m:r>
                  <w:rPr>
                    <w:rFonts w:ascii="Times New Roman" w:eastAsia="宋体" w:hAnsi="Times New Roman" w:cs="Cambria Math"/>
                    <w:sz w:val="21"/>
                    <w:szCs w:val="21"/>
                  </w:rPr>
                  <m:t>=</m:t>
                </m:r>
                <m:r>
                  <w:rPr>
                    <w:rFonts w:ascii="Times New Roman" w:eastAsia="宋体" w:hAnsi="Times New Roman" w:cs="Cambria Math"/>
                    <w:sz w:val="21"/>
                    <w:szCs w:val="21"/>
                  </w:rPr>
                  <m:t>0</m:t>
                </m:r>
              </m:e>
            </m:eqArr>
          </m:e>
        </m:d>
      </m:oMath>
      <w:r>
        <w:rPr>
          <w:rFonts w:ascii="Times New Roman" w:hAnsi="Times New Roman" w:eastAsia="宋体" w:cs="Times New Roman"/>
          <w:sz w:val="18"/>
          <w:szCs w:val="18"/>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18"/>
          <w:szCs w:val="18"/>
        </w:rPr>
        <w:spacing w:before="0" w:after="0" w:line="280" w:lineRule="atLeast"/>
        <w:jc w:val="left"/>
      </w:pPr>
      <w:r>
        <w:rPr>
          <w:rFonts w:ascii="Times New Roman" w:hAnsi="Times New Roman" w:eastAsia="宋体" w:cs="Times New Roman"/>
          <w:sz w:val="18"/>
          <w:szCs w:val="18"/>
        </w:rPr>
        <w:t>解得</w:t>
      </w:r>
      <m:oMath>
        <m:r>
          <w:rPr>
            <w:rFonts w:ascii="Times New Roman" w:eastAsia="宋体" w:hAnsi="Times New Roman" w:cs="Cambria Math"/>
            <w:sz w:val="21"/>
            <w:szCs w:val="21"/>
          </w:rPr>
          <m:t>D</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6</m:t>
        </m:r>
      </m:oMath>
      <w:r>
        <w:rPr>
          <w:rFonts w:ascii="Times New Roman" w:hAnsi="Times New Roman" w:eastAsia="宋体" w:cs="Times New Roman"/>
          <w:sz w:val="18"/>
          <w:szCs w:val="18"/>
        </w:rPr>
        <w:t>，</w:t>
      </w:r>
      <m:oMath>
        <m:r>
          <w:rPr>
            <w:rFonts w:ascii="Times New Roman" w:eastAsia="宋体" w:hAnsi="Times New Roman" w:cs="Cambria Math"/>
            <w:sz w:val="21"/>
            <w:szCs w:val="21"/>
          </w:rPr>
          <m:t>E</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4</m:t>
        </m:r>
      </m:oMath>
      <w:r>
        <w:rPr>
          <w:rFonts w:ascii="Times New Roman" w:hAnsi="Times New Roman" w:eastAsia="宋体" w:cs="Times New Roman"/>
          <w:sz w:val="18"/>
          <w:szCs w:val="18"/>
        </w:rPr>
        <w:t>，</w:t>
      </w:r>
      <m:oMath>
        <m:r>
          <w:rPr>
            <w:rFonts w:ascii="Times New Roman" w:eastAsia="宋体" w:hAnsi="Times New Roman" w:cs="Cambria Math"/>
            <w:sz w:val="21"/>
            <w:szCs w:val="21"/>
          </w:rPr>
          <m:t>F</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eastAsia="宋体" w:cs="Times New Roman"/>
          <w:sz w:val="18"/>
          <w:szCs w:val="18"/>
        </w:rPr>
        <w:t>，所以圆</w:t>
      </w:r>
      <w:r>
        <w:rPr>
          <w:rFonts w:ascii="Times New Roman" w:hAnsi="Times New Roman" w:eastAsia="宋体" w:cs="Times New Roman"/>
          <w:i/>
          <w:sz w:val="18"/>
          <w:szCs w:val="18"/>
        </w:rPr>
        <w:t>C</w:t>
      </w:r>
      <w:r>
        <w:rPr>
          <w:rFonts w:ascii="Times New Roman" w:hAnsi="Times New Roman" w:eastAsia="宋体" w:cs="Times New Roman"/>
          <w:sz w:val="18"/>
          <w:szCs w:val="18"/>
        </w:rPr>
        <w:t>的方程是</w:t>
      </w:r>
      <m:oMath>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6</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eastAsia="宋体" w:cs="Times New Roman"/>
          <w:sz w:val="18"/>
          <w:szCs w:val="18"/>
        </w:rPr>
        <w:t>.</w:t>
      </w:r>
      <w:r>
        <w:rPr>
          <w:rFonts w:ascii="Times New Roman" w:hAnsi="Times New Roman" w:eastAsia="宋体" w:cs="Times New Roman"/>
          <w:sz w:val="18"/>
          <w:szCs w:val="18"/>
        </w:rPr>
        <w:t>即</w:t>
      </w:r>
      <m:oMath>
        <m:sSup>
          <m:e>
            <m:r>
              <w:rPr>
                <w:rFonts w:ascii="Times New Roman" w:eastAsia="宋体" w:hAnsi="Times New Roman" w:cs="Cambria Math"/>
                <w:sz w:val="21"/>
                <w:szCs w:val="21"/>
              </w:rPr>
              <m:t>(</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3</m:t>
            </m:r>
            <m:r>
              <w:rPr>
                <w:rFonts w:ascii="Times New Roman" w:eastAsia="宋体" w:hAnsi="Times New Roman" w:cs="Cambria Math"/>
                <w:sz w:val="21"/>
                <w:szCs w:val="21"/>
              </w:rPr>
              <m:t>)</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13</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18"/>
          <w:szCs w:val="18"/>
        </w:rPr>
        <w:spacing w:before="0" w:after="0" w:line="280" w:lineRule="atLeast"/>
        <w:jc w:val="left"/>
      </w:pPr>
      <w:r>
        <w:rPr>
          <w:rFonts w:ascii="Times New Roman" w:hAnsi="Times New Roman" w:eastAsia="宋体" w:cs="Times New Roman"/>
          <w:sz w:val="18"/>
          <w:szCs w:val="18"/>
        </w:rPr>
        <w:t>选③条件</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18"/>
          <w:szCs w:val="18"/>
        </w:rPr>
        <w:spacing w:before="0" w:after="0" w:line="280" w:lineRule="atLeast"/>
        <w:jc w:val="left"/>
      </w:pPr>
      <w:r>
        <w:rPr>
          <w:rFonts w:ascii="Times New Roman" w:hAnsi="Times New Roman" w:eastAsia="宋体" w:cs="Times New Roman"/>
          <w:sz w:val="18"/>
          <w:szCs w:val="18"/>
        </w:rPr>
        <w:t>因为圆</w:t>
      </w:r>
      <w:r>
        <w:rPr>
          <w:rFonts w:ascii="Times New Roman" w:hAnsi="Times New Roman" w:eastAsia="宋体" w:cs="Times New Roman"/>
          <w:i/>
          <w:sz w:val="18"/>
          <w:szCs w:val="18"/>
        </w:rPr>
        <w:t>C</w:t>
      </w:r>
      <w:r>
        <w:rPr>
          <w:rFonts w:ascii="Times New Roman" w:hAnsi="Times New Roman" w:eastAsia="宋体" w:cs="Times New Roman"/>
          <w:sz w:val="18"/>
          <w:szCs w:val="18"/>
        </w:rPr>
        <w:t>过直线</w:t>
      </w:r>
      <m:oMath>
        <m:r>
          <w:rPr>
            <w:rFonts w:ascii="Times New Roman" w:eastAsia="宋体" w:hAnsi="Times New Roman" w:cs="Cambria Math"/>
            <w:sz w:val="21"/>
            <w:szCs w:val="21"/>
          </w:rPr>
          <m:t>3</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5</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8</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eastAsia="宋体" w:cs="Times New Roman"/>
          <w:sz w:val="18"/>
          <w:szCs w:val="18"/>
        </w:rPr>
        <w:t>和圆</w:t>
      </w:r>
      <m:oMath>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6</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16</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eastAsia="宋体" w:cs="Times New Roman"/>
          <w:sz w:val="18"/>
          <w:szCs w:val="18"/>
        </w:rPr>
        <w:t>的交点，所以设圆</w:t>
      </w:r>
      <w:r>
        <w:rPr>
          <w:rFonts w:ascii="Times New Roman" w:hAnsi="Times New Roman" w:eastAsia="宋体" w:cs="Times New Roman"/>
          <w:i/>
          <w:sz w:val="18"/>
          <w:szCs w:val="18"/>
        </w:rPr>
        <w:t>C</w:t>
      </w:r>
      <w:r>
        <w:rPr>
          <w:rFonts w:ascii="Times New Roman" w:hAnsi="Times New Roman" w:eastAsia="宋体" w:cs="Times New Roman"/>
          <w:sz w:val="18"/>
          <w:szCs w:val="18"/>
        </w:rPr>
        <w:t>的方程为</w:t>
      </w:r>
      <w:r>
        <w:rPr>
          <w:rFonts w:ascii="Times New Roman" w:hAnsi="Times New Roman" w:eastAsia="宋体" w:cs="Times New Roman"/>
          <w:sz w:val="18"/>
          <w:szCs w:val="18"/>
        </w:rPr>
        <w:t xml:space="preserve">；</w:t>
      </w:r>
      <m:oMath>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6</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16</m:t>
        </m:r>
        <m:r>
          <w:rPr>
            <w:rFonts w:ascii="Times New Roman" w:eastAsia="宋体" w:hAnsi="Times New Roman" w:cs="Cambria Math"/>
            <w:sz w:val="21"/>
            <w:szCs w:val="21"/>
          </w:rPr>
          <m:t>+</m:t>
        </m:r>
        <m:r>
          <w:rPr>
            <w:rFonts w:ascii="Times New Roman" w:eastAsia="宋体" w:hAnsi="Times New Roman" w:cs="Cambria Math"/>
            <w:sz w:val="21"/>
            <w:szCs w:val="21"/>
          </w:rPr>
          <m:t>λ</m:t>
        </m:r>
        <m:r>
          <w:rPr>
            <w:rFonts w:ascii="Times New Roman" w:eastAsia="宋体" w:hAnsi="Times New Roman" w:cs="Cambria Math"/>
            <w:sz w:val="21"/>
            <w:szCs w:val="21"/>
          </w:rPr>
          <m:t>(</m:t>
        </m:r>
        <m:r>
          <w:rPr>
            <w:rFonts w:ascii="Times New Roman" w:eastAsia="宋体" w:hAnsi="Times New Roman" w:cs="Cambria Math"/>
            <w:sz w:val="21"/>
            <w:szCs w:val="21"/>
          </w:rPr>
          <m:t>3</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5</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8</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eastAsia="宋体" w:cs="Times New Roman"/>
          <w:sz w:val="18"/>
          <w:szCs w:val="18"/>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18"/>
          <w:szCs w:val="18"/>
        </w:rPr>
        <w:spacing w:before="0" w:after="0" w:line="280" w:lineRule="atLeast"/>
        <w:jc w:val="left"/>
      </w:pPr>
      <w:r>
        <w:rPr>
          <w:rFonts w:ascii="Times New Roman" w:hAnsi="Times New Roman" w:eastAsia="宋体" w:cs="Times New Roman"/>
          <w:sz w:val="18"/>
          <w:szCs w:val="18"/>
        </w:rPr>
        <w:t>因为圆</w:t>
      </w:r>
      <w:r>
        <w:rPr>
          <w:rFonts w:ascii="Times New Roman" w:hAnsi="Times New Roman" w:eastAsia="宋体" w:cs="Times New Roman"/>
          <w:i/>
          <w:sz w:val="18"/>
          <w:szCs w:val="18"/>
        </w:rPr>
        <w:t>C</w:t>
      </w:r>
      <w:r>
        <w:rPr>
          <w:rFonts w:ascii="Times New Roman" w:hAnsi="Times New Roman" w:eastAsia="宋体" w:cs="Times New Roman"/>
          <w:sz w:val="18"/>
          <w:szCs w:val="18"/>
        </w:rPr>
        <w:t>过点</w:t>
      </w:r>
      <w:r>
        <w:rPr>
          <w:rFonts w:ascii="Times New Roman" w:hAnsi="Times New Roman" w:eastAsia="宋体" w:cs="Times New Roman"/>
          <w:i/>
          <w:sz w:val="18"/>
          <w:szCs w:val="18"/>
        </w:rPr>
        <w:t>A</w:t>
      </w:r>
      <w:r>
        <w:rPr>
          <w:rFonts w:ascii="Times New Roman" w:hAnsi="Times New Roman" w:eastAsia="宋体" w:cs="Times New Roman"/>
          <w:sz w:val="18"/>
          <w:szCs w:val="18"/>
        </w:rPr>
        <w:t>（6，0），将点</w:t>
      </w:r>
      <w:r>
        <w:rPr>
          <w:rFonts w:ascii="Times New Roman" w:hAnsi="Times New Roman" w:eastAsia="宋体" w:cs="Times New Roman"/>
          <w:i/>
          <w:sz w:val="18"/>
          <w:szCs w:val="18"/>
        </w:rPr>
        <w:t>A</w:t>
      </w:r>
      <w:r>
        <w:rPr>
          <w:rFonts w:ascii="Times New Roman" w:hAnsi="Times New Roman" w:eastAsia="宋体" w:cs="Times New Roman"/>
          <w:sz w:val="18"/>
          <w:szCs w:val="18"/>
        </w:rPr>
        <w:t>的坐标代入方程，解得</w:t>
      </w:r>
      <m:oMath>
        <m:r>
          <w:rPr>
            <w:rFonts w:ascii="Times New Roman" w:eastAsia="宋体" w:hAnsi="Times New Roman" w:cs="Cambria Math"/>
            <w:sz w:val="21"/>
            <w:szCs w:val="21"/>
          </w:rPr>
          <m:t>λ</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2</m:t>
        </m:r>
      </m:oMath>
      <w:r>
        <w:rPr>
          <w:rFonts w:ascii="Times New Roman" w:hAnsi="Times New Roman" w:eastAsia="宋体" w:cs="Times New Roman"/>
          <w:sz w:val="18"/>
          <w:szCs w:val="18"/>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18"/>
          <w:szCs w:val="18"/>
        </w:rPr>
        <w:spacing w:before="0" w:after="0" w:line="280" w:lineRule="atLeast"/>
        <w:jc w:val="left"/>
      </w:pPr>
      <w:r>
        <w:rPr>
          <w:rFonts w:ascii="Times New Roman" w:hAnsi="Times New Roman" w:eastAsia="宋体" w:cs="Times New Roman"/>
          <w:sz w:val="18"/>
          <w:szCs w:val="18"/>
        </w:rPr>
        <w:t>所以圆</w:t>
      </w:r>
      <w:r>
        <w:rPr>
          <w:rFonts w:ascii="Times New Roman" w:hAnsi="Times New Roman" w:eastAsia="宋体" w:cs="Times New Roman"/>
          <w:i/>
          <w:sz w:val="18"/>
          <w:szCs w:val="18"/>
        </w:rPr>
        <w:t>C</w:t>
      </w:r>
      <w:r>
        <w:rPr>
          <w:rFonts w:ascii="Times New Roman" w:hAnsi="Times New Roman" w:eastAsia="宋体" w:cs="Times New Roman"/>
          <w:sz w:val="18"/>
          <w:szCs w:val="18"/>
        </w:rPr>
        <w:t>的方程是</w:t>
      </w:r>
      <m:oMath>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6</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eastAsia="宋体" w:cs="Times New Roman"/>
          <w:sz w:val="18"/>
          <w:szCs w:val="18"/>
        </w:rPr>
        <w:t>，即</w:t>
      </w:r>
      <m:oMath>
        <m:sSup>
          <m:e>
            <m:r>
              <w:rPr>
                <w:rFonts w:ascii="Times New Roman" w:eastAsia="宋体" w:hAnsi="Times New Roman" w:cs="Cambria Math"/>
                <w:sz w:val="21"/>
                <w:szCs w:val="21"/>
              </w:rPr>
              <m:t>(</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3</m:t>
            </m:r>
            <m:r>
              <w:rPr>
                <w:rFonts w:ascii="Times New Roman" w:eastAsia="宋体" w:hAnsi="Times New Roman" w:cs="Cambria Math"/>
                <w:sz w:val="21"/>
                <w:szCs w:val="21"/>
              </w:rPr>
              <m:t>)</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13</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18"/>
          <w:szCs w:val="18"/>
        </w:rPr>
        <w:spacing w:before="0" w:after="0" w:line="280" w:lineRule="atLeast"/>
        <w:jc w:val="left"/>
      </w:pPr>
      <w:r>
        <w:rPr>
          <w:rFonts w:ascii="Times New Roman" w:hAnsi="Times New Roman" w:eastAsia="宋体" w:cs="Times New Roman"/>
          <w:sz w:val="18"/>
          <w:szCs w:val="18"/>
        </w:rPr>
        <w:t>(2)∵</w:t>
      </w:r>
      <w:r>
        <w:rPr>
          <w:rFonts w:ascii="Times New Roman" w:hAnsi="Times New Roman" w:eastAsia="宋体" w:cs="Times New Roman"/>
          <w:i/>
          <w:sz w:val="18"/>
          <w:szCs w:val="18"/>
        </w:rPr>
        <w:t>A</w:t>
      </w:r>
      <w:r>
        <w:rPr>
          <w:rFonts w:ascii="Times New Roman" w:hAnsi="Times New Roman" w:eastAsia="宋体" w:cs="Times New Roman"/>
          <w:sz w:val="18"/>
          <w:szCs w:val="18"/>
        </w:rPr>
        <w:t>在圆</w:t>
      </w:r>
      <w:r>
        <w:rPr>
          <w:rFonts w:ascii="Times New Roman" w:hAnsi="Times New Roman" w:eastAsia="宋体" w:cs="Times New Roman"/>
          <w:i/>
          <w:sz w:val="18"/>
          <w:szCs w:val="18"/>
        </w:rPr>
        <w:t>C</w:t>
      </w:r>
      <w:r>
        <w:rPr>
          <w:rFonts w:ascii="Times New Roman" w:hAnsi="Times New Roman" w:eastAsia="宋体" w:cs="Times New Roman"/>
          <w:sz w:val="18"/>
          <w:szCs w:val="18"/>
        </w:rPr>
        <w:t>上，</w:t>
      </w:r>
      <m:oMath>
        <m:sSub>
          <m:e>
            <m:r>
              <w:rPr>
                <w:rFonts w:ascii="Times New Roman" w:eastAsia="宋体" w:hAnsi="Times New Roman" w:cs="Cambria Math"/>
                <w:sz w:val="21"/>
                <w:szCs w:val="21"/>
              </w:rPr>
              <m:t>k</m:t>
            </m:r>
          </m:e>
          <m:sub>
            <m:r>
              <w:rPr>
                <w:rFonts w:ascii="Times New Roman" w:eastAsia="宋体" w:hAnsi="Times New Roman" w:cs="Cambria Math"/>
                <w:sz w:val="21"/>
                <w:szCs w:val="21"/>
              </w:rPr>
              <m:t>A</m:t>
            </m:r>
            <m:r>
              <w:rPr>
                <w:rFonts w:ascii="Times New Roman" w:eastAsia="宋体" w:hAnsi="Times New Roman" w:cs="Cambria Math"/>
                <w:sz w:val="21"/>
                <w:szCs w:val="21"/>
              </w:rPr>
              <m:t>C</m:t>
            </m:r>
          </m:sub>
        </m:sSub>
        <m:r>
          <w:rPr>
            <w:rFonts w:ascii="Times New Roman" w:eastAsia="宋体" w:hAnsi="Times New Roman" w:cs="Cambria Math"/>
            <w:sz w:val="21"/>
            <w:szCs w:val="21"/>
          </w:rPr>
          <m:t>=</m:t>
        </m:r>
        <m:r>
          <w:rPr>
            <w:rFonts w:ascii="Times New Roman" w:eastAsia="宋体" w:hAnsi="Times New Roman" w:cs="Cambria Math"/>
            <w:sz w:val="21"/>
            <w:szCs w:val="21"/>
          </w:rPr>
          <m:t>−</m:t>
        </m:r>
        <m:f>
          <m:num>
            <m:r>
              <w:rPr>
                <w:rFonts w:ascii="Times New Roman" w:eastAsia="宋体" w:hAnsi="Times New Roman" w:cs="Cambria Math"/>
                <w:sz w:val="21"/>
                <w:szCs w:val="21"/>
              </w:rPr>
              <m:t>2</m:t>
            </m:r>
          </m:num>
          <m:den>
            <m:r>
              <w:rPr>
                <w:rFonts w:ascii="Times New Roman" w:eastAsia="宋体" w:hAnsi="Times New Roman" w:cs="Cambria Math"/>
                <w:sz w:val="21"/>
                <w:szCs w:val="21"/>
              </w:rPr>
              <m:t>3</m:t>
            </m:r>
          </m:den>
        </m:f>
      </m:oMath>
      <w:r>
        <w:rPr>
          <w:rFonts w:ascii="Times New Roman" w:hAnsi="Times New Roman" w:eastAsia="宋体" w:cs="Times New Roman"/>
          <w:sz w:val="18"/>
          <w:szCs w:val="18"/>
        </w:rPr>
        <w:t>，所以过点</w:t>
      </w:r>
      <w:r>
        <w:rPr>
          <w:rFonts w:ascii="Times New Roman" w:hAnsi="Times New Roman" w:eastAsia="宋体" w:cs="Times New Roman"/>
          <w:i/>
          <w:sz w:val="18"/>
          <w:szCs w:val="18"/>
        </w:rPr>
        <w:t>A</w:t>
      </w:r>
      <w:r>
        <w:rPr>
          <w:rFonts w:ascii="Times New Roman" w:hAnsi="Times New Roman" w:eastAsia="宋体" w:cs="Times New Roman"/>
          <w:sz w:val="18"/>
          <w:szCs w:val="18"/>
        </w:rPr>
        <w:t>的切线斜率为</w:t>
      </w:r>
      <m:oMath>
        <m:f>
          <m:num>
            <m:r>
              <w:rPr>
                <w:rFonts w:ascii="Times New Roman" w:eastAsia="宋体" w:hAnsi="Times New Roman" w:cs="Cambria Math"/>
                <w:sz w:val="21"/>
                <w:szCs w:val="21"/>
              </w:rPr>
              <m:t>3</m:t>
            </m:r>
          </m:num>
          <m:den>
            <m:r>
              <w:rPr>
                <w:rFonts w:ascii="Times New Roman" w:eastAsia="宋体" w:hAnsi="Times New Roman" w:cs="Cambria Math"/>
                <w:sz w:val="21"/>
                <w:szCs w:val="21"/>
              </w:rPr>
              <m:t>2</m:t>
            </m:r>
          </m:den>
        </m:f>
      </m:oMath>
      <w:r>
        <w:rPr>
          <w:rFonts w:ascii="Times New Roman" w:hAnsi="Times New Roman" w:eastAsia="宋体" w:cs="Times New Roman"/>
          <w:sz w:val="18"/>
          <w:szCs w:val="18"/>
        </w:rPr>
        <w:t>，</w:t>
      </w:r>
      <w:r>
        <w:rPr>
          <w:rFonts w:ascii="Times New Roman" w:hAnsi="Times New Roman" w:eastAsia="宋体" w:cs="Times New Roman"/>
          <w:sz w:val="18"/>
          <w:szCs w:val="18"/>
        </w:rPr>
        <w:t>∴过点</w:t>
      </w:r>
      <w:r>
        <w:rPr>
          <w:rFonts w:ascii="Times New Roman" w:hAnsi="Times New Roman" w:eastAsia="宋体" w:cs="Times New Roman"/>
          <w:i/>
          <w:sz w:val="18"/>
          <w:szCs w:val="18"/>
        </w:rPr>
        <w:t>A</w:t>
      </w:r>
      <w:r>
        <w:rPr>
          <w:rFonts w:ascii="Times New Roman" w:hAnsi="Times New Roman" w:eastAsia="宋体" w:cs="Times New Roman"/>
          <w:sz w:val="18"/>
          <w:szCs w:val="18"/>
        </w:rPr>
        <w:t>的切线方程是</w:t>
      </w:r>
      <m:oMath>
        <m:r>
          <w:rPr>
            <w:rFonts w:ascii="Times New Roman" w:eastAsia="宋体" w:hAnsi="Times New Roman" w:cs="Cambria Math"/>
            <w:sz w:val="21"/>
            <w:szCs w:val="21"/>
          </w:rPr>
          <m:t>y</m:t>
        </m:r>
        <m:r>
          <w:rPr>
            <w:rFonts w:ascii="Times New Roman" w:eastAsia="宋体" w:hAnsi="Times New Roman" w:cs="Cambria Math"/>
            <w:sz w:val="21"/>
            <w:szCs w:val="21"/>
          </w:rPr>
          <m:t>=</m:t>
        </m:r>
        <m:f>
          <m:num>
            <m:r>
              <w:rPr>
                <w:rFonts w:ascii="Times New Roman" w:eastAsia="宋体" w:hAnsi="Times New Roman" w:cs="Cambria Math"/>
                <w:sz w:val="21"/>
                <w:szCs w:val="21"/>
              </w:rPr>
              <m:t>3</m:t>
            </m:r>
          </m:num>
          <m:den>
            <m:r>
              <w:rPr>
                <w:rFonts w:ascii="Times New Roman" w:eastAsia="宋体" w:hAnsi="Times New Roman" w:cs="Cambria Math"/>
                <w:sz w:val="21"/>
                <w:szCs w:val="21"/>
              </w:rPr>
              <m:t>2</m:t>
            </m:r>
          </m:den>
        </m:f>
        <m:r>
          <w:rPr>
            <w:rFonts w:ascii="Times New Roman" w:eastAsia="宋体" w:hAnsi="Times New Roman" w:cs="Cambria Math"/>
            <w:sz w:val="21"/>
            <w:szCs w:val="21"/>
          </w:rPr>
          <m:t>(</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6</m:t>
        </m:r>
        <m:r>
          <w:rPr>
            <w:rFonts w:ascii="Times New Roman" w:eastAsia="宋体" w:hAnsi="Times New Roman" w:cs="Cambria Math"/>
            <w:sz w:val="21"/>
            <w:szCs w:val="21"/>
          </w:rPr>
          <m:t>)</m:t>
        </m:r>
      </m:oMath>
      <w:r>
        <w:rPr>
          <w:rFonts w:ascii="Times New Roman" w:hAnsi="Times New Roman" w:eastAsia="宋体" w:cs="Times New Roman"/>
          <w:sz w:val="18"/>
          <w:szCs w:val="18"/>
        </w:rPr>
        <w:t>即</w:t>
      </w:r>
      <m:oMath>
        <m:r>
          <w:rPr>
            <w:rFonts w:ascii="Times New Roman" w:eastAsia="宋体" w:hAnsi="Times New Roman" w:cs="Cambria Math"/>
            <w:sz w:val="21"/>
            <w:szCs w:val="21"/>
          </w:rPr>
          <m:t>3</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18</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eastAsia="宋体" w:cs="Times New Roman"/>
          <w:sz w:val="18"/>
          <w:szCs w:val="18"/>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410" w:lineRule="atLeast"/>
        <w:jc w:val="left"/>
      </w:pPr>
      <w:r>
        <w:rPr>
          <w:rFonts w:ascii="Times New Roman" w:hAnsi="Times New Roman" w:eastAsia="宋体" w:cs="Times New Roman"/>
          <w:sz w:val="24"/>
          <w:szCs w:val="24"/>
          <w:b/>
          <w:bCs/>
          <w:shd w:val="clear" w:color="auto" w:fill="C9C9C9"/>
        </w:rPr>
        <w:t xml:space="preserve">57．</w:t>
      </w:r>
      <w:r>
        <w:rPr>
          <w:rFonts w:ascii="Times New Roman" w:hAnsi="Times New Roman" w:eastAsia="宋体" w:cs="Times New Roman"/>
          <w:sz w:val="24"/>
          <w:szCs w:val="24"/>
          <w:b/>
          <w:bCs/>
        </w:rPr>
        <w:t xml:space="preserve">（中档·保80%·卡壳看答案）</w:t>
      </w:r>
      <w:r>
        <w:rPr>
          <w:rFonts w:ascii="Times New Roman" w:hAnsi="Times New Roman" w:eastAsia="宋体" w:cs="Times New Roman"/>
          <w:sz w:val="24"/>
          <w:szCs w:val="24"/>
        </w:rPr>
        <w:t xml:space="preserve">已知曲线</w:t>
      </w:r>
      <m:oMath>
        <m:r>
          <w:rPr>
            <w:rFonts w:ascii="Times New Roman" w:eastAsia="宋体" w:hAnsi="Times New Roman" w:cs="Cambria Math"/>
            <w:sz w:val="21"/>
            <w:szCs w:val="21"/>
          </w:rPr>
          <m:t>C</m:t>
        </m:r>
      </m:oMath>
      <w:r>
        <w:rPr>
          <w:rFonts w:ascii="Times New Roman" w:hAnsi="Times New Roman" w:eastAsia="宋体" w:cs="Times New Roman"/>
          <w:sz w:val="24"/>
          <w:szCs w:val="24"/>
        </w:rPr>
        <w:t>：</w:t>
      </w:r>
      <m:oMath>
        <m:d>
          <m:dPr>
            <m:sepChr m:val=","/>
          </m:dPr>
          <m:e>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a</m:t>
            </m:r>
          </m:e>
        </m:d>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d>
          <m:dPr>
            <m:sepChr m:val=","/>
          </m:dPr>
          <m:e>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a</m:t>
            </m:r>
          </m:e>
        </m:d>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8</m:t>
        </m:r>
        <m:r>
          <w:rPr>
            <w:rFonts w:ascii="Times New Roman" w:eastAsia="宋体" w:hAnsi="Times New Roman" w:cs="Cambria Math"/>
            <w:sz w:val="21"/>
            <w:szCs w:val="21"/>
          </w:rPr>
          <m:t>a</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eastAsia="宋体" w:cs="Times New Roman"/>
          <w:sz w:val="24"/>
          <w:szCs w:val="24"/>
        </w:rPr>
        <w:t>．</w:t>
      </w:r>
      <w:r>
        <w:rPr>
          <w:rFonts w:ascii="Times New Roman" w:hAnsi="Times New Roman" w:eastAsia="宋体" w:cs="Times New Roman"/>
          <w:sz w:val="24"/>
          <w:szCs w:val="24"/>
        </w:rPr>
        <w:t/>
      </w:r>
      <w:r>
        <w:rPr>
          <w:rFonts w:ascii="Times New Roman" w:hAnsi="Times New Roman" w:eastAsia="宋体" w:cs="Times New Roman"/>
          <w:sz w:val="24"/>
          <w:szCs w:val="24"/>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410" w:lineRule="atLeast"/>
        <w:jc w:val="left"/>
      </w:pPr>
      <w:r>
        <w:rPr>
          <w:rFonts w:ascii="Times New Roman" w:hAnsi="Times New Roman" w:eastAsia="宋体" w:cs="Times New Roman"/>
          <w:sz w:val="24"/>
          <w:szCs w:val="24"/>
        </w:rPr>
        <w:t>(1)当</w:t>
      </w:r>
      <m:oMath>
        <m:r>
          <w:rPr>
            <w:rFonts w:ascii="Times New Roman" w:eastAsia="宋体" w:hAnsi="Times New Roman" w:cs="Cambria Math"/>
            <w:sz w:val="21"/>
            <w:szCs w:val="21"/>
          </w:rPr>
          <m:t>a</m:t>
        </m:r>
      </m:oMath>
      <w:r>
        <w:rPr>
          <w:rFonts w:ascii="Times New Roman" w:hAnsi="Times New Roman" w:eastAsia="宋体" w:cs="Times New Roman"/>
          <w:sz w:val="24"/>
          <w:szCs w:val="24"/>
        </w:rPr>
        <w:t>取何值时，方程表示圆？</w:t>
      </w:r>
      <w:r>
        <w:rPr>
          <w:rFonts w:ascii="Times New Roman" w:hAnsi="Times New Roman" w:eastAsia="宋体" w:cs="Times New Roman"/>
          <w:sz w:val="24"/>
          <w:szCs w:val="24"/>
        </w:rPr>
        <w:t>(2)求证：不论</w:t>
      </w:r>
      <m:oMath>
        <m:r>
          <w:rPr>
            <w:rFonts w:ascii="Times New Roman" w:eastAsia="宋体" w:hAnsi="Times New Roman" w:cs="Cambria Math"/>
            <w:sz w:val="21"/>
            <w:szCs w:val="21"/>
          </w:rPr>
          <m:t>a</m:t>
        </m:r>
      </m:oMath>
      <w:r>
        <w:rPr>
          <w:rFonts w:ascii="Times New Roman" w:hAnsi="Times New Roman" w:eastAsia="宋体" w:cs="Times New Roman"/>
          <w:sz w:val="24"/>
          <w:szCs w:val="24"/>
        </w:rPr>
        <w:t>为何值，曲线</w:t>
      </w:r>
      <m:oMath>
        <m:r>
          <w:rPr>
            <w:rFonts w:ascii="Times New Roman" w:eastAsia="宋体" w:hAnsi="Times New Roman" w:cs="Cambria Math"/>
            <w:sz w:val="21"/>
            <w:szCs w:val="21"/>
          </w:rPr>
          <m:t>C</m:t>
        </m:r>
      </m:oMath>
      <w:r>
        <w:rPr>
          <w:rFonts w:ascii="Times New Roman" w:hAnsi="Times New Roman" w:eastAsia="宋体" w:cs="Times New Roman"/>
          <w:sz w:val="24"/>
          <w:szCs w:val="24"/>
        </w:rPr>
        <w:t>必过两定点．</w:t>
      </w:r>
      <w:r>
        <w:rPr>
          <w:rFonts w:ascii="Times New Roman" w:hAnsi="Times New Roman" w:eastAsia="宋体" w:cs="Times New Roman"/>
          <w:sz w:val="24"/>
          <w:szCs w:val="24"/>
        </w:rPr>
        <w:t>(3)当曲线</w:t>
      </w:r>
      <m:oMath>
        <m:r>
          <w:rPr>
            <w:rFonts w:ascii="Times New Roman" w:eastAsia="宋体" w:hAnsi="Times New Roman" w:cs="Cambria Math"/>
            <w:sz w:val="21"/>
            <w:szCs w:val="21"/>
          </w:rPr>
          <m:t>C</m:t>
        </m:r>
      </m:oMath>
      <w:r>
        <w:rPr>
          <w:rFonts w:ascii="Times New Roman" w:hAnsi="Times New Roman" w:eastAsia="宋体" w:cs="Times New Roman"/>
          <w:sz w:val="24"/>
          <w:szCs w:val="24"/>
        </w:rPr>
        <w:t>表示圆时，求圆面积最小时</w:t>
      </w:r>
      <m:oMath>
        <m:r>
          <w:rPr>
            <w:rFonts w:ascii="Times New Roman" w:eastAsia="宋体" w:hAnsi="Times New Roman" w:cs="Cambria Math"/>
            <w:sz w:val="21"/>
            <w:szCs w:val="21"/>
          </w:rPr>
          <m:t>a</m:t>
        </m:r>
      </m:oMath>
      <w:r>
        <w:rPr>
          <w:rFonts w:ascii="Times New Roman" w:hAnsi="Times New Roman" w:eastAsia="宋体" w:cs="Times New Roman"/>
          <w:sz w:val="24"/>
          <w:szCs w:val="24"/>
        </w:rPr>
        <w:t>的值．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18"/>
          <w:szCs w:val="18"/>
        </w:rPr>
        <w:spacing w:before="0" w:after="0" w:line="280" w:lineRule="atLeast"/>
        <w:jc w:val="left"/>
      </w:pPr>
      <w:r>
        <w:rPr>
          <w:rFonts w:ascii="Times New Roman" w:hAnsi="Times New Roman" w:eastAsia="宋体" w:cs="Times New Roman"/>
          <w:sz w:val="18"/>
          <w:szCs w:val="18"/>
          <w:shd w:val="clear" w:color="auto" w:fill="C9C9C9"/>
        </w:rPr>
        <w:t>【答案】</w:t>
      </w:r>
      <w:r>
        <w:rPr>
          <w:rFonts w:ascii="Times New Roman" w:hAnsi="Times New Roman" w:eastAsia="宋体" w:cs="Times New Roman"/>
          <w:sz w:val="18"/>
          <w:szCs w:val="18"/>
        </w:rPr>
        <w:t xml:space="preserve"> </w:t>
      </w:r>
      <w:r>
        <w:rPr>
          <w:rFonts w:ascii="Times New Roman" w:hAnsi="Times New Roman" w:eastAsia="宋体" w:cs="Times New Roman"/>
          <w:sz w:val="18"/>
          <w:szCs w:val="18"/>
          <w:shd w:val="clear" w:color="auto" w:fill="C9C9C9"/>
          <w:color w:val="1F4E79"/>
        </w:rPr>
        <w:t xml:space="preserve">(1)</w:t>
      </w:r>
      <m:oMath>
        <m:r>
          <w:rPr>
            <w:rFonts w:ascii="Times New Roman" w:eastAsia="宋体" w:hAnsi="Times New Roman" w:cs="Cambria Math"/>
            <w:sz w:val="21"/>
            <w:szCs w:val="21"/>
            <w:shd w:val="clear" w:color="auto" w:fill="C9C9C9"/>
            <w:color w:val="1F4E79"/>
          </w:rPr>
          <m:t>a</m:t>
        </m:r>
        <m:r>
          <w:rPr>
            <w:rFonts w:ascii="Times New Roman" w:eastAsia="宋体" w:hAnsi="Times New Roman" w:cs="Cambria Math"/>
            <w:sz w:val="21"/>
            <w:szCs w:val="21"/>
            <w:shd w:val="clear" w:color="auto" w:fill="C9C9C9"/>
            <w:color w:val="1F4E79"/>
          </w:rPr>
          <m:t>≠</m:t>
        </m:r>
        <m:r>
          <w:rPr>
            <w:rFonts w:ascii="Times New Roman" w:eastAsia="宋体" w:hAnsi="Times New Roman" w:cs="Cambria Math"/>
            <w:sz w:val="21"/>
            <w:szCs w:val="21"/>
            <w:shd w:val="clear" w:color="auto" w:fill="C9C9C9"/>
            <w:color w:val="1F4E79"/>
          </w:rPr>
          <m:t>−</m:t>
        </m:r>
        <m:r>
          <w:rPr>
            <w:rFonts w:ascii="Times New Roman" w:eastAsia="宋体" w:hAnsi="Times New Roman" w:cs="Cambria Math"/>
            <w:sz w:val="21"/>
            <w:szCs w:val="21"/>
            <w:shd w:val="clear" w:color="auto" w:fill="C9C9C9"/>
            <w:color w:val="1F4E79"/>
          </w:rPr>
          <m:t>1</m:t>
        </m:r>
      </m:oMath>
      <w:r>
        <w:rPr>
          <w:rFonts w:ascii="Times New Roman" w:hAnsi="Times New Roman" w:eastAsia="宋体" w:cs="Times New Roman"/>
          <w:sz w:val="18"/>
          <w:szCs w:val="18"/>
        </w:rPr>
        <w:t xml:space="preserve">；</w:t>
      </w:r>
      <w:r>
        <w:rPr>
          <w:rFonts w:ascii="Times New Roman" w:hAnsi="Times New Roman" w:eastAsia="宋体" w:cs="Times New Roman"/>
          <w:sz w:val="18"/>
          <w:szCs w:val="18"/>
          <w:shd w:val="clear" w:color="auto" w:fill="C9C9C9"/>
          <w:color w:val="1F4E79"/>
        </w:rPr>
        <w:t xml:space="preserve">(2)证明见解析</w:t>
      </w:r>
      <w:r>
        <w:rPr>
          <w:rFonts w:ascii="Times New Roman" w:hAnsi="Times New Roman" w:eastAsia="宋体" w:cs="Times New Roman"/>
          <w:sz w:val="18"/>
          <w:szCs w:val="18"/>
        </w:rPr>
        <w:t xml:space="preserve">；</w:t>
      </w:r>
      <w:r>
        <w:rPr>
          <w:rFonts w:ascii="Times New Roman" w:hAnsi="Times New Roman" w:eastAsia="宋体" w:cs="Times New Roman"/>
          <w:sz w:val="18"/>
          <w:szCs w:val="18"/>
          <w:shd w:val="clear" w:color="auto" w:fill="C9C9C9"/>
          <w:color w:val="1F4E79"/>
        </w:rPr>
        <w:t xml:space="preserve">(3)</w:t>
      </w:r>
      <m:oMath>
        <m:r>
          <w:rPr>
            <w:rFonts w:ascii="Times New Roman" w:eastAsia="宋体" w:hAnsi="Times New Roman" w:cs="Cambria Math"/>
            <w:sz w:val="21"/>
            <w:szCs w:val="21"/>
            <w:shd w:val="clear" w:color="auto" w:fill="C9C9C9"/>
            <w:color w:val="1F4E79"/>
          </w:rPr>
          <m:t>a</m:t>
        </m:r>
        <m:r>
          <w:rPr>
            <w:rFonts w:ascii="Times New Roman" w:eastAsia="宋体" w:hAnsi="Times New Roman" w:cs="Cambria Math"/>
            <w:sz w:val="21"/>
            <w:szCs w:val="21"/>
            <w:shd w:val="clear" w:color="auto" w:fill="C9C9C9"/>
            <w:color w:val="1F4E79"/>
          </w:rPr>
          <m:t>=</m:t>
        </m:r>
        <m:f>
          <m:num>
            <m:r>
              <w:rPr>
                <w:rFonts w:ascii="Times New Roman" w:eastAsia="宋体" w:hAnsi="Times New Roman" w:cs="Cambria Math"/>
                <w:sz w:val="21"/>
                <w:szCs w:val="21"/>
                <w:shd w:val="clear" w:color="auto" w:fill="C9C9C9"/>
                <w:color w:val="1F4E79"/>
              </w:rPr>
              <m:t>1</m:t>
            </m:r>
          </m:num>
          <m:den>
            <m:r>
              <w:rPr>
                <w:rFonts w:ascii="Times New Roman" w:eastAsia="宋体" w:hAnsi="Times New Roman" w:cs="Cambria Math"/>
                <w:sz w:val="21"/>
                <w:szCs w:val="21"/>
                <w:shd w:val="clear" w:color="auto" w:fill="C9C9C9"/>
                <w:color w:val="1F4E79"/>
              </w:rPr>
              <m:t>4</m:t>
            </m:r>
          </m:den>
        </m:f>
      </m:oMath>
      <w:r>
        <w:rPr>
          <w:rFonts w:ascii="Times New Roman" w:hAnsi="Times New Roman" w:eastAsia="宋体" w:cs="Times New Roman"/>
          <w:sz w:val="18"/>
          <w:szCs w:val="18"/>
        </w:rPr>
        <w:t>．</w:t>
      </w:r>
      <w:r>
        <w:rPr>
          <w:rFonts w:ascii="Times New Roman" w:hAnsi="Times New Roman" w:eastAsia="宋体" w:cs="Times New Roman"/>
          <w:sz w:val="18"/>
          <w:szCs w:val="18"/>
        </w:rPr>
        <w:t xml:space="preserve">　</w:t>
      </w:r>
      <w:r>
        <w:rPr>
          <w:rFonts w:ascii="Times New Roman" w:hAnsi="Times New Roman" w:eastAsia="宋体" w:cs="Times New Roman"/>
          <w:sz w:val="18"/>
          <w:szCs w:val="18"/>
          <w:shd w:val="clear" w:color="auto" w:fill="C9C9C9"/>
        </w:rPr>
        <w:t xml:space="preserve">【知识点】</w:t>
      </w:r>
      <w:r>
        <w:rPr>
          <w:rFonts w:ascii="Times New Roman" w:hAnsi="Times New Roman" w:eastAsia="宋体" w:cs="Times New Roman"/>
          <w:sz w:val="18"/>
          <w:szCs w:val="18"/>
        </w:rPr>
        <w:t xml:space="preserve">2.3.2 </w:t>
      </w:r>
      <w:r>
        <w:rPr>
          <w:rFonts w:ascii="Times New Roman" w:hAnsi="Times New Roman" w:eastAsia="宋体" w:cs="Times New Roman"/>
          <w:sz w:val="18"/>
          <w:szCs w:val="18"/>
        </w:rPr>
        <w:t xml:space="preserve">二元二次方程表示的曲线与圆的关系、圆过定点问题、圆的弧长、面积、圆心角等计算</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18"/>
          <w:szCs w:val="18"/>
        </w:rPr>
        <w:spacing w:before="0" w:after="0" w:line="280" w:lineRule="atLeast"/>
        <w:jc w:val="left"/>
      </w:pPr>
      <w:r>
        <w:rPr>
          <w:rFonts w:ascii="Times New Roman" w:hAnsi="Times New Roman" w:eastAsia="宋体" w:cs="Times New Roman"/>
          <w:sz w:val="18"/>
          <w:szCs w:val="18"/>
          <w:shd w:val="clear" w:color="auto" w:fill="C9C9C9"/>
        </w:rPr>
        <w:t>【分析】</w:t>
      </w:r>
      <w:r>
        <w:rPr>
          <w:rFonts w:ascii="Times New Roman" w:hAnsi="Times New Roman" w:eastAsia="宋体" w:cs="Times New Roman"/>
          <w:sz w:val="18"/>
          <w:szCs w:val="18"/>
        </w:rPr>
        <w:t>(</w:t>
      </w:r>
      <w:r>
        <w:rPr>
          <w:rFonts w:ascii="Times New Roman" w:hAnsi="Times New Roman" w:eastAsia="宋体" w:cs="Times New Roman"/>
          <w:sz w:val="18"/>
          <w:szCs w:val="18"/>
        </w:rPr>
        <w:t>1</w:t>
      </w:r>
      <w:r>
        <w:rPr>
          <w:rFonts w:ascii="Times New Roman" w:hAnsi="Times New Roman" w:eastAsia="宋体" w:cs="Times New Roman"/>
          <w:sz w:val="18"/>
          <w:szCs w:val="18"/>
        </w:rPr>
        <w:t>)当</w:t>
      </w:r>
      <m:oMath>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eastAsia="宋体" w:cs="Times New Roman"/>
          <w:sz w:val="18"/>
          <w:szCs w:val="18"/>
        </w:rPr>
        <w:t>时，可知方程表示直线；当</w:t>
      </w:r>
      <m:oMath>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eastAsia="宋体" w:cs="Times New Roman"/>
          <w:sz w:val="18"/>
          <w:szCs w:val="18"/>
        </w:rPr>
        <w:t>时，化简整理已知方程，可知满足圆的方程；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18"/>
          <w:szCs w:val="18"/>
        </w:rPr>
        <w:spacing w:before="0" w:after="0" w:line="280" w:lineRule="atLeast"/>
        <w:jc w:val="left"/>
      </w:pPr>
      <w:r>
        <w:rPr>
          <w:rFonts w:ascii="Times New Roman" w:hAnsi="Times New Roman" w:eastAsia="宋体" w:cs="Times New Roman"/>
          <w:sz w:val="18"/>
          <w:szCs w:val="18"/>
        </w:rPr>
        <w:t>(</w:t>
      </w:r>
      <w:r>
        <w:rPr>
          <w:rFonts w:ascii="Times New Roman" w:hAnsi="Times New Roman" w:eastAsia="宋体" w:cs="Times New Roman"/>
          <w:sz w:val="18"/>
          <w:szCs w:val="18"/>
        </w:rPr>
        <w:t>2</w:t>
      </w:r>
      <w:r>
        <w:rPr>
          <w:rFonts w:ascii="Times New Roman" w:hAnsi="Times New Roman" w:eastAsia="宋体" w:cs="Times New Roman"/>
          <w:sz w:val="18"/>
          <w:szCs w:val="18"/>
        </w:rPr>
        <w:t>)将已知方程整理为</w:t>
      </w:r>
      <m:oMath>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m:t>
        </m:r>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8</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eastAsia="宋体" w:cs="Times New Roman"/>
          <w:sz w:val="18"/>
          <w:szCs w:val="18"/>
        </w:rPr>
        <w:t>，从而可得方程组，解方程组求得两定点坐标，结论可证得；</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18"/>
          <w:szCs w:val="18"/>
        </w:rPr>
        <w:spacing w:before="0" w:after="0" w:line="280" w:lineRule="atLeast"/>
        <w:jc w:val="left"/>
      </w:pPr>
      <w:r>
        <w:rPr>
          <w:rFonts w:ascii="Times New Roman" w:hAnsi="Times New Roman" w:eastAsia="宋体" w:cs="Times New Roman"/>
          <w:sz w:val="18"/>
          <w:szCs w:val="18"/>
        </w:rPr>
        <w:t>(</w:t>
      </w:r>
      <w:r>
        <w:rPr>
          <w:rFonts w:ascii="Times New Roman" w:hAnsi="Times New Roman" w:eastAsia="宋体" w:cs="Times New Roman"/>
          <w:sz w:val="18"/>
          <w:szCs w:val="18"/>
        </w:rPr>
        <w:t>3</w:t>
      </w:r>
      <w:r>
        <w:rPr>
          <w:rFonts w:ascii="Times New Roman" w:hAnsi="Times New Roman" w:eastAsia="宋体" w:cs="Times New Roman"/>
          <w:sz w:val="18"/>
          <w:szCs w:val="18"/>
        </w:rPr>
        <w:t>)根据（</w:t>
      </w:r>
      <w:r>
        <w:rPr>
          <w:rFonts w:ascii="Times New Roman" w:hAnsi="Times New Roman" w:eastAsia="宋体" w:cs="Times New Roman"/>
          <w:sz w:val="18"/>
          <w:szCs w:val="18"/>
        </w:rPr>
        <w:t>2</w:t>
      </w:r>
      <w:r>
        <w:rPr>
          <w:rFonts w:ascii="Times New Roman" w:hAnsi="Times New Roman" w:eastAsia="宋体" w:cs="Times New Roman"/>
          <w:sz w:val="18"/>
          <w:szCs w:val="18"/>
        </w:rPr>
        <w:t>）的结论，可知以</w:t>
      </w:r>
      <m:oMath>
        <m:r>
          <w:rPr>
            <w:rFonts w:ascii="Times New Roman" w:eastAsia="宋体" w:hAnsi="Times New Roman" w:cs="Cambria Math"/>
            <w:sz w:val="21"/>
            <w:szCs w:val="21"/>
          </w:rPr>
          <m:t>A</m:t>
        </m:r>
        <m:r>
          <w:rPr>
            <w:rFonts w:ascii="Times New Roman" w:eastAsia="宋体" w:hAnsi="Times New Roman" w:cs="Cambria Math"/>
            <w:sz w:val="21"/>
            <w:szCs w:val="21"/>
          </w:rPr>
          <m:t>B</m:t>
        </m:r>
      </m:oMath>
      <w:r>
        <w:rPr>
          <w:rFonts w:ascii="Times New Roman" w:hAnsi="Times New Roman" w:eastAsia="宋体" w:cs="Times New Roman"/>
          <w:sz w:val="18"/>
          <w:szCs w:val="18"/>
        </w:rPr>
        <w:t>为直径的圆面积最小，从而得到圆的方程，与已知方程对应相等可构造方程组，解方程组求得结果．</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18"/>
          <w:szCs w:val="18"/>
        </w:rPr>
        <w:spacing w:before="0" w:after="0" w:line="280" w:lineRule="atLeast"/>
        <w:jc w:val="left"/>
      </w:pPr>
      <w:r>
        <w:rPr>
          <w:rFonts w:ascii="Times New Roman" w:hAnsi="Times New Roman" w:eastAsia="宋体" w:cs="Times New Roman"/>
          <w:sz w:val="18"/>
          <w:szCs w:val="18"/>
          <w:shd w:val="clear" w:color="auto" w:fill="C9C9C9"/>
        </w:rPr>
        <w:t>【详解】</w:t>
      </w:r>
      <w:r>
        <w:rPr>
          <w:rFonts w:ascii="Times New Roman" w:hAnsi="Times New Roman" w:eastAsia="宋体" w:cs="Times New Roman"/>
          <w:sz w:val="18"/>
          <w:szCs w:val="18"/>
        </w:rPr>
        <w:t>解：(</w:t>
      </w:r>
      <w:r>
        <w:rPr>
          <w:rFonts w:ascii="Times New Roman" w:hAnsi="Times New Roman" w:eastAsia="宋体" w:cs="Times New Roman"/>
          <w:sz w:val="18"/>
          <w:szCs w:val="18"/>
        </w:rPr>
        <w:t>1</w:t>
      </w:r>
      <w:r>
        <w:rPr>
          <w:rFonts w:ascii="Times New Roman" w:hAnsi="Times New Roman" w:eastAsia="宋体" w:cs="Times New Roman"/>
          <w:sz w:val="18"/>
          <w:szCs w:val="18"/>
        </w:rPr>
        <w:t>)当</w:t>
      </w:r>
      <m:oMath>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eastAsia="宋体" w:cs="Times New Roman"/>
          <w:sz w:val="18"/>
          <w:szCs w:val="18"/>
        </w:rPr>
        <w:t>时，方程为</w:t>
      </w:r>
      <m:oMath>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eastAsia="宋体" w:cs="Times New Roman"/>
          <w:sz w:val="18"/>
          <w:szCs w:val="18"/>
        </w:rPr>
        <w:t>表示一条直线．</w:t>
      </w:r>
      <w:r>
        <w:rPr>
          <w:rFonts w:ascii="Times New Roman" w:hAnsi="Times New Roman" w:eastAsia="宋体" w:cs="Times New Roman"/>
          <w:sz w:val="18"/>
          <w:szCs w:val="18"/>
        </w:rPr>
        <w:t>当</w:t>
      </w:r>
      <m:oMath>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eastAsia="宋体" w:cs="Times New Roman"/>
          <w:sz w:val="18"/>
          <w:szCs w:val="18"/>
        </w:rPr>
        <w:t>时，</w:t>
      </w:r>
      <m:oMath>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m:t>
        </m:r>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m:t>
        </m:r>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8</m:t>
        </m:r>
        <m:r>
          <w:rPr>
            <w:rFonts w:ascii="Times New Roman" w:eastAsia="宋体" w:hAnsi="Times New Roman" w:cs="Cambria Math"/>
            <w:sz w:val="21"/>
            <w:szCs w:val="21"/>
          </w:rPr>
          <m:t>a</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eastAsia="宋体" w:cs="Times New Roman"/>
          <w:sz w:val="18"/>
          <w:szCs w:val="18"/>
        </w:rPr>
        <w:t>，</w:t>
      </w:r>
      <w:r>
        <w:rPr>
          <w:rFonts w:ascii="Times New Roman" w:hAnsi="Times New Roman" w:eastAsia="宋体" w:cs="Times New Roman"/>
          <w:sz w:val="18"/>
          <w:szCs w:val="18"/>
        </w:rPr>
        <w:t>整理得</w:t>
      </w:r>
      <m:oMath>
        <m:sSup>
          <m:e>
            <m:r>
              <w:rPr>
                <w:rFonts w:ascii="Times New Roman" w:eastAsia="宋体" w:hAnsi="Times New Roman" w:cs="Cambria Math"/>
                <w:sz w:val="21"/>
                <w:szCs w:val="21"/>
              </w:rPr>
              <m:t>(</m:t>
            </m:r>
            <m:r>
              <w:rPr>
                <w:rFonts w:ascii="Times New Roman" w:eastAsia="宋体" w:hAnsi="Times New Roman" w:cs="Cambria Math"/>
                <w:sz w:val="21"/>
                <w:szCs w:val="21"/>
              </w:rPr>
              <m:t>x</m:t>
            </m:r>
            <m:r>
              <w:rPr>
                <w:rFonts w:ascii="Times New Roman" w:eastAsia="宋体" w:hAnsi="Times New Roman" w:cs="Cambria Math"/>
                <w:sz w:val="21"/>
                <w:szCs w:val="21"/>
              </w:rPr>
              <m:t>−</m:t>
            </m:r>
            <m:f>
              <m:num>
                <m:r>
                  <w:rPr>
                    <w:rFonts w:ascii="Times New Roman" w:eastAsia="宋体" w:hAnsi="Times New Roman" w:cs="Cambria Math"/>
                    <w:sz w:val="21"/>
                    <w:szCs w:val="21"/>
                  </w:rPr>
                  <m:t>2</m:t>
                </m:r>
              </m:num>
              <m:den>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1</m:t>
                </m:r>
              </m:den>
            </m:f>
            <m:r>
              <w:rPr>
                <w:rFonts w:ascii="Times New Roman" w:eastAsia="宋体" w:hAnsi="Times New Roman" w:cs="Cambria Math"/>
                <w:sz w:val="21"/>
                <w:szCs w:val="21"/>
              </w:rPr>
              <m:t>)</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m:t>
            </m:r>
            <m:r>
              <w:rPr>
                <w:rFonts w:ascii="Times New Roman" w:eastAsia="宋体" w:hAnsi="Times New Roman" w:cs="Cambria Math"/>
                <w:sz w:val="21"/>
                <w:szCs w:val="21"/>
              </w:rPr>
              <m:t>y</m:t>
            </m:r>
            <m:r>
              <w:rPr>
                <w:rFonts w:ascii="Times New Roman" w:eastAsia="宋体" w:hAnsi="Times New Roman" w:cs="Cambria Math"/>
                <w:sz w:val="21"/>
                <w:szCs w:val="21"/>
              </w:rPr>
              <m:t>+</m:t>
            </m:r>
            <m:f>
              <m:num>
                <m:r>
                  <w:rPr>
                    <w:rFonts w:ascii="Times New Roman" w:eastAsia="宋体" w:hAnsi="Times New Roman" w:cs="Cambria Math"/>
                    <w:sz w:val="21"/>
                    <w:szCs w:val="21"/>
                  </w:rPr>
                  <m:t>4</m:t>
                </m:r>
                <m:r>
                  <w:rPr>
                    <w:rFonts w:ascii="Times New Roman" w:eastAsia="宋体" w:hAnsi="Times New Roman" w:cs="Cambria Math"/>
                    <w:sz w:val="21"/>
                    <w:szCs w:val="21"/>
                  </w:rPr>
                  <m:t>a</m:t>
                </m:r>
              </m:num>
              <m:den>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1</m:t>
                </m:r>
              </m:den>
            </m:f>
            <m:r>
              <w:rPr>
                <w:rFonts w:ascii="Times New Roman" w:eastAsia="宋体" w:hAnsi="Times New Roman" w:cs="Cambria Math"/>
                <w:sz w:val="21"/>
                <w:szCs w:val="21"/>
              </w:rPr>
              <m:t>)</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f>
          <m:num>
            <m:r>
              <w:rPr>
                <w:rFonts w:ascii="Times New Roman" w:eastAsia="宋体" w:hAnsi="Times New Roman" w:cs="Cambria Math"/>
                <w:sz w:val="21"/>
                <w:szCs w:val="21"/>
              </w:rPr>
              <m:t>4</m:t>
            </m:r>
            <m:r>
              <w:rPr>
                <w:rFonts w:ascii="Times New Roman" w:eastAsia="宋体" w:hAnsi="Times New Roman" w:cs="Cambria Math"/>
                <w:sz w:val="21"/>
                <w:szCs w:val="21"/>
              </w:rPr>
              <m:t>+</m:t>
            </m:r>
            <m:r>
              <w:rPr>
                <w:rFonts w:ascii="Times New Roman" w:eastAsia="宋体" w:hAnsi="Times New Roman" w:cs="Cambria Math"/>
                <w:sz w:val="21"/>
                <w:szCs w:val="21"/>
              </w:rPr>
              <m:t>16</m:t>
            </m:r>
            <m:sSup>
              <m:e>
                <m:r>
                  <w:rPr>
                    <w:rFonts w:ascii="Times New Roman" w:eastAsia="宋体" w:hAnsi="Times New Roman" w:cs="Cambria Math"/>
                    <w:sz w:val="21"/>
                    <w:szCs w:val="21"/>
                  </w:rPr>
                  <m:t>a</m:t>
                </m:r>
              </m:e>
              <m:sup>
                <m:r>
                  <w:rPr>
                    <w:rFonts w:ascii="Times New Roman" w:eastAsia="宋体" w:hAnsi="Times New Roman" w:cs="Cambria Math"/>
                    <w:sz w:val="21"/>
                    <w:szCs w:val="21"/>
                  </w:rPr>
                  <m:t>2</m:t>
                </m:r>
              </m:sup>
            </m:sSup>
          </m:num>
          <m:den>
            <m:sSup>
              <m:e>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e>
              <m:sup>
                <m:r>
                  <w:rPr>
                    <w:rFonts w:ascii="Times New Roman" w:eastAsia="宋体" w:hAnsi="Times New Roman" w:cs="Cambria Math"/>
                    <w:sz w:val="21"/>
                    <w:szCs w:val="21"/>
                  </w:rPr>
                  <m:t>2</m:t>
                </m:r>
              </m:sup>
            </m:sSup>
          </m:den>
        </m:f>
      </m:oMath>
      <w:r>
        <w:rPr>
          <w:rFonts w:ascii="Times New Roman" w:hAnsi="Times New Roman" w:eastAsia="宋体" w:cs="Times New Roman"/>
          <w:sz w:val="18"/>
          <w:szCs w:val="18"/>
        </w:rPr>
        <w:t>，</w:t>
      </w:r>
      <w:r>
        <w:rPr>
          <w:rFonts w:ascii="Times New Roman" w:hAnsi="Times New Roman" w:eastAsia="宋体" w:cs="Times New Roman"/>
          <w:sz w:val="18"/>
          <w:szCs w:val="18"/>
        </w:rPr>
        <w:t>由于</w:t>
      </w:r>
      <m:oMath>
        <m:f>
          <m:num>
            <m:r>
              <w:rPr>
                <w:rFonts w:ascii="Times New Roman" w:eastAsia="宋体" w:hAnsi="Times New Roman" w:cs="Cambria Math"/>
                <w:sz w:val="21"/>
                <w:szCs w:val="21"/>
              </w:rPr>
              <m:t>4</m:t>
            </m:r>
            <m:r>
              <w:rPr>
                <w:rFonts w:ascii="Times New Roman" w:eastAsia="宋体" w:hAnsi="Times New Roman" w:cs="Cambria Math"/>
                <w:sz w:val="21"/>
                <w:szCs w:val="21"/>
              </w:rPr>
              <m:t>+</m:t>
            </m:r>
            <m:r>
              <w:rPr>
                <w:rFonts w:ascii="Times New Roman" w:eastAsia="宋体" w:hAnsi="Times New Roman" w:cs="Cambria Math"/>
                <w:sz w:val="21"/>
                <w:szCs w:val="21"/>
              </w:rPr>
              <m:t>16</m:t>
            </m:r>
            <m:sSup>
              <m:e>
                <m:r>
                  <w:rPr>
                    <w:rFonts w:ascii="Times New Roman" w:eastAsia="宋体" w:hAnsi="Times New Roman" w:cs="Cambria Math"/>
                    <w:sz w:val="21"/>
                    <w:szCs w:val="21"/>
                  </w:rPr>
                  <m:t>a</m:t>
                </m:r>
              </m:e>
              <m:sup>
                <m:r>
                  <w:rPr>
                    <w:rFonts w:ascii="Times New Roman" w:eastAsia="宋体" w:hAnsi="Times New Roman" w:cs="Cambria Math"/>
                    <w:sz w:val="21"/>
                    <w:szCs w:val="21"/>
                  </w:rPr>
                  <m:t>2</m:t>
                </m:r>
              </m:sup>
            </m:sSup>
          </m:num>
          <m:den>
            <m:sSup>
              <m:e>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m:t>
                </m:r>
              </m:e>
              <m:sup>
                <m:r>
                  <w:rPr>
                    <w:rFonts w:ascii="Times New Roman" w:eastAsia="宋体" w:hAnsi="Times New Roman" w:cs="Cambria Math"/>
                    <w:sz w:val="21"/>
                    <w:szCs w:val="21"/>
                  </w:rPr>
                  <m:t>2</m:t>
                </m:r>
              </m:sup>
            </m:sSup>
          </m:den>
        </m:f>
        <m:r>
          <w:rPr>
            <w:rFonts w:ascii="Times New Roman" w:eastAsia="宋体" w:hAnsi="Times New Roman" w:cs="Cambria Math"/>
            <w:sz w:val="21"/>
            <w:szCs w:val="21"/>
          </w:rPr>
          <m:t>&gt;</m:t>
        </m:r>
        <m:r>
          <w:rPr>
            <w:rFonts w:ascii="Times New Roman" w:eastAsia="宋体" w:hAnsi="Times New Roman" w:cs="Cambria Math"/>
            <w:sz w:val="21"/>
            <w:szCs w:val="21"/>
          </w:rPr>
          <m:t>0</m:t>
        </m:r>
      </m:oMath>
      <w:r>
        <w:rPr>
          <w:rFonts w:ascii="Times New Roman" w:hAnsi="Times New Roman" w:eastAsia="宋体" w:cs="Times New Roman"/>
          <w:sz w:val="18"/>
          <w:szCs w:val="18"/>
        </w:rPr>
        <w:t>，</w:t>
      </w:r>
      <w:r>
        <w:rPr>
          <w:rFonts w:ascii="Times New Roman" w:hAnsi="Times New Roman" w:eastAsia="宋体" w:cs="Times New Roman"/>
          <w:sz w:val="18"/>
          <w:szCs w:val="18"/>
        </w:rPr>
        <w:t>所以</w:t>
      </w:r>
      <m:oMath>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eastAsia="宋体" w:cs="Times New Roman"/>
          <w:sz w:val="18"/>
          <w:szCs w:val="18"/>
        </w:rPr>
        <w:t>时方程表示圆．</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18"/>
          <w:szCs w:val="18"/>
        </w:rPr>
        <w:spacing w:before="0" w:after="0" w:line="280" w:lineRule="atLeast"/>
        <w:jc w:val="left"/>
      </w:pPr>
      <w:r>
        <w:rPr>
          <w:rFonts w:ascii="Times New Roman" w:hAnsi="Times New Roman" w:eastAsia="宋体" w:cs="Times New Roman"/>
          <w:sz w:val="18"/>
          <w:szCs w:val="18"/>
        </w:rPr>
        <w:t>(2)证明：方程变形为</w:t>
      </w:r>
      <m:oMath>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a</m:t>
        </m:r>
        <m:d>
          <m:dPr>
            <m:sepChr m:val=","/>
          </m:dPr>
          <m:e>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8</m:t>
            </m:r>
            <m:r>
              <w:rPr>
                <w:rFonts w:ascii="Times New Roman" w:eastAsia="宋体" w:hAnsi="Times New Roman" w:cs="Cambria Math"/>
                <w:sz w:val="21"/>
                <w:szCs w:val="21"/>
              </w:rPr>
              <m:t>y</m:t>
            </m:r>
          </m:e>
        </m:d>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eastAsia="宋体" w:cs="Times New Roman"/>
          <w:sz w:val="18"/>
          <w:szCs w:val="18"/>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18"/>
          <w:szCs w:val="18"/>
        </w:rPr>
        <w:spacing w:before="0" w:after="0" w:line="280" w:lineRule="atLeast"/>
        <w:jc w:val="left"/>
      </w:pPr>
      <w:r>
        <w:rPr>
          <w:rFonts w:ascii="Times New Roman" w:hAnsi="Times New Roman" w:eastAsia="宋体" w:cs="Times New Roman"/>
          <w:sz w:val="18"/>
          <w:szCs w:val="18"/>
        </w:rPr>
        <w:t>由于</w:t>
      </w:r>
      <m:oMath>
        <m:r>
          <w:rPr>
            <w:rFonts w:ascii="Times New Roman" w:eastAsia="宋体" w:hAnsi="Times New Roman" w:cs="Cambria Math"/>
            <w:sz w:val="21"/>
            <w:szCs w:val="21"/>
          </w:rPr>
          <m:t>a</m:t>
        </m:r>
      </m:oMath>
      <w:r>
        <w:rPr>
          <w:rFonts w:ascii="Times New Roman" w:hAnsi="Times New Roman" w:eastAsia="宋体" w:cs="Times New Roman"/>
          <w:sz w:val="18"/>
          <w:szCs w:val="18"/>
        </w:rPr>
        <w:t>取任何值，上式都成立，则有</w:t>
      </w:r>
      <m:oMath>
        <m:d>
          <m:dPr>
            <m:begChr m:val="{"/>
            <m:endChr m:val=" "/>
            <m:sepChr m:val=","/>
          </m:dPr>
          <m:e>
            <m:eqArr>
              <m:e>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0</m:t>
                </m:r>
                <m:r>
                  <w:rPr>
                    <w:rFonts w:ascii="Times New Roman" w:eastAsia="宋体" w:hAnsi="Times New Roman" w:cs="Cambria Math"/>
                    <w:sz w:val="21"/>
                    <w:szCs w:val="21"/>
                  </w:rPr>
                  <m:t>,</m:t>
                </m:r>
              </m:e>
              <m:e>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8</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0</m:t>
                </m:r>
                <m:r>
                  <w:rPr>
                    <w:rFonts w:ascii="Times New Roman" w:eastAsia="宋体" w:hAnsi="Times New Roman" w:cs="Cambria Math"/>
                    <w:sz w:val="21"/>
                    <w:szCs w:val="21"/>
                  </w:rPr>
                  <m:t>,</m:t>
                </m:r>
              </m:e>
            </m:eqArr>
          </m:e>
        </m:d>
      </m:oMath>
      <w:r>
        <w:rPr>
          <w:rFonts w:ascii="Times New Roman" w:hAnsi="Times New Roman" w:eastAsia="宋体" w:cs="Times New Roman"/>
          <w:sz w:val="18"/>
          <w:szCs w:val="18"/>
        </w:rPr>
        <w:t>．</w:t>
      </w:r>
      <w:r>
        <w:rPr>
          <w:rFonts w:ascii="Times New Roman" w:hAnsi="Times New Roman" w:eastAsia="宋体" w:cs="Times New Roman"/>
          <w:sz w:val="18"/>
          <w:szCs w:val="18"/>
        </w:rPr>
        <w:t>解得</w:t>
      </w:r>
      <m:oMath>
        <m:d>
          <m:dPr>
            <m:begChr m:val="{"/>
            <m:endChr m:val=" "/>
            <m:sepChr m:val=","/>
          </m:dPr>
          <m:e>
            <m:eqArr>
              <m:e>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0</m:t>
                </m:r>
                <m:r>
                  <w:rPr>
                    <w:rFonts w:ascii="Times New Roman" w:eastAsia="宋体" w:hAnsi="Times New Roman" w:cs="Cambria Math"/>
                    <w:sz w:val="21"/>
                    <w:szCs w:val="21"/>
                  </w:rPr>
                  <m:t>,</m:t>
                </m:r>
              </m:e>
              <m:e>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0</m:t>
                </m:r>
              </m:e>
            </m:eqArr>
          </m:e>
        </m:d>
      </m:oMath>
      <w:r>
        <w:rPr>
          <w:rFonts w:ascii="Times New Roman" w:hAnsi="Times New Roman" w:eastAsia="宋体" w:cs="Times New Roman"/>
          <w:sz w:val="18"/>
          <w:szCs w:val="18"/>
        </w:rPr>
        <w:t>或</w:t>
      </w:r>
      <m:oMath>
        <m:d>
          <m:dPr>
            <m:begChr m:val="{"/>
            <m:endChr m:val=" "/>
            <m:sepChr m:val=","/>
          </m:dPr>
          <m:e>
            <m:eqArr>
              <m:e>
                <m:r>
                  <w:rPr>
                    <w:rFonts w:ascii="Times New Roman" w:eastAsia="宋体" w:hAnsi="Times New Roman" w:cs="Cambria Math"/>
                    <w:sz w:val="21"/>
                    <w:szCs w:val="21"/>
                  </w:rPr>
                  <m:t>x</m:t>
                </m:r>
                <m:r>
                  <w:rPr>
                    <w:rFonts w:ascii="Times New Roman" w:eastAsia="宋体" w:hAnsi="Times New Roman" w:cs="Cambria Math"/>
                    <w:sz w:val="21"/>
                    <w:szCs w:val="21"/>
                  </w:rPr>
                  <m:t>=</m:t>
                </m:r>
                <m:f>
                  <m:num>
                    <m:r>
                      <w:rPr>
                        <w:rFonts w:ascii="Times New Roman" w:eastAsia="宋体" w:hAnsi="Times New Roman" w:cs="Cambria Math"/>
                        <w:sz w:val="21"/>
                        <w:szCs w:val="21"/>
                      </w:rPr>
                      <m:t>16</m:t>
                    </m:r>
                  </m:num>
                  <m:den>
                    <m:r>
                      <w:rPr>
                        <w:rFonts w:ascii="Times New Roman" w:eastAsia="宋体" w:hAnsi="Times New Roman" w:cs="Cambria Math"/>
                        <w:sz w:val="21"/>
                        <w:szCs w:val="21"/>
                      </w:rPr>
                      <m:t>5</m:t>
                    </m:r>
                  </m:den>
                </m:f>
                <m:r>
                  <w:rPr>
                    <w:rFonts w:ascii="Times New Roman" w:eastAsia="宋体" w:hAnsi="Times New Roman" w:cs="Cambria Math"/>
                    <w:sz w:val="21"/>
                    <w:szCs w:val="21"/>
                  </w:rPr>
                  <m:t>,</m:t>
                </m:r>
              </m:e>
              <m:e>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m:t>
                </m:r>
                <m:f>
                  <m:num>
                    <m:r>
                      <w:rPr>
                        <w:rFonts w:ascii="Times New Roman" w:eastAsia="宋体" w:hAnsi="Times New Roman" w:cs="Cambria Math"/>
                        <w:sz w:val="21"/>
                        <w:szCs w:val="21"/>
                      </w:rPr>
                      <m:t>8</m:t>
                    </m:r>
                  </m:num>
                  <m:den>
                    <m:r>
                      <w:rPr>
                        <w:rFonts w:ascii="Times New Roman" w:eastAsia="宋体" w:hAnsi="Times New Roman" w:cs="Cambria Math"/>
                        <w:sz w:val="21"/>
                        <w:szCs w:val="21"/>
                      </w:rPr>
                      <m:t>5</m:t>
                    </m:r>
                  </m:den>
                </m:f>
                <m:r>
                  <w:rPr>
                    <w:rFonts w:ascii="Times New Roman" w:eastAsia="宋体" w:hAnsi="Times New Roman" w:cs="Cambria Math"/>
                    <w:sz w:val="21"/>
                    <w:szCs w:val="21"/>
                  </w:rPr>
                  <m:t>,</m:t>
                </m:r>
              </m:e>
            </m:eqArr>
          </m:e>
        </m:d>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18"/>
          <w:szCs w:val="18"/>
        </w:rPr>
        <w:spacing w:before="0" w:after="0" w:line="280" w:lineRule="atLeast"/>
        <w:jc w:val="left"/>
      </w:pPr>
      <w:r>
        <w:rPr>
          <w:rFonts w:ascii="Times New Roman" w:hAnsi="Times New Roman" w:eastAsia="宋体" w:cs="Times New Roman"/>
          <w:sz w:val="18"/>
          <w:szCs w:val="18"/>
        </w:rPr>
        <w:t>所以曲线</w:t>
      </w:r>
      <m:oMath>
        <m:r>
          <w:rPr>
            <w:rFonts w:ascii="Times New Roman" w:eastAsia="宋体" w:hAnsi="Times New Roman" w:cs="Cambria Math"/>
            <w:sz w:val="21"/>
            <w:szCs w:val="21"/>
          </w:rPr>
          <m:t>C</m:t>
        </m:r>
      </m:oMath>
      <w:r>
        <w:rPr>
          <w:rFonts w:ascii="Times New Roman" w:hAnsi="Times New Roman" w:eastAsia="宋体" w:cs="Times New Roman"/>
          <w:sz w:val="18"/>
          <w:szCs w:val="18"/>
        </w:rPr>
        <w:t>必过定点</w:t>
      </w:r>
      <m:oMath>
        <m:r>
          <w:rPr>
            <w:rFonts w:ascii="Times New Roman" w:eastAsia="宋体" w:hAnsi="Times New Roman" w:cs="Cambria Math"/>
            <w:sz w:val="21"/>
            <w:szCs w:val="21"/>
          </w:rPr>
          <m:t>A</m:t>
        </m:r>
        <m:d>
          <m:dPr>
            <m:sepChr m:val=","/>
          </m:dPr>
          <m:e>
            <m:r>
              <w:rPr>
                <w:rFonts w:ascii="Times New Roman" w:eastAsia="宋体" w:hAnsi="Times New Roman" w:cs="Cambria Math"/>
                <w:sz w:val="21"/>
                <w:szCs w:val="21"/>
              </w:rPr>
              <m:t>0</m:t>
            </m:r>
            <m:r>
              <w:rPr>
                <w:rFonts w:ascii="Times New Roman" w:eastAsia="宋体" w:hAnsi="Times New Roman" w:cs="Cambria Math"/>
                <w:sz w:val="21"/>
                <w:szCs w:val="21"/>
              </w:rPr>
              <m:t>,</m:t>
            </m:r>
            <m:r>
              <w:rPr>
                <w:rFonts w:ascii="Times New Roman" w:eastAsia="宋体" w:hAnsi="Times New Roman" w:cs="Cambria Math"/>
                <w:sz w:val="21"/>
                <w:szCs w:val="21"/>
              </w:rPr>
              <m:t>0</m:t>
            </m:r>
          </m:e>
        </m:d>
      </m:oMath>
      <w:r>
        <w:rPr>
          <w:rFonts w:ascii="Times New Roman" w:hAnsi="Times New Roman" w:eastAsia="宋体" w:cs="Times New Roman"/>
          <w:sz w:val="18"/>
          <w:szCs w:val="18"/>
        </w:rPr>
        <w:t>，</w:t>
      </w:r>
      <m:oMath>
        <m:r>
          <w:rPr>
            <w:rFonts w:ascii="Times New Roman" w:eastAsia="宋体" w:hAnsi="Times New Roman" w:cs="Cambria Math"/>
            <w:sz w:val="21"/>
            <w:szCs w:val="21"/>
          </w:rPr>
          <m:t>B</m:t>
        </m:r>
        <m:d>
          <m:dPr>
            <m:sepChr m:val=","/>
          </m:dPr>
          <m:e>
            <m:f>
              <m:num>
                <m:r>
                  <w:rPr>
                    <w:rFonts w:ascii="Times New Roman" w:eastAsia="宋体" w:hAnsi="Times New Roman" w:cs="Cambria Math"/>
                    <w:sz w:val="21"/>
                    <w:szCs w:val="21"/>
                  </w:rPr>
                  <m:t>16</m:t>
                </m:r>
              </m:num>
              <m:den>
                <m:r>
                  <w:rPr>
                    <w:rFonts w:ascii="Times New Roman" w:eastAsia="宋体" w:hAnsi="Times New Roman" w:cs="Cambria Math"/>
                    <w:sz w:val="21"/>
                    <w:szCs w:val="21"/>
                  </w:rPr>
                  <m:t>5</m:t>
                </m:r>
              </m:den>
            </m:f>
            <m:r>
              <w:rPr>
                <w:rFonts w:ascii="Times New Roman" w:eastAsia="宋体" w:hAnsi="Times New Roman" w:cs="Cambria Math"/>
                <w:sz w:val="21"/>
                <w:szCs w:val="21"/>
              </w:rPr>
              <m:t>,</m:t>
            </m:r>
            <m:r>
              <w:rPr>
                <w:rFonts w:ascii="Times New Roman" w:eastAsia="宋体" w:hAnsi="Times New Roman" w:cs="Cambria Math"/>
                <w:sz w:val="21"/>
                <w:szCs w:val="21"/>
              </w:rPr>
              <m:t>−</m:t>
            </m:r>
            <m:f>
              <m:num>
                <m:r>
                  <w:rPr>
                    <w:rFonts w:ascii="Times New Roman" w:eastAsia="宋体" w:hAnsi="Times New Roman" w:cs="Cambria Math"/>
                    <w:sz w:val="21"/>
                    <w:szCs w:val="21"/>
                  </w:rPr>
                  <m:t>8</m:t>
                </m:r>
              </m:num>
              <m:den>
                <m:r>
                  <w:rPr>
                    <w:rFonts w:ascii="Times New Roman" w:eastAsia="宋体" w:hAnsi="Times New Roman" w:cs="Cambria Math"/>
                    <w:sz w:val="21"/>
                    <w:szCs w:val="21"/>
                  </w:rPr>
                  <m:t>5</m:t>
                </m:r>
              </m:den>
            </m:f>
          </m:e>
        </m:d>
      </m:oMath>
      <w:r>
        <w:rPr>
          <w:rFonts w:ascii="Times New Roman" w:hAnsi="Times New Roman" w:eastAsia="宋体" w:cs="Times New Roman"/>
          <w:sz w:val="18"/>
          <w:szCs w:val="18"/>
        </w:rPr>
        <w:t>，</w:t>
      </w:r>
      <w:r>
        <w:rPr>
          <w:rFonts w:ascii="Times New Roman" w:hAnsi="Times New Roman" w:eastAsia="宋体" w:cs="Times New Roman"/>
          <w:sz w:val="18"/>
          <w:szCs w:val="18"/>
        </w:rPr>
        <w:t>即无论</w:t>
      </w:r>
      <m:oMath>
        <m:r>
          <w:rPr>
            <w:rFonts w:ascii="Times New Roman" w:eastAsia="宋体" w:hAnsi="Times New Roman" w:cs="Cambria Math"/>
            <w:sz w:val="21"/>
            <w:szCs w:val="21"/>
          </w:rPr>
          <m:t>a</m:t>
        </m:r>
      </m:oMath>
      <w:r>
        <w:rPr>
          <w:rFonts w:ascii="Times New Roman" w:hAnsi="Times New Roman" w:eastAsia="宋体" w:cs="Times New Roman"/>
          <w:sz w:val="18"/>
          <w:szCs w:val="18"/>
        </w:rPr>
        <w:t>为何值，曲线</w:t>
      </w:r>
      <m:oMath>
        <m:r>
          <w:rPr>
            <w:rFonts w:ascii="Times New Roman" w:eastAsia="宋体" w:hAnsi="Times New Roman" w:cs="Cambria Math"/>
            <w:sz w:val="21"/>
            <w:szCs w:val="21"/>
          </w:rPr>
          <m:t>C</m:t>
        </m:r>
      </m:oMath>
      <w:r>
        <w:rPr>
          <w:rFonts w:ascii="Times New Roman" w:hAnsi="Times New Roman" w:eastAsia="宋体" w:cs="Times New Roman"/>
          <w:sz w:val="18"/>
          <w:szCs w:val="18"/>
        </w:rPr>
        <w:t>必过两定点</w:t>
      </w:r>
      <w:r>
        <w:rPr>
          <w:rFonts w:ascii="Times New Roman" w:hAnsi="Times New Roman" w:eastAsia="宋体" w:cs="Times New Roman"/>
          <w:sz w:val="18"/>
          <w:szCs w:val="18"/>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18"/>
          <w:szCs w:val="18"/>
        </w:rPr>
        <w:spacing w:before="0" w:after="0" w:line="280" w:lineRule="atLeast"/>
        <w:jc w:val="left"/>
      </w:pPr>
      <w:r>
        <w:rPr>
          <w:rFonts w:ascii="Times New Roman" w:hAnsi="Times New Roman" w:eastAsia="宋体" w:cs="Times New Roman"/>
          <w:sz w:val="18"/>
          <w:szCs w:val="18"/>
        </w:rPr>
        <w:t>(3)由（2）知曲线</w:t>
      </w:r>
      <m:oMath>
        <m:r>
          <w:rPr>
            <w:rFonts w:ascii="Times New Roman" w:eastAsia="宋体" w:hAnsi="Times New Roman" w:cs="Cambria Math"/>
            <w:sz w:val="21"/>
            <w:szCs w:val="21"/>
          </w:rPr>
          <m:t>C</m:t>
        </m:r>
      </m:oMath>
      <w:r>
        <w:rPr>
          <w:rFonts w:ascii="Times New Roman" w:hAnsi="Times New Roman" w:eastAsia="宋体" w:cs="Times New Roman"/>
          <w:sz w:val="18"/>
          <w:szCs w:val="18"/>
        </w:rPr>
        <w:t>过定点</w:t>
      </w:r>
      <w:r>
        <w:rPr>
          <w:rFonts w:ascii="Times New Roman" w:hAnsi="Times New Roman" w:eastAsia="宋体" w:cs="Times New Roman"/>
          <w:i/>
          <w:sz w:val="18"/>
          <w:szCs w:val="18"/>
        </w:rPr>
        <w:t>A</w:t>
      </w:r>
      <w:r>
        <w:rPr>
          <w:rFonts w:ascii="Times New Roman" w:hAnsi="Times New Roman" w:eastAsia="宋体" w:cs="Times New Roman"/>
          <w:sz w:val="18"/>
          <w:szCs w:val="18"/>
        </w:rPr>
        <w:t>，</w:t>
      </w:r>
      <m:oMath>
        <m:r>
          <w:rPr>
            <w:rFonts w:ascii="Times New Roman" w:eastAsia="宋体" w:hAnsi="Times New Roman" w:cs="Cambria Math"/>
            <w:sz w:val="21"/>
            <w:szCs w:val="21"/>
          </w:rPr>
          <m:t>B</m:t>
        </m:r>
      </m:oMath>
      <w:r>
        <w:rPr>
          <w:rFonts w:ascii="Times New Roman" w:hAnsi="Times New Roman" w:eastAsia="宋体" w:cs="Times New Roman"/>
          <w:sz w:val="18"/>
          <w:szCs w:val="18"/>
        </w:rPr>
        <w:t>，在这些圆中，以</w:t>
      </w:r>
      <m:oMath>
        <m:r>
          <w:rPr>
            <w:rFonts w:ascii="Times New Roman" w:eastAsia="宋体" w:hAnsi="Times New Roman" w:cs="Cambria Math"/>
            <w:sz w:val="21"/>
            <w:szCs w:val="21"/>
          </w:rPr>
          <m:t>A</m:t>
        </m:r>
        <m:r>
          <w:rPr>
            <w:rFonts w:ascii="Times New Roman" w:eastAsia="宋体" w:hAnsi="Times New Roman" w:cs="Cambria Math"/>
            <w:sz w:val="21"/>
            <w:szCs w:val="21"/>
          </w:rPr>
          <m:t>B</m:t>
        </m:r>
      </m:oMath>
      <w:r>
        <w:rPr>
          <w:rFonts w:ascii="Times New Roman" w:hAnsi="Times New Roman" w:eastAsia="宋体" w:cs="Times New Roman"/>
          <w:sz w:val="18"/>
          <w:szCs w:val="18"/>
        </w:rPr>
        <w:t>为直径的圆的面积最小（其余不以</w:t>
      </w:r>
      <m:oMath>
        <m:r>
          <w:rPr>
            <w:rFonts w:ascii="Times New Roman" w:eastAsia="宋体" w:hAnsi="Times New Roman" w:cs="Cambria Math"/>
            <w:sz w:val="21"/>
            <w:szCs w:val="21"/>
          </w:rPr>
          <m:t>A</m:t>
        </m:r>
        <m:r>
          <w:rPr>
            <w:rFonts w:ascii="Times New Roman" w:eastAsia="宋体" w:hAnsi="Times New Roman" w:cs="Cambria Math"/>
            <w:sz w:val="21"/>
            <w:szCs w:val="21"/>
          </w:rPr>
          <m:t>B</m:t>
        </m:r>
      </m:oMath>
      <w:r>
        <w:rPr>
          <w:rFonts w:ascii="Times New Roman" w:hAnsi="Times New Roman" w:eastAsia="宋体" w:cs="Times New Roman"/>
          <w:sz w:val="18"/>
          <w:szCs w:val="18"/>
        </w:rPr>
        <w:t>为直径的圆的直径大于</w:t>
      </w:r>
      <m:oMath>
        <m:r>
          <w:rPr>
            <w:rFonts w:ascii="Times New Roman" w:eastAsia="宋体" w:hAnsi="Times New Roman" w:cs="Cambria Math"/>
            <w:sz w:val="21"/>
            <w:szCs w:val="21"/>
          </w:rPr>
          <m:t>A</m:t>
        </m:r>
        <m:r>
          <w:rPr>
            <w:rFonts w:ascii="Times New Roman" w:eastAsia="宋体" w:hAnsi="Times New Roman" w:cs="Cambria Math"/>
            <w:sz w:val="21"/>
            <w:szCs w:val="21"/>
          </w:rPr>
          <m:t>B</m:t>
        </m:r>
      </m:oMath>
      <w:r>
        <w:rPr>
          <w:rFonts w:ascii="Times New Roman" w:hAnsi="Times New Roman" w:eastAsia="宋体" w:cs="Times New Roman"/>
          <w:sz w:val="18"/>
          <w:szCs w:val="18"/>
        </w:rPr>
        <w:t>的长，圆的面积也大），</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18"/>
          <w:szCs w:val="18"/>
        </w:rPr>
        <w:spacing w:before="0" w:after="0" w:line="280" w:lineRule="atLeast"/>
        <w:jc w:val="left"/>
      </w:pPr>
      <w:r>
        <w:rPr>
          <w:rFonts w:ascii="Times New Roman" w:hAnsi="Times New Roman" w:eastAsia="宋体" w:cs="Times New Roman"/>
          <w:sz w:val="18"/>
          <w:szCs w:val="18"/>
        </w:rPr>
        <w:t>从而以</w:t>
      </w:r>
      <m:oMath>
        <m:r>
          <w:rPr>
            <w:rFonts w:ascii="Times New Roman" w:eastAsia="宋体" w:hAnsi="Times New Roman" w:cs="Cambria Math"/>
            <w:sz w:val="21"/>
            <w:szCs w:val="21"/>
          </w:rPr>
          <m:t>A</m:t>
        </m:r>
        <m:r>
          <w:rPr>
            <w:rFonts w:ascii="Times New Roman" w:eastAsia="宋体" w:hAnsi="Times New Roman" w:cs="Cambria Math"/>
            <w:sz w:val="21"/>
            <w:szCs w:val="21"/>
          </w:rPr>
          <m:t>B</m:t>
        </m:r>
      </m:oMath>
      <w:r>
        <w:rPr>
          <w:rFonts w:ascii="Times New Roman" w:hAnsi="Times New Roman" w:eastAsia="宋体" w:cs="Times New Roman"/>
          <w:sz w:val="18"/>
          <w:szCs w:val="18"/>
        </w:rPr>
        <w:t>为直径的圆的方程为</w:t>
      </w:r>
      <m:oMath>
        <m:sSup>
          <m:e>
            <m:d>
              <m:dPr>
                <m:sepChr m:val=","/>
              </m:dPr>
              <m:e>
                <m:r>
                  <w:rPr>
                    <w:rFonts w:ascii="Times New Roman" w:eastAsia="宋体" w:hAnsi="Times New Roman" w:cs="Cambria Math"/>
                    <w:sz w:val="21"/>
                    <w:szCs w:val="21"/>
                  </w:rPr>
                  <m:t>x</m:t>
                </m:r>
                <m:r>
                  <w:rPr>
                    <w:rFonts w:ascii="Times New Roman" w:eastAsia="宋体" w:hAnsi="Times New Roman" w:cs="Cambria Math"/>
                    <w:sz w:val="21"/>
                    <w:szCs w:val="21"/>
                  </w:rPr>
                  <m:t>−</m:t>
                </m:r>
                <m:f>
                  <m:num>
                    <m:r>
                      <w:rPr>
                        <w:rFonts w:ascii="Times New Roman" w:eastAsia="宋体" w:hAnsi="Times New Roman" w:cs="Cambria Math"/>
                        <w:sz w:val="21"/>
                        <w:szCs w:val="21"/>
                      </w:rPr>
                      <m:t>8</m:t>
                    </m:r>
                  </m:num>
                  <m:den>
                    <m:r>
                      <w:rPr>
                        <w:rFonts w:ascii="Times New Roman" w:eastAsia="宋体" w:hAnsi="Times New Roman" w:cs="Cambria Math"/>
                        <w:sz w:val="21"/>
                        <w:szCs w:val="21"/>
                      </w:rPr>
                      <m:t>5</m:t>
                    </m:r>
                  </m:den>
                </m:f>
              </m:e>
            </m:d>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d>
              <m:dPr>
                <m:sepChr m:val=","/>
              </m:dPr>
              <m:e>
                <m:r>
                  <w:rPr>
                    <w:rFonts w:ascii="Times New Roman" w:eastAsia="宋体" w:hAnsi="Times New Roman" w:cs="Cambria Math"/>
                    <w:sz w:val="21"/>
                    <w:szCs w:val="21"/>
                  </w:rPr>
                  <m:t>y</m:t>
                </m:r>
                <m:r>
                  <w:rPr>
                    <w:rFonts w:ascii="Times New Roman" w:eastAsia="宋体" w:hAnsi="Times New Roman" w:cs="Cambria Math"/>
                    <w:sz w:val="21"/>
                    <w:szCs w:val="21"/>
                  </w:rPr>
                  <m:t>+</m:t>
                </m:r>
                <m:f>
                  <m:num>
                    <m:r>
                      <w:rPr>
                        <w:rFonts w:ascii="Times New Roman" w:eastAsia="宋体" w:hAnsi="Times New Roman" w:cs="Cambria Math"/>
                        <w:sz w:val="21"/>
                        <w:szCs w:val="21"/>
                      </w:rPr>
                      <m:t>4</m:t>
                    </m:r>
                  </m:num>
                  <m:den>
                    <m:r>
                      <w:rPr>
                        <w:rFonts w:ascii="Times New Roman" w:eastAsia="宋体" w:hAnsi="Times New Roman" w:cs="Cambria Math"/>
                        <w:sz w:val="21"/>
                        <w:szCs w:val="21"/>
                      </w:rPr>
                      <m:t>5</m:t>
                    </m:r>
                  </m:den>
                </m:f>
              </m:e>
            </m:d>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f>
          <m:num>
            <m:r>
              <w:rPr>
                <w:rFonts w:ascii="Times New Roman" w:eastAsia="宋体" w:hAnsi="Times New Roman" w:cs="Cambria Math"/>
                <w:sz w:val="21"/>
                <w:szCs w:val="21"/>
              </w:rPr>
              <m:t>16</m:t>
            </m:r>
          </m:num>
          <m:den>
            <m:r>
              <w:rPr>
                <w:rFonts w:ascii="Times New Roman" w:eastAsia="宋体" w:hAnsi="Times New Roman" w:cs="Cambria Math"/>
                <w:sz w:val="21"/>
                <w:szCs w:val="21"/>
              </w:rPr>
              <m:t>5</m:t>
            </m:r>
          </m:den>
        </m:f>
      </m:oMath>
      <w:r>
        <w:rPr>
          <w:rFonts w:ascii="Times New Roman" w:hAnsi="Times New Roman" w:eastAsia="宋体" w:cs="Times New Roman"/>
          <w:sz w:val="18"/>
          <w:szCs w:val="18"/>
        </w:rPr>
        <w:t>，</w:t>
      </w:r>
      <w:r>
        <w:rPr>
          <w:rFonts w:ascii="Times New Roman" w:hAnsi="Times New Roman" w:eastAsia="宋体" w:cs="Times New Roman"/>
          <w:sz w:val="18"/>
          <w:szCs w:val="18"/>
        </w:rPr>
        <w:t>所以</w:t>
      </w:r>
      <m:oMath>
        <m:d>
          <m:dPr>
            <m:begChr m:val="{"/>
            <m:endChr m:val=" "/>
            <m:sepChr m:val=","/>
          </m:dPr>
          <m:e>
            <m:eqArr>
              <m:e>
                <m:f>
                  <m:num>
                    <m:r>
                      <w:rPr>
                        <w:rFonts w:ascii="Times New Roman" w:eastAsia="宋体" w:hAnsi="Times New Roman" w:cs="Cambria Math"/>
                        <w:sz w:val="21"/>
                        <w:szCs w:val="21"/>
                      </w:rPr>
                      <m:t>2</m:t>
                    </m:r>
                  </m:num>
                  <m:den>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a</m:t>
                    </m:r>
                  </m:den>
                </m:f>
                <m:r>
                  <w:rPr>
                    <w:rFonts w:ascii="Times New Roman" w:eastAsia="宋体" w:hAnsi="Times New Roman" w:cs="Cambria Math"/>
                    <w:sz w:val="21"/>
                    <w:szCs w:val="21"/>
                  </w:rPr>
                  <m:t>=</m:t>
                </m:r>
                <m:f>
                  <m:num>
                    <m:r>
                      <w:rPr>
                        <w:rFonts w:ascii="Times New Roman" w:eastAsia="宋体" w:hAnsi="Times New Roman" w:cs="Cambria Math"/>
                        <w:sz w:val="21"/>
                        <w:szCs w:val="21"/>
                      </w:rPr>
                      <m:t>8</m:t>
                    </m:r>
                  </m:num>
                  <m:den>
                    <m:r>
                      <w:rPr>
                        <w:rFonts w:ascii="Times New Roman" w:eastAsia="宋体" w:hAnsi="Times New Roman" w:cs="Cambria Math"/>
                        <w:sz w:val="21"/>
                        <w:szCs w:val="21"/>
                      </w:rPr>
                      <m:t>5</m:t>
                    </m:r>
                  </m:den>
                </m:f>
              </m:e>
              <m:e>
                <m:f>
                  <m:num>
                    <m:r>
                      <w:rPr>
                        <w:rFonts w:ascii="Times New Roman" w:eastAsia="宋体" w:hAnsi="Times New Roman" w:cs="Cambria Math"/>
                        <w:sz w:val="21"/>
                        <w:szCs w:val="21"/>
                      </w:rPr>
                      <m:t>4</m:t>
                    </m:r>
                    <m:r>
                      <w:rPr>
                        <w:rFonts w:ascii="Times New Roman" w:eastAsia="宋体" w:hAnsi="Times New Roman" w:cs="Cambria Math"/>
                        <w:sz w:val="21"/>
                        <w:szCs w:val="21"/>
                      </w:rPr>
                      <m:t>a</m:t>
                    </m:r>
                  </m:num>
                  <m:den>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a</m:t>
                    </m:r>
                  </m:den>
                </m:f>
                <m:r>
                  <w:rPr>
                    <w:rFonts w:ascii="Times New Roman" w:eastAsia="宋体" w:hAnsi="Times New Roman" w:cs="Cambria Math"/>
                    <w:sz w:val="21"/>
                    <w:szCs w:val="21"/>
                  </w:rPr>
                  <m:t>=</m:t>
                </m:r>
                <m:f>
                  <m:num>
                    <m:r>
                      <w:rPr>
                        <w:rFonts w:ascii="Times New Roman" w:eastAsia="宋体" w:hAnsi="Times New Roman" w:cs="Cambria Math"/>
                        <w:sz w:val="21"/>
                        <w:szCs w:val="21"/>
                      </w:rPr>
                      <m:t>4</m:t>
                    </m:r>
                  </m:num>
                  <m:den>
                    <m:r>
                      <w:rPr>
                        <w:rFonts w:ascii="Times New Roman" w:eastAsia="宋体" w:hAnsi="Times New Roman" w:cs="Cambria Math"/>
                        <w:sz w:val="21"/>
                        <w:szCs w:val="21"/>
                      </w:rPr>
                      <m:t>5</m:t>
                    </m:r>
                  </m:den>
                </m:f>
              </m:e>
              <m:e>
                <m:f>
                  <m:num>
                    <m:r>
                      <w:rPr>
                        <w:rFonts w:ascii="Times New Roman" w:eastAsia="宋体" w:hAnsi="Times New Roman" w:cs="Cambria Math"/>
                        <w:sz w:val="21"/>
                        <w:szCs w:val="21"/>
                      </w:rPr>
                      <m:t>4</m:t>
                    </m:r>
                    <m:r>
                      <w:rPr>
                        <w:rFonts w:ascii="Times New Roman" w:eastAsia="宋体" w:hAnsi="Times New Roman" w:cs="Cambria Math"/>
                        <w:sz w:val="21"/>
                        <w:szCs w:val="21"/>
                      </w:rPr>
                      <m:t>+</m:t>
                    </m:r>
                    <m:r>
                      <w:rPr>
                        <w:rFonts w:ascii="Times New Roman" w:eastAsia="宋体" w:hAnsi="Times New Roman" w:cs="Cambria Math"/>
                        <w:sz w:val="21"/>
                        <w:szCs w:val="21"/>
                      </w:rPr>
                      <m:t>16</m:t>
                    </m:r>
                    <m:sSup>
                      <m:e>
                        <m:r>
                          <w:rPr>
                            <w:rFonts w:ascii="Times New Roman" w:eastAsia="宋体" w:hAnsi="Times New Roman" w:cs="Cambria Math"/>
                            <w:sz w:val="21"/>
                            <w:szCs w:val="21"/>
                          </w:rPr>
                          <m:t>a</m:t>
                        </m:r>
                      </m:e>
                      <m:sup>
                        <m:r>
                          <w:rPr>
                            <w:rFonts w:ascii="Times New Roman" w:eastAsia="宋体" w:hAnsi="Times New Roman" w:cs="Cambria Math"/>
                            <w:sz w:val="21"/>
                            <w:szCs w:val="21"/>
                          </w:rPr>
                          <m:t>2</m:t>
                        </m:r>
                      </m:sup>
                    </m:sSup>
                  </m:num>
                  <m:den>
                    <m:sSup>
                      <m:e>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m:t>
                        </m:r>
                      </m:e>
                      <m:sup>
                        <m:r>
                          <w:rPr>
                            <w:rFonts w:ascii="Times New Roman" w:eastAsia="宋体" w:hAnsi="Times New Roman" w:cs="Cambria Math"/>
                            <w:sz w:val="21"/>
                            <w:szCs w:val="21"/>
                          </w:rPr>
                          <m:t>2</m:t>
                        </m:r>
                      </m:sup>
                    </m:sSup>
                  </m:den>
                </m:f>
                <m:r>
                  <w:rPr>
                    <w:rFonts w:ascii="Times New Roman" w:eastAsia="宋体" w:hAnsi="Times New Roman" w:cs="Cambria Math"/>
                    <w:sz w:val="21"/>
                    <w:szCs w:val="21"/>
                  </w:rPr>
                  <m:t>=</m:t>
                </m:r>
                <m:f>
                  <m:num>
                    <m:r>
                      <w:rPr>
                        <w:rFonts w:ascii="Times New Roman" w:eastAsia="宋体" w:hAnsi="Times New Roman" w:cs="Cambria Math"/>
                        <w:sz w:val="21"/>
                        <w:szCs w:val="21"/>
                      </w:rPr>
                      <m:t>16</m:t>
                    </m:r>
                  </m:num>
                  <m:den>
                    <m:r>
                      <w:rPr>
                        <w:rFonts w:ascii="Times New Roman" w:eastAsia="宋体" w:hAnsi="Times New Roman" w:cs="Cambria Math"/>
                        <w:sz w:val="21"/>
                        <w:szCs w:val="21"/>
                      </w:rPr>
                      <m:t>5</m:t>
                    </m:r>
                  </m:den>
                </m:f>
              </m:e>
            </m:eqArr>
          </m:e>
        </m:d>
      </m:oMath>
      <w:r>
        <w:rPr>
          <w:rFonts w:ascii="Times New Roman" w:hAnsi="Times New Roman" w:eastAsia="宋体" w:cs="Times New Roman"/>
          <w:sz w:val="18"/>
          <w:szCs w:val="18"/>
        </w:rPr>
        <w:t>，解得</w:t>
      </w:r>
      <m:oMath>
        <m:r>
          <w:rPr>
            <w:rFonts w:ascii="Times New Roman" w:eastAsia="宋体" w:hAnsi="Times New Roman" w:cs="Cambria Math"/>
            <w:sz w:val="21"/>
            <w:szCs w:val="21"/>
          </w:rPr>
          <m:t>a</m:t>
        </m:r>
        <m:r>
          <w:rPr>
            <w:rFonts w:ascii="Times New Roman" w:eastAsia="宋体" w:hAnsi="Times New Roman" w:cs="Cambria Math"/>
            <w:sz w:val="21"/>
            <w:szCs w:val="21"/>
          </w:rPr>
          <m:t>=</m:t>
        </m:r>
        <m:f>
          <m:num>
            <m:r>
              <w:rPr>
                <w:rFonts w:ascii="Times New Roman" w:eastAsia="宋体" w:hAnsi="Times New Roman" w:cs="Cambria Math"/>
                <w:sz w:val="21"/>
                <w:szCs w:val="21"/>
              </w:rPr>
              <m:t>1</m:t>
            </m:r>
          </m:num>
          <m:den>
            <m:r>
              <w:rPr>
                <w:rFonts w:ascii="Times New Roman" w:eastAsia="宋体" w:hAnsi="Times New Roman" w:cs="Cambria Math"/>
                <w:sz w:val="21"/>
                <w:szCs w:val="21"/>
              </w:rPr>
              <m:t>4</m:t>
            </m:r>
          </m:den>
        </m:f>
      </m:oMath>
      <w:r>
        <w:rPr>
          <w:rFonts w:ascii="Times New Roman" w:hAnsi="Times New Roman" w:eastAsia="宋体" w:cs="Times New Roman"/>
          <w:sz w:val="18"/>
          <w:szCs w:val="18"/>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2.3.2.2.2 </w:t>
      </w:r>
      <w:r>
        <w:rPr>
          <w:b/>
          <w:bCs/>
          <w:sz w:val="24"/>
          <w:szCs w:val="24"/>
        </w:rPr>
        <w:t xml:space="preserve">圆的一般方程：过直线与圆交点的圆系方程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0" w:lineRule="atLeast"/>
        <w:jc w:val="left"/>
        <w:rPr>
          <w:sz w:val="18"/>
          <w:szCs w:val="18"/>
        </w:rPr>
      </w:pPr>
      <w:r>
        <w:rPr>
          <w:sz w:val="18"/>
          <w:szCs w:val="18"/>
          <w:shd w:val="clear" w:color="auto" w:fill="C9C9C9"/>
        </w:rPr>
        <w:t xml:space="preserve">【编注】</w:t>
      </w:r>
      <w:r>
        <w:rPr>
          <w:sz w:val="18"/>
          <w:szCs w:val="18"/>
        </w:rPr>
        <w:t xml:space="preserve">题型通式：识别信号——所求圆经过一条直线与一个圆的交点且满足另一条件，判归本题型。通法步骤——第一步设过直线与圆交点的圆系方程，第二步代入其余条件确定参数即得所求圆的方程。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before="0" w:after="0" w:line="410" w:lineRule="atLeast"/>
        <w:jc w:val="left"/>
      </w:pPr>
      <w:r>
        <w:rPr>
          <w:rFonts w:ascii="Times New Roman" w:hAnsi="Times New Roman" w:eastAsia="宋体"/>
          <w:sz w:val="24"/>
          <w:szCs w:val="24"/>
          <w:b/>
          <w:bCs/>
          <w:shd w:val="clear" w:color="auto" w:fill="C9C9C9"/>
        </w:rPr>
        <w:t xml:space="preserve">58．</w:t>
      </w:r>
      <w:r>
        <w:rPr>
          <w:rFonts w:ascii="Times New Roman" w:hAnsi="Times New Roman" w:eastAsia="宋体"/>
          <w:sz w:val="24"/>
          <w:szCs w:val="24"/>
          <w:b/>
          <w:bCs/>
        </w:rPr>
        <w:t xml:space="preserve">（中档·保80%·卡壳看答案）</w:t>
      </w:r>
      <w:r>
        <w:rPr>
          <w:rFonts w:ascii="Times New Roman" w:hAnsi="Times New Roman" w:eastAsia="宋体"/>
          <w:sz w:val="24"/>
          <w:szCs w:val="24"/>
          <w:b/>
        </w:rPr>
        <w:t xml:space="preserve"/>
      </w:r>
      <w:r>
        <w:rPr>
          <w:rFonts w:ascii="Times New Roman" w:hAnsi="Times New Roman" w:eastAsia="宋体"/>
          <w:sz w:val="24"/>
          <w:szCs w:val="24"/>
          <w:b/>
        </w:rPr>
        <w:t xml:space="preserve"/>
      </w:r>
      <w:r>
        <w:rPr>
          <w:rFonts w:ascii="Times New Roman" w:hAnsi="Times New Roman" w:eastAsia="宋体"/>
          <w:sz w:val="24"/>
          <w:szCs w:val="24"/>
          <w:b/>
        </w:rPr>
        <w:t xml:space="preserve"/>
      </w:r>
      <w:r>
        <w:rPr>
          <w:rFonts w:ascii="Times New Roman" w:hAnsi="Times New Roman" w:eastAsia="宋体"/>
          <w:sz w:val="24"/>
          <w:szCs w:val="24"/>
        </w:rPr>
        <w:t>求经过直线</w:t>
      </w: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与圆</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8</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的交点，且经过点</w:t>
      </w:r>
      <m:oMath>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oMath>
      <w:r>
        <w:rPr>
          <w:rFonts w:ascii="Times New Roman" w:hAnsi="Times New Roman" w:eastAsia="宋体"/>
          <w:sz w:val="24"/>
          <w:szCs w:val="24"/>
        </w:rPr>
        <w:t>的圆的方程</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before="0" w:after="0" w:line="280" w:lineRule="atLeast"/>
        <w:jc w:val="left"/>
        <w:rPr>
          <w:sz w:val="18"/>
          <w:szCs w:val="18"/>
        </w:rPr>
      </w:pPr>
      <w:r>
        <w:rPr>
          <w:rFonts w:ascii="Times New Roman" w:hAnsi="Times New Roman" w:eastAsia="宋体"/>
          <w:sz w:val="18"/>
          <w:szCs w:val="18"/>
          <w:shd w:val="clear" w:color="auto" w:fill="C9C9C9"/>
        </w:rPr>
        <w:t>【大招指引】</w:t>
      </w:r>
      <w:r>
        <w:rPr>
          <w:rFonts w:ascii="Times New Roman" w:hAnsi="Times New Roman" w:eastAsia="宋体"/>
          <w:sz w:val="18"/>
          <w:szCs w:val="18"/>
        </w:rPr>
        <w:t>设所求圆的方程为</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8</m:t>
        </m:r>
        <m:r>
          <w:rPr>
            <w:rFonts w:ascii="Cambria Math" w:eastAsia="宋体" w:hAnsi="Cambria Math" w:cs="Cambria Math"/>
          </w:rPr>
          <m:t>+</m:t>
        </m:r>
        <m:r>
          <w:rPr>
            <w:rFonts w:ascii="Cambria Math" w:eastAsia="宋体" w:hAnsi="Cambria Math" w:cs="Cambria Math"/>
          </w:rPr>
          <m:t>λ</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18"/>
          <w:szCs w:val="18"/>
        </w:rPr>
        <w:t>，由点在圆上求得</w:t>
      </w:r>
      <m:oMath>
        <m:r>
          <w:rPr>
            <w:rFonts w:ascii="Cambria Math" w:eastAsia="宋体" w:hAnsi="Cambria Math" w:cs="Cambria Math"/>
          </w:rPr>
          <m:t>λ</m:t>
        </m:r>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18"/>
          <w:szCs w:val="18"/>
        </w:rPr>
        <w:t>，即可得方程</w:t>
      </w:r>
      <w:r>
        <w:rPr>
          <w:rFonts w:ascii="Times New Roman" w:hAnsi="Times New Roman" w:eastAsia="宋体"/>
          <w:sz w:val="18"/>
          <w:szCs w:val="18"/>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18"/>
          <w:szCs w:val="18"/>
          <w:lang w:eastAsia="zh-CN"/>
        </w:rPr>
        <w:spacing w:before="0" w:after="0" w:line="280" w:lineRule="atLeast"/>
        <w:jc w:val="left"/>
      </w:pPr>
      <w:r>
        <w:rPr>
          <w:rFonts w:ascii="Times New Roman" w:hAnsi="Times New Roman" w:eastAsia="宋体"/>
          <w:sz w:val="18"/>
          <w:szCs w:val="18"/>
          <w:shd w:val="clear" w:color="auto" w:fill="C9C9C9"/>
        </w:rPr>
        <w:t xml:space="preserve">【答案】</w:t>
      </w:r>
      <w:r>
        <w:rPr>
          <w:rFonts w:ascii="Times New Roman" w:hAnsi="Times New Roman" w:eastAsia="宋体"/>
          <w:sz w:val="18"/>
          <w:szCs w:val="18"/>
        </w:rPr>
        <w:t xml:space="preserve"> </w:t>
      </w:r>
      <w:r>
        <w:rPr>
          <w:rFonts w:ascii="Times New Roman" w:hAnsi="Times New Roman" w:eastAsia="宋体"/>
          <w:sz w:val="18"/>
          <w:szCs w:val="18"/>
          <w:shd w:val="clear" w:color="auto" w:fill="C9C9C9"/>
          <w:color w:val="1F4E79"/>
        </w:rPr>
        <w:t xml:space="preserve">x²+y²+3x−3y−8=0</w:t>
      </w:r>
      <w:r>
        <w:rPr>
          <w:rFonts w:ascii="Times New Roman" w:hAnsi="Times New Roman" w:eastAsia="宋体"/>
          <w:sz w:val="18"/>
          <w:szCs w:val="18"/>
        </w:rPr>
        <w:t xml:space="preserve">　</w:t>
      </w:r>
      <w:r>
        <w:rPr>
          <w:rFonts w:ascii="Times New Roman" w:hAnsi="Times New Roman" w:eastAsia="宋体"/>
          <w:sz w:val="18"/>
          <w:szCs w:val="18"/>
          <w:shd w:val="clear" w:color="auto" w:fill="C9C9C9"/>
        </w:rPr>
        <w:t xml:space="preserve">【知识点】</w:t>
      </w:r>
      <w:r>
        <w:rPr>
          <w:rFonts w:ascii="Times New Roman" w:hAnsi="Times New Roman" w:eastAsia="宋体"/>
          <w:sz w:val="18"/>
          <w:szCs w:val="18"/>
        </w:rPr>
        <w:t xml:space="preserve">2.3.2 </w:t>
      </w:r>
      <w:r>
        <w:rPr>
          <w:rFonts w:ascii="Times New Roman" w:hAnsi="Times New Roman" w:eastAsia="宋体"/>
          <w:sz w:val="18"/>
          <w:szCs w:val="18"/>
        </w:rPr>
        <w:t xml:space="preserve">求圆的一般方程</w:t>
      </w:r>
    </w:p>
    <w:p>
      <w:pPr>
        <w:spacing w:before="0" w:after="0" w:line="280" w:lineRule="atLeast"/>
        <w:jc w:val="left"/>
        <w:rPr>
          <w:sz w:val="18"/>
          <w:szCs w:val="18"/>
        </w:rPr>
      </w:pPr>
      <w:r>
        <w:rPr>
          <w:sz w:val="18"/>
          <w:szCs w:val="18"/>
          <w:shd w:val="clear" w:color="auto" w:fill="C9C9C9"/>
        </w:rPr>
        <w:t xml:space="preserve">【编注】</w:t>
      </w:r>
      <w:r>
        <w:rPr>
          <w:sz w:val="18"/>
          <w:szCs w:val="18"/>
          <w:shd w:val="clear" w:color="auto" w:fill="C9C9C9"/>
        </w:rPr>
        <w:t xml:space="preserve">【分析】</w:t>
      </w:r>
      <w:r>
        <w:rPr>
          <w:sz w:val="18"/>
          <w:szCs w:val="18"/>
        </w:rPr>
        <w:t xml:space="preserve">设过直线与圆交点的圆系方程x²+y²+2x−4y−8+λ(x+y)=0，代入点P(−1,−2)求出λ即得所求方程。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before="0" w:after="0" w:line="280" w:lineRule="atLeast"/>
        <w:jc w:val="left"/>
        <w:rPr>
          <w:sz w:val="18"/>
          <w:szCs w:val="18"/>
        </w:rPr>
      </w:pPr>
      <w:r>
        <w:rPr>
          <w:rFonts w:ascii="Times New Roman" w:hAnsi="Times New Roman" w:eastAsia="宋体"/>
          <w:sz w:val="18"/>
          <w:szCs w:val="18"/>
          <w:shd w:val="clear" w:color="auto" w:fill="C9C9C9"/>
        </w:rPr>
        <w:t>【详解】</w:t>
      </w:r>
      <w:r>
        <w:rPr>
          <w:rFonts w:ascii="Times New Roman" w:hAnsi="Times New Roman" w:eastAsia="宋体"/>
          <w:sz w:val="18"/>
          <w:szCs w:val="18"/>
        </w:rPr>
        <w:t>设所求圆的方程为</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8</m:t>
        </m:r>
        <m:r>
          <w:rPr>
            <w:rFonts w:ascii="Cambria Math" w:eastAsia="宋体" w:hAnsi="Cambria Math" w:cs="Cambria Math"/>
          </w:rPr>
          <m:t>+</m:t>
        </m:r>
        <m:r>
          <w:rPr>
            <w:rFonts w:ascii="Cambria Math" w:eastAsia="宋体" w:hAnsi="Cambria Math" w:cs="Cambria Math"/>
          </w:rPr>
          <m:t>λ</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18"/>
          <w:szCs w:val="18"/>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before="0" w:after="0" w:line="280" w:lineRule="atLeast"/>
        <w:jc w:val="left"/>
        <w:rPr>
          <w:sz w:val="18"/>
          <w:szCs w:val="18"/>
        </w:rPr>
      </w:pPr>
      <w:r>
        <w:rPr>
          <w:rFonts w:ascii="Times New Roman" w:hAnsi="Times New Roman" w:eastAsia="宋体"/>
          <w:sz w:val="18"/>
          <w:szCs w:val="18"/>
        </w:rPr>
        <w:t>又</w:t>
      </w:r>
      <m:oMath>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oMath>
      <w:r>
        <w:rPr>
          <w:rFonts w:ascii="Times New Roman" w:hAnsi="Times New Roman" w:eastAsia="宋体"/>
          <w:sz w:val="18"/>
          <w:szCs w:val="18"/>
        </w:rPr>
        <w:t>在圆上，则</w:t>
      </w:r>
      <m:oMath>
        <m:sSup>
          <m:e>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8</m:t>
        </m:r>
        <m:r>
          <w:rPr>
            <w:rFonts w:ascii="Cambria Math" w:eastAsia="宋体" w:hAnsi="Cambria Math" w:cs="Cambria Math"/>
          </w:rPr>
          <m:t>+</m:t>
        </m:r>
        <m:r>
          <w:rPr>
            <w:rFonts w:ascii="Cambria Math" w:eastAsia="宋体" w:hAnsi="Cambria Math" w:cs="Cambria Math"/>
          </w:rPr>
          <m:t>λ</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18"/>
          <w:szCs w:val="18"/>
        </w:rPr>
        <w:t>，解得</w:t>
      </w:r>
      <m:oMath>
        <m:r>
          <w:rPr>
            <w:rFonts w:ascii="Cambria Math" w:eastAsia="宋体" w:hAnsi="Cambria Math" w:cs="Cambria Math"/>
          </w:rPr>
          <m:t>λ</m:t>
        </m:r>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18"/>
          <w:szCs w:val="18"/>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before="0" w:after="0" w:line="280" w:lineRule="atLeast"/>
        <w:jc w:val="left"/>
        <w:rPr>
          <w:sz w:val="18"/>
          <w:szCs w:val="18"/>
        </w:rPr>
      </w:pPr>
      <w:r>
        <w:rPr>
          <w:rFonts w:ascii="Times New Roman" w:hAnsi="Times New Roman" w:eastAsia="宋体"/>
          <w:sz w:val="18"/>
          <w:szCs w:val="18"/>
        </w:rPr>
        <w:t>故所求圆的方程为</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8</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18"/>
          <w:szCs w:val="18"/>
        </w:rPr>
        <w:t>，即</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8</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18"/>
          <w:szCs w:val="18"/>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before="0" w:after="0" w:line="280" w:lineRule="atLeast"/>
        <w:jc w:val="left"/>
        <w:rPr>
          <w:sz w:val="18"/>
          <w:szCs w:val="18"/>
        </w:rPr>
      </w:pPr>
      <w:r>
        <w:rPr>
          <w:rFonts w:ascii="Times New Roman" w:hAnsi="Times New Roman" w:eastAsia="宋体"/>
          <w:sz w:val="21"/>
          <w:szCs w:val="21"/>
          <w:kern w:val="0"/>
          <w:u w:val="none"/>
        </w:rPr>
        <w:drawing>
          <wp:inline>
            <wp:extent cx="2401200" cy="2512884"/>
            <wp:docPr id="100011" name="" descr="@@@c2918e1bf7ba45f081c5f834ddbd467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269"/>
                    <a:stretch>
                      <a:fillRect/>
                    </a:stretch>
                  </pic:blipFill>
                  <pic:spPr>
                    <a:xfrm>
                      <a:off x="0" y="0"/>
                      <a:ext cx="2401200" cy="2512884"/>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before="0" w:after="0" w:line="280" w:lineRule="atLeast"/>
        <w:jc w:val="left"/>
        <w:rPr>
          <w:sz w:val="18"/>
          <w:szCs w:val="18"/>
        </w:rPr>
      </w:pPr>
      <w:r>
        <w:rPr>
          <w:rFonts w:ascii="Times New Roman" w:hAnsi="Times New Roman" w:eastAsia="宋体"/>
          <w:sz w:val="18"/>
          <w:szCs w:val="18"/>
          <w:shd w:val="clear" w:color="auto" w:fill="C9C9C9"/>
        </w:rPr>
        <w:t>【题后反思】</w:t>
      </w:r>
      <w:r>
        <w:rPr>
          <w:rFonts w:ascii="Times New Roman" w:hAnsi="Times New Roman" w:eastAsia="宋体"/>
          <w:sz w:val="18"/>
          <w:szCs w:val="18"/>
        </w:rPr>
        <w:t>本题也可以联立直线与圆的方程求交点，根据三点在圆上，应用待定系数法求圆的方程</w:t>
      </w:r>
      <w:r>
        <w:rPr>
          <w:rFonts w:ascii="Times New Roman" w:hAnsi="Times New Roman" w:eastAsia="宋体"/>
          <w:sz w:val="18"/>
          <w:szCs w:val="18"/>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before="0" w:after="0" w:line="280" w:lineRule="atLeast"/>
        <w:jc w:val="left"/>
        <w:rPr>
          <w:sz w:val="18"/>
          <w:szCs w:val="18"/>
        </w:rPr>
      </w:pPr>
      <w:r>
        <w:rPr>
          <w:rFonts w:ascii="Times New Roman" w:hAnsi="Times New Roman" w:eastAsia="宋体"/>
          <w:sz w:val="18"/>
          <w:szCs w:val="18"/>
          <w:shd w:val="clear" w:color="auto" w:fill="C9C9C9"/>
        </w:rPr>
        <w:t>【温馨提醒】</w:t>
      </w:r>
      <w:r>
        <w:rPr>
          <w:rFonts w:ascii="Times New Roman" w:hAnsi="Times New Roman" w:eastAsia="宋体"/>
          <w:sz w:val="18"/>
          <w:szCs w:val="18"/>
        </w:rPr>
        <w:t>若所求的圆过一直线与一圆的交点，可以运用直接法求交点，再设所求的圆方程为标准方程或一般方程，把交点坐标代入且由另一个条件得方程组解之求</w:t>
      </w: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r</m:t>
        </m:r>
      </m:oMath>
      <w:r>
        <w:rPr>
          <w:rFonts w:ascii="Times New Roman" w:hAnsi="Times New Roman" w:eastAsia="宋体"/>
          <w:sz w:val="18"/>
          <w:szCs w:val="18"/>
        </w:rPr>
        <w:t>或</w:t>
      </w:r>
      <m:oMath>
        <m:r>
          <w:rPr>
            <w:rFonts w:ascii="Cambria Math" w:eastAsia="宋体" w:hAnsi="Cambria Math" w:cs="Cambria Math"/>
          </w:rPr>
          <m:t>D</m:t>
        </m:r>
        <m:r>
          <w:rPr>
            <w:rFonts w:ascii="Cambria Math" w:eastAsia="宋体" w:hAnsi="Cambria Math" w:cs="Cambria Math"/>
          </w:rPr>
          <m:t>、</m:t>
        </m:r>
        <m:r>
          <w:rPr>
            <w:rFonts w:ascii="Cambria Math" w:eastAsia="宋体" w:hAnsi="Cambria Math" w:cs="Cambria Math"/>
          </w:rPr>
          <m:t>E</m:t>
        </m:r>
        <m:r>
          <w:rPr>
            <w:rFonts w:ascii="Cambria Math" w:eastAsia="宋体" w:hAnsi="Cambria Math" w:cs="Cambria Math"/>
          </w:rPr>
          <m:t>、</m:t>
        </m:r>
        <m:r>
          <w:rPr>
            <w:rFonts w:ascii="Cambria Math" w:eastAsia="宋体" w:hAnsi="Cambria Math" w:cs="Cambria Math"/>
          </w:rPr>
          <m:t>F</m:t>
        </m:r>
      </m:oMath>
      <w:r>
        <w:rPr>
          <w:rFonts w:ascii="Times New Roman" w:hAnsi="Times New Roman" w:eastAsia="宋体"/>
          <w:sz w:val="18"/>
          <w:szCs w:val="18"/>
        </w:rPr>
        <w:t>，但运算量肯定比挍大，利用圆系方程可以简化解题过程、提高解题速度.</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2.3.2.2.3 </w:t>
      </w:r>
      <w:r>
        <w:rPr>
          <w:b/>
          <w:bCs/>
          <w:sz w:val="24"/>
          <w:szCs w:val="24"/>
        </w:rPr>
        <w:t xml:space="preserve">圆的一般方程：圆系中面积最小的圆</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0" w:lineRule="atLeast"/>
        <w:jc w:val="left"/>
        <w:rPr>
          <w:sz w:val="18"/>
          <w:szCs w:val="18"/>
        </w:rPr>
      </w:pPr>
      <w:r>
        <w:rPr>
          <w:sz w:val="18"/>
          <w:szCs w:val="18"/>
          <w:shd w:val="clear" w:color="auto" w:fill="C9C9C9"/>
        </w:rPr>
        <w:t xml:space="preserve">【编注】</w:t>
      </w:r>
      <w:r>
        <w:rPr>
          <w:sz w:val="18"/>
          <w:szCs w:val="18"/>
        </w:rPr>
        <w:t xml:space="preserve">题型通式：识别信号——在过已知直线与圆交点的圆中求面积最小的圆，判归本题型。通法步骤——第一步识别面积最小的圆以公共弦为直径，第二步由圆心到直线的距离确定弦的中点与半弦长，写出其方程。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410" w:lineRule="atLeast"/>
        <w:jc w:val="left"/>
      </w:pPr>
      <w:r>
        <w:rPr>
          <w:rFonts w:ascii="Times New Roman" w:hAnsi="Times New Roman" w:eastAsia="宋体"/>
          <w:sz w:val="24"/>
          <w:szCs w:val="24"/>
          <w:b/>
          <w:bCs/>
          <w:shd w:val="clear" w:color="auto" w:fill="C9C9C9"/>
        </w:rPr>
        <w:t xml:space="preserve">59．</w:t>
      </w:r>
      <w:r>
        <w:rPr>
          <w:rFonts w:ascii="Times New Roman" w:hAnsi="Times New Roman" w:eastAsia="宋体"/>
          <w:sz w:val="24"/>
          <w:szCs w:val="24"/>
          <w:b/>
          <w:bCs/>
        </w:rPr>
        <w:t xml:space="preserve">（中档·保80%·卡壳看答案）</w:t>
      </w:r>
      <w:r>
        <w:rPr>
          <w:rFonts w:ascii="Times New Roman" w:hAnsi="Times New Roman" w:eastAsia="宋体"/>
          <w:sz w:val="24"/>
          <w:szCs w:val="24"/>
        </w:rPr>
        <w:t xml:space="preserve">求过直线</w:t>
      </w:r>
      <m:oMath>
        <m:r>
          <w:rPr>
            <w:rFonts w:ascii="Cambria Math" w:eastAsia="宋体" w:hAnsi="Cambria Math" w:cs="Cambria Math"/>
          </w:rPr>
          <m:t>2</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和圆</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的交点，且面积最小的圆的方程.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18"/>
          <w:szCs w:val="18"/>
        </w:rPr>
        <w:spacing w:before="0" w:after="0" w:line="280" w:lineRule="atLeast"/>
        <w:jc w:val="left"/>
      </w:pPr>
      <w:r>
        <w:rPr>
          <w:rFonts w:ascii="Times New Roman" w:hAnsi="Times New Roman" w:eastAsia="宋体"/>
          <w:sz w:val="18"/>
          <w:szCs w:val="18"/>
          <w:shd w:val="clear" w:color="auto" w:fill="C9C9C9"/>
        </w:rPr>
        <w:t>【答案】</w:t>
      </w:r>
      <w:r>
        <w:rPr>
          <w:rFonts w:ascii="Times New Roman" w:hAnsi="Times New Roman" w:eastAsia="宋体"/>
          <w:sz w:val="18"/>
          <w:szCs w:val="18"/>
        </w:rPr>
        <w:t xml:space="preserve"> </w:t>
      </w:r>
      <m:oMath>
        <m:sSup>
          <m:e>
            <m:d>
              <m:dPr>
                <m:sepChr m:val=","/>
              </m:dPr>
              <m:e>
                <m:r>
                  <w:rPr>
                    <w:rFonts w:ascii="Cambria Math" w:eastAsia="宋体" w:hAnsi="Cambria Math" w:cs="Cambria Math"/>
                    <w:shd w:val="clear" w:color="auto" w:fill="C9C9C9"/>
                    <w:color w:val="1F4E79"/>
                  </w:rPr>
                  <m:t>x</m:t>
                </m:r>
                <m:r>
                  <w:rPr>
                    <w:rFonts w:ascii="Cambria Math" w:eastAsia="宋体" w:hAnsi="Cambria Math" w:cs="Cambria Math"/>
                    <w:shd w:val="clear" w:color="auto" w:fill="C9C9C9"/>
                    <w:color w:val="1F4E79"/>
                  </w:rPr>
                  <m:t>+</m:t>
                </m:r>
                <m:f>
                  <m:num>
                    <m:r>
                      <w:rPr>
                        <w:rFonts w:ascii="Cambria Math" w:eastAsia="宋体" w:hAnsi="Cambria Math" w:cs="Cambria Math"/>
                        <w:shd w:val="clear" w:color="auto" w:fill="C9C9C9"/>
                        <w:color w:val="1F4E79"/>
                      </w:rPr>
                      <m:t>13</m:t>
                    </m:r>
                  </m:num>
                  <m:den>
                    <m:r>
                      <w:rPr>
                        <w:rFonts w:ascii="Cambria Math" w:eastAsia="宋体" w:hAnsi="Cambria Math" w:cs="Cambria Math"/>
                        <w:shd w:val="clear" w:color="auto" w:fill="C9C9C9"/>
                        <w:color w:val="1F4E79"/>
                      </w:rPr>
                      <m:t>5</m:t>
                    </m:r>
                  </m:den>
                </m:f>
              </m:e>
            </m:d>
          </m:e>
          <m:sup>
            <m:r>
              <w:rPr>
                <w:rFonts w:ascii="Cambria Math" w:eastAsia="宋体" w:hAnsi="Cambria Math" w:cs="Cambria Math"/>
                <w:shd w:val="clear" w:color="auto" w:fill="C9C9C9"/>
                <w:color w:val="1F4E79"/>
              </w:rPr>
              <m:t>2</m:t>
            </m:r>
          </m:sup>
        </m:sSup>
        <m:r>
          <w:rPr>
            <w:rFonts w:ascii="Cambria Math" w:eastAsia="宋体" w:hAnsi="Cambria Math" w:cs="Cambria Math"/>
            <w:shd w:val="clear" w:color="auto" w:fill="C9C9C9"/>
            <w:color w:val="1F4E79"/>
          </w:rPr>
          <m:t>+</m:t>
        </m:r>
        <m:sSup>
          <m:e>
            <m:d>
              <m:dPr>
                <m:sepChr m:val=","/>
              </m:dPr>
              <m:e>
                <m:r>
                  <w:rPr>
                    <w:rFonts w:ascii="Cambria Math" w:eastAsia="宋体" w:hAnsi="Cambria Math" w:cs="Cambria Math"/>
                    <w:shd w:val="clear" w:color="auto" w:fill="C9C9C9"/>
                    <w:color w:val="1F4E79"/>
                  </w:rPr>
                  <m:t>y</m:t>
                </m:r>
                <m:r>
                  <w:rPr>
                    <w:rFonts w:ascii="Cambria Math" w:eastAsia="宋体" w:hAnsi="Cambria Math" w:cs="Cambria Math"/>
                    <w:shd w:val="clear" w:color="auto" w:fill="C9C9C9"/>
                    <w:color w:val="1F4E79"/>
                  </w:rPr>
                  <m:t>−</m:t>
                </m:r>
                <m:f>
                  <m:num>
                    <m:r>
                      <w:rPr>
                        <w:rFonts w:ascii="Cambria Math" w:eastAsia="宋体" w:hAnsi="Cambria Math" w:cs="Cambria Math"/>
                        <w:shd w:val="clear" w:color="auto" w:fill="C9C9C9"/>
                        <w:color w:val="1F4E79"/>
                      </w:rPr>
                      <m:t>6</m:t>
                    </m:r>
                  </m:num>
                  <m:den>
                    <m:r>
                      <w:rPr>
                        <w:rFonts w:ascii="Cambria Math" w:eastAsia="宋体" w:hAnsi="Cambria Math" w:cs="Cambria Math"/>
                        <w:shd w:val="clear" w:color="auto" w:fill="C9C9C9"/>
                        <w:color w:val="1F4E79"/>
                      </w:rPr>
                      <m:t>5</m:t>
                    </m:r>
                  </m:den>
                </m:f>
              </m:e>
            </m:d>
          </m:e>
          <m:sup>
            <m:r>
              <w:rPr>
                <w:rFonts w:ascii="Cambria Math" w:eastAsia="宋体" w:hAnsi="Cambria Math" w:cs="Cambria Math"/>
                <w:shd w:val="clear" w:color="auto" w:fill="C9C9C9"/>
                <w:color w:val="1F4E79"/>
              </w:rPr>
              <m:t>2</m:t>
            </m:r>
          </m:sup>
        </m:sSup>
        <m:r>
          <w:rPr>
            <w:rFonts w:ascii="Cambria Math" w:eastAsia="宋体" w:hAnsi="Cambria Math" w:cs="Cambria Math"/>
            <w:shd w:val="clear" w:color="auto" w:fill="C9C9C9"/>
            <w:color w:val="1F4E79"/>
          </w:rPr>
          <m:t>=</m:t>
        </m:r>
        <m:f>
          <m:num>
            <m:r>
              <w:rPr>
                <w:rFonts w:ascii="Cambria Math" w:eastAsia="宋体" w:hAnsi="Cambria Math" w:cs="Cambria Math"/>
                <w:shd w:val="clear" w:color="auto" w:fill="C9C9C9"/>
                <w:color w:val="1F4E79"/>
              </w:rPr>
              <m:t>4</m:t>
            </m:r>
          </m:num>
          <m:den>
            <m:r>
              <w:rPr>
                <w:rFonts w:ascii="Cambria Math" w:eastAsia="宋体" w:hAnsi="Cambria Math" w:cs="Cambria Math"/>
                <w:shd w:val="clear" w:color="auto" w:fill="C9C9C9"/>
                <w:color w:val="1F4E79"/>
              </w:rPr>
              <m:t>5</m:t>
            </m:r>
          </m:den>
        </m:f>
      </m:oMath>
      <w:r>
        <w:rPr>
          <w:rFonts w:ascii="Times New Roman" w:hAnsi="Times New Roman" w:eastAsia="宋体"/>
          <w:sz w:val="18"/>
          <w:szCs w:val="18"/>
        </w:rPr>
        <w:t xml:space="preserve">　</w:t>
      </w:r>
      <w:r>
        <w:rPr>
          <w:rFonts w:ascii="Times New Roman" w:hAnsi="Times New Roman" w:eastAsia="宋体"/>
          <w:sz w:val="18"/>
          <w:szCs w:val="18"/>
          <w:shd w:val="clear" w:color="auto" w:fill="C9C9C9"/>
        </w:rPr>
        <w:t xml:space="preserve">【知识点】</w:t>
      </w:r>
      <w:r>
        <w:rPr>
          <w:rFonts w:ascii="Times New Roman" w:hAnsi="Times New Roman" w:eastAsia="宋体"/>
          <w:sz w:val="18"/>
          <w:szCs w:val="18"/>
        </w:rPr>
        <w:t xml:space="preserve">2.3.2 </w:t>
      </w:r>
      <w:r>
        <w:rPr>
          <w:rFonts w:ascii="Times New Roman" w:hAnsi="Times New Roman" w:eastAsia="宋体"/>
          <w:sz w:val="18"/>
          <w:szCs w:val="18"/>
        </w:rPr>
        <w:t xml:space="preserve">求圆的一般方程、由圆与圆的位置关系确定圆的方程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18"/>
          <w:szCs w:val="18"/>
        </w:rPr>
        <w:spacing w:before="0" w:after="0" w:line="280" w:lineRule="atLeast"/>
        <w:jc w:val="left"/>
      </w:pPr>
      <w:r>
        <w:rPr>
          <w:rFonts w:ascii="Times New Roman" w:hAnsi="Times New Roman" w:eastAsia="宋体"/>
          <w:sz w:val="18"/>
          <w:szCs w:val="18"/>
          <w:shd w:val="clear" w:color="auto" w:fill="C9C9C9"/>
        </w:rPr>
        <w:t xml:space="preserve">【分析】</w:t>
      </w:r>
      <w:r>
        <w:rPr>
          <w:rFonts w:ascii="Times New Roman" w:hAnsi="Times New Roman" w:eastAsia="宋体"/>
          <w:sz w:val="18"/>
          <w:szCs w:val="18"/>
        </w:rPr>
        <w:t xml:space="preserve">根据题意，设出圆的方程为</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λ</m:t>
        </m:r>
        <m:d>
          <m:dPr>
            <m:sepChr m:val=","/>
          </m:dPr>
          <m:e>
            <m:r>
              <w:rPr>
                <w:rFonts w:ascii="Cambria Math" w:eastAsia="宋体" w:hAnsi="Cambria Math" w:cs="Cambria Math"/>
              </w:rPr>
              <m:t>2</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4</m:t>
            </m:r>
          </m:e>
        </m:d>
        <m:r>
          <w:rPr>
            <w:rFonts w:ascii="Cambria Math" w:eastAsia="宋体" w:hAnsi="Cambria Math" w:cs="Cambria Math"/>
          </w:rPr>
          <m:t>=</m:t>
        </m:r>
        <m:r>
          <w:rPr>
            <w:rFonts w:ascii="Cambria Math" w:eastAsia="宋体" w:hAnsi="Cambria Math" w:cs="Cambria Math"/>
          </w:rPr>
          <m:t>0</m:t>
        </m:r>
        <m:d>
          <m:dPr>
            <m:sepChr m:val=","/>
          </m:dPr>
          <m:e>
            <m:r>
              <w:rPr>
                <w:rFonts w:ascii="Cambria Math" w:eastAsia="宋体" w:hAnsi="Cambria Math" w:cs="Cambria Math"/>
              </w:rPr>
              <m:t>λ</m:t>
            </m:r>
            <m:r>
              <w:rPr>
                <w:rFonts w:ascii="Cambria Math" w:eastAsia="宋体" w:hAnsi="Cambria Math" w:cs="Cambria Math"/>
              </w:rPr>
              <m:t>∈</m:t>
            </m:r>
            <m:r>
              <w:rPr>
                <w:rFonts w:ascii="Cambria Math" w:eastAsia="宋体" w:hAnsi="Cambria Math" w:cs="Cambria Math"/>
              </w:rPr>
              <m:t>R</m:t>
            </m:r>
          </m:e>
        </m:d>
      </m:oMath>
      <w:r>
        <w:rPr>
          <w:rFonts w:ascii="Times New Roman" w:hAnsi="Times New Roman" w:eastAsia="宋体"/>
          <w:sz w:val="18"/>
          <w:szCs w:val="18"/>
        </w:rPr>
        <w:t>，求得圆的半径</w:t>
      </w:r>
      <m:oMath>
        <m:r>
          <w:rPr>
            <w:rFonts w:ascii="Cambria Math" w:eastAsia="宋体" w:hAnsi="Cambria Math" w:cs="Cambria Math"/>
          </w:rPr>
          <m:t>r</m:t>
        </m:r>
        <m:r>
          <w:rPr>
            <w:rFonts w:ascii="Cambria Math" w:eastAsia="宋体" w:hAnsi="Cambria Math" w:cs="Cambria Math"/>
          </w:rPr>
          <m:t>=</m:t>
        </m:r>
        <m:rad>
          <m:radPr>
            <m:degHide/>
          </m:radPr>
          <m:deg/>
          <m:e>
            <m:f>
              <m:num>
                <m:r>
                  <w:rPr>
                    <w:rFonts w:ascii="Cambria Math" w:eastAsia="宋体" w:hAnsi="Cambria Math" w:cs="Cambria Math"/>
                  </w:rPr>
                  <m:t>5</m:t>
                </m:r>
              </m:num>
              <m:den>
                <m:r>
                  <w:rPr>
                    <w:rFonts w:ascii="Cambria Math" w:eastAsia="宋体" w:hAnsi="Cambria Math" w:cs="Cambria Math"/>
                  </w:rPr>
                  <m:t>4</m:t>
                </m:r>
              </m:den>
            </m:f>
            <m:sSup>
              <m:e>
                <m:r>
                  <w:rPr>
                    <w:rFonts w:ascii="Cambria Math" w:eastAsia="宋体" w:hAnsi="Cambria Math" w:cs="Cambria Math"/>
                  </w:rPr>
                  <m:t>λ</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λ</m:t>
            </m:r>
            <m:r>
              <w:rPr>
                <w:rFonts w:ascii="Cambria Math" w:eastAsia="宋体" w:hAnsi="Cambria Math" w:cs="Cambria Math"/>
              </w:rPr>
              <m:t>+</m:t>
            </m:r>
            <m:r>
              <w:rPr>
                <w:rFonts w:ascii="Cambria Math" w:eastAsia="宋体" w:hAnsi="Cambria Math" w:cs="Cambria Math"/>
              </w:rPr>
              <m:t>4</m:t>
            </m:r>
          </m:e>
        </m:rad>
      </m:oMath>
      <w:r>
        <w:rPr>
          <w:rFonts w:ascii="Times New Roman" w:hAnsi="Times New Roman" w:eastAsia="宋体"/>
          <w:sz w:val="18"/>
          <w:szCs w:val="18"/>
        </w:rPr>
        <w:t>，结合二次函数的性质，即可求解.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18"/>
          <w:szCs w:val="18"/>
        </w:rPr>
        <w:spacing w:before="0" w:after="0" w:line="280" w:lineRule="atLeast"/>
        <w:jc w:val="left"/>
      </w:pPr>
      <w:r>
        <w:rPr>
          <w:rFonts w:ascii="Times New Roman" w:hAnsi="Times New Roman" w:eastAsia="宋体"/>
          <w:sz w:val="18"/>
          <w:szCs w:val="18"/>
          <w:shd w:val="clear" w:color="auto" w:fill="C9C9C9"/>
        </w:rPr>
        <w:t xml:space="preserve">【详解】</w:t>
      </w:r>
      <w:r>
        <w:rPr>
          <w:rFonts w:ascii="Times New Roman" w:hAnsi="Times New Roman" w:eastAsia="宋体"/>
          <w:sz w:val="18"/>
          <w:szCs w:val="18"/>
        </w:rPr>
        <w:t xml:space="preserve">设过直线</w:t>
      </w:r>
      <m:oMath>
        <m:r>
          <w:rPr>
            <w:rFonts w:ascii="Cambria Math" w:eastAsia="宋体" w:hAnsi="Cambria Math" w:cs="Cambria Math"/>
          </w:rPr>
          <m:t>2</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18"/>
          <w:szCs w:val="18"/>
        </w:rPr>
        <w:t>和圆</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18"/>
          <w:szCs w:val="18"/>
        </w:rPr>
        <w:t>的交点的圆系方程，</w:t>
      </w:r>
      <w:r>
        <w:rPr>
          <w:rFonts w:ascii="Times New Roman" w:hAnsi="Times New Roman" w:eastAsia="宋体"/>
          <w:sz w:val="18"/>
          <w:szCs w:val="18"/>
        </w:rPr>
        <w:t>可设为</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λ</m:t>
        </m:r>
        <m:d>
          <m:dPr>
            <m:sepChr m:val=","/>
          </m:dPr>
          <m:e>
            <m:r>
              <w:rPr>
                <w:rFonts w:ascii="Cambria Math" w:eastAsia="宋体" w:hAnsi="Cambria Math" w:cs="Cambria Math"/>
              </w:rPr>
              <m:t>2</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4</m:t>
            </m:r>
          </m:e>
        </m:d>
        <m:r>
          <w:rPr>
            <w:rFonts w:ascii="Cambria Math" w:eastAsia="宋体" w:hAnsi="Cambria Math" w:cs="Cambria Math"/>
          </w:rPr>
          <m:t>=</m:t>
        </m:r>
        <m:r>
          <w:rPr>
            <w:rFonts w:ascii="Cambria Math" w:eastAsia="宋体" w:hAnsi="Cambria Math" w:cs="Cambria Math"/>
          </w:rPr>
          <m:t>0</m:t>
        </m:r>
        <m:d>
          <m:dPr>
            <m:sepChr m:val=","/>
          </m:dPr>
          <m:e>
            <m:r>
              <w:rPr>
                <w:rFonts w:ascii="Cambria Math" w:eastAsia="宋体" w:hAnsi="Cambria Math" w:cs="Cambria Math"/>
              </w:rPr>
              <m:t>λ</m:t>
            </m:r>
            <m:r>
              <w:rPr>
                <w:rFonts w:ascii="Cambria Math" w:eastAsia="宋体" w:hAnsi="Cambria Math" w:cs="Cambria Math"/>
              </w:rPr>
              <m:t>∈</m:t>
            </m:r>
            <m:r>
              <w:rPr>
                <w:rFonts w:ascii="Cambria Math" w:eastAsia="宋体" w:hAnsi="Cambria Math" w:cs="Cambria Math"/>
              </w:rPr>
              <m:t>R</m:t>
            </m:r>
          </m:e>
        </m:d>
      </m:oMath>
      <w:r>
        <w:rPr>
          <w:rFonts w:ascii="Times New Roman" w:hAnsi="Times New Roman" w:eastAsia="宋体"/>
          <w:sz w:val="18"/>
          <w:szCs w:val="18"/>
        </w:rPr>
        <w:t>，</w:t>
      </w:r>
      <w:r>
        <w:rPr>
          <w:rFonts w:ascii="Times New Roman" w:hAnsi="Times New Roman" w:eastAsia="宋体"/>
          <w:sz w:val="18"/>
          <w:szCs w:val="18"/>
        </w:rPr>
        <w:t>即</w:t>
      </w:r>
      <m:oMath>
        <m:sSup>
          <m:e>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d>
              <m:dPr>
                <m:sepChr m:val=","/>
              </m:dPr>
              <m:e>
                <m:r>
                  <w:rPr>
                    <w:rFonts w:ascii="Cambria Math" w:eastAsia="宋体" w:hAnsi="Cambria Math" w:cs="Cambria Math"/>
                  </w:rPr>
                  <m:t>λ</m:t>
                </m:r>
                <m:r>
                  <w:rPr>
                    <w:rFonts w:ascii="Cambria Math" w:eastAsia="宋体" w:hAnsi="Cambria Math" w:cs="Cambria Math"/>
                  </w:rPr>
                  <m:t>+</m:t>
                </m:r>
                <m:r>
                  <w:rPr>
                    <w:rFonts w:ascii="Cambria Math" w:eastAsia="宋体" w:hAnsi="Cambria Math" w:cs="Cambria Math"/>
                  </w:rPr>
                  <m:t>1</m:t>
                </m:r>
              </m:e>
            </m:d>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sSup>
          <m:e>
            <m:d>
              <m:dPr>
                <m:sepChr m:val=","/>
              </m:dPr>
              <m:e>
                <m:r>
                  <w:rPr>
                    <w:rFonts w:ascii="Cambria Math" w:eastAsia="宋体" w:hAnsi="Cambria Math" w:cs="Cambria Math"/>
                  </w:rPr>
                  <m:t>y</m:t>
                </m:r>
                <m:r>
                  <w:rPr>
                    <w:rFonts w:ascii="Cambria Math" w:eastAsia="宋体" w:hAnsi="Cambria Math" w:cs="Cambria Math"/>
                  </w:rPr>
                  <m:t>+</m:t>
                </m:r>
                <m:f>
                  <m:num>
                    <m:r>
                      <w:rPr>
                        <w:rFonts w:ascii="Cambria Math" w:eastAsia="宋体" w:hAnsi="Cambria Math" w:cs="Cambria Math"/>
                      </w:rPr>
                      <m:t>λ</m:t>
                    </m:r>
                    <m:r>
                      <w:rPr>
                        <w:rFonts w:ascii="Cambria Math" w:eastAsia="宋体" w:hAnsi="Cambria Math" w:cs="Cambria Math"/>
                      </w:rPr>
                      <m:t>−</m:t>
                    </m:r>
                    <m:r>
                      <w:rPr>
                        <w:rFonts w:ascii="Cambria Math" w:eastAsia="宋体" w:hAnsi="Cambria Math" w:cs="Cambria Math"/>
                      </w:rPr>
                      <m:t>4</m:t>
                    </m:r>
                  </m:num>
                  <m:den>
                    <m:r>
                      <w:rPr>
                        <w:rFonts w:ascii="Cambria Math" w:eastAsia="宋体" w:hAnsi="Cambria Math" w:cs="Cambria Math"/>
                      </w:rPr>
                      <m:t>2</m:t>
                    </m:r>
                  </m:den>
                </m:f>
              </m:e>
            </m:d>
          </m:e>
          <m:sup>
            <m:r>
              <w:rPr>
                <w:rFonts w:ascii="Cambria Math" w:eastAsia="宋体" w:hAnsi="Cambria Math" w:cs="Cambria Math"/>
              </w:rPr>
              <m:t>2</m:t>
            </m:r>
          </m:sup>
        </m:sSup>
        <m:r>
          <w:rPr>
            <w:rFonts w:ascii="Cambria Math" w:eastAsia="宋体" w:hAnsi="Cambria Math" w:cs="Cambria Math"/>
          </w:rPr>
          <m:t>=</m:t>
        </m:r>
        <m:f>
          <m:num>
            <m:r>
              <w:rPr>
                <w:rFonts w:ascii="Cambria Math" w:eastAsia="宋体" w:hAnsi="Cambria Math" w:cs="Cambria Math"/>
              </w:rPr>
              <m:t>5</m:t>
            </m:r>
          </m:num>
          <m:den>
            <m:r>
              <w:rPr>
                <w:rFonts w:ascii="Cambria Math" w:eastAsia="宋体" w:hAnsi="Cambria Math" w:cs="Cambria Math"/>
              </w:rPr>
              <m:t>4</m:t>
            </m:r>
          </m:den>
        </m:f>
        <m:sSup>
          <m:e>
            <m:r>
              <w:rPr>
                <w:rFonts w:ascii="Cambria Math" w:eastAsia="宋体" w:hAnsi="Cambria Math" w:cs="Cambria Math"/>
              </w:rPr>
              <m:t>λ</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λ</m:t>
        </m:r>
        <m:r>
          <w:rPr>
            <w:rFonts w:ascii="Cambria Math" w:eastAsia="宋体" w:hAnsi="Cambria Math" w:cs="Cambria Math"/>
          </w:rPr>
          <m:t>+</m:t>
        </m:r>
        <m:r>
          <w:rPr>
            <w:rFonts w:ascii="Cambria Math" w:eastAsia="宋体" w:hAnsi="Cambria Math" w:cs="Cambria Math"/>
          </w:rPr>
          <m:t>4</m:t>
        </m:r>
      </m:oMath>
      <w:r>
        <w:rPr>
          <w:rFonts w:ascii="Times New Roman" w:hAnsi="Times New Roman" w:eastAsia="宋体"/>
          <w:sz w:val="18"/>
          <w:szCs w:val="18"/>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18"/>
          <w:szCs w:val="18"/>
        </w:rPr>
        <w:spacing w:before="0" w:after="0" w:line="280" w:lineRule="atLeast"/>
        <w:jc w:val="left"/>
      </w:pPr>
      <w:r>
        <w:rPr>
          <w:rFonts w:ascii="Times New Roman" w:hAnsi="Times New Roman" w:eastAsia="宋体"/>
          <w:sz w:val="18"/>
          <w:szCs w:val="18"/>
        </w:rPr>
        <w:t>可得圆的半径为</w:t>
      </w:r>
      <m:oMath>
        <m:r>
          <w:rPr>
            <w:rFonts w:ascii="Cambria Math" w:eastAsia="宋体" w:hAnsi="Cambria Math" w:cs="Cambria Math"/>
          </w:rPr>
          <m:t>r</m:t>
        </m:r>
        <m:r>
          <w:rPr>
            <w:rFonts w:ascii="Cambria Math" w:eastAsia="宋体" w:hAnsi="Cambria Math" w:cs="Cambria Math"/>
          </w:rPr>
          <m:t>=</m:t>
        </m:r>
        <m:rad>
          <m:radPr>
            <m:degHide/>
          </m:radPr>
          <m:deg/>
          <m:e>
            <m:f>
              <m:num>
                <m:r>
                  <w:rPr>
                    <w:rFonts w:ascii="Cambria Math" w:eastAsia="宋体" w:hAnsi="Cambria Math" w:cs="Cambria Math"/>
                  </w:rPr>
                  <m:t>5</m:t>
                </m:r>
              </m:num>
              <m:den>
                <m:r>
                  <w:rPr>
                    <w:rFonts w:ascii="Cambria Math" w:eastAsia="宋体" w:hAnsi="Cambria Math" w:cs="Cambria Math"/>
                  </w:rPr>
                  <m:t>4</m:t>
                </m:r>
              </m:den>
            </m:f>
            <m:sSup>
              <m:e>
                <m:r>
                  <w:rPr>
                    <w:rFonts w:ascii="Cambria Math" w:eastAsia="宋体" w:hAnsi="Cambria Math" w:cs="Cambria Math"/>
                  </w:rPr>
                  <m:t>λ</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λ</m:t>
            </m:r>
            <m:r>
              <w:rPr>
                <w:rFonts w:ascii="Cambria Math" w:eastAsia="宋体" w:hAnsi="Cambria Math" w:cs="Cambria Math"/>
              </w:rPr>
              <m:t>+</m:t>
            </m:r>
            <m:r>
              <w:rPr>
                <w:rFonts w:ascii="Cambria Math" w:eastAsia="宋体" w:hAnsi="Cambria Math" w:cs="Cambria Math"/>
              </w:rPr>
              <m:t>4</m:t>
            </m:r>
          </m:e>
        </m:rad>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ad>
          <m:radPr>
            <m:degHide/>
          </m:radPr>
          <m:deg/>
          <m:e>
            <m:r>
              <w:rPr>
                <w:rFonts w:ascii="Cambria Math" w:eastAsia="宋体" w:hAnsi="Cambria Math" w:cs="Cambria Math"/>
              </w:rPr>
              <m:t>5</m:t>
            </m:r>
            <m:sSup>
              <m:e>
                <m:r>
                  <w:rPr>
                    <w:rFonts w:ascii="Cambria Math" w:eastAsia="宋体" w:hAnsi="Cambria Math" w:cs="Cambria Math"/>
                  </w:rPr>
                  <m:t>λ</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16</m:t>
            </m:r>
            <m:r>
              <w:rPr>
                <w:rFonts w:ascii="Cambria Math" w:eastAsia="宋体" w:hAnsi="Cambria Math" w:cs="Cambria Math"/>
              </w:rPr>
              <m:t>λ</m:t>
            </m:r>
            <m:r>
              <w:rPr>
                <w:rFonts w:ascii="Cambria Math" w:eastAsia="宋体" w:hAnsi="Cambria Math" w:cs="Cambria Math"/>
              </w:rPr>
              <m:t>+</m:t>
            </m:r>
            <m:r>
              <w:rPr>
                <w:rFonts w:ascii="Cambria Math" w:eastAsia="宋体" w:hAnsi="Cambria Math" w:cs="Cambria Math"/>
              </w:rPr>
              <m:t>16</m:t>
            </m:r>
          </m:e>
        </m:rad>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ad>
          <m:radPr>
            <m:degHide/>
          </m:radPr>
          <m:deg/>
          <m:e>
            <m:r>
              <w:rPr>
                <w:rFonts w:ascii="Cambria Math" w:eastAsia="宋体" w:hAnsi="Cambria Math" w:cs="Cambria Math"/>
              </w:rPr>
              <m:t>5</m:t>
            </m:r>
            <m:sSup>
              <m:e>
                <m:d>
                  <m:dPr>
                    <m:sepChr m:val=","/>
                  </m:dPr>
                  <m:e>
                    <m:r>
                      <w:rPr>
                        <w:rFonts w:ascii="Cambria Math" w:eastAsia="宋体" w:hAnsi="Cambria Math" w:cs="Cambria Math"/>
                      </w:rPr>
                      <m:t>λ</m:t>
                    </m:r>
                    <m:r>
                      <w:rPr>
                        <w:rFonts w:ascii="Cambria Math" w:eastAsia="宋体" w:hAnsi="Cambria Math" w:cs="Cambria Math"/>
                      </w:rPr>
                      <m:t>−</m:t>
                    </m:r>
                    <m:f>
                      <m:num>
                        <m:r>
                          <w:rPr>
                            <w:rFonts w:ascii="Cambria Math" w:eastAsia="宋体" w:hAnsi="Cambria Math" w:cs="Cambria Math"/>
                          </w:rPr>
                          <m:t>8</m:t>
                        </m:r>
                      </m:num>
                      <m:den>
                        <m:r>
                          <w:rPr>
                            <w:rFonts w:ascii="Cambria Math" w:eastAsia="宋体" w:hAnsi="Cambria Math" w:cs="Cambria Math"/>
                          </w:rPr>
                          <m:t>5</m:t>
                        </m:r>
                      </m:den>
                    </m:f>
                  </m:e>
                </m:d>
              </m:e>
              <m:sup>
                <m:r>
                  <w:rPr>
                    <w:rFonts w:ascii="Cambria Math" w:eastAsia="宋体" w:hAnsi="Cambria Math" w:cs="Cambria Math"/>
                  </w:rPr>
                  <m:t>2</m:t>
                </m:r>
              </m:sup>
            </m:sSup>
            <m:r>
              <w:rPr>
                <w:rFonts w:ascii="Cambria Math" w:eastAsia="宋体" w:hAnsi="Cambria Math" w:cs="Cambria Math"/>
              </w:rPr>
              <m:t>+</m:t>
            </m:r>
            <m:f>
              <m:num>
                <m:r>
                  <w:rPr>
                    <w:rFonts w:ascii="Cambria Math" w:eastAsia="宋体" w:hAnsi="Cambria Math" w:cs="Cambria Math"/>
                  </w:rPr>
                  <m:t>16</m:t>
                </m:r>
              </m:num>
              <m:den>
                <m:r>
                  <w:rPr>
                    <w:rFonts w:ascii="Cambria Math" w:eastAsia="宋体" w:hAnsi="Cambria Math" w:cs="Cambria Math"/>
                  </w:rPr>
                  <m:t>5</m:t>
                </m:r>
              </m:den>
            </m:f>
          </m:e>
        </m:rad>
      </m:oMath>
      <w:r>
        <w:rPr>
          <w:rFonts w:ascii="Times New Roman" w:hAnsi="Times New Roman" w:eastAsia="宋体"/>
          <w:sz w:val="18"/>
          <w:szCs w:val="18"/>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18"/>
          <w:szCs w:val="18"/>
        </w:rPr>
        <w:spacing w:before="0" w:after="0" w:line="280" w:lineRule="atLeast"/>
        <w:jc w:val="left"/>
      </w:pPr>
      <w:r>
        <w:rPr>
          <w:rFonts w:ascii="Times New Roman" w:hAnsi="Times New Roman" w:eastAsia="宋体"/>
          <w:sz w:val="18"/>
          <w:szCs w:val="18"/>
        </w:rPr>
        <w:t>故当</w:t>
      </w:r>
      <m:oMath>
        <m:r>
          <w:rPr>
            <w:rFonts w:ascii="Cambria Math" w:eastAsia="宋体" w:hAnsi="Cambria Math" w:cs="Cambria Math"/>
          </w:rPr>
          <m:t>λ</m:t>
        </m:r>
        <m:r>
          <w:rPr>
            <w:rFonts w:ascii="Cambria Math" w:eastAsia="宋体" w:hAnsi="Cambria Math" w:cs="Cambria Math"/>
          </w:rPr>
          <m:t>=</m:t>
        </m:r>
        <m:f>
          <m:num>
            <m:r>
              <w:rPr>
                <w:rFonts w:ascii="Cambria Math" w:eastAsia="宋体" w:hAnsi="Cambria Math" w:cs="Cambria Math"/>
              </w:rPr>
              <m:t>8</m:t>
            </m:r>
          </m:num>
          <m:den>
            <m:r>
              <w:rPr>
                <w:rFonts w:ascii="Cambria Math" w:eastAsia="宋体" w:hAnsi="Cambria Math" w:cs="Cambria Math"/>
              </w:rPr>
              <m:t>5</m:t>
            </m:r>
          </m:den>
        </m:f>
      </m:oMath>
      <w:r>
        <w:rPr>
          <w:rFonts w:ascii="Times New Roman" w:hAnsi="Times New Roman" w:eastAsia="宋体"/>
          <w:sz w:val="18"/>
          <w:szCs w:val="18"/>
        </w:rPr>
        <w:t>时对应圆的半径最小，且最小半径为</w:t>
      </w:r>
      <m:oMath>
        <m:f>
          <m:num>
            <m:r>
              <w:rPr>
                <w:rFonts w:ascii="Cambria Math" w:eastAsia="宋体" w:hAnsi="Cambria Math" w:cs="Cambria Math"/>
              </w:rPr>
              <m:t>2</m:t>
            </m:r>
          </m:num>
          <m:den>
            <m:r>
              <w:rPr>
                <w:rFonts w:ascii="Cambria Math" w:eastAsia="宋体" w:hAnsi="Cambria Math" w:cs="Cambria Math"/>
              </w:rPr>
              <m:t>5</m:t>
            </m:r>
          </m:den>
        </m:f>
        <m:rad>
          <m:radPr>
            <m:degHide/>
          </m:radPr>
          <m:deg/>
          <m:e>
            <m:r>
              <w:rPr>
                <w:rFonts w:ascii="Cambria Math" w:eastAsia="宋体" w:hAnsi="Cambria Math" w:cs="Cambria Math"/>
              </w:rPr>
              <m:t>5</m:t>
            </m:r>
          </m:e>
        </m:rad>
      </m:oMath>
      <w:r>
        <w:rPr>
          <w:rFonts w:ascii="Times New Roman" w:hAnsi="Times New Roman" w:eastAsia="宋体"/>
          <w:sz w:val="18"/>
          <w:szCs w:val="18"/>
        </w:rPr>
        <w:t>.</w:t>
      </w:r>
      <w:r>
        <w:rPr>
          <w:rFonts w:ascii="Times New Roman" w:hAnsi="Times New Roman" w:eastAsia="宋体"/>
          <w:sz w:val="18"/>
          <w:szCs w:val="18"/>
        </w:rPr>
        <w:t>故所求圆的方程为</w:t>
      </w:r>
      <m:oMath>
        <m:sSup>
          <m:e>
            <m:d>
              <m:dPr>
                <m:sepChr m:val=","/>
              </m:dPr>
              <m:e>
                <m:r>
                  <w:rPr>
                    <w:rFonts w:ascii="Cambria Math" w:eastAsia="宋体" w:hAnsi="Cambria Math" w:cs="Cambria Math"/>
                  </w:rPr>
                  <m:t>x</m:t>
                </m:r>
                <m:r>
                  <w:rPr>
                    <w:rFonts w:ascii="Cambria Math" w:eastAsia="宋体" w:hAnsi="Cambria Math" w:cs="Cambria Math"/>
                  </w:rPr>
                  <m:t>+</m:t>
                </m:r>
                <m:f>
                  <m:num>
                    <m:r>
                      <w:rPr>
                        <w:rFonts w:ascii="Cambria Math" w:eastAsia="宋体" w:hAnsi="Cambria Math" w:cs="Cambria Math"/>
                      </w:rPr>
                      <m:t>13</m:t>
                    </m:r>
                  </m:num>
                  <m:den>
                    <m:r>
                      <w:rPr>
                        <w:rFonts w:ascii="Cambria Math" w:eastAsia="宋体" w:hAnsi="Cambria Math" w:cs="Cambria Math"/>
                      </w:rPr>
                      <m:t>5</m:t>
                    </m:r>
                  </m:den>
                </m:f>
              </m:e>
            </m:d>
          </m:e>
          <m:sup>
            <m:r>
              <w:rPr>
                <w:rFonts w:ascii="Cambria Math" w:eastAsia="宋体" w:hAnsi="Cambria Math" w:cs="Cambria Math"/>
              </w:rPr>
              <m:t>2</m:t>
            </m:r>
          </m:sup>
        </m:sSup>
        <m:r>
          <w:rPr>
            <w:rFonts w:ascii="Cambria Math" w:eastAsia="宋体" w:hAnsi="Cambria Math" w:cs="Cambria Math"/>
          </w:rPr>
          <m:t>+</m:t>
        </m:r>
        <m:sSup>
          <m:e>
            <m:d>
              <m:dPr>
                <m:sepChr m:val=","/>
              </m:dPr>
              <m:e>
                <m:r>
                  <w:rPr>
                    <w:rFonts w:ascii="Cambria Math" w:eastAsia="宋体" w:hAnsi="Cambria Math" w:cs="Cambria Math"/>
                  </w:rPr>
                  <m:t>y</m:t>
                </m:r>
                <m:r>
                  <w:rPr>
                    <w:rFonts w:ascii="Cambria Math" w:eastAsia="宋体" w:hAnsi="Cambria Math" w:cs="Cambria Math"/>
                  </w:rPr>
                  <m:t>−</m:t>
                </m:r>
                <m:f>
                  <m:num>
                    <m:r>
                      <w:rPr>
                        <w:rFonts w:ascii="Cambria Math" w:eastAsia="宋体" w:hAnsi="Cambria Math" w:cs="Cambria Math"/>
                      </w:rPr>
                      <m:t>6</m:t>
                    </m:r>
                  </m:num>
                  <m:den>
                    <m:r>
                      <w:rPr>
                        <w:rFonts w:ascii="Cambria Math" w:eastAsia="宋体" w:hAnsi="Cambria Math" w:cs="Cambria Math"/>
                      </w:rPr>
                      <m:t>5</m:t>
                    </m:r>
                  </m:den>
                </m:f>
              </m:e>
            </m:d>
          </m:e>
          <m:sup>
            <m:r>
              <w:rPr>
                <w:rFonts w:ascii="Cambria Math" w:eastAsia="宋体" w:hAnsi="Cambria Math" w:cs="Cambria Math"/>
              </w:rPr>
              <m:t>2</m:t>
            </m:r>
          </m:sup>
        </m:sSup>
        <m:r>
          <w:rPr>
            <w:rFonts w:ascii="Cambria Math" w:eastAsia="宋体" w:hAnsi="Cambria Math" w:cs="Cambria Math"/>
          </w:rPr>
          <m:t>=</m:t>
        </m:r>
        <m:f>
          <m:num>
            <m:r>
              <w:rPr>
                <w:rFonts w:ascii="Cambria Math" w:eastAsia="宋体" w:hAnsi="Cambria Math" w:cs="Cambria Math"/>
              </w:rPr>
              <m:t>4</m:t>
            </m:r>
          </m:num>
          <m:den>
            <m:r>
              <w:rPr>
                <w:rFonts w:ascii="Cambria Math" w:eastAsia="宋体" w:hAnsi="Cambria Math" w:cs="Cambria Math"/>
              </w:rPr>
              <m:t>5</m:t>
            </m:r>
          </m:den>
        </m:f>
      </m:oMath>
      <w:r>
        <w:rPr>
          <w:rFonts w:ascii="Times New Roman" w:hAnsi="Times New Roman" w:eastAsia="宋体"/>
          <w:sz w:val="18"/>
          <w:szCs w:val="18"/>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pStyle w:val="Heading3"/>
        <w:shd w:val="clear" w:color="auto" w:fill="ADC2DA"/>
        <w:spacing w:before="0" w:after="0" w:line="410" w:lineRule="atLeast"/>
        <w:jc w:val="left"/>
      </w:pPr>
      <w:r>
        <w:rPr>
          <w:b/>
          <w:bCs/>
          <w:sz w:val="28"/>
          <w:szCs w:val="28"/>
        </w:rPr>
        <w:t xml:space="preserve">2.3.3 </w:t>
      </w:r>
      <w:r>
        <w:rPr>
          <w:b/>
          <w:bCs/>
          <w:sz w:val="28"/>
          <w:szCs w:val="28"/>
        </w:rPr>
        <w:t xml:space="preserve">直线与圆的位置关系</w:t>
      </w:r>
      <w:r>
        <w:rPr>
          <w:rFonts w:ascii="Times New Roman" w:hAnsi="Times New Roman" w:eastAsia="宋体" w:cs="Times New Roman"/>
          <w:b/>
          <w:bCs/>
          <w:sz w:val="28"/>
          <w:szCs w:val="28"/>
        </w:rPr>
        <w:t>（第60—92题）</w:t>
      </w:r>
      <w:r>
        <w:rPr>
          <w:sz w:val="18"/>
          <w:szCs w:val="18"/>
        </w:rPr>
        <w:t>　</w:t>
      </w:r>
      <w:r>
        <w:rPr>
          <w:rFonts w:ascii="Times New Roman" w:hAnsi="Times New Roman" w:eastAsia="宋体" w:cs="Times New Roman"/>
          <w:sz w:val="18"/>
          <w:szCs w:val="18"/>
        </w:rPr>
        <w:t xml:space="preserve">本节33题：简单0｜中档27｜难6</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2.3.3.1 </w:t>
      </w:r>
      <w:r>
        <w:rPr>
          <w:b/>
          <w:bCs/>
          <w:sz w:val="24"/>
          <w:szCs w:val="24"/>
        </w:rPr>
        <w:t xml:space="preserve">直线与圆的位置关系：圆心角、弧长与面积计算</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0" w:lineRule="atLeast"/>
        <w:jc w:val="left"/>
        <w:rPr>
          <w:sz w:val="18"/>
          <w:szCs w:val="18"/>
        </w:rPr>
      </w:pPr>
      <w:r>
        <w:rPr>
          <w:sz w:val="18"/>
          <w:szCs w:val="18"/>
          <w:shd w:val="clear" w:color="auto" w:fill="C9C9C9"/>
        </w:rPr>
        <w:t xml:space="preserve">【编注】</w:t>
      </w:r>
      <w:r>
        <w:rPr>
          <w:sz w:val="18"/>
          <w:szCs w:val="18"/>
        </w:rPr>
        <w:t xml:space="preserve">题型通式：识别信号——直线截圆求劣弧所对圆心角、弧长，或求滚动图形中心的轨迹长，判归本题型。通法步骤——第一步由圆心到直线的距离、半径与半弦长构成的直角三角形求圆心角，第二步由弧长公式与面积公式计算弧长和弓形面积。</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1689B63" w14:textId="77777777" w:rsidR="00107B14" w:rsidRDefault="00000000">
      <w:pPr>
        <w:spacing w:after="0" w:line="410" w:lineRule="atLeast" w:before="0"/>
        <w:jc w:val="left"/>
        <w:rPr>
          <w:sz w:val="21"/>
          <w:szCs w:val="21"/>
          <w:lang w:eastAsia="zh-CN"/>
        </w:rPr>
      </w:pPr>
      <w:r>
        <w:rPr>
          <w:rFonts w:ascii="Times New Roman" w:eastAsia="宋体" w:hAnsi="Times New Roman" w:cs="Times New Roman"/>
          <w:sz w:val="24"/>
          <w:szCs w:val="24"/>
          <w:lang w:eastAsia="zh-CN"/>
          <w:b/>
          <w:bCs/>
          <w:shd w:val="clear" w:color="auto" w:fill="C9C9C9"/>
        </w:rPr>
        <w:t xml:space="preserve">60．</w:t>
      </w:r>
      <w:r>
        <w:rPr>
          <w:rFonts w:ascii="Times New Roman" w:eastAsia="宋体" w:hAnsi="Times New Roman" w:cs="Times New Roman"/>
          <w:sz w:val="24"/>
          <w:szCs w:val="24"/>
          <w:lang w:eastAsia="zh-CN"/>
          <w:b/>
          <w:bCs/>
        </w:rPr>
        <w:t xml:space="preserve">（中档·保80%·卡壳看答案）</w:t>
      </w:r>
      <w:r>
        <w:rPr>
          <w:rFonts w:ascii="Times New Roman" w:eastAsia="宋体" w:hAnsi="Times New Roman" w:cs="Times New Roman"/>
          <w:sz w:val="24"/>
          <w:szCs w:val="24"/>
          <w:lang w:eastAsia="zh-CN"/>
        </w:rPr>
        <w:t>圆</w:t>
      </w:r>
      <m:oMath>
        <m:sSup>
          <m:sSupPr>
            <m:ctrlPr>
              <w:rPr>
                <w:rFonts w:ascii="Times New Roman" w:hAnsi="Times New Roman"/>
              </w:rPr>
            </m:ctrlPr>
          </m:sSupPr>
          <m:e>
            <m:r>
              <w:rPr>
                <w:rFonts w:ascii="Times New Roman" w:eastAsia="宋体" w:hAnsi="Times New Roman" w:cs="Cambria Math"/>
                <w:sz w:val="21"/>
                <w:szCs w:val="21"/>
                <w:lang w:eastAsia="zh-CN"/>
              </w:rPr>
              <m:t>x</m:t>
            </m:r>
          </m:e>
          <m:sup>
            <m:r>
              <w:rPr>
                <w:rFonts w:ascii="Times New Roman" w:eastAsia="宋体" w:hAnsi="Times New Roman" w:cs="Cambria Math"/>
                <w:sz w:val="21"/>
                <w:szCs w:val="21"/>
                <w:lang w:eastAsia="zh-CN"/>
              </w:rPr>
              <m:t>2</m:t>
            </m:r>
          </m:sup>
        </m:sSup>
        <m:r>
          <w:rPr>
            <w:rFonts w:ascii="Times New Roman" w:eastAsia="宋体" w:hAnsi="Times New Roman" w:cs="Cambria Math"/>
            <w:sz w:val="21"/>
            <w:szCs w:val="21"/>
            <w:lang w:eastAsia="zh-CN"/>
          </w:rPr>
          <m:t>+</m:t>
        </m:r>
        <m:sSup>
          <m:sSupPr>
            <m:ctrlPr>
              <w:rPr>
                <w:rFonts w:ascii="Times New Roman" w:hAnsi="Times New Roman"/>
              </w:rPr>
            </m:ctrlPr>
          </m:sSupPr>
          <m:e>
            <m:r>
              <w:rPr>
                <w:rFonts w:ascii="Times New Roman" w:eastAsia="宋体" w:hAnsi="Times New Roman" w:cs="Cambria Math"/>
                <w:sz w:val="21"/>
                <w:szCs w:val="21"/>
                <w:lang w:eastAsia="zh-CN"/>
              </w:rPr>
              <m:t>y</m:t>
            </m:r>
          </m:e>
          <m:sup>
            <m:r>
              <w:rPr>
                <w:rFonts w:ascii="Times New Roman" w:eastAsia="宋体" w:hAnsi="Times New Roman" w:cs="Cambria Math"/>
                <w:sz w:val="21"/>
                <w:szCs w:val="21"/>
                <w:lang w:eastAsia="zh-CN"/>
              </w:rPr>
              <m:t>2</m:t>
            </m:r>
          </m:sup>
        </m:sSup>
        <m:r>
          <w:rPr>
            <w:rFonts w:ascii="Times New Roman" w:eastAsia="宋体" w:hAnsi="Times New Roman" w:cs="Cambria Math"/>
            <w:sz w:val="21"/>
            <w:szCs w:val="21"/>
            <w:lang w:eastAsia="zh-CN"/>
          </w:rPr>
          <m:t>=4</m:t>
        </m:r>
      </m:oMath>
      <w:r>
        <w:rPr>
          <w:rFonts w:ascii="Times New Roman" w:eastAsia="宋体" w:hAnsi="Times New Roman" w:cs="Times New Roman"/>
          <w:sz w:val="24"/>
          <w:szCs w:val="24"/>
          <w:lang w:eastAsia="zh-CN"/>
        </w:rPr>
        <w:t>被直线</w:t>
      </w:r>
      <m:oMath>
        <m:r>
          <w:rPr>
            <w:rFonts w:ascii="Times New Roman" w:eastAsia="宋体" w:hAnsi="Times New Roman" w:cs="Cambria Math"/>
            <w:sz w:val="21"/>
            <w:szCs w:val="21"/>
            <w:lang w:eastAsia="zh-CN"/>
          </w:rPr>
          <m:t>y=</m:t>
        </m:r>
        <m:rad>
          <m:radPr>
            <m:degHide m:val="1"/>
            <m:ctrlPr>
              <w:rPr>
                <w:rFonts w:ascii="Times New Roman" w:hAnsi="Times New Roman"/>
              </w:rPr>
            </m:ctrlPr>
          </m:radPr>
          <m:deg/>
          <m:e>
            <m:r>
              <w:rPr>
                <w:rFonts w:ascii="Times New Roman" w:eastAsia="宋体" w:hAnsi="Times New Roman" w:cs="Cambria Math"/>
                <w:sz w:val="21"/>
                <w:szCs w:val="21"/>
                <w:lang w:eastAsia="zh-CN"/>
              </w:rPr>
              <m:t>3</m:t>
            </m:r>
          </m:e>
        </m:rad>
        <m:r>
          <w:rPr>
            <w:rFonts w:ascii="Times New Roman" w:eastAsia="宋体" w:hAnsi="Times New Roman" w:cs="Cambria Math"/>
            <w:sz w:val="21"/>
            <w:szCs w:val="21"/>
            <w:lang w:eastAsia="zh-CN"/>
          </w:rPr>
          <m:t>x+2</m:t>
        </m:r>
      </m:oMath>
      <w:r>
        <w:rPr>
          <w:rFonts w:ascii="Times New Roman" w:eastAsia="宋体" w:hAnsi="Times New Roman" w:cs="Times New Roman"/>
          <w:sz w:val="24"/>
          <w:szCs w:val="24"/>
          <w:lang w:eastAsia="zh-CN"/>
        </w:rPr>
        <w:t>截得的劣弧所对的圆心角的大小为（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51DE9D4" w14:textId="77777777" w:rsidR="00107B14" w:rsidRDefault="00000000">
      <w:pPr>
        <w:tabs>
          <w:tab w:val="left" w:pos="2078"/>
          <w:tab w:val="left" w:pos="4156"/>
          <w:tab w:val="left" w:pos="6234"/>
        </w:tabs>
        <w:spacing w:after="0" w:line="410" w:lineRule="atLeast" w:before="0"/>
        <w:jc w:val="left"/>
        <w:rPr>
          <w:sz w:val="21"/>
          <w:szCs w:val="21"/>
          <w:lang w:eastAsia="zh-CN"/>
        </w:rPr>
      </w:pPr>
      <w:r>
        <w:rPr>
          <w:rFonts w:ascii="Times New Roman" w:eastAsia="宋体" w:hAnsi="Times New Roman" w:cs="Times New Roman"/>
          <w:sz w:val="24"/>
          <w:szCs w:val="24"/>
        </w:rPr>
        <w:t>A</w:t>
      </w:r>
      <w:r>
        <w:rPr>
          <w:rFonts w:ascii="Times New Roman" w:eastAsia="宋体" w:hAnsi="Times New Roman" w:cs="Times New Roman"/>
          <w:sz w:val="24"/>
          <w:szCs w:val="24"/>
        </w:rPr>
        <w:t>．</w:t>
      </w:r>
      <m:oMath>
        <m:r>
          <w:rPr>
            <w:rFonts w:ascii="Times New Roman" w:eastAsia="宋体" w:hAnsi="Times New Roman" w:cs="Cambria Math"/>
            <w:sz w:val="21"/>
            <w:szCs w:val="21"/>
          </w:rPr>
          <m:t>30°</m:t>
        </m:r>
      </m:oMath>
      <w:r>
        <w:rPr>
          <w:rFonts w:ascii="Times New Roman" w:eastAsia="宋体" w:hAnsi="Times New Roman" w:cs="Times New Roman"/>
          <w:sz w:val="24"/>
          <w:szCs w:val="24"/>
        </w:rPr>
        <w:t>；</w:t>
      </w:r>
      <w:r>
        <w:rPr>
          <w:rFonts w:ascii="Times New Roman" w:eastAsia="宋体" w:hAnsi="Times New Roman" w:cs="Times New Roman"/>
          <w:sz w:val="24"/>
          <w:szCs w:val="24"/>
        </w:rPr>
        <w:t>B</w:t>
      </w:r>
      <w:r>
        <w:rPr>
          <w:rFonts w:ascii="Times New Roman" w:eastAsia="宋体" w:hAnsi="Times New Roman" w:cs="Times New Roman"/>
          <w:sz w:val="24"/>
          <w:szCs w:val="24"/>
        </w:rPr>
        <w:t>．</w:t>
      </w:r>
      <m:oMath>
        <m:r>
          <w:rPr>
            <w:rFonts w:ascii="Times New Roman" w:eastAsia="宋体" w:hAnsi="Times New Roman" w:cs="Cambria Math"/>
            <w:sz w:val="21"/>
            <w:szCs w:val="21"/>
          </w:rPr>
          <m:t>60°</m:t>
        </m:r>
      </m:oMath>
      <w:r>
        <w:rPr>
          <w:rFonts w:ascii="Times New Roman" w:eastAsia="宋体" w:hAnsi="Times New Roman" w:cs="Times New Roman"/>
          <w:sz w:val="24"/>
          <w:szCs w:val="24"/>
        </w:rPr>
        <w:t>；</w:t>
      </w:r>
      <w:r>
        <w:rPr>
          <w:rFonts w:ascii="Times New Roman" w:eastAsia="宋体" w:hAnsi="Times New Roman" w:cs="Times New Roman"/>
          <w:sz w:val="24"/>
          <w:szCs w:val="24"/>
        </w:rPr>
        <w:t>C</w:t>
      </w:r>
      <w:r>
        <w:rPr>
          <w:rFonts w:ascii="Times New Roman" w:eastAsia="宋体" w:hAnsi="Times New Roman" w:cs="Times New Roman"/>
          <w:sz w:val="24"/>
          <w:szCs w:val="24"/>
        </w:rPr>
        <w:t>．</w:t>
      </w:r>
      <m:oMath>
        <m:r>
          <w:rPr>
            <w:rFonts w:ascii="Times New Roman" w:eastAsia="宋体" w:hAnsi="Times New Roman" w:cs="Cambria Math"/>
            <w:sz w:val="21"/>
            <w:szCs w:val="21"/>
          </w:rPr>
          <m:t>90°</m:t>
        </m:r>
      </m:oMath>
      <w:r>
        <w:rPr>
          <w:rFonts w:ascii="Times New Roman" w:eastAsia="宋体" w:hAnsi="Times New Roman" w:cs="Times New Roman"/>
          <w:sz w:val="24"/>
          <w:szCs w:val="24"/>
          <w:lang w:eastAsia="zh-CN"/>
        </w:rPr>
        <w:t>；</w:t>
      </w:r>
      <w:r>
        <w:rPr>
          <w:rFonts w:ascii="Times New Roman" w:eastAsia="宋体" w:hAnsi="Times New Roman" w:cs="Times New Roman"/>
          <w:sz w:val="24"/>
          <w:szCs w:val="24"/>
          <w:lang w:eastAsia="zh-CN"/>
        </w:rPr>
        <w:t>D</w:t>
      </w:r>
      <w:r>
        <w:rPr>
          <w:rFonts w:ascii="Times New Roman" w:eastAsia="宋体" w:hAnsi="Times New Roman" w:cs="Times New Roman"/>
          <w:sz w:val="24"/>
          <w:szCs w:val="24"/>
          <w:lang w:eastAsia="zh-CN"/>
        </w:rPr>
        <w:t>．</w:t>
      </w:r>
      <m:oMath>
        <m:r>
          <w:rPr>
            <w:rFonts w:ascii="Times New Roman" w:eastAsia="宋体" w:hAnsi="Times New Roman" w:cs="Cambria Math"/>
            <w:sz w:val="21"/>
            <w:szCs w:val="21"/>
            <w:lang w:eastAsia="zh-CN"/>
          </w:rPr>
          <m:t>120°</m:t>
        </m:r>
      </m:oMath>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7A01AB8" w14:textId="77777777" w:rsidR="00107B14" w:rsidRDefault="00000000">
      <w:pPr>
        <w:spacing w:after="0" w:line="280" w:lineRule="atLeast" w:before="0"/>
        <w:jc w:val="left"/>
        <w:rPr>
          <w:sz w:val="18"/>
          <w:szCs w:val="18"/>
          <w:lang w:eastAsia="zh-CN"/>
        </w:rPr>
      </w:pPr>
      <w:r>
        <w:rPr>
          <w:rFonts w:ascii="Times New Roman" w:eastAsia="宋体" w:hAnsi="Times New Roman" w:cs="Times New Roman"/>
          <w:sz w:val="18"/>
          <w:szCs w:val="18"/>
          <w:shd w:val="clear" w:color="auto" w:fill="C9C9C9"/>
          <w:lang w:eastAsia="zh-CN"/>
        </w:rPr>
        <w:t>【答案】</w:t>
      </w:r>
      <w:r>
        <w:rPr>
          <w:rFonts w:ascii="Times New Roman" w:eastAsia="宋体" w:hAnsi="Times New Roman" w:cs="Times New Roman"/>
          <w:sz w:val="18"/>
          <w:szCs w:val="18"/>
          <w:lang w:eastAsia="zh-CN"/>
        </w:rPr>
        <w:t xml:space="preserve"> </w:t>
      </w:r>
      <w:r>
        <w:rPr>
          <w:rFonts w:ascii="Times New Roman" w:eastAsia="宋体" w:hAnsi="Times New Roman" w:cs="Times New Roman"/>
          <w:sz w:val="18"/>
          <w:szCs w:val="18"/>
          <w:shd w:val="clear" w:color="auto" w:fill="C9C9C9"/>
          <w:lang w:eastAsia="zh-CN"/>
          <w:color w:val="1F4E79"/>
        </w:rPr>
        <w:t xml:space="preserve">D</w:t>
      </w:r>
      <w:r>
        <w:rPr>
          <w:rFonts w:ascii="Times New Roman" w:eastAsia="宋体" w:hAnsi="Times New Roman" w:cs="Times New Roman"/>
          <w:sz w:val="18"/>
          <w:szCs w:val="18"/>
          <w:lang w:eastAsia="zh-CN"/>
        </w:rPr>
        <w:t xml:space="preserve">　</w:t>
      </w:r>
      <w:r>
        <w:rPr>
          <w:rFonts w:ascii="Times New Roman" w:eastAsia="宋体" w:hAnsi="Times New Roman" w:cs="Times New Roman"/>
          <w:sz w:val="18"/>
          <w:szCs w:val="18"/>
          <w:shd w:val="clear" w:color="auto" w:fill="C9C9C9"/>
          <w:lang w:eastAsia="zh-CN"/>
        </w:rPr>
        <w:t xml:space="preserve">【知识点】</w:t>
      </w:r>
      <w:r>
        <w:rPr>
          <w:rFonts w:ascii="Times New Roman" w:eastAsia="宋体" w:hAnsi="Times New Roman" w:cs="Times New Roman"/>
          <w:sz w:val="18"/>
          <w:szCs w:val="18"/>
          <w:lang w:eastAsia="zh-CN"/>
        </w:rPr>
        <w:t xml:space="preserve">2.3.3 </w:t>
      </w:r>
      <w:r>
        <w:rPr>
          <w:rFonts w:ascii="Times New Roman" w:eastAsia="宋体" w:hAnsi="Times New Roman" w:cs="Times New Roman"/>
          <w:sz w:val="18"/>
          <w:szCs w:val="18"/>
          <w:lang w:eastAsia="zh-CN"/>
        </w:rPr>
        <w:t xml:space="preserve">求点到直线的距离、圆的弧长、面积、圆心角等计算</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42DE13C" w14:textId="77777777" w:rsidR="00107B14" w:rsidRDefault="00000000">
      <w:pPr>
        <w:spacing w:after="0" w:line="280" w:lineRule="atLeast" w:before="0"/>
        <w:jc w:val="left"/>
        <w:rPr>
          <w:sz w:val="18"/>
          <w:szCs w:val="18"/>
          <w:lang w:eastAsia="zh-CN"/>
        </w:rPr>
      </w:pPr>
      <w:r>
        <w:rPr>
          <w:rFonts w:ascii="Times New Roman" w:eastAsia="宋体" w:hAnsi="Times New Roman" w:cs="Times New Roman"/>
          <w:sz w:val="18"/>
          <w:szCs w:val="18"/>
          <w:shd w:val="clear" w:color="auto" w:fill="C9C9C9"/>
          <w:lang w:eastAsia="zh-CN"/>
        </w:rPr>
        <w:t>【分析】</w:t>
      </w:r>
      <w:r>
        <w:rPr>
          <w:rFonts w:ascii="Times New Roman" w:eastAsia="宋体" w:hAnsi="Times New Roman" w:cs="Times New Roman"/>
          <w:sz w:val="18"/>
          <w:szCs w:val="18"/>
          <w:lang w:eastAsia="zh-CN"/>
        </w:rPr>
        <w:t>根据题意，设直线</w:t>
      </w:r>
      <m:oMath>
        <m:r>
          <w:rPr>
            <w:rFonts w:ascii="Times New Roman" w:eastAsia="宋体" w:hAnsi="Times New Roman" w:cs="Cambria Math"/>
            <w:sz w:val="21"/>
            <w:szCs w:val="21"/>
            <w:lang w:eastAsia="zh-CN"/>
          </w:rPr>
          <m:t>y=</m:t>
        </m:r>
        <m:rad>
          <m:radPr>
            <m:degHide m:val="1"/>
            <m:ctrlPr>
              <w:rPr>
                <w:rFonts w:ascii="Times New Roman" w:hAnsi="Times New Roman"/>
              </w:rPr>
            </m:ctrlPr>
          </m:radPr>
          <m:deg/>
          <m:e>
            <m:r>
              <w:rPr>
                <w:rFonts w:ascii="Times New Roman" w:eastAsia="宋体" w:hAnsi="Times New Roman" w:cs="Cambria Math"/>
                <w:sz w:val="21"/>
                <w:szCs w:val="21"/>
                <w:lang w:eastAsia="zh-CN"/>
              </w:rPr>
              <m:t>3</m:t>
            </m:r>
          </m:e>
        </m:rad>
        <m:r>
          <w:rPr>
            <w:rFonts w:ascii="Times New Roman" w:eastAsia="宋体" w:hAnsi="Times New Roman" w:cs="Cambria Math"/>
            <w:sz w:val="21"/>
            <w:szCs w:val="21"/>
            <w:lang w:eastAsia="zh-CN"/>
          </w:rPr>
          <m:t>x+2</m:t>
        </m:r>
      </m:oMath>
      <w:r>
        <w:rPr>
          <w:rFonts w:ascii="Times New Roman" w:eastAsia="宋体" w:hAnsi="Times New Roman" w:cs="Times New Roman"/>
          <w:sz w:val="18"/>
          <w:szCs w:val="18"/>
          <w:lang w:eastAsia="zh-CN"/>
        </w:rPr>
        <w:t>与圆</w:t>
      </w:r>
      <m:oMath>
        <m:sSup>
          <m:sSupPr>
            <m:ctrlPr>
              <w:rPr>
                <w:rFonts w:ascii="Times New Roman" w:hAnsi="Times New Roman"/>
              </w:rPr>
            </m:ctrlPr>
          </m:sSupPr>
          <m:e>
            <m:r>
              <w:rPr>
                <w:rFonts w:ascii="Times New Roman" w:eastAsia="宋体" w:hAnsi="Times New Roman" w:cs="Cambria Math"/>
                <w:sz w:val="21"/>
                <w:szCs w:val="21"/>
                <w:lang w:eastAsia="zh-CN"/>
              </w:rPr>
              <m:t>x</m:t>
            </m:r>
          </m:e>
          <m:sup>
            <m:r>
              <w:rPr>
                <w:rFonts w:ascii="Times New Roman" w:eastAsia="宋体" w:hAnsi="Times New Roman" w:cs="Cambria Math"/>
                <w:sz w:val="21"/>
                <w:szCs w:val="21"/>
                <w:lang w:eastAsia="zh-CN"/>
              </w:rPr>
              <m:t>2</m:t>
            </m:r>
          </m:sup>
        </m:sSup>
        <m:r>
          <w:rPr>
            <w:rFonts w:ascii="Times New Roman" w:eastAsia="宋体" w:hAnsi="Times New Roman" w:cs="Cambria Math"/>
            <w:sz w:val="21"/>
            <w:szCs w:val="21"/>
            <w:lang w:eastAsia="zh-CN"/>
          </w:rPr>
          <m:t>+</m:t>
        </m:r>
        <m:sSup>
          <m:sSupPr>
            <m:ctrlPr>
              <w:rPr>
                <w:rFonts w:ascii="Times New Roman" w:hAnsi="Times New Roman"/>
              </w:rPr>
            </m:ctrlPr>
          </m:sSupPr>
          <m:e>
            <m:r>
              <w:rPr>
                <w:rFonts w:ascii="Times New Roman" w:eastAsia="宋体" w:hAnsi="Times New Roman" w:cs="Cambria Math"/>
                <w:sz w:val="21"/>
                <w:szCs w:val="21"/>
                <w:lang w:eastAsia="zh-CN"/>
              </w:rPr>
              <m:t>y</m:t>
            </m:r>
          </m:e>
          <m:sup>
            <m:r>
              <w:rPr>
                <w:rFonts w:ascii="Times New Roman" w:eastAsia="宋体" w:hAnsi="Times New Roman" w:cs="Cambria Math"/>
                <w:sz w:val="21"/>
                <w:szCs w:val="21"/>
                <w:lang w:eastAsia="zh-CN"/>
              </w:rPr>
              <m:t>2</m:t>
            </m:r>
          </m:sup>
        </m:sSup>
        <m:r>
          <w:rPr>
            <w:rFonts w:ascii="Times New Roman" w:eastAsia="宋体" w:hAnsi="Times New Roman" w:cs="Cambria Math"/>
            <w:sz w:val="21"/>
            <w:szCs w:val="21"/>
            <w:lang w:eastAsia="zh-CN"/>
          </w:rPr>
          <m:t>=4</m:t>
        </m:r>
      </m:oMath>
      <w:r>
        <w:rPr>
          <w:rFonts w:ascii="Times New Roman" w:eastAsia="宋体" w:hAnsi="Times New Roman" w:cs="Times New Roman"/>
          <w:sz w:val="18"/>
          <w:szCs w:val="18"/>
          <w:lang w:eastAsia="zh-CN"/>
        </w:rPr>
        <w:t>的交点为</w:t>
      </w:r>
      <m:oMath>
        <m:r>
          <w:rPr>
            <w:rFonts w:ascii="Times New Roman" w:eastAsia="宋体" w:hAnsi="Times New Roman" w:cs="Cambria Math"/>
            <w:sz w:val="21"/>
            <w:szCs w:val="21"/>
            <w:lang w:eastAsia="zh-CN"/>
          </w:rPr>
          <m:t>A</m:t>
        </m:r>
      </m:oMath>
      <w:r>
        <w:rPr>
          <w:rFonts w:ascii="Times New Roman" w:eastAsia="宋体" w:hAnsi="Times New Roman" w:cs="Times New Roman"/>
          <w:sz w:val="18"/>
          <w:szCs w:val="18"/>
          <w:lang w:eastAsia="zh-CN"/>
        </w:rPr>
        <w:t>、</w:t>
      </w:r>
      <m:oMath>
        <m:r>
          <w:rPr>
            <w:rFonts w:ascii="Times New Roman" w:eastAsia="宋体" w:hAnsi="Times New Roman" w:cs="Cambria Math"/>
            <w:sz w:val="21"/>
            <w:szCs w:val="21"/>
            <w:lang w:eastAsia="zh-CN"/>
          </w:rPr>
          <m:t>B</m:t>
        </m:r>
      </m:oMath>
      <w:r>
        <w:rPr>
          <w:rFonts w:ascii="Times New Roman" w:eastAsia="宋体" w:hAnsi="Times New Roman" w:cs="Times New Roman"/>
          <w:sz w:val="18"/>
          <w:szCs w:val="18"/>
          <w:lang w:eastAsia="zh-CN"/>
        </w:rPr>
        <w:t>，</w:t>
      </w:r>
      <m:oMath>
        <m:r>
          <w:rPr>
            <w:rFonts w:ascii="Times New Roman" w:eastAsia="宋体" w:hAnsi="Times New Roman" w:cs="Cambria Math"/>
            <w:sz w:val="21"/>
            <w:szCs w:val="21"/>
            <w:lang w:eastAsia="zh-CN"/>
          </w:rPr>
          <m:t>AB</m:t>
        </m:r>
      </m:oMath>
      <w:r>
        <w:rPr>
          <w:rFonts w:ascii="Times New Roman" w:eastAsia="宋体" w:hAnsi="Times New Roman" w:cs="Times New Roman"/>
          <w:sz w:val="18"/>
          <w:szCs w:val="18"/>
          <w:lang w:eastAsia="zh-CN"/>
        </w:rPr>
        <w:t>的中点为点</w:t>
      </w:r>
      <m:oMath>
        <m:r>
          <w:rPr>
            <w:rFonts w:ascii="Times New Roman" w:eastAsia="宋体" w:hAnsi="Times New Roman" w:cs="Cambria Math"/>
            <w:sz w:val="21"/>
            <w:szCs w:val="21"/>
            <w:lang w:eastAsia="zh-CN"/>
          </w:rPr>
          <m:t>M</m:t>
        </m:r>
      </m:oMath>
      <w:r>
        <w:rPr>
          <w:rFonts w:ascii="Times New Roman" w:eastAsia="宋体" w:hAnsi="Times New Roman" w:cs="Times New Roman"/>
          <w:sz w:val="18"/>
          <w:szCs w:val="18"/>
          <w:lang w:eastAsia="zh-CN"/>
        </w:rPr>
        <w:t>，分析圆的圆心与半径，求出圆心到直线的距离，即可得</w:t>
      </w:r>
      <m:oMath>
        <m:r>
          <w:rPr>
            <w:rFonts w:ascii="Times New Roman" w:eastAsia="宋体" w:hAnsi="Times New Roman" w:cs="Cambria Math"/>
            <w:sz w:val="21"/>
            <w:szCs w:val="21"/>
            <w:lang w:eastAsia="zh-CN"/>
          </w:rPr>
          <m:t>∠AOM</m:t>
        </m:r>
      </m:oMath>
      <w:r>
        <w:rPr>
          <w:rFonts w:ascii="Times New Roman" w:eastAsia="宋体" w:hAnsi="Times New Roman" w:cs="Times New Roman"/>
          <w:sz w:val="18"/>
          <w:szCs w:val="18"/>
          <w:lang w:eastAsia="zh-CN"/>
        </w:rPr>
        <w:t>的大小，进而分析可得答案．</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F266CD9" w14:textId="77777777" w:rsidR="00107B14" w:rsidRDefault="00000000">
      <w:pPr>
        <w:spacing w:after="0" w:line="280" w:lineRule="atLeast" w:before="0"/>
        <w:jc w:val="left"/>
        <w:rPr>
          <w:sz w:val="18"/>
          <w:szCs w:val="18"/>
          <w:lang w:eastAsia="zh-CN"/>
        </w:rPr>
      </w:pPr>
      <w:r>
        <w:rPr>
          <w:rFonts w:ascii="Times New Roman" w:eastAsia="宋体" w:hAnsi="Times New Roman" w:cs="Times New Roman"/>
          <w:sz w:val="18"/>
          <w:szCs w:val="18"/>
          <w:shd w:val="clear" w:color="auto" w:fill="C9C9C9"/>
          <w:lang w:eastAsia="zh-CN"/>
        </w:rPr>
        <w:t>【详解】</w:t>
      </w:r>
      <w:r>
        <w:rPr>
          <w:rFonts w:ascii="Times New Roman" w:eastAsia="宋体" w:hAnsi="Times New Roman" w:cs="Times New Roman"/>
          <w:sz w:val="18"/>
          <w:szCs w:val="18"/>
          <w:lang w:eastAsia="zh-CN"/>
        </w:rPr>
        <w:t>解：根据题意，设直线</w:t>
      </w:r>
      <m:oMath>
        <m:r>
          <w:rPr>
            <w:rFonts w:ascii="Times New Roman" w:eastAsia="宋体" w:hAnsi="Times New Roman" w:cs="Cambria Math"/>
            <w:sz w:val="21"/>
            <w:szCs w:val="21"/>
            <w:lang w:eastAsia="zh-CN"/>
          </w:rPr>
          <m:t>y=</m:t>
        </m:r>
        <m:rad>
          <m:radPr>
            <m:degHide m:val="1"/>
            <m:ctrlPr>
              <w:rPr>
                <w:rFonts w:ascii="Times New Roman" w:hAnsi="Times New Roman"/>
              </w:rPr>
            </m:ctrlPr>
          </m:radPr>
          <m:deg/>
          <m:e>
            <m:r>
              <w:rPr>
                <w:rFonts w:ascii="Times New Roman" w:eastAsia="宋体" w:hAnsi="Times New Roman" w:cs="Cambria Math"/>
                <w:sz w:val="21"/>
                <w:szCs w:val="21"/>
                <w:lang w:eastAsia="zh-CN"/>
              </w:rPr>
              <m:t>3</m:t>
            </m:r>
          </m:e>
        </m:rad>
        <m:r>
          <w:rPr>
            <w:rFonts w:ascii="Times New Roman" w:eastAsia="宋体" w:hAnsi="Times New Roman" w:cs="Cambria Math"/>
            <w:sz w:val="21"/>
            <w:szCs w:val="21"/>
            <w:lang w:eastAsia="zh-CN"/>
          </w:rPr>
          <m:t>x+2</m:t>
        </m:r>
      </m:oMath>
      <w:r>
        <w:rPr>
          <w:rFonts w:ascii="Times New Roman" w:eastAsia="宋体" w:hAnsi="Times New Roman" w:cs="Times New Roman"/>
          <w:sz w:val="18"/>
          <w:szCs w:val="18"/>
          <w:lang w:eastAsia="zh-CN"/>
        </w:rPr>
        <w:t>与圆</w:t>
      </w:r>
      <m:oMath>
        <m:sSup>
          <m:sSupPr>
            <m:ctrlPr>
              <w:rPr>
                <w:rFonts w:ascii="Times New Roman" w:hAnsi="Times New Roman"/>
              </w:rPr>
            </m:ctrlPr>
          </m:sSupPr>
          <m:e>
            <m:r>
              <w:rPr>
                <w:rFonts w:ascii="Times New Roman" w:eastAsia="宋体" w:hAnsi="Times New Roman" w:cs="Cambria Math"/>
                <w:sz w:val="21"/>
                <w:szCs w:val="21"/>
                <w:lang w:eastAsia="zh-CN"/>
              </w:rPr>
              <m:t>x</m:t>
            </m:r>
          </m:e>
          <m:sup>
            <m:r>
              <w:rPr>
                <w:rFonts w:ascii="Times New Roman" w:eastAsia="宋体" w:hAnsi="Times New Roman" w:cs="Cambria Math"/>
                <w:sz w:val="21"/>
                <w:szCs w:val="21"/>
                <w:lang w:eastAsia="zh-CN"/>
              </w:rPr>
              <m:t>2</m:t>
            </m:r>
          </m:sup>
        </m:sSup>
        <m:r>
          <w:rPr>
            <w:rFonts w:ascii="Times New Roman" w:eastAsia="宋体" w:hAnsi="Times New Roman" w:cs="Cambria Math"/>
            <w:sz w:val="21"/>
            <w:szCs w:val="21"/>
            <w:lang w:eastAsia="zh-CN"/>
          </w:rPr>
          <m:t>+</m:t>
        </m:r>
        <m:sSup>
          <m:sSupPr>
            <m:ctrlPr>
              <w:rPr>
                <w:rFonts w:ascii="Times New Roman" w:hAnsi="Times New Roman"/>
              </w:rPr>
            </m:ctrlPr>
          </m:sSupPr>
          <m:e>
            <m:r>
              <w:rPr>
                <w:rFonts w:ascii="Times New Roman" w:eastAsia="宋体" w:hAnsi="Times New Roman" w:cs="Cambria Math"/>
                <w:sz w:val="21"/>
                <w:szCs w:val="21"/>
                <w:lang w:eastAsia="zh-CN"/>
              </w:rPr>
              <m:t>y</m:t>
            </m:r>
          </m:e>
          <m:sup>
            <m:r>
              <w:rPr>
                <w:rFonts w:ascii="Times New Roman" w:eastAsia="宋体" w:hAnsi="Times New Roman" w:cs="Cambria Math"/>
                <w:sz w:val="21"/>
                <w:szCs w:val="21"/>
                <w:lang w:eastAsia="zh-CN"/>
              </w:rPr>
              <m:t>2</m:t>
            </m:r>
          </m:sup>
        </m:sSup>
        <m:r>
          <w:rPr>
            <w:rFonts w:ascii="Times New Roman" w:eastAsia="宋体" w:hAnsi="Times New Roman" w:cs="Cambria Math"/>
            <w:sz w:val="21"/>
            <w:szCs w:val="21"/>
            <w:lang w:eastAsia="zh-CN"/>
          </w:rPr>
          <m:t>=4</m:t>
        </m:r>
      </m:oMath>
      <w:r>
        <w:rPr>
          <w:rFonts w:ascii="Times New Roman" w:eastAsia="宋体" w:hAnsi="Times New Roman" w:cs="Times New Roman"/>
          <w:sz w:val="18"/>
          <w:szCs w:val="18"/>
          <w:lang w:eastAsia="zh-CN"/>
        </w:rPr>
        <w:t>的交点为</w:t>
      </w:r>
      <m:oMath>
        <m:r>
          <w:rPr>
            <w:rFonts w:ascii="Times New Roman" w:eastAsia="宋体" w:hAnsi="Times New Roman" w:cs="Cambria Math"/>
            <w:sz w:val="21"/>
            <w:szCs w:val="21"/>
            <w:lang w:eastAsia="zh-CN"/>
          </w:rPr>
          <m:t>A</m:t>
        </m:r>
      </m:oMath>
      <w:r>
        <w:rPr>
          <w:rFonts w:ascii="Times New Roman" w:eastAsia="宋体" w:hAnsi="Times New Roman" w:cs="Times New Roman"/>
          <w:sz w:val="18"/>
          <w:szCs w:val="18"/>
          <w:lang w:eastAsia="zh-CN"/>
        </w:rPr>
        <w:t>、</w:t>
      </w:r>
      <m:oMath>
        <m:r>
          <w:rPr>
            <w:rFonts w:ascii="Times New Roman" w:eastAsia="宋体" w:hAnsi="Times New Roman" w:cs="Cambria Math"/>
            <w:sz w:val="21"/>
            <w:szCs w:val="21"/>
            <w:lang w:eastAsia="zh-CN"/>
          </w:rPr>
          <m:t>B</m:t>
        </m:r>
      </m:oMath>
      <w:r>
        <w:rPr>
          <w:rFonts w:ascii="Times New Roman" w:eastAsia="宋体" w:hAnsi="Times New Roman" w:cs="Times New Roman"/>
          <w:sz w:val="18"/>
          <w:szCs w:val="18"/>
          <w:lang w:eastAsia="zh-CN"/>
        </w:rPr>
        <w:t>，</w:t>
      </w:r>
      <m:oMath>
        <m:r>
          <w:rPr>
            <w:rFonts w:ascii="Times New Roman" w:eastAsia="宋体" w:hAnsi="Times New Roman" w:cs="Cambria Math"/>
            <w:sz w:val="21"/>
            <w:szCs w:val="21"/>
            <w:lang w:eastAsia="zh-CN"/>
          </w:rPr>
          <m:t>AB</m:t>
        </m:r>
      </m:oMath>
      <w:r>
        <w:rPr>
          <w:rFonts w:ascii="Times New Roman" w:eastAsia="宋体" w:hAnsi="Times New Roman" w:cs="Times New Roman"/>
          <w:sz w:val="18"/>
          <w:szCs w:val="18"/>
          <w:lang w:eastAsia="zh-CN"/>
        </w:rPr>
        <w:t>的中点为点</w:t>
      </w:r>
      <m:oMath>
        <m:r>
          <w:rPr>
            <w:rFonts w:ascii="Times New Roman" w:eastAsia="宋体" w:hAnsi="Times New Roman" w:cs="Cambria Math"/>
            <w:sz w:val="21"/>
            <w:szCs w:val="21"/>
            <w:lang w:eastAsia="zh-CN"/>
          </w:rPr>
          <m:t>M</m:t>
        </m:r>
      </m:oMath>
      <w:r>
        <w:rPr>
          <w:rFonts w:ascii="Times New Roman" w:eastAsia="宋体" w:hAnsi="Times New Roman" w:cs="Times New Roman"/>
          <w:sz w:val="18"/>
          <w:szCs w:val="18"/>
          <w:lang w:eastAsia="zh-CN"/>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02AA78F" w14:textId="77777777" w:rsidR="00107B14" w:rsidRDefault="00000000">
      <w:pPr>
        <w:spacing w:after="0" w:line="280" w:lineRule="atLeast" w:before="0"/>
        <w:jc w:val="left"/>
        <w:rPr>
          <w:sz w:val="18"/>
          <w:szCs w:val="18"/>
          <w:lang w:eastAsia="zh-CN"/>
        </w:rPr>
      </w:pPr>
      <w:r>
        <w:rPr>
          <w:rFonts w:ascii="Times New Roman" w:eastAsia="宋体" w:hAnsi="Times New Roman" w:cs="Times New Roman"/>
          <w:sz w:val="18"/>
          <w:szCs w:val="18"/>
          <w:lang w:eastAsia="zh-CN"/>
        </w:rPr>
        <w:t>圆</w:t>
      </w:r>
      <m:oMath>
        <m:sSup>
          <m:sSupPr>
            <m:ctrlPr>
              <w:rPr>
                <w:rFonts w:ascii="Times New Roman" w:hAnsi="Times New Roman"/>
              </w:rPr>
            </m:ctrlPr>
          </m:sSupPr>
          <m:e>
            <m:r>
              <w:rPr>
                <w:rFonts w:ascii="Times New Roman" w:eastAsia="宋体" w:hAnsi="Times New Roman" w:cs="Cambria Math"/>
                <w:sz w:val="21"/>
                <w:szCs w:val="21"/>
                <w:lang w:eastAsia="zh-CN"/>
              </w:rPr>
              <m:t>x</m:t>
            </m:r>
          </m:e>
          <m:sup>
            <m:r>
              <w:rPr>
                <w:rFonts w:ascii="Times New Roman" w:eastAsia="宋体" w:hAnsi="Times New Roman" w:cs="Cambria Math"/>
                <w:sz w:val="21"/>
                <w:szCs w:val="21"/>
                <w:lang w:eastAsia="zh-CN"/>
              </w:rPr>
              <m:t>2</m:t>
            </m:r>
          </m:sup>
        </m:sSup>
        <m:r>
          <w:rPr>
            <w:rFonts w:ascii="Times New Roman" w:eastAsia="宋体" w:hAnsi="Times New Roman" w:cs="Cambria Math"/>
            <w:sz w:val="21"/>
            <w:szCs w:val="21"/>
            <w:lang w:eastAsia="zh-CN"/>
          </w:rPr>
          <m:t>+</m:t>
        </m:r>
        <m:sSup>
          <m:sSupPr>
            <m:ctrlPr>
              <w:rPr>
                <w:rFonts w:ascii="Times New Roman" w:hAnsi="Times New Roman"/>
              </w:rPr>
            </m:ctrlPr>
          </m:sSupPr>
          <m:e>
            <m:r>
              <w:rPr>
                <w:rFonts w:ascii="Times New Roman" w:eastAsia="宋体" w:hAnsi="Times New Roman" w:cs="Cambria Math"/>
                <w:sz w:val="21"/>
                <w:szCs w:val="21"/>
                <w:lang w:eastAsia="zh-CN"/>
              </w:rPr>
              <m:t>y</m:t>
            </m:r>
          </m:e>
          <m:sup>
            <m:r>
              <w:rPr>
                <w:rFonts w:ascii="Times New Roman" w:eastAsia="宋体" w:hAnsi="Times New Roman" w:cs="Cambria Math"/>
                <w:sz w:val="21"/>
                <w:szCs w:val="21"/>
                <w:lang w:eastAsia="zh-CN"/>
              </w:rPr>
              <m:t>2</m:t>
            </m:r>
          </m:sup>
        </m:sSup>
        <m:r>
          <w:rPr>
            <w:rFonts w:ascii="Times New Roman" w:eastAsia="宋体" w:hAnsi="Times New Roman" w:cs="Cambria Math"/>
            <w:sz w:val="21"/>
            <w:szCs w:val="21"/>
            <w:lang w:eastAsia="zh-CN"/>
          </w:rPr>
          <m:t>=4</m:t>
        </m:r>
      </m:oMath>
      <w:r>
        <w:rPr>
          <w:rFonts w:ascii="Times New Roman" w:eastAsia="宋体" w:hAnsi="Times New Roman" w:cs="Times New Roman"/>
          <w:sz w:val="18"/>
          <w:szCs w:val="18"/>
          <w:lang w:eastAsia="zh-CN"/>
        </w:rPr>
        <w:t>的圆心为</w:t>
      </w:r>
      <m:oMath>
        <m:r>
          <w:rPr>
            <w:rFonts w:ascii="Times New Roman" w:eastAsia="宋体" w:hAnsi="Times New Roman" w:cs="Cambria Math"/>
            <w:sz w:val="21"/>
            <w:szCs w:val="21"/>
            <w:lang w:eastAsia="zh-CN"/>
          </w:rPr>
          <m:t>(0,0)</m:t>
        </m:r>
      </m:oMath>
      <w:r>
        <w:rPr>
          <w:rFonts w:ascii="Times New Roman" w:eastAsia="宋体" w:hAnsi="Times New Roman" w:cs="Times New Roman"/>
          <w:sz w:val="18"/>
          <w:szCs w:val="18"/>
          <w:lang w:eastAsia="zh-CN"/>
        </w:rPr>
        <w:t>，半径</w:t>
      </w:r>
      <m:oMath>
        <m:r>
          <w:rPr>
            <w:rFonts w:ascii="Times New Roman" w:eastAsia="宋体" w:hAnsi="Times New Roman" w:cs="Cambria Math"/>
            <w:sz w:val="21"/>
            <w:szCs w:val="21"/>
            <w:lang w:eastAsia="zh-CN"/>
          </w:rPr>
          <m:t>r=2</m:t>
        </m:r>
      </m:oMath>
      <w:r>
        <w:rPr>
          <w:rFonts w:ascii="Times New Roman" w:eastAsia="宋体" w:hAnsi="Times New Roman" w:cs="Times New Roman"/>
          <w:sz w:val="18"/>
          <w:szCs w:val="18"/>
          <w:lang w:eastAsia="zh-CN"/>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F6AF3EA" w14:textId="77777777" w:rsidR="00107B14" w:rsidRDefault="00000000">
      <w:pPr>
        <w:spacing w:after="0" w:line="280" w:lineRule="atLeast" w:before="0"/>
        <w:jc w:val="left"/>
        <w:rPr>
          <w:sz w:val="18"/>
          <w:szCs w:val="18"/>
          <w:lang w:eastAsia="zh-CN"/>
        </w:rPr>
      </w:pPr>
      <w:r>
        <w:rPr>
          <w:rFonts w:ascii="Times New Roman" w:eastAsia="宋体" w:hAnsi="Times New Roman" w:cs="Times New Roman"/>
          <w:sz w:val="18"/>
          <w:szCs w:val="18"/>
          <w:lang w:eastAsia="zh-CN"/>
        </w:rPr>
        <w:t>圆心到直线</w:t>
      </w:r>
      <m:oMath>
        <m:r>
          <w:rPr>
            <w:rFonts w:ascii="Times New Roman" w:eastAsia="宋体" w:hAnsi="Times New Roman" w:cs="Cambria Math"/>
            <w:sz w:val="21"/>
            <w:szCs w:val="21"/>
            <w:lang w:eastAsia="zh-CN"/>
          </w:rPr>
          <m:t>y=</m:t>
        </m:r>
        <m:rad>
          <m:radPr>
            <m:degHide m:val="1"/>
            <m:ctrlPr>
              <w:rPr>
                <w:rFonts w:ascii="Times New Roman" w:hAnsi="Times New Roman"/>
              </w:rPr>
            </m:ctrlPr>
          </m:radPr>
          <m:deg/>
          <m:e>
            <m:r>
              <w:rPr>
                <w:rFonts w:ascii="Times New Roman" w:eastAsia="宋体" w:hAnsi="Times New Roman" w:cs="Cambria Math"/>
                <w:sz w:val="21"/>
                <w:szCs w:val="21"/>
                <w:lang w:eastAsia="zh-CN"/>
              </w:rPr>
              <m:t>3</m:t>
            </m:r>
          </m:e>
        </m:rad>
        <m:r>
          <w:rPr>
            <w:rFonts w:ascii="Times New Roman" w:eastAsia="宋体" w:hAnsi="Times New Roman" w:cs="Cambria Math"/>
            <w:sz w:val="21"/>
            <w:szCs w:val="21"/>
            <w:lang w:eastAsia="zh-CN"/>
          </w:rPr>
          <m:t>x+2</m:t>
        </m:r>
      </m:oMath>
      <w:r>
        <w:rPr>
          <w:rFonts w:ascii="Times New Roman" w:eastAsia="宋体" w:hAnsi="Times New Roman" w:cs="Times New Roman"/>
          <w:sz w:val="18"/>
          <w:szCs w:val="18"/>
          <w:lang w:eastAsia="zh-CN"/>
        </w:rPr>
        <w:t>的距离</w:t>
      </w:r>
      <m:oMath>
        <m:r>
          <w:rPr>
            <w:rFonts w:ascii="Times New Roman" w:eastAsia="宋体" w:hAnsi="Times New Roman" w:cs="Cambria Math"/>
            <w:sz w:val="21"/>
            <w:szCs w:val="21"/>
            <w:lang w:eastAsia="zh-CN"/>
          </w:rPr>
          <m:t>d=</m:t>
        </m:r>
        <m:f>
          <m:fPr>
            <m:ctrlPr>
              <w:rPr>
                <w:rFonts w:ascii="Times New Roman" w:hAnsi="Times New Roman"/>
              </w:rPr>
            </m:ctrlPr>
          </m:fPr>
          <m:num>
            <m:r>
              <w:rPr>
                <w:rFonts w:ascii="Times New Roman" w:eastAsia="宋体" w:hAnsi="Times New Roman" w:cs="Cambria Math"/>
                <w:sz w:val="21"/>
                <w:szCs w:val="21"/>
                <w:lang w:eastAsia="zh-CN"/>
              </w:rPr>
              <m:t>|2|</m:t>
            </m:r>
          </m:num>
          <m:den>
            <m:rad>
              <m:radPr>
                <m:degHide m:val="1"/>
                <m:ctrlPr>
                  <w:rPr>
                    <w:rFonts w:ascii="Times New Roman" w:hAnsi="Times New Roman"/>
                  </w:rPr>
                </m:ctrlPr>
              </m:radPr>
              <m:deg/>
              <m:e>
                <m:r>
                  <w:rPr>
                    <w:rFonts w:ascii="Times New Roman" w:eastAsia="宋体" w:hAnsi="Times New Roman" w:cs="Cambria Math"/>
                    <w:sz w:val="21"/>
                    <w:szCs w:val="21"/>
                    <w:lang w:eastAsia="zh-CN"/>
                  </w:rPr>
                  <m:t>3+1</m:t>
                </m:r>
              </m:e>
            </m:rad>
          </m:den>
        </m:f>
        <m:r>
          <w:rPr>
            <w:rFonts w:ascii="Times New Roman" w:eastAsia="宋体" w:hAnsi="Times New Roman" w:cs="Cambria Math"/>
            <w:sz w:val="21"/>
            <w:szCs w:val="21"/>
            <w:lang w:eastAsia="zh-CN"/>
          </w:rPr>
          <m:t>=1</m:t>
        </m:r>
      </m:oMath>
      <w:r>
        <w:rPr>
          <w:rFonts w:ascii="Times New Roman" w:eastAsia="宋体" w:hAnsi="Times New Roman" w:cs="Times New Roman"/>
          <w:sz w:val="18"/>
          <w:szCs w:val="18"/>
          <w:lang w:eastAsia="zh-CN"/>
        </w:rPr>
        <w:t>，</w:t>
      </w:r>
      <w:r>
        <w:rPr>
          <w:rFonts w:ascii="Times New Roman" w:eastAsia="宋体" w:hAnsi="Times New Roman" w:cs="Times New Roman"/>
          <w:sz w:val="18"/>
          <w:szCs w:val="18"/>
          <w:lang w:eastAsia="zh-CN"/>
        </w:rPr>
        <w:t>又由</w:t>
      </w:r>
      <m:oMath>
        <m:r>
          <w:rPr>
            <w:rFonts w:ascii="Times New Roman" w:eastAsia="宋体" w:hAnsi="Times New Roman" w:cs="Cambria Math"/>
            <w:sz w:val="21"/>
            <w:szCs w:val="21"/>
            <w:lang w:eastAsia="zh-CN"/>
          </w:rPr>
          <m:t>∠AOM=60°</m:t>
        </m:r>
      </m:oMath>
      <w:r>
        <w:rPr>
          <w:rFonts w:ascii="Times New Roman" w:eastAsia="宋体" w:hAnsi="Times New Roman" w:cs="Times New Roman"/>
          <w:sz w:val="18"/>
          <w:szCs w:val="18"/>
          <w:lang w:eastAsia="zh-CN"/>
        </w:rPr>
        <w:t>，则</w:t>
      </w:r>
      <m:oMath>
        <m:r>
          <w:rPr>
            <w:rFonts w:ascii="Times New Roman" w:eastAsia="宋体" w:hAnsi="Times New Roman" w:cs="Cambria Math"/>
            <w:sz w:val="21"/>
            <w:szCs w:val="21"/>
            <w:lang w:eastAsia="zh-CN"/>
          </w:rPr>
          <m:t>∠AOB=120°</m:t>
        </m:r>
      </m:oMath>
      <w:r>
        <w:rPr>
          <w:rFonts w:ascii="Times New Roman" w:eastAsia="宋体" w:hAnsi="Times New Roman" w:cs="Times New Roman"/>
          <w:sz w:val="18"/>
          <w:szCs w:val="18"/>
          <w:lang w:eastAsia="zh-CN"/>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2E283D6" w14:textId="77777777" w:rsidR="00107B14" w:rsidRDefault="00000000">
      <w:pPr>
        <w:spacing w:after="0" w:line="280" w:lineRule="atLeast" w:before="0"/>
        <w:jc w:val="left"/>
        <w:rPr>
          <w:sz w:val="18"/>
          <w:szCs w:val="18"/>
          <w:lang w:eastAsia="zh-CN"/>
        </w:rPr>
      </w:pPr>
      <w:r>
        <w:rPr>
          <w:rFonts w:ascii="Times New Roman" w:eastAsia="宋体" w:hAnsi="Times New Roman" w:cs="Times New Roman"/>
          <w:sz w:val="18"/>
          <w:szCs w:val="18"/>
          <w:lang w:eastAsia="zh-CN"/>
        </w:rPr>
        <w:t>故圆</w:t>
      </w:r>
      <m:oMath>
        <m:sSup>
          <m:sSupPr>
            <m:ctrlPr>
              <w:rPr>
                <w:rFonts w:ascii="Times New Roman" w:hAnsi="Times New Roman"/>
              </w:rPr>
            </m:ctrlPr>
          </m:sSupPr>
          <m:e>
            <m:r>
              <w:rPr>
                <w:rFonts w:ascii="Times New Roman" w:eastAsia="宋体" w:hAnsi="Times New Roman" w:cs="Cambria Math"/>
                <w:sz w:val="21"/>
                <w:szCs w:val="21"/>
                <w:lang w:eastAsia="zh-CN"/>
              </w:rPr>
              <m:t>x</m:t>
            </m:r>
          </m:e>
          <m:sup>
            <m:r>
              <w:rPr>
                <w:rFonts w:ascii="Times New Roman" w:eastAsia="宋体" w:hAnsi="Times New Roman" w:cs="Cambria Math"/>
                <w:sz w:val="21"/>
                <w:szCs w:val="21"/>
                <w:lang w:eastAsia="zh-CN"/>
              </w:rPr>
              <m:t>2</m:t>
            </m:r>
          </m:sup>
        </m:sSup>
        <m:r>
          <w:rPr>
            <w:rFonts w:ascii="Times New Roman" w:eastAsia="宋体" w:hAnsi="Times New Roman" w:cs="Cambria Math"/>
            <w:sz w:val="21"/>
            <w:szCs w:val="21"/>
            <w:lang w:eastAsia="zh-CN"/>
          </w:rPr>
          <m:t>+</m:t>
        </m:r>
        <m:sSup>
          <m:sSupPr>
            <m:ctrlPr>
              <w:rPr>
                <w:rFonts w:ascii="Times New Roman" w:hAnsi="Times New Roman"/>
              </w:rPr>
            </m:ctrlPr>
          </m:sSupPr>
          <m:e>
            <m:r>
              <w:rPr>
                <w:rFonts w:ascii="Times New Roman" w:eastAsia="宋体" w:hAnsi="Times New Roman" w:cs="Cambria Math"/>
                <w:sz w:val="21"/>
                <w:szCs w:val="21"/>
                <w:lang w:eastAsia="zh-CN"/>
              </w:rPr>
              <m:t>y</m:t>
            </m:r>
          </m:e>
          <m:sup>
            <m:r>
              <w:rPr>
                <w:rFonts w:ascii="Times New Roman" w:eastAsia="宋体" w:hAnsi="Times New Roman" w:cs="Cambria Math"/>
                <w:sz w:val="21"/>
                <w:szCs w:val="21"/>
                <w:lang w:eastAsia="zh-CN"/>
              </w:rPr>
              <m:t>2</m:t>
            </m:r>
          </m:sup>
        </m:sSup>
        <m:r>
          <w:rPr>
            <w:rFonts w:ascii="Times New Roman" w:eastAsia="宋体" w:hAnsi="Times New Roman" w:cs="Cambria Math"/>
            <w:sz w:val="21"/>
            <w:szCs w:val="21"/>
            <w:lang w:eastAsia="zh-CN"/>
          </w:rPr>
          <m:t>=4</m:t>
        </m:r>
      </m:oMath>
      <w:r>
        <w:rPr>
          <w:rFonts w:ascii="Times New Roman" w:eastAsia="宋体" w:hAnsi="Times New Roman" w:cs="Times New Roman"/>
          <w:sz w:val="18"/>
          <w:szCs w:val="18"/>
          <w:lang w:eastAsia="zh-CN"/>
        </w:rPr>
        <w:t>被直线</w:t>
      </w:r>
      <m:oMath>
        <m:r>
          <w:rPr>
            <w:rFonts w:ascii="Times New Roman" w:eastAsia="宋体" w:hAnsi="Times New Roman" w:cs="Cambria Math"/>
            <w:sz w:val="21"/>
            <w:szCs w:val="21"/>
            <w:lang w:eastAsia="zh-CN"/>
          </w:rPr>
          <m:t>y=</m:t>
        </m:r>
        <m:rad>
          <m:radPr>
            <m:degHide m:val="1"/>
            <m:ctrlPr>
              <w:rPr>
                <w:rFonts w:ascii="Times New Roman" w:hAnsi="Times New Roman"/>
              </w:rPr>
            </m:ctrlPr>
          </m:radPr>
          <m:deg/>
          <m:e>
            <m:r>
              <w:rPr>
                <w:rFonts w:ascii="Times New Roman" w:eastAsia="宋体" w:hAnsi="Times New Roman" w:cs="Cambria Math"/>
                <w:sz w:val="21"/>
                <w:szCs w:val="21"/>
                <w:lang w:eastAsia="zh-CN"/>
              </w:rPr>
              <m:t>3</m:t>
            </m:r>
          </m:e>
        </m:rad>
        <m:r>
          <w:rPr>
            <w:rFonts w:ascii="Times New Roman" w:eastAsia="宋体" w:hAnsi="Times New Roman" w:cs="Cambria Math"/>
            <w:sz w:val="21"/>
            <w:szCs w:val="21"/>
            <w:lang w:eastAsia="zh-CN"/>
          </w:rPr>
          <m:t>x+2</m:t>
        </m:r>
      </m:oMath>
      <w:r>
        <w:rPr>
          <w:rFonts w:ascii="Times New Roman" w:eastAsia="宋体" w:hAnsi="Times New Roman" w:cs="Times New Roman"/>
          <w:sz w:val="18"/>
          <w:szCs w:val="18"/>
          <w:lang w:eastAsia="zh-CN"/>
        </w:rPr>
        <w:t>截得的劣弧所对的圆心角的大小为</w:t>
      </w:r>
      <m:oMath>
        <m:r>
          <w:rPr>
            <w:rFonts w:ascii="Times New Roman" w:eastAsia="宋体" w:hAnsi="Times New Roman" w:cs="Cambria Math"/>
            <w:sz w:val="21"/>
            <w:szCs w:val="21"/>
            <w:lang w:eastAsia="zh-CN"/>
          </w:rPr>
          <m:t>120°</m:t>
        </m:r>
      </m:oMath>
      <w:r>
        <w:rPr>
          <w:rFonts w:ascii="Times New Roman" w:eastAsia="宋体" w:hAnsi="Times New Roman" w:cs="Times New Roman"/>
          <w:sz w:val="18"/>
          <w:szCs w:val="18"/>
          <w:lang w:eastAsia="zh-CN"/>
        </w:rPr>
        <w:t>；</w:t>
      </w:r>
      <w:r>
        <w:rPr>
          <w:rFonts w:ascii="Times New Roman" w:eastAsia="宋体" w:hAnsi="Times New Roman" w:cs="Times New Roman"/>
          <w:sz w:val="18"/>
          <w:szCs w:val="18"/>
          <w:lang w:eastAsia="zh-CN"/>
        </w:rPr>
        <w:t>故选：</w:t>
      </w:r>
      <w:r>
        <w:rPr>
          <w:rFonts w:ascii="Times New Roman" w:eastAsia="宋体" w:hAnsi="Times New Roman" w:cs="Times New Roman"/>
          <w:sz w:val="18"/>
          <w:szCs w:val="18"/>
          <w:lang w:eastAsia="zh-CN"/>
        </w:rPr>
        <w:t>D</w:t>
      </w:r>
      <w:r>
        <w:rPr>
          <w:rFonts w:ascii="Times New Roman" w:eastAsia="宋体" w:hAnsi="Times New Roman" w:cs="Times New Roman"/>
          <w:sz w:val="18"/>
          <w:szCs w:val="18"/>
          <w:lang w:eastAsia="zh-CN"/>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0006A27" w14:textId="77777777" w:rsidR="00107B14" w:rsidRDefault="00000000">
      <w:pPr>
        <w:spacing w:after="0" w:line="280" w:lineRule="atLeast" w:before="0"/>
        <w:jc w:val="left"/>
        <w:rPr>
          <w:sz w:val="18"/>
          <w:szCs w:val="18"/>
          <w:lang w:eastAsia="zh-CN"/>
        </w:rPr>
      </w:pPr>
      <w:r>
        <w:rPr>
          <w:rFonts w:ascii="Times New Roman" w:eastAsia="宋体" w:hAnsi="Times New Roman" w:cs="Times New Roman"/>
          <w:sz w:val="18"/>
          <w:szCs w:val="18"/>
          <w:shd w:val="clear" w:color="auto" w:fill="C9C9C9"/>
          <w:lang w:eastAsia="zh-CN"/>
        </w:rPr>
        <w:t>【点睛】</w:t>
      </w:r>
      <w:r>
        <w:rPr>
          <w:rFonts w:ascii="Times New Roman" w:eastAsia="宋体" w:hAnsi="Times New Roman" w:cs="Times New Roman"/>
          <w:sz w:val="18"/>
          <w:szCs w:val="18"/>
          <w:lang w:eastAsia="zh-CN"/>
        </w:rPr>
        <w:t>本题考查直线与圆的位置关系，注意利用圆心到直线的距离分析，属于基础题．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410" w:lineRule="atLeast"/>
        <w:jc w:val="left"/>
      </w:pPr>
      <w:r>
        <w:rPr>
          <w:rFonts w:ascii="Times New Roman" w:hAnsi="Times New Roman" w:eastAsia="宋体" w:cs="Times New Roman"/>
          <w:sz w:val="24"/>
          <w:szCs w:val="24"/>
          <w:b/>
          <w:bCs/>
          <w:shd w:val="clear" w:color="auto" w:fill="C9C9C9"/>
        </w:rPr>
        <w:t xml:space="preserve">61．</w:t>
      </w:r>
      <w:r>
        <w:rPr>
          <w:rFonts w:ascii="Times New Roman" w:hAnsi="Times New Roman" w:eastAsia="宋体" w:cs="Times New Roman"/>
          <w:sz w:val="24"/>
          <w:szCs w:val="24"/>
          <w:b/>
          <w:bCs/>
        </w:rPr>
        <w:t xml:space="preserve">（中档·保80%·卡壳看答案）</w:t>
      </w:r>
      <w:r>
        <w:rPr>
          <w:rFonts w:ascii="Times New Roman" w:hAnsi="Times New Roman" w:eastAsia="宋体" w:cs="Times New Roman"/>
          <w:sz w:val="24"/>
          <w:szCs w:val="24"/>
        </w:rPr>
        <w:t>现有边长均为1的正方形､正五边形､正六边形及半径为1的圆各一个，在水平桌面上无滑动滚动一周，它们的中心的运动轨迹长分别为</w:t>
      </w:r>
      <m:oMath>
        <m:sSub>
          <m:e>
            <m:r>
              <w:rPr>
                <w:rFonts w:ascii="Times New Roman" w:eastAsia="宋体" w:hAnsi="Times New Roman" w:cs="Cambria Math"/>
                <w:sz w:val="21"/>
                <w:szCs w:val="21"/>
              </w:rPr>
              <m:t>l</m:t>
            </m:r>
          </m:e>
          <m:sub>
            <m:r>
              <w:rPr>
                <w:rFonts w:ascii="Times New Roman" w:eastAsia="宋体" w:hAnsi="Times New Roman" w:cs="Cambria Math"/>
                <w:sz w:val="21"/>
                <w:szCs w:val="21"/>
              </w:rPr>
              <m:t>1</m:t>
            </m:r>
          </m:sub>
        </m:sSub>
      </m:oMath>
      <w:r>
        <w:rPr>
          <w:rFonts w:ascii="Times New Roman" w:hAnsi="Times New Roman" w:eastAsia="宋体" w:cs="Times New Roman"/>
          <w:sz w:val="24"/>
          <w:szCs w:val="24"/>
        </w:rPr>
        <w:t>，</w:t>
      </w:r>
      <m:oMath>
        <m:sSub>
          <m:e>
            <m:r>
              <w:rPr>
                <w:rFonts w:ascii="Times New Roman" w:eastAsia="宋体" w:hAnsi="Times New Roman" w:cs="Cambria Math"/>
                <w:sz w:val="21"/>
                <w:szCs w:val="21"/>
              </w:rPr>
              <m:t>l</m:t>
            </m:r>
          </m:e>
          <m:sub>
            <m:r>
              <w:rPr>
                <w:rFonts w:ascii="Times New Roman" w:eastAsia="宋体" w:hAnsi="Times New Roman" w:cs="Cambria Math"/>
                <w:sz w:val="21"/>
                <w:szCs w:val="21"/>
              </w:rPr>
              <m:t>2</m:t>
            </m:r>
          </m:sub>
        </m:sSub>
      </m:oMath>
      <w:r>
        <w:rPr>
          <w:rFonts w:ascii="Times New Roman" w:hAnsi="Times New Roman" w:eastAsia="宋体" w:cs="Times New Roman"/>
          <w:sz w:val="24"/>
          <w:szCs w:val="24"/>
        </w:rPr>
        <w:t>，</w:t>
      </w:r>
      <m:oMath>
        <m:sSub>
          <m:e>
            <m:r>
              <w:rPr>
                <w:rFonts w:ascii="Times New Roman" w:eastAsia="宋体" w:hAnsi="Times New Roman" w:cs="Cambria Math"/>
                <w:sz w:val="21"/>
                <w:szCs w:val="21"/>
              </w:rPr>
              <m:t>l</m:t>
            </m:r>
          </m:e>
          <m:sub>
            <m:r>
              <w:rPr>
                <w:rFonts w:ascii="Times New Roman" w:eastAsia="宋体" w:hAnsi="Times New Roman" w:cs="Cambria Math"/>
                <w:sz w:val="21"/>
                <w:szCs w:val="21"/>
              </w:rPr>
              <m:t>3</m:t>
            </m:r>
          </m:sub>
        </m:sSub>
      </m:oMath>
      <w:r>
        <w:rPr>
          <w:rFonts w:ascii="Times New Roman" w:hAnsi="Times New Roman" w:eastAsia="宋体" w:cs="Times New Roman"/>
          <w:sz w:val="24"/>
          <w:szCs w:val="24"/>
        </w:rPr>
        <w:t>，</w:t>
      </w:r>
      <m:oMath>
        <m:sSub>
          <m:e>
            <m:r>
              <w:rPr>
                <w:rFonts w:ascii="Times New Roman" w:eastAsia="宋体" w:hAnsi="Times New Roman" w:cs="Cambria Math"/>
                <w:sz w:val="21"/>
                <w:szCs w:val="21"/>
              </w:rPr>
              <m:t>l</m:t>
            </m:r>
          </m:e>
          <m:sub>
            <m:r>
              <w:rPr>
                <w:rFonts w:ascii="Times New Roman" w:eastAsia="宋体" w:hAnsi="Times New Roman" w:cs="Cambria Math"/>
                <w:sz w:val="21"/>
                <w:szCs w:val="21"/>
              </w:rPr>
              <m:t>4</m:t>
            </m:r>
          </m:sub>
        </m:sSub>
      </m:oMath>
      <w:r>
        <w:rPr>
          <w:rFonts w:ascii="Times New Roman" w:hAnsi="Times New Roman" w:eastAsia="宋体" w:cs="Times New Roman"/>
          <w:sz w:val="24"/>
          <w:szCs w:val="24"/>
        </w:rPr>
        <w:t>，则（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kern w:val="0"/>
          <w:sz w:val="24"/>
          <w:szCs w:val="24"/>
        </w:rPr>
        <w:t/>
      </w:r>
      <w:r>
        <w:rPr>
          <w:rFonts w:ascii="Times New Roman" w:hAnsi="Times New Roman" w:eastAsia="宋体" w:cs="Times New Roman"/>
          <w:sz w:val="24"/>
          <w:szCs w:val="24"/>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410" w:lineRule="atLeast"/>
        <w:jc w:val="left"/>
      </w:pPr>
      <w:r>
        <w:rPr>
          <w:rFonts w:ascii="Times New Roman" w:hAnsi="Times New Roman" w:eastAsia="宋体" w:cs="Times New Roman"/>
          <w:kern w:val="0"/>
          <w:u w:val="none"/>
          <w:sz w:val="21"/>
          <w:szCs w:val="21"/>
        </w:rPr>
        <w:drawing>
          <wp:inline>
            <wp:extent cx="2498400" cy="652808"/>
            <wp:docPr id="100005" name="" descr="@@@15b01d01c87e424f86be89766fce822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r:embed="rId81"/>
                    <a:stretch>
                      <a:fillRect/>
                    </a:stretch>
                  </pic:blipFill>
                  <pic:spPr>
                    <a:xfrm>
                      <a:off x="0" y="0"/>
                      <a:ext cx="2498400" cy="652808"/>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tabs>
          <w:tab w:val="left" w:pos="2078"/>
          <w:tab w:val="left" w:pos="4156"/>
          <w:tab w:val="left" w:pos="6234"/>
        </w:tabs>
        <w:rPr>
          <w:sz w:val="21"/>
          <w:szCs w:val="21"/>
        </w:rPr>
        <w:spacing w:before="0" w:after="0" w:line="410" w:lineRule="atLeast"/>
        <w:jc w:val="left"/>
      </w:pPr>
      <w:r>
        <w:rPr>
          <w:rFonts w:ascii="Times New Roman" w:hAnsi="Times New Roman" w:eastAsia="宋体" w:cs="Times New Roman"/>
          <w:sz w:val="24"/>
          <w:szCs w:val="24"/>
        </w:rPr>
        <w:t>A．</w:t>
      </w:r>
      <m:oMath>
        <m:sSub>
          <m:e>
            <m:r>
              <w:rPr>
                <w:rFonts w:ascii="Times New Roman" w:eastAsia="宋体" w:hAnsi="Times New Roman" w:cs="Cambria Math"/>
                <w:sz w:val="21"/>
                <w:szCs w:val="21"/>
              </w:rPr>
              <m:t>l</m:t>
            </m:r>
          </m:e>
          <m:sub>
            <m:r>
              <w:rPr>
                <w:rFonts w:ascii="Times New Roman" w:eastAsia="宋体" w:hAnsi="Times New Roman" w:cs="Cambria Math"/>
                <w:sz w:val="21"/>
                <w:szCs w:val="21"/>
              </w:rPr>
              <m:t>1</m:t>
            </m:r>
          </m:sub>
        </m:sSub>
        <m:r>
          <w:rPr>
            <w:rFonts w:ascii="Times New Roman" w:eastAsia="宋体" w:hAnsi="Times New Roman" w:cs="Cambria Math"/>
            <w:sz w:val="21"/>
            <w:szCs w:val="21"/>
          </w:rPr>
          <m:t>&lt;</m:t>
        </m:r>
        <m:sSub>
          <m:e>
            <m:r>
              <w:rPr>
                <w:rFonts w:ascii="Times New Roman" w:eastAsia="宋体" w:hAnsi="Times New Roman" w:cs="Cambria Math"/>
                <w:sz w:val="21"/>
                <w:szCs w:val="21"/>
              </w:rPr>
              <m:t>l</m:t>
            </m:r>
          </m:e>
          <m:sub>
            <m:r>
              <w:rPr>
                <w:rFonts w:ascii="Times New Roman" w:eastAsia="宋体" w:hAnsi="Times New Roman" w:cs="Cambria Math"/>
                <w:sz w:val="21"/>
                <w:szCs w:val="21"/>
              </w:rPr>
              <m:t>2</m:t>
            </m:r>
          </m:sub>
        </m:sSub>
        <m:r>
          <w:rPr>
            <w:rFonts w:ascii="Times New Roman" w:eastAsia="宋体" w:hAnsi="Times New Roman" w:cs="Cambria Math"/>
            <w:sz w:val="21"/>
            <w:szCs w:val="21"/>
          </w:rPr>
          <m:t>&lt;</m:t>
        </m:r>
        <m:sSub>
          <m:e>
            <m:r>
              <w:rPr>
                <w:rFonts w:ascii="Times New Roman" w:eastAsia="宋体" w:hAnsi="Times New Roman" w:cs="Cambria Math"/>
                <w:sz w:val="21"/>
                <w:szCs w:val="21"/>
              </w:rPr>
              <m:t>l</m:t>
            </m:r>
          </m:e>
          <m:sub>
            <m:r>
              <w:rPr>
                <w:rFonts w:ascii="Times New Roman" w:eastAsia="宋体" w:hAnsi="Times New Roman" w:cs="Cambria Math"/>
                <w:sz w:val="21"/>
                <w:szCs w:val="21"/>
              </w:rPr>
              <m:t>3</m:t>
            </m:r>
          </m:sub>
        </m:sSub>
        <m:r>
          <w:rPr>
            <w:rFonts w:ascii="Times New Roman" w:eastAsia="宋体" w:hAnsi="Times New Roman" w:cs="Cambria Math"/>
            <w:sz w:val="21"/>
            <w:szCs w:val="21"/>
          </w:rPr>
          <m:t>&lt;</m:t>
        </m:r>
        <m:sSub>
          <m:e>
            <m:r>
              <w:rPr>
                <w:rFonts w:ascii="Times New Roman" w:eastAsia="宋体" w:hAnsi="Times New Roman" w:cs="Cambria Math"/>
                <w:sz w:val="21"/>
                <w:szCs w:val="21"/>
              </w:rPr>
              <m:t>l</m:t>
            </m:r>
          </m:e>
          <m:sub>
            <m:r>
              <w:rPr>
                <w:rFonts w:ascii="Times New Roman" w:eastAsia="宋体" w:hAnsi="Times New Roman" w:cs="Cambria Math"/>
                <w:sz w:val="21"/>
                <w:szCs w:val="21"/>
              </w:rPr>
              <m:t>4</m:t>
            </m:r>
          </m:sub>
        </m:sSub>
      </m:oMath>
      <w:r>
        <w:rPr>
          <w:rFonts w:ascii="Times New Roman" w:hAnsi="Times New Roman" w:eastAsia="宋体" w:cs="Times New Roman"/>
          <w:sz w:val="24"/>
          <w:szCs w:val="24"/>
        </w:rPr>
        <w:t xml:space="preserve">；</w:t>
      </w:r>
      <w:r>
        <w:rPr>
          <w:rFonts w:ascii="Times New Roman" w:hAnsi="Times New Roman" w:eastAsia="宋体" w:cs="Times New Roman"/>
          <w:sz w:val="24"/>
          <w:szCs w:val="24"/>
        </w:rPr>
        <w:t>B．</w:t>
      </w:r>
      <m:oMath>
        <m:sSub>
          <m:e>
            <m:r>
              <w:rPr>
                <w:rFonts w:ascii="Times New Roman" w:eastAsia="宋体" w:hAnsi="Times New Roman" w:cs="Cambria Math"/>
                <w:sz w:val="21"/>
                <w:szCs w:val="21"/>
              </w:rPr>
              <m:t>l</m:t>
            </m:r>
          </m:e>
          <m:sub>
            <m:r>
              <w:rPr>
                <w:rFonts w:ascii="Times New Roman" w:eastAsia="宋体" w:hAnsi="Times New Roman" w:cs="Cambria Math"/>
                <w:sz w:val="21"/>
                <w:szCs w:val="21"/>
              </w:rPr>
              <m:t>1</m:t>
            </m:r>
          </m:sub>
        </m:sSub>
        <m:r>
          <w:rPr>
            <w:rFonts w:ascii="Times New Roman" w:eastAsia="宋体" w:hAnsi="Times New Roman" w:cs="Cambria Math"/>
            <w:sz w:val="21"/>
            <w:szCs w:val="21"/>
          </w:rPr>
          <m:t>&lt;</m:t>
        </m:r>
        <m:sSub>
          <m:e>
            <m:r>
              <w:rPr>
                <w:rFonts w:ascii="Times New Roman" w:eastAsia="宋体" w:hAnsi="Times New Roman" w:cs="Cambria Math"/>
                <w:sz w:val="21"/>
                <w:szCs w:val="21"/>
              </w:rPr>
              <m:t>l</m:t>
            </m:r>
          </m:e>
          <m:sub>
            <m:r>
              <w:rPr>
                <w:rFonts w:ascii="Times New Roman" w:eastAsia="宋体" w:hAnsi="Times New Roman" w:cs="Cambria Math"/>
                <w:sz w:val="21"/>
                <w:szCs w:val="21"/>
              </w:rPr>
              <m:t>2</m:t>
            </m:r>
          </m:sub>
        </m:sSub>
        <m:r>
          <w:rPr>
            <w:rFonts w:ascii="Times New Roman" w:eastAsia="宋体" w:hAnsi="Times New Roman" w:cs="Cambria Math"/>
            <w:sz w:val="21"/>
            <w:szCs w:val="21"/>
          </w:rPr>
          <m:t>&lt;</m:t>
        </m:r>
        <m:sSub>
          <m:e>
            <m:r>
              <w:rPr>
                <w:rFonts w:ascii="Times New Roman" w:eastAsia="宋体" w:hAnsi="Times New Roman" w:cs="Cambria Math"/>
                <w:sz w:val="21"/>
                <w:szCs w:val="21"/>
              </w:rPr>
              <m:t>l</m:t>
            </m:r>
          </m:e>
          <m:sub>
            <m:r>
              <w:rPr>
                <w:rFonts w:ascii="Times New Roman" w:eastAsia="宋体" w:hAnsi="Times New Roman" w:cs="Cambria Math"/>
                <w:sz w:val="21"/>
                <w:szCs w:val="21"/>
              </w:rPr>
              <m:t>3</m:t>
            </m:r>
          </m:sub>
        </m:sSub>
        <m:r>
          <w:rPr>
            <w:rFonts w:ascii="Times New Roman" w:eastAsia="宋体" w:hAnsi="Times New Roman" w:cs="Cambria Math"/>
            <w:sz w:val="21"/>
            <w:szCs w:val="21"/>
          </w:rPr>
          <m:t>=</m:t>
        </m:r>
        <m:sSub>
          <m:e>
            <m:r>
              <w:rPr>
                <w:rFonts w:ascii="Times New Roman" w:eastAsia="宋体" w:hAnsi="Times New Roman" w:cs="Cambria Math"/>
                <w:sz w:val="21"/>
                <w:szCs w:val="21"/>
              </w:rPr>
              <m:t>l</m:t>
            </m:r>
          </m:e>
          <m:sub>
            <m:r>
              <w:rPr>
                <w:rFonts w:ascii="Times New Roman" w:eastAsia="宋体" w:hAnsi="Times New Roman" w:cs="Cambria Math"/>
                <w:sz w:val="21"/>
                <w:szCs w:val="21"/>
              </w:rPr>
              <m:t>4</m:t>
            </m:r>
          </m:sub>
        </m:sSub>
      </m:oMath>
      <w:r>
        <w:rPr>
          <w:rFonts w:ascii="Times New Roman" w:hAnsi="Times New Roman" w:eastAsia="宋体" w:cs="Times New Roman"/>
          <w:sz w:val="24"/>
          <w:szCs w:val="24"/>
        </w:rPr>
        <w:t xml:space="preserve">；</w:t>
      </w:r>
      <w:r>
        <w:rPr>
          <w:rFonts w:ascii="Times New Roman" w:hAnsi="Times New Roman" w:eastAsia="宋体" w:cs="Times New Roman"/>
          <w:sz w:val="24"/>
          <w:szCs w:val="24"/>
        </w:rPr>
        <w:t>C．</w:t>
      </w:r>
      <m:oMath>
        <m:sSub>
          <m:e>
            <m:r>
              <w:rPr>
                <w:rFonts w:ascii="Times New Roman" w:eastAsia="宋体" w:hAnsi="Times New Roman" w:cs="Cambria Math"/>
                <w:sz w:val="21"/>
                <w:szCs w:val="21"/>
              </w:rPr>
              <m:t>l</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l</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sSub>
          <m:e>
            <m:r>
              <w:rPr>
                <w:rFonts w:ascii="Times New Roman" w:eastAsia="宋体" w:hAnsi="Times New Roman" w:cs="Cambria Math"/>
                <w:sz w:val="21"/>
                <w:szCs w:val="21"/>
              </w:rPr>
              <m:t>l</m:t>
            </m:r>
          </m:e>
          <m:sub>
            <m:r>
              <w:rPr>
                <w:rFonts w:ascii="Times New Roman" w:eastAsia="宋体" w:hAnsi="Times New Roman" w:cs="Cambria Math"/>
                <w:sz w:val="21"/>
                <w:szCs w:val="21"/>
              </w:rPr>
              <m:t>3</m:t>
            </m:r>
          </m:sub>
        </m:sSub>
        <m:r>
          <w:rPr>
            <w:rFonts w:ascii="Times New Roman" w:eastAsia="宋体" w:hAnsi="Times New Roman" w:cs="Cambria Math"/>
            <w:sz w:val="21"/>
            <w:szCs w:val="21"/>
          </w:rPr>
          <m:t>=</m:t>
        </m:r>
        <m:sSub>
          <m:e>
            <m:r>
              <w:rPr>
                <w:rFonts w:ascii="Times New Roman" w:eastAsia="宋体" w:hAnsi="Times New Roman" w:cs="Cambria Math"/>
                <w:sz w:val="21"/>
                <w:szCs w:val="21"/>
              </w:rPr>
              <m:t>l</m:t>
            </m:r>
          </m:e>
          <m:sub>
            <m:r>
              <w:rPr>
                <w:rFonts w:ascii="Times New Roman" w:eastAsia="宋体" w:hAnsi="Times New Roman" w:cs="Cambria Math"/>
                <w:sz w:val="21"/>
                <w:szCs w:val="21"/>
              </w:rPr>
              <m:t>4</m:t>
            </m:r>
          </m:sub>
        </m:sSub>
      </m:oMath>
      <w:r>
        <w:rPr>
          <w:rFonts w:ascii="Times New Roman" w:hAnsi="Times New Roman" w:eastAsia="宋体" w:cs="Times New Roman"/>
          <w:sz w:val="24"/>
          <w:szCs w:val="24"/>
        </w:rPr>
        <w:t xml:space="preserve">；</w:t>
      </w:r>
      <w:r>
        <w:rPr>
          <w:rFonts w:ascii="Times New Roman" w:hAnsi="Times New Roman" w:eastAsia="宋体" w:cs="Times New Roman"/>
          <w:sz w:val="24"/>
          <w:szCs w:val="24"/>
        </w:rPr>
        <w:t>D．</w:t>
      </w:r>
      <m:oMath>
        <m:sSub>
          <m:e>
            <m:r>
              <w:rPr>
                <w:rFonts w:ascii="Times New Roman" w:eastAsia="宋体" w:hAnsi="Times New Roman" w:cs="Cambria Math"/>
                <w:sz w:val="21"/>
                <w:szCs w:val="21"/>
              </w:rPr>
              <m:t>l</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l</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sSub>
          <m:e>
            <m:r>
              <w:rPr>
                <w:rFonts w:ascii="Times New Roman" w:eastAsia="宋体" w:hAnsi="Times New Roman" w:cs="Cambria Math"/>
                <w:sz w:val="21"/>
                <w:szCs w:val="21"/>
              </w:rPr>
              <m:t>l</m:t>
            </m:r>
          </m:e>
          <m:sub>
            <m:r>
              <w:rPr>
                <w:rFonts w:ascii="Times New Roman" w:eastAsia="宋体" w:hAnsi="Times New Roman" w:cs="Cambria Math"/>
                <w:sz w:val="21"/>
                <w:szCs w:val="21"/>
              </w:rPr>
              <m:t>3</m:t>
            </m:r>
          </m:sub>
        </m:sSub>
        <m:r>
          <w:rPr>
            <w:rFonts w:ascii="Times New Roman" w:eastAsia="宋体" w:hAnsi="Times New Roman" w:cs="Cambria Math"/>
            <w:sz w:val="21"/>
            <w:szCs w:val="21"/>
          </w:rPr>
          <m:t>&lt;</m:t>
        </m:r>
        <m:sSub>
          <m:e>
            <m:r>
              <w:rPr>
                <w:rFonts w:ascii="Times New Roman" w:eastAsia="宋体" w:hAnsi="Times New Roman" w:cs="Cambria Math"/>
                <w:sz w:val="21"/>
                <w:szCs w:val="21"/>
              </w:rPr>
              <m:t>l</m:t>
            </m:r>
          </m:e>
          <m:sub>
            <m:r>
              <w:rPr>
                <w:rFonts w:ascii="Times New Roman" w:eastAsia="宋体" w:hAnsi="Times New Roman" w:cs="Cambria Math"/>
                <w:sz w:val="21"/>
                <w:szCs w:val="21"/>
              </w:rPr>
              <m:t>4</m:t>
            </m:r>
          </m:sub>
        </m:sSub>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18"/>
          <w:szCs w:val="18"/>
        </w:rPr>
        <w:spacing w:before="0" w:after="0" w:line="280" w:lineRule="atLeast"/>
        <w:jc w:val="left"/>
      </w:pPr>
      <w:r>
        <w:rPr>
          <w:rFonts w:ascii="Times New Roman" w:hAnsi="Times New Roman" w:eastAsia="宋体" w:cs="Times New Roman"/>
          <w:sz w:val="18"/>
          <w:szCs w:val="18"/>
          <w:shd w:val="clear" w:color="auto" w:fill="C9C9C9"/>
        </w:rPr>
        <w:t>【答案】</w:t>
      </w:r>
      <w:r>
        <w:rPr>
          <w:rFonts w:ascii="Times New Roman" w:hAnsi="Times New Roman" w:eastAsia="宋体" w:cs="Times New Roman"/>
          <w:sz w:val="18"/>
          <w:szCs w:val="18"/>
        </w:rPr>
        <w:t xml:space="preserve"> </w:t>
      </w:r>
      <w:r>
        <w:rPr>
          <w:rFonts w:ascii="Times New Roman" w:hAnsi="Times New Roman" w:eastAsia="宋体" w:cs="Times New Roman"/>
          <w:sz w:val="18"/>
          <w:szCs w:val="18"/>
          <w:shd w:val="clear" w:color="auto" w:fill="C9C9C9"/>
          <w:color w:val="1F4E79"/>
        </w:rPr>
        <w:t xml:space="preserve">B</w:t>
      </w:r>
      <w:r>
        <w:rPr>
          <w:rFonts w:ascii="Times New Roman" w:hAnsi="Times New Roman" w:eastAsia="宋体" w:cs="Times New Roman"/>
          <w:sz w:val="18"/>
          <w:szCs w:val="18"/>
        </w:rPr>
        <w:t xml:space="preserve">　</w:t>
      </w:r>
      <w:r>
        <w:rPr>
          <w:rFonts w:ascii="Times New Roman" w:hAnsi="Times New Roman" w:eastAsia="宋体" w:cs="Times New Roman"/>
          <w:sz w:val="18"/>
          <w:szCs w:val="18"/>
          <w:shd w:val="clear" w:color="auto" w:fill="C9C9C9"/>
        </w:rPr>
        <w:t xml:space="preserve">【知识点】</w:t>
      </w:r>
      <w:r>
        <w:rPr>
          <w:rFonts w:ascii="Times New Roman" w:hAnsi="Times New Roman" w:eastAsia="宋体" w:cs="Times New Roman"/>
          <w:sz w:val="18"/>
          <w:szCs w:val="18"/>
        </w:rPr>
        <w:t xml:space="preserve">2.3.3 </w:t>
      </w:r>
      <w:r>
        <w:rPr>
          <w:rFonts w:ascii="Times New Roman" w:hAnsi="Times New Roman" w:eastAsia="宋体" w:cs="Times New Roman"/>
          <w:sz w:val="18"/>
          <w:szCs w:val="18"/>
        </w:rPr>
        <w:t xml:space="preserve">圆的对称性的应用、圆的弧长、面积、圆心角等计算</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18"/>
          <w:szCs w:val="18"/>
        </w:rPr>
        <w:spacing w:before="0" w:after="0" w:line="280" w:lineRule="atLeast"/>
        <w:jc w:val="left"/>
      </w:pPr>
      <w:r>
        <w:rPr>
          <w:rFonts w:ascii="Times New Roman" w:hAnsi="Times New Roman" w:eastAsia="宋体" w:cs="Times New Roman"/>
          <w:sz w:val="18"/>
          <w:szCs w:val="18"/>
          <w:shd w:val="clear" w:color="auto" w:fill="C9C9C9"/>
        </w:rPr>
        <w:t>【分析】</w:t>
      </w:r>
      <w:r>
        <w:rPr>
          <w:rFonts w:ascii="Times New Roman" w:hAnsi="Times New Roman" w:eastAsia="宋体" w:cs="Times New Roman"/>
          <w:sz w:val="18"/>
          <w:szCs w:val="18"/>
        </w:rPr>
        <w:t>由题意可知，它们的中心滚动一周的运动轨迹都是圆心角为2π的弧长，设半径分别为</w:t>
      </w:r>
      <w:r>
        <w:rPr>
          <w:rFonts w:ascii="Times New Roman" w:hAnsi="Times New Roman" w:eastAsia="宋体" w:cs="Times New Roman"/>
          <w:i/>
          <w:sz w:val="18"/>
          <w:szCs w:val="18"/>
        </w:rPr>
        <w:t>r</w:t>
      </w:r>
      <w:r>
        <w:rPr>
          <w:rFonts w:ascii="Times New Roman" w:hAnsi="Times New Roman" w:eastAsia="宋体" w:cs="Times New Roman"/>
          <w:i/>
          <w:vertAlign w:val="subscript"/>
          <w:sz w:val="18"/>
          <w:szCs w:val="18"/>
        </w:rPr>
        <w:t>1</w:t>
      </w:r>
      <w:r>
        <w:rPr>
          <w:rFonts w:ascii="Times New Roman" w:hAnsi="Times New Roman" w:eastAsia="宋体" w:cs="Times New Roman"/>
          <w:sz w:val="18"/>
          <w:szCs w:val="18"/>
        </w:rPr>
        <w:t>，</w:t>
      </w:r>
      <w:r>
        <w:rPr>
          <w:rFonts w:ascii="Times New Roman" w:hAnsi="Times New Roman" w:eastAsia="宋体" w:cs="Times New Roman"/>
          <w:i/>
          <w:sz w:val="18"/>
          <w:szCs w:val="18"/>
        </w:rPr>
        <w:t>r</w:t>
      </w:r>
      <w:r>
        <w:rPr>
          <w:rFonts w:ascii="Times New Roman" w:hAnsi="Times New Roman" w:eastAsia="宋体" w:cs="Times New Roman"/>
          <w:i/>
          <w:vertAlign w:val="subscript"/>
          <w:sz w:val="18"/>
          <w:szCs w:val="18"/>
        </w:rPr>
        <w:t>2</w:t>
      </w:r>
      <w:r>
        <w:rPr>
          <w:rFonts w:ascii="Times New Roman" w:hAnsi="Times New Roman" w:eastAsia="宋体" w:cs="Times New Roman"/>
          <w:sz w:val="18"/>
          <w:szCs w:val="18"/>
        </w:rPr>
        <w:t>，</w:t>
      </w:r>
      <w:r>
        <w:rPr>
          <w:rFonts w:ascii="Times New Roman" w:hAnsi="Times New Roman" w:eastAsia="宋体" w:cs="Times New Roman"/>
          <w:i/>
          <w:sz w:val="18"/>
          <w:szCs w:val="18"/>
        </w:rPr>
        <w:t>r</w:t>
      </w:r>
      <w:r>
        <w:rPr>
          <w:rFonts w:ascii="Times New Roman" w:hAnsi="Times New Roman" w:eastAsia="宋体" w:cs="Times New Roman"/>
          <w:i/>
          <w:vertAlign w:val="subscript"/>
          <w:sz w:val="18"/>
          <w:szCs w:val="18"/>
        </w:rPr>
        <w:t>3</w:t>
      </w:r>
      <w:r>
        <w:rPr>
          <w:rFonts w:ascii="Times New Roman" w:hAnsi="Times New Roman" w:eastAsia="宋体" w:cs="Times New Roman"/>
          <w:sz w:val="18"/>
          <w:szCs w:val="18"/>
        </w:rPr>
        <w:t>，</w:t>
      </w:r>
      <w:r>
        <w:rPr>
          <w:rFonts w:ascii="Times New Roman" w:hAnsi="Times New Roman" w:eastAsia="宋体" w:cs="Times New Roman"/>
          <w:i/>
          <w:sz w:val="18"/>
          <w:szCs w:val="18"/>
        </w:rPr>
        <w:t>r</w:t>
      </w:r>
      <w:r>
        <w:rPr>
          <w:rFonts w:ascii="Times New Roman" w:hAnsi="Times New Roman" w:eastAsia="宋体" w:cs="Times New Roman"/>
          <w:i/>
          <w:vertAlign w:val="subscript"/>
          <w:sz w:val="18"/>
          <w:szCs w:val="18"/>
        </w:rPr>
        <w:t>4</w:t>
      </w:r>
      <w:r>
        <w:rPr>
          <w:rFonts w:ascii="Times New Roman" w:hAnsi="Times New Roman" w:eastAsia="宋体" w:cs="Times New Roman"/>
          <w:sz w:val="18"/>
          <w:szCs w:val="18"/>
        </w:rPr>
        <w:t>，则半径为中心与顶点的距离，由正方形、正五边形、正六边形得几何特征可知</w:t>
      </w:r>
      <m:oMath>
        <m:sSub>
          <m:e>
            <m:r>
              <w:rPr>
                <w:rFonts w:ascii="Times New Roman" w:eastAsia="宋体" w:hAnsi="Times New Roman" w:cs="Cambria Math"/>
                <w:sz w:val="21"/>
                <w:szCs w:val="21"/>
              </w:rPr>
              <m:t>r</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f>
          <m:num>
            <m:rad>
              <m:radPr>
                <m:degHide/>
              </m:radPr>
              <m:deg/>
              <m:e>
                <m:r>
                  <w:rPr>
                    <w:rFonts w:ascii="Times New Roman" w:eastAsia="宋体" w:hAnsi="Times New Roman" w:cs="Cambria Math"/>
                    <w:sz w:val="21"/>
                    <w:szCs w:val="21"/>
                  </w:rPr>
                  <m:t>2</m:t>
                </m:r>
              </m:e>
            </m:rad>
          </m:num>
          <m:den>
            <m:r>
              <w:rPr>
                <w:rFonts w:ascii="Times New Roman" w:eastAsia="宋体" w:hAnsi="Times New Roman" w:cs="Cambria Math"/>
                <w:sz w:val="21"/>
                <w:szCs w:val="21"/>
              </w:rPr>
              <m:t>2</m:t>
            </m:r>
          </m:den>
        </m:f>
      </m:oMath>
      <w:r>
        <w:rPr>
          <w:rFonts w:ascii="Times New Roman" w:hAnsi="Times New Roman" w:eastAsia="宋体" w:cs="Times New Roman"/>
          <w:sz w:val="18"/>
          <w:szCs w:val="18"/>
        </w:rPr>
        <w:t>，</w:t>
      </w:r>
      <w:r>
        <w:rPr>
          <w:rFonts w:ascii="Times New Roman" w:hAnsi="Times New Roman" w:eastAsia="宋体" w:cs="Times New Roman"/>
          <w:i/>
          <w:sz w:val="18"/>
          <w:szCs w:val="18"/>
        </w:rPr>
        <w:t>r</w:t>
      </w:r>
      <w:r>
        <w:rPr>
          <w:rFonts w:ascii="Times New Roman" w:hAnsi="Times New Roman" w:eastAsia="宋体" w:cs="Times New Roman"/>
          <w:i/>
          <w:vertAlign w:val="subscript"/>
          <w:sz w:val="18"/>
          <w:szCs w:val="18"/>
        </w:rPr>
        <w:t>1</w:t>
      </w:r>
      <w:r>
        <w:rPr>
          <w:rFonts w:ascii="Times New Roman" w:hAnsi="Times New Roman" w:eastAsia="宋体" w:cs="Times New Roman"/>
          <w:sz w:val="18"/>
          <w:szCs w:val="18"/>
        </w:rPr>
        <w:t>＜</w:t>
      </w:r>
      <w:r>
        <w:rPr>
          <w:rFonts w:ascii="Times New Roman" w:hAnsi="Times New Roman" w:eastAsia="宋体" w:cs="Times New Roman"/>
          <w:i/>
          <w:sz w:val="18"/>
          <w:szCs w:val="18"/>
        </w:rPr>
        <w:t>r</w:t>
      </w:r>
      <w:r>
        <w:rPr>
          <w:rFonts w:ascii="Times New Roman" w:hAnsi="Times New Roman" w:eastAsia="宋体" w:cs="Times New Roman"/>
          <w:i/>
          <w:vertAlign w:val="subscript"/>
          <w:sz w:val="18"/>
          <w:szCs w:val="18"/>
        </w:rPr>
        <w:t>2</w:t>
      </w:r>
      <w:r>
        <w:rPr>
          <w:rFonts w:ascii="Times New Roman" w:hAnsi="Times New Roman" w:eastAsia="宋体" w:cs="Times New Roman"/>
          <w:sz w:val="18"/>
          <w:szCs w:val="18"/>
        </w:rPr>
        <w:t>＜1，</w:t>
      </w:r>
      <w:r>
        <w:rPr>
          <w:rFonts w:ascii="Times New Roman" w:hAnsi="Times New Roman" w:eastAsia="宋体" w:cs="Times New Roman"/>
          <w:i/>
          <w:sz w:val="18"/>
          <w:szCs w:val="18"/>
        </w:rPr>
        <w:t>r</w:t>
      </w:r>
      <w:r>
        <w:rPr>
          <w:rFonts w:ascii="Times New Roman" w:hAnsi="Times New Roman" w:eastAsia="宋体" w:cs="Times New Roman"/>
          <w:i/>
          <w:vertAlign w:val="subscript"/>
          <w:sz w:val="18"/>
          <w:szCs w:val="18"/>
        </w:rPr>
        <w:t>3</w:t>
      </w:r>
      <w:r>
        <w:rPr>
          <w:rFonts w:ascii="Times New Roman" w:hAnsi="Times New Roman" w:eastAsia="宋体" w:cs="Times New Roman"/>
          <w:sz w:val="18"/>
          <w:szCs w:val="18"/>
        </w:rPr>
        <w:t>＝</w:t>
      </w:r>
      <w:r>
        <w:rPr>
          <w:rFonts w:ascii="Times New Roman" w:hAnsi="Times New Roman" w:eastAsia="宋体" w:cs="Times New Roman"/>
          <w:i/>
          <w:sz w:val="18"/>
          <w:szCs w:val="18"/>
        </w:rPr>
        <w:t>r</w:t>
      </w:r>
      <w:r>
        <w:rPr>
          <w:rFonts w:ascii="Times New Roman" w:hAnsi="Times New Roman" w:eastAsia="宋体" w:cs="Times New Roman"/>
          <w:i/>
          <w:vertAlign w:val="subscript"/>
          <w:sz w:val="18"/>
          <w:szCs w:val="18"/>
        </w:rPr>
        <w:t>4</w:t>
      </w:r>
      <w:r>
        <w:rPr>
          <w:rFonts w:ascii="Times New Roman" w:hAnsi="Times New Roman" w:eastAsia="宋体" w:cs="Times New Roman"/>
          <w:sz w:val="18"/>
          <w:szCs w:val="18"/>
        </w:rPr>
        <w:t>＝1，再利用弧长公式即可得到</w:t>
      </w:r>
      <w:r>
        <w:rPr>
          <w:rFonts w:ascii="Times New Roman" w:hAnsi="Times New Roman" w:eastAsia="宋体" w:cs="Times New Roman"/>
          <w:i/>
          <w:sz w:val="18"/>
          <w:szCs w:val="18"/>
        </w:rPr>
        <w:t>l</w:t>
      </w:r>
      <w:r>
        <w:rPr>
          <w:rFonts w:ascii="Times New Roman" w:hAnsi="Times New Roman" w:eastAsia="宋体" w:cs="Times New Roman"/>
          <w:i/>
          <w:vertAlign w:val="subscript"/>
          <w:sz w:val="18"/>
          <w:szCs w:val="18"/>
        </w:rPr>
        <w:t>1</w:t>
      </w:r>
      <w:r>
        <w:rPr>
          <w:rFonts w:ascii="Times New Roman" w:hAnsi="Times New Roman" w:eastAsia="宋体" w:cs="Times New Roman"/>
          <w:sz w:val="18"/>
          <w:szCs w:val="18"/>
        </w:rPr>
        <w:t>＜</w:t>
      </w:r>
      <w:r>
        <w:rPr>
          <w:rFonts w:ascii="Times New Roman" w:hAnsi="Times New Roman" w:eastAsia="宋体" w:cs="Times New Roman"/>
          <w:i/>
          <w:sz w:val="18"/>
          <w:szCs w:val="18"/>
        </w:rPr>
        <w:t>l</w:t>
      </w:r>
      <w:r>
        <w:rPr>
          <w:rFonts w:ascii="Times New Roman" w:hAnsi="Times New Roman" w:eastAsia="宋体" w:cs="Times New Roman"/>
          <w:i/>
          <w:vertAlign w:val="subscript"/>
          <w:sz w:val="18"/>
          <w:szCs w:val="18"/>
        </w:rPr>
        <w:t>2</w:t>
      </w:r>
      <w:r>
        <w:rPr>
          <w:rFonts w:ascii="Times New Roman" w:hAnsi="Times New Roman" w:eastAsia="宋体" w:cs="Times New Roman"/>
          <w:sz w:val="18"/>
          <w:szCs w:val="18"/>
        </w:rPr>
        <w:t>＜</w:t>
      </w:r>
      <w:r>
        <w:rPr>
          <w:rFonts w:ascii="Times New Roman" w:hAnsi="Times New Roman" w:eastAsia="宋体" w:cs="Times New Roman"/>
          <w:i/>
          <w:sz w:val="18"/>
          <w:szCs w:val="18"/>
        </w:rPr>
        <w:t>l</w:t>
      </w:r>
      <w:r>
        <w:rPr>
          <w:rFonts w:ascii="Times New Roman" w:hAnsi="Times New Roman" w:eastAsia="宋体" w:cs="Times New Roman"/>
          <w:i/>
          <w:vertAlign w:val="subscript"/>
          <w:sz w:val="18"/>
          <w:szCs w:val="18"/>
        </w:rPr>
        <w:t>3</w:t>
      </w:r>
      <w:r>
        <w:rPr>
          <w:rFonts w:ascii="Times New Roman" w:hAnsi="Times New Roman" w:eastAsia="宋体" w:cs="Times New Roman"/>
          <w:sz w:val="18"/>
          <w:szCs w:val="18"/>
        </w:rPr>
        <w:t>＝</w:t>
      </w:r>
      <w:r>
        <w:rPr>
          <w:rFonts w:ascii="Times New Roman" w:hAnsi="Times New Roman" w:eastAsia="宋体" w:cs="Times New Roman"/>
          <w:i/>
          <w:sz w:val="18"/>
          <w:szCs w:val="18"/>
        </w:rPr>
        <w:t>l</w:t>
      </w:r>
      <w:r>
        <w:rPr>
          <w:rFonts w:ascii="Times New Roman" w:hAnsi="Times New Roman" w:eastAsia="宋体" w:cs="Times New Roman"/>
          <w:i/>
          <w:vertAlign w:val="subscript"/>
          <w:sz w:val="18"/>
          <w:szCs w:val="18"/>
        </w:rPr>
        <w:t>4</w:t>
      </w:r>
      <w:r>
        <w:rPr>
          <w:rFonts w:ascii="Times New Roman" w:hAnsi="Times New Roman" w:eastAsia="宋体" w:cs="Times New Roman"/>
          <w:sz w:val="18"/>
          <w:szCs w:val="18"/>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18"/>
          <w:szCs w:val="18"/>
        </w:rPr>
        <w:spacing w:before="0" w:after="0" w:line="280" w:lineRule="atLeast"/>
        <w:jc w:val="left"/>
      </w:pPr>
      <w:r>
        <w:rPr>
          <w:rFonts w:ascii="Times New Roman" w:hAnsi="Times New Roman" w:eastAsia="宋体" w:cs="Times New Roman"/>
          <w:sz w:val="18"/>
          <w:szCs w:val="18"/>
          <w:shd w:val="clear" w:color="auto" w:fill="C9C9C9"/>
        </w:rPr>
        <w:t>【详解】</w:t>
      </w:r>
      <w:r>
        <w:rPr>
          <w:rFonts w:ascii="Times New Roman" w:hAnsi="Times New Roman" w:eastAsia="宋体" w:cs="Times New Roman"/>
          <w:sz w:val="18"/>
          <w:szCs w:val="18"/>
        </w:rPr>
        <w:t>解：由题意可知，它们的中心滚动一周的运动轨迹都是圆心角为2π的弧长，</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18"/>
          <w:szCs w:val="18"/>
        </w:rPr>
        <w:spacing w:before="0" w:after="0" w:line="280" w:lineRule="atLeast"/>
        <w:jc w:val="left"/>
      </w:pPr>
      <w:r>
        <w:rPr>
          <w:rFonts w:ascii="Times New Roman" w:hAnsi="Times New Roman" w:eastAsia="宋体" w:cs="Times New Roman"/>
          <w:sz w:val="18"/>
          <w:szCs w:val="18"/>
        </w:rPr>
        <w:t>设半径分别为</w:t>
      </w:r>
      <w:r>
        <w:rPr>
          <w:rFonts w:ascii="Times New Roman" w:hAnsi="Times New Roman" w:eastAsia="宋体" w:cs="Times New Roman"/>
          <w:i/>
          <w:sz w:val="18"/>
          <w:szCs w:val="18"/>
        </w:rPr>
        <w:t>r</w:t>
      </w:r>
      <w:r>
        <w:rPr>
          <w:rFonts w:ascii="Times New Roman" w:hAnsi="Times New Roman" w:eastAsia="宋体" w:cs="Times New Roman"/>
          <w:i/>
          <w:vertAlign w:val="subscript"/>
          <w:sz w:val="18"/>
          <w:szCs w:val="18"/>
        </w:rPr>
        <w:t>1</w:t>
      </w:r>
      <w:r>
        <w:rPr>
          <w:rFonts w:ascii="Times New Roman" w:hAnsi="Times New Roman" w:eastAsia="宋体" w:cs="Times New Roman"/>
          <w:sz w:val="18"/>
          <w:szCs w:val="18"/>
        </w:rPr>
        <w:t>，</w:t>
      </w:r>
      <w:r>
        <w:rPr>
          <w:rFonts w:ascii="Times New Roman" w:hAnsi="Times New Roman" w:eastAsia="宋体" w:cs="Times New Roman"/>
          <w:i/>
          <w:sz w:val="18"/>
          <w:szCs w:val="18"/>
        </w:rPr>
        <w:t>r</w:t>
      </w:r>
      <w:r>
        <w:rPr>
          <w:rFonts w:ascii="Times New Roman" w:hAnsi="Times New Roman" w:eastAsia="宋体" w:cs="Times New Roman"/>
          <w:i/>
          <w:vertAlign w:val="subscript"/>
          <w:sz w:val="18"/>
          <w:szCs w:val="18"/>
        </w:rPr>
        <w:t>2</w:t>
      </w:r>
      <w:r>
        <w:rPr>
          <w:rFonts w:ascii="Times New Roman" w:hAnsi="Times New Roman" w:eastAsia="宋体" w:cs="Times New Roman"/>
          <w:sz w:val="18"/>
          <w:szCs w:val="18"/>
        </w:rPr>
        <w:t>，</w:t>
      </w:r>
      <w:r>
        <w:rPr>
          <w:rFonts w:ascii="Times New Roman" w:hAnsi="Times New Roman" w:eastAsia="宋体" w:cs="Times New Roman"/>
          <w:i/>
          <w:sz w:val="18"/>
          <w:szCs w:val="18"/>
        </w:rPr>
        <w:t>r</w:t>
      </w:r>
      <w:r>
        <w:rPr>
          <w:rFonts w:ascii="Times New Roman" w:hAnsi="Times New Roman" w:eastAsia="宋体" w:cs="Times New Roman"/>
          <w:i/>
          <w:vertAlign w:val="subscript"/>
          <w:sz w:val="18"/>
          <w:szCs w:val="18"/>
        </w:rPr>
        <w:t>3</w:t>
      </w:r>
      <w:r>
        <w:rPr>
          <w:rFonts w:ascii="Times New Roman" w:hAnsi="Times New Roman" w:eastAsia="宋体" w:cs="Times New Roman"/>
          <w:sz w:val="18"/>
          <w:szCs w:val="18"/>
        </w:rPr>
        <w:t>，</w:t>
      </w:r>
      <w:r>
        <w:rPr>
          <w:rFonts w:ascii="Times New Roman" w:hAnsi="Times New Roman" w:eastAsia="宋体" w:cs="Times New Roman"/>
          <w:i/>
          <w:sz w:val="18"/>
          <w:szCs w:val="18"/>
        </w:rPr>
        <w:t>r</w:t>
      </w:r>
      <w:r>
        <w:rPr>
          <w:rFonts w:ascii="Times New Roman" w:hAnsi="Times New Roman" w:eastAsia="宋体" w:cs="Times New Roman"/>
          <w:i/>
          <w:vertAlign w:val="subscript"/>
          <w:sz w:val="18"/>
          <w:szCs w:val="18"/>
        </w:rPr>
        <w:t>4</w:t>
      </w:r>
      <w:r>
        <w:rPr>
          <w:rFonts w:ascii="Times New Roman" w:hAnsi="Times New Roman" w:eastAsia="宋体" w:cs="Times New Roman"/>
          <w:sz w:val="18"/>
          <w:szCs w:val="18"/>
        </w:rPr>
        <w:t>，由题意可知，半径为中心与顶点的距离，</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18"/>
          <w:szCs w:val="18"/>
        </w:rPr>
        <w:spacing w:before="0" w:after="0" w:line="280" w:lineRule="atLeast"/>
        <w:jc w:val="left"/>
      </w:pPr>
      <w:r>
        <w:rPr>
          <w:rFonts w:ascii="Times New Roman" w:hAnsi="Times New Roman" w:eastAsia="宋体" w:cs="Times New Roman"/>
          <w:sz w:val="18"/>
          <w:szCs w:val="18"/>
        </w:rPr>
        <w:t>又因为正方形、正五边形、正六边形的边长均为1，圆的半径为1，</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18"/>
          <w:szCs w:val="18"/>
        </w:rPr>
        <w:spacing w:before="0" w:after="0" w:line="280" w:lineRule="atLeast"/>
        <w:jc w:val="left"/>
      </w:pPr>
      <w:r>
        <w:rPr>
          <w:rFonts w:ascii="Times New Roman" w:hAnsi="Times New Roman" w:eastAsia="宋体" w:cs="Times New Roman"/>
          <w:sz w:val="18"/>
          <w:szCs w:val="18"/>
        </w:rPr>
        <w:t>对于正方形，如图所示：</w:t>
      </w:r>
      <w:r>
        <w:rPr>
          <w:rFonts w:ascii="Times New Roman" w:hAnsi="Times New Roman" w:eastAsia="宋体" w:cs="Times New Roman"/>
          <w:kern w:val="0"/>
          <w:u w:val="none"/>
          <w:sz w:val="21"/>
          <w:szCs w:val="21"/>
        </w:rPr>
        <w:drawing>
          <wp:inline>
            <wp:extent cx="1133475" cy="1104900"/>
            <wp:docPr id="100007" name="" descr="@@@fc10f176287d44be80893545f5cb1c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79"/>
                    <a:stretch>
                      <a:fillRect/>
                    </a:stretch>
                  </pic:blipFill>
                  <pic:spPr>
                    <a:xfrm>
                      <a:off x="0" y="0"/>
                      <a:ext cx="1133475" cy="1104900"/>
                    </a:xfrm>
                    <a:prstGeom prst="rect">
                      <a:avLst/>
                    </a:prstGeom>
                  </pic:spPr>
                </pic:pic>
              </a:graphicData>
            </a:graphic>
          </wp:inline>
        </w:drawing>
      </w:r>
      <w:r>
        <w:rPr>
          <w:rFonts w:ascii="Times New Roman" w:hAnsi="Times New Roman" w:eastAsia="宋体" w:cs="Times New Roman"/>
          <w:sz w:val="18"/>
          <w:szCs w:val="18"/>
        </w:rPr>
        <w:t>，∵∠</w:t>
      </w:r>
      <w:r>
        <w:rPr>
          <w:rFonts w:ascii="Times New Roman" w:hAnsi="Times New Roman" w:eastAsia="宋体" w:cs="Times New Roman"/>
          <w:i/>
          <w:sz w:val="18"/>
          <w:szCs w:val="18"/>
        </w:rPr>
        <w:t>AOB</w:t>
      </w:r>
      <w:r>
        <w:rPr>
          <w:rFonts w:ascii="Times New Roman" w:hAnsi="Times New Roman" w:eastAsia="宋体" w:cs="Times New Roman"/>
          <w:sz w:val="18"/>
          <w:szCs w:val="18"/>
        </w:rPr>
        <w:t>＝90°，∴</w:t>
      </w:r>
      <m:oMath>
        <m:sSub>
          <m:e>
            <m:r>
              <w:rPr>
                <w:rFonts w:ascii="Times New Roman" w:eastAsia="宋体" w:hAnsi="Times New Roman" w:cs="Cambria Math"/>
                <w:sz w:val="21"/>
                <w:szCs w:val="21"/>
              </w:rPr>
              <m:t>r</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f>
          <m:num>
            <m:rad>
              <m:radPr>
                <m:degHide/>
              </m:radPr>
              <m:deg/>
              <m:e>
                <m:r>
                  <w:rPr>
                    <w:rFonts w:ascii="Times New Roman" w:eastAsia="宋体" w:hAnsi="Times New Roman" w:cs="Cambria Math"/>
                    <w:sz w:val="21"/>
                    <w:szCs w:val="21"/>
                  </w:rPr>
                  <m:t>2</m:t>
                </m:r>
              </m:e>
            </m:rad>
          </m:num>
          <m:den>
            <m:r>
              <w:rPr>
                <w:rFonts w:ascii="Times New Roman" w:eastAsia="宋体" w:hAnsi="Times New Roman" w:cs="Cambria Math"/>
                <w:sz w:val="21"/>
                <w:szCs w:val="21"/>
              </w:rPr>
              <m:t>2</m:t>
            </m:r>
          </m:den>
        </m:f>
      </m:oMath>
      <w:r>
        <w:rPr>
          <w:rFonts w:ascii="Times New Roman" w:hAnsi="Times New Roman" w:eastAsia="宋体" w:cs="Times New Roman"/>
          <w:sz w:val="18"/>
          <w:szCs w:val="18"/>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18"/>
          <w:szCs w:val="18"/>
        </w:rPr>
        <w:spacing w:before="0" w:after="0" w:line="280" w:lineRule="atLeast"/>
        <w:jc w:val="left"/>
      </w:pPr>
      <w:r>
        <w:rPr>
          <w:rFonts w:ascii="Times New Roman" w:hAnsi="Times New Roman" w:eastAsia="宋体" w:cs="Times New Roman"/>
          <w:sz w:val="18"/>
          <w:szCs w:val="18"/>
        </w:rPr>
        <w:t>对于正五边形，如图所示：</w:t>
      </w:r>
      <w:r>
        <w:rPr>
          <w:rFonts w:ascii="Times New Roman" w:hAnsi="Times New Roman" w:eastAsia="宋体" w:cs="Times New Roman"/>
          <w:kern w:val="0"/>
          <w:u w:val="none"/>
          <w:sz w:val="21"/>
          <w:szCs w:val="21"/>
        </w:rPr>
        <w:drawing>
          <wp:inline>
            <wp:extent cx="809625" cy="885825"/>
            <wp:docPr id="100009" name="" descr="@@@23b6863058244026b8678a3dec0fd9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r:embed="rId80"/>
                    <a:stretch>
                      <a:fillRect/>
                    </a:stretch>
                  </pic:blipFill>
                  <pic:spPr>
                    <a:xfrm>
                      <a:off x="0" y="0"/>
                      <a:ext cx="809625" cy="885825"/>
                    </a:xfrm>
                    <a:prstGeom prst="rect">
                      <a:avLst/>
                    </a:prstGeom>
                  </pic:spPr>
                </pic:pic>
              </a:graphicData>
            </a:graphic>
          </wp:inline>
        </w:drawing>
      </w:r>
      <w:r>
        <w:rPr>
          <w:rFonts w:ascii="Times New Roman" w:hAnsi="Times New Roman" w:eastAsia="宋体" w:cs="Times New Roman"/>
          <w:sz w:val="18"/>
          <w:szCs w:val="18"/>
        </w:rPr>
        <w:t>，∵∠</w:t>
      </w:r>
      <w:r>
        <w:rPr>
          <w:rFonts w:ascii="Times New Roman" w:hAnsi="Times New Roman" w:eastAsia="宋体" w:cs="Times New Roman"/>
          <w:i/>
          <w:sz w:val="18"/>
          <w:szCs w:val="18"/>
        </w:rPr>
        <w:t>AOB</w:t>
      </w:r>
      <w:r>
        <w:rPr>
          <w:rFonts w:ascii="Times New Roman" w:hAnsi="Times New Roman" w:eastAsia="宋体" w:cs="Times New Roman"/>
          <w:sz w:val="18"/>
          <w:szCs w:val="18"/>
        </w:rPr>
        <w:t>＝72°＜90°，∠</w:t>
      </w:r>
      <w:r>
        <w:rPr>
          <w:rFonts w:ascii="Times New Roman" w:hAnsi="Times New Roman" w:eastAsia="宋体" w:cs="Times New Roman"/>
          <w:i/>
          <w:sz w:val="18"/>
          <w:szCs w:val="18"/>
        </w:rPr>
        <w:t>OAB</w:t>
      </w:r>
      <w:r>
        <w:rPr>
          <w:rFonts w:ascii="Times New Roman" w:hAnsi="Times New Roman" w:eastAsia="宋体" w:cs="Times New Roman"/>
          <w:sz w:val="18"/>
          <w:szCs w:val="18"/>
        </w:rPr>
        <w:t>＝∠</w:t>
      </w:r>
      <w:r>
        <w:rPr>
          <w:rFonts w:ascii="Times New Roman" w:hAnsi="Times New Roman" w:eastAsia="宋体" w:cs="Times New Roman"/>
          <w:i/>
          <w:sz w:val="18"/>
          <w:szCs w:val="18"/>
        </w:rPr>
        <w:t>OBA</w:t>
      </w:r>
      <w:r>
        <w:rPr>
          <w:rFonts w:ascii="Times New Roman" w:hAnsi="Times New Roman" w:eastAsia="宋体" w:cs="Times New Roman"/>
          <w:sz w:val="18"/>
          <w:szCs w:val="18"/>
        </w:rPr>
        <w:t>＝54°＜72°，∴</w:t>
      </w:r>
      <w:r>
        <w:rPr>
          <w:rFonts w:ascii="Times New Roman" w:hAnsi="Times New Roman" w:eastAsia="宋体" w:cs="Times New Roman"/>
          <w:i/>
          <w:sz w:val="18"/>
          <w:szCs w:val="18"/>
        </w:rPr>
        <w:t>r</w:t>
      </w:r>
      <w:r>
        <w:rPr>
          <w:rFonts w:ascii="Times New Roman" w:hAnsi="Times New Roman" w:eastAsia="宋体" w:cs="Times New Roman"/>
          <w:i/>
          <w:vertAlign w:val="subscript"/>
          <w:sz w:val="18"/>
          <w:szCs w:val="18"/>
        </w:rPr>
        <w:t>1</w:t>
      </w:r>
      <w:r>
        <w:rPr>
          <w:rFonts w:ascii="Times New Roman" w:hAnsi="Times New Roman" w:eastAsia="宋体" w:cs="Times New Roman"/>
          <w:sz w:val="18"/>
          <w:szCs w:val="18"/>
        </w:rPr>
        <w:t>＜</w:t>
      </w:r>
      <w:r>
        <w:rPr>
          <w:rFonts w:ascii="Times New Roman" w:hAnsi="Times New Roman" w:eastAsia="宋体" w:cs="Times New Roman"/>
          <w:i/>
          <w:sz w:val="18"/>
          <w:szCs w:val="18"/>
        </w:rPr>
        <w:t>r</w:t>
      </w:r>
      <w:r>
        <w:rPr>
          <w:rFonts w:ascii="Times New Roman" w:hAnsi="Times New Roman" w:eastAsia="宋体" w:cs="Times New Roman"/>
          <w:i/>
          <w:vertAlign w:val="subscript"/>
          <w:sz w:val="18"/>
          <w:szCs w:val="18"/>
        </w:rPr>
        <w:t>2</w:t>
      </w:r>
      <w:r>
        <w:rPr>
          <w:rFonts w:ascii="Times New Roman" w:hAnsi="Times New Roman" w:eastAsia="宋体" w:cs="Times New Roman"/>
          <w:sz w:val="18"/>
          <w:szCs w:val="18"/>
        </w:rPr>
        <w:t>＜1；</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18"/>
          <w:szCs w:val="18"/>
        </w:rPr>
        <w:spacing w:before="0" w:after="0" w:line="280" w:lineRule="atLeast"/>
        <w:jc w:val="left"/>
      </w:pPr>
      <w:r>
        <w:rPr>
          <w:rFonts w:ascii="Times New Roman" w:hAnsi="Times New Roman" w:eastAsia="宋体" w:cs="Times New Roman"/>
          <w:sz w:val="18"/>
          <w:szCs w:val="18"/>
        </w:rPr>
        <w:t>对于正六边形，如图所示：</w:t>
      </w:r>
      <w:r>
        <w:rPr>
          <w:rFonts w:ascii="Times New Roman" w:hAnsi="Times New Roman" w:eastAsia="宋体" w:cs="Times New Roman"/>
          <w:kern w:val="0"/>
          <w:u w:val="none"/>
          <w:sz w:val="21"/>
          <w:szCs w:val="21"/>
        </w:rPr>
        <w:drawing>
          <wp:inline>
            <wp:extent cx="1104900" cy="904875"/>
            <wp:docPr id="100011" name="" descr="@@@b26194de09fb4c2ea1146c927f1f759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78"/>
                    <a:stretch>
                      <a:fillRect/>
                    </a:stretch>
                  </pic:blipFill>
                  <pic:spPr>
                    <a:xfrm>
                      <a:off x="0" y="0"/>
                      <a:ext cx="1104900" cy="904875"/>
                    </a:xfrm>
                    <a:prstGeom prst="rect">
                      <a:avLst/>
                    </a:prstGeom>
                  </pic:spPr>
                </pic:pic>
              </a:graphicData>
            </a:graphic>
          </wp:inline>
        </w:drawing>
      </w:r>
      <w:r>
        <w:rPr>
          <w:rFonts w:ascii="Times New Roman" w:hAnsi="Times New Roman" w:eastAsia="宋体" w:cs="Times New Roman"/>
          <w:sz w:val="18"/>
          <w:szCs w:val="18"/>
        </w:rPr>
        <w:t>，∠</w:t>
      </w:r>
      <w:r>
        <w:rPr>
          <w:rFonts w:ascii="Times New Roman" w:hAnsi="Times New Roman" w:eastAsia="宋体" w:cs="Times New Roman"/>
          <w:i/>
          <w:sz w:val="18"/>
          <w:szCs w:val="18"/>
        </w:rPr>
        <w:t>AOB</w:t>
      </w:r>
      <w:r>
        <w:rPr>
          <w:rFonts w:ascii="Times New Roman" w:hAnsi="Times New Roman" w:eastAsia="宋体" w:cs="Times New Roman"/>
          <w:sz w:val="18"/>
          <w:szCs w:val="18"/>
        </w:rPr>
        <w:t>＝60°，∴△</w:t>
      </w:r>
      <w:r>
        <w:rPr>
          <w:rFonts w:ascii="Times New Roman" w:hAnsi="Times New Roman" w:eastAsia="宋体" w:cs="Times New Roman"/>
          <w:i/>
          <w:sz w:val="18"/>
          <w:szCs w:val="18"/>
        </w:rPr>
        <w:t>AOB</w:t>
      </w:r>
      <w:r>
        <w:rPr>
          <w:rFonts w:ascii="Times New Roman" w:hAnsi="Times New Roman" w:eastAsia="宋体" w:cs="Times New Roman"/>
          <w:sz w:val="18"/>
          <w:szCs w:val="18"/>
        </w:rPr>
        <w:t>为等边三角形，∴</w:t>
      </w:r>
      <w:r>
        <w:rPr>
          <w:rFonts w:ascii="Times New Roman" w:hAnsi="Times New Roman" w:eastAsia="宋体" w:cs="Times New Roman"/>
          <w:i/>
          <w:sz w:val="18"/>
          <w:szCs w:val="18"/>
        </w:rPr>
        <w:t>r</w:t>
      </w:r>
      <w:r>
        <w:rPr>
          <w:rFonts w:ascii="Times New Roman" w:hAnsi="Times New Roman" w:eastAsia="宋体" w:cs="Times New Roman"/>
          <w:i/>
          <w:vertAlign w:val="subscript"/>
          <w:sz w:val="18"/>
          <w:szCs w:val="18"/>
        </w:rPr>
        <w:t>3</w:t>
      </w:r>
      <w:r>
        <w:rPr>
          <w:rFonts w:ascii="Times New Roman" w:hAnsi="Times New Roman" w:eastAsia="宋体" w:cs="Times New Roman"/>
          <w:sz w:val="18"/>
          <w:szCs w:val="18"/>
        </w:rPr>
        <w:t>＝</w:t>
      </w:r>
      <w:r>
        <w:rPr>
          <w:rFonts w:ascii="Times New Roman" w:hAnsi="Times New Roman" w:eastAsia="宋体" w:cs="Times New Roman"/>
          <w:i/>
          <w:sz w:val="18"/>
          <w:szCs w:val="18"/>
        </w:rPr>
        <w:t>OA</w:t>
      </w:r>
      <w:r>
        <w:rPr>
          <w:rFonts w:ascii="Times New Roman" w:hAnsi="Times New Roman" w:eastAsia="宋体" w:cs="Times New Roman"/>
          <w:sz w:val="18"/>
          <w:szCs w:val="18"/>
        </w:rPr>
        <w:t>＝1；</w:t>
      </w:r>
      <w:r>
        <w:rPr>
          <w:rFonts w:ascii="Times New Roman" w:hAnsi="Times New Roman" w:eastAsia="宋体" w:cs="Times New Roman"/>
          <w:sz w:val="18"/>
          <w:szCs w:val="18"/>
        </w:rPr>
        <w:t xml:space="preserve">而 </w:t>
      </w:r>
      <w:r>
        <w:rPr>
          <w:rFonts w:ascii="Times New Roman" w:hAnsi="Times New Roman" w:eastAsia="宋体" w:cs="Times New Roman"/>
          <w:i/>
          <w:sz w:val="18"/>
          <w:szCs w:val="18"/>
        </w:rPr>
        <w:t>r</w:t>
      </w:r>
      <w:r>
        <w:rPr>
          <w:rFonts w:ascii="Times New Roman" w:hAnsi="Times New Roman" w:eastAsia="宋体" w:cs="Times New Roman"/>
          <w:i/>
          <w:vertAlign w:val="subscript"/>
          <w:sz w:val="18"/>
          <w:szCs w:val="18"/>
        </w:rPr>
        <w:t>4</w:t>
      </w:r>
      <w:r>
        <w:rPr>
          <w:rFonts w:ascii="Times New Roman" w:hAnsi="Times New Roman" w:eastAsia="宋体" w:cs="Times New Roman"/>
          <w:sz w:val="18"/>
          <w:szCs w:val="18"/>
        </w:rPr>
        <w:t>＝1，</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18"/>
          <w:szCs w:val="18"/>
        </w:rPr>
        <w:spacing w:before="0" w:after="0" w:line="280" w:lineRule="atLeast"/>
        <w:jc w:val="left"/>
      </w:pPr>
      <w:r>
        <w:rPr>
          <w:rFonts w:ascii="Times New Roman" w:hAnsi="Times New Roman" w:eastAsia="宋体" w:cs="Times New Roman"/>
          <w:sz w:val="18"/>
          <w:szCs w:val="18"/>
        </w:rPr>
        <w:t>又因为</w:t>
      </w:r>
      <w:r>
        <w:rPr>
          <w:rFonts w:ascii="Times New Roman" w:hAnsi="Times New Roman" w:eastAsia="宋体" w:cs="Times New Roman"/>
          <w:i/>
          <w:sz w:val="18"/>
          <w:szCs w:val="18"/>
        </w:rPr>
        <w:t>l</w:t>
      </w:r>
      <w:r>
        <w:rPr>
          <w:rFonts w:ascii="Times New Roman" w:hAnsi="Times New Roman" w:eastAsia="宋体" w:cs="Times New Roman"/>
          <w:i/>
          <w:vertAlign w:val="subscript"/>
          <w:sz w:val="18"/>
          <w:szCs w:val="18"/>
        </w:rPr>
        <w:t>1</w:t>
      </w:r>
      <w:r>
        <w:rPr>
          <w:rFonts w:ascii="Times New Roman" w:hAnsi="Times New Roman" w:eastAsia="宋体" w:cs="Times New Roman"/>
          <w:sz w:val="18"/>
          <w:szCs w:val="18"/>
        </w:rPr>
        <w:t>＝2π•</w:t>
      </w:r>
      <w:r>
        <w:rPr>
          <w:rFonts w:ascii="Times New Roman" w:hAnsi="Times New Roman" w:eastAsia="宋体" w:cs="Times New Roman"/>
          <w:i/>
          <w:sz w:val="18"/>
          <w:szCs w:val="18"/>
        </w:rPr>
        <w:t>r</w:t>
      </w:r>
      <w:r>
        <w:rPr>
          <w:rFonts w:ascii="Times New Roman" w:hAnsi="Times New Roman" w:eastAsia="宋体" w:cs="Times New Roman"/>
          <w:i/>
          <w:vertAlign w:val="subscript"/>
          <w:sz w:val="18"/>
          <w:szCs w:val="18"/>
        </w:rPr>
        <w:t>1</w:t>
      </w:r>
      <w:r>
        <w:rPr>
          <w:rFonts w:ascii="Times New Roman" w:hAnsi="Times New Roman" w:eastAsia="宋体" w:cs="Times New Roman"/>
          <w:sz w:val="18"/>
          <w:szCs w:val="18"/>
        </w:rPr>
        <w:t>，</w:t>
      </w:r>
      <w:r>
        <w:rPr>
          <w:rFonts w:ascii="Times New Roman" w:hAnsi="Times New Roman" w:eastAsia="宋体" w:cs="Times New Roman"/>
          <w:i/>
          <w:sz w:val="18"/>
          <w:szCs w:val="18"/>
        </w:rPr>
        <w:t>l</w:t>
      </w:r>
      <w:r>
        <w:rPr>
          <w:rFonts w:ascii="Times New Roman" w:hAnsi="Times New Roman" w:eastAsia="宋体" w:cs="Times New Roman"/>
          <w:i/>
          <w:vertAlign w:val="subscript"/>
          <w:sz w:val="18"/>
          <w:szCs w:val="18"/>
        </w:rPr>
        <w:t>2</w:t>
      </w:r>
      <w:r>
        <w:rPr>
          <w:rFonts w:ascii="Times New Roman" w:hAnsi="Times New Roman" w:eastAsia="宋体" w:cs="Times New Roman"/>
          <w:sz w:val="18"/>
          <w:szCs w:val="18"/>
        </w:rPr>
        <w:t>＝2π•</w:t>
      </w:r>
      <w:r>
        <w:rPr>
          <w:rFonts w:ascii="Times New Roman" w:hAnsi="Times New Roman" w:eastAsia="宋体" w:cs="Times New Roman"/>
          <w:i/>
          <w:sz w:val="18"/>
          <w:szCs w:val="18"/>
        </w:rPr>
        <w:t>r</w:t>
      </w:r>
      <w:r>
        <w:rPr>
          <w:rFonts w:ascii="Times New Roman" w:hAnsi="Times New Roman" w:eastAsia="宋体" w:cs="Times New Roman"/>
          <w:i/>
          <w:vertAlign w:val="subscript"/>
          <w:sz w:val="18"/>
          <w:szCs w:val="18"/>
        </w:rPr>
        <w:t>2</w:t>
      </w:r>
      <w:r>
        <w:rPr>
          <w:rFonts w:ascii="Times New Roman" w:hAnsi="Times New Roman" w:eastAsia="宋体" w:cs="Times New Roman"/>
          <w:sz w:val="18"/>
          <w:szCs w:val="18"/>
        </w:rPr>
        <w:t>，</w:t>
      </w:r>
      <w:r>
        <w:rPr>
          <w:rFonts w:ascii="Times New Roman" w:hAnsi="Times New Roman" w:eastAsia="宋体" w:cs="Times New Roman"/>
          <w:i/>
          <w:sz w:val="18"/>
          <w:szCs w:val="18"/>
        </w:rPr>
        <w:t>l</w:t>
      </w:r>
      <w:r>
        <w:rPr>
          <w:rFonts w:ascii="Times New Roman" w:hAnsi="Times New Roman" w:eastAsia="宋体" w:cs="Times New Roman"/>
          <w:i/>
          <w:vertAlign w:val="subscript"/>
          <w:sz w:val="18"/>
          <w:szCs w:val="18"/>
        </w:rPr>
        <w:t>3</w:t>
      </w:r>
      <w:r>
        <w:rPr>
          <w:rFonts w:ascii="Times New Roman" w:hAnsi="Times New Roman" w:eastAsia="宋体" w:cs="Times New Roman"/>
          <w:sz w:val="18"/>
          <w:szCs w:val="18"/>
        </w:rPr>
        <w:t>＝2π•</w:t>
      </w:r>
      <w:r>
        <w:rPr>
          <w:rFonts w:ascii="Times New Roman" w:hAnsi="Times New Roman" w:eastAsia="宋体" w:cs="Times New Roman"/>
          <w:i/>
          <w:sz w:val="18"/>
          <w:szCs w:val="18"/>
        </w:rPr>
        <w:t>r</w:t>
      </w:r>
      <w:r>
        <w:rPr>
          <w:rFonts w:ascii="Times New Roman" w:hAnsi="Times New Roman" w:eastAsia="宋体" w:cs="Times New Roman"/>
          <w:i/>
          <w:vertAlign w:val="subscript"/>
          <w:sz w:val="18"/>
          <w:szCs w:val="18"/>
        </w:rPr>
        <w:t>3</w:t>
      </w:r>
      <w:r>
        <w:rPr>
          <w:rFonts w:ascii="Times New Roman" w:hAnsi="Times New Roman" w:eastAsia="宋体" w:cs="Times New Roman"/>
          <w:sz w:val="18"/>
          <w:szCs w:val="18"/>
        </w:rPr>
        <w:t>，</w:t>
      </w:r>
      <w:r>
        <w:rPr>
          <w:rFonts w:ascii="Times New Roman" w:hAnsi="Times New Roman" w:eastAsia="宋体" w:cs="Times New Roman"/>
          <w:i/>
          <w:sz w:val="18"/>
          <w:szCs w:val="18"/>
        </w:rPr>
        <w:t>l</w:t>
      </w:r>
      <w:r>
        <w:rPr>
          <w:rFonts w:ascii="Times New Roman" w:hAnsi="Times New Roman" w:eastAsia="宋体" w:cs="Times New Roman"/>
          <w:i/>
          <w:vertAlign w:val="subscript"/>
          <w:sz w:val="18"/>
          <w:szCs w:val="18"/>
        </w:rPr>
        <w:t>4</w:t>
      </w:r>
      <w:r>
        <w:rPr>
          <w:rFonts w:ascii="Times New Roman" w:hAnsi="Times New Roman" w:eastAsia="宋体" w:cs="Times New Roman"/>
          <w:sz w:val="18"/>
          <w:szCs w:val="18"/>
        </w:rPr>
        <w:t>＝2π•</w:t>
      </w:r>
      <w:r>
        <w:rPr>
          <w:rFonts w:ascii="Times New Roman" w:hAnsi="Times New Roman" w:eastAsia="宋体" w:cs="Times New Roman"/>
          <w:i/>
          <w:sz w:val="18"/>
          <w:szCs w:val="18"/>
        </w:rPr>
        <w:t>r</w:t>
      </w:r>
      <w:r>
        <w:rPr>
          <w:rFonts w:ascii="Times New Roman" w:hAnsi="Times New Roman" w:eastAsia="宋体" w:cs="Times New Roman"/>
          <w:i/>
          <w:vertAlign w:val="subscript"/>
          <w:sz w:val="18"/>
          <w:szCs w:val="18"/>
        </w:rPr>
        <w:t>4</w:t>
      </w:r>
      <w:r>
        <w:rPr>
          <w:rFonts w:ascii="Times New Roman" w:hAnsi="Times New Roman" w:eastAsia="宋体" w:cs="Times New Roman"/>
          <w:sz w:val="18"/>
          <w:szCs w:val="18"/>
        </w:rPr>
        <w:t>，</w:t>
      </w:r>
      <w:r>
        <w:rPr>
          <w:rFonts w:ascii="Times New Roman" w:hAnsi="Times New Roman" w:eastAsia="宋体" w:cs="Times New Roman"/>
          <w:sz w:val="18"/>
          <w:szCs w:val="18"/>
        </w:rPr>
        <w:t>所以</w:t>
      </w:r>
      <w:r>
        <w:rPr>
          <w:rFonts w:ascii="Times New Roman" w:hAnsi="Times New Roman" w:eastAsia="宋体" w:cs="Times New Roman"/>
          <w:i/>
          <w:sz w:val="18"/>
          <w:szCs w:val="18"/>
        </w:rPr>
        <w:t>l</w:t>
      </w:r>
      <w:r>
        <w:rPr>
          <w:rFonts w:ascii="Times New Roman" w:hAnsi="Times New Roman" w:eastAsia="宋体" w:cs="Times New Roman"/>
          <w:i/>
          <w:vertAlign w:val="subscript"/>
          <w:sz w:val="18"/>
          <w:szCs w:val="18"/>
        </w:rPr>
        <w:t>1</w:t>
      </w:r>
      <w:r>
        <w:rPr>
          <w:rFonts w:ascii="Times New Roman" w:hAnsi="Times New Roman" w:eastAsia="宋体" w:cs="Times New Roman"/>
          <w:sz w:val="18"/>
          <w:szCs w:val="18"/>
        </w:rPr>
        <w:t>＜</w:t>
      </w:r>
      <w:r>
        <w:rPr>
          <w:rFonts w:ascii="Times New Roman" w:hAnsi="Times New Roman" w:eastAsia="宋体" w:cs="Times New Roman"/>
          <w:i/>
          <w:sz w:val="18"/>
          <w:szCs w:val="18"/>
        </w:rPr>
        <w:t>l</w:t>
      </w:r>
      <w:r>
        <w:rPr>
          <w:rFonts w:ascii="Times New Roman" w:hAnsi="Times New Roman" w:eastAsia="宋体" w:cs="Times New Roman"/>
          <w:i/>
          <w:vertAlign w:val="subscript"/>
          <w:sz w:val="18"/>
          <w:szCs w:val="18"/>
        </w:rPr>
        <w:t>2</w:t>
      </w:r>
      <w:r>
        <w:rPr>
          <w:rFonts w:ascii="Times New Roman" w:hAnsi="Times New Roman" w:eastAsia="宋体" w:cs="Times New Roman"/>
          <w:sz w:val="18"/>
          <w:szCs w:val="18"/>
        </w:rPr>
        <w:t>＜</w:t>
      </w:r>
      <w:r>
        <w:rPr>
          <w:rFonts w:ascii="Times New Roman" w:hAnsi="Times New Roman" w:eastAsia="宋体" w:cs="Times New Roman"/>
          <w:i/>
          <w:sz w:val="18"/>
          <w:szCs w:val="18"/>
        </w:rPr>
        <w:t>l</w:t>
      </w:r>
      <w:r>
        <w:rPr>
          <w:rFonts w:ascii="Times New Roman" w:hAnsi="Times New Roman" w:eastAsia="宋体" w:cs="Times New Roman"/>
          <w:i/>
          <w:vertAlign w:val="subscript"/>
          <w:sz w:val="18"/>
          <w:szCs w:val="18"/>
        </w:rPr>
        <w:t>3</w:t>
      </w:r>
      <w:r>
        <w:rPr>
          <w:rFonts w:ascii="Times New Roman" w:hAnsi="Times New Roman" w:eastAsia="宋体" w:cs="Times New Roman"/>
          <w:sz w:val="18"/>
          <w:szCs w:val="18"/>
        </w:rPr>
        <w:t>＝</w:t>
      </w:r>
      <w:r>
        <w:rPr>
          <w:rFonts w:ascii="Times New Roman" w:hAnsi="Times New Roman" w:eastAsia="宋体" w:cs="Times New Roman"/>
          <w:i/>
          <w:sz w:val="18"/>
          <w:szCs w:val="18"/>
        </w:rPr>
        <w:t>l</w:t>
      </w:r>
      <w:r>
        <w:rPr>
          <w:rFonts w:ascii="Times New Roman" w:hAnsi="Times New Roman" w:eastAsia="宋体" w:cs="Times New Roman"/>
          <w:i/>
          <w:vertAlign w:val="subscript"/>
          <w:sz w:val="18"/>
          <w:szCs w:val="18"/>
        </w:rPr>
        <w:t>4</w:t>
      </w:r>
      <w:r>
        <w:rPr>
          <w:rFonts w:ascii="Times New Roman" w:hAnsi="Times New Roman" w:eastAsia="宋体" w:cs="Times New Roman"/>
          <w:sz w:val="18"/>
          <w:szCs w:val="18"/>
        </w:rPr>
        <w:t>，</w:t>
      </w:r>
      <w:r>
        <w:rPr>
          <w:rFonts w:ascii="Times New Roman" w:hAnsi="Times New Roman" w:eastAsia="宋体" w:cs="Times New Roman"/>
          <w:sz w:val="18"/>
          <w:szCs w:val="18"/>
        </w:rPr>
        <w:t>故选：</w:t>
      </w:r>
      <w:r>
        <w:rPr>
          <w:rFonts w:ascii="Times New Roman" w:hAnsi="Times New Roman" w:eastAsia="宋体" w:cs="Times New Roman"/>
          <w:i/>
          <w:sz w:val="18"/>
          <w:szCs w:val="18"/>
        </w:rPr>
        <w:t>B</w:t>
      </w:r>
      <w:r>
        <w:rPr>
          <w:rFonts w:ascii="Times New Roman" w:hAnsi="Times New Roman" w:eastAsia="宋体" w:cs="Times New Roman"/>
          <w:sz w:val="18"/>
          <w:szCs w:val="18"/>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18"/>
          <w:szCs w:val="18"/>
        </w:rPr>
        <w:spacing w:before="0" w:after="0" w:line="280" w:lineRule="atLeast"/>
        <w:jc w:val="left"/>
      </w:pPr>
      <w:r>
        <w:rPr>
          <w:rFonts w:ascii="Times New Roman" w:hAnsi="Times New Roman" w:eastAsia="宋体" w:cs="Times New Roman"/>
          <w:sz w:val="18"/>
          <w:szCs w:val="18"/>
          <w:shd w:val="clear" w:color="auto" w:fill="C9C9C9"/>
        </w:rPr>
        <w:t>【点睛】</w:t>
      </w:r>
      <w:r>
        <w:rPr>
          <w:rFonts w:ascii="Times New Roman" w:hAnsi="Times New Roman" w:eastAsia="宋体" w:cs="Times New Roman"/>
          <w:sz w:val="18"/>
          <w:szCs w:val="18"/>
        </w:rPr>
        <w:t>本题主要考查了弧长公式，以及正方形、正五边形、正六边形得几何特征，是中档题．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2.3.3.2 </w:t>
      </w:r>
      <w:r>
        <w:rPr>
          <w:b/>
          <w:bCs/>
          <w:sz w:val="24"/>
          <w:szCs w:val="24"/>
        </w:rPr>
        <w:t xml:space="preserve">直线与圆的位置关系：正多边形逼近圆面积（割圆术）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0" w:lineRule="atLeast"/>
        <w:jc w:val="left"/>
        <w:rPr>
          <w:sz w:val="18"/>
          <w:szCs w:val="18"/>
        </w:rPr>
      </w:pPr>
      <w:r>
        <w:rPr>
          <w:sz w:val="18"/>
          <w:szCs w:val="18"/>
          <w:shd w:val="clear" w:color="auto" w:fill="C9C9C9"/>
        </w:rPr>
        <w:t xml:space="preserve">【编注】</w:t>
      </w:r>
      <w:r>
        <w:rPr>
          <w:sz w:val="18"/>
          <w:szCs w:val="18"/>
        </w:rPr>
        <w:t xml:space="preserve">题型通式：识别信号——以割圆术（圆内接正多边形逼近圆）为情境估算圆周率，判归本题型。通法步骤——第一步由半径与圆心角表示正多边形的面积，第二步令正多边形面积近似等于圆面积，解出圆周率的近似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410" w:lineRule="atLeast"/>
        <w:jc w:val="left"/>
      </w:pPr>
      <w:r>
        <w:rPr>
          <w:rFonts w:ascii="Times New Roman" w:hAnsi="Times New Roman" w:eastAsia="宋体"/>
          <w:sz w:val="24"/>
          <w:szCs w:val="24"/>
          <w:b/>
          <w:bCs/>
          <w:shd w:val="clear" w:color="auto" w:fill="C9C9C9"/>
        </w:rPr>
        <w:t xml:space="preserve">62．</w:t>
      </w:r>
      <w:r>
        <w:rPr>
          <w:rFonts w:ascii="Times New Roman" w:hAnsi="Times New Roman" w:eastAsia="宋体"/>
          <w:sz w:val="24"/>
          <w:szCs w:val="24"/>
          <w:b/>
          <w:bCs/>
        </w:rPr>
        <w:t xml:space="preserve">（中档·保80%·卡壳看答案）</w:t>
      </w:r>
      <w:r>
        <w:rPr>
          <w:rFonts w:ascii="Times New Roman" w:hAnsi="Times New Roman" w:eastAsia="宋体"/>
          <w:sz w:val="24"/>
          <w:szCs w:val="24"/>
        </w:rPr>
        <w:t xml:space="preserve">公元263年左右，我国古代数学家刘徽用圆内接正多边形的面积去逼近圆的面积求圆周率</w:t>
      </w:r>
      <m:oMath>
        <m:r>
          <w:rPr>
            <w:rFonts w:ascii="Times New Roman" w:eastAsia="宋体" w:hAnsi="Times New Roman" w:cs="Cambria Math"/>
            <w:sz w:val="21"/>
            <w:szCs w:val="21"/>
          </w:rPr>
          <m:t>π</m:t>
        </m:r>
      </m:oMath>
      <w:r>
        <w:rPr>
          <w:rFonts w:ascii="Times New Roman" w:hAnsi="Times New Roman" w:eastAsia="宋体"/>
          <w:sz w:val="24"/>
          <w:szCs w:val="24"/>
        </w:rPr>
        <w:t>，他从单位圆内接正六边形算起，令边数一倍一倍地增加，即12，24，48，…，192，…，逐个算出正六边形，正十二边形，正二十四边形，…，正一百九十二边形，…的面积，这些数值逐步地逼近圆面积，刘徽算到了正一百九十二边形，这时候</w:t>
      </w:r>
      <m:oMath>
        <m:r>
          <w:rPr>
            <w:rFonts w:ascii="Times New Roman" w:eastAsia="宋体" w:hAnsi="Times New Roman" w:cs="Cambria Math"/>
            <w:sz w:val="21"/>
            <w:szCs w:val="21"/>
          </w:rPr>
          <m:t>π</m:t>
        </m:r>
      </m:oMath>
      <w:r>
        <w:rPr>
          <w:rFonts w:ascii="Times New Roman" w:hAnsi="Times New Roman" w:eastAsia="宋体"/>
          <w:sz w:val="24"/>
          <w:szCs w:val="24"/>
        </w:rPr>
        <w:t>的近似值是3.141024，刘徽称这个方法为“割圆术”，并且把“割圆术”的特点概括为“割之弥细，所失弥少，割之又割，以至于不可割，则与圆周合体而无所失矣”.刘徽这种想法的可贵之处在于用已知的、可求的来逼近未知的、要求的，用有限来逼近无穷，这种思想极其重要，对后世产生了巨大影响.按照上面“割圆术”，用正二十四边形来估算圆周率，则</w:t>
      </w:r>
      <m:oMath>
        <m:r>
          <w:rPr>
            <w:rFonts w:ascii="Times New Roman" w:eastAsia="宋体" w:hAnsi="Times New Roman" w:cs="Cambria Math"/>
            <w:sz w:val="21"/>
            <w:szCs w:val="21"/>
          </w:rPr>
          <m:t>π</m:t>
        </m:r>
      </m:oMath>
      <w:r>
        <w:rPr>
          <w:rFonts w:ascii="Times New Roman" w:hAnsi="Times New Roman" w:eastAsia="宋体"/>
          <w:sz w:val="24"/>
          <w:szCs w:val="24"/>
        </w:rPr>
        <w:t>的近似值是（精确到</w:t>
      </w:r>
      <m:oMath>
        <m:r>
          <w:rPr>
            <w:rFonts w:ascii="Times New Roman" w:eastAsia="宋体" w:hAnsi="Times New Roman" w:cs="Cambria Math"/>
            <w:sz w:val="21"/>
            <w:szCs w:val="21"/>
          </w:rPr>
          <m:t>0.01</m:t>
        </m:r>
      </m:oMath>
      <w:r>
        <w:rPr>
          <w:rFonts w:ascii="Times New Roman" w:hAnsi="Times New Roman" w:eastAsia="宋体"/>
          <w:sz w:val="24"/>
          <w:szCs w:val="24"/>
        </w:rPr>
        <w:t>）.（参考数据</w:t>
      </w:r>
      <m:oMath>
        <m:r>
          <m:rPr>
            <m:sty m:val="p"/>
          </m:rPr>
          <w:rPr>
            <w:rFonts w:ascii="Times New Roman" w:eastAsia="宋体" w:hAnsi="Times New Roman" w:cs="Cambria Math"/>
            <w:sz w:val="21"/>
            <w:szCs w:val="21"/>
          </w:rPr>
          <m:t>sin</m:t>
        </m:r>
        <m:r>
          <w:rPr>
            <w:rFonts w:ascii="Times New Roman" w:eastAsia="宋体" w:hAnsi="Times New Roman" w:cs="Cambria Math"/>
            <w:sz w:val="21"/>
            <w:szCs w:val="21"/>
          </w:rPr>
          <m:t>15</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0.2588</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tabs>
          <w:tab w:val="left" w:pos="2078"/>
          <w:tab w:val="left" w:pos="4156"/>
          <w:tab w:val="left" w:pos="6234"/>
        </w:tabs>
        <w:rPr>
          <w:sz w:val="21"/>
          <w:szCs w:val="21"/>
        </w:rPr>
        <w:spacing w:before="0" w:after="0" w:line="410" w:lineRule="atLeast"/>
        <w:jc w:val="left"/>
      </w:pPr>
      <w:r>
        <w:rPr>
          <w:rFonts w:ascii="Times New Roman" w:hAnsi="Times New Roman" w:eastAsia="宋体"/>
          <w:sz w:val="24"/>
          <w:szCs w:val="24"/>
        </w:rPr>
        <w:t>A．3.14</w:t>
      </w:r>
      <w:r>
        <w:rPr>
          <w:rFonts w:ascii="Times New Roman" w:hAnsi="Times New Roman" w:eastAsia="宋体"/>
          <w:sz w:val="24"/>
          <w:szCs w:val="24"/>
        </w:rPr>
        <w:t xml:space="preserve">；</w:t>
      </w:r>
      <w:r>
        <w:rPr>
          <w:rFonts w:ascii="Times New Roman" w:hAnsi="Times New Roman" w:eastAsia="宋体"/>
          <w:sz w:val="24"/>
          <w:szCs w:val="24"/>
        </w:rPr>
        <w:t>B．3.11</w:t>
      </w:r>
      <w:r>
        <w:rPr>
          <w:rFonts w:ascii="Times New Roman" w:hAnsi="Times New Roman" w:eastAsia="宋体"/>
          <w:sz w:val="24"/>
          <w:szCs w:val="24"/>
        </w:rPr>
        <w:t xml:space="preserve">；</w:t>
      </w:r>
      <w:r>
        <w:rPr>
          <w:rFonts w:ascii="Times New Roman" w:hAnsi="Times New Roman" w:eastAsia="宋体"/>
          <w:sz w:val="24"/>
          <w:szCs w:val="24"/>
        </w:rPr>
        <w:t>C．3.10</w:t>
      </w:r>
      <w:r>
        <w:rPr>
          <w:rFonts w:ascii="Times New Roman" w:hAnsi="Times New Roman" w:eastAsia="宋体"/>
          <w:sz w:val="24"/>
          <w:szCs w:val="24"/>
        </w:rPr>
        <w:t xml:space="preserve">；</w:t>
      </w:r>
      <w:r>
        <w:rPr>
          <w:rFonts w:ascii="Times New Roman" w:hAnsi="Times New Roman" w:eastAsia="宋体"/>
          <w:sz w:val="24"/>
          <w:szCs w:val="24"/>
        </w:rPr>
        <w:t>D．3.05</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18"/>
          <w:szCs w:val="18"/>
        </w:rPr>
        <w:spacing w:before="0" w:after="0" w:line="280" w:lineRule="atLeast"/>
        <w:jc w:val="left"/>
      </w:pPr>
      <w:r>
        <w:rPr>
          <w:rFonts w:ascii="Times New Roman" w:hAnsi="Times New Roman" w:eastAsia="宋体"/>
          <w:sz w:val="18"/>
          <w:szCs w:val="18"/>
          <w:shd w:val="clear" w:color="auto" w:fill="C9C9C9"/>
        </w:rPr>
        <w:t>【答案】</w:t>
      </w:r>
      <w:r>
        <w:rPr>
          <w:rFonts w:ascii="Times New Roman" w:hAnsi="Times New Roman" w:eastAsia="宋体"/>
          <w:sz w:val="18"/>
          <w:szCs w:val="18"/>
        </w:rPr>
        <w:t xml:space="preserve"> </w:t>
      </w:r>
      <w:r>
        <w:rPr>
          <w:rFonts w:ascii="Times New Roman" w:hAnsi="Times New Roman" w:eastAsia="宋体"/>
          <w:sz w:val="18"/>
          <w:szCs w:val="18"/>
          <w:shd w:val="clear" w:color="auto" w:fill="C9C9C9"/>
          <w:color w:val="1F4E79"/>
        </w:rPr>
        <w:t xml:space="preserve">B</w:t>
      </w:r>
      <w:r>
        <w:rPr>
          <w:rFonts w:ascii="Times New Roman" w:hAnsi="Times New Roman" w:eastAsia="宋体"/>
          <w:sz w:val="18"/>
          <w:szCs w:val="18"/>
        </w:rPr>
        <w:t xml:space="preserve">　</w:t>
      </w:r>
      <w:r>
        <w:rPr>
          <w:rFonts w:ascii="Times New Roman" w:hAnsi="Times New Roman" w:eastAsia="宋体"/>
          <w:sz w:val="18"/>
          <w:szCs w:val="18"/>
          <w:shd w:val="clear" w:color="auto" w:fill="C9C9C9"/>
        </w:rPr>
        <w:t xml:space="preserve">【知识点】</w:t>
      </w:r>
      <w:r>
        <w:rPr>
          <w:rFonts w:ascii="Times New Roman" w:hAnsi="Times New Roman" w:eastAsia="宋体"/>
          <w:sz w:val="18"/>
          <w:szCs w:val="18"/>
        </w:rPr>
        <w:t xml:space="preserve">2.3.3 </w:t>
      </w:r>
      <w:r>
        <w:rPr>
          <w:rFonts w:ascii="Times New Roman" w:hAnsi="Times New Roman" w:eastAsia="宋体"/>
          <w:sz w:val="18"/>
          <w:szCs w:val="18"/>
        </w:rPr>
        <w:t xml:space="preserve">三角形面积公式及其应用、圆的弧长、面积、圆心角等计算</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18"/>
          <w:szCs w:val="18"/>
        </w:rPr>
        <w:spacing w:before="0" w:after="0" w:line="280" w:lineRule="atLeast"/>
        <w:jc w:val="left"/>
      </w:pPr>
      <w:r>
        <w:rPr>
          <w:rFonts w:ascii="Times New Roman" w:hAnsi="Times New Roman" w:eastAsia="宋体"/>
          <w:sz w:val="18"/>
          <w:szCs w:val="18"/>
          <w:shd w:val="clear" w:color="auto" w:fill="C9C9C9"/>
        </w:rPr>
        <w:t>【分析】</w:t>
      </w:r>
      <w:r>
        <w:rPr>
          <w:rFonts w:ascii="Times New Roman" w:hAnsi="Times New Roman" w:eastAsia="宋体"/>
          <w:sz w:val="18"/>
          <w:szCs w:val="18"/>
        </w:rPr>
        <w:t>圆内接正二十四边形的中心即为圆心，连接圆心与正二十四边形的各个顶点，构成24个全等的等腰三角形，并且等腰三角形的腰长为单位圆的半径</w:t>
      </w:r>
      <m:oMath>
        <m:r>
          <w:rPr>
            <w:rFonts w:ascii="Times New Roman" w:eastAsia="宋体" w:hAnsi="Times New Roman" w:cs="Cambria Math"/>
            <w:sz w:val="21"/>
            <w:szCs w:val="21"/>
          </w:rPr>
          <m:t>r</m:t>
        </m:r>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eastAsia="宋体"/>
          <w:sz w:val="18"/>
          <w:szCs w:val="18"/>
        </w:rPr>
        <w:t>，顶角为</w:t>
      </w:r>
      <m:oMath>
        <m:f>
          <m:num>
            <m:sSup>
              <m:e>
                <m:r>
                  <w:rPr>
                    <w:rFonts w:ascii="Times New Roman" w:eastAsia="宋体" w:hAnsi="Times New Roman" w:cs="Cambria Math"/>
                    <w:sz w:val="21"/>
                    <w:szCs w:val="21"/>
                  </w:rPr>
                  <m:t>360</m:t>
                </m:r>
              </m:e>
              <m:sup>
                <m:r>
                  <w:rPr>
                    <w:rFonts w:ascii="Times New Roman" w:eastAsia="宋体" w:hAnsi="Times New Roman" w:cs="Cambria Math"/>
                    <w:sz w:val="21"/>
                    <w:szCs w:val="21"/>
                  </w:rPr>
                  <m:t>∘</m:t>
                </m:r>
              </m:sup>
            </m:sSup>
          </m:num>
          <m:den>
            <m:r>
              <w:rPr>
                <w:rFonts w:ascii="Times New Roman" w:eastAsia="宋体" w:hAnsi="Times New Roman" w:cs="Cambria Math"/>
                <w:sz w:val="21"/>
                <w:szCs w:val="21"/>
              </w:rPr>
              <m:t>24</m:t>
            </m:r>
          </m:den>
        </m:f>
        <m:r>
          <w:rPr>
            <w:rFonts w:ascii="Times New Roman" w:eastAsia="宋体" w:hAnsi="Times New Roman" w:cs="Cambria Math"/>
            <w:sz w:val="21"/>
            <w:szCs w:val="21"/>
          </w:rPr>
          <m:t>=</m:t>
        </m:r>
        <m:sSup>
          <m:e>
            <m:r>
              <w:rPr>
                <w:rFonts w:ascii="Times New Roman" w:eastAsia="宋体" w:hAnsi="Times New Roman" w:cs="Cambria Math"/>
                <w:sz w:val="21"/>
                <w:szCs w:val="21"/>
              </w:rPr>
              <m:t>15</m:t>
            </m:r>
          </m:e>
          <m:sup>
            <m:r>
              <w:rPr>
                <w:rFonts w:ascii="Times New Roman" w:eastAsia="宋体" w:hAnsi="Times New Roman" w:cs="Cambria Math"/>
                <w:sz w:val="21"/>
                <w:szCs w:val="21"/>
              </w:rPr>
              <m:t>∘</m:t>
            </m:r>
          </m:sup>
        </m:sSup>
      </m:oMath>
      <w:r>
        <w:rPr>
          <w:rFonts w:ascii="Times New Roman" w:hAnsi="Times New Roman" w:eastAsia="宋体"/>
          <w:sz w:val="18"/>
          <w:szCs w:val="18"/>
        </w:rPr>
        <w:t>，根据圆面积</w:t>
      </w:r>
      <m:oMath>
        <m:r>
          <w:rPr>
            <w:rFonts w:ascii="Times New Roman" w:eastAsia="宋体" w:hAnsi="Times New Roman" w:cs="Cambria Math"/>
            <w:sz w:val="21"/>
            <w:szCs w:val="21"/>
          </w:rPr>
          <m:t>S</m:t>
        </m:r>
        <m:r>
          <w:rPr>
            <w:rFonts w:ascii="Times New Roman" w:eastAsia="宋体" w:hAnsi="Times New Roman" w:cs="Cambria Math"/>
            <w:sz w:val="21"/>
            <w:szCs w:val="21"/>
          </w:rPr>
          <m:t>=</m:t>
        </m:r>
        <m:r>
          <w:rPr>
            <w:rFonts w:ascii="Times New Roman" w:eastAsia="宋体" w:hAnsi="Times New Roman" w:cs="Cambria Math"/>
            <w:sz w:val="21"/>
            <w:szCs w:val="21"/>
          </w:rPr>
          <m:t>π</m:t>
        </m:r>
        <m:sSup>
          <m:e>
            <m:r>
              <w:rPr>
                <w:rFonts w:ascii="Times New Roman" w:eastAsia="宋体" w:hAnsi="Times New Roman" w:cs="Cambria Math"/>
                <w:sz w:val="21"/>
                <w:szCs w:val="21"/>
              </w:rPr>
              <m:t>r</m:t>
            </m:r>
          </m:e>
          <m:sup>
            <m:r>
              <w:rPr>
                <w:rFonts w:ascii="Times New Roman" w:eastAsia="宋体" w:hAnsi="Times New Roman" w:cs="Cambria Math"/>
                <w:sz w:val="21"/>
                <w:szCs w:val="21"/>
              </w:rPr>
              <m:t>2</m:t>
            </m:r>
          </m:sup>
        </m:sSup>
      </m:oMath>
      <w:r>
        <w:rPr>
          <w:rFonts w:ascii="Times New Roman" w:hAnsi="Times New Roman" w:eastAsia="宋体"/>
          <w:sz w:val="18"/>
          <w:szCs w:val="18"/>
        </w:rPr>
        <w:t>，利用三角形面积公式</w:t>
      </w:r>
      <m:oMath>
        <m:r>
          <w:rPr>
            <w:rFonts w:ascii="Times New Roman" w:eastAsia="宋体" w:hAnsi="Times New Roman" w:cs="Cambria Math"/>
            <w:sz w:val="21"/>
            <w:szCs w:val="21"/>
          </w:rPr>
          <m:t>S</m:t>
        </m:r>
        <m:r>
          <w:rPr>
            <w:rFonts w:ascii="Times New Roman" w:eastAsia="宋体" w:hAnsi="Times New Roman" w:cs="Cambria Math"/>
            <w:sz w:val="21"/>
            <w:szCs w:val="21"/>
          </w:rPr>
          <m:t>=</m:t>
        </m:r>
        <m:f>
          <m:num>
            <m:r>
              <w:rPr>
                <w:rFonts w:ascii="Times New Roman" w:eastAsia="宋体" w:hAnsi="Times New Roman" w:cs="Cambria Math"/>
                <w:sz w:val="21"/>
                <w:szCs w:val="21"/>
              </w:rPr>
              <m:t>1</m:t>
            </m:r>
          </m:num>
          <m:den>
            <m:r>
              <w:rPr>
                <w:rFonts w:ascii="Times New Roman" w:eastAsia="宋体" w:hAnsi="Times New Roman" w:cs="Cambria Math"/>
                <w:sz w:val="21"/>
                <w:szCs w:val="21"/>
              </w:rPr>
              <m:t>2</m:t>
            </m:r>
          </m:den>
        </m:f>
        <m:r>
          <w:rPr>
            <w:rFonts w:ascii="Times New Roman" w:eastAsia="宋体" w:hAnsi="Times New Roman" w:cs="Cambria Math"/>
            <w:sz w:val="21"/>
            <w:szCs w:val="21"/>
          </w:rPr>
          <m:t>a</m:t>
        </m:r>
        <m:r>
          <w:rPr>
            <w:rFonts w:ascii="Times New Roman" w:eastAsia="宋体" w:hAnsi="Times New Roman" w:cs="Cambria Math"/>
            <w:sz w:val="21"/>
            <w:szCs w:val="21"/>
          </w:rPr>
          <m:t>b</m:t>
        </m:r>
        <m:r>
          <m:rPr>
            <m:sty m:val="p"/>
          </m:rPr>
          <w:rPr>
            <w:rFonts w:ascii="Times New Roman" w:eastAsia="宋体" w:hAnsi="Times New Roman" w:cs="Cambria Math"/>
            <w:sz w:val="21"/>
            <w:szCs w:val="21"/>
          </w:rPr>
          <m:t>sin</m:t>
        </m:r>
        <m:r>
          <w:rPr>
            <w:rFonts w:ascii="Times New Roman" w:eastAsia="宋体" w:hAnsi="Times New Roman" w:cs="Cambria Math"/>
            <w:sz w:val="21"/>
            <w:szCs w:val="21"/>
          </w:rPr>
          <m:t>C</m:t>
        </m:r>
      </m:oMath>
      <w:r>
        <w:rPr>
          <w:rFonts w:ascii="Times New Roman" w:hAnsi="Times New Roman" w:eastAsia="宋体"/>
          <w:sz w:val="18"/>
          <w:szCs w:val="18"/>
        </w:rPr>
        <w:t>，计算正二十四边形的面积</w:t>
      </w:r>
      <m:oMath>
        <m:sSup>
          <m:e>
            <m:r>
              <w:rPr>
                <w:rFonts w:ascii="Times New Roman" w:eastAsia="宋体" w:hAnsi="Times New Roman" w:cs="Cambria Math"/>
                <w:sz w:val="21"/>
                <w:szCs w:val="21"/>
              </w:rPr>
              <m:t>S</m:t>
            </m:r>
          </m:e>
          <m:sup>
            <m:r>
              <w:rPr>
                <w:rFonts w:ascii="Times New Roman" w:eastAsia="宋体" w:hAnsi="Times New Roman" w:cs="Cambria Math"/>
                <w:sz w:val="21"/>
                <w:szCs w:val="21"/>
              </w:rPr>
              <m:t>′</m:t>
            </m:r>
          </m:sup>
        </m:sSup>
        <m:r>
          <w:rPr>
            <w:rFonts w:ascii="Times New Roman" w:eastAsia="宋体" w:hAnsi="Times New Roman" w:cs="Cambria Math"/>
            <w:sz w:val="21"/>
            <w:szCs w:val="21"/>
          </w:rPr>
          <m:t>=</m:t>
        </m:r>
        <m:r>
          <w:rPr>
            <w:rFonts w:ascii="Times New Roman" w:eastAsia="宋体" w:hAnsi="Times New Roman" w:cs="Cambria Math"/>
            <w:sz w:val="21"/>
            <w:szCs w:val="21"/>
          </w:rPr>
          <m:t>24</m:t>
        </m:r>
        <m:r>
          <w:rPr>
            <w:rFonts w:ascii="Times New Roman" w:eastAsia="宋体" w:hAnsi="Times New Roman" w:cs="Cambria Math"/>
            <w:sz w:val="21"/>
            <w:szCs w:val="21"/>
          </w:rPr>
          <m:t>×</m:t>
        </m:r>
        <m:f>
          <m:num>
            <m:r>
              <w:rPr>
                <w:rFonts w:ascii="Times New Roman" w:eastAsia="宋体" w:hAnsi="Times New Roman" w:cs="Cambria Math"/>
                <w:sz w:val="21"/>
                <w:szCs w:val="21"/>
              </w:rPr>
              <m:t>1</m:t>
            </m:r>
          </m:num>
          <m:den>
            <m:r>
              <w:rPr>
                <w:rFonts w:ascii="Times New Roman" w:eastAsia="宋体" w:hAnsi="Times New Roman" w:cs="Cambria Math"/>
                <w:sz w:val="21"/>
                <w:szCs w:val="21"/>
              </w:rPr>
              <m:t>2</m:t>
            </m:r>
          </m:den>
        </m:f>
        <m:r>
          <w:rPr>
            <w:rFonts w:ascii="Times New Roman" w:eastAsia="宋体" w:hAnsi="Times New Roman" w:cs="Cambria Math"/>
            <w:sz w:val="21"/>
            <w:szCs w:val="21"/>
          </w:rPr>
          <m:t>×</m:t>
        </m:r>
        <m:sSup>
          <m:e>
            <m:r>
              <w:rPr>
                <w:rFonts w:ascii="Times New Roman" w:eastAsia="宋体" w:hAnsi="Times New Roman" w:cs="Cambria Math"/>
                <w:sz w:val="21"/>
                <w:szCs w:val="21"/>
              </w:rPr>
              <m:t>r</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m:rPr>
            <m:sty m:val="p"/>
          </m:rPr>
          <w:rPr>
            <w:rFonts w:ascii="Times New Roman" w:eastAsia="宋体" w:hAnsi="Times New Roman" w:cs="Cambria Math"/>
            <w:sz w:val="21"/>
            <w:szCs w:val="21"/>
          </w:rPr>
          <m:t>sin</m:t>
        </m:r>
        <m:sSup>
          <m:e>
            <m:r>
              <w:rPr>
                <w:rFonts w:ascii="Times New Roman" w:eastAsia="宋体" w:hAnsi="Times New Roman" w:cs="Cambria Math"/>
                <w:sz w:val="21"/>
                <w:szCs w:val="21"/>
              </w:rPr>
              <m:t>15</m:t>
            </m:r>
          </m:e>
          <m:sup>
            <m:r>
              <w:rPr>
                <w:rFonts w:ascii="Times New Roman" w:eastAsia="宋体" w:hAnsi="Times New Roman" w:cs="Cambria Math"/>
                <w:sz w:val="21"/>
                <w:szCs w:val="21"/>
              </w:rPr>
              <m:t>∘</m:t>
            </m:r>
          </m:sup>
        </m:sSup>
      </m:oMath>
      <w:r>
        <w:rPr>
          <w:rFonts w:ascii="Times New Roman" w:hAnsi="Times New Roman" w:eastAsia="宋体"/>
          <w:sz w:val="18"/>
          <w:szCs w:val="18"/>
        </w:rPr>
        <w:t>，求解即可.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18"/>
          <w:szCs w:val="18"/>
        </w:rPr>
        <w:spacing w:before="0" w:after="0" w:line="280" w:lineRule="atLeast"/>
        <w:jc w:val="left"/>
      </w:pPr>
      <w:r>
        <w:rPr>
          <w:rFonts w:ascii="Times New Roman" w:hAnsi="Times New Roman" w:eastAsia="宋体"/>
          <w:sz w:val="18"/>
          <w:szCs w:val="18"/>
          <w:shd w:val="clear" w:color="auto" w:fill="C9C9C9"/>
        </w:rPr>
        <w:t>【详解】</w:t>
      </w:r>
      <w:r>
        <w:rPr>
          <w:rFonts w:ascii="Times New Roman" w:hAnsi="Times New Roman" w:eastAsia="宋体"/>
          <w:sz w:val="18"/>
          <w:szCs w:val="18"/>
        </w:rPr>
        <w:t>由题意可知，单位圆面积</w:t>
      </w:r>
      <m:oMath>
        <m:r>
          <w:rPr>
            <w:rFonts w:ascii="Times New Roman" w:eastAsia="宋体" w:hAnsi="Times New Roman" w:cs="Cambria Math"/>
            <w:sz w:val="21"/>
            <w:szCs w:val="21"/>
          </w:rPr>
          <m:t>S</m:t>
        </m:r>
        <m:r>
          <w:rPr>
            <w:rFonts w:ascii="Times New Roman" w:eastAsia="宋体" w:hAnsi="Times New Roman" w:cs="Cambria Math"/>
            <w:sz w:val="21"/>
            <w:szCs w:val="21"/>
          </w:rPr>
          <m:t>=</m:t>
        </m:r>
        <m:r>
          <w:rPr>
            <w:rFonts w:ascii="Times New Roman" w:eastAsia="宋体" w:hAnsi="Times New Roman" w:cs="Cambria Math"/>
            <w:sz w:val="21"/>
            <w:szCs w:val="21"/>
          </w:rPr>
          <m:t>π</m:t>
        </m:r>
        <m:sSup>
          <m:e>
            <m:r>
              <w:rPr>
                <w:rFonts w:ascii="Times New Roman" w:eastAsia="宋体" w:hAnsi="Times New Roman" w:cs="Cambria Math"/>
                <w:sz w:val="21"/>
                <w:szCs w:val="21"/>
              </w:rPr>
              <m:t>r</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π</m:t>
        </m:r>
      </m:oMath>
      <w:r>
        <w:rPr>
          <w:rFonts w:ascii="Times New Roman" w:hAnsi="Times New Roman" w:eastAsia="宋体"/>
          <w:sz w:val="18"/>
          <w:szCs w:val="18"/>
        </w:rPr>
        <w:t>，正二十四边形的面积</w:t>
      </w:r>
      <m:oMath>
        <m:sSup>
          <m:e>
            <m:r>
              <w:rPr>
                <w:rFonts w:ascii="Times New Roman" w:eastAsia="宋体" w:hAnsi="Times New Roman" w:cs="Cambria Math"/>
                <w:sz w:val="21"/>
                <w:szCs w:val="21"/>
              </w:rPr>
              <m:t>S</m:t>
            </m:r>
          </m:e>
          <m:sup>
            <m:r>
              <w:rPr>
                <w:rFonts w:ascii="Times New Roman" w:eastAsia="宋体" w:hAnsi="Times New Roman" w:cs="Cambria Math"/>
                <w:sz w:val="21"/>
                <w:szCs w:val="21"/>
              </w:rPr>
              <m:t>′</m:t>
            </m:r>
          </m:sup>
        </m:sSup>
        <m:r>
          <w:rPr>
            <w:rFonts w:ascii="Times New Roman" w:eastAsia="宋体" w:hAnsi="Times New Roman" w:cs="Cambria Math"/>
            <w:sz w:val="21"/>
            <w:szCs w:val="21"/>
          </w:rPr>
          <m:t>=</m:t>
        </m:r>
        <m:r>
          <w:rPr>
            <w:rFonts w:ascii="Times New Roman" w:eastAsia="宋体" w:hAnsi="Times New Roman" w:cs="Cambria Math"/>
            <w:sz w:val="21"/>
            <w:szCs w:val="21"/>
          </w:rPr>
          <m:t>24</m:t>
        </m:r>
        <m:r>
          <w:rPr>
            <w:rFonts w:ascii="Times New Roman" w:eastAsia="宋体" w:hAnsi="Times New Roman" w:cs="Cambria Math"/>
            <w:sz w:val="21"/>
            <w:szCs w:val="21"/>
          </w:rPr>
          <m:t>×</m:t>
        </m:r>
        <m:f>
          <m:num>
            <m:r>
              <w:rPr>
                <w:rFonts w:ascii="Times New Roman" w:eastAsia="宋体" w:hAnsi="Times New Roman" w:cs="Cambria Math"/>
                <w:sz w:val="21"/>
                <w:szCs w:val="21"/>
              </w:rPr>
              <m:t>1</m:t>
            </m:r>
          </m:num>
          <m:den>
            <m:r>
              <w:rPr>
                <w:rFonts w:ascii="Times New Roman" w:eastAsia="宋体" w:hAnsi="Times New Roman" w:cs="Cambria Math"/>
                <w:sz w:val="21"/>
                <w:szCs w:val="21"/>
              </w:rPr>
              <m:t>2</m:t>
            </m:r>
          </m:den>
        </m:f>
        <m:r>
          <w:rPr>
            <w:rFonts w:ascii="Times New Roman" w:eastAsia="宋体" w:hAnsi="Times New Roman" w:cs="Cambria Math"/>
            <w:sz w:val="21"/>
            <w:szCs w:val="21"/>
          </w:rPr>
          <m:t>×</m:t>
        </m:r>
        <m:sSup>
          <m:e>
            <m:r>
              <w:rPr>
                <w:rFonts w:ascii="Times New Roman" w:eastAsia="宋体" w:hAnsi="Times New Roman" w:cs="Cambria Math"/>
                <w:sz w:val="21"/>
                <w:szCs w:val="21"/>
              </w:rPr>
              <m:t>1</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m:rPr>
            <m:sty m:val="p"/>
          </m:rPr>
          <w:rPr>
            <w:rFonts w:ascii="Times New Roman" w:eastAsia="宋体" w:hAnsi="Times New Roman" w:cs="Cambria Math"/>
            <w:sz w:val="21"/>
            <w:szCs w:val="21"/>
          </w:rPr>
          <m:t>sin</m:t>
        </m:r>
        <m:sSup>
          <m:e>
            <m:r>
              <w:rPr>
                <w:rFonts w:ascii="Times New Roman" w:eastAsia="宋体" w:hAnsi="Times New Roman" w:cs="Cambria Math"/>
                <w:sz w:val="21"/>
                <w:szCs w:val="21"/>
              </w:rPr>
              <m:t>15</m:t>
            </m:r>
          </m:e>
          <m:sup>
            <m:r>
              <w:rPr>
                <w:rFonts w:ascii="Times New Roman" w:eastAsia="宋体" w:hAnsi="Times New Roman" w:cs="Cambria Math"/>
                <w:sz w:val="21"/>
                <w:szCs w:val="21"/>
              </w:rPr>
              <m:t>∘</m:t>
            </m:r>
          </m:sup>
        </m:sSup>
      </m:oMath>
      <w:r>
        <w:rPr>
          <w:rFonts w:ascii="Times New Roman" w:hAnsi="Times New Roman" w:eastAsia="宋体"/>
          <w:sz w:val="18"/>
          <w:szCs w:val="18"/>
        </w:rPr>
        <w:t>.</w:t>
      </w:r>
      <w:r>
        <w:rPr>
          <w:rFonts w:ascii="Times New Roman" w:hAnsi="Times New Roman" w:eastAsia="宋体"/>
          <w:sz w:val="18"/>
          <w:szCs w:val="18"/>
        </w:rPr>
        <w:t>则</w:t>
      </w:r>
      <m:oMath>
        <m:r>
          <w:rPr>
            <w:rFonts w:ascii="Times New Roman" w:eastAsia="宋体" w:hAnsi="Times New Roman" w:cs="Cambria Math"/>
            <w:sz w:val="21"/>
            <w:szCs w:val="21"/>
          </w:rPr>
          <m:t>24</m:t>
        </m:r>
        <m:r>
          <w:rPr>
            <w:rFonts w:ascii="Times New Roman" w:eastAsia="宋体" w:hAnsi="Times New Roman" w:cs="Cambria Math"/>
            <w:sz w:val="21"/>
            <w:szCs w:val="21"/>
          </w:rPr>
          <m:t>×</m:t>
        </m:r>
        <m:f>
          <m:num>
            <m:r>
              <w:rPr>
                <w:rFonts w:ascii="Times New Roman" w:eastAsia="宋体" w:hAnsi="Times New Roman" w:cs="Cambria Math"/>
                <w:sz w:val="21"/>
                <w:szCs w:val="21"/>
              </w:rPr>
              <m:t>1</m:t>
            </m:r>
          </m:num>
          <m:den>
            <m:r>
              <w:rPr>
                <w:rFonts w:ascii="Times New Roman" w:eastAsia="宋体" w:hAnsi="Times New Roman" w:cs="Cambria Math"/>
                <w:sz w:val="21"/>
                <w:szCs w:val="21"/>
              </w:rPr>
              <m:t>2</m:t>
            </m:r>
          </m:den>
        </m:f>
        <m:r>
          <w:rPr>
            <w:rFonts w:ascii="Times New Roman" w:eastAsia="宋体" w:hAnsi="Times New Roman" w:cs="Cambria Math"/>
            <w:sz w:val="21"/>
            <w:szCs w:val="21"/>
          </w:rPr>
          <m:t>×</m:t>
        </m:r>
        <m:sSup>
          <m:e>
            <m:r>
              <w:rPr>
                <w:rFonts w:ascii="Times New Roman" w:eastAsia="宋体" w:hAnsi="Times New Roman" w:cs="Cambria Math"/>
                <w:sz w:val="21"/>
                <w:szCs w:val="21"/>
              </w:rPr>
              <m:t>r</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m:rPr>
            <m:sty m:val="p"/>
          </m:rPr>
          <w:rPr>
            <w:rFonts w:ascii="Times New Roman" w:eastAsia="宋体" w:hAnsi="Times New Roman" w:cs="Cambria Math"/>
            <w:sz w:val="21"/>
            <w:szCs w:val="21"/>
          </w:rPr>
          <m:t>sin</m:t>
        </m:r>
        <m:sSup>
          <m:e>
            <m:r>
              <w:rPr>
                <w:rFonts w:ascii="Times New Roman" w:eastAsia="宋体" w:hAnsi="Times New Roman" w:cs="Cambria Math"/>
                <w:sz w:val="21"/>
                <w:szCs w:val="21"/>
              </w:rPr>
              <m:t>15</m:t>
            </m:r>
          </m:e>
          <m:sup>
            <m:r>
              <w:rPr>
                <w:rFonts w:ascii="Times New Roman" w:eastAsia="宋体" w:hAnsi="Times New Roman" w:cs="Cambria Math"/>
                <w:sz w:val="21"/>
                <w:szCs w:val="21"/>
              </w:rPr>
              <m:t>∘</m:t>
            </m:r>
          </m:sup>
        </m:sSup>
        <m:r>
          <w:rPr>
            <w:rFonts w:ascii="Times New Roman" w:eastAsia="宋体" w:hAnsi="Times New Roman" w:cs="Cambria Math"/>
            <w:sz w:val="21"/>
            <w:szCs w:val="21"/>
          </w:rPr>
          <m:t>=</m:t>
        </m:r>
        <m:r>
          <w:rPr>
            <w:rFonts w:ascii="Times New Roman" w:eastAsia="宋体" w:hAnsi="Times New Roman" w:cs="Cambria Math"/>
            <w:sz w:val="21"/>
            <w:szCs w:val="21"/>
          </w:rPr>
          <m:t>π</m:t>
        </m:r>
        <m:sSup>
          <m:e>
            <m:r>
              <w:rPr>
                <w:rFonts w:ascii="Times New Roman" w:eastAsia="宋体" w:hAnsi="Times New Roman" w:cs="Cambria Math"/>
                <w:sz w:val="21"/>
                <w:szCs w:val="21"/>
              </w:rPr>
              <m:t>r</m:t>
            </m:r>
          </m:e>
          <m:sup>
            <m:r>
              <w:rPr>
                <w:rFonts w:ascii="Times New Roman" w:eastAsia="宋体" w:hAnsi="Times New Roman" w:cs="Cambria Math"/>
                <w:sz w:val="21"/>
                <w:szCs w:val="21"/>
              </w:rPr>
              <m:t>2</m:t>
            </m:r>
          </m:sup>
        </m:sSup>
      </m:oMath>
      <w:r>
        <w:rPr>
          <w:rFonts w:ascii="Times New Roman" w:hAnsi="Times New Roman" w:eastAsia="宋体"/>
          <w:sz w:val="18"/>
          <w:szCs w:val="18"/>
        </w:rPr>
        <w:t>.</w:t>
      </w:r>
      <w:r>
        <w:rPr>
          <w:rFonts w:ascii="Times New Roman" w:hAnsi="Times New Roman" w:eastAsia="宋体"/>
          <w:sz w:val="18"/>
          <w:szCs w:val="18"/>
        </w:rPr>
        <w:t>即</w:t>
      </w:r>
      <m:oMath>
        <m:r>
          <w:rPr>
            <w:rFonts w:ascii="Times New Roman" w:eastAsia="宋体" w:hAnsi="Times New Roman" w:cs="Cambria Math"/>
            <w:sz w:val="21"/>
            <w:szCs w:val="21"/>
          </w:rPr>
          <m:t>π</m:t>
        </m:r>
        <m:r>
          <w:rPr>
            <w:rFonts w:ascii="Times New Roman" w:eastAsia="宋体" w:hAnsi="Times New Roman" w:cs="Cambria Math"/>
            <w:sz w:val="21"/>
            <w:szCs w:val="21"/>
          </w:rPr>
          <m:t>=</m:t>
        </m:r>
        <m:r>
          <w:rPr>
            <w:rFonts w:ascii="Times New Roman" w:eastAsia="宋体" w:hAnsi="Times New Roman" w:cs="Cambria Math"/>
            <w:sz w:val="21"/>
            <w:szCs w:val="21"/>
          </w:rPr>
          <m:t>12</m:t>
        </m:r>
        <m:r>
          <m:rPr>
            <m:sty m:val="p"/>
          </m:rPr>
          <w:rPr>
            <w:rFonts w:ascii="Times New Roman" w:eastAsia="宋体" w:hAnsi="Times New Roman" w:cs="Cambria Math"/>
            <w:sz w:val="21"/>
            <w:szCs w:val="21"/>
          </w:rPr>
          <m:t>sin</m:t>
        </m:r>
        <m:sSup>
          <m:e>
            <m:r>
              <w:rPr>
                <w:rFonts w:ascii="Times New Roman" w:eastAsia="宋体" w:hAnsi="Times New Roman" w:cs="Cambria Math"/>
                <w:sz w:val="21"/>
                <w:szCs w:val="21"/>
              </w:rPr>
              <m:t>15</m:t>
            </m:r>
          </m:e>
          <m:sup>
            <m:r>
              <w:rPr>
                <w:rFonts w:ascii="Times New Roman" w:eastAsia="宋体" w:hAnsi="Times New Roman" w:cs="Cambria Math"/>
                <w:sz w:val="21"/>
                <w:szCs w:val="21"/>
              </w:rPr>
              <m:t>∘</m:t>
            </m:r>
          </m:sup>
        </m:sSup>
        <m:r>
          <w:rPr>
            <w:rFonts w:ascii="Times New Roman" w:eastAsia="宋体" w:hAnsi="Times New Roman" w:cs="Cambria Math"/>
            <w:sz w:val="21"/>
            <w:szCs w:val="21"/>
          </w:rPr>
          <m:t>≈</m:t>
        </m:r>
        <m:r>
          <w:rPr>
            <w:rFonts w:ascii="Times New Roman" w:eastAsia="宋体" w:hAnsi="Times New Roman" w:cs="Cambria Math"/>
            <w:sz w:val="21"/>
            <w:szCs w:val="21"/>
          </w:rPr>
          <m:t>12</m:t>
        </m:r>
        <m:r>
          <w:rPr>
            <w:rFonts w:ascii="Times New Roman" w:eastAsia="宋体" w:hAnsi="Times New Roman" w:cs="Cambria Math"/>
            <w:sz w:val="21"/>
            <w:szCs w:val="21"/>
          </w:rPr>
          <m:t>×</m:t>
        </m:r>
        <m:r>
          <w:rPr>
            <w:rFonts w:ascii="Times New Roman" w:eastAsia="宋体" w:hAnsi="Times New Roman" w:cs="Cambria Math"/>
            <w:sz w:val="21"/>
            <w:szCs w:val="21"/>
          </w:rPr>
          <m:t>0.2588</m:t>
        </m:r>
        <m:r>
          <w:rPr>
            <w:rFonts w:ascii="Times New Roman" w:eastAsia="宋体" w:hAnsi="Times New Roman" w:cs="Cambria Math"/>
            <w:sz w:val="21"/>
            <w:szCs w:val="21"/>
          </w:rPr>
          <m:t>=</m:t>
        </m:r>
        <m:r>
          <w:rPr>
            <w:rFonts w:ascii="Times New Roman" w:eastAsia="宋体" w:hAnsi="Times New Roman" w:cs="Cambria Math"/>
            <w:sz w:val="21"/>
            <w:szCs w:val="21"/>
          </w:rPr>
          <m:t>3.1056</m:t>
        </m:r>
        <m:r>
          <w:rPr>
            <w:rFonts w:ascii="Times New Roman" w:eastAsia="宋体" w:hAnsi="Times New Roman" w:cs="Cambria Math"/>
            <w:sz w:val="21"/>
            <w:szCs w:val="21"/>
          </w:rPr>
          <m:t>≈</m:t>
        </m:r>
        <m:r>
          <w:rPr>
            <w:rFonts w:ascii="Times New Roman" w:eastAsia="宋体" w:hAnsi="Times New Roman" w:cs="Cambria Math"/>
            <w:sz w:val="21"/>
            <w:szCs w:val="21"/>
          </w:rPr>
          <m:t>3.11</m:t>
        </m:r>
      </m:oMath>
      <w:r>
        <w:rPr>
          <w:rFonts w:ascii="Times New Roman" w:hAnsi="Times New Roman" w:eastAsia="宋体"/>
          <w:sz w:val="18"/>
          <w:szCs w:val="18"/>
        </w:rPr>
        <w:t>.</w:t>
      </w:r>
      <w:r>
        <w:rPr>
          <w:rFonts w:ascii="Times New Roman" w:hAnsi="Times New Roman" w:eastAsia="宋体"/>
          <w:sz w:val="18"/>
          <w:szCs w:val="18"/>
        </w:rPr>
        <w:t>故选：B</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18"/>
          <w:szCs w:val="18"/>
        </w:rPr>
        <w:spacing w:before="0" w:after="0" w:line="280" w:lineRule="atLeast"/>
        <w:jc w:val="left"/>
      </w:pPr>
      <w:r>
        <w:rPr>
          <w:rFonts w:ascii="Times New Roman" w:hAnsi="Times New Roman" w:eastAsia="宋体"/>
          <w:sz w:val="18"/>
          <w:szCs w:val="18"/>
          <w:shd w:val="clear" w:color="auto" w:fill="C9C9C9"/>
        </w:rPr>
        <w:t>【点睛】</w:t>
      </w:r>
      <w:r>
        <w:rPr>
          <w:rFonts w:ascii="Times New Roman" w:hAnsi="Times New Roman" w:eastAsia="宋体"/>
          <w:sz w:val="18"/>
          <w:szCs w:val="18"/>
        </w:rPr>
        <w:t>本题考查三角形面积公式，属于较易题.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2.3.3.3 </w:t>
      </w:r>
      <w:r>
        <w:rPr>
          <w:b/>
          <w:bCs/>
          <w:sz w:val="24"/>
          <w:szCs w:val="24"/>
        </w:rPr>
        <w:t xml:space="preserve">直线与圆的位置关系：位置关系的判定与求参</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0" w:lineRule="atLeast"/>
        <w:jc w:val="left"/>
        <w:rPr>
          <w:sz w:val="18"/>
          <w:szCs w:val="18"/>
        </w:rPr>
      </w:pPr>
      <w:r>
        <w:rPr>
          <w:sz w:val="18"/>
          <w:szCs w:val="18"/>
          <w:shd w:val="clear" w:color="auto" w:fill="C9C9C9"/>
        </w:rPr>
        <w:t xml:space="preserve">【编注】</w:t>
      </w:r>
      <w:r>
        <w:rPr>
          <w:sz w:val="18"/>
          <w:szCs w:val="18"/>
        </w:rPr>
        <w:t xml:space="preserve">题型通式：识别信号——判断直线与圆（或半圆曲线）的公共点个数，或由公共点个数反求参数范围，判归本题型。通法步骤——第一步用圆心到直线的距离与半径比较（或联立用判别式）判定位置关系，第二步由公共点个数列不等式求参数范围。</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38D9D9C" w14:textId="77777777" w:rsidR="00107B14" w:rsidRDefault="00000000">
      <w:pPr>
        <w:spacing w:after="0" w:line="410" w:lineRule="atLeast" w:before="0"/>
        <w:jc w:val="left"/>
        <w:rPr>
          <w:sz w:val="21"/>
          <w:szCs w:val="21"/>
          <w:lang w:eastAsia="zh-CN"/>
        </w:rPr>
      </w:pPr>
      <w:r>
        <w:rPr>
          <w:rFonts w:ascii="Times New Roman" w:eastAsia="宋体" w:hAnsi="Times New Roman" w:cs="Times New Roman"/>
          <w:sz w:val="24"/>
          <w:szCs w:val="24"/>
          <w:lang w:eastAsia="zh-CN"/>
          <w:b/>
          <w:bCs/>
          <w:shd w:val="clear" w:color="auto" w:fill="C9C9C9"/>
        </w:rPr>
        <w:t xml:space="preserve">63．</w:t>
      </w:r>
      <w:r>
        <w:rPr>
          <w:rFonts w:ascii="Times New Roman" w:eastAsia="宋体" w:hAnsi="Times New Roman" w:cs="Times New Roman"/>
          <w:sz w:val="24"/>
          <w:szCs w:val="24"/>
          <w:lang w:eastAsia="zh-CN"/>
          <w:b/>
          <w:bCs/>
        </w:rPr>
        <w:t xml:space="preserve">（中档·保80%·卡壳看答案）</w:t>
      </w:r>
      <w:r>
        <w:rPr>
          <w:rFonts w:ascii="Times New Roman" w:eastAsia="宋体" w:hAnsi="Times New Roman" w:cs="Times New Roman"/>
          <w:sz w:val="24"/>
          <w:szCs w:val="24"/>
          <w:lang w:eastAsia="zh-CN"/>
        </w:rPr>
        <w:t xml:space="preserve">若直线</w:t>
      </w:r>
      <m:oMath>
        <m:r>
          <w:rPr>
            <w:rFonts w:ascii="Times New Roman" w:eastAsia="宋体" w:hAnsi="Times New Roman" w:cs="Cambria Math"/>
            <w:sz w:val="21"/>
            <w:szCs w:val="21"/>
            <w:lang w:eastAsia="zh-CN"/>
          </w:rPr>
          <m:t>x-y+1=0</m:t>
        </m:r>
      </m:oMath>
      <w:r>
        <w:rPr>
          <w:rFonts w:ascii="Times New Roman" w:eastAsia="宋体" w:hAnsi="Times New Roman" w:cs="Times New Roman"/>
          <w:sz w:val="24"/>
          <w:szCs w:val="24"/>
          <w:lang w:eastAsia="zh-CN"/>
        </w:rPr>
        <w:t>与圆</w:t>
      </w:r>
      <m:oMath>
        <m:sSup>
          <m:sSupPr>
            <m:ctrlPr>
              <w:rPr>
                <w:rFonts w:ascii="Times New Roman" w:hAnsi="Times New Roman"/>
              </w:rPr>
            </m:ctrlPr>
          </m:sSupPr>
          <m:e>
            <m:d>
              <m:dPr>
                <m:ctrlPr>
                  <w:rPr>
                    <w:rFonts w:ascii="Times New Roman" w:hAnsi="Times New Roman"/>
                  </w:rPr>
                </m:ctrlPr>
              </m:dPr>
              <m:e>
                <m:r>
                  <w:rPr>
                    <w:rFonts w:ascii="Times New Roman" w:eastAsia="宋体" w:hAnsi="Times New Roman" w:cs="Cambria Math"/>
                    <w:sz w:val="21"/>
                    <w:szCs w:val="21"/>
                    <w:lang w:eastAsia="zh-CN"/>
                  </w:rPr>
                  <m:t>x-a</m:t>
                </m:r>
              </m:e>
            </m:d>
          </m:e>
          <m:sup>
            <m:r>
              <w:rPr>
                <w:rFonts w:ascii="Times New Roman" w:eastAsia="宋体" w:hAnsi="Times New Roman" w:cs="Cambria Math"/>
                <w:sz w:val="21"/>
                <w:szCs w:val="21"/>
                <w:lang w:eastAsia="zh-CN"/>
              </w:rPr>
              <m:t>2</m:t>
            </m:r>
          </m:sup>
        </m:sSup>
        <m:r>
          <w:rPr>
            <w:rFonts w:ascii="Times New Roman" w:eastAsia="宋体" w:hAnsi="Times New Roman" w:cs="Cambria Math"/>
            <w:sz w:val="21"/>
            <w:szCs w:val="21"/>
            <w:lang w:eastAsia="zh-CN"/>
          </w:rPr>
          <m:t>+</m:t>
        </m:r>
        <m:sSup>
          <m:sSupPr>
            <m:ctrlPr>
              <w:rPr>
                <w:rFonts w:ascii="Times New Roman" w:hAnsi="Times New Roman"/>
              </w:rPr>
            </m:ctrlPr>
          </m:sSupPr>
          <m:e>
            <m:r>
              <w:rPr>
                <w:rFonts w:ascii="Times New Roman" w:eastAsia="宋体" w:hAnsi="Times New Roman" w:cs="Cambria Math"/>
                <w:sz w:val="21"/>
                <w:szCs w:val="21"/>
                <w:lang w:eastAsia="zh-CN"/>
              </w:rPr>
              <m:t>y</m:t>
            </m:r>
          </m:e>
          <m:sup>
            <m:r>
              <w:rPr>
                <w:rFonts w:ascii="Times New Roman" w:eastAsia="宋体" w:hAnsi="Times New Roman" w:cs="Cambria Math"/>
                <w:sz w:val="21"/>
                <w:szCs w:val="21"/>
                <w:lang w:eastAsia="zh-CN"/>
              </w:rPr>
              <m:t>2</m:t>
            </m:r>
          </m:sup>
        </m:sSup>
        <m:r>
          <w:rPr>
            <w:rFonts w:ascii="Times New Roman" w:eastAsia="宋体" w:hAnsi="Times New Roman" w:cs="Cambria Math"/>
            <w:sz w:val="21"/>
            <w:szCs w:val="21"/>
            <w:lang w:eastAsia="zh-CN"/>
          </w:rPr>
          <m:t>=4</m:t>
        </m:r>
      </m:oMath>
      <w:r>
        <w:rPr>
          <w:rFonts w:ascii="Times New Roman" w:eastAsia="宋体" w:hAnsi="Times New Roman" w:cs="Times New Roman"/>
          <w:sz w:val="24"/>
          <w:szCs w:val="24"/>
          <w:lang w:eastAsia="zh-CN"/>
        </w:rPr>
        <w:t>有公共点，则实数a的取值范围为___________.</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i/>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AE444A2" w14:textId="77777777" w:rsidR="00107B14" w:rsidRDefault="00000000">
      <w:pPr>
        <w:spacing w:after="0" w:line="280" w:lineRule="atLeast" w:before="0"/>
        <w:jc w:val="left"/>
        <w:rPr>
          <w:sz w:val="18"/>
          <w:szCs w:val="18"/>
          <w:lang w:eastAsia="zh-CN"/>
        </w:rPr>
      </w:pPr>
      <w:r>
        <w:rPr>
          <w:rFonts w:ascii="Times New Roman" w:eastAsia="宋体" w:hAnsi="Times New Roman" w:cs="Times New Roman"/>
          <w:sz w:val="18"/>
          <w:szCs w:val="18"/>
          <w:shd w:val="clear" w:color="auto" w:fill="C9C9C9"/>
          <w:lang w:eastAsia="zh-CN"/>
        </w:rPr>
        <w:t>【答案】</w:t>
      </w:r>
      <w:r>
        <w:rPr>
          <w:rFonts w:ascii="Times New Roman" w:eastAsia="宋体" w:hAnsi="Times New Roman" w:cs="Times New Roman"/>
          <w:b/>
          <w:sz w:val="18"/>
          <w:szCs w:val="18"/>
          <w:lang w:eastAsia="zh-CN"/>
        </w:rPr>
        <w:t xml:space="preserve"> </w:t>
      </w:r>
      <m:oMath>
        <m:d>
          <m:dPr>
            <m:begChr m:val="["/>
            <m:endChr m:val="]"/>
            <m:ctrlPr>
              <w:rPr>
                <w:rFonts w:ascii="Times New Roman" w:hAnsi="Times New Roman"/>
                <w:shd w:val="clear" w:color="auto" w:fill="C9C9C9"/>
                <w:color w:val="1F4E79"/>
              </w:rPr>
            </m:ctrlPr>
          </m:dPr>
          <m:e>
            <m:r>
              <w:rPr>
                <w:rFonts w:ascii="Times New Roman" w:eastAsia="宋体" w:hAnsi="Times New Roman" w:cs="Cambria Math"/>
                <w:sz w:val="21"/>
                <w:szCs w:val="21"/>
                <w:shd w:val="clear" w:color="auto" w:fill="C9C9C9"/>
                <w:lang w:eastAsia="zh-CN"/>
                <w:color w:val="1F4E79"/>
              </w:rPr>
              <m:t>-1-2</m:t>
            </m:r>
            <m:rad>
              <m:radPr>
                <m:degHide m:val="1"/>
                <m:ctrlPr>
                  <w:rPr>
                    <w:rFonts w:ascii="Times New Roman" w:hAnsi="Times New Roman"/>
                    <w:shd w:val="clear" w:color="auto" w:fill="C9C9C9"/>
                    <w:color w:val="1F4E79"/>
                  </w:rPr>
                </m:ctrlPr>
              </m:radPr>
              <m:deg/>
              <m:e>
                <m:r>
                  <w:rPr>
                    <w:rFonts w:ascii="Times New Roman" w:eastAsia="宋体" w:hAnsi="Times New Roman" w:cs="Cambria Math"/>
                    <w:sz w:val="21"/>
                    <w:szCs w:val="21"/>
                    <w:shd w:val="clear" w:color="auto" w:fill="C9C9C9"/>
                    <w:lang w:eastAsia="zh-CN"/>
                    <w:color w:val="1F4E79"/>
                  </w:rPr>
                  <m:t>2</m:t>
                </m:r>
              </m:e>
            </m:rad>
            <m:r>
              <w:rPr>
                <w:rFonts w:ascii="Times New Roman" w:eastAsia="宋体" w:hAnsi="Times New Roman" w:cs="Cambria Math"/>
                <w:sz w:val="21"/>
                <w:szCs w:val="21"/>
                <w:shd w:val="clear" w:color="auto" w:fill="C9C9C9"/>
                <w:lang w:eastAsia="zh-CN"/>
                <w:color w:val="1F4E79"/>
              </w:rPr>
              <m:t>,-1+2</m:t>
            </m:r>
            <m:rad>
              <m:radPr>
                <m:degHide m:val="1"/>
                <m:ctrlPr>
                  <w:rPr>
                    <w:rFonts w:ascii="Times New Roman" w:hAnsi="Times New Roman"/>
                    <w:shd w:val="clear" w:color="auto" w:fill="C9C9C9"/>
                    <w:color w:val="1F4E79"/>
                  </w:rPr>
                </m:ctrlPr>
              </m:radPr>
              <m:deg/>
              <m:e>
                <m:r>
                  <w:rPr>
                    <w:rFonts w:ascii="Times New Roman" w:eastAsia="宋体" w:hAnsi="Times New Roman" w:cs="Cambria Math"/>
                    <w:sz w:val="21"/>
                    <w:szCs w:val="21"/>
                    <w:shd w:val="clear" w:color="auto" w:fill="C9C9C9"/>
                    <w:lang w:eastAsia="zh-CN"/>
                    <w:color w:val="1F4E79"/>
                  </w:rPr>
                  <m:t>2</m:t>
                </m:r>
              </m:e>
            </m:rad>
          </m:e>
        </m:d>
      </m:oMath>
      <w:r>
        <w:rPr>
          <w:rFonts w:ascii="Times New Roman" w:eastAsia="宋体" w:hAnsi="Times New Roman" w:cs="Times New Roman"/>
          <w:sz w:val="18"/>
          <w:szCs w:val="18"/>
          <w:lang w:eastAsia="zh-CN"/>
        </w:rPr>
        <w:t xml:space="preserve">　</w:t>
      </w:r>
      <w:r>
        <w:rPr>
          <w:rFonts w:ascii="Times New Roman" w:eastAsia="宋体" w:hAnsi="Times New Roman" w:cs="Times New Roman"/>
          <w:sz w:val="18"/>
          <w:szCs w:val="18"/>
          <w:shd w:val="clear" w:color="auto" w:fill="C9C9C9"/>
          <w:lang w:eastAsia="zh-CN"/>
        </w:rPr>
        <w:t xml:space="preserve">【知识点】</w:t>
      </w:r>
      <w:r>
        <w:rPr>
          <w:rFonts w:ascii="Times New Roman" w:eastAsia="宋体" w:hAnsi="Times New Roman" w:cs="Times New Roman"/>
          <w:sz w:val="18"/>
          <w:szCs w:val="18"/>
          <w:lang w:eastAsia="zh-CN"/>
        </w:rPr>
        <w:t xml:space="preserve">2.3.3 </w:t>
      </w:r>
      <w:r>
        <w:rPr>
          <w:rFonts w:ascii="Times New Roman" w:eastAsia="宋体" w:hAnsi="Times New Roman" w:cs="Times New Roman"/>
          <w:sz w:val="18"/>
          <w:szCs w:val="18"/>
          <w:lang w:eastAsia="zh-CN"/>
        </w:rPr>
        <w:t xml:space="preserve">由直线与圆的位置关系求参数</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229E853" w14:textId="77777777" w:rsidR="00107B14" w:rsidRDefault="00000000">
      <w:pPr>
        <w:spacing w:after="0" w:line="280" w:lineRule="atLeast" w:before="0"/>
        <w:jc w:val="left"/>
        <w:rPr>
          <w:sz w:val="18"/>
          <w:szCs w:val="18"/>
          <w:lang w:eastAsia="zh-CN"/>
        </w:rPr>
      </w:pPr>
      <w:r>
        <w:rPr>
          <w:rFonts w:ascii="Times New Roman" w:eastAsia="宋体" w:hAnsi="Times New Roman" w:cs="Times New Roman"/>
          <w:sz w:val="18"/>
          <w:szCs w:val="18"/>
          <w:shd w:val="clear" w:color="auto" w:fill="C9C9C9"/>
          <w:lang w:eastAsia="zh-CN"/>
        </w:rPr>
        <w:t>【分析】</w:t>
      </w:r>
      <w:r>
        <w:rPr>
          <w:rFonts w:ascii="Times New Roman" w:eastAsia="宋体" w:hAnsi="Times New Roman" w:cs="Times New Roman"/>
          <w:sz w:val="18"/>
          <w:szCs w:val="18"/>
          <w:lang w:eastAsia="zh-CN"/>
        </w:rPr>
        <w:t>利用圆心到直线距离</w:t>
      </w:r>
      <m:oMath>
        <m:r>
          <w:rPr>
            <w:rFonts w:ascii="Times New Roman" w:eastAsia="宋体" w:hAnsi="Times New Roman" w:cs="Cambria Math"/>
            <w:sz w:val="21"/>
            <w:szCs w:val="21"/>
            <w:lang w:eastAsia="zh-CN"/>
          </w:rPr>
          <m:t>d≤r</m:t>
        </m:r>
      </m:oMath>
      <w:r>
        <w:rPr>
          <w:rFonts w:ascii="Times New Roman" w:eastAsia="宋体" w:hAnsi="Times New Roman" w:cs="Times New Roman"/>
          <w:sz w:val="18"/>
          <w:szCs w:val="18"/>
          <w:lang w:eastAsia="zh-CN"/>
        </w:rPr>
        <w:t>即可求解</w:t>
      </w:r>
      <w:r>
        <w:rPr>
          <w:rFonts w:ascii="Times New Roman" w:eastAsia="宋体" w:hAnsi="Times New Roman" w:cs="Times New Roman"/>
          <w:sz w:val="18"/>
          <w:szCs w:val="18"/>
          <w:lang w:eastAsia="zh-CN"/>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CC27A17" w14:textId="77777777" w:rsidR="00107B14" w:rsidRDefault="00000000">
      <w:pPr>
        <w:spacing w:after="0" w:line="280" w:lineRule="atLeast" w:before="0"/>
        <w:jc w:val="left"/>
        <w:rPr>
          <w:sz w:val="18"/>
          <w:szCs w:val="18"/>
          <w:lang w:eastAsia="zh-CN"/>
        </w:rPr>
      </w:pPr>
      <w:r>
        <w:rPr>
          <w:rFonts w:ascii="Times New Roman" w:eastAsia="宋体" w:hAnsi="Times New Roman" w:cs="Times New Roman"/>
          <w:sz w:val="18"/>
          <w:szCs w:val="18"/>
          <w:shd w:val="clear" w:color="auto" w:fill="C9C9C9"/>
          <w:lang w:eastAsia="zh-CN"/>
        </w:rPr>
        <w:t>【详解】</w:t>
      </w:r>
      <w:r>
        <w:rPr>
          <w:rFonts w:ascii="Times New Roman" w:eastAsia="宋体" w:hAnsi="Times New Roman" w:cs="Times New Roman"/>
          <w:sz w:val="18"/>
          <w:szCs w:val="18"/>
          <w:lang w:eastAsia="zh-CN"/>
        </w:rPr>
        <w:t>圆心到直线距离</w:t>
      </w:r>
      <m:oMath>
        <m:r>
          <w:rPr>
            <w:rFonts w:ascii="Times New Roman" w:eastAsia="宋体" w:hAnsi="Times New Roman" w:cs="Cambria Math"/>
            <w:sz w:val="21"/>
            <w:szCs w:val="21"/>
            <w:lang w:eastAsia="zh-CN"/>
          </w:rPr>
          <m:t>d=</m:t>
        </m:r>
        <m:f>
          <m:fPr>
            <m:ctrlPr>
              <w:rPr>
                <w:rFonts w:ascii="Times New Roman" w:hAnsi="Times New Roman"/>
              </w:rPr>
            </m:ctrlPr>
          </m:fPr>
          <m:num>
            <m:d>
              <m:dPr>
                <m:begChr m:val="|"/>
                <m:endChr m:val="|"/>
                <m:ctrlPr>
                  <w:rPr>
                    <w:rFonts w:ascii="Times New Roman" w:hAnsi="Times New Roman"/>
                  </w:rPr>
                </m:ctrlPr>
              </m:dPr>
              <m:e>
                <m:r>
                  <w:rPr>
                    <w:rFonts w:ascii="Times New Roman" w:eastAsia="宋体" w:hAnsi="Times New Roman" w:cs="Cambria Math"/>
                    <w:sz w:val="21"/>
                    <w:szCs w:val="21"/>
                    <w:lang w:eastAsia="zh-CN"/>
                  </w:rPr>
                  <m:t>a-0+1</m:t>
                </m:r>
              </m:e>
            </m:d>
          </m:num>
          <m:den>
            <m:rad>
              <m:radPr>
                <m:degHide m:val="1"/>
                <m:ctrlPr>
                  <w:rPr>
                    <w:rFonts w:ascii="Times New Roman" w:hAnsi="Times New Roman"/>
                  </w:rPr>
                </m:ctrlPr>
              </m:radPr>
              <m:deg/>
              <m:e>
                <m:r>
                  <w:rPr>
                    <w:rFonts w:ascii="Times New Roman" w:eastAsia="宋体" w:hAnsi="Times New Roman" w:cs="Cambria Math"/>
                    <w:sz w:val="21"/>
                    <w:szCs w:val="21"/>
                    <w:lang w:eastAsia="zh-CN"/>
                  </w:rPr>
                  <m:t>2</m:t>
                </m:r>
              </m:e>
            </m:rad>
          </m:den>
        </m:f>
        <m:r>
          <w:rPr>
            <w:rFonts w:ascii="Times New Roman" w:eastAsia="宋体" w:hAnsi="Times New Roman" w:cs="Cambria Math"/>
            <w:sz w:val="21"/>
            <w:szCs w:val="21"/>
            <w:lang w:eastAsia="zh-CN"/>
          </w:rPr>
          <m:t>≤2</m:t>
        </m:r>
      </m:oMath>
      <w:r>
        <w:rPr>
          <w:rFonts w:ascii="Times New Roman" w:eastAsia="宋体" w:hAnsi="Times New Roman" w:cs="Times New Roman"/>
          <w:sz w:val="18"/>
          <w:szCs w:val="18"/>
          <w:lang w:eastAsia="zh-CN"/>
        </w:rPr>
        <w:t>，解得：</w:t>
      </w:r>
      <m:oMath>
        <m:r>
          <w:rPr>
            <w:rFonts w:ascii="Times New Roman" w:eastAsia="宋体" w:hAnsi="Times New Roman" w:cs="Cambria Math"/>
            <w:sz w:val="21"/>
            <w:szCs w:val="21"/>
            <w:lang w:eastAsia="zh-CN"/>
          </w:rPr>
          <m:t>-1-2</m:t>
        </m:r>
        <m:rad>
          <m:radPr>
            <m:degHide m:val="1"/>
            <m:ctrlPr>
              <w:rPr>
                <w:rFonts w:ascii="Times New Roman" w:hAnsi="Times New Roman"/>
              </w:rPr>
            </m:ctrlPr>
          </m:radPr>
          <m:deg/>
          <m:e>
            <m:r>
              <w:rPr>
                <w:rFonts w:ascii="Times New Roman" w:eastAsia="宋体" w:hAnsi="Times New Roman" w:cs="Cambria Math"/>
                <w:sz w:val="21"/>
                <w:szCs w:val="21"/>
                <w:lang w:eastAsia="zh-CN"/>
              </w:rPr>
              <m:t>2</m:t>
            </m:r>
          </m:e>
        </m:rad>
        <m:r>
          <w:rPr>
            <w:rFonts w:ascii="Times New Roman" w:eastAsia="宋体" w:hAnsi="Times New Roman" w:cs="Cambria Math"/>
            <w:sz w:val="21"/>
            <w:szCs w:val="21"/>
            <w:lang w:eastAsia="zh-CN"/>
          </w:rPr>
          <m:t>≤a≤-1+2</m:t>
        </m:r>
        <m:rad>
          <m:radPr>
            <m:degHide m:val="1"/>
            <m:ctrlPr>
              <w:rPr>
                <w:rFonts w:ascii="Times New Roman" w:hAnsi="Times New Roman"/>
              </w:rPr>
            </m:ctrlPr>
          </m:radPr>
          <m:deg/>
          <m:e>
            <m:r>
              <w:rPr>
                <w:rFonts w:ascii="Times New Roman" w:eastAsia="宋体" w:hAnsi="Times New Roman" w:cs="Cambria Math"/>
                <w:sz w:val="21"/>
                <w:szCs w:val="21"/>
                <w:lang w:eastAsia="zh-CN"/>
              </w:rPr>
              <m:t>2</m:t>
            </m:r>
          </m:e>
        </m:rad>
      </m:oMath>
      <w:r>
        <w:rPr>
          <w:rFonts w:ascii="Times New Roman" w:eastAsia="宋体" w:hAnsi="Times New Roman" w:cs="Times New Roman"/>
          <w:sz w:val="18"/>
          <w:szCs w:val="18"/>
          <w:lang w:eastAsia="zh-CN"/>
        </w:rPr>
        <w:t>.</w:t>
      </w:r>
      <w:r>
        <w:rPr>
          <w:rFonts w:ascii="Times New Roman" w:eastAsia="宋体" w:hAnsi="Times New Roman" w:cs="Times New Roman"/>
          <w:sz w:val="18"/>
          <w:szCs w:val="18"/>
          <w:lang w:eastAsia="zh-CN"/>
        </w:rPr>
        <w:t>故答案为：</w:t>
      </w:r>
      <m:oMath>
        <m:d>
          <m:dPr>
            <m:begChr m:val="["/>
            <m:endChr m:val="]"/>
            <m:ctrlPr>
              <w:rPr>
                <w:rFonts w:ascii="Times New Roman" w:hAnsi="Times New Roman"/>
              </w:rPr>
            </m:ctrlPr>
          </m:dPr>
          <m:e>
            <m:r>
              <w:rPr>
                <w:rFonts w:ascii="Times New Roman" w:eastAsia="宋体" w:hAnsi="Times New Roman" w:cs="Cambria Math"/>
                <w:sz w:val="21"/>
                <w:szCs w:val="21"/>
                <w:lang w:eastAsia="zh-CN"/>
              </w:rPr>
              <m:t>-1-2</m:t>
            </m:r>
            <m:rad>
              <m:radPr>
                <m:degHide m:val="1"/>
                <m:ctrlPr>
                  <w:rPr>
                    <w:rFonts w:ascii="Times New Roman" w:hAnsi="Times New Roman"/>
                  </w:rPr>
                </m:ctrlPr>
              </m:radPr>
              <m:deg/>
              <m:e>
                <m:r>
                  <w:rPr>
                    <w:rFonts w:ascii="Times New Roman" w:eastAsia="宋体" w:hAnsi="Times New Roman" w:cs="Cambria Math"/>
                    <w:sz w:val="21"/>
                    <w:szCs w:val="21"/>
                    <w:lang w:eastAsia="zh-CN"/>
                  </w:rPr>
                  <m:t>2</m:t>
                </m:r>
              </m:e>
            </m:rad>
            <m:r>
              <w:rPr>
                <w:rFonts w:ascii="Times New Roman" w:eastAsia="宋体" w:hAnsi="Times New Roman" w:cs="Cambria Math"/>
                <w:sz w:val="21"/>
                <w:szCs w:val="21"/>
                <w:lang w:eastAsia="zh-CN"/>
              </w:rPr>
              <m:t>,-1+2</m:t>
            </m:r>
            <m:rad>
              <m:radPr>
                <m:degHide m:val="1"/>
                <m:ctrlPr>
                  <w:rPr>
                    <w:rFonts w:ascii="Times New Roman" w:hAnsi="Times New Roman"/>
                  </w:rPr>
                </m:ctrlPr>
              </m:radPr>
              <m:deg/>
              <m:e>
                <m:r>
                  <w:rPr>
                    <w:rFonts w:ascii="Times New Roman" w:eastAsia="宋体" w:hAnsi="Times New Roman" w:cs="Cambria Math"/>
                    <w:sz w:val="21"/>
                    <w:szCs w:val="21"/>
                    <w:lang w:eastAsia="zh-CN"/>
                  </w:rPr>
                  <m:t>2</m:t>
                </m:r>
              </m:e>
            </m:rad>
          </m:e>
        </m:d>
      </m:oMath>
      <w:r>
        <w:rPr>
          <w:rFonts w:ascii="Times New Roman" w:eastAsia="宋体" w:hAnsi="Times New Roman" w:cs="Times New Roman"/>
          <w:sz w:val="18"/>
          <w:szCs w:val="18"/>
          <w:lang w:eastAsia="zh-CN"/>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410" w:lineRule="atLeast"/>
        <w:jc w:val="left"/>
      </w:pPr>
      <w:r>
        <w:rPr>
          <w:rFonts w:ascii="Times New Roman" w:hAnsi="Times New Roman" w:eastAsia="宋体" w:cs="Times New Roman"/>
          <w:sz w:val="24"/>
          <w:szCs w:val="24"/>
          <w:b/>
          <w:bCs/>
          <w:shd w:val="clear" w:color="auto" w:fill="C9C9C9"/>
        </w:rPr>
        <w:t xml:space="preserve">64．</w:t>
      </w:r>
      <w:r>
        <w:rPr>
          <w:rFonts w:ascii="Times New Roman" w:hAnsi="Times New Roman" w:eastAsia="宋体" w:cs="Times New Roman"/>
          <w:sz w:val="24"/>
          <w:szCs w:val="24"/>
          <w:b/>
          <w:bCs/>
        </w:rPr>
        <w:t xml:space="preserve">（中档·保80%·卡壳看答案）</w:t>
      </w:r>
      <w:r>
        <w:rPr>
          <w:rFonts w:ascii="Times New Roman" w:hAnsi="Times New Roman" w:eastAsia="宋体" w:cs="Times New Roman"/>
          <w:sz w:val="24"/>
          <w:szCs w:val="24"/>
        </w:rPr>
        <w:t>若直线</w:t>
      </w:r>
      <m:oMath>
        <m:r>
          <w:rPr>
            <w:rFonts w:ascii="Times New Roman" w:eastAsia="宋体" w:hAnsi="Times New Roman" w:cs="Cambria Math"/>
            <w:sz w:val="21"/>
            <w:szCs w:val="21"/>
          </w:rPr>
          <m:t>l</m:t>
        </m:r>
        <m:r>
          <w:rPr>
            <w:rFonts w:ascii="Times New Roman" w:eastAsia="宋体" w:hAnsi="Times New Roman" w:cs="Cambria Math"/>
            <w:sz w:val="21"/>
            <w:szCs w:val="21"/>
          </w:rPr>
          <m:t>:</m:t>
        </m:r>
        <m:r>
          <w:rPr>
            <w:rFonts w:ascii="Times New Roman" w:eastAsia="宋体" w:hAnsi="Times New Roman" w:cs="Cambria Math"/>
            <w:sz w:val="21"/>
            <w:szCs w:val="21"/>
          </w:rPr>
          <m:t>k</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k</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eastAsia="宋体" w:cs="Times New Roman"/>
          <w:sz w:val="24"/>
          <w:szCs w:val="24"/>
        </w:rPr>
        <w:t>与曲线</w:t>
      </w:r>
      <m:oMath>
        <m:r>
          <w:rPr>
            <w:rFonts w:ascii="Times New Roman" w:eastAsia="宋体" w:hAnsi="Times New Roman" w:cs="Cambria Math"/>
            <w:sz w:val="21"/>
            <w:szCs w:val="21"/>
          </w:rPr>
          <m:t>y</m:t>
        </m:r>
        <m:r>
          <w:rPr>
            <w:rFonts w:ascii="Times New Roman" w:eastAsia="宋体" w:hAnsi="Times New Roman" w:cs="Cambria Math"/>
            <w:sz w:val="21"/>
            <w:szCs w:val="21"/>
          </w:rPr>
          <m:t>=</m:t>
        </m:r>
        <m:rad>
          <m:radPr>
            <m:degHide/>
          </m:radPr>
          <m:deg/>
          <m:e>
            <m:r>
              <w:rPr>
                <w:rFonts w:ascii="Times New Roman" w:eastAsia="宋体" w:hAnsi="Times New Roman" w:cs="Cambria Math"/>
                <w:sz w:val="21"/>
                <w:szCs w:val="21"/>
              </w:rPr>
              <m:t>4</m:t>
            </m:r>
            <m:r>
              <w:rPr>
                <w:rFonts w:ascii="Times New Roman" w:eastAsia="宋体" w:hAnsi="Times New Roman" w:cs="Cambria Math"/>
                <w:sz w:val="21"/>
                <w:szCs w:val="21"/>
              </w:rPr>
              <m:t>−</m:t>
            </m:r>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e>
        </m:rad>
      </m:oMath>
      <w:r>
        <w:rPr>
          <w:rFonts w:ascii="Times New Roman" w:hAnsi="Times New Roman" w:eastAsia="宋体" w:cs="Times New Roman"/>
          <w:sz w:val="24"/>
          <w:szCs w:val="24"/>
        </w:rPr>
        <w:t>有两个交点，则实数</w:t>
      </w:r>
      <m:oMath>
        <m:r>
          <w:rPr>
            <w:rFonts w:ascii="Times New Roman" w:eastAsia="宋体" w:hAnsi="Times New Roman" w:cs="Cambria Math"/>
            <w:sz w:val="21"/>
            <w:szCs w:val="21"/>
          </w:rPr>
          <m:t>k</m:t>
        </m:r>
      </m:oMath>
      <w:r>
        <w:rPr>
          <w:rFonts w:ascii="Times New Roman" w:hAnsi="Times New Roman" w:eastAsia="宋体" w:cs="Times New Roman"/>
          <w:sz w:val="24"/>
          <w:szCs w:val="24"/>
        </w:rPr>
        <w:t>的取值范围是（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kern w:val="0"/>
          <w:sz w:val="24"/>
          <w:szCs w:val="24"/>
        </w:rPr>
        <w:t/>
      </w:r>
      <w:r>
        <w:rPr>
          <w:rFonts w:ascii="Times New Roman" w:hAnsi="Times New Roman" w:eastAsia="宋体" w:cs="Times New Roman"/>
          <w:sz w:val="24"/>
          <w:szCs w:val="24"/>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tabs>
          <w:tab w:val="left" w:pos="4156"/>
        </w:tabs>
        <w:rPr>
          <w:sz w:val="21"/>
          <w:szCs w:val="21"/>
        </w:rPr>
        <w:spacing w:before="0" w:after="0" w:line="410" w:lineRule="atLeast"/>
        <w:jc w:val="left"/>
      </w:pPr>
      <w:r>
        <w:rPr>
          <w:rFonts w:ascii="Times New Roman" w:hAnsi="Times New Roman" w:eastAsia="宋体" w:cs="Times New Roman"/>
          <w:sz w:val="24"/>
          <w:szCs w:val="24"/>
        </w:rPr>
        <w:t>A．</w:t>
      </w:r>
      <m:oMath>
        <m:r>
          <w:rPr>
            <w:rFonts w:ascii="Times New Roman" w:eastAsia="宋体" w:hAnsi="Times New Roman" w:cs="Cambria Math"/>
            <w:sz w:val="21"/>
            <w:szCs w:val="21"/>
          </w:rPr>
          <m:t>{</m:t>
        </m:r>
        <m:r>
          <w:rPr>
            <w:rFonts w:ascii="Times New Roman" w:eastAsia="宋体" w:hAnsi="Times New Roman" w:cs="Cambria Math"/>
            <w:sz w:val="21"/>
            <w:szCs w:val="21"/>
          </w:rPr>
          <m:t>k</m:t>
        </m:r>
        <m:d>
          <m:dPr>
            <m:begChr m:val="|"/>
            <m:endChr m:val=" "/>
            <m:sepChr m:val=","/>
          </m:dPr>
          <m:e>
            <m:r>
              <w:rPr>
                <w:rFonts w:ascii="Times New Roman" w:eastAsia="宋体" w:hAnsi="Times New Roman" w:cs="Cambria Math"/>
                <w:sz w:val="21"/>
                <w:szCs w:val="21"/>
              </w:rPr>
              <m:t>k</m:t>
            </m:r>
            <m:r>
              <w:rPr>
                <w:rFonts w:ascii="Times New Roman" w:eastAsia="宋体" w:hAnsi="Times New Roman" w:cs="Cambria Math"/>
                <w:sz w:val="21"/>
                <w:szCs w:val="21"/>
              </w:rPr>
              <m:t>=</m:t>
            </m:r>
          </m:e>
        </m:d>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oMath>
      <w:r>
        <w:rPr>
          <w:rFonts w:ascii="Times New Roman" w:hAnsi="Times New Roman" w:eastAsia="宋体" w:cs="Times New Roman"/>
          <w:sz w:val="24"/>
          <w:szCs w:val="24"/>
        </w:rPr>
        <w:t xml:space="preserve">；</w:t>
      </w:r>
      <w:r>
        <w:rPr>
          <w:rFonts w:ascii="Times New Roman" w:hAnsi="Times New Roman" w:eastAsia="宋体" w:cs="Times New Roman"/>
          <w:sz w:val="24"/>
          <w:szCs w:val="24"/>
        </w:rPr>
        <w:t>B．</w:t>
      </w:r>
      <m:oMath>
        <m:r>
          <w:rPr>
            <w:rFonts w:ascii="Times New Roman" w:eastAsia="宋体" w:hAnsi="Times New Roman" w:cs="Cambria Math"/>
            <w:sz w:val="21"/>
            <w:szCs w:val="21"/>
          </w:rPr>
          <m:t>{</m:t>
        </m:r>
        <m:r>
          <w:rPr>
            <w:rFonts w:ascii="Times New Roman" w:eastAsia="宋体" w:hAnsi="Times New Roman" w:cs="Cambria Math"/>
            <w:sz w:val="21"/>
            <w:szCs w:val="21"/>
          </w:rPr>
          <m:t>k</m:t>
        </m:r>
        <m:r>
          <w:rPr>
            <w:rFonts w:ascii="Times New Roman" w:eastAsia="宋体" w:hAnsi="Times New Roman" w:cs="Cambria Math"/>
            <w:sz w:val="21"/>
            <w:szCs w:val="21"/>
          </w:rPr>
          <m:t>|</m:t>
        </m:r>
        <m:r>
          <w:rPr>
            <w:rFonts w:ascii="Times New Roman" w:eastAsia="宋体" w:hAnsi="Times New Roman" w:cs="Cambria Math"/>
            <w:sz w:val="21"/>
            <w:szCs w:val="21"/>
          </w:rPr>
          <m:t>k</m:t>
        </m:r>
        <m:r>
          <w:rPr>
            <w:rFonts w:ascii="Times New Roman" w:eastAsia="宋体" w:hAnsi="Times New Roman" w:cs="Cambria Math"/>
            <w:sz w:val="21"/>
            <w:szCs w:val="21"/>
          </w:rPr>
          <m:t>&lt;</m:t>
        </m:r>
        <m:r>
          <w:rPr>
            <w:rFonts w:ascii="Times New Roman" w:eastAsia="宋体" w:hAnsi="Times New Roman" w:cs="Cambria Math"/>
            <w:sz w:val="21"/>
            <w:szCs w:val="21"/>
          </w:rPr>
          <m:t>−</m:t>
        </m:r>
        <m:f>
          <m:num>
            <m:r>
              <w:rPr>
                <w:rFonts w:ascii="Times New Roman" w:eastAsia="宋体" w:hAnsi="Times New Roman" w:cs="Cambria Math"/>
                <w:sz w:val="21"/>
                <w:szCs w:val="21"/>
              </w:rPr>
              <m:t>3</m:t>
            </m:r>
          </m:num>
          <m:den>
            <m:r>
              <w:rPr>
                <w:rFonts w:ascii="Times New Roman" w:eastAsia="宋体" w:hAnsi="Times New Roman" w:cs="Cambria Math"/>
                <w:sz w:val="21"/>
                <w:szCs w:val="21"/>
              </w:rPr>
              <m:t>4</m:t>
            </m:r>
          </m:den>
        </m:f>
        <m:r>
          <w:rPr>
            <w:rFonts w:ascii="Times New Roman" w:eastAsia="宋体" w:hAnsi="Times New Roman" w:cs="Cambria Math"/>
            <w:sz w:val="21"/>
            <w:szCs w:val="21"/>
          </w:rPr>
          <m:t>}</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tabs>
          <w:tab w:val="left" w:pos="4156"/>
        </w:tabs>
        <w:rPr>
          <w:sz w:val="21"/>
          <w:szCs w:val="21"/>
        </w:rPr>
        <w:spacing w:before="0" w:after="0" w:line="410" w:lineRule="atLeast"/>
        <w:jc w:val="left"/>
      </w:pPr>
      <w:r>
        <w:rPr>
          <w:rFonts w:ascii="Times New Roman" w:hAnsi="Times New Roman" w:eastAsia="宋体" w:cs="Times New Roman"/>
          <w:sz w:val="24"/>
          <w:szCs w:val="24"/>
        </w:rPr>
        <w:t>C．</w:t>
      </w:r>
      <m:oMath>
        <m:r>
          <w:rPr>
            <w:rFonts w:ascii="Times New Roman" w:eastAsia="宋体" w:hAnsi="Times New Roman" w:cs="Cambria Math"/>
            <w:sz w:val="21"/>
            <w:szCs w:val="21"/>
          </w:rPr>
          <m:t>{</m:t>
        </m:r>
        <m:r>
          <w:rPr>
            <w:rFonts w:ascii="Times New Roman" w:eastAsia="宋体" w:hAnsi="Times New Roman" w:cs="Cambria Math"/>
            <w:sz w:val="21"/>
            <w:szCs w:val="21"/>
          </w:rPr>
          <m:t>k</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k</m:t>
        </m:r>
        <m:r>
          <w:rPr>
            <w:rFonts w:ascii="Times New Roman" w:eastAsia="宋体" w:hAnsi="Times New Roman" w:cs="Cambria Math"/>
            <w:sz w:val="21"/>
            <w:szCs w:val="21"/>
          </w:rPr>
          <m:t>&lt;</m:t>
        </m:r>
        <m:r>
          <w:rPr>
            <w:rFonts w:ascii="Times New Roman" w:eastAsia="宋体" w:hAnsi="Times New Roman" w:cs="Cambria Math"/>
            <w:sz w:val="21"/>
            <w:szCs w:val="21"/>
          </w:rPr>
          <m:t>−</m:t>
        </m:r>
        <m:f>
          <m:num>
            <m:r>
              <w:rPr>
                <w:rFonts w:ascii="Times New Roman" w:eastAsia="宋体" w:hAnsi="Times New Roman" w:cs="Cambria Math"/>
                <w:sz w:val="21"/>
                <w:szCs w:val="21"/>
              </w:rPr>
              <m:t>3</m:t>
            </m:r>
          </m:num>
          <m:den>
            <m:r>
              <w:rPr>
                <w:rFonts w:ascii="Times New Roman" w:eastAsia="宋体" w:hAnsi="Times New Roman" w:cs="Cambria Math"/>
                <w:sz w:val="21"/>
                <w:szCs w:val="21"/>
              </w:rPr>
              <m:t>4</m:t>
            </m:r>
          </m:den>
        </m:f>
        <m:r>
          <w:rPr>
            <w:rFonts w:ascii="Times New Roman" w:eastAsia="宋体" w:hAnsi="Times New Roman" w:cs="Cambria Math"/>
            <w:sz w:val="21"/>
            <w:szCs w:val="21"/>
          </w:rPr>
          <m:t>}</m:t>
        </m:r>
      </m:oMath>
      <w:r>
        <w:rPr>
          <w:rFonts w:ascii="Times New Roman" w:hAnsi="Times New Roman" w:eastAsia="宋体" w:cs="Times New Roman"/>
          <w:sz w:val="24"/>
          <w:szCs w:val="24"/>
        </w:rPr>
        <w:t xml:space="preserve">；</w:t>
      </w:r>
      <w:r>
        <w:rPr>
          <w:rFonts w:ascii="Times New Roman" w:hAnsi="Times New Roman" w:eastAsia="宋体" w:cs="Times New Roman"/>
          <w:sz w:val="24"/>
          <w:szCs w:val="24"/>
        </w:rPr>
        <w:t>D．</w:t>
      </w:r>
      <m:oMath>
        <m:r>
          <w:rPr>
            <w:rFonts w:ascii="Times New Roman" w:eastAsia="宋体" w:hAnsi="Times New Roman" w:cs="Cambria Math"/>
            <w:sz w:val="21"/>
            <w:szCs w:val="21"/>
          </w:rPr>
          <m:t>{</m:t>
        </m:r>
        <m:r>
          <w:rPr>
            <w:rFonts w:ascii="Times New Roman" w:eastAsia="宋体" w:hAnsi="Times New Roman" w:cs="Cambria Math"/>
            <w:sz w:val="21"/>
            <w:szCs w:val="21"/>
          </w:rPr>
          <m:t>k</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k</m:t>
        </m:r>
        <m:r>
          <w:rPr>
            <w:rFonts w:ascii="Times New Roman" w:eastAsia="宋体" w:hAnsi="Times New Roman" w:cs="Cambria Math"/>
            <w:sz w:val="21"/>
            <w:szCs w:val="21"/>
          </w:rPr>
          <m:t>&lt;</m:t>
        </m:r>
        <m:f>
          <m:num>
            <m:r>
              <w:rPr>
                <w:rFonts w:ascii="Times New Roman" w:eastAsia="宋体" w:hAnsi="Times New Roman" w:cs="Cambria Math"/>
                <w:sz w:val="21"/>
                <w:szCs w:val="21"/>
              </w:rPr>
              <m:t>3</m:t>
            </m:r>
          </m:num>
          <m:den>
            <m:r>
              <w:rPr>
                <w:rFonts w:ascii="Times New Roman" w:eastAsia="宋体" w:hAnsi="Times New Roman" w:cs="Cambria Math"/>
                <w:sz w:val="21"/>
                <w:szCs w:val="21"/>
              </w:rPr>
              <m:t>4</m:t>
            </m:r>
          </m:den>
        </m:f>
        <m:r>
          <w:rPr>
            <w:rFonts w:ascii="Times New Roman" w:eastAsia="宋体" w:hAnsi="Times New Roman" w:cs="Cambria Math"/>
            <w:sz w:val="21"/>
            <w:szCs w:val="21"/>
          </w:rPr>
          <m:t>}</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18"/>
          <w:szCs w:val="18"/>
        </w:rPr>
        <w:spacing w:before="0" w:after="0" w:line="280" w:lineRule="atLeast"/>
        <w:jc w:val="left"/>
      </w:pPr>
      <w:r>
        <w:rPr>
          <w:rFonts w:ascii="Times New Roman" w:hAnsi="Times New Roman" w:eastAsia="宋体" w:cs="Times New Roman"/>
          <w:sz w:val="18"/>
          <w:szCs w:val="18"/>
          <w:shd w:val="clear" w:color="auto" w:fill="C9C9C9"/>
        </w:rPr>
        <w:t>【答案】</w:t>
      </w:r>
      <w:r>
        <w:rPr>
          <w:rFonts w:ascii="Times New Roman" w:hAnsi="Times New Roman" w:eastAsia="宋体" w:cs="Times New Roman"/>
          <w:sz w:val="18"/>
          <w:szCs w:val="18"/>
        </w:rPr>
        <w:t xml:space="preserve"> </w:t>
      </w:r>
      <w:r>
        <w:rPr>
          <w:rFonts w:ascii="Times New Roman" w:hAnsi="Times New Roman" w:eastAsia="宋体" w:cs="Times New Roman"/>
          <w:sz w:val="18"/>
          <w:szCs w:val="18"/>
          <w:shd w:val="clear" w:color="auto" w:fill="C9C9C9"/>
          <w:color w:val="1F4E79"/>
        </w:rPr>
        <w:t xml:space="preserve">C</w:t>
      </w:r>
      <w:r>
        <w:rPr>
          <w:rFonts w:ascii="Times New Roman" w:hAnsi="Times New Roman" w:eastAsia="宋体" w:cs="Times New Roman"/>
          <w:sz w:val="18"/>
          <w:szCs w:val="18"/>
        </w:rPr>
        <w:t xml:space="preserve">　</w:t>
      </w:r>
      <w:r>
        <w:rPr>
          <w:rFonts w:ascii="Times New Roman" w:hAnsi="Times New Roman" w:eastAsia="宋体" w:cs="Times New Roman"/>
          <w:sz w:val="18"/>
          <w:szCs w:val="18"/>
          <w:shd w:val="clear" w:color="auto" w:fill="C9C9C9"/>
        </w:rPr>
        <w:t xml:space="preserve">【知识点】</w:t>
      </w:r>
      <w:r>
        <w:rPr>
          <w:rFonts w:ascii="Times New Roman" w:hAnsi="Times New Roman" w:eastAsia="宋体" w:cs="Times New Roman"/>
          <w:sz w:val="18"/>
          <w:szCs w:val="18"/>
        </w:rPr>
        <w:t xml:space="preserve">2.3.3 </w:t>
      </w:r>
      <w:r>
        <w:rPr>
          <w:rFonts w:ascii="Times New Roman" w:hAnsi="Times New Roman" w:eastAsia="宋体" w:cs="Times New Roman"/>
          <w:sz w:val="18"/>
          <w:szCs w:val="18"/>
        </w:rPr>
        <w:t xml:space="preserve">由直线与圆的位置关系求参数、直线过定点问题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18"/>
          <w:szCs w:val="18"/>
        </w:rPr>
        <w:spacing w:before="0" w:after="0" w:line="280" w:lineRule="atLeast"/>
        <w:jc w:val="left"/>
      </w:pPr>
      <w:r>
        <w:rPr>
          <w:rFonts w:ascii="Times New Roman" w:hAnsi="Times New Roman" w:eastAsia="宋体" w:cs="Times New Roman"/>
          <w:sz w:val="18"/>
          <w:szCs w:val="18"/>
          <w:shd w:val="clear" w:color="auto" w:fill="C9C9C9"/>
        </w:rPr>
        <w:t>【分析】</w:t>
      </w:r>
      <w:r>
        <w:rPr>
          <w:rFonts w:ascii="Times New Roman" w:hAnsi="Times New Roman" w:eastAsia="宋体" w:cs="Times New Roman"/>
          <w:sz w:val="18"/>
          <w:szCs w:val="18"/>
        </w:rPr>
        <w:t>根据直线</w:t>
      </w:r>
      <m:oMath>
        <m:r>
          <w:rPr>
            <w:rFonts w:ascii="Times New Roman" w:eastAsia="宋体" w:hAnsi="Times New Roman" w:cs="Cambria Math"/>
            <w:sz w:val="21"/>
            <w:szCs w:val="21"/>
          </w:rPr>
          <m:t>l</m:t>
        </m:r>
      </m:oMath>
      <w:r>
        <w:rPr>
          <w:rFonts w:ascii="Times New Roman" w:hAnsi="Times New Roman" w:eastAsia="宋体" w:cs="Times New Roman"/>
          <w:sz w:val="18"/>
          <w:szCs w:val="18"/>
        </w:rPr>
        <w:t>和曲线方程在平面直角坐标系中画出图形，数形结合分析即可.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18"/>
          <w:szCs w:val="18"/>
        </w:rPr>
        <w:spacing w:before="0" w:after="0" w:line="280" w:lineRule="atLeast"/>
        <w:jc w:val="left"/>
      </w:pPr>
      <w:r>
        <w:rPr>
          <w:rFonts w:ascii="Times New Roman" w:hAnsi="Times New Roman" w:eastAsia="宋体" w:cs="Times New Roman"/>
          <w:sz w:val="18"/>
          <w:szCs w:val="18"/>
          <w:shd w:val="clear" w:color="auto" w:fill="C9C9C9"/>
        </w:rPr>
        <w:t>【详解】</w:t>
      </w:r>
      <w:r>
        <w:rPr>
          <w:rFonts w:ascii="Times New Roman" w:hAnsi="Times New Roman" w:eastAsia="宋体" w:cs="Times New Roman"/>
          <w:sz w:val="18"/>
          <w:szCs w:val="18"/>
        </w:rPr>
        <w:t>由题意，直线</w:t>
      </w:r>
      <m:oMath>
        <m:r>
          <w:rPr>
            <w:rFonts w:ascii="Times New Roman" w:eastAsia="宋体" w:hAnsi="Times New Roman" w:cs="Cambria Math"/>
            <w:sz w:val="21"/>
            <w:szCs w:val="21"/>
          </w:rPr>
          <m:t>l</m:t>
        </m:r>
      </m:oMath>
      <w:r>
        <w:rPr>
          <w:rFonts w:ascii="Times New Roman" w:hAnsi="Times New Roman" w:eastAsia="宋体" w:cs="Times New Roman"/>
          <w:sz w:val="18"/>
          <w:szCs w:val="18"/>
        </w:rPr>
        <w:t>的方程可化为</w:t>
      </w:r>
      <m:oMath>
        <m:r>
          <w:rPr>
            <w:rFonts w:ascii="Times New Roman" w:eastAsia="宋体" w:hAnsi="Times New Roman" w:cs="Cambria Math"/>
            <w:sz w:val="21"/>
            <w:szCs w:val="21"/>
          </w:rPr>
          <m:t>(</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r>
          <w:rPr>
            <w:rFonts w:ascii="Times New Roman" w:eastAsia="宋体" w:hAnsi="Times New Roman" w:cs="Cambria Math"/>
            <w:sz w:val="21"/>
            <w:szCs w:val="21"/>
          </w:rPr>
          <m:t>k</m:t>
        </m:r>
        <m:r>
          <w:rPr>
            <w:rFonts w:ascii="Times New Roman" w:eastAsia="宋体" w:hAnsi="Times New Roman" w:cs="Cambria Math"/>
            <w:sz w:val="21"/>
            <w:szCs w:val="21"/>
          </w:rPr>
          <m:t>−</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eastAsia="宋体" w:cs="Times New Roman"/>
          <w:sz w:val="18"/>
          <w:szCs w:val="18"/>
        </w:rPr>
        <w:t>，所以直线</w:t>
      </w:r>
      <m:oMath>
        <m:r>
          <w:rPr>
            <w:rFonts w:ascii="Times New Roman" w:eastAsia="宋体" w:hAnsi="Times New Roman" w:cs="Cambria Math"/>
            <w:sz w:val="21"/>
            <w:szCs w:val="21"/>
          </w:rPr>
          <m:t>l</m:t>
        </m:r>
      </m:oMath>
      <w:r>
        <w:rPr>
          <w:rFonts w:ascii="Times New Roman" w:hAnsi="Times New Roman" w:eastAsia="宋体" w:cs="Times New Roman"/>
          <w:sz w:val="18"/>
          <w:szCs w:val="18"/>
        </w:rPr>
        <w:t>恒过定点</w:t>
      </w:r>
      <m:oMath>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m:t>
        </m:r>
      </m:oMath>
      <w:r>
        <w:rPr>
          <w:rFonts w:ascii="Times New Roman" w:hAnsi="Times New Roman" w:eastAsia="宋体" w:cs="Times New Roman"/>
          <w:sz w:val="18"/>
          <w:szCs w:val="18"/>
        </w:rPr>
        <w:t>，</w:t>
      </w:r>
      <m:oMath>
        <m:r>
          <w:rPr>
            <w:rFonts w:ascii="Times New Roman" w:eastAsia="宋体" w:hAnsi="Times New Roman" w:cs="Cambria Math"/>
            <w:sz w:val="21"/>
            <w:szCs w:val="21"/>
          </w:rPr>
          <m:t>y</m:t>
        </m:r>
        <m:r>
          <w:rPr>
            <w:rFonts w:ascii="Times New Roman" w:eastAsia="宋体" w:hAnsi="Times New Roman" w:cs="Cambria Math"/>
            <w:sz w:val="21"/>
            <w:szCs w:val="21"/>
          </w:rPr>
          <m:t>=</m:t>
        </m:r>
        <m:rad>
          <m:radPr>
            <m:degHide/>
          </m:radPr>
          <m:deg/>
          <m:e>
            <m:r>
              <w:rPr>
                <w:rFonts w:ascii="Times New Roman" w:eastAsia="宋体" w:hAnsi="Times New Roman" w:cs="Cambria Math"/>
                <w:sz w:val="21"/>
                <w:szCs w:val="21"/>
              </w:rPr>
              <m:t>4</m:t>
            </m:r>
            <m:r>
              <w:rPr>
                <w:rFonts w:ascii="Times New Roman" w:eastAsia="宋体" w:hAnsi="Times New Roman" w:cs="Cambria Math"/>
                <w:sz w:val="21"/>
                <w:szCs w:val="21"/>
              </w:rPr>
              <m:t>−</m:t>
            </m:r>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e>
        </m:rad>
      </m:oMath>
      <w:r>
        <w:rPr>
          <w:rFonts w:ascii="Times New Roman" w:hAnsi="Times New Roman" w:eastAsia="宋体" w:cs="Times New Roman"/>
          <w:sz w:val="18"/>
          <w:szCs w:val="18"/>
        </w:rPr>
        <w:t>，可化为</w:t>
      </w:r>
      <m:oMath>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0</m:t>
        </m:r>
        <m:r>
          <w:rPr>
            <w:rFonts w:ascii="Times New Roman" w:eastAsia="宋体" w:hAnsi="Times New Roman" w:cs="Cambria Math"/>
            <w:sz w:val="21"/>
            <w:szCs w:val="21"/>
          </w:rPr>
          <m:t>)</m:t>
        </m:r>
      </m:oMath>
      <w:r>
        <w:rPr>
          <w:rFonts w:ascii="Times New Roman" w:hAnsi="Times New Roman" w:eastAsia="宋体" w:cs="Times New Roman"/>
          <w:sz w:val="18"/>
          <w:szCs w:val="18"/>
        </w:rPr>
        <w:t>其表示以</w:t>
      </w:r>
      <m:oMath>
        <m:r>
          <w:rPr>
            <w:rFonts w:ascii="Times New Roman" w:eastAsia="宋体" w:hAnsi="Times New Roman" w:cs="Cambria Math"/>
            <w:sz w:val="21"/>
            <w:szCs w:val="21"/>
          </w:rPr>
          <m:t>(</m:t>
        </m:r>
        <m:r>
          <w:rPr>
            <w:rFonts w:ascii="Times New Roman" w:eastAsia="宋体" w:hAnsi="Times New Roman" w:cs="Cambria Math"/>
            <w:sz w:val="21"/>
            <w:szCs w:val="21"/>
          </w:rPr>
          <m:t>0</m:t>
        </m:r>
        <m:r>
          <w:rPr>
            <w:rFonts w:ascii="Times New Roman" w:eastAsia="宋体" w:hAnsi="Times New Roman" w:cs="Cambria Math"/>
            <w:sz w:val="21"/>
            <w:szCs w:val="21"/>
          </w:rPr>
          <m:t>,</m:t>
        </m:r>
        <m:r>
          <w:rPr>
            <w:rFonts w:ascii="Times New Roman" w:eastAsia="宋体" w:hAnsi="Times New Roman" w:cs="Cambria Math"/>
            <w:sz w:val="21"/>
            <w:szCs w:val="21"/>
          </w:rPr>
          <m:t>0</m:t>
        </m:r>
        <m:r>
          <w:rPr>
            <w:rFonts w:ascii="Times New Roman" w:eastAsia="宋体" w:hAnsi="Times New Roman" w:cs="Cambria Math"/>
            <w:sz w:val="21"/>
            <w:szCs w:val="21"/>
          </w:rPr>
          <m:t>)</m:t>
        </m:r>
      </m:oMath>
      <w:r>
        <w:rPr>
          <w:rFonts w:ascii="Times New Roman" w:hAnsi="Times New Roman" w:eastAsia="宋体" w:cs="Times New Roman"/>
          <w:sz w:val="18"/>
          <w:szCs w:val="18"/>
        </w:rPr>
        <w:t>为圆心，半径为2的圆的一部分，如图.</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18"/>
          <w:szCs w:val="18"/>
        </w:rPr>
        <w:spacing w:before="0" w:after="0" w:line="280" w:lineRule="atLeast"/>
        <w:jc w:val="left"/>
      </w:pPr>
      <w:r>
        <w:rPr>
          <w:rFonts w:ascii="Times New Roman" w:hAnsi="Times New Roman" w:eastAsia="宋体" w:cs="Times New Roman"/>
          <w:kern w:val="0"/>
          <w:u w:val="none"/>
          <w:sz w:val="21"/>
          <w:szCs w:val="21"/>
        </w:rPr>
        <w:drawing>
          <wp:inline>
            <wp:extent cx="3272508" cy="3240000"/>
            <wp:docPr id="100003" name="" descr="@@@6e7c4dbd-6519-4b18-8385-8830732246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
                    <pic:cNvPicPr>
                      <a:picLocks noChangeAspect="1"/>
                    </pic:cNvPicPr>
                  </pic:nvPicPr>
                  <pic:blipFill>
                    <a:blip r:embed="rId17"/>
                    <a:stretch>
                      <a:fillRect/>
                    </a:stretch>
                  </pic:blipFill>
                  <pic:spPr>
                    <a:xfrm>
                      <a:off x="0" y="0"/>
                      <a:ext cx="3272508" cy="3240000"/>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18"/>
          <w:szCs w:val="18"/>
        </w:rPr>
        <w:spacing w:before="0" w:after="0" w:line="280" w:lineRule="atLeast"/>
        <w:jc w:val="left"/>
      </w:pPr>
      <w:r>
        <w:rPr>
          <w:rFonts w:ascii="Times New Roman" w:hAnsi="Times New Roman" w:eastAsia="宋体" w:cs="Times New Roman"/>
          <w:sz w:val="18"/>
          <w:szCs w:val="18"/>
        </w:rPr>
        <w:t>当</w:t>
      </w:r>
      <m:oMath>
        <m:r>
          <w:rPr>
            <w:rFonts w:ascii="Times New Roman" w:eastAsia="宋体" w:hAnsi="Times New Roman" w:cs="Cambria Math"/>
            <w:sz w:val="21"/>
            <w:szCs w:val="21"/>
          </w:rPr>
          <m:t>l</m:t>
        </m:r>
      </m:oMath>
      <w:r>
        <w:rPr>
          <w:rFonts w:ascii="Times New Roman" w:hAnsi="Times New Roman" w:eastAsia="宋体" w:cs="Times New Roman"/>
          <w:sz w:val="18"/>
          <w:szCs w:val="18"/>
        </w:rPr>
        <w:t>与该曲线相切时，点</w:t>
      </w:r>
      <m:oMath>
        <m:r>
          <w:rPr>
            <w:rFonts w:ascii="Times New Roman" w:eastAsia="宋体" w:hAnsi="Times New Roman" w:cs="Cambria Math"/>
            <w:sz w:val="21"/>
            <w:szCs w:val="21"/>
          </w:rPr>
          <m:t>(</m:t>
        </m:r>
        <m:r>
          <w:rPr>
            <w:rFonts w:ascii="Times New Roman" w:eastAsia="宋体" w:hAnsi="Times New Roman" w:cs="Cambria Math"/>
            <w:sz w:val="21"/>
            <w:szCs w:val="21"/>
          </w:rPr>
          <m:t>0</m:t>
        </m:r>
        <m:r>
          <w:rPr>
            <w:rFonts w:ascii="Times New Roman" w:eastAsia="宋体" w:hAnsi="Times New Roman" w:cs="Cambria Math"/>
            <w:sz w:val="21"/>
            <w:szCs w:val="21"/>
          </w:rPr>
          <m:t>,</m:t>
        </m:r>
        <m:r>
          <w:rPr>
            <w:rFonts w:ascii="Times New Roman" w:eastAsia="宋体" w:hAnsi="Times New Roman" w:cs="Cambria Math"/>
            <w:sz w:val="21"/>
            <w:szCs w:val="21"/>
          </w:rPr>
          <m:t>0</m:t>
        </m:r>
        <m:r>
          <w:rPr>
            <w:rFonts w:ascii="Times New Roman" w:eastAsia="宋体" w:hAnsi="Times New Roman" w:cs="Cambria Math"/>
            <w:sz w:val="21"/>
            <w:szCs w:val="21"/>
          </w:rPr>
          <m:t>)</m:t>
        </m:r>
      </m:oMath>
      <w:r>
        <w:rPr>
          <w:rFonts w:ascii="Times New Roman" w:hAnsi="Times New Roman" w:eastAsia="宋体" w:cs="Times New Roman"/>
          <w:sz w:val="18"/>
          <w:szCs w:val="18"/>
        </w:rPr>
        <w:t>到直线的距离</w:t>
      </w:r>
      <m:oMath>
        <m:r>
          <w:rPr>
            <w:rFonts w:ascii="Times New Roman" w:eastAsia="宋体" w:hAnsi="Times New Roman" w:cs="Cambria Math"/>
            <w:sz w:val="21"/>
            <w:szCs w:val="21"/>
          </w:rPr>
          <m:t>d</m:t>
        </m:r>
        <m:r>
          <w:rPr>
            <w:rFonts w:ascii="Times New Roman" w:eastAsia="宋体" w:hAnsi="Times New Roman" w:cs="Cambria Math"/>
            <w:sz w:val="21"/>
            <w:szCs w:val="21"/>
          </w:rPr>
          <m:t>=</m:t>
        </m:r>
        <m:f>
          <m:num>
            <m:d>
              <m:dPr>
                <m:begChr m:val="|"/>
                <m:endChr m:val="|"/>
                <m:sepChr m:val=","/>
              </m:dPr>
              <m:e>
                <m:r>
                  <w:rPr>
                    <w:rFonts w:ascii="Times New Roman" w:eastAsia="宋体" w:hAnsi="Times New Roman" w:cs="Cambria Math"/>
                    <w:sz w:val="21"/>
                    <w:szCs w:val="21"/>
                  </w:rPr>
                  <m:t>4</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k</m:t>
                </m:r>
              </m:e>
            </m:d>
          </m:num>
          <m:den>
            <m:rad>
              <m:radPr>
                <m:degHide/>
              </m:radPr>
              <m:deg/>
              <m:e>
                <m:sSup>
                  <m:e>
                    <m:r>
                      <w:rPr>
                        <w:rFonts w:ascii="Times New Roman" w:eastAsia="宋体" w:hAnsi="Times New Roman" w:cs="Cambria Math"/>
                        <w:sz w:val="21"/>
                        <w:szCs w:val="21"/>
                      </w:rPr>
                      <m:t>k</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1</m:t>
                </m:r>
              </m:e>
            </m:rad>
          </m:den>
        </m:f>
        <m:r>
          <w:rPr>
            <w:rFonts w:ascii="Times New Roman" w:eastAsia="宋体" w:hAnsi="Times New Roman" w:cs="Cambria Math"/>
            <w:sz w:val="21"/>
            <w:szCs w:val="21"/>
          </w:rPr>
          <m:t>=</m:t>
        </m:r>
        <m:r>
          <w:rPr>
            <w:rFonts w:ascii="Times New Roman" w:eastAsia="宋体" w:hAnsi="Times New Roman" w:cs="Cambria Math"/>
            <w:sz w:val="21"/>
            <w:szCs w:val="21"/>
          </w:rPr>
          <m:t>2</m:t>
        </m:r>
      </m:oMath>
      <w:r>
        <w:rPr>
          <w:rFonts w:ascii="Times New Roman" w:hAnsi="Times New Roman" w:eastAsia="宋体" w:cs="Times New Roman"/>
          <w:sz w:val="18"/>
          <w:szCs w:val="18"/>
        </w:rPr>
        <w:t>，解得</w:t>
      </w:r>
      <m:oMath>
        <m:r>
          <w:rPr>
            <w:rFonts w:ascii="Times New Roman" w:eastAsia="宋体" w:hAnsi="Times New Roman" w:cs="Cambria Math"/>
            <w:sz w:val="21"/>
            <w:szCs w:val="21"/>
          </w:rPr>
          <m:t>k</m:t>
        </m:r>
        <m:r>
          <w:rPr>
            <w:rFonts w:ascii="Times New Roman" w:eastAsia="宋体" w:hAnsi="Times New Roman" w:cs="Cambria Math"/>
            <w:sz w:val="21"/>
            <w:szCs w:val="21"/>
          </w:rPr>
          <m:t>=</m:t>
        </m:r>
        <m:r>
          <w:rPr>
            <w:rFonts w:ascii="Times New Roman" w:eastAsia="宋体" w:hAnsi="Times New Roman" w:cs="Cambria Math"/>
            <w:sz w:val="21"/>
            <w:szCs w:val="21"/>
          </w:rPr>
          <m:t>−</m:t>
        </m:r>
        <m:f>
          <m:num>
            <m:r>
              <w:rPr>
                <w:rFonts w:ascii="Times New Roman" w:eastAsia="宋体" w:hAnsi="Times New Roman" w:cs="Cambria Math"/>
                <w:sz w:val="21"/>
                <w:szCs w:val="21"/>
              </w:rPr>
              <m:t>3</m:t>
            </m:r>
          </m:num>
          <m:den>
            <m:r>
              <w:rPr>
                <w:rFonts w:ascii="Times New Roman" w:eastAsia="宋体" w:hAnsi="Times New Roman" w:cs="Cambria Math"/>
                <w:sz w:val="21"/>
                <w:szCs w:val="21"/>
              </w:rPr>
              <m:t>4</m:t>
            </m:r>
          </m:den>
        </m:f>
      </m:oMath>
      <w:r>
        <w:rPr>
          <w:rFonts w:ascii="Times New Roman" w:hAnsi="Times New Roman" w:eastAsia="宋体" w:cs="Times New Roman"/>
          <w:sz w:val="18"/>
          <w:szCs w:val="18"/>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18"/>
          <w:szCs w:val="18"/>
        </w:rPr>
        <w:spacing w:before="0" w:after="0" w:line="280" w:lineRule="atLeast"/>
        <w:jc w:val="left"/>
      </w:pPr>
      <w:r>
        <w:rPr>
          <w:rFonts w:ascii="Times New Roman" w:hAnsi="Times New Roman" w:eastAsia="宋体" w:cs="Times New Roman"/>
          <w:sz w:val="18"/>
          <w:szCs w:val="18"/>
        </w:rPr>
        <w:t>设</w:t>
      </w:r>
      <m:oMath>
        <m:r>
          <w:rPr>
            <w:rFonts w:ascii="Times New Roman" w:eastAsia="宋体" w:hAnsi="Times New Roman" w:cs="Cambria Math"/>
            <w:sz w:val="21"/>
            <w:szCs w:val="21"/>
          </w:rPr>
          <m:t>B</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r>
          <w:rPr>
            <w:rFonts w:ascii="Times New Roman" w:eastAsia="宋体" w:hAnsi="Times New Roman" w:cs="Cambria Math"/>
            <w:sz w:val="21"/>
            <w:szCs w:val="21"/>
          </w:rPr>
          <m:t>0</m:t>
        </m:r>
        <m:r>
          <w:rPr>
            <w:rFonts w:ascii="Times New Roman" w:eastAsia="宋体" w:hAnsi="Times New Roman" w:cs="Cambria Math"/>
            <w:sz w:val="21"/>
            <w:szCs w:val="21"/>
          </w:rPr>
          <m:t>)</m:t>
        </m:r>
      </m:oMath>
      <w:r>
        <w:rPr>
          <w:rFonts w:ascii="Times New Roman" w:hAnsi="Times New Roman" w:eastAsia="宋体" w:cs="Times New Roman"/>
          <w:sz w:val="18"/>
          <w:szCs w:val="18"/>
        </w:rPr>
        <w:t>，则</w:t>
      </w:r>
      <m:oMath>
        <m:sSub>
          <m:e>
            <m:r>
              <w:rPr>
                <w:rFonts w:ascii="Times New Roman" w:eastAsia="宋体" w:hAnsi="Times New Roman" w:cs="Cambria Math"/>
                <w:sz w:val="21"/>
                <w:szCs w:val="21"/>
              </w:rPr>
              <m:t>k</m:t>
            </m:r>
          </m:e>
          <m:sub>
            <m:r>
              <w:rPr>
                <w:rFonts w:ascii="Times New Roman" w:eastAsia="宋体" w:hAnsi="Times New Roman" w:cs="Cambria Math"/>
                <w:sz w:val="21"/>
                <w:szCs w:val="21"/>
              </w:rPr>
              <m:t>A</m:t>
            </m:r>
            <m:r>
              <w:rPr>
                <w:rFonts w:ascii="Times New Roman" w:eastAsia="宋体" w:hAnsi="Times New Roman" w:cs="Cambria Math"/>
                <w:sz w:val="21"/>
                <w:szCs w:val="21"/>
              </w:rPr>
              <m:t>B</m:t>
            </m:r>
          </m:sub>
        </m:sSub>
        <m:r>
          <w:rPr>
            <w:rFonts w:ascii="Times New Roman" w:eastAsia="宋体" w:hAnsi="Times New Roman" w:cs="Cambria Math"/>
            <w:sz w:val="21"/>
            <w:szCs w:val="21"/>
          </w:rPr>
          <m:t>=</m:t>
        </m:r>
        <m:f>
          <m:num>
            <m:r>
              <w:rPr>
                <w:rFonts w:ascii="Times New Roman" w:eastAsia="宋体" w:hAnsi="Times New Roman" w:cs="Cambria Math"/>
                <w:sz w:val="21"/>
                <w:szCs w:val="21"/>
              </w:rPr>
              <m:t>4</m:t>
            </m:r>
            <m:r>
              <w:rPr>
                <w:rFonts w:ascii="Times New Roman" w:eastAsia="宋体" w:hAnsi="Times New Roman" w:cs="Cambria Math"/>
                <w:sz w:val="21"/>
                <w:szCs w:val="21"/>
              </w:rPr>
              <m:t>−</m:t>
            </m:r>
            <m:r>
              <w:rPr>
                <w:rFonts w:ascii="Times New Roman" w:eastAsia="宋体" w:hAnsi="Times New Roman" w:cs="Cambria Math"/>
                <w:sz w:val="21"/>
                <w:szCs w:val="21"/>
              </w:rPr>
              <m:t>0</m:t>
            </m:r>
          </m:num>
          <m:den>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r>
              <w:rPr>
                <w:rFonts w:ascii="Times New Roman" w:eastAsia="宋体" w:hAnsi="Times New Roman" w:cs="Cambria Math"/>
                <w:sz w:val="21"/>
                <w:szCs w:val="21"/>
              </w:rPr>
              <m:t>2</m:t>
            </m:r>
          </m:den>
        </m:f>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eastAsia="宋体" w:cs="Times New Roman"/>
          <w:sz w:val="18"/>
          <w:szCs w:val="18"/>
        </w:rPr>
        <w:t>.由图可得，若要使直线</w:t>
      </w:r>
      <m:oMath>
        <m:r>
          <w:rPr>
            <w:rFonts w:ascii="Times New Roman" w:eastAsia="宋体" w:hAnsi="Times New Roman" w:cs="Cambria Math"/>
            <w:sz w:val="21"/>
            <w:szCs w:val="21"/>
          </w:rPr>
          <m:t>l</m:t>
        </m:r>
      </m:oMath>
      <w:r>
        <w:rPr>
          <w:rFonts w:ascii="Times New Roman" w:hAnsi="Times New Roman" w:eastAsia="宋体" w:cs="Times New Roman"/>
          <w:sz w:val="18"/>
          <w:szCs w:val="18"/>
        </w:rPr>
        <w:t>与曲线</w:t>
      </w:r>
      <m:oMath>
        <m:r>
          <w:rPr>
            <w:rFonts w:ascii="Times New Roman" w:eastAsia="宋体" w:hAnsi="Times New Roman" w:cs="Cambria Math"/>
            <w:sz w:val="21"/>
            <w:szCs w:val="21"/>
          </w:rPr>
          <m:t>y</m:t>
        </m:r>
        <m:r>
          <w:rPr>
            <w:rFonts w:ascii="Times New Roman" w:eastAsia="宋体" w:hAnsi="Times New Roman" w:cs="Cambria Math"/>
            <w:sz w:val="21"/>
            <w:szCs w:val="21"/>
          </w:rPr>
          <m:t>=</m:t>
        </m:r>
        <m:rad>
          <m:radPr>
            <m:degHide/>
          </m:radPr>
          <m:deg/>
          <m:e>
            <m:r>
              <w:rPr>
                <w:rFonts w:ascii="Times New Roman" w:eastAsia="宋体" w:hAnsi="Times New Roman" w:cs="Cambria Math"/>
                <w:sz w:val="21"/>
                <w:szCs w:val="21"/>
              </w:rPr>
              <m:t>4</m:t>
            </m:r>
            <m:r>
              <w:rPr>
                <w:rFonts w:ascii="Times New Roman" w:eastAsia="宋体" w:hAnsi="Times New Roman" w:cs="Cambria Math"/>
                <w:sz w:val="21"/>
                <w:szCs w:val="21"/>
              </w:rPr>
              <m:t>−</m:t>
            </m:r>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e>
        </m:rad>
      </m:oMath>
      <w:r>
        <w:rPr>
          <w:rFonts w:ascii="Times New Roman" w:hAnsi="Times New Roman" w:eastAsia="宋体" w:cs="Times New Roman"/>
          <w:sz w:val="18"/>
          <w:szCs w:val="18"/>
        </w:rPr>
        <w:t>有两个交点，则</w:t>
      </w:r>
      <m:oMath>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k</m:t>
        </m:r>
        <m:r>
          <w:rPr>
            <w:rFonts w:ascii="Times New Roman" w:eastAsia="宋体" w:hAnsi="Times New Roman" w:cs="Cambria Math"/>
            <w:sz w:val="21"/>
            <w:szCs w:val="21"/>
          </w:rPr>
          <m:t>&lt;</m:t>
        </m:r>
        <m:r>
          <w:rPr>
            <w:rFonts w:ascii="Times New Roman" w:eastAsia="宋体" w:hAnsi="Times New Roman" w:cs="Cambria Math"/>
            <w:sz w:val="21"/>
            <w:szCs w:val="21"/>
          </w:rPr>
          <m:t>−</m:t>
        </m:r>
        <m:f>
          <m:num>
            <m:r>
              <w:rPr>
                <w:rFonts w:ascii="Times New Roman" w:eastAsia="宋体" w:hAnsi="Times New Roman" w:cs="Cambria Math"/>
                <w:sz w:val="21"/>
                <w:szCs w:val="21"/>
              </w:rPr>
              <m:t>3</m:t>
            </m:r>
          </m:num>
          <m:den>
            <m:r>
              <w:rPr>
                <w:rFonts w:ascii="Times New Roman" w:eastAsia="宋体" w:hAnsi="Times New Roman" w:cs="Cambria Math"/>
                <w:sz w:val="21"/>
                <w:szCs w:val="21"/>
              </w:rPr>
              <m:t>4</m:t>
            </m:r>
          </m:den>
        </m:f>
      </m:oMath>
      <w:r>
        <w:rPr>
          <w:rFonts w:ascii="Times New Roman" w:hAnsi="Times New Roman" w:eastAsia="宋体" w:cs="Times New Roman"/>
          <w:sz w:val="18"/>
          <w:szCs w:val="18"/>
        </w:rPr>
        <w:t>.</w:t>
      </w:r>
      <w:r>
        <w:rPr>
          <w:rFonts w:ascii="Times New Roman" w:hAnsi="Times New Roman" w:eastAsia="宋体" w:cs="Times New Roman"/>
          <w:sz w:val="18"/>
          <w:szCs w:val="18"/>
        </w:rPr>
        <w:t>故选：C.</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2.3.3.4 </w:t>
      </w:r>
      <w:r>
        <w:rPr>
          <w:b/>
          <w:bCs/>
          <w:sz w:val="24"/>
          <w:szCs w:val="24"/>
        </w:rPr>
        <w:t xml:space="preserve">直线与圆的位置关系：弦长与中点弦</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0" w:lineRule="atLeast"/>
        <w:jc w:val="left"/>
        <w:rPr>
          <w:sz w:val="18"/>
          <w:szCs w:val="18"/>
        </w:rPr>
      </w:pPr>
      <w:r>
        <w:rPr>
          <w:sz w:val="18"/>
          <w:szCs w:val="18"/>
          <w:shd w:val="clear" w:color="auto" w:fill="C9C9C9"/>
        </w:rPr>
        <w:t xml:space="preserve">【编注】</w:t>
      </w:r>
      <w:r>
        <w:rPr>
          <w:sz w:val="18"/>
          <w:szCs w:val="18"/>
        </w:rPr>
        <w:t xml:space="preserve">题型通式：识别信号——已知圆的弦的中点求弦所在直线的方程，或求弦长，判归本题型。通法步骤——第一步由圆心与弦中点的连线垂直于弦求弦的斜率并用点斜式写方程，第二步由弦心距与半径用勾股定理求弦长。</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EB22EA8" w14:textId="77777777" w:rsidR="00107B14" w:rsidRDefault="00000000">
      <w:pPr>
        <w:spacing w:after="0" w:line="410" w:lineRule="atLeast" w:before="0"/>
        <w:jc w:val="left"/>
        <w:rPr>
          <w:sz w:val="21"/>
          <w:szCs w:val="21"/>
          <w:lang w:eastAsia="zh-CN"/>
        </w:rPr>
      </w:pPr>
      <w:r>
        <w:rPr>
          <w:rFonts w:ascii="Times New Roman" w:eastAsia="宋体" w:hAnsi="Times New Roman" w:cs="Times New Roman"/>
          <w:sz w:val="24"/>
          <w:szCs w:val="24"/>
          <w:lang w:eastAsia="zh-CN"/>
          <w:b/>
          <w:bCs/>
          <w:shd w:val="clear" w:color="auto" w:fill="C9C9C9"/>
        </w:rPr>
        <w:t xml:space="preserve">65．</w:t>
      </w:r>
      <w:r>
        <w:rPr>
          <w:rFonts w:ascii="Times New Roman" w:eastAsia="宋体" w:hAnsi="Times New Roman" w:cs="Times New Roman"/>
          <w:sz w:val="24"/>
          <w:szCs w:val="24"/>
          <w:lang w:eastAsia="zh-CN"/>
          <w:b/>
          <w:bCs/>
        </w:rPr>
        <w:t xml:space="preserve">（中档·保80%·卡壳看答案）</w:t>
      </w:r>
      <w:r>
        <w:rPr>
          <w:rFonts w:ascii="Times New Roman" w:eastAsia="宋体" w:hAnsi="Times New Roman" w:cs="Times New Roman"/>
          <w:sz w:val="24"/>
          <w:szCs w:val="24"/>
          <w:lang w:eastAsia="zh-CN"/>
        </w:rPr>
        <w:t xml:space="preserve">若点P（2，﹣1）为圆（x﹣1）</w:t>
      </w:r>
      <w:r>
        <w:rPr>
          <w:rFonts w:ascii="Times New Roman" w:eastAsia="宋体" w:hAnsi="Times New Roman" w:cs="Times New Roman"/>
          <w:sz w:val="24"/>
          <w:szCs w:val="24"/>
          <w:lang w:eastAsia="zh-CN"/>
          <w:vertAlign w:val="superscript"/>
        </w:rPr>
        <w:t>2</w:t>
      </w:r>
      <w:r>
        <w:rPr>
          <w:rFonts w:ascii="Times New Roman" w:eastAsia="宋体" w:hAnsi="Times New Roman" w:cs="Times New Roman"/>
          <w:sz w:val="24"/>
          <w:szCs w:val="24"/>
          <w:lang w:eastAsia="zh-CN"/>
        </w:rPr>
        <w:t>+y</w:t>
      </w:r>
      <w:r>
        <w:rPr>
          <w:rFonts w:ascii="Times New Roman" w:eastAsia="宋体" w:hAnsi="Times New Roman" w:cs="Times New Roman"/>
          <w:sz w:val="24"/>
          <w:szCs w:val="24"/>
          <w:lang w:eastAsia="zh-CN"/>
          <w:vertAlign w:val="superscript"/>
        </w:rPr>
        <w:t>2</w:t>
      </w:r>
      <w:r>
        <w:rPr>
          <w:rFonts w:ascii="Times New Roman" w:eastAsia="宋体" w:hAnsi="Times New Roman" w:cs="Times New Roman"/>
          <w:sz w:val="24"/>
          <w:szCs w:val="24"/>
          <w:lang w:eastAsia="zh-CN"/>
        </w:rPr>
        <w:t>=25的弦AB的中点，则直线AB的方程是_____．</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vertAlign w:val="superscript"/>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vertAlign w:val="superscript"/>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4B4DE23" w14:textId="77777777" w:rsidR="00107B14" w:rsidRDefault="00000000">
      <w:pPr>
        <w:spacing w:after="0" w:line="280" w:lineRule="atLeast" w:before="0"/>
        <w:jc w:val="left"/>
        <w:rPr>
          <w:sz w:val="18"/>
          <w:szCs w:val="18"/>
          <w:lang w:eastAsia="zh-CN"/>
        </w:rPr>
      </w:pPr>
      <w:r>
        <w:rPr>
          <w:rFonts w:ascii="Times New Roman" w:eastAsia="宋体" w:hAnsi="Times New Roman" w:cs="Times New Roman"/>
          <w:sz w:val="18"/>
          <w:szCs w:val="18"/>
          <w:shd w:val="clear" w:color="auto" w:fill="C9C9C9"/>
          <w:lang w:eastAsia="zh-CN"/>
        </w:rPr>
        <w:t>【答案】</w:t>
      </w:r>
      <w:r>
        <w:rPr>
          <w:rFonts w:ascii="Times New Roman" w:eastAsia="宋体" w:hAnsi="Times New Roman" w:cs="Times New Roman"/>
          <w:sz w:val="18"/>
          <w:szCs w:val="18"/>
          <w:lang w:eastAsia="zh-CN"/>
        </w:rPr>
        <w:t xml:space="preserve"> </w:t>
      </w:r>
      <w:r>
        <w:rPr>
          <w:rFonts w:ascii="Times New Roman" w:eastAsia="宋体" w:hAnsi="Times New Roman" w:cs="Times New Roman"/>
          <w:sz w:val="18"/>
          <w:szCs w:val="18"/>
          <w:shd w:val="clear" w:color="auto" w:fill="C9C9C9"/>
          <w:lang w:eastAsia="zh-CN"/>
          <w:color w:val="1F4E79"/>
        </w:rPr>
        <w:t xml:space="preserve">x</w:t>
      </w:r>
      <w:r>
        <w:rPr>
          <w:rFonts w:ascii="Times New Roman" w:eastAsia="宋体" w:hAnsi="Times New Roman" w:cs="Times New Roman"/>
          <w:sz w:val="18"/>
          <w:szCs w:val="18"/>
          <w:shd w:val="clear" w:color="auto" w:fill="C9C9C9"/>
          <w:lang w:eastAsia="zh-CN"/>
          <w:color w:val="1F4E79"/>
        </w:rPr>
        <w:t>﹣</w:t>
      </w:r>
      <w:r>
        <w:rPr>
          <w:rFonts w:ascii="Times New Roman" w:eastAsia="宋体" w:hAnsi="Times New Roman" w:cs="Times New Roman"/>
          <w:sz w:val="18"/>
          <w:szCs w:val="18"/>
          <w:shd w:val="clear" w:color="auto" w:fill="C9C9C9"/>
          <w:lang w:eastAsia="zh-CN"/>
          <w:color w:val="1F4E79"/>
        </w:rPr>
        <w:t>y</w:t>
      </w:r>
      <w:r>
        <w:rPr>
          <w:rFonts w:ascii="Times New Roman" w:eastAsia="宋体" w:hAnsi="Times New Roman" w:cs="Times New Roman"/>
          <w:sz w:val="18"/>
          <w:szCs w:val="18"/>
          <w:shd w:val="clear" w:color="auto" w:fill="C9C9C9"/>
          <w:lang w:eastAsia="zh-CN"/>
          <w:color w:val="1F4E79"/>
        </w:rPr>
        <w:t>﹣</w:t>
      </w:r>
      <w:r>
        <w:rPr>
          <w:rFonts w:ascii="Times New Roman" w:eastAsia="宋体" w:hAnsi="Times New Roman" w:cs="Times New Roman"/>
          <w:sz w:val="18"/>
          <w:szCs w:val="18"/>
          <w:shd w:val="clear" w:color="auto" w:fill="C9C9C9"/>
          <w:lang w:eastAsia="zh-CN"/>
          <w:color w:val="1F4E79"/>
        </w:rPr>
        <w:t>3=0.</w:t>
      </w:r>
      <w:r>
        <w:rPr>
          <w:rFonts w:ascii="Times New Roman" w:eastAsia="宋体" w:hAnsi="Times New Roman" w:cs="Times New Roman"/>
          <w:sz w:val="18"/>
          <w:szCs w:val="18"/>
          <w:lang w:eastAsia="zh-CN"/>
        </w:rPr>
        <w:t xml:space="preserve">　</w:t>
      </w:r>
      <w:r>
        <w:rPr>
          <w:rFonts w:ascii="Times New Roman" w:eastAsia="宋体" w:hAnsi="Times New Roman" w:cs="Times New Roman"/>
          <w:sz w:val="18"/>
          <w:szCs w:val="18"/>
          <w:shd w:val="clear" w:color="auto" w:fill="C9C9C9"/>
          <w:lang w:eastAsia="zh-CN"/>
        </w:rPr>
        <w:t xml:space="preserve">【知识点】</w:t>
      </w:r>
      <w:r>
        <w:rPr>
          <w:rFonts w:ascii="Times New Roman" w:eastAsia="宋体" w:hAnsi="Times New Roman" w:cs="Times New Roman"/>
          <w:sz w:val="18"/>
          <w:szCs w:val="18"/>
          <w:lang w:eastAsia="zh-CN"/>
        </w:rPr>
        <w:t xml:space="preserve">2.3.3 </w:t>
      </w:r>
      <w:r>
        <w:rPr>
          <w:rFonts w:ascii="Times New Roman" w:eastAsia="宋体" w:hAnsi="Times New Roman" w:cs="Times New Roman"/>
          <w:sz w:val="18"/>
          <w:szCs w:val="18"/>
          <w:lang w:eastAsia="zh-CN"/>
        </w:rPr>
        <w:t xml:space="preserve">圆的弦长与中点弦</w:t>
      </w:r>
    </w:p>
    <w:p>
      <w:pPr>
        <w:spacing w:before="0" w:after="0" w:line="280" w:lineRule="atLeast"/>
        <w:jc w:val="left"/>
        <w:rPr>
          <w:sz w:val="18"/>
          <w:szCs w:val="18"/>
        </w:rPr>
      </w:pPr>
      <w:r>
        <w:rPr>
          <w:sz w:val="18"/>
          <w:szCs w:val="18"/>
          <w:shd w:val="clear" w:color="auto" w:fill="C9C9C9"/>
        </w:rPr>
        <w:t xml:space="preserve">【编注】</w:t>
      </w:r>
      <w:r>
        <w:rPr>
          <w:sz w:val="18"/>
          <w:szCs w:val="18"/>
          <w:shd w:val="clear" w:color="auto" w:fill="C9C9C9"/>
        </w:rPr>
        <w:t xml:space="preserve">【分析】</w:t>
      </w:r>
      <w:r>
        <w:rPr>
          <w:sz w:val="18"/>
          <w:szCs w:val="18"/>
        </w:rPr>
        <w:t xml:space="preserve">由圆心与弦中点的连线垂直于弦，求出PC的斜率并取其负倒数即弦AB的斜率，用点斜式写方程。</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9BACF56" w14:textId="77777777" w:rsidR="00107B14" w:rsidRDefault="00000000">
      <w:pPr>
        <w:spacing w:after="0" w:line="280" w:lineRule="atLeast" w:before="0"/>
        <w:jc w:val="left"/>
        <w:rPr>
          <w:sz w:val="18"/>
          <w:szCs w:val="18"/>
          <w:lang w:eastAsia="zh-CN"/>
        </w:rPr>
      </w:pPr>
      <w:r>
        <w:rPr>
          <w:rFonts w:ascii="Times New Roman" w:eastAsia="宋体" w:hAnsi="Times New Roman" w:cs="Times New Roman"/>
          <w:sz w:val="18"/>
          <w:szCs w:val="18"/>
          <w:shd w:val="clear" w:color="auto" w:fill="C9C9C9"/>
          <w:lang w:eastAsia="zh-CN"/>
        </w:rPr>
        <w:t>【详解】</w:t>
      </w:r>
      <w:r>
        <w:rPr>
          <w:rFonts w:ascii="Times New Roman" w:eastAsia="宋体" w:hAnsi="Times New Roman" w:cs="Times New Roman"/>
          <w:sz w:val="18"/>
          <w:szCs w:val="18"/>
          <w:lang w:eastAsia="zh-CN"/>
        </w:rPr>
        <w:t>圆（</w:t>
      </w:r>
      <w:r>
        <w:rPr>
          <w:rFonts w:ascii="Times New Roman" w:eastAsia="宋体" w:hAnsi="Times New Roman" w:cs="Times New Roman"/>
          <w:sz w:val="18"/>
          <w:szCs w:val="18"/>
          <w:lang w:eastAsia="zh-CN"/>
        </w:rPr>
        <w:t>x</w:t>
      </w:r>
      <w:r>
        <w:rPr>
          <w:rFonts w:ascii="Times New Roman" w:eastAsia="宋体" w:hAnsi="Times New Roman" w:cs="Times New Roman"/>
          <w:sz w:val="18"/>
          <w:szCs w:val="18"/>
          <w:lang w:eastAsia="zh-CN"/>
        </w:rPr>
        <w:t>﹣</w:t>
      </w:r>
      <w:r>
        <w:rPr>
          <w:rFonts w:ascii="Times New Roman" w:eastAsia="宋体" w:hAnsi="Times New Roman" w:cs="Times New Roman"/>
          <w:sz w:val="18"/>
          <w:szCs w:val="18"/>
          <w:lang w:eastAsia="zh-CN"/>
        </w:rPr>
        <w:t>1</w:t>
      </w:r>
      <w:r>
        <w:rPr>
          <w:rFonts w:ascii="Times New Roman" w:eastAsia="宋体" w:hAnsi="Times New Roman" w:cs="Times New Roman"/>
          <w:sz w:val="18"/>
          <w:szCs w:val="18"/>
          <w:lang w:eastAsia="zh-CN"/>
        </w:rPr>
        <w:t>）</w:t>
      </w:r>
      <w:r>
        <w:rPr>
          <w:rFonts w:ascii="Times New Roman" w:eastAsia="宋体" w:hAnsi="Times New Roman" w:cs="Times New Roman"/>
          <w:sz w:val="18"/>
          <w:szCs w:val="18"/>
          <w:vertAlign w:val="superscript"/>
          <w:lang w:eastAsia="zh-CN"/>
        </w:rPr>
        <w:t>2</w:t>
      </w:r>
      <w:r>
        <w:rPr>
          <w:rFonts w:ascii="Times New Roman" w:eastAsia="宋体" w:hAnsi="Times New Roman" w:cs="Times New Roman"/>
          <w:sz w:val="18"/>
          <w:szCs w:val="18"/>
          <w:lang w:eastAsia="zh-CN"/>
        </w:rPr>
        <w:t>+y</w:t>
      </w:r>
      <w:r>
        <w:rPr>
          <w:rFonts w:ascii="Times New Roman" w:eastAsia="宋体" w:hAnsi="Times New Roman" w:cs="Times New Roman"/>
          <w:sz w:val="18"/>
          <w:szCs w:val="18"/>
          <w:vertAlign w:val="superscript"/>
          <w:lang w:eastAsia="zh-CN"/>
        </w:rPr>
        <w:t>2</w:t>
      </w:r>
      <w:r>
        <w:rPr>
          <w:rFonts w:ascii="Times New Roman" w:eastAsia="宋体" w:hAnsi="Times New Roman" w:cs="Times New Roman"/>
          <w:sz w:val="18"/>
          <w:szCs w:val="18"/>
          <w:lang w:eastAsia="zh-CN"/>
        </w:rPr>
        <w:t>=25</w:t>
      </w:r>
      <w:r>
        <w:rPr>
          <w:rFonts w:ascii="Times New Roman" w:eastAsia="宋体" w:hAnsi="Times New Roman" w:cs="Times New Roman"/>
          <w:sz w:val="18"/>
          <w:szCs w:val="18"/>
          <w:lang w:eastAsia="zh-CN"/>
        </w:rPr>
        <w:t>的圆心</w:t>
      </w:r>
      <w:r>
        <w:rPr>
          <w:rFonts w:ascii="Times New Roman" w:eastAsia="宋体" w:hAnsi="Times New Roman" w:cs="Times New Roman"/>
          <w:sz w:val="18"/>
          <w:szCs w:val="18"/>
          <w:lang w:eastAsia="zh-CN"/>
        </w:rPr>
        <w:t>C</w:t>
      </w:r>
      <w:r>
        <w:rPr>
          <w:rFonts w:ascii="Times New Roman" w:eastAsia="宋体" w:hAnsi="Times New Roman" w:cs="Times New Roman"/>
          <w:sz w:val="18"/>
          <w:szCs w:val="18"/>
          <w:lang w:eastAsia="zh-CN"/>
        </w:rPr>
        <w:t>（</w:t>
      </w:r>
      <w:r>
        <w:rPr>
          <w:rFonts w:ascii="Times New Roman" w:eastAsia="宋体" w:hAnsi="Times New Roman" w:cs="Times New Roman"/>
          <w:sz w:val="18"/>
          <w:szCs w:val="18"/>
          <w:lang w:eastAsia="zh-CN"/>
        </w:rPr>
        <w:t>1</w:t>
      </w:r>
      <w:r>
        <w:rPr>
          <w:rFonts w:ascii="Times New Roman" w:eastAsia="宋体" w:hAnsi="Times New Roman" w:cs="Times New Roman"/>
          <w:sz w:val="18"/>
          <w:szCs w:val="18"/>
          <w:lang w:eastAsia="zh-CN"/>
        </w:rPr>
        <w:t>，</w:t>
      </w:r>
      <w:r>
        <w:rPr>
          <w:rFonts w:ascii="Times New Roman" w:eastAsia="宋体" w:hAnsi="Times New Roman" w:cs="Times New Roman"/>
          <w:sz w:val="18"/>
          <w:szCs w:val="18"/>
          <w:lang w:eastAsia="zh-CN"/>
        </w:rPr>
        <w:t>0</w:t>
      </w:r>
      <w:r>
        <w:rPr>
          <w:rFonts w:ascii="Times New Roman" w:eastAsia="宋体" w:hAnsi="Times New Roman" w:cs="Times New Roman"/>
          <w:sz w:val="18"/>
          <w:szCs w:val="18"/>
          <w:lang w:eastAsia="zh-CN"/>
        </w:rPr>
        <w:t>），点</w:t>
      </w:r>
      <w:r>
        <w:rPr>
          <w:rFonts w:ascii="Times New Roman" w:eastAsia="宋体" w:hAnsi="Times New Roman" w:cs="Times New Roman"/>
          <w:sz w:val="18"/>
          <w:szCs w:val="18"/>
          <w:lang w:eastAsia="zh-CN"/>
        </w:rPr>
        <w:t>P</w:t>
      </w:r>
      <w:r>
        <w:rPr>
          <w:rFonts w:ascii="Times New Roman" w:eastAsia="宋体" w:hAnsi="Times New Roman" w:cs="Times New Roman"/>
          <w:sz w:val="18"/>
          <w:szCs w:val="18"/>
          <w:lang w:eastAsia="zh-CN"/>
        </w:rPr>
        <w:t>（</w:t>
      </w:r>
      <w:r>
        <w:rPr>
          <w:rFonts w:ascii="Times New Roman" w:eastAsia="宋体" w:hAnsi="Times New Roman" w:cs="Times New Roman"/>
          <w:sz w:val="18"/>
          <w:szCs w:val="18"/>
          <w:lang w:eastAsia="zh-CN"/>
        </w:rPr>
        <w:t>2</w:t>
      </w:r>
      <w:r>
        <w:rPr>
          <w:rFonts w:ascii="Times New Roman" w:eastAsia="宋体" w:hAnsi="Times New Roman" w:cs="Times New Roman"/>
          <w:sz w:val="18"/>
          <w:szCs w:val="18"/>
          <w:lang w:eastAsia="zh-CN"/>
        </w:rPr>
        <w:t>，﹣</w:t>
      </w:r>
      <w:r>
        <w:rPr>
          <w:rFonts w:ascii="Times New Roman" w:eastAsia="宋体" w:hAnsi="Times New Roman" w:cs="Times New Roman"/>
          <w:sz w:val="18"/>
          <w:szCs w:val="18"/>
          <w:lang w:eastAsia="zh-CN"/>
        </w:rPr>
        <w:t>1</w:t>
      </w:r>
      <w:r>
        <w:rPr>
          <w:rFonts w:ascii="Times New Roman" w:eastAsia="宋体" w:hAnsi="Times New Roman" w:cs="Times New Roman"/>
          <w:sz w:val="18"/>
          <w:szCs w:val="18"/>
          <w:lang w:eastAsia="zh-CN"/>
        </w:rPr>
        <w:t>）为</w:t>
      </w:r>
      <w:r>
        <w:rPr>
          <w:rFonts w:ascii="Times New Roman" w:eastAsia="宋体" w:hAnsi="Times New Roman" w:cs="Times New Roman"/>
          <w:sz w:val="18"/>
          <w:szCs w:val="18"/>
          <w:lang w:eastAsia="zh-CN"/>
        </w:rPr>
        <w:t xml:space="preserve"> </w:t>
      </w:r>
      <w:r>
        <w:rPr>
          <w:rFonts w:ascii="Times New Roman" w:eastAsia="宋体" w:hAnsi="Times New Roman" w:cs="Times New Roman"/>
          <w:sz w:val="18"/>
          <w:szCs w:val="18"/>
          <w:lang w:eastAsia="zh-CN"/>
        </w:rPr>
        <w:t>弦</w:t>
      </w:r>
      <w:r>
        <w:rPr>
          <w:rFonts w:ascii="Times New Roman" w:eastAsia="宋体" w:hAnsi="Times New Roman" w:cs="Times New Roman"/>
          <w:sz w:val="18"/>
          <w:szCs w:val="18"/>
          <w:lang w:eastAsia="zh-CN"/>
        </w:rPr>
        <w:t>AB</w:t>
      </w:r>
      <w:r>
        <w:rPr>
          <w:rFonts w:ascii="Times New Roman" w:eastAsia="宋体" w:hAnsi="Times New Roman" w:cs="Times New Roman"/>
          <w:sz w:val="18"/>
          <w:szCs w:val="18"/>
          <w:lang w:eastAsia="zh-CN"/>
        </w:rPr>
        <w:t>的中点，</w:t>
      </w:r>
      <w:r>
        <w:rPr>
          <w:rFonts w:ascii="Times New Roman" w:eastAsia="宋体" w:hAnsi="Times New Roman" w:cs="Times New Roman"/>
          <w:sz w:val="18"/>
          <w:szCs w:val="18"/>
          <w:lang w:eastAsia="zh-CN"/>
        </w:rPr>
        <w:t>PC</w:t>
      </w:r>
      <w:r>
        <w:rPr>
          <w:rFonts w:ascii="Times New Roman" w:eastAsia="宋体" w:hAnsi="Times New Roman" w:cs="Times New Roman"/>
          <w:sz w:val="18"/>
          <w:szCs w:val="18"/>
          <w:lang w:eastAsia="zh-CN"/>
        </w:rPr>
        <w:t>的斜率为</w:t>
      </w:r>
      <m:oMath>
        <m:f>
          <m:fPr>
            <m:ctrlPr>
              <w:rPr>
                <w:rFonts w:ascii="Times New Roman" w:hAnsi="Times New Roman"/>
              </w:rPr>
            </m:ctrlPr>
          </m:fPr>
          <m:num>
            <m:r>
              <w:rPr>
                <w:rFonts w:ascii="Times New Roman" w:eastAsia="宋体" w:hAnsi="Times New Roman" w:cs="Cambria Math"/>
                <w:sz w:val="21"/>
                <w:szCs w:val="21"/>
                <w:lang w:eastAsia="zh-CN"/>
              </w:rPr>
              <m:t>0+1</m:t>
            </m:r>
          </m:num>
          <m:den>
            <m:r>
              <w:rPr>
                <w:rFonts w:ascii="Times New Roman" w:eastAsia="宋体" w:hAnsi="Times New Roman" w:cs="Cambria Math"/>
                <w:sz w:val="21"/>
                <w:szCs w:val="21"/>
                <w:lang w:eastAsia="zh-CN"/>
              </w:rPr>
              <m:t>1-2</m:t>
            </m:r>
          </m:den>
        </m:f>
        <m:r>
          <w:rPr>
            <w:rFonts w:ascii="Times New Roman" w:eastAsia="宋体" w:hAnsi="Times New Roman" w:cs="Cambria Math"/>
            <w:sz w:val="21"/>
            <w:szCs w:val="21"/>
            <w:lang w:eastAsia="zh-CN"/>
          </w:rPr>
          <m:t>=-1</m:t>
        </m:r>
      </m:oMath>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EB1024A" w14:textId="77777777" w:rsidR="00107B14" w:rsidRDefault="00000000">
      <w:pPr>
        <w:spacing w:after="0" w:line="280" w:lineRule="atLeast" w:before="0"/>
        <w:jc w:val="left"/>
        <w:rPr>
          <w:sz w:val="18"/>
          <w:szCs w:val="18"/>
          <w:lang w:eastAsia="zh-CN"/>
        </w:rPr>
      </w:pPr>
      <w:r>
        <w:rPr>
          <w:rFonts w:ascii="Times New Roman" w:eastAsia="宋体" w:hAnsi="Times New Roman" w:cs="Times New Roman"/>
          <w:sz w:val="18"/>
          <w:szCs w:val="18"/>
          <w:lang w:eastAsia="zh-CN"/>
        </w:rPr>
        <w:t>∴</w:t>
      </w:r>
      <w:r>
        <w:rPr>
          <w:rFonts w:ascii="Times New Roman" w:eastAsia="宋体" w:hAnsi="Times New Roman" w:cs="Times New Roman"/>
          <w:sz w:val="18"/>
          <w:szCs w:val="18"/>
          <w:lang w:eastAsia="zh-CN"/>
        </w:rPr>
        <w:t>直线</w:t>
      </w:r>
      <w:r>
        <w:rPr>
          <w:rFonts w:ascii="Times New Roman" w:eastAsia="宋体" w:hAnsi="Times New Roman" w:cs="Times New Roman"/>
          <w:sz w:val="18"/>
          <w:szCs w:val="18"/>
          <w:lang w:eastAsia="zh-CN"/>
        </w:rPr>
        <w:t>AB</w:t>
      </w:r>
      <w:r>
        <w:rPr>
          <w:rFonts w:ascii="Times New Roman" w:eastAsia="宋体" w:hAnsi="Times New Roman" w:cs="Times New Roman"/>
          <w:sz w:val="18"/>
          <w:szCs w:val="18"/>
          <w:lang w:eastAsia="zh-CN"/>
        </w:rPr>
        <w:t>的斜率为</w:t>
      </w:r>
      <w:r>
        <w:rPr>
          <w:rFonts w:ascii="Times New Roman" w:eastAsia="宋体" w:hAnsi="Times New Roman" w:cs="Times New Roman"/>
          <w:sz w:val="18"/>
          <w:szCs w:val="18"/>
          <w:lang w:eastAsia="zh-CN"/>
        </w:rPr>
        <w:t>1</w:t>
      </w:r>
      <w:r>
        <w:rPr>
          <w:rFonts w:ascii="Times New Roman" w:eastAsia="宋体" w:hAnsi="Times New Roman" w:cs="Times New Roman"/>
          <w:sz w:val="18"/>
          <w:szCs w:val="18"/>
          <w:lang w:eastAsia="zh-CN"/>
        </w:rPr>
        <w:t>，点斜式写出直线</w:t>
      </w:r>
      <w:r>
        <w:rPr>
          <w:rFonts w:ascii="Times New Roman" w:eastAsia="宋体" w:hAnsi="Times New Roman" w:cs="Times New Roman"/>
          <w:sz w:val="18"/>
          <w:szCs w:val="18"/>
          <w:lang w:eastAsia="zh-CN"/>
        </w:rPr>
        <w:t>AB</w:t>
      </w:r>
      <w:r>
        <w:rPr>
          <w:rFonts w:ascii="Times New Roman" w:eastAsia="宋体" w:hAnsi="Times New Roman" w:cs="Times New Roman"/>
          <w:sz w:val="18"/>
          <w:szCs w:val="18"/>
          <w:lang w:eastAsia="zh-CN"/>
        </w:rPr>
        <w:t>的方程</w:t>
      </w:r>
      <w:r>
        <w:rPr>
          <w:rFonts w:ascii="Times New Roman" w:eastAsia="宋体" w:hAnsi="Times New Roman" w:cs="Times New Roman"/>
          <w:sz w:val="18"/>
          <w:szCs w:val="18"/>
          <w:lang w:eastAsia="zh-CN"/>
        </w:rPr>
        <w:t xml:space="preserve"> y+1=1×</w:t>
      </w:r>
      <w:r>
        <w:rPr>
          <w:rFonts w:ascii="Times New Roman" w:eastAsia="宋体" w:hAnsi="Times New Roman" w:cs="Times New Roman"/>
          <w:sz w:val="18"/>
          <w:szCs w:val="18"/>
          <w:lang w:eastAsia="zh-CN"/>
        </w:rPr>
        <w:t>（</w:t>
      </w:r>
      <w:r>
        <w:rPr>
          <w:rFonts w:ascii="Times New Roman" w:eastAsia="宋体" w:hAnsi="Times New Roman" w:cs="Times New Roman"/>
          <w:sz w:val="18"/>
          <w:szCs w:val="18"/>
          <w:lang w:eastAsia="zh-CN"/>
        </w:rPr>
        <w:t>x</w:t>
      </w:r>
      <w:r>
        <w:rPr>
          <w:rFonts w:ascii="Times New Roman" w:eastAsia="宋体" w:hAnsi="Times New Roman" w:cs="Times New Roman"/>
          <w:sz w:val="18"/>
          <w:szCs w:val="18"/>
          <w:lang w:eastAsia="zh-CN"/>
        </w:rPr>
        <w:t>﹣</w:t>
      </w:r>
      <w:r>
        <w:rPr>
          <w:rFonts w:ascii="Times New Roman" w:eastAsia="宋体" w:hAnsi="Times New Roman" w:cs="Times New Roman"/>
          <w:sz w:val="18"/>
          <w:szCs w:val="18"/>
          <w:lang w:eastAsia="zh-CN"/>
        </w:rPr>
        <w:t>2</w:t>
      </w:r>
      <w:r>
        <w:rPr>
          <w:rFonts w:ascii="Times New Roman" w:eastAsia="宋体" w:hAnsi="Times New Roman" w:cs="Times New Roman"/>
          <w:sz w:val="18"/>
          <w:szCs w:val="18"/>
          <w:lang w:eastAsia="zh-CN"/>
        </w:rPr>
        <w:t>），即</w:t>
      </w:r>
      <w:r>
        <w:rPr>
          <w:rFonts w:ascii="Times New Roman" w:eastAsia="宋体" w:hAnsi="Times New Roman" w:cs="Times New Roman"/>
          <w:sz w:val="18"/>
          <w:szCs w:val="18"/>
          <w:lang w:eastAsia="zh-CN"/>
        </w:rPr>
        <w:t xml:space="preserve"> x</w:t>
      </w:r>
      <w:r>
        <w:rPr>
          <w:rFonts w:ascii="Times New Roman" w:eastAsia="宋体" w:hAnsi="Times New Roman" w:cs="Times New Roman"/>
          <w:sz w:val="18"/>
          <w:szCs w:val="18"/>
          <w:lang w:eastAsia="zh-CN"/>
        </w:rPr>
        <w:t>﹣</w:t>
      </w:r>
      <w:r>
        <w:rPr>
          <w:rFonts w:ascii="Times New Roman" w:eastAsia="宋体" w:hAnsi="Times New Roman" w:cs="Times New Roman"/>
          <w:sz w:val="18"/>
          <w:szCs w:val="18"/>
          <w:lang w:eastAsia="zh-CN"/>
        </w:rPr>
        <w:t>y</w:t>
      </w:r>
      <w:r>
        <w:rPr>
          <w:rFonts w:ascii="Times New Roman" w:eastAsia="宋体" w:hAnsi="Times New Roman" w:cs="Times New Roman"/>
          <w:sz w:val="18"/>
          <w:szCs w:val="18"/>
          <w:lang w:eastAsia="zh-CN"/>
        </w:rPr>
        <w:t>﹣</w:t>
      </w:r>
      <w:r>
        <w:rPr>
          <w:rFonts w:ascii="Times New Roman" w:eastAsia="宋体" w:hAnsi="Times New Roman" w:cs="Times New Roman"/>
          <w:sz w:val="18"/>
          <w:szCs w:val="18"/>
          <w:lang w:eastAsia="zh-CN"/>
        </w:rPr>
        <w:t>3=0</w:t>
      </w:r>
      <w:r>
        <w:rPr>
          <w:rFonts w:ascii="Times New Roman" w:eastAsia="宋体" w:hAnsi="Times New Roman" w:cs="Times New Roman"/>
          <w:sz w:val="18"/>
          <w:szCs w:val="18"/>
          <w:lang w:eastAsia="zh-CN"/>
        </w:rPr>
        <w:t>，</w:t>
      </w:r>
      <w:r>
        <w:rPr>
          <w:rFonts w:ascii="Times New Roman" w:eastAsia="宋体" w:hAnsi="Times New Roman" w:cs="Times New Roman"/>
          <w:sz w:val="18"/>
          <w:szCs w:val="18"/>
          <w:lang w:eastAsia="zh-CN"/>
        </w:rPr>
        <w:t>故答案为</w:t>
      </w:r>
      <w:r>
        <w:rPr>
          <w:rFonts w:ascii="Times New Roman" w:eastAsia="宋体" w:hAnsi="Times New Roman" w:cs="Times New Roman"/>
          <w:sz w:val="18"/>
          <w:szCs w:val="18"/>
          <w:lang w:eastAsia="zh-CN"/>
        </w:rPr>
        <w:t>x</w:t>
      </w:r>
      <w:r>
        <w:rPr>
          <w:rFonts w:ascii="Times New Roman" w:eastAsia="宋体" w:hAnsi="Times New Roman" w:cs="Times New Roman"/>
          <w:sz w:val="18"/>
          <w:szCs w:val="18"/>
          <w:lang w:eastAsia="zh-CN"/>
        </w:rPr>
        <w:t>﹣</w:t>
      </w:r>
      <w:r>
        <w:rPr>
          <w:rFonts w:ascii="Times New Roman" w:eastAsia="宋体" w:hAnsi="Times New Roman" w:cs="Times New Roman"/>
          <w:sz w:val="18"/>
          <w:szCs w:val="18"/>
          <w:lang w:eastAsia="zh-CN"/>
        </w:rPr>
        <w:t>y</w:t>
      </w:r>
      <w:r>
        <w:rPr>
          <w:rFonts w:ascii="Times New Roman" w:eastAsia="宋体" w:hAnsi="Times New Roman" w:cs="Times New Roman"/>
          <w:sz w:val="18"/>
          <w:szCs w:val="18"/>
          <w:lang w:eastAsia="zh-CN"/>
        </w:rPr>
        <w:t>﹣</w:t>
      </w:r>
      <w:r>
        <w:rPr>
          <w:rFonts w:ascii="Times New Roman" w:eastAsia="宋体" w:hAnsi="Times New Roman" w:cs="Times New Roman"/>
          <w:sz w:val="18"/>
          <w:szCs w:val="18"/>
          <w:lang w:eastAsia="zh-CN"/>
        </w:rPr>
        <w:t>3=0</w:t>
      </w:r>
      <w:r>
        <w:rPr>
          <w:rFonts w:ascii="Times New Roman" w:eastAsia="宋体" w:hAnsi="Times New Roman" w:cs="Times New Roman"/>
          <w:sz w:val="18"/>
          <w:szCs w:val="18"/>
          <w:lang w:eastAsia="zh-CN"/>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410" w:lineRule="atLeast"/>
        <w:jc w:val="left"/>
      </w:pPr>
      <w:r>
        <w:rPr>
          <w:rFonts w:ascii="Times New Roman" w:hAnsi="Times New Roman" w:eastAsia="宋体" w:cs="Times New Roman"/>
          <w:sz w:val="24"/>
          <w:szCs w:val="24"/>
          <w:b/>
          <w:bCs/>
          <w:shd w:val="clear" w:color="auto" w:fill="C9C9C9"/>
        </w:rPr>
        <w:t xml:space="preserve">66．</w:t>
      </w:r>
      <w:r>
        <w:rPr>
          <w:rFonts w:ascii="Times New Roman" w:hAnsi="Times New Roman" w:eastAsia="宋体" w:cs="Times New Roman"/>
          <w:sz w:val="24"/>
          <w:szCs w:val="24"/>
          <w:b/>
          <w:bCs/>
        </w:rPr>
        <w:t xml:space="preserve">（中档·保80%·卡壳看答案）</w:t>
      </w:r>
      <w:r>
        <w:rPr>
          <w:rFonts w:ascii="Times New Roman" w:hAnsi="Times New Roman" w:eastAsia="宋体" w:cs="Times New Roman"/>
          <w:sz w:val="24"/>
          <w:szCs w:val="24"/>
        </w:rPr>
        <w:t xml:space="preserve">如图，在平面直角坐标系</w:t>
      </w:r>
      <m:oMath>
        <m:r>
          <w:rPr>
            <w:rFonts w:ascii="Times New Roman" w:eastAsia="宋体" w:hAnsi="Times New Roman" w:cs="Cambria Math"/>
            <w:sz w:val="21"/>
            <w:szCs w:val="21"/>
          </w:rPr>
          <m:t>x</m:t>
        </m:r>
        <m:r>
          <w:rPr>
            <w:rFonts w:ascii="Times New Roman" w:eastAsia="宋体" w:hAnsi="Times New Roman" w:cs="Cambria Math"/>
            <w:sz w:val="21"/>
            <w:szCs w:val="21"/>
          </w:rPr>
          <m:t>O</m:t>
        </m:r>
        <m:r>
          <w:rPr>
            <w:rFonts w:ascii="Times New Roman" w:eastAsia="宋体" w:hAnsi="Times New Roman" w:cs="Cambria Math"/>
            <w:sz w:val="21"/>
            <w:szCs w:val="21"/>
          </w:rPr>
          <m:t>y</m:t>
        </m:r>
      </m:oMath>
      <w:r>
        <w:rPr>
          <w:rFonts w:ascii="Times New Roman" w:hAnsi="Times New Roman" w:eastAsia="宋体" w:cs="Times New Roman"/>
          <w:sz w:val="24"/>
          <w:szCs w:val="24"/>
        </w:rPr>
        <w:t>中，已知以</w:t>
      </w:r>
      <m:oMath>
        <m:r>
          <w:rPr>
            <w:rFonts w:ascii="Times New Roman" w:eastAsia="宋体" w:hAnsi="Times New Roman" w:cs="Cambria Math"/>
            <w:sz w:val="21"/>
            <w:szCs w:val="21"/>
          </w:rPr>
          <m:t>M</m:t>
        </m:r>
      </m:oMath>
      <w:r>
        <w:rPr>
          <w:rFonts w:ascii="Times New Roman" w:hAnsi="Times New Roman" w:eastAsia="宋体" w:cs="Times New Roman"/>
          <w:sz w:val="24"/>
          <w:szCs w:val="24"/>
        </w:rPr>
        <w:t>为圆心的圆</w:t>
      </w:r>
      <m:oMath>
        <m:r>
          <w:rPr>
            <w:rFonts w:ascii="Times New Roman" w:eastAsia="宋体" w:hAnsi="Times New Roman" w:cs="Cambria Math"/>
            <w:sz w:val="21"/>
            <w:szCs w:val="21"/>
          </w:rPr>
          <m:t>M</m:t>
        </m:r>
        <m:r>
          <w:rPr>
            <w:rFonts w:ascii="Times New Roman" w:eastAsia="宋体" w:hAnsi="Times New Roman" w:cs="Cambria Math"/>
            <w:sz w:val="21"/>
            <w:szCs w:val="21"/>
          </w:rPr>
          <m:t>:</m:t>
        </m:r>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12</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14</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60</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eastAsia="宋体" w:cs="Times New Roman"/>
          <w:sz w:val="24"/>
          <w:szCs w:val="24"/>
        </w:rPr>
        <w:t>及其上一点</w:t>
      </w:r>
      <m:oMath>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m:t>
        </m:r>
      </m:oMath>
      <w:r>
        <w:rPr>
          <w:rFonts w:ascii="Times New Roman" w:hAnsi="Times New Roman" w:eastAsia="宋体" w:cs="Times New Roman"/>
          <w:sz w:val="24"/>
          <w:szCs w:val="24"/>
        </w:rPr>
        <w:t>．</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410" w:lineRule="atLeast"/>
        <w:jc w:val="left"/>
      </w:pPr>
      <w:r>
        <w:rPr>
          <w:rFonts w:ascii="Times New Roman" w:hAnsi="Times New Roman" w:eastAsia="宋体" w:cs="Times New Roman"/>
          <w:kern w:val="0"/>
          <w:u w:val="none"/>
          <w:sz w:val="21"/>
          <w:szCs w:val="21"/>
        </w:rPr>
        <w:drawing>
          <wp:inline>
            <wp:extent cx="2329200" cy="2526829"/>
            <wp:docPr id="100011" name="" descr="@@@f77df365425348dca7504d0dbe2374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18"/>
                    <a:stretch>
                      <a:fillRect/>
                    </a:stretch>
                  </pic:blipFill>
                  <pic:spPr>
                    <a:xfrm>
                      <a:off x="0" y="0"/>
                      <a:ext cx="2329200" cy="2526829"/>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410" w:lineRule="atLeast"/>
        <w:jc w:val="left"/>
      </w:pPr>
      <w:r>
        <w:rPr>
          <w:rFonts w:ascii="Times New Roman" w:hAnsi="Times New Roman" w:eastAsia="宋体" w:cs="Times New Roman"/>
          <w:sz w:val="24"/>
          <w:szCs w:val="24"/>
        </w:rPr>
        <w:t>(1)设圆</w:t>
      </w:r>
      <w:r>
        <w:rPr>
          <w:rFonts w:ascii="Times New Roman" w:hAnsi="Times New Roman" w:eastAsia="宋体" w:cs="Times New Roman"/>
          <w:i/>
          <w:sz w:val="24"/>
          <w:szCs w:val="24"/>
        </w:rPr>
        <w:t>N</w:t>
      </w:r>
      <w:r>
        <w:rPr>
          <w:rFonts w:ascii="Times New Roman" w:hAnsi="Times New Roman" w:eastAsia="宋体" w:cs="Times New Roman"/>
          <w:sz w:val="24"/>
          <w:szCs w:val="24"/>
        </w:rPr>
        <w:t>与</w:t>
      </w:r>
      <w:r>
        <w:rPr>
          <w:rFonts w:ascii="Times New Roman" w:hAnsi="Times New Roman" w:eastAsia="宋体" w:cs="Times New Roman"/>
          <w:i/>
          <w:sz w:val="24"/>
          <w:szCs w:val="24"/>
        </w:rPr>
        <w:t>x</w:t>
      </w:r>
      <w:r>
        <w:rPr>
          <w:rFonts w:ascii="Times New Roman" w:hAnsi="Times New Roman" w:eastAsia="宋体" w:cs="Times New Roman"/>
          <w:sz w:val="24"/>
          <w:szCs w:val="24"/>
        </w:rPr>
        <w:t>轴相切，与圆</w:t>
      </w:r>
      <w:r>
        <w:rPr>
          <w:rFonts w:ascii="Times New Roman" w:hAnsi="Times New Roman" w:eastAsia="宋体" w:cs="Times New Roman"/>
          <w:i/>
          <w:sz w:val="24"/>
          <w:szCs w:val="24"/>
        </w:rPr>
        <w:t>M</w:t>
      </w:r>
      <w:r>
        <w:rPr>
          <w:rFonts w:ascii="Times New Roman" w:hAnsi="Times New Roman" w:eastAsia="宋体" w:cs="Times New Roman"/>
          <w:sz w:val="24"/>
          <w:szCs w:val="24"/>
        </w:rPr>
        <w:t>外切，且圆心</w:t>
      </w:r>
      <w:r>
        <w:rPr>
          <w:rFonts w:ascii="Times New Roman" w:hAnsi="Times New Roman" w:eastAsia="宋体" w:cs="Times New Roman"/>
          <w:i/>
          <w:sz w:val="24"/>
          <w:szCs w:val="24"/>
        </w:rPr>
        <w:t>N</w:t>
      </w:r>
      <w:r>
        <w:rPr>
          <w:rFonts w:ascii="Times New Roman" w:hAnsi="Times New Roman" w:eastAsia="宋体" w:cs="Times New Roman"/>
          <w:sz w:val="24"/>
          <w:szCs w:val="24"/>
        </w:rPr>
        <w:t>在直线</w:t>
      </w:r>
      <w:r>
        <w:rPr>
          <w:rFonts w:ascii="Times New Roman" w:hAnsi="Times New Roman" w:eastAsia="宋体" w:cs="Times New Roman"/>
          <w:i/>
          <w:sz w:val="24"/>
          <w:szCs w:val="24"/>
        </w:rPr>
        <w:t>x</w:t>
      </w:r>
      <w:r>
        <w:rPr>
          <w:rFonts w:ascii="Times New Roman" w:hAnsi="Times New Roman" w:eastAsia="宋体" w:cs="Times New Roman"/>
          <w:sz w:val="24"/>
          <w:szCs w:val="24"/>
        </w:rPr>
        <w:t>＝6上，求圆</w:t>
      </w:r>
      <w:r>
        <w:rPr>
          <w:rFonts w:ascii="Times New Roman" w:hAnsi="Times New Roman" w:eastAsia="宋体" w:cs="Times New Roman"/>
          <w:i/>
          <w:sz w:val="24"/>
          <w:szCs w:val="24"/>
        </w:rPr>
        <w:t>N</w:t>
      </w:r>
      <w:r>
        <w:rPr>
          <w:rFonts w:ascii="Times New Roman" w:hAnsi="Times New Roman" w:eastAsia="宋体" w:cs="Times New Roman"/>
          <w:sz w:val="24"/>
          <w:szCs w:val="24"/>
        </w:rPr>
        <w:t>的标准方程；</w:t>
      </w:r>
      <w:r>
        <w:rPr>
          <w:rFonts w:ascii="Times New Roman" w:hAnsi="Times New Roman" w:eastAsia="宋体" w:cs="Times New Roman"/>
          <w:sz w:val="24"/>
          <w:szCs w:val="24"/>
        </w:rPr>
        <w:t>(2)设平行于</w:t>
      </w:r>
      <w:r>
        <w:rPr>
          <w:rFonts w:ascii="Times New Roman" w:hAnsi="Times New Roman" w:eastAsia="宋体" w:cs="Times New Roman"/>
          <w:i/>
          <w:sz w:val="24"/>
          <w:szCs w:val="24"/>
        </w:rPr>
        <w:t>OA</w:t>
      </w:r>
      <w:r>
        <w:rPr>
          <w:rFonts w:ascii="Times New Roman" w:hAnsi="Times New Roman" w:eastAsia="宋体" w:cs="Times New Roman"/>
          <w:sz w:val="24"/>
          <w:szCs w:val="24"/>
        </w:rPr>
        <w:t>的直线</w:t>
      </w:r>
      <w:r>
        <w:rPr>
          <w:rFonts w:ascii="Times New Roman" w:hAnsi="Times New Roman" w:eastAsia="宋体" w:cs="Times New Roman"/>
          <w:i/>
          <w:sz w:val="24"/>
          <w:szCs w:val="24"/>
        </w:rPr>
        <w:t>l</w:t>
      </w:r>
      <w:r>
        <w:rPr>
          <w:rFonts w:ascii="Times New Roman" w:hAnsi="Times New Roman" w:eastAsia="宋体" w:cs="Times New Roman"/>
          <w:sz w:val="24"/>
          <w:szCs w:val="24"/>
        </w:rPr>
        <w:t>与圆</w:t>
      </w:r>
      <w:r>
        <w:rPr>
          <w:rFonts w:ascii="Times New Roman" w:hAnsi="Times New Roman" w:eastAsia="宋体" w:cs="Times New Roman"/>
          <w:i/>
          <w:sz w:val="24"/>
          <w:szCs w:val="24"/>
        </w:rPr>
        <w:t>M</w:t>
      </w:r>
      <w:r>
        <w:rPr>
          <w:rFonts w:ascii="Times New Roman" w:hAnsi="Times New Roman" w:eastAsia="宋体" w:cs="Times New Roman"/>
          <w:sz w:val="24"/>
          <w:szCs w:val="24"/>
        </w:rPr>
        <w:t>相交于</w:t>
      </w:r>
      <w:r>
        <w:rPr>
          <w:rFonts w:ascii="Times New Roman" w:hAnsi="Times New Roman" w:eastAsia="宋体" w:cs="Times New Roman"/>
          <w:i/>
          <w:sz w:val="24"/>
          <w:szCs w:val="24"/>
        </w:rPr>
        <w:t>B</w:t>
      </w:r>
      <w:r>
        <w:rPr>
          <w:rFonts w:ascii="Times New Roman" w:hAnsi="Times New Roman" w:eastAsia="宋体" w:cs="Times New Roman"/>
          <w:sz w:val="24"/>
          <w:szCs w:val="24"/>
        </w:rPr>
        <w:t>，</w:t>
      </w:r>
      <w:r>
        <w:rPr>
          <w:rFonts w:ascii="Times New Roman" w:hAnsi="Times New Roman" w:eastAsia="宋体" w:cs="Times New Roman"/>
          <w:i/>
          <w:sz w:val="24"/>
          <w:szCs w:val="24"/>
        </w:rPr>
        <w:t>C</w:t>
      </w:r>
      <w:r>
        <w:rPr>
          <w:rFonts w:ascii="Times New Roman" w:hAnsi="Times New Roman" w:eastAsia="宋体" w:cs="Times New Roman"/>
          <w:sz w:val="24"/>
          <w:szCs w:val="24"/>
        </w:rPr>
        <w:t>两点，且</w:t>
      </w:r>
      <w:r>
        <w:rPr>
          <w:rFonts w:ascii="Times New Roman" w:hAnsi="Times New Roman" w:eastAsia="宋体" w:cs="Times New Roman"/>
          <w:i/>
          <w:sz w:val="24"/>
          <w:szCs w:val="24"/>
        </w:rPr>
        <w:t>BC</w:t>
      </w:r>
      <w:r>
        <w:rPr>
          <w:rFonts w:ascii="Times New Roman" w:hAnsi="Times New Roman" w:eastAsia="宋体" w:cs="Times New Roman"/>
          <w:sz w:val="24"/>
          <w:szCs w:val="24"/>
        </w:rPr>
        <w:t>＝</w:t>
      </w:r>
      <w:r>
        <w:rPr>
          <w:rFonts w:ascii="Times New Roman" w:hAnsi="Times New Roman" w:eastAsia="宋体" w:cs="Times New Roman"/>
          <w:i/>
          <w:sz w:val="24"/>
          <w:szCs w:val="24"/>
        </w:rPr>
        <w:t>OA</w:t>
      </w:r>
      <w:r>
        <w:rPr>
          <w:rFonts w:ascii="Times New Roman" w:hAnsi="Times New Roman" w:eastAsia="宋体" w:cs="Times New Roman"/>
          <w:sz w:val="24"/>
          <w:szCs w:val="24"/>
        </w:rPr>
        <w:t>，求直线</w:t>
      </w:r>
      <w:r>
        <w:rPr>
          <w:rFonts w:ascii="Times New Roman" w:hAnsi="Times New Roman" w:eastAsia="宋体" w:cs="Times New Roman"/>
          <w:i/>
          <w:sz w:val="24"/>
          <w:szCs w:val="24"/>
        </w:rPr>
        <w:t>l</w:t>
      </w:r>
      <w:r>
        <w:rPr>
          <w:rFonts w:ascii="Times New Roman" w:hAnsi="Times New Roman" w:eastAsia="宋体" w:cs="Times New Roman"/>
          <w:sz w:val="24"/>
          <w:szCs w:val="24"/>
        </w:rPr>
        <w:t>的方程．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18"/>
          <w:szCs w:val="18"/>
        </w:rPr>
        <w:spacing w:before="0" w:after="0" w:line="280" w:lineRule="atLeast"/>
        <w:jc w:val="left"/>
      </w:pPr>
      <w:r>
        <w:rPr>
          <w:rFonts w:ascii="Times New Roman" w:hAnsi="Times New Roman" w:eastAsia="宋体" w:cs="Times New Roman"/>
          <w:sz w:val="18"/>
          <w:szCs w:val="18"/>
          <w:shd w:val="clear" w:color="auto" w:fill="C9C9C9"/>
        </w:rPr>
        <w:t>【答案】</w:t>
      </w:r>
      <w:r>
        <w:rPr>
          <w:rFonts w:ascii="Times New Roman" w:hAnsi="Times New Roman" w:eastAsia="宋体" w:cs="Times New Roman"/>
          <w:sz w:val="18"/>
          <w:szCs w:val="18"/>
        </w:rPr>
        <w:t xml:space="preserve"> </w:t>
      </w:r>
      <w:r>
        <w:rPr>
          <w:rFonts w:ascii="Times New Roman" w:hAnsi="Times New Roman" w:eastAsia="宋体" w:cs="Times New Roman"/>
          <w:sz w:val="18"/>
          <w:szCs w:val="18"/>
          <w:shd w:val="clear" w:color="auto" w:fill="C9C9C9"/>
          <w:color w:val="1F4E79"/>
        </w:rPr>
        <w:t xml:space="preserve">(1)</w:t>
      </w:r>
      <m:oMath>
        <m:sSup>
          <m:e>
            <m:r>
              <w:rPr>
                <w:rFonts w:ascii="Times New Roman" w:eastAsia="宋体" w:hAnsi="Times New Roman" w:cs="Cambria Math"/>
                <w:sz w:val="21"/>
                <w:szCs w:val="21"/>
                <w:shd w:val="clear" w:color="auto" w:fill="C9C9C9"/>
                <w:color w:val="1F4E79"/>
              </w:rPr>
              <m:t>(</m:t>
            </m:r>
            <m:r>
              <w:rPr>
                <w:rFonts w:ascii="Times New Roman" w:eastAsia="宋体" w:hAnsi="Times New Roman" w:cs="Cambria Math"/>
                <w:sz w:val="21"/>
                <w:szCs w:val="21"/>
                <w:shd w:val="clear" w:color="auto" w:fill="C9C9C9"/>
                <w:color w:val="1F4E79"/>
              </w:rPr>
              <m:t>x</m:t>
            </m:r>
            <m:r>
              <w:rPr>
                <w:rFonts w:ascii="Times New Roman" w:eastAsia="宋体" w:hAnsi="Times New Roman" w:cs="Cambria Math"/>
                <w:sz w:val="21"/>
                <w:szCs w:val="21"/>
                <w:shd w:val="clear" w:color="auto" w:fill="C9C9C9"/>
                <w:color w:val="1F4E79"/>
              </w:rPr>
              <m:t>−</m:t>
            </m:r>
            <m:r>
              <w:rPr>
                <w:rFonts w:ascii="Times New Roman" w:eastAsia="宋体" w:hAnsi="Times New Roman" w:cs="Cambria Math"/>
                <w:sz w:val="21"/>
                <w:szCs w:val="21"/>
                <w:shd w:val="clear" w:color="auto" w:fill="C9C9C9"/>
                <w:color w:val="1F4E79"/>
              </w:rPr>
              <m:t>6</m:t>
            </m:r>
            <m:r>
              <w:rPr>
                <w:rFonts w:ascii="Times New Roman" w:eastAsia="宋体" w:hAnsi="Times New Roman" w:cs="Cambria Math"/>
                <w:sz w:val="21"/>
                <w:szCs w:val="21"/>
                <w:shd w:val="clear" w:color="auto" w:fill="C9C9C9"/>
                <w:color w:val="1F4E79"/>
              </w:rPr>
              <m:t>)</m:t>
            </m:r>
          </m:e>
          <m:sup>
            <m:r>
              <w:rPr>
                <w:rFonts w:ascii="Times New Roman" w:eastAsia="宋体" w:hAnsi="Times New Roman" w:cs="Cambria Math"/>
                <w:sz w:val="21"/>
                <w:szCs w:val="21"/>
                <w:shd w:val="clear" w:color="auto" w:fill="C9C9C9"/>
                <w:color w:val="1F4E79"/>
              </w:rPr>
              <m:t>2</m:t>
            </m:r>
          </m:sup>
        </m:sSup>
        <m:r>
          <w:rPr>
            <w:rFonts w:ascii="Times New Roman" w:eastAsia="宋体" w:hAnsi="Times New Roman" w:cs="Cambria Math"/>
            <w:sz w:val="21"/>
            <w:szCs w:val="21"/>
            <w:shd w:val="clear" w:color="auto" w:fill="C9C9C9"/>
            <w:color w:val="1F4E79"/>
          </w:rPr>
          <m:t>+</m:t>
        </m:r>
        <m:sSup>
          <m:e>
            <m:r>
              <w:rPr>
                <w:rFonts w:ascii="Times New Roman" w:eastAsia="宋体" w:hAnsi="Times New Roman" w:cs="Cambria Math"/>
                <w:sz w:val="21"/>
                <w:szCs w:val="21"/>
                <w:shd w:val="clear" w:color="auto" w:fill="C9C9C9"/>
                <w:color w:val="1F4E79"/>
              </w:rPr>
              <m:t>(</m:t>
            </m:r>
            <m:r>
              <w:rPr>
                <w:rFonts w:ascii="Times New Roman" w:eastAsia="宋体" w:hAnsi="Times New Roman" w:cs="Cambria Math"/>
                <w:sz w:val="21"/>
                <w:szCs w:val="21"/>
                <w:shd w:val="clear" w:color="auto" w:fill="C9C9C9"/>
                <w:color w:val="1F4E79"/>
              </w:rPr>
              <m:t>y</m:t>
            </m:r>
            <m:r>
              <w:rPr>
                <w:rFonts w:ascii="Times New Roman" w:eastAsia="宋体" w:hAnsi="Times New Roman" w:cs="Cambria Math"/>
                <w:sz w:val="21"/>
                <w:szCs w:val="21"/>
                <w:shd w:val="clear" w:color="auto" w:fill="C9C9C9"/>
                <w:color w:val="1F4E79"/>
              </w:rPr>
              <m:t>−</m:t>
            </m:r>
            <m:r>
              <w:rPr>
                <w:rFonts w:ascii="Times New Roman" w:eastAsia="宋体" w:hAnsi="Times New Roman" w:cs="Cambria Math"/>
                <w:sz w:val="21"/>
                <w:szCs w:val="21"/>
                <w:shd w:val="clear" w:color="auto" w:fill="C9C9C9"/>
                <w:color w:val="1F4E79"/>
              </w:rPr>
              <m:t>1</m:t>
            </m:r>
            <m:r>
              <w:rPr>
                <w:rFonts w:ascii="Times New Roman" w:eastAsia="宋体" w:hAnsi="Times New Roman" w:cs="Cambria Math"/>
                <w:sz w:val="21"/>
                <w:szCs w:val="21"/>
                <w:shd w:val="clear" w:color="auto" w:fill="C9C9C9"/>
                <w:color w:val="1F4E79"/>
              </w:rPr>
              <m:t>)</m:t>
            </m:r>
          </m:e>
          <m:sup>
            <m:r>
              <w:rPr>
                <w:rFonts w:ascii="Times New Roman" w:eastAsia="宋体" w:hAnsi="Times New Roman" w:cs="Cambria Math"/>
                <w:sz w:val="21"/>
                <w:szCs w:val="21"/>
                <w:shd w:val="clear" w:color="auto" w:fill="C9C9C9"/>
                <w:color w:val="1F4E79"/>
              </w:rPr>
              <m:t>2</m:t>
            </m:r>
          </m:sup>
        </m:sSup>
        <m:r>
          <w:rPr>
            <w:rFonts w:ascii="Times New Roman" w:eastAsia="宋体" w:hAnsi="Times New Roman" w:cs="Cambria Math"/>
            <w:sz w:val="21"/>
            <w:szCs w:val="21"/>
            <w:shd w:val="clear" w:color="auto" w:fill="C9C9C9"/>
            <w:color w:val="1F4E79"/>
          </w:rPr>
          <m:t>=</m:t>
        </m:r>
        <m:r>
          <w:rPr>
            <w:rFonts w:ascii="Times New Roman" w:eastAsia="宋体" w:hAnsi="Times New Roman" w:cs="Cambria Math"/>
            <w:sz w:val="21"/>
            <w:szCs w:val="21"/>
            <w:shd w:val="clear" w:color="auto" w:fill="C9C9C9"/>
            <w:color w:val="1F4E79"/>
          </w:rPr>
          <m:t>1</m:t>
        </m:r>
      </m:oMath>
      <w:r>
        <w:rPr>
          <w:rFonts w:ascii="Times New Roman" w:hAnsi="Times New Roman" w:eastAsia="宋体" w:cs="Times New Roman"/>
          <w:sz w:val="18"/>
          <w:szCs w:val="18"/>
        </w:rPr>
        <w:t xml:space="preserve">　</w:t>
      </w:r>
      <w:r>
        <w:rPr>
          <w:rFonts w:ascii="Times New Roman" w:hAnsi="Times New Roman" w:eastAsia="宋体" w:cs="Times New Roman"/>
          <w:sz w:val="18"/>
          <w:szCs w:val="18"/>
          <w:shd w:val="clear" w:color="auto" w:fill="C9C9C9"/>
          <w:color w:val="1F4E79"/>
        </w:rPr>
        <w:t>(2)</w:t>
      </w:r>
      <m:oMath>
        <m:r>
          <w:rPr>
            <w:rFonts w:ascii="Times New Roman" w:eastAsia="宋体" w:hAnsi="Times New Roman" w:cs="Cambria Math"/>
            <w:sz w:val="21"/>
            <w:szCs w:val="21"/>
            <w:shd w:val="clear" w:color="auto" w:fill="C9C9C9"/>
            <w:color w:val="1F4E79"/>
          </w:rPr>
          <m:t>2</m:t>
        </m:r>
        <m:r>
          <w:rPr>
            <w:rFonts w:ascii="Times New Roman" w:eastAsia="宋体" w:hAnsi="Times New Roman" w:cs="Cambria Math"/>
            <w:sz w:val="21"/>
            <w:szCs w:val="21"/>
            <w:shd w:val="clear" w:color="auto" w:fill="C9C9C9"/>
            <w:color w:val="1F4E79"/>
          </w:rPr>
          <m:t>x</m:t>
        </m:r>
        <m:r>
          <w:rPr>
            <w:rFonts w:ascii="Times New Roman" w:eastAsia="宋体" w:hAnsi="Times New Roman" w:cs="Cambria Math"/>
            <w:sz w:val="21"/>
            <w:szCs w:val="21"/>
            <w:shd w:val="clear" w:color="auto" w:fill="C9C9C9"/>
            <w:color w:val="1F4E79"/>
          </w:rPr>
          <m:t>−</m:t>
        </m:r>
        <m:r>
          <w:rPr>
            <w:rFonts w:ascii="Times New Roman" w:eastAsia="宋体" w:hAnsi="Times New Roman" w:cs="Cambria Math"/>
            <w:sz w:val="21"/>
            <w:szCs w:val="21"/>
            <w:shd w:val="clear" w:color="auto" w:fill="C9C9C9"/>
            <w:color w:val="1F4E79"/>
          </w:rPr>
          <m:t>y</m:t>
        </m:r>
        <m:r>
          <w:rPr>
            <w:rFonts w:ascii="Times New Roman" w:eastAsia="宋体" w:hAnsi="Times New Roman" w:cs="Cambria Math"/>
            <w:sz w:val="21"/>
            <w:szCs w:val="21"/>
            <w:shd w:val="clear" w:color="auto" w:fill="C9C9C9"/>
            <w:color w:val="1F4E79"/>
          </w:rPr>
          <m:t>+</m:t>
        </m:r>
        <m:r>
          <w:rPr>
            <w:rFonts w:ascii="Times New Roman" w:eastAsia="宋体" w:hAnsi="Times New Roman" w:cs="Cambria Math"/>
            <w:sz w:val="21"/>
            <w:szCs w:val="21"/>
            <w:shd w:val="clear" w:color="auto" w:fill="C9C9C9"/>
            <w:color w:val="1F4E79"/>
          </w:rPr>
          <m:t>5</m:t>
        </m:r>
        <m:r>
          <w:rPr>
            <w:rFonts w:ascii="Times New Roman" w:eastAsia="宋体" w:hAnsi="Times New Roman" w:cs="Cambria Math"/>
            <w:sz w:val="21"/>
            <w:szCs w:val="21"/>
            <w:shd w:val="clear" w:color="auto" w:fill="C9C9C9"/>
            <w:color w:val="1F4E79"/>
          </w:rPr>
          <m:t>=</m:t>
        </m:r>
        <m:r>
          <w:rPr>
            <w:rFonts w:ascii="Times New Roman" w:eastAsia="宋体" w:hAnsi="Times New Roman" w:cs="Cambria Math"/>
            <w:sz w:val="21"/>
            <w:szCs w:val="21"/>
            <w:shd w:val="clear" w:color="auto" w:fill="C9C9C9"/>
            <w:color w:val="1F4E79"/>
          </w:rPr>
          <m:t>0</m:t>
        </m:r>
      </m:oMath>
      <w:r>
        <w:rPr>
          <w:rFonts w:ascii="Times New Roman" w:hAnsi="Times New Roman" w:eastAsia="宋体" w:cs="Times New Roman"/>
          <w:sz w:val="18"/>
          <w:szCs w:val="18"/>
          <w:shd w:val="clear" w:color="auto" w:fill="C9C9C9"/>
          <w:color w:val="1F4E79"/>
        </w:rPr>
        <w:t>或</w:t>
      </w:r>
      <m:oMath>
        <m:r>
          <w:rPr>
            <w:rFonts w:ascii="Times New Roman" w:eastAsia="宋体" w:hAnsi="Times New Roman" w:cs="Cambria Math"/>
            <w:sz w:val="21"/>
            <w:szCs w:val="21"/>
            <w:shd w:val="clear" w:color="auto" w:fill="C9C9C9"/>
            <w:color w:val="1F4E79"/>
          </w:rPr>
          <m:t>2</m:t>
        </m:r>
        <m:r>
          <w:rPr>
            <w:rFonts w:ascii="Times New Roman" w:eastAsia="宋体" w:hAnsi="Times New Roman" w:cs="Cambria Math"/>
            <w:sz w:val="21"/>
            <w:szCs w:val="21"/>
            <w:shd w:val="clear" w:color="auto" w:fill="C9C9C9"/>
            <w:color w:val="1F4E79"/>
          </w:rPr>
          <m:t>x</m:t>
        </m:r>
        <m:r>
          <w:rPr>
            <w:rFonts w:ascii="Times New Roman" w:eastAsia="宋体" w:hAnsi="Times New Roman" w:cs="Cambria Math"/>
            <w:sz w:val="21"/>
            <w:szCs w:val="21"/>
            <w:shd w:val="clear" w:color="auto" w:fill="C9C9C9"/>
            <w:color w:val="1F4E79"/>
          </w:rPr>
          <m:t>−</m:t>
        </m:r>
        <m:r>
          <w:rPr>
            <w:rFonts w:ascii="Times New Roman" w:eastAsia="宋体" w:hAnsi="Times New Roman" w:cs="Cambria Math"/>
            <w:sz w:val="21"/>
            <w:szCs w:val="21"/>
            <w:shd w:val="clear" w:color="auto" w:fill="C9C9C9"/>
            <w:color w:val="1F4E79"/>
          </w:rPr>
          <m:t>y</m:t>
        </m:r>
        <m:r>
          <w:rPr>
            <w:rFonts w:ascii="Times New Roman" w:eastAsia="宋体" w:hAnsi="Times New Roman" w:cs="Cambria Math"/>
            <w:sz w:val="21"/>
            <w:szCs w:val="21"/>
            <w:shd w:val="clear" w:color="auto" w:fill="C9C9C9"/>
            <w:color w:val="1F4E79"/>
          </w:rPr>
          <m:t>−</m:t>
        </m:r>
        <m:r>
          <w:rPr>
            <w:rFonts w:ascii="Times New Roman" w:eastAsia="宋体" w:hAnsi="Times New Roman" w:cs="Cambria Math"/>
            <w:sz w:val="21"/>
            <w:szCs w:val="21"/>
            <w:shd w:val="clear" w:color="auto" w:fill="C9C9C9"/>
            <w:color w:val="1F4E79"/>
          </w:rPr>
          <m:t>15</m:t>
        </m:r>
        <m:r>
          <w:rPr>
            <w:rFonts w:ascii="Times New Roman" w:eastAsia="宋体" w:hAnsi="Times New Roman" w:cs="Cambria Math"/>
            <w:sz w:val="21"/>
            <w:szCs w:val="21"/>
            <w:shd w:val="clear" w:color="auto" w:fill="C9C9C9"/>
            <w:color w:val="1F4E79"/>
          </w:rPr>
          <m:t>=</m:t>
        </m:r>
        <m:r>
          <w:rPr>
            <w:rFonts w:ascii="Times New Roman" w:eastAsia="宋体" w:hAnsi="Times New Roman" w:cs="Cambria Math"/>
            <w:sz w:val="21"/>
            <w:szCs w:val="21"/>
            <w:shd w:val="clear" w:color="auto" w:fill="C9C9C9"/>
            <w:color w:val="1F4E79"/>
          </w:rPr>
          <m:t>0</m:t>
        </m:r>
      </m:oMath>
      <w:r>
        <w:rPr>
          <w:rFonts w:ascii="Times New Roman" w:hAnsi="Times New Roman" w:eastAsia="宋体" w:cs="Times New Roman"/>
          <w:sz w:val="18"/>
          <w:szCs w:val="18"/>
        </w:rPr>
        <w:t xml:space="preserve">　</w:t>
      </w:r>
      <w:r>
        <w:rPr>
          <w:rFonts w:ascii="Times New Roman" w:hAnsi="Times New Roman" w:eastAsia="宋体" w:cs="Times New Roman"/>
          <w:sz w:val="18"/>
          <w:szCs w:val="18"/>
          <w:shd w:val="clear" w:color="auto" w:fill="C9C9C9"/>
        </w:rPr>
        <w:t xml:space="preserve">【知识点】</w:t>
      </w:r>
      <w:r>
        <w:rPr>
          <w:rFonts w:ascii="Times New Roman" w:hAnsi="Times New Roman" w:eastAsia="宋体" w:cs="Times New Roman"/>
          <w:sz w:val="18"/>
          <w:szCs w:val="18"/>
        </w:rPr>
        <w:t xml:space="preserve">2.3.3 </w:t>
      </w:r>
      <w:r>
        <w:rPr>
          <w:rFonts w:ascii="Times New Roman" w:hAnsi="Times New Roman" w:eastAsia="宋体" w:cs="Times New Roman"/>
          <w:sz w:val="18"/>
          <w:szCs w:val="18"/>
        </w:rPr>
        <w:t xml:space="preserve">已知圆的弦长求方程或参数、由直线与圆的位置关系求参数</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18"/>
          <w:szCs w:val="18"/>
        </w:rPr>
        <w:spacing w:before="0" w:after="0" w:line="280" w:lineRule="atLeast"/>
        <w:jc w:val="left"/>
      </w:pPr>
      <w:r>
        <w:rPr>
          <w:rFonts w:ascii="Times New Roman" w:hAnsi="Times New Roman" w:eastAsia="宋体" w:cs="Times New Roman"/>
          <w:sz w:val="18"/>
          <w:szCs w:val="18"/>
          <w:shd w:val="clear" w:color="auto" w:fill="C9C9C9"/>
        </w:rPr>
        <w:t>【分析】</w:t>
      </w:r>
      <w:r>
        <w:rPr>
          <w:rFonts w:ascii="Times New Roman" w:hAnsi="Times New Roman" w:eastAsia="宋体" w:cs="Times New Roman"/>
          <w:sz w:val="18"/>
          <w:szCs w:val="18"/>
        </w:rPr>
        <w:t>(1)设</w:t>
      </w:r>
      <m:oMath>
        <m:r>
          <w:rPr>
            <w:rFonts w:ascii="Times New Roman" w:eastAsia="宋体" w:hAnsi="Times New Roman" w:cs="Cambria Math"/>
            <w:sz w:val="21"/>
            <w:szCs w:val="21"/>
          </w:rPr>
          <m:t>N</m:t>
        </m:r>
        <m:r>
          <w:rPr>
            <w:rFonts w:ascii="Times New Roman" w:eastAsia="宋体" w:hAnsi="Times New Roman" w:cs="Cambria Math"/>
            <w:sz w:val="21"/>
            <w:szCs w:val="21"/>
          </w:rPr>
          <m:t>(</m:t>
        </m:r>
        <m:r>
          <w:rPr>
            <w:rFonts w:ascii="Times New Roman" w:eastAsia="宋体" w:hAnsi="Times New Roman" w:cs="Cambria Math"/>
            <w:sz w:val="21"/>
            <w:szCs w:val="21"/>
          </w:rPr>
          <m:t>6</m:t>
        </m:r>
        <m:r>
          <w:rPr>
            <w:rFonts w:ascii="Times New Roman" w:eastAsia="宋体" w:hAnsi="Times New Roman" w:cs="Cambria Math"/>
            <w:sz w:val="21"/>
            <w:szCs w:val="21"/>
          </w:rPr>
          <m:t>,</m:t>
        </m:r>
        <m:r>
          <w:rPr>
            <w:rFonts w:ascii="Times New Roman" w:eastAsia="宋体" w:hAnsi="Times New Roman" w:cs="Cambria Math"/>
            <w:sz w:val="21"/>
            <w:szCs w:val="21"/>
          </w:rPr>
          <m:t>n</m:t>
        </m:r>
        <m:r>
          <w:rPr>
            <w:rFonts w:ascii="Times New Roman" w:eastAsia="宋体" w:hAnsi="Times New Roman" w:cs="Cambria Math"/>
            <w:sz w:val="21"/>
            <w:szCs w:val="21"/>
          </w:rPr>
          <m:t>)</m:t>
        </m:r>
      </m:oMath>
      <w:r>
        <w:rPr>
          <w:rFonts w:ascii="Times New Roman" w:hAnsi="Times New Roman" w:eastAsia="宋体" w:cs="Times New Roman"/>
          <w:sz w:val="18"/>
          <w:szCs w:val="18"/>
        </w:rPr>
        <w:t>，则圆</w:t>
      </w:r>
      <m:oMath>
        <m:r>
          <w:rPr>
            <w:rFonts w:ascii="Times New Roman" w:eastAsia="宋体" w:hAnsi="Times New Roman" w:cs="Cambria Math"/>
            <w:sz w:val="21"/>
            <w:szCs w:val="21"/>
          </w:rPr>
          <m:t>N</m:t>
        </m:r>
      </m:oMath>
      <w:r>
        <w:rPr>
          <w:rFonts w:ascii="Times New Roman" w:hAnsi="Times New Roman" w:eastAsia="宋体" w:cs="Times New Roman"/>
          <w:sz w:val="18"/>
          <w:szCs w:val="18"/>
        </w:rPr>
        <w:t>为：</w:t>
      </w:r>
      <m:oMath>
        <m:sSup>
          <m:e>
            <m:r>
              <w:rPr>
                <w:rFonts w:ascii="Times New Roman" w:eastAsia="宋体" w:hAnsi="Times New Roman" w:cs="Cambria Math"/>
                <w:sz w:val="21"/>
                <w:szCs w:val="21"/>
              </w:rPr>
              <m:t>(</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6</m:t>
            </m:r>
            <m:r>
              <w:rPr>
                <w:rFonts w:ascii="Times New Roman" w:eastAsia="宋体" w:hAnsi="Times New Roman" w:cs="Cambria Math"/>
                <w:sz w:val="21"/>
                <w:szCs w:val="21"/>
              </w:rPr>
              <m:t>)</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n</m:t>
            </m:r>
            <m:r>
              <w:rPr>
                <w:rFonts w:ascii="Times New Roman" w:eastAsia="宋体" w:hAnsi="Times New Roman" w:cs="Cambria Math"/>
                <w:sz w:val="21"/>
                <w:szCs w:val="21"/>
              </w:rPr>
              <m:t>)</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n</m:t>
            </m:r>
          </m:e>
          <m:sup>
            <m:r>
              <w:rPr>
                <w:rFonts w:ascii="Times New Roman" w:eastAsia="宋体" w:hAnsi="Times New Roman" w:cs="Cambria Math"/>
                <w:sz w:val="21"/>
                <w:szCs w:val="21"/>
              </w:rPr>
              <m:t>2</m:t>
            </m:r>
          </m:sup>
        </m:sSup>
      </m:oMath>
      <w:r>
        <w:rPr>
          <w:rFonts w:ascii="Times New Roman" w:hAnsi="Times New Roman" w:eastAsia="宋体" w:cs="Times New Roman"/>
          <w:sz w:val="18"/>
          <w:szCs w:val="18"/>
        </w:rPr>
        <w:t>，</w:t>
      </w:r>
      <m:oMath>
        <m:r>
          <w:rPr>
            <w:rFonts w:ascii="Times New Roman" w:eastAsia="宋体" w:hAnsi="Times New Roman" w:cs="Cambria Math"/>
            <w:sz w:val="21"/>
            <w:szCs w:val="21"/>
          </w:rPr>
          <m:t>n</m:t>
        </m:r>
        <m:r>
          <w:rPr>
            <w:rFonts w:ascii="Times New Roman" w:eastAsia="宋体" w:hAnsi="Times New Roman" w:cs="Cambria Math"/>
            <w:sz w:val="21"/>
            <w:szCs w:val="21"/>
          </w:rPr>
          <m:t>&gt;</m:t>
        </m:r>
        <m:r>
          <w:rPr>
            <w:rFonts w:ascii="Times New Roman" w:eastAsia="宋体" w:hAnsi="Times New Roman" w:cs="Cambria Math"/>
            <w:sz w:val="21"/>
            <w:szCs w:val="21"/>
          </w:rPr>
          <m:t>0</m:t>
        </m:r>
      </m:oMath>
      <w:r>
        <w:rPr>
          <w:rFonts w:ascii="Times New Roman" w:hAnsi="Times New Roman" w:eastAsia="宋体" w:cs="Times New Roman"/>
          <w:sz w:val="18"/>
          <w:szCs w:val="18"/>
        </w:rPr>
        <w:t>，从而得到</w:t>
      </w:r>
      <m:oMath>
        <m:r>
          <w:rPr>
            <w:rFonts w:ascii="Times New Roman" w:eastAsia="宋体" w:hAnsi="Times New Roman" w:cs="Cambria Math"/>
            <w:sz w:val="21"/>
            <w:szCs w:val="21"/>
          </w:rPr>
          <m:t>|</m:t>
        </m:r>
        <m:r>
          <w:rPr>
            <w:rFonts w:ascii="Times New Roman" w:eastAsia="宋体" w:hAnsi="Times New Roman" w:cs="Cambria Math"/>
            <w:sz w:val="21"/>
            <w:szCs w:val="21"/>
          </w:rPr>
          <m:t>7</m:t>
        </m:r>
        <m:r>
          <w:rPr>
            <w:rFonts w:ascii="Times New Roman" w:eastAsia="宋体" w:hAnsi="Times New Roman" w:cs="Cambria Math"/>
            <w:sz w:val="21"/>
            <w:szCs w:val="21"/>
          </w:rPr>
          <m:t>−</m:t>
        </m:r>
        <m:r>
          <w:rPr>
            <w:rFonts w:ascii="Times New Roman" w:eastAsia="宋体" w:hAnsi="Times New Roman" w:cs="Cambria Math"/>
            <w:sz w:val="21"/>
            <w:szCs w:val="21"/>
          </w:rPr>
          <m:t>n</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n</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5</m:t>
        </m:r>
      </m:oMath>
      <w:r>
        <w:rPr>
          <w:rFonts w:ascii="Times New Roman" w:hAnsi="Times New Roman" w:eastAsia="宋体" w:cs="Times New Roman"/>
          <w:sz w:val="18"/>
          <w:szCs w:val="18"/>
        </w:rPr>
        <w:t>，由此能求出圆</w:t>
      </w:r>
      <m:oMath>
        <m:r>
          <w:rPr>
            <w:rFonts w:ascii="Times New Roman" w:eastAsia="宋体" w:hAnsi="Times New Roman" w:cs="Cambria Math"/>
            <w:sz w:val="21"/>
            <w:szCs w:val="21"/>
          </w:rPr>
          <m:t>N</m:t>
        </m:r>
      </m:oMath>
      <w:r>
        <w:rPr>
          <w:rFonts w:ascii="Times New Roman" w:hAnsi="Times New Roman" w:eastAsia="宋体" w:cs="Times New Roman"/>
          <w:sz w:val="18"/>
          <w:szCs w:val="18"/>
        </w:rPr>
        <w:t>的标准方程．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18"/>
          <w:szCs w:val="18"/>
        </w:rPr>
        <w:spacing w:before="0" w:after="0" w:line="280" w:lineRule="atLeast"/>
        <w:jc w:val="left"/>
      </w:pPr>
      <w:r>
        <w:rPr>
          <w:rFonts w:ascii="Times New Roman" w:hAnsi="Times New Roman" w:eastAsia="宋体" w:cs="Times New Roman"/>
          <w:sz w:val="18"/>
          <w:szCs w:val="18"/>
        </w:rPr>
        <w:t>(2)由题意得</w:t>
      </w:r>
      <m:oMath>
        <m:r>
          <w:rPr>
            <w:rFonts w:ascii="Times New Roman" w:eastAsia="宋体" w:hAnsi="Times New Roman" w:cs="Cambria Math"/>
            <w:sz w:val="21"/>
            <w:szCs w:val="21"/>
          </w:rPr>
          <m:t>O</m:t>
        </m:r>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2</m:t>
        </m:r>
        <m:rad>
          <m:radPr>
            <m:degHide/>
          </m:radPr>
          <m:deg/>
          <m:e>
            <m:r>
              <w:rPr>
                <w:rFonts w:ascii="Times New Roman" w:eastAsia="宋体" w:hAnsi="Times New Roman" w:cs="Cambria Math"/>
                <w:sz w:val="21"/>
                <w:szCs w:val="21"/>
              </w:rPr>
              <m:t>5</m:t>
            </m:r>
          </m:e>
        </m:rad>
      </m:oMath>
      <w:r>
        <w:rPr>
          <w:rFonts w:ascii="Times New Roman" w:hAnsi="Times New Roman" w:eastAsia="宋体" w:cs="Times New Roman"/>
          <w:sz w:val="18"/>
          <w:szCs w:val="18"/>
        </w:rPr>
        <w:t>，</w:t>
      </w:r>
      <m:oMath>
        <m:sSub>
          <m:e>
            <m:r>
              <w:rPr>
                <w:rFonts w:ascii="Times New Roman" w:eastAsia="宋体" w:hAnsi="Times New Roman" w:cs="Cambria Math"/>
                <w:sz w:val="21"/>
                <w:szCs w:val="21"/>
              </w:rPr>
              <m:t>k</m:t>
            </m:r>
          </m:e>
          <m:sub>
            <m:r>
              <w:rPr>
                <w:rFonts w:ascii="Times New Roman" w:eastAsia="宋体" w:hAnsi="Times New Roman" w:cs="Cambria Math"/>
                <w:sz w:val="21"/>
                <w:szCs w:val="21"/>
              </w:rPr>
              <m:t>O</m:t>
            </m:r>
            <m:r>
              <w:rPr>
                <w:rFonts w:ascii="Times New Roman" w:eastAsia="宋体" w:hAnsi="Times New Roman" w:cs="Cambria Math"/>
                <w:sz w:val="21"/>
                <w:szCs w:val="21"/>
              </w:rPr>
              <m:t>A</m:t>
            </m:r>
          </m:sub>
        </m:sSub>
        <m:r>
          <w:rPr>
            <w:rFonts w:ascii="Times New Roman" w:eastAsia="宋体" w:hAnsi="Times New Roman" w:cs="Cambria Math"/>
            <w:sz w:val="21"/>
            <w:szCs w:val="21"/>
          </w:rPr>
          <m:t>=</m:t>
        </m:r>
        <m:r>
          <w:rPr>
            <w:rFonts w:ascii="Times New Roman" w:eastAsia="宋体" w:hAnsi="Times New Roman" w:cs="Cambria Math"/>
            <w:sz w:val="21"/>
            <w:szCs w:val="21"/>
          </w:rPr>
          <m:t>2</m:t>
        </m:r>
      </m:oMath>
      <w:r>
        <w:rPr>
          <w:rFonts w:ascii="Times New Roman" w:hAnsi="Times New Roman" w:eastAsia="宋体" w:cs="Times New Roman"/>
          <w:sz w:val="18"/>
          <w:szCs w:val="18"/>
        </w:rPr>
        <w:t>，设</w:t>
      </w:r>
      <m:oMath>
        <m:r>
          <w:rPr>
            <w:rFonts w:ascii="Times New Roman" w:eastAsia="宋体" w:hAnsi="Times New Roman" w:cs="Cambria Math"/>
            <w:sz w:val="21"/>
            <w:szCs w:val="21"/>
          </w:rPr>
          <m:t>l</m:t>
        </m:r>
        <m:r>
          <w:rPr>
            <w:rFonts w:ascii="Times New Roman" w:eastAsia="宋体" w:hAnsi="Times New Roman" w:cs="Cambria Math"/>
            <w:sz w:val="21"/>
            <w:szCs w:val="21"/>
          </w:rPr>
          <m:t>:</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b</m:t>
        </m:r>
      </m:oMath>
      <w:r>
        <w:rPr>
          <w:rFonts w:ascii="Times New Roman" w:hAnsi="Times New Roman" w:eastAsia="宋体" w:cs="Times New Roman"/>
          <w:sz w:val="18"/>
          <w:szCs w:val="18"/>
        </w:rPr>
        <w:t>，则圆心</w:t>
      </w:r>
      <m:oMath>
        <m:r>
          <w:rPr>
            <w:rFonts w:ascii="Times New Roman" w:eastAsia="宋体" w:hAnsi="Times New Roman" w:cs="Cambria Math"/>
            <w:sz w:val="21"/>
            <w:szCs w:val="21"/>
          </w:rPr>
          <m:t>M</m:t>
        </m:r>
      </m:oMath>
      <w:r>
        <w:rPr>
          <w:rFonts w:ascii="Times New Roman" w:hAnsi="Times New Roman" w:eastAsia="宋体" w:cs="Times New Roman"/>
          <w:sz w:val="18"/>
          <w:szCs w:val="18"/>
        </w:rPr>
        <w:t>到直线</w:t>
      </w:r>
      <m:oMath>
        <m:r>
          <w:rPr>
            <w:rFonts w:ascii="Times New Roman" w:eastAsia="宋体" w:hAnsi="Times New Roman" w:cs="Cambria Math"/>
            <w:sz w:val="21"/>
            <w:szCs w:val="21"/>
          </w:rPr>
          <m:t>l</m:t>
        </m:r>
      </m:oMath>
      <w:r>
        <w:rPr>
          <w:rFonts w:ascii="Times New Roman" w:hAnsi="Times New Roman" w:eastAsia="宋体" w:cs="Times New Roman"/>
          <w:sz w:val="18"/>
          <w:szCs w:val="18"/>
        </w:rPr>
        <w:t>的距离：</w:t>
      </w:r>
      <m:oMath>
        <m:r>
          <w:rPr>
            <w:rFonts w:ascii="Times New Roman" w:eastAsia="宋体" w:hAnsi="Times New Roman" w:cs="Cambria Math"/>
            <w:sz w:val="21"/>
            <w:szCs w:val="21"/>
          </w:rPr>
          <m:t>d</m:t>
        </m:r>
        <m:r>
          <w:rPr>
            <w:rFonts w:ascii="Times New Roman" w:eastAsia="宋体" w:hAnsi="Times New Roman" w:cs="Cambria Math"/>
            <w:sz w:val="21"/>
            <w:szCs w:val="21"/>
          </w:rPr>
          <m:t>=</m:t>
        </m:r>
        <m:f>
          <m:num>
            <m:r>
              <w:rPr>
                <w:rFonts w:ascii="Times New Roman" w:eastAsia="宋体" w:hAnsi="Times New Roman" w:cs="Cambria Math"/>
                <w:sz w:val="21"/>
                <w:szCs w:val="21"/>
              </w:rPr>
              <m:t>|</m:t>
            </m:r>
            <m:r>
              <w:rPr>
                <w:rFonts w:ascii="Times New Roman" w:eastAsia="宋体" w:hAnsi="Times New Roman" w:cs="Cambria Math"/>
                <w:sz w:val="21"/>
                <w:szCs w:val="21"/>
              </w:rPr>
              <m:t>5</m:t>
            </m:r>
            <m:r>
              <w:rPr>
                <w:rFonts w:ascii="Times New Roman" w:eastAsia="宋体" w:hAnsi="Times New Roman" w:cs="Cambria Math"/>
                <w:sz w:val="21"/>
                <w:szCs w:val="21"/>
              </w:rPr>
              <m:t>+</m:t>
            </m:r>
            <m:r>
              <w:rPr>
                <w:rFonts w:ascii="Times New Roman" w:eastAsia="宋体" w:hAnsi="Times New Roman" w:cs="Cambria Math"/>
                <w:sz w:val="21"/>
                <w:szCs w:val="21"/>
              </w:rPr>
              <m:t>b</m:t>
            </m:r>
            <m:r>
              <w:rPr>
                <w:rFonts w:ascii="Times New Roman" w:eastAsia="宋体" w:hAnsi="Times New Roman" w:cs="Cambria Math"/>
                <w:sz w:val="21"/>
                <w:szCs w:val="21"/>
              </w:rPr>
              <m:t>|</m:t>
            </m:r>
          </m:num>
          <m:den>
            <m:rad>
              <m:radPr>
                <m:degHide/>
              </m:radPr>
              <m:deg/>
              <m:e>
                <m:r>
                  <w:rPr>
                    <w:rFonts w:ascii="Times New Roman" w:eastAsia="宋体" w:hAnsi="Times New Roman" w:cs="Cambria Math"/>
                    <w:sz w:val="21"/>
                    <w:szCs w:val="21"/>
                  </w:rPr>
                  <m:t>5</m:t>
                </m:r>
              </m:e>
            </m:rad>
          </m:den>
        </m:f>
      </m:oMath>
      <w:r>
        <w:rPr>
          <w:rFonts w:ascii="Times New Roman" w:hAnsi="Times New Roman" w:eastAsia="宋体" w:cs="Times New Roman"/>
          <w:sz w:val="18"/>
          <w:szCs w:val="18"/>
        </w:rPr>
        <w:t>，由此能求出直线</w:t>
      </w:r>
      <m:oMath>
        <m:r>
          <w:rPr>
            <w:rFonts w:ascii="Times New Roman" w:eastAsia="宋体" w:hAnsi="Times New Roman" w:cs="Cambria Math"/>
            <w:sz w:val="21"/>
            <w:szCs w:val="21"/>
          </w:rPr>
          <m:t>l</m:t>
        </m:r>
      </m:oMath>
      <w:r>
        <w:rPr>
          <w:rFonts w:ascii="Times New Roman" w:hAnsi="Times New Roman" w:eastAsia="宋体" w:cs="Times New Roman"/>
          <w:sz w:val="18"/>
          <w:szCs w:val="18"/>
        </w:rPr>
        <w:t>的方程．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18"/>
          <w:szCs w:val="18"/>
        </w:rPr>
        <w:spacing w:before="0" w:after="0" w:line="280" w:lineRule="atLeast"/>
        <w:jc w:val="left"/>
      </w:pPr>
      <w:r>
        <w:rPr>
          <w:rFonts w:ascii="Times New Roman" w:hAnsi="Times New Roman" w:eastAsia="宋体" w:cs="Times New Roman"/>
          <w:sz w:val="18"/>
          <w:szCs w:val="18"/>
          <w:shd w:val="clear" w:color="auto" w:fill="C9C9C9"/>
        </w:rPr>
        <w:t xml:space="preserve">【详解】</w:t>
      </w:r>
      <w:r>
        <w:rPr>
          <w:rFonts w:ascii="Times New Roman" w:hAnsi="Times New Roman" w:eastAsia="宋体" w:cs="Times New Roman"/>
          <w:sz w:val="18"/>
          <w:szCs w:val="18"/>
        </w:rPr>
        <w:t xml:space="preserve">(1)解： </w:t>
      </w:r>
      <m:oMath>
        <m:r>
          <w:rPr>
            <w:rFonts w:ascii="Times New Roman" w:eastAsia="宋体" w:hAnsi="Times New Roman" w:cs="Cambria Math"/>
            <w:sz w:val="21"/>
            <w:szCs w:val="21"/>
          </w:rPr>
          <m:t>∵</m:t>
        </m:r>
        <m:r>
          <w:rPr>
            <w:rFonts w:ascii="Times New Roman" w:eastAsia="宋体" w:hAnsi="Times New Roman" w:cs="Cambria Math"/>
            <w:sz w:val="21"/>
            <w:szCs w:val="21"/>
          </w:rPr>
          <m:t>N</m:t>
        </m:r>
      </m:oMath>
      <w:r>
        <w:rPr>
          <w:rFonts w:ascii="Times New Roman" w:hAnsi="Times New Roman" w:eastAsia="宋体" w:cs="Times New Roman"/>
          <w:sz w:val="18"/>
          <w:szCs w:val="18"/>
        </w:rPr>
        <w:t>在直线</w:t>
      </w:r>
      <m:oMath>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6</m:t>
        </m:r>
      </m:oMath>
      <w:r>
        <w:rPr>
          <w:rFonts w:ascii="Times New Roman" w:hAnsi="Times New Roman" w:eastAsia="宋体" w:cs="Times New Roman"/>
          <w:sz w:val="18"/>
          <w:szCs w:val="18"/>
        </w:rPr>
        <w:t>上，</w:t>
      </w:r>
      <m:oMath>
        <m:r>
          <w:rPr>
            <w:rFonts w:ascii="Times New Roman" w:eastAsia="宋体" w:hAnsi="Times New Roman" w:cs="Cambria Math"/>
            <w:sz w:val="21"/>
            <w:szCs w:val="21"/>
          </w:rPr>
          <m:t>∴</m:t>
        </m:r>
      </m:oMath>
      <w:r>
        <w:rPr>
          <w:rFonts w:ascii="Times New Roman" w:hAnsi="Times New Roman" w:eastAsia="宋体" w:cs="Times New Roman"/>
          <w:sz w:val="18"/>
          <w:szCs w:val="18"/>
        </w:rPr>
        <w:t>设</w:t>
      </w:r>
      <m:oMath>
        <m:r>
          <w:rPr>
            <w:rFonts w:ascii="Times New Roman" w:eastAsia="宋体" w:hAnsi="Times New Roman" w:cs="Cambria Math"/>
            <w:sz w:val="21"/>
            <w:szCs w:val="21"/>
          </w:rPr>
          <m:t>N</m:t>
        </m:r>
        <m:r>
          <w:rPr>
            <w:rFonts w:ascii="Times New Roman" w:eastAsia="宋体" w:hAnsi="Times New Roman" w:cs="Cambria Math"/>
            <w:sz w:val="21"/>
            <w:szCs w:val="21"/>
          </w:rPr>
          <m:t>(</m:t>
        </m:r>
        <m:r>
          <w:rPr>
            <w:rFonts w:ascii="Times New Roman" w:eastAsia="宋体" w:hAnsi="Times New Roman" w:cs="Cambria Math"/>
            <w:sz w:val="21"/>
            <w:szCs w:val="21"/>
          </w:rPr>
          <m:t>6</m:t>
        </m:r>
        <m:r>
          <w:rPr>
            <w:rFonts w:ascii="Times New Roman" w:eastAsia="宋体" w:hAnsi="Times New Roman" w:cs="Cambria Math"/>
            <w:sz w:val="21"/>
            <w:szCs w:val="21"/>
          </w:rPr>
          <m:t>,</m:t>
        </m:r>
        <m:r>
          <w:rPr>
            <w:rFonts w:ascii="Times New Roman" w:eastAsia="宋体" w:hAnsi="Times New Roman" w:cs="Cambria Math"/>
            <w:sz w:val="21"/>
            <w:szCs w:val="21"/>
          </w:rPr>
          <m:t>n</m:t>
        </m:r>
        <m:r>
          <w:rPr>
            <w:rFonts w:ascii="Times New Roman" w:eastAsia="宋体" w:hAnsi="Times New Roman" w:cs="Cambria Math"/>
            <w:sz w:val="21"/>
            <w:szCs w:val="21"/>
          </w:rPr>
          <m:t>)</m:t>
        </m:r>
      </m:oMath>
      <w:r>
        <w:rPr>
          <w:rFonts w:ascii="Times New Roman" w:hAnsi="Times New Roman" w:eastAsia="宋体" w:cs="Times New Roman"/>
          <w:sz w:val="18"/>
          <w:szCs w:val="18"/>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18"/>
          <w:szCs w:val="18"/>
        </w:rPr>
        <w:spacing w:before="0" w:after="0" w:line="280" w:lineRule="atLeast"/>
        <w:jc w:val="left"/>
      </w:pPr>
      <m:oMath>
        <m:r>
          <w:rPr>
            <w:rFonts w:ascii="Times New Roman" w:eastAsia="宋体" w:hAnsi="Times New Roman" w:cs="Cambria Math"/>
            <w:sz w:val="21"/>
            <w:szCs w:val="21"/>
          </w:rPr>
          <m:t>∵</m:t>
        </m:r>
      </m:oMath>
      <w:r>
        <w:rPr>
          <w:rFonts w:ascii="Times New Roman" w:hAnsi="Times New Roman" w:eastAsia="宋体" w:cs="Times New Roman"/>
          <w:sz w:val="18"/>
          <w:szCs w:val="18"/>
        </w:rPr>
        <w:t>圆</w:t>
      </w:r>
      <m:oMath>
        <m:r>
          <w:rPr>
            <w:rFonts w:ascii="Times New Roman" w:eastAsia="宋体" w:hAnsi="Times New Roman" w:cs="Cambria Math"/>
            <w:sz w:val="21"/>
            <w:szCs w:val="21"/>
          </w:rPr>
          <m:t>N</m:t>
        </m:r>
      </m:oMath>
      <w:r>
        <w:rPr>
          <w:rFonts w:ascii="Times New Roman" w:hAnsi="Times New Roman" w:eastAsia="宋体" w:cs="Times New Roman"/>
          <w:sz w:val="18"/>
          <w:szCs w:val="18"/>
        </w:rPr>
        <w:t>与</w:t>
      </w:r>
      <m:oMath>
        <m:r>
          <w:rPr>
            <w:rFonts w:ascii="Times New Roman" w:eastAsia="宋体" w:hAnsi="Times New Roman" w:cs="Cambria Math"/>
            <w:sz w:val="21"/>
            <w:szCs w:val="21"/>
          </w:rPr>
          <m:t>x</m:t>
        </m:r>
      </m:oMath>
      <w:r>
        <w:rPr>
          <w:rFonts w:ascii="Times New Roman" w:hAnsi="Times New Roman" w:eastAsia="宋体" w:cs="Times New Roman"/>
          <w:sz w:val="18"/>
          <w:szCs w:val="18"/>
        </w:rPr>
        <w:t>轴相切，</w:t>
      </w:r>
      <m:oMath>
        <m:r>
          <w:rPr>
            <w:rFonts w:ascii="Times New Roman" w:eastAsia="宋体" w:hAnsi="Times New Roman" w:cs="Cambria Math"/>
            <w:sz w:val="21"/>
            <w:szCs w:val="21"/>
          </w:rPr>
          <m:t>∴</m:t>
        </m:r>
      </m:oMath>
      <w:r>
        <w:rPr>
          <w:rFonts w:ascii="Times New Roman" w:hAnsi="Times New Roman" w:eastAsia="宋体" w:cs="Times New Roman"/>
          <w:sz w:val="18"/>
          <w:szCs w:val="18"/>
        </w:rPr>
        <w:t>圆</w:t>
      </w:r>
      <m:oMath>
        <m:r>
          <w:rPr>
            <w:rFonts w:ascii="Times New Roman" w:eastAsia="宋体" w:hAnsi="Times New Roman" w:cs="Cambria Math"/>
            <w:sz w:val="21"/>
            <w:szCs w:val="21"/>
          </w:rPr>
          <m:t>N</m:t>
        </m:r>
      </m:oMath>
      <w:r>
        <w:rPr>
          <w:rFonts w:ascii="Times New Roman" w:hAnsi="Times New Roman" w:eastAsia="宋体" w:cs="Times New Roman"/>
          <w:sz w:val="18"/>
          <w:szCs w:val="18"/>
        </w:rPr>
        <w:t>为：</w:t>
      </w:r>
      <m:oMath>
        <m:sSup>
          <m:e>
            <m:r>
              <w:rPr>
                <w:rFonts w:ascii="Times New Roman" w:eastAsia="宋体" w:hAnsi="Times New Roman" w:cs="Cambria Math"/>
                <w:sz w:val="21"/>
                <w:szCs w:val="21"/>
              </w:rPr>
              <m:t>(</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6</m:t>
            </m:r>
            <m:r>
              <w:rPr>
                <w:rFonts w:ascii="Times New Roman" w:eastAsia="宋体" w:hAnsi="Times New Roman" w:cs="Cambria Math"/>
                <w:sz w:val="21"/>
                <w:szCs w:val="21"/>
              </w:rPr>
              <m:t>)</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n</m:t>
            </m:r>
            <m:r>
              <w:rPr>
                <w:rFonts w:ascii="Times New Roman" w:eastAsia="宋体" w:hAnsi="Times New Roman" w:cs="Cambria Math"/>
                <w:sz w:val="21"/>
                <w:szCs w:val="21"/>
              </w:rPr>
              <m:t>)</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n</m:t>
            </m:r>
          </m:e>
          <m:sup>
            <m:r>
              <w:rPr>
                <w:rFonts w:ascii="Times New Roman" w:eastAsia="宋体" w:hAnsi="Times New Roman" w:cs="Cambria Math"/>
                <w:sz w:val="21"/>
                <w:szCs w:val="21"/>
              </w:rPr>
              <m:t>2</m:t>
            </m:r>
          </m:sup>
        </m:sSup>
      </m:oMath>
      <w:r>
        <w:rPr>
          <w:rFonts w:ascii="Times New Roman" w:hAnsi="Times New Roman" w:eastAsia="宋体" w:cs="Times New Roman"/>
          <w:sz w:val="18"/>
          <w:szCs w:val="18"/>
        </w:rPr>
        <w:t>，</w:t>
      </w:r>
      <m:oMath>
        <m:r>
          <w:rPr>
            <w:rFonts w:ascii="Times New Roman" w:eastAsia="宋体" w:hAnsi="Times New Roman" w:cs="Cambria Math"/>
            <w:sz w:val="21"/>
            <w:szCs w:val="21"/>
          </w:rPr>
          <m:t>n</m:t>
        </m:r>
        <m:r>
          <w:rPr>
            <w:rFonts w:ascii="Times New Roman" w:eastAsia="宋体" w:hAnsi="Times New Roman" w:cs="Cambria Math"/>
            <w:sz w:val="21"/>
            <w:szCs w:val="21"/>
          </w:rPr>
          <m:t>&gt;</m:t>
        </m:r>
        <m:r>
          <w:rPr>
            <w:rFonts w:ascii="Times New Roman" w:eastAsia="宋体" w:hAnsi="Times New Roman" w:cs="Cambria Math"/>
            <w:sz w:val="21"/>
            <w:szCs w:val="21"/>
          </w:rPr>
          <m:t>0</m:t>
        </m:r>
      </m:oMath>
      <w:r>
        <w:rPr>
          <w:rFonts w:ascii="Times New Roman" w:hAnsi="Times New Roman" w:eastAsia="宋体" w:cs="Times New Roman"/>
          <w:sz w:val="18"/>
          <w:szCs w:val="18"/>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18"/>
          <w:szCs w:val="18"/>
        </w:rPr>
        <w:spacing w:before="0" w:after="0" w:line="280" w:lineRule="atLeast"/>
        <w:jc w:val="left"/>
      </w:pPr>
      <w:r>
        <w:rPr>
          <w:rFonts w:ascii="Times New Roman" w:hAnsi="Times New Roman" w:eastAsia="宋体" w:cs="Times New Roman"/>
          <w:sz w:val="18"/>
          <w:szCs w:val="18"/>
        </w:rPr>
        <w:t>又圆</w:t>
      </w:r>
      <m:oMath>
        <m:r>
          <w:rPr>
            <w:rFonts w:ascii="Times New Roman" w:eastAsia="宋体" w:hAnsi="Times New Roman" w:cs="Cambria Math"/>
            <w:sz w:val="21"/>
            <w:szCs w:val="21"/>
          </w:rPr>
          <m:t>N</m:t>
        </m:r>
      </m:oMath>
      <w:r>
        <w:rPr>
          <w:rFonts w:ascii="Times New Roman" w:hAnsi="Times New Roman" w:eastAsia="宋体" w:cs="Times New Roman"/>
          <w:sz w:val="18"/>
          <w:szCs w:val="18"/>
        </w:rPr>
        <w:t>与圆</w:t>
      </w:r>
      <m:oMath>
        <m:r>
          <w:rPr>
            <w:rFonts w:ascii="Times New Roman" w:eastAsia="宋体" w:hAnsi="Times New Roman" w:cs="Cambria Math"/>
            <w:sz w:val="21"/>
            <w:szCs w:val="21"/>
          </w:rPr>
          <m:t>M</m:t>
        </m:r>
      </m:oMath>
      <w:r>
        <w:rPr>
          <w:rFonts w:ascii="Times New Roman" w:hAnsi="Times New Roman" w:eastAsia="宋体" w:cs="Times New Roman"/>
          <w:sz w:val="18"/>
          <w:szCs w:val="18"/>
        </w:rPr>
        <w:t>外切，圆</w:t>
      </w:r>
      <m:oMath>
        <m:r>
          <w:rPr>
            <w:rFonts w:ascii="Times New Roman" w:eastAsia="宋体" w:hAnsi="Times New Roman" w:cs="Cambria Math"/>
            <w:sz w:val="21"/>
            <w:szCs w:val="21"/>
          </w:rPr>
          <m:t>M</m:t>
        </m:r>
        <m:r>
          <w:rPr>
            <w:rFonts w:ascii="Times New Roman" w:eastAsia="宋体" w:hAnsi="Times New Roman" w:cs="Cambria Math"/>
            <w:sz w:val="21"/>
            <w:szCs w:val="21"/>
          </w:rPr>
          <m:t>:</m:t>
        </m:r>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12</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14</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60</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eastAsia="宋体" w:cs="Times New Roman"/>
          <w:sz w:val="18"/>
          <w:szCs w:val="18"/>
        </w:rPr>
        <w:t>，即圆</w:t>
      </w:r>
      <m:oMath>
        <m:r>
          <w:rPr>
            <w:rFonts w:ascii="Times New Roman" w:eastAsia="宋体" w:hAnsi="Times New Roman" w:cs="Cambria Math"/>
            <w:sz w:val="21"/>
            <w:szCs w:val="21"/>
          </w:rPr>
          <m:t>M</m:t>
        </m:r>
        <m:r>
          <w:rPr>
            <w:rFonts w:ascii="Times New Roman" w:eastAsia="宋体" w:hAnsi="Times New Roman" w:cs="Cambria Math"/>
            <w:sz w:val="21"/>
            <w:szCs w:val="21"/>
          </w:rPr>
          <m:t>:</m:t>
        </m:r>
        <m:sSup>
          <m:e>
            <m:r>
              <w:rPr>
                <w:rFonts w:ascii="Times New Roman" w:eastAsia="宋体" w:hAnsi="Times New Roman" w:cs="Cambria Math"/>
                <w:sz w:val="21"/>
                <w:szCs w:val="21"/>
              </w:rPr>
              <m:t>(</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6</m:t>
            </m:r>
            <m:r>
              <w:rPr>
                <w:rFonts w:ascii="Times New Roman" w:eastAsia="宋体" w:hAnsi="Times New Roman" w:cs="Cambria Math"/>
                <w:sz w:val="21"/>
                <w:szCs w:val="21"/>
              </w:rPr>
              <m:t>)</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7</m:t>
            </m:r>
            <m:r>
              <w:rPr>
                <w:rFonts w:ascii="Times New Roman" w:eastAsia="宋体" w:hAnsi="Times New Roman" w:cs="Cambria Math"/>
                <w:sz w:val="21"/>
                <w:szCs w:val="21"/>
              </w:rPr>
              <m:t>)</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25</m:t>
        </m:r>
      </m:oMath>
      <w:r>
        <w:rPr>
          <w:rFonts w:ascii="Times New Roman" w:hAnsi="Times New Roman" w:eastAsia="宋体" w:cs="Times New Roman"/>
          <w:sz w:val="18"/>
          <w:szCs w:val="18"/>
        </w:rPr>
        <w:t>，圆心</w:t>
      </w:r>
      <m:oMath>
        <m:r>
          <w:rPr>
            <w:rFonts w:ascii="Times New Roman" w:eastAsia="宋体" w:hAnsi="Times New Roman" w:cs="Cambria Math"/>
            <w:sz w:val="21"/>
            <w:szCs w:val="21"/>
          </w:rPr>
          <m:t>M</m:t>
        </m:r>
        <m:d>
          <m:dPr>
            <m:sepChr m:val=","/>
          </m:dPr>
          <m:e>
            <m:r>
              <w:rPr>
                <w:rFonts w:ascii="Times New Roman" w:eastAsia="宋体" w:hAnsi="Times New Roman" w:cs="Cambria Math"/>
                <w:sz w:val="21"/>
                <w:szCs w:val="21"/>
              </w:rPr>
              <m:t>6</m:t>
            </m:r>
            <m:r>
              <w:rPr>
                <w:rFonts w:ascii="Times New Roman" w:eastAsia="宋体" w:hAnsi="Times New Roman" w:cs="Cambria Math"/>
                <w:sz w:val="21"/>
                <w:szCs w:val="21"/>
              </w:rPr>
              <m:t>,</m:t>
            </m:r>
            <m:r>
              <w:rPr>
                <w:rFonts w:ascii="Times New Roman" w:eastAsia="宋体" w:hAnsi="Times New Roman" w:cs="Cambria Math"/>
                <w:sz w:val="21"/>
                <w:szCs w:val="21"/>
              </w:rPr>
              <m:t>7</m:t>
            </m:r>
          </m:e>
        </m:d>
      </m:oMath>
      <w:r>
        <w:rPr>
          <w:rFonts w:ascii="Times New Roman" w:hAnsi="Times New Roman" w:eastAsia="宋体" w:cs="Times New Roman"/>
          <w:sz w:val="18"/>
          <w:szCs w:val="18"/>
        </w:rPr>
        <w:t>，半径</w:t>
      </w:r>
      <m:oMath>
        <m:r>
          <w:rPr>
            <w:rFonts w:ascii="Times New Roman" w:eastAsia="宋体" w:hAnsi="Times New Roman" w:cs="Cambria Math"/>
            <w:sz w:val="21"/>
            <w:szCs w:val="21"/>
          </w:rPr>
          <m:t>r</m:t>
        </m:r>
        <m:r>
          <w:rPr>
            <w:rFonts w:ascii="Times New Roman" w:eastAsia="宋体" w:hAnsi="Times New Roman" w:cs="Cambria Math"/>
            <w:sz w:val="21"/>
            <w:szCs w:val="21"/>
          </w:rPr>
          <m:t>=</m:t>
        </m:r>
        <m:r>
          <w:rPr>
            <w:rFonts w:ascii="Times New Roman" w:eastAsia="宋体" w:hAnsi="Times New Roman" w:cs="Cambria Math"/>
            <w:sz w:val="21"/>
            <w:szCs w:val="21"/>
          </w:rPr>
          <m:t>5</m:t>
        </m:r>
      </m:oMath>
      <w:r>
        <w:rPr>
          <w:rFonts w:ascii="Times New Roman" w:hAnsi="Times New Roman" w:eastAsia="宋体" w:cs="Times New Roman"/>
          <w:sz w:val="18"/>
          <w:szCs w:val="18"/>
        </w:rPr>
        <w:t>；</w:t>
      </w:r>
      <m:oMath>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7</m:t>
        </m:r>
        <m:r>
          <w:rPr>
            <w:rFonts w:ascii="Times New Roman" w:eastAsia="宋体" w:hAnsi="Times New Roman" w:cs="Cambria Math"/>
            <w:sz w:val="21"/>
            <w:szCs w:val="21"/>
          </w:rPr>
          <m:t>−</m:t>
        </m:r>
        <m:r>
          <w:rPr>
            <w:rFonts w:ascii="Times New Roman" w:eastAsia="宋体" w:hAnsi="Times New Roman" w:cs="Cambria Math"/>
            <w:sz w:val="21"/>
            <w:szCs w:val="21"/>
          </w:rPr>
          <m:t>n</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n</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5</m:t>
        </m:r>
      </m:oMath>
      <w:r>
        <w:rPr>
          <w:rFonts w:ascii="Times New Roman" w:hAnsi="Times New Roman" w:eastAsia="宋体" w:cs="Times New Roman"/>
          <w:sz w:val="18"/>
          <w:szCs w:val="18"/>
        </w:rPr>
        <w:t>，解得</w:t>
      </w:r>
      <m:oMath>
        <m:r>
          <w:rPr>
            <w:rFonts w:ascii="Times New Roman" w:eastAsia="宋体" w:hAnsi="Times New Roman" w:cs="Cambria Math"/>
            <w:sz w:val="21"/>
            <w:szCs w:val="21"/>
          </w:rPr>
          <m:t>n</m:t>
        </m:r>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eastAsia="宋体" w:cs="Times New Roman"/>
          <w:sz w:val="18"/>
          <w:szCs w:val="18"/>
        </w:rPr>
        <w:t>，</w:t>
      </w:r>
      <m:oMath>
        <m:r>
          <w:rPr>
            <w:rFonts w:ascii="Times New Roman" w:eastAsia="宋体" w:hAnsi="Times New Roman" w:cs="Cambria Math"/>
            <w:sz w:val="21"/>
            <w:szCs w:val="21"/>
          </w:rPr>
          <m:t>∴</m:t>
        </m:r>
      </m:oMath>
      <w:r>
        <w:rPr>
          <w:rFonts w:ascii="Times New Roman" w:hAnsi="Times New Roman" w:eastAsia="宋体" w:cs="Times New Roman"/>
          <w:sz w:val="18"/>
          <w:szCs w:val="18"/>
        </w:rPr>
        <w:t>圆</w:t>
      </w:r>
      <m:oMath>
        <m:r>
          <w:rPr>
            <w:rFonts w:ascii="Times New Roman" w:eastAsia="宋体" w:hAnsi="Times New Roman" w:cs="Cambria Math"/>
            <w:sz w:val="21"/>
            <w:szCs w:val="21"/>
          </w:rPr>
          <m:t>N</m:t>
        </m:r>
      </m:oMath>
      <w:r>
        <w:rPr>
          <w:rFonts w:ascii="Times New Roman" w:hAnsi="Times New Roman" w:eastAsia="宋体" w:cs="Times New Roman"/>
          <w:sz w:val="18"/>
          <w:szCs w:val="18"/>
        </w:rPr>
        <w:t>的标准方程为</w:t>
      </w:r>
      <m:oMath>
        <m:sSup>
          <m:e>
            <m:r>
              <w:rPr>
                <w:rFonts w:ascii="Times New Roman" w:eastAsia="宋体" w:hAnsi="Times New Roman" w:cs="Cambria Math"/>
                <w:sz w:val="21"/>
                <w:szCs w:val="21"/>
              </w:rPr>
              <m:t>(</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6</m:t>
            </m:r>
            <m:r>
              <w:rPr>
                <w:rFonts w:ascii="Times New Roman" w:eastAsia="宋体" w:hAnsi="Times New Roman" w:cs="Cambria Math"/>
                <w:sz w:val="21"/>
                <w:szCs w:val="21"/>
              </w:rPr>
              <m:t>)</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eastAsia="宋体" w:cs="Times New Roman"/>
          <w:sz w:val="18"/>
          <w:szCs w:val="18"/>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18"/>
          <w:szCs w:val="18"/>
        </w:rPr>
        <w:spacing w:before="0" w:after="0" w:line="280" w:lineRule="atLeast"/>
        <w:jc w:val="left"/>
      </w:pPr>
      <w:r>
        <w:rPr>
          <w:rFonts w:ascii="Times New Roman" w:hAnsi="Times New Roman" w:eastAsia="宋体" w:cs="Times New Roman"/>
          <w:sz w:val="18"/>
          <w:szCs w:val="18"/>
        </w:rPr>
        <w:t>(2)解：由题意得</w:t>
      </w:r>
      <m:oMath>
        <m:r>
          <w:rPr>
            <w:rFonts w:ascii="Times New Roman" w:eastAsia="宋体" w:hAnsi="Times New Roman" w:cs="Cambria Math"/>
            <w:sz w:val="21"/>
            <w:szCs w:val="21"/>
          </w:rPr>
          <m:t>O</m:t>
        </m:r>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2</m:t>
        </m:r>
        <m:rad>
          <m:radPr>
            <m:degHide/>
          </m:radPr>
          <m:deg/>
          <m:e>
            <m:r>
              <w:rPr>
                <w:rFonts w:ascii="Times New Roman" w:eastAsia="宋体" w:hAnsi="Times New Roman" w:cs="Cambria Math"/>
                <w:sz w:val="21"/>
                <w:szCs w:val="21"/>
              </w:rPr>
              <m:t>5</m:t>
            </m:r>
          </m:e>
        </m:rad>
      </m:oMath>
      <w:r>
        <w:rPr>
          <w:rFonts w:ascii="Times New Roman" w:hAnsi="Times New Roman" w:eastAsia="宋体" w:cs="Times New Roman"/>
          <w:sz w:val="18"/>
          <w:szCs w:val="18"/>
        </w:rPr>
        <w:t>，</w:t>
      </w:r>
      <m:oMath>
        <m:sSub>
          <m:e>
            <m:r>
              <w:rPr>
                <w:rFonts w:ascii="Times New Roman" w:eastAsia="宋体" w:hAnsi="Times New Roman" w:cs="Cambria Math"/>
                <w:sz w:val="21"/>
                <w:szCs w:val="21"/>
              </w:rPr>
              <m:t>k</m:t>
            </m:r>
          </m:e>
          <m:sub>
            <m:r>
              <w:rPr>
                <w:rFonts w:ascii="Times New Roman" w:eastAsia="宋体" w:hAnsi="Times New Roman" w:cs="Cambria Math"/>
                <w:sz w:val="21"/>
                <w:szCs w:val="21"/>
              </w:rPr>
              <m:t>O</m:t>
            </m:r>
            <m:r>
              <w:rPr>
                <w:rFonts w:ascii="Times New Roman" w:eastAsia="宋体" w:hAnsi="Times New Roman" w:cs="Cambria Math"/>
                <w:sz w:val="21"/>
                <w:szCs w:val="21"/>
              </w:rPr>
              <m:t>A</m:t>
            </m:r>
          </m:sub>
        </m:sSub>
        <m:r>
          <w:rPr>
            <w:rFonts w:ascii="Times New Roman" w:eastAsia="宋体" w:hAnsi="Times New Roman" w:cs="Cambria Math"/>
            <w:sz w:val="21"/>
            <w:szCs w:val="21"/>
          </w:rPr>
          <m:t>=</m:t>
        </m:r>
        <m:r>
          <w:rPr>
            <w:rFonts w:ascii="Times New Roman" w:eastAsia="宋体" w:hAnsi="Times New Roman" w:cs="Cambria Math"/>
            <w:sz w:val="21"/>
            <w:szCs w:val="21"/>
          </w:rPr>
          <m:t>2</m:t>
        </m:r>
      </m:oMath>
      <w:r>
        <w:rPr>
          <w:rFonts w:ascii="Times New Roman" w:hAnsi="Times New Roman" w:eastAsia="宋体" w:cs="Times New Roman"/>
          <w:sz w:val="18"/>
          <w:szCs w:val="18"/>
        </w:rPr>
        <w:t>，设</w:t>
      </w:r>
      <m:oMath>
        <m:r>
          <w:rPr>
            <w:rFonts w:ascii="Times New Roman" w:eastAsia="宋体" w:hAnsi="Times New Roman" w:cs="Cambria Math"/>
            <w:sz w:val="21"/>
            <w:szCs w:val="21"/>
          </w:rPr>
          <m:t>l</m:t>
        </m:r>
        <m:r>
          <w:rPr>
            <w:rFonts w:ascii="Times New Roman" w:eastAsia="宋体" w:hAnsi="Times New Roman" w:cs="Cambria Math"/>
            <w:sz w:val="21"/>
            <w:szCs w:val="21"/>
          </w:rPr>
          <m:t>:</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b</m:t>
        </m:r>
      </m:oMath>
      <w:r>
        <w:rPr>
          <w:rFonts w:ascii="Times New Roman" w:hAnsi="Times New Roman" w:eastAsia="宋体" w:cs="Times New Roman"/>
          <w:sz w:val="18"/>
          <w:szCs w:val="18"/>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18"/>
          <w:szCs w:val="18"/>
        </w:rPr>
        <w:spacing w:before="0" w:after="0" w:line="280" w:lineRule="atLeast"/>
        <w:jc w:val="left"/>
      </w:pPr>
      <w:r>
        <w:rPr>
          <w:rFonts w:ascii="Times New Roman" w:hAnsi="Times New Roman" w:eastAsia="宋体" w:cs="Times New Roman"/>
          <w:sz w:val="18"/>
          <w:szCs w:val="18"/>
        </w:rPr>
        <w:t>则圆心</w:t>
      </w:r>
      <m:oMath>
        <m:r>
          <w:rPr>
            <w:rFonts w:ascii="Times New Roman" w:eastAsia="宋体" w:hAnsi="Times New Roman" w:cs="Cambria Math"/>
            <w:sz w:val="21"/>
            <w:szCs w:val="21"/>
          </w:rPr>
          <m:t>M</m:t>
        </m:r>
      </m:oMath>
      <w:r>
        <w:rPr>
          <w:rFonts w:ascii="Times New Roman" w:hAnsi="Times New Roman" w:eastAsia="宋体" w:cs="Times New Roman"/>
          <w:sz w:val="18"/>
          <w:szCs w:val="18"/>
        </w:rPr>
        <w:t>到直线</w:t>
      </w:r>
      <m:oMath>
        <m:r>
          <w:rPr>
            <w:rFonts w:ascii="Times New Roman" w:eastAsia="宋体" w:hAnsi="Times New Roman" w:cs="Cambria Math"/>
            <w:sz w:val="21"/>
            <w:szCs w:val="21"/>
          </w:rPr>
          <m:t>l</m:t>
        </m:r>
      </m:oMath>
      <w:r>
        <w:rPr>
          <w:rFonts w:ascii="Times New Roman" w:hAnsi="Times New Roman" w:eastAsia="宋体" w:cs="Times New Roman"/>
          <w:sz w:val="18"/>
          <w:szCs w:val="18"/>
        </w:rPr>
        <w:t>的距离：</w:t>
      </w:r>
      <m:oMath>
        <m:r>
          <w:rPr>
            <w:rFonts w:ascii="Times New Roman" w:eastAsia="宋体" w:hAnsi="Times New Roman" w:cs="Cambria Math"/>
            <w:sz w:val="21"/>
            <w:szCs w:val="21"/>
          </w:rPr>
          <m:t>d</m:t>
        </m:r>
        <m:r>
          <w:rPr>
            <w:rFonts w:ascii="Times New Roman" w:eastAsia="宋体" w:hAnsi="Times New Roman" w:cs="Cambria Math"/>
            <w:sz w:val="21"/>
            <w:szCs w:val="21"/>
          </w:rPr>
          <m:t>=</m:t>
        </m:r>
        <m:f>
          <m:num>
            <m:r>
              <w:rPr>
                <w:rFonts w:ascii="Times New Roman" w:eastAsia="宋体" w:hAnsi="Times New Roman" w:cs="Cambria Math"/>
                <w:sz w:val="21"/>
                <w:szCs w:val="21"/>
              </w:rPr>
              <m:t>|</m:t>
            </m:r>
            <m:r>
              <w:rPr>
                <w:rFonts w:ascii="Times New Roman" w:eastAsia="宋体" w:hAnsi="Times New Roman" w:cs="Cambria Math"/>
                <w:sz w:val="21"/>
                <w:szCs w:val="21"/>
              </w:rPr>
              <m:t>5</m:t>
            </m:r>
            <m:r>
              <w:rPr>
                <w:rFonts w:ascii="Times New Roman" w:eastAsia="宋体" w:hAnsi="Times New Roman" w:cs="Cambria Math"/>
                <w:sz w:val="21"/>
                <w:szCs w:val="21"/>
              </w:rPr>
              <m:t>+</m:t>
            </m:r>
            <m:r>
              <w:rPr>
                <w:rFonts w:ascii="Times New Roman" w:eastAsia="宋体" w:hAnsi="Times New Roman" w:cs="Cambria Math"/>
                <w:sz w:val="21"/>
                <w:szCs w:val="21"/>
              </w:rPr>
              <m:t>b</m:t>
            </m:r>
            <m:r>
              <w:rPr>
                <w:rFonts w:ascii="Times New Roman" w:eastAsia="宋体" w:hAnsi="Times New Roman" w:cs="Cambria Math"/>
                <w:sz w:val="21"/>
                <w:szCs w:val="21"/>
              </w:rPr>
              <m:t>|</m:t>
            </m:r>
          </m:num>
          <m:den>
            <m:rad>
              <m:radPr>
                <m:degHide/>
              </m:radPr>
              <m:deg/>
              <m:e>
                <m:r>
                  <w:rPr>
                    <w:rFonts w:ascii="Times New Roman" w:eastAsia="宋体" w:hAnsi="Times New Roman" w:cs="Cambria Math"/>
                    <w:sz w:val="21"/>
                    <w:szCs w:val="21"/>
                  </w:rPr>
                  <m:t>5</m:t>
                </m:r>
              </m:e>
            </m:rad>
          </m:den>
        </m:f>
      </m:oMath>
      <w:r>
        <w:rPr>
          <w:rFonts w:ascii="Times New Roman" w:hAnsi="Times New Roman" w:eastAsia="宋体" w:cs="Times New Roman"/>
          <w:sz w:val="18"/>
          <w:szCs w:val="18"/>
        </w:rPr>
        <w:t>，</w:t>
      </w:r>
      <w:r>
        <w:rPr>
          <w:rFonts w:ascii="Times New Roman" w:hAnsi="Times New Roman" w:eastAsia="宋体" w:cs="Times New Roman"/>
          <w:sz w:val="18"/>
          <w:szCs w:val="18"/>
        </w:rPr>
        <w:t>则</w:t>
      </w:r>
      <m:oMath>
        <m:r>
          <w:rPr>
            <w:rFonts w:ascii="Times New Roman" w:eastAsia="宋体" w:hAnsi="Times New Roman" w:cs="Cambria Math"/>
            <w:sz w:val="21"/>
            <w:szCs w:val="21"/>
          </w:rPr>
          <m:t>|</m:t>
        </m:r>
        <m:r>
          <w:rPr>
            <w:rFonts w:ascii="Times New Roman" w:eastAsia="宋体" w:hAnsi="Times New Roman" w:cs="Cambria Math"/>
            <w:sz w:val="21"/>
            <w:szCs w:val="21"/>
          </w:rPr>
          <m:t>B</m:t>
        </m:r>
        <m:r>
          <w:rPr>
            <w:rFonts w:ascii="Times New Roman" w:eastAsia="宋体" w:hAnsi="Times New Roman" w:cs="Cambria Math"/>
            <w:sz w:val="21"/>
            <w:szCs w:val="21"/>
          </w:rPr>
          <m:t>C</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2</m:t>
        </m:r>
        <m:rad>
          <m:radPr>
            <m:degHide/>
          </m:radPr>
          <m:deg/>
          <m:e>
            <m:r>
              <w:rPr>
                <w:rFonts w:ascii="Times New Roman" w:eastAsia="宋体" w:hAnsi="Times New Roman" w:cs="Cambria Math"/>
                <w:sz w:val="21"/>
                <w:szCs w:val="21"/>
              </w:rPr>
              <m:t>25</m:t>
            </m:r>
            <m:r>
              <w:rPr>
                <w:rFonts w:ascii="Times New Roman" w:eastAsia="宋体" w:hAnsi="Times New Roman" w:cs="Cambria Math"/>
                <w:sz w:val="21"/>
                <w:szCs w:val="21"/>
              </w:rPr>
              <m:t>−</m:t>
            </m:r>
            <m:f>
              <m:num>
                <m:sSup>
                  <m:e>
                    <m:r>
                      <w:rPr>
                        <w:rFonts w:ascii="Times New Roman" w:eastAsia="宋体" w:hAnsi="Times New Roman" w:cs="Cambria Math"/>
                        <w:sz w:val="21"/>
                        <w:szCs w:val="21"/>
                      </w:rPr>
                      <m:t>(</m:t>
                    </m:r>
                    <m:r>
                      <w:rPr>
                        <w:rFonts w:ascii="Times New Roman" w:eastAsia="宋体" w:hAnsi="Times New Roman" w:cs="Cambria Math"/>
                        <w:sz w:val="21"/>
                        <w:szCs w:val="21"/>
                      </w:rPr>
                      <m:t>5</m:t>
                    </m:r>
                    <m:r>
                      <w:rPr>
                        <w:rFonts w:ascii="Times New Roman" w:eastAsia="宋体" w:hAnsi="Times New Roman" w:cs="Cambria Math"/>
                        <w:sz w:val="21"/>
                        <w:szCs w:val="21"/>
                      </w:rPr>
                      <m:t>+</m:t>
                    </m:r>
                    <m:r>
                      <w:rPr>
                        <w:rFonts w:ascii="Times New Roman" w:eastAsia="宋体" w:hAnsi="Times New Roman" w:cs="Cambria Math"/>
                        <w:sz w:val="21"/>
                        <w:szCs w:val="21"/>
                      </w:rPr>
                      <m:t>b</m:t>
                    </m:r>
                    <m:r>
                      <w:rPr>
                        <w:rFonts w:ascii="Times New Roman" w:eastAsia="宋体" w:hAnsi="Times New Roman" w:cs="Cambria Math"/>
                        <w:sz w:val="21"/>
                        <w:szCs w:val="21"/>
                      </w:rPr>
                      <m:t>)</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5</m:t>
                </m:r>
              </m:den>
            </m:f>
          </m:e>
        </m:rad>
      </m:oMath>
      <w:r>
        <w:rPr>
          <w:rFonts w:ascii="Times New Roman" w:hAnsi="Times New Roman" w:eastAsia="宋体" w:cs="Times New Roman"/>
          <w:sz w:val="18"/>
          <w:szCs w:val="18"/>
        </w:rPr>
        <w:t>，</w:t>
      </w:r>
      <m:oMath>
        <m:r>
          <w:rPr>
            <w:rFonts w:ascii="Times New Roman" w:eastAsia="宋体" w:hAnsi="Times New Roman" w:cs="Cambria Math"/>
            <w:sz w:val="21"/>
            <w:szCs w:val="21"/>
          </w:rPr>
          <m:t>B</m:t>
        </m:r>
        <m:r>
          <w:rPr>
            <w:rFonts w:ascii="Times New Roman" w:eastAsia="宋体" w:hAnsi="Times New Roman" w:cs="Cambria Math"/>
            <w:sz w:val="21"/>
            <w:szCs w:val="21"/>
          </w:rPr>
          <m:t>C</m:t>
        </m:r>
        <m:r>
          <w:rPr>
            <w:rFonts w:ascii="Times New Roman" w:eastAsia="宋体" w:hAnsi="Times New Roman" w:cs="Cambria Math"/>
            <w:sz w:val="21"/>
            <w:szCs w:val="21"/>
          </w:rPr>
          <m:t>=</m:t>
        </m:r>
        <m:r>
          <w:rPr>
            <w:rFonts w:ascii="Times New Roman" w:eastAsia="宋体" w:hAnsi="Times New Roman" w:cs="Cambria Math"/>
            <w:sz w:val="21"/>
            <w:szCs w:val="21"/>
          </w:rPr>
          <m:t>2</m:t>
        </m:r>
        <m:rad>
          <m:radPr>
            <m:degHide/>
          </m:radPr>
          <m:deg/>
          <m:e>
            <m:r>
              <w:rPr>
                <w:rFonts w:ascii="Times New Roman" w:eastAsia="宋体" w:hAnsi="Times New Roman" w:cs="Cambria Math"/>
                <w:sz w:val="21"/>
                <w:szCs w:val="21"/>
              </w:rPr>
              <m:t>5</m:t>
            </m:r>
          </m:e>
        </m:rad>
      </m:oMath>
      <w:r>
        <w:rPr>
          <w:rFonts w:ascii="Times New Roman" w:hAnsi="Times New Roman" w:eastAsia="宋体" w:cs="Times New Roman"/>
          <w:sz w:val="18"/>
          <w:szCs w:val="18"/>
        </w:rPr>
        <w:t>，即</w:t>
      </w:r>
      <m:oMath>
        <m:r>
          <w:rPr>
            <w:rFonts w:ascii="Times New Roman" w:eastAsia="宋体" w:hAnsi="Times New Roman" w:cs="Cambria Math"/>
            <w:sz w:val="21"/>
            <w:szCs w:val="21"/>
          </w:rPr>
          <m:t>2</m:t>
        </m:r>
        <m:rad>
          <m:radPr>
            <m:degHide/>
          </m:radPr>
          <m:deg/>
          <m:e>
            <m:r>
              <w:rPr>
                <w:rFonts w:ascii="Times New Roman" w:eastAsia="宋体" w:hAnsi="Times New Roman" w:cs="Cambria Math"/>
                <w:sz w:val="21"/>
                <w:szCs w:val="21"/>
              </w:rPr>
              <m:t>25</m:t>
            </m:r>
            <m:r>
              <w:rPr>
                <w:rFonts w:ascii="Times New Roman" w:eastAsia="宋体" w:hAnsi="Times New Roman" w:cs="Cambria Math"/>
                <w:sz w:val="21"/>
                <w:szCs w:val="21"/>
              </w:rPr>
              <m:t>−</m:t>
            </m:r>
            <m:f>
              <m:num>
                <m:sSup>
                  <m:e>
                    <m:r>
                      <w:rPr>
                        <w:rFonts w:ascii="Times New Roman" w:eastAsia="宋体" w:hAnsi="Times New Roman" w:cs="Cambria Math"/>
                        <w:sz w:val="21"/>
                        <w:szCs w:val="21"/>
                      </w:rPr>
                      <m:t>(</m:t>
                    </m:r>
                    <m:r>
                      <w:rPr>
                        <w:rFonts w:ascii="Times New Roman" w:eastAsia="宋体" w:hAnsi="Times New Roman" w:cs="Cambria Math"/>
                        <w:sz w:val="21"/>
                        <w:szCs w:val="21"/>
                      </w:rPr>
                      <m:t>5</m:t>
                    </m:r>
                    <m:r>
                      <w:rPr>
                        <w:rFonts w:ascii="Times New Roman" w:eastAsia="宋体" w:hAnsi="Times New Roman" w:cs="Cambria Math"/>
                        <w:sz w:val="21"/>
                        <w:szCs w:val="21"/>
                      </w:rPr>
                      <m:t>+</m:t>
                    </m:r>
                    <m:r>
                      <w:rPr>
                        <w:rFonts w:ascii="Times New Roman" w:eastAsia="宋体" w:hAnsi="Times New Roman" w:cs="Cambria Math"/>
                        <w:sz w:val="21"/>
                        <w:szCs w:val="21"/>
                      </w:rPr>
                      <m:t>b</m:t>
                    </m:r>
                    <m:r>
                      <w:rPr>
                        <w:rFonts w:ascii="Times New Roman" w:eastAsia="宋体" w:hAnsi="Times New Roman" w:cs="Cambria Math"/>
                        <w:sz w:val="21"/>
                        <w:szCs w:val="21"/>
                      </w:rPr>
                      <m:t>)</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5</m:t>
                </m:r>
              </m:den>
            </m:f>
          </m:e>
        </m:rad>
        <m:r>
          <w:rPr>
            <w:rFonts w:ascii="Times New Roman" w:eastAsia="宋体" w:hAnsi="Times New Roman" w:cs="Cambria Math"/>
            <w:sz w:val="21"/>
            <w:szCs w:val="21"/>
          </w:rPr>
          <m:t>=</m:t>
        </m:r>
        <m:r>
          <w:rPr>
            <w:rFonts w:ascii="Times New Roman" w:eastAsia="宋体" w:hAnsi="Times New Roman" w:cs="Cambria Math"/>
            <w:sz w:val="21"/>
            <w:szCs w:val="21"/>
          </w:rPr>
          <m:t>2</m:t>
        </m:r>
        <m:rad>
          <m:radPr>
            <m:degHide/>
          </m:radPr>
          <m:deg/>
          <m:e>
            <m:r>
              <w:rPr>
                <w:rFonts w:ascii="Times New Roman" w:eastAsia="宋体" w:hAnsi="Times New Roman" w:cs="Cambria Math"/>
                <w:sz w:val="21"/>
                <w:szCs w:val="21"/>
              </w:rPr>
              <m:t>5</m:t>
            </m:r>
          </m:e>
        </m:rad>
      </m:oMath>
      <w:r>
        <w:rPr>
          <w:rFonts w:ascii="Times New Roman" w:hAnsi="Times New Roman" w:eastAsia="宋体" w:cs="Times New Roman"/>
          <w:sz w:val="18"/>
          <w:szCs w:val="18"/>
        </w:rPr>
        <w:t>，</w:t>
      </w:r>
      <w:r>
        <w:rPr>
          <w:rFonts w:ascii="Times New Roman" w:hAnsi="Times New Roman" w:eastAsia="宋体" w:cs="Times New Roman"/>
          <w:sz w:val="18"/>
          <w:szCs w:val="18"/>
        </w:rPr>
        <w:t>解得</w:t>
      </w:r>
      <m:oMath>
        <m:r>
          <w:rPr>
            <w:rFonts w:ascii="Times New Roman" w:eastAsia="宋体" w:hAnsi="Times New Roman" w:cs="Cambria Math"/>
            <w:sz w:val="21"/>
            <w:szCs w:val="21"/>
          </w:rPr>
          <m:t>b</m:t>
        </m:r>
        <m:r>
          <w:rPr>
            <w:rFonts w:ascii="Times New Roman" w:eastAsia="宋体" w:hAnsi="Times New Roman" w:cs="Cambria Math"/>
            <w:sz w:val="21"/>
            <w:szCs w:val="21"/>
          </w:rPr>
          <m:t>=</m:t>
        </m:r>
        <m:r>
          <w:rPr>
            <w:rFonts w:ascii="Times New Roman" w:eastAsia="宋体" w:hAnsi="Times New Roman" w:cs="Cambria Math"/>
            <w:sz w:val="21"/>
            <w:szCs w:val="21"/>
          </w:rPr>
          <m:t>5</m:t>
        </m:r>
      </m:oMath>
      <w:r>
        <w:rPr>
          <w:rFonts w:ascii="Times New Roman" w:hAnsi="Times New Roman" w:eastAsia="宋体" w:cs="Times New Roman"/>
          <w:sz w:val="18"/>
          <w:szCs w:val="18"/>
        </w:rPr>
        <w:t>或</w:t>
      </w:r>
      <m:oMath>
        <m:r>
          <w:rPr>
            <w:rFonts w:ascii="Times New Roman" w:eastAsia="宋体" w:hAnsi="Times New Roman" w:cs="Cambria Math"/>
            <w:sz w:val="21"/>
            <w:szCs w:val="21"/>
          </w:rPr>
          <m:t>b</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15</m:t>
        </m:r>
      </m:oMath>
      <w:r>
        <w:rPr>
          <w:rFonts w:ascii="Times New Roman" w:hAnsi="Times New Roman" w:eastAsia="宋体" w:cs="Times New Roman"/>
          <w:sz w:val="18"/>
          <w:szCs w:val="18"/>
        </w:rPr>
        <w:t>，</w:t>
      </w:r>
      <m:oMath>
        <m:r>
          <w:rPr>
            <w:rFonts w:ascii="Times New Roman" w:eastAsia="宋体" w:hAnsi="Times New Roman" w:cs="Cambria Math"/>
            <w:sz w:val="21"/>
            <w:szCs w:val="21"/>
          </w:rPr>
          <m:t>∴</m:t>
        </m:r>
      </m:oMath>
      <w:r>
        <w:rPr>
          <w:rFonts w:ascii="Times New Roman" w:hAnsi="Times New Roman" w:eastAsia="宋体" w:cs="Times New Roman"/>
          <w:sz w:val="18"/>
          <w:szCs w:val="18"/>
        </w:rPr>
        <w:t>直线</w:t>
      </w:r>
      <m:oMath>
        <m:r>
          <w:rPr>
            <w:rFonts w:ascii="Times New Roman" w:eastAsia="宋体" w:hAnsi="Times New Roman" w:cs="Cambria Math"/>
            <w:sz w:val="21"/>
            <w:szCs w:val="21"/>
          </w:rPr>
          <m:t>l</m:t>
        </m:r>
      </m:oMath>
      <w:r>
        <w:rPr>
          <w:rFonts w:ascii="Times New Roman" w:hAnsi="Times New Roman" w:eastAsia="宋体" w:cs="Times New Roman"/>
          <w:sz w:val="18"/>
          <w:szCs w:val="18"/>
        </w:rPr>
        <w:t>的方程为：</w:t>
      </w:r>
      <m:oMath>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5</m:t>
        </m:r>
      </m:oMath>
      <w:r>
        <w:rPr>
          <w:rFonts w:ascii="Times New Roman" w:hAnsi="Times New Roman" w:eastAsia="宋体" w:cs="Times New Roman"/>
          <w:sz w:val="18"/>
          <w:szCs w:val="18"/>
        </w:rPr>
        <w:t>或</w:t>
      </w:r>
      <m:oMath>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15</m:t>
        </m:r>
      </m:oMath>
      <w:r>
        <w:rPr>
          <w:rFonts w:ascii="Times New Roman" w:hAnsi="Times New Roman" w:eastAsia="宋体" w:cs="Times New Roman"/>
          <w:sz w:val="18"/>
          <w:szCs w:val="18"/>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2.3.3.5 </w:t>
      </w:r>
      <w:r>
        <w:rPr>
          <w:b/>
          <w:bCs/>
          <w:sz w:val="24"/>
          <w:szCs w:val="24"/>
        </w:rPr>
        <w:t xml:space="preserve">直线与圆的位置关系：弦中点轨迹与到直线距离和最值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0" w:lineRule="atLeast"/>
        <w:jc w:val="left"/>
        <w:rPr>
          <w:sz w:val="18"/>
          <w:szCs w:val="18"/>
        </w:rPr>
      </w:pPr>
      <w:r>
        <w:rPr>
          <w:sz w:val="18"/>
          <w:szCs w:val="18"/>
          <w:shd w:val="clear" w:color="auto" w:fill="C9C9C9"/>
        </w:rPr>
        <w:t xml:space="preserve">【编注】</w:t>
      </w:r>
      <w:r>
        <w:rPr>
          <w:sz w:val="18"/>
          <w:szCs w:val="18"/>
        </w:rPr>
        <w:t xml:space="preserve">题型通式：识别信号——动直线截圆得弦，求两端点到定直线的距离之和的最值，判归本题型。通法步骤——第一步把距离之和用弦的中点坐标表示（和为中点距离的二倍），第二步结合中点轨迹（隐圆）上点到定直线的距离求最小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410" w:lineRule="atLeast"/>
        <w:jc w:val="left"/>
      </w:pPr>
      <w:r>
        <w:rPr>
          <w:rFonts w:ascii="Times New Roman" w:hAnsi="Times New Roman" w:eastAsia="宋体"/>
          <w:sz w:val="24"/>
          <w:szCs w:val="24"/>
          <w:b/>
          <w:bCs/>
          <w:shd w:val="clear" w:color="auto" w:fill="C9C9C9"/>
        </w:rPr>
        <w:t xml:space="preserve">67．</w:t>
      </w:r>
      <w:r>
        <w:rPr>
          <w:rFonts w:ascii="Times New Roman" w:hAnsi="Times New Roman" w:eastAsia="宋体"/>
          <w:sz w:val="24"/>
          <w:szCs w:val="24"/>
          <w:b/>
          <w:bCs/>
        </w:rPr>
        <w:t xml:space="preserve">（难·冲100%·卡壳看答案）</w:t>
      </w:r>
      <w:r>
        <w:rPr>
          <w:rFonts w:ascii="Times New Roman" w:hAnsi="Times New Roman" w:eastAsia="宋体"/>
          <w:sz w:val="24"/>
          <w:szCs w:val="24"/>
        </w:rPr>
        <w:t xml:space="preserve">已知直线</w:t>
      </w: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k</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m:t>
        </m:r>
        <m:d>
          <m:dPr>
            <m:sepChr m:val=","/>
          </m:dPr>
          <m:e>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R</m:t>
            </m:r>
          </m:e>
        </m:d>
      </m:oMath>
      <w:r>
        <w:rPr>
          <w:rFonts w:ascii="Times New Roman" w:hAnsi="Times New Roman" w:eastAsia="宋体"/>
          <w:sz w:val="24"/>
          <w:szCs w:val="24"/>
        </w:rPr>
        <w:t>交圆</w:t>
      </w:r>
      <m:oMath>
        <m:r>
          <w:rPr>
            <w:rFonts w:ascii="Cambria Math" w:eastAsia="宋体" w:hAnsi="Cambria Math" w:cs="Cambria Math"/>
          </w:rPr>
          <m:t>O</m:t>
        </m:r>
        <m:r>
          <w:rPr>
            <w:rFonts w:ascii="Cambria Math" w:eastAsia="宋体" w:hAnsi="Cambria Math" w:cs="Cambria Math"/>
          </w:rPr>
          <m:t>:</m:t>
        </m:r>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9</m:t>
        </m:r>
      </m:oMath>
      <w:r>
        <w:rPr>
          <w:rFonts w:ascii="Times New Roman" w:hAnsi="Times New Roman" w:eastAsia="宋体"/>
          <w:sz w:val="24"/>
          <w:szCs w:val="24"/>
        </w:rPr>
        <w:t>于</w:t>
      </w:r>
      <m:oMath>
        <m:r>
          <w:rPr>
            <w:rFonts w:ascii="Cambria Math" w:eastAsia="宋体" w:hAnsi="Cambria Math" w:cs="Cambria Math"/>
          </w:rPr>
          <m:t>P</m:t>
        </m:r>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e>
        </m:d>
        <m:r>
          <w:rPr>
            <w:rFonts w:ascii="Cambria Math" w:eastAsia="宋体" w:hAnsi="Cambria Math" w:cs="Cambria Math"/>
          </w:rPr>
          <m:t>,</m:t>
        </m:r>
        <m:r>
          <w:rPr>
            <w:rFonts w:ascii="Cambria Math" w:eastAsia="宋体" w:hAnsi="Cambria Math" w:cs="Cambria Math"/>
          </w:rPr>
          <m:t>Q</m:t>
        </m:r>
        <m:d>
          <m:dPr>
            <m:sepChr m:val=","/>
          </m:dPr>
          <m:e>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e>
        </m:d>
      </m:oMath>
      <w:r>
        <w:rPr>
          <w:rFonts w:ascii="Times New Roman" w:hAnsi="Times New Roman" w:eastAsia="宋体"/>
          <w:sz w:val="24"/>
          <w:szCs w:val="24"/>
        </w:rPr>
        <w:t>两点，则</w:t>
      </w:r>
      <m:oMath>
        <m:d>
          <m:dPr>
            <m:begChr m:val="|"/>
            <m:endChr m:val="|"/>
            <m:sepChr m:val=","/>
          </m:dPr>
          <m:e>
            <m:r>
              <w:rPr>
                <w:rFonts w:ascii="Cambria Math" w:eastAsia="宋体" w:hAnsi="Cambria Math" w:cs="Cambria Math"/>
              </w:rPr>
              <m:t>3</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4</m:t>
            </m:r>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16</m:t>
            </m:r>
          </m:e>
        </m:d>
        <m:r>
          <w:rPr>
            <w:rFonts w:ascii="Cambria Math" w:eastAsia="宋体" w:hAnsi="Cambria Math" w:cs="Cambria Math"/>
          </w:rPr>
          <m:t>+</m:t>
        </m:r>
        <m:d>
          <m:dPr>
            <m:begChr m:val="|"/>
            <m:endChr m:val="|"/>
            <m:sepChr m:val=","/>
          </m:dPr>
          <m:e>
            <m:r>
              <w:rPr>
                <w:rFonts w:ascii="Cambria Math" w:eastAsia="宋体" w:hAnsi="Cambria Math" w:cs="Cambria Math"/>
              </w:rPr>
              <m:t>3</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4</m:t>
            </m:r>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16</m:t>
            </m:r>
          </m:e>
        </m:d>
      </m:oMath>
      <w:r>
        <w:rPr>
          <w:rFonts w:ascii="Times New Roman" w:hAnsi="Times New Roman" w:eastAsia="宋体"/>
          <w:sz w:val="24"/>
          <w:szCs w:val="24"/>
        </w:rPr>
        <w:t>的最小值为（</w:t>
      </w:r>
      <w:r>
        <w:rPr>
          <w:rFonts w:ascii="Times New Roman" w:hAnsi="Times New Roman" w:eastAsia="宋体"/>
          <w:sz w:val="24"/>
          <w:szCs w:val="24"/>
          <w:kern w:val="0"/>
        </w:rPr>
        <w:t>    </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tabs>
          <w:tab w:val="left" w:pos="2078"/>
          <w:tab w:val="left" w:pos="4156"/>
          <w:tab w:val="left" w:pos="6234"/>
        </w:tabs>
        <w:rPr>
          <w:sz w:val="21"/>
        </w:rPr>
        <w:spacing w:before="0" w:after="0" w:line="410" w:lineRule="atLeast"/>
        <w:jc w:val="left"/>
      </w:pPr>
      <w:r>
        <w:rPr>
          <w:rFonts w:ascii="Times New Roman" w:hAnsi="Times New Roman" w:eastAsia="宋体"/>
          <w:sz w:val="24"/>
          <w:szCs w:val="24"/>
        </w:rPr>
        <w:t>A．9</w:t>
      </w:r>
      <w:r>
        <w:rPr>
          <w:rFonts w:ascii="Times New Roman" w:hAnsi="Times New Roman" w:eastAsia="宋体"/>
          <w:sz w:val="24"/>
          <w:szCs w:val="24"/>
        </w:rPr>
        <w:tab/>
      </w:r>
      <w:r>
        <w:rPr>
          <w:rFonts w:ascii="Times New Roman" w:hAnsi="Times New Roman" w:eastAsia="宋体"/>
          <w:sz w:val="24"/>
          <w:szCs w:val="24"/>
        </w:rPr>
        <w:t>B．16</w:t>
      </w:r>
      <w:r>
        <w:rPr>
          <w:rFonts w:ascii="Times New Roman" w:hAnsi="Times New Roman" w:eastAsia="宋体"/>
          <w:sz w:val="24"/>
          <w:szCs w:val="24"/>
        </w:rPr>
        <w:tab/>
      </w:r>
      <w:r>
        <w:rPr>
          <w:rFonts w:ascii="Times New Roman" w:hAnsi="Times New Roman" w:eastAsia="宋体"/>
          <w:sz w:val="24"/>
          <w:szCs w:val="24"/>
        </w:rPr>
        <w:t>C．27</w:t>
      </w:r>
      <w:r>
        <w:rPr>
          <w:rFonts w:ascii="Times New Roman" w:hAnsi="Times New Roman" w:eastAsia="宋体"/>
          <w:sz w:val="24"/>
          <w:szCs w:val="24"/>
        </w:rPr>
        <w:tab/>
      </w:r>
      <w:r>
        <w:rPr>
          <w:rFonts w:ascii="Times New Roman" w:hAnsi="Times New Roman" w:eastAsia="宋体"/>
          <w:sz w:val="24"/>
          <w:szCs w:val="24"/>
        </w:rPr>
        <w:t>D．30</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18"/>
          <w:szCs w:val="18"/>
        </w:rPr>
        <w:spacing w:before="0" w:after="0" w:line="280" w:lineRule="atLeast"/>
        <w:jc w:val="left"/>
      </w:pPr>
      <w:r>
        <w:rPr>
          <w:rFonts w:ascii="Times New Roman" w:hAnsi="Times New Roman" w:eastAsia="宋体"/>
          <w:sz w:val="18"/>
          <w:szCs w:val="18"/>
          <w:shd w:val="clear" w:color="auto" w:fill="C9C9C9"/>
        </w:rPr>
        <w:t xml:space="preserve">【答案】</w:t>
      </w:r>
      <w:r>
        <w:rPr>
          <w:rFonts w:ascii="Times New Roman" w:hAnsi="Times New Roman" w:eastAsia="宋体"/>
          <w:sz w:val="18"/>
          <w:szCs w:val="18"/>
        </w:rPr>
        <w:t xml:space="preserve"> </w:t>
      </w:r>
      <w:r>
        <w:rPr>
          <w:rFonts w:ascii="Times New Roman" w:hAnsi="Times New Roman" w:eastAsia="宋体"/>
          <w:sz w:val="18"/>
          <w:szCs w:val="18"/>
          <w:shd w:val="clear" w:color="auto" w:fill="C9C9C9"/>
          <w:color w:val="1F4E79"/>
        </w:rPr>
        <w:t xml:space="preserve">D</w:t>
      </w:r>
      <w:r>
        <w:rPr>
          <w:rFonts w:ascii="Times New Roman" w:hAnsi="Times New Roman" w:eastAsia="宋体"/>
          <w:sz w:val="18"/>
          <w:szCs w:val="18"/>
        </w:rPr>
        <w:t xml:space="preserve">　</w:t>
      </w:r>
      <w:r>
        <w:rPr>
          <w:rFonts w:ascii="Times New Roman" w:hAnsi="Times New Roman" w:eastAsia="宋体"/>
          <w:sz w:val="18"/>
          <w:szCs w:val="18"/>
          <w:shd w:val="clear" w:color="auto" w:fill="C9C9C9"/>
        </w:rPr>
        <w:t xml:space="preserve">【知识点】</w:t>
      </w:r>
      <w:r>
        <w:rPr>
          <w:rFonts w:ascii="Times New Roman" w:hAnsi="Times New Roman" w:eastAsia="宋体"/>
          <w:sz w:val="18"/>
          <w:szCs w:val="18"/>
        </w:rPr>
        <w:t xml:space="preserve">2.3.3 </w:t>
      </w:r>
      <w:r>
        <w:rPr>
          <w:rFonts w:ascii="Times New Roman" w:hAnsi="Times New Roman" w:eastAsia="宋体"/>
          <w:sz w:val="18"/>
          <w:szCs w:val="18"/>
        </w:rPr>
        <w:t xml:space="preserve">直线与圆的位置关系求距离的最值、求平面轨迹方程、求点到直线的距离</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18"/>
          <w:szCs w:val="18"/>
        </w:rPr>
        <w:spacing w:before="0" w:after="0" w:line="280" w:lineRule="atLeast"/>
        <w:jc w:val="left"/>
      </w:pPr>
      <w:r>
        <w:rPr>
          <w:rFonts w:ascii="Times New Roman" w:hAnsi="Times New Roman" w:eastAsia="宋体"/>
          <w:sz w:val="18"/>
          <w:szCs w:val="18"/>
          <w:shd w:val="clear" w:color="auto" w:fill="C9C9C9"/>
        </w:rPr>
        <w:t xml:space="preserve">【分析】</w:t>
      </w:r>
      <w:r>
        <w:rPr>
          <w:rFonts w:ascii="Times New Roman" w:hAnsi="Times New Roman" w:eastAsia="宋体"/>
          <w:sz w:val="18"/>
          <w:szCs w:val="18"/>
        </w:rPr>
        <w:t xml:space="preserve">根据题中条件，先求得弦</w:t>
      </w:r>
      <m:oMath>
        <m:r>
          <w:rPr>
            <w:rFonts w:ascii="Cambria Math" w:eastAsia="宋体" w:hAnsi="Cambria Math" w:cs="Cambria Math"/>
          </w:rPr>
          <m:t>P</m:t>
        </m:r>
        <m:r>
          <w:rPr>
            <w:rFonts w:ascii="Cambria Math" w:eastAsia="宋体" w:hAnsi="Cambria Math" w:cs="Cambria Math"/>
          </w:rPr>
          <m:t>Q</m:t>
        </m:r>
      </m:oMath>
      <w:r>
        <w:rPr>
          <w:rFonts w:ascii="Times New Roman" w:hAnsi="Times New Roman" w:eastAsia="宋体"/>
          <w:sz w:val="18"/>
          <w:szCs w:val="18"/>
        </w:rPr>
        <w:t>的中点</w:t>
      </w:r>
      <m:oMath>
        <m:r>
          <w:rPr>
            <w:rFonts w:ascii="Cambria Math" w:eastAsia="宋体" w:hAnsi="Cambria Math" w:cs="Cambria Math"/>
          </w:rPr>
          <m:t>E</m:t>
        </m:r>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e>
        </m:d>
      </m:oMath>
      <w:r>
        <w:rPr>
          <w:rFonts w:ascii="Times New Roman" w:hAnsi="Times New Roman" w:eastAsia="宋体"/>
          <w:sz w:val="18"/>
          <w:szCs w:val="18"/>
        </w:rPr>
        <w:t>的轨迹方程，则</w:t>
      </w:r>
      <m:oMath>
        <m:f>
          <m:num>
            <m:d>
              <m:dPr>
                <m:begChr m:val="|"/>
                <m:endChr m:val="|"/>
                <m:sepChr m:val=","/>
              </m:dPr>
              <m:e>
                <m:r>
                  <w:rPr>
                    <w:rFonts w:ascii="Cambria Math" w:eastAsia="宋体" w:hAnsi="Cambria Math" w:cs="Cambria Math"/>
                  </w:rPr>
                  <m:t>3</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4</m:t>
                </m:r>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16</m:t>
                </m:r>
              </m:e>
            </m:d>
          </m:num>
          <m:den>
            <m:r>
              <w:rPr>
                <w:rFonts w:ascii="Cambria Math" w:eastAsia="宋体" w:hAnsi="Cambria Math" w:cs="Cambria Math"/>
              </w:rPr>
              <m:t>5</m:t>
            </m:r>
          </m:den>
        </m:f>
        <m:r>
          <w:rPr>
            <w:rFonts w:ascii="Cambria Math" w:eastAsia="宋体" w:hAnsi="Cambria Math" w:cs="Cambria Math"/>
          </w:rPr>
          <m:t>+</m:t>
        </m:r>
        <m:f>
          <m:num>
            <m:d>
              <m:dPr>
                <m:begChr m:val="|"/>
                <m:endChr m:val="|"/>
                <m:sepChr m:val=","/>
              </m:dPr>
              <m:e>
                <m:r>
                  <w:rPr>
                    <w:rFonts w:ascii="Cambria Math" w:eastAsia="宋体" w:hAnsi="Cambria Math" w:cs="Cambria Math"/>
                  </w:rPr>
                  <m:t>3</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4</m:t>
                </m:r>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16</m:t>
                </m:r>
              </m:e>
            </m:d>
          </m:num>
          <m:den>
            <m:r>
              <w:rPr>
                <w:rFonts w:ascii="Cambria Math" w:eastAsia="宋体" w:hAnsi="Cambria Math" w:cs="Cambria Math"/>
              </w:rPr>
              <m:t>5</m:t>
            </m:r>
          </m:den>
        </m:f>
      </m:oMath>
      <w:r>
        <w:rPr>
          <w:rFonts w:ascii="Times New Roman" w:hAnsi="Times New Roman" w:eastAsia="宋体"/>
          <w:sz w:val="18"/>
          <w:szCs w:val="18"/>
        </w:rPr>
        <w:t>的几何意义为</w:t>
      </w:r>
      <m:oMath>
        <m:r>
          <w:rPr>
            <w:rFonts w:ascii="Cambria Math" w:eastAsia="宋体" w:hAnsi="Cambria Math" w:cs="Cambria Math"/>
          </w:rPr>
          <m:t>P</m:t>
        </m:r>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e>
        </m:d>
        <m:r>
          <w:rPr>
            <w:rFonts w:ascii="Cambria Math" w:eastAsia="宋体" w:hAnsi="Cambria Math" w:cs="Cambria Math"/>
          </w:rPr>
          <m:t>,</m:t>
        </m:r>
        <m:r>
          <w:rPr>
            <w:rFonts w:ascii="Cambria Math" w:eastAsia="宋体" w:hAnsi="Cambria Math" w:cs="Cambria Math"/>
          </w:rPr>
          <m:t>Q</m:t>
        </m:r>
        <m:d>
          <m:dPr>
            <m:sepChr m:val=","/>
          </m:dPr>
          <m:e>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e>
        </m:d>
      </m:oMath>
      <w:r>
        <w:rPr>
          <w:rFonts w:ascii="Times New Roman" w:hAnsi="Times New Roman" w:eastAsia="宋体"/>
          <w:sz w:val="18"/>
          <w:szCs w:val="18"/>
        </w:rPr>
        <w:t>两点到直线</w:t>
      </w:r>
      <m:oMath>
        <m:r>
          <w:rPr>
            <w:rFonts w:ascii="Cambria Math" w:eastAsia="宋体" w:hAnsi="Cambria Math" w:cs="Cambria Math"/>
          </w:rPr>
          <m:t>3</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16</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18"/>
          <w:szCs w:val="18"/>
        </w:rPr>
        <w:t>的距离之和，即点</w:t>
      </w:r>
      <m:oMath>
        <m:r>
          <w:rPr>
            <w:rFonts w:ascii="Cambria Math" w:eastAsia="宋体" w:hAnsi="Cambria Math" w:cs="Cambria Math"/>
          </w:rPr>
          <m:t>E</m:t>
        </m:r>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e>
        </m:d>
      </m:oMath>
      <w:r>
        <w:rPr>
          <w:rFonts w:ascii="Times New Roman" w:hAnsi="Times New Roman" w:eastAsia="宋体"/>
          <w:sz w:val="18"/>
          <w:szCs w:val="18"/>
        </w:rPr>
        <w:t>到直线</w:t>
      </w:r>
      <m:oMath>
        <m:r>
          <w:rPr>
            <w:rFonts w:ascii="Cambria Math" w:eastAsia="宋体" w:hAnsi="Cambria Math" w:cs="Cambria Math"/>
          </w:rPr>
          <m:t>3</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16</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18"/>
          <w:szCs w:val="18"/>
        </w:rPr>
        <w:t>距离的2倍，结合点到直线的距离公式求解即可.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18"/>
          <w:szCs w:val="18"/>
        </w:rPr>
        <w:spacing w:before="0" w:after="0" w:line="280" w:lineRule="atLeast"/>
        <w:jc w:val="left"/>
      </w:pPr>
      <w:r>
        <w:rPr>
          <w:rFonts w:ascii="Times New Roman" w:hAnsi="Times New Roman" w:eastAsia="宋体"/>
          <w:sz w:val="18"/>
          <w:szCs w:val="18"/>
          <w:shd w:val="clear" w:color="auto" w:fill="C9C9C9"/>
        </w:rPr>
        <w:t xml:space="preserve">【详解】</w:t>
      </w:r>
      <w:r>
        <w:rPr>
          <w:rFonts w:ascii="Times New Roman" w:hAnsi="Times New Roman" w:eastAsia="宋体"/>
          <w:sz w:val="18"/>
          <w:szCs w:val="18"/>
        </w:rPr>
        <w:t xml:space="preserve">由题设直线与</w:t>
      </w:r>
      <m:oMath>
        <m:r>
          <w:rPr>
            <w:rFonts w:ascii="Cambria Math" w:eastAsia="宋体" w:hAnsi="Cambria Math" w:cs="Cambria Math"/>
          </w:rPr>
          <m:t>y</m:t>
        </m:r>
      </m:oMath>
      <w:r>
        <w:rPr>
          <w:rFonts w:ascii="Times New Roman" w:hAnsi="Times New Roman" w:eastAsia="宋体"/>
          <w:sz w:val="18"/>
          <w:szCs w:val="18"/>
        </w:rPr>
        <w:t>轴的交点为</w:t>
      </w:r>
      <m:oMath>
        <m:r>
          <w:rPr>
            <w:rFonts w:ascii="Cambria Math" w:eastAsia="宋体" w:hAnsi="Cambria Math" w:cs="Cambria Math"/>
          </w:rPr>
          <m:t>A</m:t>
        </m:r>
        <m:d>
          <m:dPr>
            <m:sepChr m:val=","/>
          </m:dPr>
          <m:e>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2</m:t>
            </m:r>
          </m:e>
        </m:d>
      </m:oMath>
      <w:r>
        <w:rPr>
          <w:rFonts w:ascii="Times New Roman" w:hAnsi="Times New Roman" w:eastAsia="宋体"/>
          <w:sz w:val="18"/>
          <w:szCs w:val="18"/>
        </w:rPr>
        <w:t>，设弦</w:t>
      </w:r>
      <m:oMath>
        <m:r>
          <w:rPr>
            <w:rFonts w:ascii="Cambria Math" w:eastAsia="宋体" w:hAnsi="Cambria Math" w:cs="Cambria Math"/>
          </w:rPr>
          <m:t>P</m:t>
        </m:r>
        <m:r>
          <w:rPr>
            <w:rFonts w:ascii="Cambria Math" w:eastAsia="宋体" w:hAnsi="Cambria Math" w:cs="Cambria Math"/>
          </w:rPr>
          <m:t>Q</m:t>
        </m:r>
      </m:oMath>
      <w:r>
        <w:rPr>
          <w:rFonts w:ascii="Times New Roman" w:hAnsi="Times New Roman" w:eastAsia="宋体"/>
          <w:sz w:val="18"/>
          <w:szCs w:val="18"/>
        </w:rPr>
        <w:t>的中点为</w:t>
      </w:r>
      <m:oMath>
        <m:r>
          <w:rPr>
            <w:rFonts w:ascii="Cambria Math" w:eastAsia="宋体" w:hAnsi="Cambria Math" w:cs="Cambria Math"/>
          </w:rPr>
          <m:t>E</m:t>
        </m:r>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e>
        </m:d>
      </m:oMath>
      <w:r>
        <w:rPr>
          <w:rFonts w:ascii="Times New Roman" w:hAnsi="Times New Roman" w:eastAsia="宋体"/>
          <w:sz w:val="18"/>
          <w:szCs w:val="18"/>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18"/>
          <w:szCs w:val="18"/>
        </w:rPr>
        <w:spacing w:before="0" w:after="0" w:line="280" w:lineRule="atLeast"/>
        <w:jc w:val="left"/>
      </w:pPr>
      <w:r>
        <w:rPr>
          <w:rFonts w:ascii="Times New Roman" w:hAnsi="Times New Roman" w:eastAsia="宋体"/>
          <w:sz w:val="18"/>
          <w:szCs w:val="18"/>
        </w:rPr>
        <w:t>连接</w:t>
      </w:r>
      <m:oMath>
        <m:r>
          <w:rPr>
            <w:rFonts w:ascii="Cambria Math" w:eastAsia="宋体" w:hAnsi="Cambria Math" w:cs="Cambria Math"/>
          </w:rPr>
          <m:t>O</m:t>
        </m:r>
        <m:r>
          <w:rPr>
            <w:rFonts w:ascii="Cambria Math" w:eastAsia="宋体" w:hAnsi="Cambria Math" w:cs="Cambria Math"/>
          </w:rPr>
          <m:t>E</m:t>
        </m:r>
      </m:oMath>
      <w:r>
        <w:rPr>
          <w:rFonts w:ascii="Times New Roman" w:hAnsi="Times New Roman" w:eastAsia="宋体"/>
          <w:sz w:val="18"/>
          <w:szCs w:val="18"/>
        </w:rPr>
        <w:t>，则</w:t>
      </w:r>
      <m:oMath>
        <m:r>
          <w:rPr>
            <w:rFonts w:ascii="Cambria Math" w:eastAsia="宋体" w:hAnsi="Cambria Math" w:cs="Cambria Math"/>
          </w:rPr>
          <m:t>O</m:t>
        </m:r>
        <m:r>
          <w:rPr>
            <w:rFonts w:ascii="Cambria Math" w:eastAsia="宋体" w:hAnsi="Cambria Math" w:cs="Cambria Math"/>
          </w:rPr>
          <m:t>E</m:t>
        </m:r>
        <m:r>
          <w:rPr>
            <w:rFonts w:ascii="Cambria Math" w:eastAsia="宋体" w:hAnsi="Cambria Math" w:cs="Cambria Math"/>
          </w:rPr>
          <m:t>⊥</m:t>
        </m:r>
        <m:r>
          <w:rPr>
            <w:rFonts w:ascii="Cambria Math" w:eastAsia="宋体" w:hAnsi="Cambria Math" w:cs="Cambria Math"/>
          </w:rPr>
          <m:t>P</m:t>
        </m:r>
        <m:r>
          <w:rPr>
            <w:rFonts w:ascii="Cambria Math" w:eastAsia="宋体" w:hAnsi="Cambria Math" w:cs="Cambria Math"/>
          </w:rPr>
          <m:t>Q</m:t>
        </m:r>
      </m:oMath>
      <w:r>
        <w:rPr>
          <w:rFonts w:ascii="Times New Roman" w:hAnsi="Times New Roman" w:eastAsia="宋体"/>
          <w:sz w:val="18"/>
          <w:szCs w:val="18"/>
        </w:rPr>
        <w:t>，即</w:t>
      </w:r>
      <m:oMath>
        <m:r>
          <w:rPr>
            <w:rFonts w:ascii="Cambria Math" w:eastAsia="宋体" w:hAnsi="Cambria Math" w:cs="Cambria Math"/>
          </w:rPr>
          <m:t>O</m:t>
        </m:r>
        <m:r>
          <w:rPr>
            <w:rFonts w:ascii="Cambria Math" w:eastAsia="宋体" w:hAnsi="Cambria Math" w:cs="Cambria Math"/>
          </w:rPr>
          <m:t>E</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E</m:t>
        </m:r>
      </m:oMath>
      <w:r>
        <w:rPr>
          <w:rFonts w:ascii="Times New Roman" w:hAnsi="Times New Roman" w:eastAsia="宋体"/>
          <w:sz w:val="18"/>
          <w:szCs w:val="18"/>
        </w:rPr>
        <w:t>，所以</w:t>
      </w:r>
      <m:oMath>
        <m:acc>
          <m:accPr>
            <m:chr m:val="⃗"/>
          </m:accPr>
          <m:e>
            <m:r>
              <w:rPr>
                <w:rFonts w:ascii="Cambria Math" w:eastAsia="宋体" w:hAnsi="Cambria Math" w:cs="Cambria Math"/>
              </w:rPr>
              <m:t>O</m:t>
            </m:r>
            <m:r>
              <w:rPr>
                <w:rFonts w:ascii="Cambria Math" w:eastAsia="宋体" w:hAnsi="Cambria Math" w:cs="Cambria Math"/>
              </w:rPr>
              <m:t>E</m:t>
            </m:r>
          </m:e>
        </m:acc>
        <m:r>
          <w:rPr>
            <w:rFonts w:ascii="Cambria Math" w:eastAsia="宋体" w:hAnsi="Cambria Math" w:cs="Cambria Math"/>
          </w:rPr>
          <m:t>⋅</m:t>
        </m:r>
        <m:acc>
          <m:accPr>
            <m:chr m:val="⃗"/>
          </m:accPr>
          <m:e>
            <m:r>
              <w:rPr>
                <w:rFonts w:ascii="Cambria Math" w:eastAsia="宋体" w:hAnsi="Cambria Math" w:cs="Cambria Math"/>
              </w:rPr>
              <m:t>A</m:t>
            </m:r>
            <m:r>
              <w:rPr>
                <w:rFonts w:ascii="Cambria Math" w:eastAsia="宋体" w:hAnsi="Cambria Math" w:cs="Cambria Math"/>
              </w:rPr>
              <m:t>E</m:t>
            </m:r>
          </m:e>
        </m:acc>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18"/>
          <w:szCs w:val="18"/>
        </w:rPr>
        <w:t>，</w:t>
      </w:r>
      <w:r>
        <w:rPr>
          <w:rFonts w:ascii="Times New Roman" w:hAnsi="Times New Roman" w:eastAsia="宋体"/>
          <w:sz w:val="18"/>
          <w:szCs w:val="18"/>
        </w:rPr>
        <w:t>即</w:t>
      </w:r>
      <m:oMath>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e>
        </m:d>
        <m:r>
          <w:rPr>
            <w:rFonts w:ascii="Cambria Math" w:eastAsia="宋体" w:hAnsi="Cambria Math" w:cs="Cambria Math"/>
          </w:rPr>
          <m:t>⋅</m:t>
        </m:r>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2</m:t>
            </m:r>
          </m:e>
        </m:d>
        <m:r>
          <w:rPr>
            <w:rFonts w:ascii="Cambria Math" w:eastAsia="宋体" w:hAnsi="Cambria Math" w:cs="Cambria Math"/>
          </w:rPr>
          <m:t>=</m:t>
        </m:r>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y</m:t>
        </m:r>
        <m:d>
          <m:dPr>
            <m:sepChr m:val=","/>
          </m:dPr>
          <m:e>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2</m:t>
            </m:r>
          </m:e>
        </m:d>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18"/>
          <w:szCs w:val="18"/>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18"/>
          <w:szCs w:val="18"/>
        </w:rPr>
        <w:spacing w:before="0" w:after="0" w:line="280" w:lineRule="atLeast"/>
        <w:jc w:val="left"/>
      </w:pPr>
      <w:r>
        <w:rPr>
          <w:rFonts w:ascii="Times New Roman" w:hAnsi="Times New Roman" w:eastAsia="宋体"/>
          <w:sz w:val="18"/>
          <w:szCs w:val="18"/>
        </w:rPr>
        <w:t>所以点</w:t>
      </w:r>
      <m:oMath>
        <m:r>
          <w:rPr>
            <w:rFonts w:ascii="Cambria Math" w:eastAsia="宋体" w:hAnsi="Cambria Math" w:cs="Cambria Math"/>
          </w:rPr>
          <m:t>E</m:t>
        </m:r>
      </m:oMath>
      <w:r>
        <w:rPr>
          <w:rFonts w:ascii="Times New Roman" w:hAnsi="Times New Roman" w:eastAsia="宋体"/>
          <w:sz w:val="18"/>
          <w:szCs w:val="18"/>
        </w:rPr>
        <w:t>的轨迹方程为</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18"/>
          <w:szCs w:val="18"/>
        </w:rPr>
        <w:t>，</w:t>
      </w:r>
      <w:r>
        <w:rPr>
          <w:rFonts w:ascii="Times New Roman" w:hAnsi="Times New Roman" w:eastAsia="宋体"/>
          <w:sz w:val="18"/>
          <w:szCs w:val="18"/>
        </w:rPr>
        <w:t>即</w:t>
      </w:r>
      <m:oMath>
        <m:r>
          <w:rPr>
            <w:rFonts w:ascii="Cambria Math" w:eastAsia="宋体" w:hAnsi="Cambria Math" w:cs="Cambria Math"/>
          </w:rPr>
          <m:t>E</m:t>
        </m:r>
      </m:oMath>
      <w:r>
        <w:rPr>
          <w:rFonts w:ascii="Times New Roman" w:hAnsi="Times New Roman" w:eastAsia="宋体"/>
          <w:sz w:val="18"/>
          <w:szCs w:val="18"/>
        </w:rPr>
        <w:t>的轨迹是以</w:t>
      </w:r>
      <m:oMath>
        <m:d>
          <m:dPr>
            <m:sepChr m:val=","/>
          </m:dPr>
          <m:e>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1</m:t>
            </m:r>
          </m:e>
        </m:d>
      </m:oMath>
      <w:r>
        <w:rPr>
          <w:rFonts w:ascii="Times New Roman" w:hAnsi="Times New Roman" w:eastAsia="宋体"/>
          <w:sz w:val="18"/>
          <w:szCs w:val="18"/>
        </w:rPr>
        <w:t>为圆心，1为半径的圆，</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18"/>
          <w:szCs w:val="18"/>
        </w:rPr>
        <w:spacing w:before="0" w:after="0" w:line="280" w:lineRule="atLeast"/>
        <w:jc w:val="left"/>
      </w:pPr>
      <w:r>
        <w:rPr>
          <w:rFonts w:ascii="Times New Roman" w:hAnsi="Times New Roman" w:eastAsia="宋体"/>
          <w:sz w:val="18"/>
          <w:szCs w:val="18"/>
        </w:rPr>
        <w:t>设直线</w:t>
      </w:r>
      <m:oMath>
        <m:r>
          <w:rPr>
            <w:rFonts w:ascii="Cambria Math" w:eastAsia="宋体" w:hAnsi="Cambria Math" w:cs="Cambria Math"/>
          </w:rPr>
          <m:t>l</m:t>
        </m:r>
      </m:oMath>
      <w:r>
        <w:rPr>
          <w:rFonts w:ascii="Times New Roman" w:hAnsi="Times New Roman" w:eastAsia="宋体"/>
          <w:sz w:val="18"/>
          <w:szCs w:val="18"/>
        </w:rPr>
        <w:t>为</w:t>
      </w:r>
      <m:oMath>
        <m:r>
          <w:rPr>
            <w:rFonts w:ascii="Cambria Math" w:eastAsia="宋体" w:hAnsi="Cambria Math" w:cs="Cambria Math"/>
          </w:rPr>
          <m:t>3</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16</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18"/>
          <w:szCs w:val="18"/>
        </w:rPr>
        <w:t>，则</w:t>
      </w:r>
      <m:oMath>
        <m:r>
          <w:rPr>
            <w:rFonts w:ascii="Cambria Math" w:eastAsia="宋体" w:hAnsi="Cambria Math" w:cs="Cambria Math"/>
          </w:rPr>
          <m:t>E</m:t>
        </m:r>
      </m:oMath>
      <w:r>
        <w:rPr>
          <w:rFonts w:ascii="Times New Roman" w:hAnsi="Times New Roman" w:eastAsia="宋体"/>
          <w:sz w:val="18"/>
          <w:szCs w:val="18"/>
        </w:rPr>
        <w:t>到</w:t>
      </w:r>
      <m:oMath>
        <m:r>
          <w:rPr>
            <w:rFonts w:ascii="Cambria Math" w:eastAsia="宋体" w:hAnsi="Cambria Math" w:cs="Cambria Math"/>
          </w:rPr>
          <m:t>l</m:t>
        </m:r>
      </m:oMath>
      <w:r>
        <w:rPr>
          <w:rFonts w:ascii="Times New Roman" w:hAnsi="Times New Roman" w:eastAsia="宋体"/>
          <w:sz w:val="18"/>
          <w:szCs w:val="18"/>
        </w:rPr>
        <w:t>的最小距离为</w:t>
      </w:r>
      <m:oMath>
        <m:f>
          <m:num>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16</m:t>
            </m:r>
          </m:num>
          <m:den>
            <m:r>
              <w:rPr>
                <w:rFonts w:ascii="Cambria Math" w:eastAsia="宋体" w:hAnsi="Cambria Math" w:cs="Cambria Math"/>
              </w:rPr>
              <m:t>5</m:t>
            </m:r>
          </m:den>
        </m:f>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3</m:t>
        </m:r>
      </m:oMath>
      <w:r>
        <w:rPr>
          <w:rFonts w:ascii="Times New Roman" w:hAnsi="Times New Roman" w:eastAsia="宋体"/>
          <w:sz w:val="18"/>
          <w:szCs w:val="18"/>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18"/>
          <w:szCs w:val="18"/>
        </w:rPr>
        <w:spacing w:before="0" w:after="0" w:line="280" w:lineRule="atLeast"/>
        <w:jc w:val="left"/>
      </w:pPr>
      <w:r>
        <w:rPr>
          <w:rFonts w:ascii="Times New Roman" w:hAnsi="Times New Roman" w:eastAsia="宋体"/>
          <w:sz w:val="18"/>
          <w:szCs w:val="18"/>
        </w:rPr>
        <w:t>过</w:t>
      </w:r>
      <m:oMath>
        <m:r>
          <w:rPr>
            <w:rFonts w:ascii="Cambria Math" w:eastAsia="宋体" w:hAnsi="Cambria Math" w:cs="Cambria Math"/>
          </w:rPr>
          <m:t>P</m:t>
        </m:r>
        <m:r>
          <m:rPr>
            <m:sty m:val="p"/>
          </m:rPr>
          <w:rPr>
            <w:rFonts w:ascii="Cambria Math" w:eastAsia="宋体" w:hAnsi="Cambria Math" w:cs="Cambria Math"/>
          </w:rPr>
          <m:t>､</m:t>
        </m:r>
        <m:r>
          <w:rPr>
            <w:rFonts w:ascii="Cambria Math" w:eastAsia="宋体" w:hAnsi="Cambria Math" w:cs="Cambria Math"/>
          </w:rPr>
          <m:t>E</m:t>
        </m:r>
        <m:r>
          <m:rPr>
            <m:sty m:val="p"/>
          </m:rPr>
          <w:rPr>
            <w:rFonts w:ascii="Cambria Math" w:eastAsia="宋体" w:hAnsi="Cambria Math" w:cs="Cambria Math"/>
          </w:rPr>
          <m:t>､</m:t>
        </m:r>
        <m:r>
          <w:rPr>
            <w:rFonts w:ascii="Cambria Math" w:eastAsia="宋体" w:hAnsi="Cambria Math" w:cs="Cambria Math"/>
          </w:rPr>
          <m:t>Q</m:t>
        </m:r>
      </m:oMath>
      <w:r>
        <w:rPr>
          <w:rFonts w:ascii="Times New Roman" w:hAnsi="Times New Roman" w:eastAsia="宋体"/>
          <w:sz w:val="18"/>
          <w:szCs w:val="18"/>
        </w:rPr>
        <w:t>分别作直线</w:t>
      </w:r>
      <m:oMath>
        <m:r>
          <w:rPr>
            <w:rFonts w:ascii="Cambria Math" w:eastAsia="宋体" w:hAnsi="Cambria Math" w:cs="Cambria Math"/>
          </w:rPr>
          <m:t>l</m:t>
        </m:r>
      </m:oMath>
      <w:r>
        <w:rPr>
          <w:rFonts w:ascii="Times New Roman" w:hAnsi="Times New Roman" w:eastAsia="宋体"/>
          <w:sz w:val="18"/>
          <w:szCs w:val="18"/>
        </w:rPr>
        <w:t>的垂线，垂足分别为</w:t>
      </w:r>
      <m:oMath>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R</m:t>
        </m:r>
        <m:r>
          <w:rPr>
            <w:rFonts w:ascii="Cambria Math" w:eastAsia="宋体" w:hAnsi="Cambria Math" w:cs="Cambria Math"/>
          </w:rPr>
          <m:t>,</m:t>
        </m:r>
        <m:r>
          <w:rPr>
            <w:rFonts w:ascii="Cambria Math" w:eastAsia="宋体" w:hAnsi="Cambria Math" w:cs="Cambria Math"/>
          </w:rPr>
          <m:t>N</m:t>
        </m:r>
      </m:oMath>
      <w:r>
        <w:rPr>
          <w:rFonts w:ascii="Times New Roman" w:hAnsi="Times New Roman" w:eastAsia="宋体"/>
          <w:sz w:val="18"/>
          <w:szCs w:val="18"/>
        </w:rPr>
        <w:t>，</w:t>
      </w:r>
      <w:r>
        <w:rPr>
          <w:rFonts w:ascii="Times New Roman" w:hAnsi="Times New Roman" w:eastAsia="宋体"/>
          <w:sz w:val="18"/>
          <w:szCs w:val="18"/>
        </w:rPr>
        <w:t>则四边形</w:t>
      </w:r>
      <m:oMath>
        <m:r>
          <w:rPr>
            <w:rFonts w:ascii="Cambria Math" w:eastAsia="宋体" w:hAnsi="Cambria Math" w:cs="Cambria Math"/>
          </w:rPr>
          <m:t>M</m:t>
        </m:r>
        <m:r>
          <w:rPr>
            <w:rFonts w:ascii="Cambria Math" w:eastAsia="宋体" w:hAnsi="Cambria Math" w:cs="Cambria Math"/>
          </w:rPr>
          <m:t>N</m:t>
        </m:r>
        <m:r>
          <w:rPr>
            <w:rFonts w:ascii="Cambria Math" w:eastAsia="宋体" w:hAnsi="Cambria Math" w:cs="Cambria Math"/>
          </w:rPr>
          <m:t>Q</m:t>
        </m:r>
        <m:r>
          <w:rPr>
            <w:rFonts w:ascii="Cambria Math" w:eastAsia="宋体" w:hAnsi="Cambria Math" w:cs="Cambria Math"/>
          </w:rPr>
          <m:t>P</m:t>
        </m:r>
      </m:oMath>
      <w:r>
        <w:rPr>
          <w:rFonts w:ascii="Times New Roman" w:hAnsi="Times New Roman" w:eastAsia="宋体"/>
          <w:sz w:val="18"/>
          <w:szCs w:val="18"/>
        </w:rPr>
        <w:t>是直角梯形，且</w:t>
      </w:r>
      <m:oMath>
        <m:r>
          <w:rPr>
            <w:rFonts w:ascii="Cambria Math" w:eastAsia="宋体" w:hAnsi="Cambria Math" w:cs="Cambria Math"/>
          </w:rPr>
          <m:t>R</m:t>
        </m:r>
      </m:oMath>
      <w:r>
        <w:rPr>
          <w:rFonts w:ascii="Times New Roman" w:hAnsi="Times New Roman" w:eastAsia="宋体"/>
          <w:sz w:val="18"/>
          <w:szCs w:val="18"/>
        </w:rPr>
        <w:t>是</w:t>
      </w:r>
      <m:oMath>
        <m:r>
          <w:rPr>
            <w:rFonts w:ascii="Cambria Math" w:eastAsia="宋体" w:hAnsi="Cambria Math" w:cs="Cambria Math"/>
          </w:rPr>
          <m:t>M</m:t>
        </m:r>
        <m:r>
          <w:rPr>
            <w:rFonts w:ascii="Cambria Math" w:eastAsia="宋体" w:hAnsi="Cambria Math" w:cs="Cambria Math"/>
          </w:rPr>
          <m:t>N</m:t>
        </m:r>
      </m:oMath>
      <w:r>
        <w:rPr>
          <w:rFonts w:ascii="Times New Roman" w:hAnsi="Times New Roman" w:eastAsia="宋体"/>
          <w:sz w:val="18"/>
          <w:szCs w:val="18"/>
        </w:rPr>
        <w:t>的中点，</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18"/>
          <w:szCs w:val="18"/>
        </w:rPr>
        <w:spacing w:before="0" w:after="0" w:line="280" w:lineRule="atLeast"/>
        <w:jc w:val="left"/>
      </w:pPr>
      <w:r>
        <w:rPr>
          <w:rFonts w:ascii="Times New Roman" w:hAnsi="Times New Roman" w:eastAsia="宋体"/>
          <w:sz w:val="18"/>
          <w:szCs w:val="18"/>
        </w:rPr>
        <w:t>则</w:t>
      </w:r>
      <m:oMath>
        <m:r>
          <w:rPr>
            <w:rFonts w:ascii="Cambria Math" w:eastAsia="宋体" w:hAnsi="Cambria Math" w:cs="Cambria Math"/>
          </w:rPr>
          <m:t>E</m:t>
        </m:r>
        <m:r>
          <w:rPr>
            <w:rFonts w:ascii="Cambria Math" w:eastAsia="宋体" w:hAnsi="Cambria Math" w:cs="Cambria Math"/>
          </w:rPr>
          <m:t>R</m:t>
        </m:r>
      </m:oMath>
      <w:r>
        <w:rPr>
          <w:rFonts w:ascii="Times New Roman" w:hAnsi="Times New Roman" w:eastAsia="宋体"/>
          <w:sz w:val="18"/>
          <w:szCs w:val="18"/>
        </w:rPr>
        <w:t>是直角梯形的中位线，所以</w:t>
      </w:r>
      <m:oMath>
        <m:d>
          <m:dPr>
            <m:begChr m:val="|"/>
            <m:endChr m:val="|"/>
            <m:sepChr m:val=","/>
          </m:dPr>
          <m:e>
            <m:r>
              <w:rPr>
                <w:rFonts w:ascii="Cambria Math" w:eastAsia="宋体" w:hAnsi="Cambria Math" w:cs="Cambria Math"/>
              </w:rPr>
              <m:t>M</m:t>
            </m:r>
            <m:r>
              <w:rPr>
                <w:rFonts w:ascii="Cambria Math" w:eastAsia="宋体" w:hAnsi="Cambria Math" w:cs="Cambria Math"/>
              </w:rPr>
              <m:t>P</m:t>
            </m:r>
          </m:e>
        </m:d>
        <m:r>
          <w:rPr>
            <w:rFonts w:ascii="Cambria Math" w:eastAsia="宋体" w:hAnsi="Cambria Math" w:cs="Cambria Math"/>
          </w:rPr>
          <m:t>+</m:t>
        </m:r>
        <m:d>
          <m:dPr>
            <m:begChr m:val="|"/>
            <m:endChr m:val="|"/>
            <m:sepChr m:val=","/>
          </m:dPr>
          <m:e>
            <m:r>
              <w:rPr>
                <w:rFonts w:ascii="Cambria Math" w:eastAsia="宋体" w:hAnsi="Cambria Math" w:cs="Cambria Math"/>
              </w:rPr>
              <m:t>N</m:t>
            </m:r>
            <m:r>
              <w:rPr>
                <w:rFonts w:ascii="Cambria Math" w:eastAsia="宋体" w:hAnsi="Cambria Math" w:cs="Cambria Math"/>
              </w:rPr>
              <m:t>Q</m:t>
            </m:r>
          </m:e>
        </m:d>
        <m:r>
          <w:rPr>
            <w:rFonts w:ascii="Cambria Math" w:eastAsia="宋体" w:hAnsi="Cambria Math" w:cs="Cambria Math"/>
          </w:rPr>
          <m:t>=</m:t>
        </m:r>
        <m:r>
          <w:rPr>
            <w:rFonts w:ascii="Cambria Math" w:eastAsia="宋体" w:hAnsi="Cambria Math" w:cs="Cambria Math"/>
          </w:rPr>
          <m:t>2</m:t>
        </m:r>
        <m:d>
          <m:dPr>
            <m:begChr m:val="|"/>
            <m:endChr m:val="|"/>
            <m:sepChr m:val=","/>
          </m:dPr>
          <m:e>
            <m:r>
              <w:rPr>
                <w:rFonts w:ascii="Cambria Math" w:eastAsia="宋体" w:hAnsi="Cambria Math" w:cs="Cambria Math"/>
              </w:rPr>
              <m:t>E</m:t>
            </m:r>
            <m:r>
              <w:rPr>
                <w:rFonts w:ascii="Cambria Math" w:eastAsia="宋体" w:hAnsi="Cambria Math" w:cs="Cambria Math"/>
              </w:rPr>
              <m:t>R</m:t>
            </m:r>
          </m:e>
        </m:d>
      </m:oMath>
      <w:r>
        <w:rPr>
          <w:rFonts w:ascii="Times New Roman" w:hAnsi="Times New Roman" w:eastAsia="宋体"/>
          <w:sz w:val="18"/>
          <w:szCs w:val="18"/>
        </w:rPr>
        <w:t>，即</w:t>
      </w:r>
      <m:oMath>
        <m:f>
          <m:num>
            <m:d>
              <m:dPr>
                <m:begChr m:val="|"/>
                <m:endChr m:val="|"/>
                <m:sepChr m:val=","/>
              </m:dPr>
              <m:e>
                <m:r>
                  <w:rPr>
                    <w:rFonts w:ascii="Cambria Math" w:eastAsia="宋体" w:hAnsi="Cambria Math" w:cs="Cambria Math"/>
                  </w:rPr>
                  <m:t>3</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4</m:t>
                </m:r>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16</m:t>
                </m:r>
              </m:e>
            </m:d>
          </m:num>
          <m:den>
            <m:r>
              <w:rPr>
                <w:rFonts w:ascii="Cambria Math" w:eastAsia="宋体" w:hAnsi="Cambria Math" w:cs="Cambria Math"/>
              </w:rPr>
              <m:t>5</m:t>
            </m:r>
          </m:den>
        </m:f>
        <m:r>
          <w:rPr>
            <w:rFonts w:ascii="Cambria Math" w:eastAsia="宋体" w:hAnsi="Cambria Math" w:cs="Cambria Math"/>
          </w:rPr>
          <m:t>+</m:t>
        </m:r>
        <m:f>
          <m:num>
            <m:d>
              <m:dPr>
                <m:begChr m:val="|"/>
                <m:endChr m:val="|"/>
                <m:sepChr m:val=","/>
              </m:dPr>
              <m:e>
                <m:r>
                  <w:rPr>
                    <w:rFonts w:ascii="Cambria Math" w:eastAsia="宋体" w:hAnsi="Cambria Math" w:cs="Cambria Math"/>
                  </w:rPr>
                  <m:t>3</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4</m:t>
                </m:r>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16</m:t>
                </m:r>
              </m:e>
            </m:d>
          </m:num>
          <m:den>
            <m:r>
              <w:rPr>
                <w:rFonts w:ascii="Cambria Math" w:eastAsia="宋体" w:hAnsi="Cambria Math" w:cs="Cambria Math"/>
              </w:rPr>
              <m:t>5</m:t>
            </m:r>
          </m:den>
        </m:f>
        <m:r>
          <w:rPr>
            <w:rFonts w:ascii="Cambria Math" w:eastAsia="宋体" w:hAnsi="Cambria Math" w:cs="Cambria Math"/>
          </w:rPr>
          <m:t>=</m:t>
        </m:r>
        <m:r>
          <w:rPr>
            <w:rFonts w:ascii="Cambria Math" w:eastAsia="宋体" w:hAnsi="Cambria Math" w:cs="Cambria Math"/>
          </w:rPr>
          <m:t>2</m:t>
        </m:r>
        <m:d>
          <m:dPr>
            <m:begChr m:val="|"/>
            <m:endChr m:val="|"/>
            <m:sepChr m:val=","/>
          </m:dPr>
          <m:e>
            <m:r>
              <w:rPr>
                <w:rFonts w:ascii="Cambria Math" w:eastAsia="宋体" w:hAnsi="Cambria Math" w:cs="Cambria Math"/>
              </w:rPr>
              <m:t>E</m:t>
            </m:r>
            <m:r>
              <w:rPr>
                <w:rFonts w:ascii="Cambria Math" w:eastAsia="宋体" w:hAnsi="Cambria Math" w:cs="Cambria Math"/>
              </w:rPr>
              <m:t>R</m:t>
            </m:r>
          </m:e>
        </m:d>
      </m:oMath>
      <w:r>
        <w:rPr>
          <w:rFonts w:ascii="Times New Roman" w:hAnsi="Times New Roman" w:eastAsia="宋体"/>
          <w:sz w:val="18"/>
          <w:szCs w:val="18"/>
        </w:rPr>
        <w:t>，</w:t>
      </w:r>
      <w:r>
        <w:rPr>
          <w:rFonts w:ascii="Times New Roman" w:hAnsi="Times New Roman" w:eastAsia="宋体"/>
          <w:sz w:val="18"/>
          <w:szCs w:val="18"/>
        </w:rPr>
        <w:t>即</w:t>
      </w:r>
      <m:oMath>
        <m:d>
          <m:dPr>
            <m:begChr m:val="|"/>
            <m:endChr m:val="|"/>
            <m:sepChr m:val=","/>
          </m:dPr>
          <m:e>
            <m:r>
              <w:rPr>
                <w:rFonts w:ascii="Cambria Math" w:eastAsia="宋体" w:hAnsi="Cambria Math" w:cs="Cambria Math"/>
              </w:rPr>
              <m:t>3</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4</m:t>
            </m:r>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6</m:t>
            </m:r>
          </m:e>
        </m:d>
        <m:r>
          <w:rPr>
            <w:rFonts w:ascii="Cambria Math" w:eastAsia="宋体" w:hAnsi="Cambria Math" w:cs="Cambria Math"/>
          </w:rPr>
          <m:t>+</m:t>
        </m:r>
        <m:d>
          <m:dPr>
            <m:begChr m:val="|"/>
            <m:endChr m:val="|"/>
            <m:sepChr m:val=","/>
          </m:dPr>
          <m:e>
            <m:r>
              <w:rPr>
                <w:rFonts w:ascii="Cambria Math" w:eastAsia="宋体" w:hAnsi="Cambria Math" w:cs="Cambria Math"/>
              </w:rPr>
              <m:t>3</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4</m:t>
            </m:r>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6</m:t>
            </m:r>
          </m:e>
        </m:d>
        <m:r>
          <w:rPr>
            <w:rFonts w:ascii="Cambria Math" w:eastAsia="宋体" w:hAnsi="Cambria Math" w:cs="Cambria Math"/>
          </w:rPr>
          <m:t>=</m:t>
        </m:r>
        <m:r>
          <w:rPr>
            <w:rFonts w:ascii="Cambria Math" w:eastAsia="宋体" w:hAnsi="Cambria Math" w:cs="Cambria Math"/>
          </w:rPr>
          <m:t>10</m:t>
        </m:r>
        <m:d>
          <m:dPr>
            <m:begChr m:val="|"/>
            <m:endChr m:val="|"/>
            <m:sepChr m:val=","/>
          </m:dPr>
          <m:e>
            <m:r>
              <w:rPr>
                <w:rFonts w:ascii="Cambria Math" w:eastAsia="宋体" w:hAnsi="Cambria Math" w:cs="Cambria Math"/>
              </w:rPr>
              <m:t>E</m:t>
            </m:r>
            <m:r>
              <w:rPr>
                <w:rFonts w:ascii="Cambria Math" w:eastAsia="宋体" w:hAnsi="Cambria Math" w:cs="Cambria Math"/>
              </w:rPr>
              <m:t>R</m:t>
            </m:r>
          </m:e>
        </m:d>
        <m:r>
          <w:rPr>
            <w:rFonts w:ascii="Cambria Math" w:eastAsia="宋体" w:hAnsi="Cambria Math" w:cs="Cambria Math"/>
          </w:rPr>
          <m:t>≥</m:t>
        </m:r>
        <m:r>
          <w:rPr>
            <w:rFonts w:ascii="Cambria Math" w:eastAsia="宋体" w:hAnsi="Cambria Math" w:cs="Cambria Math"/>
          </w:rPr>
          <m:t>30</m:t>
        </m:r>
      </m:oMath>
      <w:r>
        <w:rPr>
          <w:rFonts w:ascii="Times New Roman" w:hAnsi="Times New Roman" w:eastAsia="宋体"/>
          <w:sz w:val="18"/>
          <w:szCs w:val="18"/>
        </w:rPr>
        <w:t>，</w:t>
      </w:r>
      <w:r>
        <w:rPr>
          <w:rFonts w:ascii="Times New Roman" w:hAnsi="Times New Roman" w:eastAsia="宋体"/>
          <w:sz w:val="18"/>
          <w:szCs w:val="18"/>
        </w:rPr>
        <w:t>所以</w:t>
      </w:r>
      <m:oMath>
        <m:d>
          <m:dPr>
            <m:begChr m:val="|"/>
            <m:endChr m:val="|"/>
            <m:sepChr m:val=","/>
          </m:dPr>
          <m:e>
            <m:r>
              <w:rPr>
                <w:rFonts w:ascii="Cambria Math" w:eastAsia="宋体" w:hAnsi="Cambria Math" w:cs="Cambria Math"/>
              </w:rPr>
              <m:t>3</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4</m:t>
            </m:r>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16</m:t>
            </m:r>
          </m:e>
        </m:d>
        <m:r>
          <w:rPr>
            <w:rFonts w:ascii="Cambria Math" w:eastAsia="宋体" w:hAnsi="Cambria Math" w:cs="Cambria Math"/>
          </w:rPr>
          <m:t>+</m:t>
        </m:r>
        <m:d>
          <m:dPr>
            <m:begChr m:val="|"/>
            <m:endChr m:val="|"/>
            <m:sepChr m:val=","/>
          </m:dPr>
          <m:e>
            <m:r>
              <w:rPr>
                <w:rFonts w:ascii="Cambria Math" w:eastAsia="宋体" w:hAnsi="Cambria Math" w:cs="Cambria Math"/>
              </w:rPr>
              <m:t>3</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4</m:t>
            </m:r>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16</m:t>
            </m:r>
          </m:e>
        </m:d>
      </m:oMath>
      <w:r>
        <w:rPr>
          <w:rFonts w:ascii="Times New Roman" w:hAnsi="Times New Roman" w:eastAsia="宋体"/>
          <w:sz w:val="18"/>
          <w:szCs w:val="18"/>
        </w:rPr>
        <w:t>的最小值为30.</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18"/>
          <w:szCs w:val="18"/>
        </w:rPr>
        <w:spacing w:before="0" w:after="0" w:line="280" w:lineRule="atLeast"/>
        <w:jc w:val="left"/>
      </w:pPr>
      <w:r>
        <w:rPr>
          <w:rFonts w:ascii="Times New Roman" w:hAnsi="Times New Roman" w:eastAsia="宋体"/>
          <w:sz w:val="21"/>
          <w:szCs w:val="21"/>
          <w:kern w:val="0"/>
          <w:u w:val="none"/>
        </w:rPr>
        <w:drawing>
          <wp:inline>
            <wp:extent cx="5364000" cy="4585803"/>
            <wp:docPr id="100015" name="" descr="@@@5b0c79a6-bea7-4af9-908b-03688b95e60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r:embed="rId270"/>
                    <a:stretch>
                      <a:fillRect/>
                    </a:stretch>
                  </pic:blipFill>
                  <pic:spPr>
                    <a:xfrm>
                      <a:off x="0" y="0"/>
                      <a:ext cx="5364000" cy="4585803"/>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18"/>
          <w:szCs w:val="18"/>
        </w:rPr>
        <w:spacing w:before="0" w:after="0" w:line="280" w:lineRule="atLeast"/>
        <w:jc w:val="left"/>
      </w:pPr>
      <w:r>
        <w:rPr>
          <w:rFonts w:ascii="Times New Roman" w:hAnsi="Times New Roman" w:eastAsia="宋体"/>
          <w:sz w:val="18"/>
          <w:szCs w:val="18"/>
        </w:rPr>
        <w:t>故选：D.</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2.3.3.6 </w:t>
      </w:r>
      <w:r>
        <w:rPr>
          <w:b/>
          <w:bCs/>
          <w:sz w:val="24"/>
          <w:szCs w:val="24"/>
        </w:rPr>
        <w:t xml:space="preserve">直线与圆的位置关系：定点定值与存在性问题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0" w:lineRule="atLeast"/>
        <w:jc w:val="left"/>
        <w:rPr>
          <w:sz w:val="18"/>
          <w:szCs w:val="18"/>
        </w:rPr>
      </w:pPr>
      <w:r>
        <w:rPr>
          <w:sz w:val="18"/>
          <w:szCs w:val="18"/>
          <w:shd w:val="clear" w:color="auto" w:fill="C9C9C9"/>
        </w:rPr>
        <w:t xml:space="preserve">【编注】</w:t>
      </w:r>
      <w:r>
        <w:rPr>
          <w:sz w:val="18"/>
          <w:szCs w:val="18"/>
        </w:rPr>
        <w:t xml:space="preserve">题型通式：识别信号——先由圆经过定点等条件求圆的方程，再探究弦长、面积等量的定值或参数存在性，判归本题型。通法步骤——第一步由定点条件待定系数求出圆的方程，第二步把目标量化为斜率的函数，求定值或按条件解参数并检验。</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410" w:lineRule="atLeast"/>
        <w:jc w:val="left"/>
      </w:pPr>
      <w:r>
        <w:rPr>
          <w:rFonts w:ascii="Times New Roman" w:hAnsi="Times New Roman" w:eastAsia="宋体" w:cs="Times New Roman"/>
          <w:sz w:val="24"/>
          <w:szCs w:val="24"/>
          <w:b/>
          <w:bCs/>
          <w:shd w:val="clear" w:color="auto" w:fill="C9C9C9"/>
        </w:rPr>
        <w:t xml:space="preserve">68．</w:t>
      </w:r>
      <w:r>
        <w:rPr>
          <w:rFonts w:ascii="Times New Roman" w:hAnsi="Times New Roman" w:eastAsia="宋体" w:cs="Times New Roman"/>
          <w:sz w:val="24"/>
          <w:szCs w:val="24"/>
          <w:b/>
          <w:bCs/>
        </w:rPr>
        <w:t xml:space="preserve">（中档·保80%·卡壳看答案）</w:t>
      </w:r>
      <w:r>
        <w:rPr>
          <w:rFonts w:ascii="Times New Roman" w:hAnsi="Times New Roman" w:eastAsia="宋体" w:cs="Times New Roman"/>
          <w:sz w:val="24"/>
          <w:szCs w:val="24"/>
        </w:rPr>
        <w:t xml:space="preserve">已知圆C经过点</w:t>
      </w:r>
      <m:oMath>
        <m:d>
          <m:dPr>
            <m:sepChr m:val=","/>
          </m:dPr>
          <m:e>
            <m:r>
              <w:rPr>
                <w:rFonts w:ascii="Times New Roman" w:eastAsia="宋体" w:hAnsi="Times New Roman" w:cs="Cambria Math"/>
                <w:sz w:val="21"/>
                <w:szCs w:val="21"/>
              </w:rPr>
              <m:t>0</m:t>
            </m:r>
            <m:r>
              <w:rPr>
                <w:rFonts w:ascii="Times New Roman" w:eastAsia="宋体" w:hAnsi="Times New Roman" w:cs="Cambria Math"/>
                <w:sz w:val="21"/>
                <w:szCs w:val="21"/>
              </w:rPr>
              <m:t>,</m:t>
            </m:r>
            <m:r>
              <w:rPr>
                <w:rFonts w:ascii="Times New Roman" w:eastAsia="宋体" w:hAnsi="Times New Roman" w:cs="Cambria Math"/>
                <w:sz w:val="21"/>
                <w:szCs w:val="21"/>
              </w:rPr>
              <m:t>−</m:t>
            </m:r>
            <m:rad>
              <m:radPr>
                <m:degHide/>
              </m:radPr>
              <m:deg/>
              <m:e>
                <m:r>
                  <w:rPr>
                    <w:rFonts w:ascii="Times New Roman" w:eastAsia="宋体" w:hAnsi="Times New Roman" w:cs="Cambria Math"/>
                    <w:sz w:val="21"/>
                    <w:szCs w:val="21"/>
                  </w:rPr>
                  <m:t>3</m:t>
                </m:r>
              </m:e>
            </m:rad>
          </m:e>
        </m:d>
      </m:oMath>
      <w:r>
        <w:rPr>
          <w:rFonts w:ascii="Times New Roman" w:hAnsi="Times New Roman" w:eastAsia="宋体" w:cs="Times New Roman"/>
          <w:sz w:val="24"/>
          <w:szCs w:val="24"/>
        </w:rPr>
        <w:t>，</w:t>
      </w:r>
      <m:oMath>
        <m:d>
          <m:dPr>
            <m:sepChr m:val=","/>
          </m:dPr>
          <m:e>
            <m:r>
              <w:rPr>
                <w:rFonts w:ascii="Times New Roman" w:eastAsia="宋体" w:hAnsi="Times New Roman" w:cs="Cambria Math"/>
                <w:sz w:val="21"/>
                <w:szCs w:val="21"/>
              </w:rPr>
              <m:t>0</m:t>
            </m:r>
            <m:r>
              <w:rPr>
                <w:rFonts w:ascii="Times New Roman" w:eastAsia="宋体" w:hAnsi="Times New Roman" w:cs="Cambria Math"/>
                <w:sz w:val="21"/>
                <w:szCs w:val="21"/>
              </w:rPr>
              <m:t>,</m:t>
            </m:r>
            <m:rad>
              <m:radPr>
                <m:degHide/>
              </m:radPr>
              <m:deg/>
              <m:e>
                <m:r>
                  <w:rPr>
                    <w:rFonts w:ascii="Times New Roman" w:eastAsia="宋体" w:hAnsi="Times New Roman" w:cs="Cambria Math"/>
                    <w:sz w:val="21"/>
                    <w:szCs w:val="21"/>
                  </w:rPr>
                  <m:t>3</m:t>
                </m:r>
              </m:e>
            </m:rad>
          </m:e>
        </m:d>
      </m:oMath>
      <w:r>
        <w:rPr>
          <w:rFonts w:ascii="Times New Roman" w:hAnsi="Times New Roman" w:eastAsia="宋体" w:cs="Times New Roman"/>
          <w:sz w:val="24"/>
          <w:szCs w:val="24"/>
        </w:rPr>
        <w:t>及（3，0）．过坐标原点O，且斜率为k的直线l与圆C交于M，N两点．</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410" w:lineRule="atLeast"/>
        <w:jc w:val="left"/>
      </w:pPr>
      <w:r>
        <w:rPr>
          <w:rFonts w:ascii="Times New Roman" w:hAnsi="Times New Roman" w:eastAsia="宋体" w:cs="Times New Roman"/>
          <w:sz w:val="24"/>
          <w:szCs w:val="24"/>
        </w:rPr>
        <w:t>(1)求圆</w:t>
      </w:r>
      <w:r>
        <w:rPr>
          <w:rFonts w:ascii="Times New Roman" w:hAnsi="Times New Roman" w:eastAsia="宋体" w:cs="Times New Roman"/>
          <w:i/>
          <w:sz w:val="24"/>
          <w:szCs w:val="24"/>
        </w:rPr>
        <w:t>C</w:t>
      </w:r>
      <w:r>
        <w:rPr>
          <w:rFonts w:ascii="Times New Roman" w:hAnsi="Times New Roman" w:eastAsia="宋体" w:cs="Times New Roman"/>
          <w:sz w:val="24"/>
          <w:szCs w:val="24"/>
        </w:rPr>
        <w:t>的标准方程；</w:t>
      </w:r>
      <w:r>
        <w:rPr>
          <w:rFonts w:ascii="Times New Roman" w:hAnsi="Times New Roman" w:eastAsia="宋体" w:cs="Times New Roman"/>
          <w:sz w:val="24"/>
          <w:szCs w:val="24"/>
        </w:rPr>
        <w:t>(2)若点</w:t>
      </w:r>
      <m:oMath>
        <m:r>
          <w:rPr>
            <w:rFonts w:ascii="Times New Roman" w:eastAsia="宋体" w:hAnsi="Times New Roman" w:cs="Cambria Math"/>
            <w:sz w:val="21"/>
            <w:szCs w:val="21"/>
          </w:rPr>
          <m:t>P</m:t>
        </m:r>
        <m:d>
          <m:dPr>
            <m:sepChr m:val=","/>
          </m:dPr>
          <m:e>
            <m:r>
              <w:rPr>
                <w:rFonts w:ascii="Times New Roman" w:eastAsia="宋体" w:hAnsi="Times New Roman" w:cs="Cambria Math"/>
                <w:sz w:val="21"/>
                <w:szCs w:val="21"/>
              </w:rPr>
              <m:t>−</m:t>
            </m:r>
            <m:r>
              <w:rPr>
                <w:rFonts w:ascii="Times New Roman" w:eastAsia="宋体" w:hAnsi="Times New Roman" w:cs="Cambria Math"/>
                <w:sz w:val="21"/>
                <w:szCs w:val="21"/>
              </w:rPr>
              <m:t>3</m:t>
            </m:r>
            <m:r>
              <w:rPr>
                <w:rFonts w:ascii="Times New Roman" w:eastAsia="宋体" w:hAnsi="Times New Roman" w:cs="Cambria Math"/>
                <w:sz w:val="21"/>
                <w:szCs w:val="21"/>
              </w:rPr>
              <m:t>,</m:t>
            </m:r>
            <m:r>
              <w:rPr>
                <w:rFonts w:ascii="Times New Roman" w:eastAsia="宋体" w:hAnsi="Times New Roman" w:cs="Cambria Math"/>
                <w:sz w:val="21"/>
                <w:szCs w:val="21"/>
              </w:rPr>
              <m:t>0</m:t>
            </m:r>
          </m:e>
        </m:d>
      </m:oMath>
      <w:r>
        <w:rPr>
          <w:rFonts w:ascii="Times New Roman" w:hAnsi="Times New Roman" w:eastAsia="宋体" w:cs="Times New Roman"/>
          <w:sz w:val="24"/>
          <w:szCs w:val="24"/>
        </w:rPr>
        <w:t>，分别记直线</w:t>
      </w:r>
      <w:r>
        <w:rPr>
          <w:rFonts w:ascii="Times New Roman" w:hAnsi="Times New Roman" w:eastAsia="宋体" w:cs="Times New Roman"/>
          <w:i/>
          <w:sz w:val="24"/>
          <w:szCs w:val="24"/>
        </w:rPr>
        <w:t>PM</w:t>
      </w:r>
      <w:r>
        <w:rPr>
          <w:rFonts w:ascii="Times New Roman" w:hAnsi="Times New Roman" w:eastAsia="宋体" w:cs="Times New Roman"/>
          <w:sz w:val="24"/>
          <w:szCs w:val="24"/>
        </w:rPr>
        <w:t>，直线</w:t>
      </w:r>
      <w:r>
        <w:rPr>
          <w:rFonts w:ascii="Times New Roman" w:hAnsi="Times New Roman" w:eastAsia="宋体" w:cs="Times New Roman"/>
          <w:i/>
          <w:sz w:val="24"/>
          <w:szCs w:val="24"/>
        </w:rPr>
        <w:t>PN</w:t>
      </w:r>
      <w:r>
        <w:rPr>
          <w:rFonts w:ascii="Times New Roman" w:hAnsi="Times New Roman" w:eastAsia="宋体" w:cs="Times New Roman"/>
          <w:sz w:val="24"/>
          <w:szCs w:val="24"/>
        </w:rPr>
        <w:t>的斜率为</w:t>
      </w:r>
      <m:oMath>
        <m:sSub>
          <m:e>
            <m:r>
              <w:rPr>
                <w:rFonts w:ascii="Times New Roman" w:eastAsia="宋体" w:hAnsi="Times New Roman" w:cs="Cambria Math"/>
                <w:sz w:val="21"/>
                <w:szCs w:val="21"/>
              </w:rPr>
              <m:t>k</m:t>
            </m:r>
          </m:e>
          <m:sub>
            <m:r>
              <w:rPr>
                <w:rFonts w:ascii="Times New Roman" w:eastAsia="宋体" w:hAnsi="Times New Roman" w:cs="Cambria Math"/>
                <w:sz w:val="21"/>
                <w:szCs w:val="21"/>
              </w:rPr>
              <m:t>1</m:t>
            </m:r>
          </m:sub>
        </m:sSub>
      </m:oMath>
      <w:r>
        <w:rPr>
          <w:rFonts w:ascii="Times New Roman" w:hAnsi="Times New Roman" w:eastAsia="宋体" w:cs="Times New Roman"/>
          <w:sz w:val="24"/>
          <w:szCs w:val="24"/>
        </w:rPr>
        <w:t>，</w:t>
      </w:r>
      <m:oMath>
        <m:sSub>
          <m:e>
            <m:r>
              <w:rPr>
                <w:rFonts w:ascii="Times New Roman" w:eastAsia="宋体" w:hAnsi="Times New Roman" w:cs="Cambria Math"/>
                <w:sz w:val="21"/>
                <w:szCs w:val="21"/>
              </w:rPr>
              <m:t>k</m:t>
            </m:r>
          </m:e>
          <m:sub>
            <m:r>
              <w:rPr>
                <w:rFonts w:ascii="Times New Roman" w:eastAsia="宋体" w:hAnsi="Times New Roman" w:cs="Cambria Math"/>
                <w:sz w:val="21"/>
                <w:szCs w:val="21"/>
              </w:rPr>
              <m:t>2</m:t>
            </m:r>
          </m:sub>
        </m:sSub>
      </m:oMath>
      <w:r>
        <w:rPr>
          <w:rFonts w:ascii="Times New Roman" w:hAnsi="Times New Roman" w:eastAsia="宋体" w:cs="Times New Roman"/>
          <w:sz w:val="24"/>
          <w:szCs w:val="24"/>
        </w:rPr>
        <w:t>，证明：</w:t>
      </w:r>
      <m:oMath>
        <m:sSub>
          <m:e>
            <m:r>
              <w:rPr>
                <w:rFonts w:ascii="Times New Roman" w:eastAsia="宋体" w:hAnsi="Times New Roman" w:cs="Cambria Math"/>
                <w:sz w:val="21"/>
                <w:szCs w:val="21"/>
              </w:rPr>
              <m:t>k</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k</m:t>
            </m:r>
          </m:e>
          <m:sub>
            <m:r>
              <w:rPr>
                <w:rFonts w:ascii="Times New Roman" w:eastAsia="宋体" w:hAnsi="Times New Roman" w:cs="Cambria Math"/>
                <w:sz w:val="21"/>
                <w:szCs w:val="21"/>
              </w:rPr>
              <m:t>2</m:t>
            </m:r>
          </m:sub>
        </m:sSub>
      </m:oMath>
      <w:r>
        <w:rPr>
          <w:rFonts w:ascii="Times New Roman" w:hAnsi="Times New Roman" w:eastAsia="宋体" w:cs="Times New Roman"/>
          <w:sz w:val="24"/>
          <w:szCs w:val="24"/>
        </w:rPr>
        <w:t>为定值．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18"/>
          <w:szCs w:val="18"/>
        </w:rPr>
        <w:spacing w:before="0" w:after="0" w:line="280" w:lineRule="atLeast"/>
        <w:jc w:val="left"/>
      </w:pPr>
      <w:r>
        <w:rPr>
          <w:rFonts w:ascii="Times New Roman" w:hAnsi="Times New Roman" w:eastAsia="宋体" w:cs="Times New Roman"/>
          <w:sz w:val="18"/>
          <w:szCs w:val="18"/>
          <w:shd w:val="clear" w:color="auto" w:fill="C9C9C9"/>
        </w:rPr>
        <w:t>【答案】</w:t>
      </w:r>
      <w:r>
        <w:rPr>
          <w:rFonts w:ascii="Times New Roman" w:hAnsi="Times New Roman" w:eastAsia="宋体" w:cs="Times New Roman"/>
          <w:sz w:val="18"/>
          <w:szCs w:val="18"/>
        </w:rPr>
        <w:t xml:space="preserve"> </w:t>
      </w:r>
      <w:r>
        <w:rPr>
          <w:rFonts w:ascii="Times New Roman" w:hAnsi="Times New Roman" w:eastAsia="宋体" w:cs="Times New Roman"/>
          <w:sz w:val="18"/>
          <w:szCs w:val="18"/>
          <w:shd w:val="clear" w:color="auto" w:fill="C9C9C9"/>
          <w:color w:val="1F4E79"/>
        </w:rPr>
        <w:t xml:space="preserve">(1)</w:t>
      </w:r>
      <m:oMath>
        <m:sSup>
          <m:e>
            <m:d>
              <m:dPr>
                <m:sepChr m:val=","/>
              </m:dPr>
              <m:e>
                <m:r>
                  <w:rPr>
                    <w:rFonts w:ascii="Times New Roman" w:eastAsia="宋体" w:hAnsi="Times New Roman" w:cs="Cambria Math"/>
                    <w:sz w:val="21"/>
                    <w:szCs w:val="21"/>
                    <w:shd w:val="clear" w:color="auto" w:fill="C9C9C9"/>
                    <w:color w:val="1F4E79"/>
                  </w:rPr>
                  <m:t>x</m:t>
                </m:r>
                <m:r>
                  <w:rPr>
                    <w:rFonts w:ascii="Times New Roman" w:eastAsia="宋体" w:hAnsi="Times New Roman" w:cs="Cambria Math"/>
                    <w:sz w:val="21"/>
                    <w:szCs w:val="21"/>
                    <w:shd w:val="clear" w:color="auto" w:fill="C9C9C9"/>
                    <w:color w:val="1F4E79"/>
                  </w:rPr>
                  <m:t>−</m:t>
                </m:r>
                <m:r>
                  <w:rPr>
                    <w:rFonts w:ascii="Times New Roman" w:eastAsia="宋体" w:hAnsi="Times New Roman" w:cs="Cambria Math"/>
                    <w:sz w:val="21"/>
                    <w:szCs w:val="21"/>
                    <w:shd w:val="clear" w:color="auto" w:fill="C9C9C9"/>
                    <w:color w:val="1F4E79"/>
                  </w:rPr>
                  <m:t>1</m:t>
                </m:r>
              </m:e>
            </m:d>
          </m:e>
          <m:sup>
            <m:r>
              <w:rPr>
                <w:rFonts w:ascii="Times New Roman" w:eastAsia="宋体" w:hAnsi="Times New Roman" w:cs="Cambria Math"/>
                <w:sz w:val="21"/>
                <w:szCs w:val="21"/>
                <w:shd w:val="clear" w:color="auto" w:fill="C9C9C9"/>
                <w:color w:val="1F4E79"/>
              </w:rPr>
              <m:t>2</m:t>
            </m:r>
          </m:sup>
        </m:sSup>
        <m:r>
          <w:rPr>
            <w:rFonts w:ascii="Times New Roman" w:eastAsia="宋体" w:hAnsi="Times New Roman" w:cs="Cambria Math"/>
            <w:sz w:val="21"/>
            <w:szCs w:val="21"/>
            <w:shd w:val="clear" w:color="auto" w:fill="C9C9C9"/>
            <w:color w:val="1F4E79"/>
          </w:rPr>
          <m:t>+</m:t>
        </m:r>
        <m:sSup>
          <m:e>
            <m:r>
              <w:rPr>
                <w:rFonts w:ascii="Times New Roman" w:eastAsia="宋体" w:hAnsi="Times New Roman" w:cs="Cambria Math"/>
                <w:sz w:val="21"/>
                <w:szCs w:val="21"/>
                <w:shd w:val="clear" w:color="auto" w:fill="C9C9C9"/>
                <w:color w:val="1F4E79"/>
              </w:rPr>
              <m:t>y</m:t>
            </m:r>
          </m:e>
          <m:sup>
            <m:r>
              <w:rPr>
                <w:rFonts w:ascii="Times New Roman" w:eastAsia="宋体" w:hAnsi="Times New Roman" w:cs="Cambria Math"/>
                <w:sz w:val="21"/>
                <w:szCs w:val="21"/>
                <w:shd w:val="clear" w:color="auto" w:fill="C9C9C9"/>
                <w:color w:val="1F4E79"/>
              </w:rPr>
              <m:t>2</m:t>
            </m:r>
          </m:sup>
        </m:sSup>
        <m:r>
          <w:rPr>
            <w:rFonts w:ascii="Times New Roman" w:eastAsia="宋体" w:hAnsi="Times New Roman" w:cs="Cambria Math"/>
            <w:sz w:val="21"/>
            <w:szCs w:val="21"/>
            <w:shd w:val="clear" w:color="auto" w:fill="C9C9C9"/>
            <w:color w:val="1F4E79"/>
          </w:rPr>
          <m:t>=</m:t>
        </m:r>
        <m:r>
          <w:rPr>
            <w:rFonts w:ascii="Times New Roman" w:eastAsia="宋体" w:hAnsi="Times New Roman" w:cs="Cambria Math"/>
            <w:sz w:val="21"/>
            <w:szCs w:val="21"/>
            <w:shd w:val="clear" w:color="auto" w:fill="C9C9C9"/>
            <w:color w:val="1F4E79"/>
          </w:rPr>
          <m:t>4</m:t>
        </m:r>
      </m:oMath>
      <w:r>
        <w:rPr>
          <w:rFonts w:ascii="Times New Roman" w:hAnsi="Times New Roman" w:eastAsia="宋体" w:cs="Times New Roman"/>
          <w:sz w:val="18"/>
          <w:szCs w:val="18"/>
        </w:rPr>
        <w:t>；</w:t>
      </w:r>
      <w:r>
        <w:rPr>
          <w:rFonts w:ascii="Times New Roman" w:hAnsi="Times New Roman" w:eastAsia="宋体" w:cs="Times New Roman"/>
          <w:sz w:val="18"/>
          <w:szCs w:val="18"/>
        </w:rPr>
        <w:t xml:space="preserve">　</w:t>
      </w:r>
      <w:r>
        <w:rPr>
          <w:rFonts w:ascii="Times New Roman" w:hAnsi="Times New Roman" w:eastAsia="宋体" w:cs="Times New Roman"/>
          <w:sz w:val="18"/>
          <w:szCs w:val="18"/>
          <w:shd w:val="clear" w:color="auto" w:fill="C9C9C9"/>
          <w:color w:val="1F4E79"/>
        </w:rPr>
        <w:t>(2)证明见解析.</w:t>
      </w:r>
      <w:r>
        <w:rPr>
          <w:rFonts w:ascii="Times New Roman" w:hAnsi="Times New Roman" w:eastAsia="宋体" w:cs="Times New Roman"/>
          <w:sz w:val="18"/>
          <w:szCs w:val="18"/>
        </w:rPr>
        <w:t xml:space="preserve">　</w:t>
      </w:r>
      <w:r>
        <w:rPr>
          <w:rFonts w:ascii="Times New Roman" w:hAnsi="Times New Roman" w:eastAsia="宋体" w:cs="Times New Roman"/>
          <w:sz w:val="18"/>
          <w:szCs w:val="18"/>
          <w:shd w:val="clear" w:color="auto" w:fill="C9C9C9"/>
        </w:rPr>
        <w:t xml:space="preserve">【知识点】</w:t>
      </w:r>
      <w:r>
        <w:rPr>
          <w:rFonts w:ascii="Times New Roman" w:hAnsi="Times New Roman" w:eastAsia="宋体" w:cs="Times New Roman"/>
          <w:sz w:val="18"/>
          <w:szCs w:val="18"/>
        </w:rPr>
        <w:t xml:space="preserve">2.3.3 </w:t>
      </w:r>
      <w:r>
        <w:rPr>
          <w:rFonts w:ascii="Times New Roman" w:hAnsi="Times New Roman" w:eastAsia="宋体" w:cs="Times New Roman"/>
          <w:sz w:val="18"/>
          <w:szCs w:val="18"/>
        </w:rPr>
        <w:t xml:space="preserve">求过已知三点的圆的标准方程、直线与圆中的定点定值问题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18"/>
          <w:szCs w:val="18"/>
        </w:rPr>
        <w:spacing w:before="0" w:after="0" w:line="280" w:lineRule="atLeast"/>
        <w:jc w:val="left"/>
      </w:pPr>
      <w:r>
        <w:rPr>
          <w:rFonts w:ascii="Times New Roman" w:hAnsi="Times New Roman" w:eastAsia="宋体" w:cs="Times New Roman"/>
          <w:sz w:val="18"/>
          <w:szCs w:val="18"/>
          <w:shd w:val="clear" w:color="auto" w:fill="C9C9C9"/>
        </w:rPr>
        <w:t>【分析】</w:t>
      </w:r>
      <w:r>
        <w:rPr>
          <w:rFonts w:ascii="Times New Roman" w:hAnsi="Times New Roman" w:eastAsia="宋体" w:cs="Times New Roman"/>
          <w:sz w:val="18"/>
          <w:szCs w:val="18"/>
        </w:rPr>
        <w:t>(1)设圆</w:t>
      </w:r>
      <w:r>
        <w:rPr>
          <w:rFonts w:ascii="Times New Roman" w:hAnsi="Times New Roman" w:eastAsia="宋体" w:cs="Times New Roman"/>
          <w:i/>
          <w:sz w:val="18"/>
          <w:szCs w:val="18"/>
        </w:rPr>
        <w:t>C</w:t>
      </w:r>
      <w:r>
        <w:rPr>
          <w:rFonts w:ascii="Times New Roman" w:hAnsi="Times New Roman" w:eastAsia="宋体" w:cs="Times New Roman"/>
          <w:sz w:val="18"/>
          <w:szCs w:val="18"/>
        </w:rPr>
        <w:t>的方程为</w:t>
      </w:r>
      <m:oMath>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D</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E</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F</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eastAsia="宋体" w:cs="Times New Roman"/>
          <w:sz w:val="18"/>
          <w:szCs w:val="18"/>
        </w:rPr>
        <w:t>，解方程组求出</w:t>
      </w:r>
      <m:oMath>
        <m:r>
          <w:rPr>
            <w:rFonts w:ascii="Times New Roman" w:eastAsia="宋体" w:hAnsi="Times New Roman" w:cs="Cambria Math"/>
            <w:sz w:val="21"/>
            <w:szCs w:val="21"/>
          </w:rPr>
          <m:t>D</m:t>
        </m:r>
        <m:r>
          <w:rPr>
            <w:rFonts w:ascii="Times New Roman" w:eastAsia="宋体" w:hAnsi="Times New Roman" w:cs="Cambria Math"/>
            <w:sz w:val="21"/>
            <w:szCs w:val="21"/>
          </w:rPr>
          <m:t>,</m:t>
        </m:r>
        <m:r>
          <w:rPr>
            <w:rFonts w:ascii="Times New Roman" w:eastAsia="宋体" w:hAnsi="Times New Roman" w:cs="Cambria Math"/>
            <w:sz w:val="21"/>
            <w:szCs w:val="21"/>
          </w:rPr>
          <m:t>E</m:t>
        </m:r>
        <m:r>
          <w:rPr>
            <w:rFonts w:ascii="Times New Roman" w:eastAsia="宋体" w:hAnsi="Times New Roman" w:cs="Cambria Math"/>
            <w:sz w:val="21"/>
            <w:szCs w:val="21"/>
          </w:rPr>
          <m:t>,</m:t>
        </m:r>
        <m:r>
          <w:rPr>
            <w:rFonts w:ascii="Times New Roman" w:eastAsia="宋体" w:hAnsi="Times New Roman" w:cs="Cambria Math"/>
            <w:sz w:val="21"/>
            <w:szCs w:val="21"/>
          </w:rPr>
          <m:t>F</m:t>
        </m:r>
      </m:oMath>
      <w:r>
        <w:rPr>
          <w:rFonts w:ascii="Times New Roman" w:hAnsi="Times New Roman" w:eastAsia="宋体" w:cs="Times New Roman"/>
          <w:sz w:val="18"/>
          <w:szCs w:val="18"/>
        </w:rPr>
        <w:t>即得解；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18"/>
          <w:szCs w:val="18"/>
        </w:rPr>
        <w:spacing w:before="0" w:after="0" w:line="280" w:lineRule="atLeast"/>
        <w:jc w:val="left"/>
      </w:pPr>
      <w:r>
        <w:rPr>
          <w:rFonts w:ascii="Times New Roman" w:hAnsi="Times New Roman" w:eastAsia="宋体" w:cs="Times New Roman"/>
          <w:sz w:val="18"/>
          <w:szCs w:val="18"/>
        </w:rPr>
        <w:t>(2)设</w:t>
      </w:r>
      <m:oMath>
        <m:r>
          <w:rPr>
            <w:rFonts w:ascii="Times New Roman" w:eastAsia="宋体" w:hAnsi="Times New Roman" w:cs="Cambria Math"/>
            <w:sz w:val="21"/>
            <w:szCs w:val="21"/>
          </w:rPr>
          <m:t>M</m:t>
        </m:r>
        <m:d>
          <m:dPr>
            <m:sepChr m:val=","/>
          </m:dPr>
          <m:e>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1</m:t>
                </m:r>
              </m:sub>
            </m:sSub>
          </m:e>
        </m:d>
      </m:oMath>
      <w:r>
        <w:rPr>
          <w:rFonts w:ascii="Times New Roman" w:hAnsi="Times New Roman" w:eastAsia="宋体" w:cs="Times New Roman"/>
          <w:sz w:val="18"/>
          <w:szCs w:val="18"/>
        </w:rPr>
        <w:t>，</w:t>
      </w:r>
      <m:oMath>
        <m:r>
          <w:rPr>
            <w:rFonts w:ascii="Times New Roman" w:eastAsia="宋体" w:hAnsi="Times New Roman" w:cs="Cambria Math"/>
            <w:sz w:val="21"/>
            <w:szCs w:val="21"/>
          </w:rPr>
          <m:t>N</m:t>
        </m:r>
        <m:d>
          <m:dPr>
            <m:sepChr m:val=","/>
          </m:dPr>
          <m:e>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2</m:t>
                </m:r>
              </m:sub>
            </m:sSub>
          </m:e>
        </m:d>
      </m:oMath>
      <w:r>
        <w:rPr>
          <w:rFonts w:ascii="Times New Roman" w:hAnsi="Times New Roman" w:eastAsia="宋体" w:cs="Times New Roman"/>
          <w:sz w:val="18"/>
          <w:szCs w:val="18"/>
        </w:rPr>
        <w:t>．由题意得直线</w:t>
      </w:r>
      <w:r>
        <w:rPr>
          <w:rFonts w:ascii="Times New Roman" w:hAnsi="Times New Roman" w:eastAsia="宋体" w:cs="Times New Roman"/>
          <w:i/>
          <w:sz w:val="18"/>
          <w:szCs w:val="18"/>
        </w:rPr>
        <w:t>l</w:t>
      </w:r>
      <w:r>
        <w:rPr>
          <w:rFonts w:ascii="Times New Roman" w:hAnsi="Times New Roman" w:eastAsia="宋体" w:cs="Times New Roman"/>
          <w:sz w:val="18"/>
          <w:szCs w:val="18"/>
        </w:rPr>
        <w:t>的方程为</w:t>
      </w:r>
      <m:oMath>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k</m:t>
        </m:r>
        <m:r>
          <w:rPr>
            <w:rFonts w:ascii="Times New Roman" w:eastAsia="宋体" w:hAnsi="Times New Roman" w:cs="Cambria Math"/>
            <w:sz w:val="21"/>
            <w:szCs w:val="21"/>
          </w:rPr>
          <m:t>x</m:t>
        </m:r>
      </m:oMath>
      <w:r>
        <w:rPr>
          <w:rFonts w:ascii="Times New Roman" w:hAnsi="Times New Roman" w:eastAsia="宋体" w:cs="Times New Roman"/>
          <w:sz w:val="18"/>
          <w:szCs w:val="18"/>
        </w:rPr>
        <w:t>，联立直线和圆的方程得到韦达定理，计算化简</w:t>
      </w:r>
      <m:oMath>
        <m:sSub>
          <m:e>
            <m:r>
              <w:rPr>
                <w:rFonts w:ascii="Times New Roman" w:eastAsia="宋体" w:hAnsi="Times New Roman" w:cs="Cambria Math"/>
                <w:sz w:val="21"/>
                <w:szCs w:val="21"/>
              </w:rPr>
              <m:t>k</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k</m:t>
            </m:r>
          </m:e>
          <m:sub>
            <m:r>
              <w:rPr>
                <w:rFonts w:ascii="Times New Roman" w:eastAsia="宋体" w:hAnsi="Times New Roman" w:cs="Cambria Math"/>
                <w:sz w:val="21"/>
                <w:szCs w:val="21"/>
              </w:rPr>
              <m:t>2</m:t>
            </m:r>
          </m:sub>
        </m:sSub>
      </m:oMath>
      <w:r>
        <w:rPr>
          <w:rFonts w:ascii="Times New Roman" w:hAnsi="Times New Roman" w:eastAsia="宋体" w:cs="Times New Roman"/>
          <w:sz w:val="18"/>
          <w:szCs w:val="18"/>
        </w:rPr>
        <w:t>即得证.</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18"/>
          <w:szCs w:val="18"/>
        </w:rPr>
        <w:spacing w:before="0" w:after="0" w:line="280" w:lineRule="atLeast"/>
        <w:jc w:val="left"/>
      </w:pPr>
      <w:r>
        <w:rPr>
          <w:rFonts w:ascii="Times New Roman" w:hAnsi="Times New Roman" w:eastAsia="宋体" w:cs="Times New Roman"/>
          <w:sz w:val="18"/>
          <w:szCs w:val="18"/>
          <w:shd w:val="clear" w:color="auto" w:fill="C9C9C9"/>
        </w:rPr>
        <w:t>【详解】</w:t>
      </w:r>
      <w:r>
        <w:rPr>
          <w:rFonts w:ascii="Times New Roman" w:hAnsi="Times New Roman" w:eastAsia="宋体" w:cs="Times New Roman"/>
          <w:sz w:val="18"/>
          <w:szCs w:val="18"/>
        </w:rPr>
        <w:t>(1)解：设圆</w:t>
      </w:r>
      <w:r>
        <w:rPr>
          <w:rFonts w:ascii="Times New Roman" w:hAnsi="Times New Roman" w:eastAsia="宋体" w:cs="Times New Roman"/>
          <w:i/>
          <w:sz w:val="18"/>
          <w:szCs w:val="18"/>
        </w:rPr>
        <w:t>C</w:t>
      </w:r>
      <w:r>
        <w:rPr>
          <w:rFonts w:ascii="Times New Roman" w:hAnsi="Times New Roman" w:eastAsia="宋体" w:cs="Times New Roman"/>
          <w:sz w:val="18"/>
          <w:szCs w:val="18"/>
        </w:rPr>
        <w:t>的方程为</w:t>
      </w:r>
      <m:oMath>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D</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E</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F</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eastAsia="宋体" w:cs="Times New Roman"/>
          <w:sz w:val="18"/>
          <w:szCs w:val="18"/>
        </w:rPr>
        <w:t>，</w:t>
      </w:r>
      <w:r>
        <w:rPr>
          <w:rFonts w:ascii="Times New Roman" w:hAnsi="Times New Roman" w:eastAsia="宋体" w:cs="Times New Roman"/>
          <w:sz w:val="18"/>
          <w:szCs w:val="18"/>
        </w:rPr>
        <w:t>∴</w:t>
      </w:r>
      <m:oMath>
        <m:d>
          <m:dPr>
            <m:begChr m:val="{"/>
            <m:endChr m:val=" "/>
          </m:dPr>
          <m:e>
            <m:eqArr>
              <m:e>
                <m:r>
                  <w:rPr>
                    <w:rFonts w:ascii="Times New Roman" w:eastAsia="宋体" w:hAnsi="Times New Roman" w:cs="Cambria Math"/>
                    <w:sz w:val="21"/>
                    <w:szCs w:val="21"/>
                  </w:rPr>
                  <m:t>3</m:t>
                </m:r>
                <m:r>
                  <w:rPr>
                    <w:rFonts w:ascii="Times New Roman" w:eastAsia="宋体" w:hAnsi="Times New Roman" w:cs="Cambria Math"/>
                    <w:sz w:val="21"/>
                    <w:szCs w:val="21"/>
                  </w:rPr>
                  <m:t>-</m:t>
                </m:r>
                <m:rad>
                  <m:radPr>
                    <m:degHide/>
                  </m:radPr>
                  <m:deg/>
                  <m:e>
                    <m:r>
                      <w:rPr>
                        <w:rFonts w:ascii="Times New Roman" w:eastAsia="宋体" w:hAnsi="Times New Roman" w:cs="Cambria Math"/>
                        <w:sz w:val="21"/>
                        <w:szCs w:val="21"/>
                      </w:rPr>
                      <m:t>3</m:t>
                    </m:r>
                  </m:e>
                </m:rad>
                <m:r>
                  <w:rPr>
                    <w:rFonts w:ascii="Times New Roman" w:eastAsia="宋体" w:hAnsi="Times New Roman" w:cs="Cambria Math"/>
                    <w:sz w:val="21"/>
                    <w:szCs w:val="21"/>
                  </w:rPr>
                  <m:t>E</m:t>
                </m:r>
                <m:r>
                  <w:rPr>
                    <w:rFonts w:ascii="Times New Roman" w:eastAsia="宋体" w:hAnsi="Times New Roman" w:cs="Cambria Math"/>
                    <w:sz w:val="21"/>
                    <w:szCs w:val="21"/>
                  </w:rPr>
                  <m:t>+</m:t>
                </m:r>
                <m:r>
                  <w:rPr>
                    <w:rFonts w:ascii="Times New Roman" w:eastAsia="宋体" w:hAnsi="Times New Roman" w:cs="Cambria Math"/>
                    <w:sz w:val="21"/>
                    <w:szCs w:val="21"/>
                  </w:rPr>
                  <m:t>F</m:t>
                </m:r>
                <m:r>
                  <w:rPr>
                    <w:rFonts w:ascii="Times New Roman" w:eastAsia="宋体" w:hAnsi="Times New Roman" w:cs="Cambria Math"/>
                    <w:sz w:val="21"/>
                    <w:szCs w:val="21"/>
                  </w:rPr>
                  <m:t>=</m:t>
                </m:r>
                <m:r>
                  <w:rPr>
                    <w:rFonts w:ascii="Times New Roman" w:eastAsia="宋体" w:hAnsi="Times New Roman" w:cs="Cambria Math"/>
                    <w:sz w:val="21"/>
                    <w:szCs w:val="21"/>
                  </w:rPr>
                  <m:t>0</m:t>
                </m:r>
              </m:e>
              <m:e>
                <m:r>
                  <w:rPr>
                    <w:rFonts w:ascii="Times New Roman" w:eastAsia="宋体" w:hAnsi="Times New Roman" w:cs="Cambria Math"/>
                    <w:sz w:val="21"/>
                    <w:szCs w:val="21"/>
                  </w:rPr>
                  <m:t>3</m:t>
                </m:r>
                <m:r>
                  <w:rPr>
                    <w:rFonts w:ascii="Times New Roman" w:eastAsia="宋体" w:hAnsi="Times New Roman" w:cs="Cambria Math"/>
                    <w:sz w:val="21"/>
                    <w:szCs w:val="21"/>
                  </w:rPr>
                  <m:t>+</m:t>
                </m:r>
                <m:rad>
                  <m:radPr>
                    <m:degHide/>
                  </m:radPr>
                  <m:deg/>
                  <m:e>
                    <m:r>
                      <w:rPr>
                        <w:rFonts w:ascii="Times New Roman" w:eastAsia="宋体" w:hAnsi="Times New Roman" w:cs="Cambria Math"/>
                        <w:sz w:val="21"/>
                        <w:szCs w:val="21"/>
                      </w:rPr>
                      <m:t>3</m:t>
                    </m:r>
                  </m:e>
                </m:rad>
                <m:r>
                  <w:rPr>
                    <w:rFonts w:ascii="Times New Roman" w:eastAsia="宋体" w:hAnsi="Times New Roman" w:cs="Cambria Math"/>
                    <w:sz w:val="21"/>
                    <w:szCs w:val="21"/>
                  </w:rPr>
                  <m:t>E</m:t>
                </m:r>
                <m:r>
                  <w:rPr>
                    <w:rFonts w:ascii="Times New Roman" w:eastAsia="宋体" w:hAnsi="Times New Roman" w:cs="Cambria Math"/>
                    <w:sz w:val="21"/>
                    <w:szCs w:val="21"/>
                  </w:rPr>
                  <m:t>+</m:t>
                </m:r>
                <m:r>
                  <w:rPr>
                    <w:rFonts w:ascii="Times New Roman" w:eastAsia="宋体" w:hAnsi="Times New Roman" w:cs="Cambria Math"/>
                    <w:sz w:val="21"/>
                    <w:szCs w:val="21"/>
                  </w:rPr>
                  <m:t>F</m:t>
                </m:r>
                <m:r>
                  <w:rPr>
                    <w:rFonts w:ascii="Times New Roman" w:eastAsia="宋体" w:hAnsi="Times New Roman" w:cs="Cambria Math"/>
                    <w:sz w:val="21"/>
                    <w:szCs w:val="21"/>
                  </w:rPr>
                  <m:t>=</m:t>
                </m:r>
                <m:r>
                  <w:rPr>
                    <w:rFonts w:ascii="Times New Roman" w:eastAsia="宋体" w:hAnsi="Times New Roman" w:cs="Cambria Math"/>
                    <w:sz w:val="21"/>
                    <w:szCs w:val="21"/>
                  </w:rPr>
                  <m:t>0</m:t>
                </m:r>
              </m:e>
              <m:e>
                <m:sSup>
                  <m:e>
                    <m:r>
                      <w:rPr>
                        <w:rFonts w:ascii="Times New Roman" w:eastAsia="宋体" w:hAnsi="Times New Roman" w:cs="Cambria Math"/>
                        <w:sz w:val="21"/>
                        <w:szCs w:val="21"/>
                      </w:rPr>
                      <m:t>3</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3</m:t>
                </m:r>
                <m:r>
                  <w:rPr>
                    <w:rFonts w:ascii="Times New Roman" w:eastAsia="宋体" w:hAnsi="Times New Roman" w:cs="Cambria Math"/>
                    <w:sz w:val="21"/>
                    <w:szCs w:val="21"/>
                  </w:rPr>
                  <m:t>D</m:t>
                </m:r>
                <m:r>
                  <w:rPr>
                    <w:rFonts w:ascii="Times New Roman" w:eastAsia="宋体" w:hAnsi="Times New Roman" w:cs="Cambria Math"/>
                    <w:sz w:val="21"/>
                    <w:szCs w:val="21"/>
                  </w:rPr>
                  <m:t>+</m:t>
                </m:r>
                <m:r>
                  <w:rPr>
                    <w:rFonts w:ascii="Times New Roman" w:eastAsia="宋体" w:hAnsi="Times New Roman" w:cs="Cambria Math"/>
                    <w:sz w:val="21"/>
                    <w:szCs w:val="21"/>
                  </w:rPr>
                  <m:t>F</m:t>
                </m:r>
                <m:r>
                  <w:rPr>
                    <w:rFonts w:ascii="Times New Roman" w:eastAsia="宋体" w:hAnsi="Times New Roman" w:cs="Cambria Math"/>
                    <w:sz w:val="21"/>
                    <w:szCs w:val="21"/>
                  </w:rPr>
                  <m:t>=</m:t>
                </m:r>
                <m:r>
                  <w:rPr>
                    <w:rFonts w:ascii="Times New Roman" w:eastAsia="宋体" w:hAnsi="Times New Roman" w:cs="Cambria Math"/>
                    <w:sz w:val="21"/>
                    <w:szCs w:val="21"/>
                  </w:rPr>
                  <m:t>0</m:t>
                </m:r>
              </m:e>
            </m:eqArr>
          </m:e>
        </m:d>
      </m:oMath>
      <w:r>
        <w:rPr>
          <w:rFonts w:ascii="Times New Roman" w:hAnsi="Times New Roman" w:eastAsia="宋体" w:cs="Times New Roman"/>
          <w:sz w:val="18"/>
          <w:szCs w:val="18"/>
        </w:rPr>
        <w:t>，解得</w:t>
      </w:r>
      <m:oMath>
        <m:d>
          <m:dPr>
            <m:begChr m:val="{"/>
            <m:endChr m:val=" "/>
            <m:sepChr m:val=","/>
          </m:dPr>
          <m:e>
            <m:eqArr>
              <m:e>
                <m:r>
                  <w:rPr>
                    <w:rFonts w:ascii="Times New Roman" w:eastAsia="宋体" w:hAnsi="Times New Roman" w:cs="Cambria Math"/>
                    <w:sz w:val="21"/>
                    <w:szCs w:val="21"/>
                  </w:rPr>
                  <m:t>D</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2</m:t>
                </m:r>
              </m:e>
              <m:e>
                <m:r>
                  <w:rPr>
                    <w:rFonts w:ascii="Times New Roman" w:eastAsia="宋体" w:hAnsi="Times New Roman" w:cs="Cambria Math"/>
                    <w:sz w:val="21"/>
                    <w:szCs w:val="21"/>
                  </w:rPr>
                  <m:t>E</m:t>
                </m:r>
                <m:r>
                  <w:rPr>
                    <w:rFonts w:ascii="Times New Roman" w:eastAsia="宋体" w:hAnsi="Times New Roman" w:cs="Cambria Math"/>
                    <w:sz w:val="21"/>
                    <w:szCs w:val="21"/>
                  </w:rPr>
                  <m:t>=</m:t>
                </m:r>
                <m:r>
                  <w:rPr>
                    <w:rFonts w:ascii="Times New Roman" w:eastAsia="宋体" w:hAnsi="Times New Roman" w:cs="Cambria Math"/>
                    <w:sz w:val="21"/>
                    <w:szCs w:val="21"/>
                  </w:rPr>
                  <m:t>0</m:t>
                </m:r>
              </m:e>
              <m:e>
                <m:r>
                  <w:rPr>
                    <w:rFonts w:ascii="Times New Roman" w:eastAsia="宋体" w:hAnsi="Times New Roman" w:cs="Cambria Math"/>
                    <w:sz w:val="21"/>
                    <w:szCs w:val="21"/>
                  </w:rPr>
                  <m:t>F</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3</m:t>
                </m:r>
              </m:e>
            </m:eqArr>
          </m:e>
        </m:d>
      </m:oMath>
      <w:r>
        <w:rPr>
          <w:rFonts w:ascii="Times New Roman" w:hAnsi="Times New Roman" w:eastAsia="宋体" w:cs="Times New Roman"/>
          <w:sz w:val="18"/>
          <w:szCs w:val="18"/>
        </w:rPr>
        <w:t>，</w:t>
      </w:r>
      <w:r>
        <w:rPr>
          <w:rFonts w:ascii="Times New Roman" w:hAnsi="Times New Roman" w:eastAsia="宋体" w:cs="Times New Roman"/>
          <w:sz w:val="18"/>
          <w:szCs w:val="18"/>
        </w:rPr>
        <w:t>∴圆</w:t>
      </w:r>
      <w:r>
        <w:rPr>
          <w:rFonts w:ascii="Times New Roman" w:hAnsi="Times New Roman" w:eastAsia="宋体" w:cs="Times New Roman"/>
          <w:i/>
          <w:sz w:val="18"/>
          <w:szCs w:val="18"/>
        </w:rPr>
        <w:t>C</w:t>
      </w:r>
      <w:r>
        <w:rPr>
          <w:rFonts w:ascii="Times New Roman" w:hAnsi="Times New Roman" w:eastAsia="宋体" w:cs="Times New Roman"/>
          <w:sz w:val="18"/>
          <w:szCs w:val="18"/>
        </w:rPr>
        <w:t>的方程为</w:t>
      </w:r>
      <m:oMath>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3</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eastAsia="宋体" w:cs="Times New Roman"/>
          <w:sz w:val="18"/>
          <w:szCs w:val="18"/>
        </w:rPr>
        <w:t>，其标准方程为</w:t>
      </w:r>
      <m:oMath>
        <m:sSup>
          <m:e>
            <m:d>
              <m:dPr>
                <m:sepChr m:val=","/>
              </m:dPr>
              <m:e>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1</m:t>
                </m:r>
              </m:e>
            </m:d>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4</m:t>
        </m:r>
      </m:oMath>
      <w:r>
        <w:rPr>
          <w:rFonts w:ascii="Times New Roman" w:hAnsi="Times New Roman" w:eastAsia="宋体" w:cs="Times New Roman"/>
          <w:sz w:val="18"/>
          <w:szCs w:val="18"/>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18"/>
          <w:szCs w:val="18"/>
        </w:rPr>
        <w:spacing w:before="0" w:after="0" w:line="280" w:lineRule="atLeast"/>
        <w:jc w:val="left"/>
      </w:pPr>
      <w:r>
        <w:rPr>
          <w:rFonts w:ascii="Times New Roman" w:hAnsi="Times New Roman" w:eastAsia="宋体" w:cs="Times New Roman"/>
          <w:sz w:val="18"/>
          <w:szCs w:val="18"/>
        </w:rPr>
        <w:t>(2)解：设</w:t>
      </w:r>
      <m:oMath>
        <m:r>
          <w:rPr>
            <w:rFonts w:ascii="Times New Roman" w:eastAsia="宋体" w:hAnsi="Times New Roman" w:cs="Cambria Math"/>
            <w:sz w:val="21"/>
            <w:szCs w:val="21"/>
          </w:rPr>
          <m:t>M</m:t>
        </m:r>
        <m:d>
          <m:dPr>
            <m:sepChr m:val=","/>
          </m:dPr>
          <m:e>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1</m:t>
                </m:r>
              </m:sub>
            </m:sSub>
          </m:e>
        </m:d>
      </m:oMath>
      <w:r>
        <w:rPr>
          <w:rFonts w:ascii="Times New Roman" w:hAnsi="Times New Roman" w:eastAsia="宋体" w:cs="Times New Roman"/>
          <w:sz w:val="18"/>
          <w:szCs w:val="18"/>
        </w:rPr>
        <w:t>，</w:t>
      </w:r>
      <m:oMath>
        <m:r>
          <w:rPr>
            <w:rFonts w:ascii="Times New Roman" w:eastAsia="宋体" w:hAnsi="Times New Roman" w:cs="Cambria Math"/>
            <w:sz w:val="21"/>
            <w:szCs w:val="21"/>
          </w:rPr>
          <m:t>N</m:t>
        </m:r>
        <m:d>
          <m:dPr>
            <m:sepChr m:val=","/>
          </m:dPr>
          <m:e>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2</m:t>
                </m:r>
              </m:sub>
            </m:sSub>
          </m:e>
        </m:d>
      </m:oMath>
      <w:r>
        <w:rPr>
          <w:rFonts w:ascii="Times New Roman" w:hAnsi="Times New Roman" w:eastAsia="宋体" w:cs="Times New Roman"/>
          <w:sz w:val="18"/>
          <w:szCs w:val="18"/>
        </w:rPr>
        <w:t>．由题意得直线</w:t>
      </w:r>
      <w:r>
        <w:rPr>
          <w:rFonts w:ascii="Times New Roman" w:hAnsi="Times New Roman" w:eastAsia="宋体" w:cs="Times New Roman"/>
          <w:i/>
          <w:sz w:val="18"/>
          <w:szCs w:val="18"/>
        </w:rPr>
        <w:t>l</w:t>
      </w:r>
      <w:r>
        <w:rPr>
          <w:rFonts w:ascii="Times New Roman" w:hAnsi="Times New Roman" w:eastAsia="宋体" w:cs="Times New Roman"/>
          <w:sz w:val="18"/>
          <w:szCs w:val="18"/>
        </w:rPr>
        <w:t>的方程为</w:t>
      </w:r>
      <m:oMath>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k</m:t>
        </m:r>
        <m:r>
          <w:rPr>
            <w:rFonts w:ascii="Times New Roman" w:eastAsia="宋体" w:hAnsi="Times New Roman" w:cs="Cambria Math"/>
            <w:sz w:val="21"/>
            <w:szCs w:val="21"/>
          </w:rPr>
          <m:t>x</m:t>
        </m:r>
      </m:oMath>
      <w:r>
        <w:rPr>
          <w:rFonts w:ascii="Times New Roman" w:hAnsi="Times New Roman" w:eastAsia="宋体" w:cs="Times New Roman"/>
          <w:sz w:val="18"/>
          <w:szCs w:val="18"/>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18"/>
          <w:szCs w:val="18"/>
        </w:rPr>
        <w:spacing w:before="0" w:after="0" w:line="280" w:lineRule="atLeast"/>
        <w:jc w:val="left"/>
      </w:pPr>
      <w:r>
        <w:rPr>
          <w:rFonts w:ascii="Times New Roman" w:hAnsi="Times New Roman" w:eastAsia="宋体" w:cs="Times New Roman"/>
          <w:sz w:val="18"/>
          <w:szCs w:val="18"/>
        </w:rPr>
        <w:t>由</w:t>
      </w:r>
      <m:oMath>
        <m:d>
          <m:dPr>
            <m:begChr m:val="{"/>
            <m:endChr m:val=" "/>
          </m:dPr>
          <m:e>
            <m:eqArr>
              <m:e>
                <m:sSup>
                  <m:e>
                    <m:d>
                      <m:e>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1</m:t>
                        </m:r>
                      </m:e>
                    </m:d>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4</m:t>
                </m:r>
              </m:e>
              <m:e>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k</m:t>
                </m:r>
                <m:r>
                  <w:rPr>
                    <w:rFonts w:ascii="Times New Roman" w:eastAsia="宋体" w:hAnsi="Times New Roman" w:cs="Cambria Math"/>
                    <w:sz w:val="21"/>
                    <w:szCs w:val="21"/>
                  </w:rPr>
                  <m:t>x</m:t>
                </m:r>
              </m:e>
            </m:eqArr>
          </m:e>
        </m:d>
      </m:oMath>
      <w:r>
        <w:rPr>
          <w:rFonts w:ascii="Times New Roman" w:hAnsi="Times New Roman" w:eastAsia="宋体" w:cs="Times New Roman"/>
          <w:sz w:val="18"/>
          <w:szCs w:val="18"/>
        </w:rPr>
        <w:t>，得</w:t>
      </w:r>
      <m:oMath>
        <m:d>
          <m:dPr>
            <m:sepChr m:val=","/>
          </m:dPr>
          <m:e>
            <m:sSup>
              <m:e>
                <m:r>
                  <w:rPr>
                    <w:rFonts w:ascii="Times New Roman" w:eastAsia="宋体" w:hAnsi="Times New Roman" w:cs="Cambria Math"/>
                    <w:sz w:val="21"/>
                    <w:szCs w:val="21"/>
                  </w:rPr>
                  <m:t>k</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1</m:t>
            </m:r>
          </m:e>
        </m:d>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3</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eastAsia="宋体" w:cs="Times New Roman"/>
          <w:sz w:val="18"/>
          <w:szCs w:val="18"/>
        </w:rPr>
        <w:t>，</w:t>
      </w:r>
      <w:r>
        <w:rPr>
          <w:rFonts w:ascii="Times New Roman" w:hAnsi="Times New Roman" w:eastAsia="宋体" w:cs="Times New Roman"/>
          <w:sz w:val="18"/>
          <w:szCs w:val="18"/>
        </w:rPr>
        <w:t>∴</w:t>
      </w:r>
      <m:oMath>
        <m:r>
          <m:rPr>
            <m:sty m:val="p"/>
          </m:rPr>
          <w:rPr>
            <w:rFonts w:ascii="Times New Roman" w:eastAsia="宋体" w:hAnsi="Times New Roman" w:cs="Cambria Math"/>
            <w:sz w:val="21"/>
            <w:szCs w:val="21"/>
          </w:rPr>
          <m:t>Δ</m:t>
        </m:r>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m:t>
        </m:r>
        <m:r>
          <w:rPr>
            <w:rFonts w:ascii="Times New Roman" w:eastAsia="宋体" w:hAnsi="Times New Roman" w:cs="Cambria Math"/>
            <w:sz w:val="21"/>
            <w:szCs w:val="21"/>
          </w:rPr>
          <m:t>3</m:t>
        </m:r>
        <m:r>
          <w:rPr>
            <w:rFonts w:ascii="Times New Roman" w:eastAsia="宋体" w:hAnsi="Times New Roman" w:cs="Cambria Math"/>
            <w:sz w:val="21"/>
            <w:szCs w:val="21"/>
          </w:rPr>
          <m:t>×</m:t>
        </m:r>
        <m:d>
          <m:dPr>
            <m:sepChr m:val=","/>
          </m:dPr>
          <m:e>
            <m:sSup>
              <m:e>
                <m:r>
                  <w:rPr>
                    <w:rFonts w:ascii="Times New Roman" w:eastAsia="宋体" w:hAnsi="Times New Roman" w:cs="Cambria Math"/>
                    <w:sz w:val="21"/>
                    <w:szCs w:val="21"/>
                  </w:rPr>
                  <m:t>k</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1</m:t>
            </m:r>
          </m:e>
        </m:d>
        <m:r>
          <w:rPr>
            <w:rFonts w:ascii="Times New Roman" w:eastAsia="宋体" w:hAnsi="Times New Roman" w:cs="Cambria Math"/>
            <w:sz w:val="21"/>
            <w:szCs w:val="21"/>
          </w:rPr>
          <m:t>=</m:t>
        </m:r>
        <m:r>
          <w:rPr>
            <w:rFonts w:ascii="Times New Roman" w:eastAsia="宋体" w:hAnsi="Times New Roman" w:cs="Cambria Math"/>
            <w:sz w:val="21"/>
            <w:szCs w:val="21"/>
          </w:rPr>
          <m:t>12</m:t>
        </m:r>
        <m:sSup>
          <m:e>
            <m:r>
              <w:rPr>
                <w:rFonts w:ascii="Times New Roman" w:eastAsia="宋体" w:hAnsi="Times New Roman" w:cs="Cambria Math"/>
                <w:sz w:val="21"/>
                <w:szCs w:val="21"/>
              </w:rPr>
              <m:t>k</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16</m:t>
        </m:r>
        <m:r>
          <w:rPr>
            <w:rFonts w:ascii="Times New Roman" w:eastAsia="宋体" w:hAnsi="Times New Roman" w:cs="Cambria Math"/>
            <w:sz w:val="21"/>
            <w:szCs w:val="21"/>
          </w:rPr>
          <m:t>&gt;</m:t>
        </m:r>
        <m:r>
          <w:rPr>
            <w:rFonts w:ascii="Times New Roman" w:eastAsia="宋体" w:hAnsi="Times New Roman" w:cs="Cambria Math"/>
            <w:sz w:val="21"/>
            <w:szCs w:val="21"/>
          </w:rPr>
          <m:t>0</m:t>
        </m:r>
      </m:oMath>
      <w:r>
        <w:rPr>
          <w:rFonts w:ascii="Times New Roman" w:hAnsi="Times New Roman" w:eastAsia="宋体" w:cs="Times New Roman"/>
          <w:sz w:val="18"/>
          <w:szCs w:val="18"/>
        </w:rPr>
        <w:t>，</w:t>
      </w:r>
      <w:r>
        <w:rPr>
          <w:rFonts w:ascii="Times New Roman" w:hAnsi="Times New Roman" w:eastAsia="宋体" w:cs="Times New Roman"/>
          <w:sz w:val="18"/>
          <w:szCs w:val="18"/>
        </w:rPr>
        <w:t>∴</w:t>
      </w:r>
      <m:oMath>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f>
          <m:num>
            <m:r>
              <w:rPr>
                <w:rFonts w:ascii="Times New Roman" w:eastAsia="宋体" w:hAnsi="Times New Roman" w:cs="Cambria Math"/>
                <w:sz w:val="21"/>
                <w:szCs w:val="21"/>
              </w:rPr>
              <m:t>2</m:t>
            </m:r>
          </m:num>
          <m:den>
            <m:sSup>
              <m:e>
                <m:r>
                  <w:rPr>
                    <w:rFonts w:ascii="Times New Roman" w:eastAsia="宋体" w:hAnsi="Times New Roman" w:cs="Cambria Math"/>
                    <w:sz w:val="21"/>
                    <w:szCs w:val="21"/>
                  </w:rPr>
                  <m:t>k</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1</m:t>
            </m:r>
          </m:den>
        </m:f>
      </m:oMath>
      <w:r>
        <w:rPr>
          <w:rFonts w:ascii="Times New Roman" w:hAnsi="Times New Roman" w:eastAsia="宋体" w:cs="Times New Roman"/>
          <w:sz w:val="18"/>
          <w:szCs w:val="18"/>
        </w:rPr>
        <w:t>，</w:t>
      </w:r>
      <m:oMath>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r>
          <w:rPr>
            <w:rFonts w:ascii="Times New Roman" w:eastAsia="宋体" w:hAnsi="Times New Roman" w:cs="Cambria Math"/>
            <w:sz w:val="21"/>
            <w:szCs w:val="21"/>
          </w:rPr>
          <m:t>−</m:t>
        </m:r>
        <m:f>
          <m:num>
            <m:r>
              <w:rPr>
                <w:rFonts w:ascii="Times New Roman" w:eastAsia="宋体" w:hAnsi="Times New Roman" w:cs="Cambria Math"/>
                <w:sz w:val="21"/>
                <w:szCs w:val="21"/>
              </w:rPr>
              <m:t>3</m:t>
            </m:r>
          </m:num>
          <m:den>
            <m:sSup>
              <m:e>
                <m:r>
                  <w:rPr>
                    <w:rFonts w:ascii="Times New Roman" w:eastAsia="宋体" w:hAnsi="Times New Roman" w:cs="Cambria Math"/>
                    <w:sz w:val="21"/>
                    <w:szCs w:val="21"/>
                  </w:rPr>
                  <m:t>k</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1</m:t>
            </m:r>
          </m:den>
        </m:f>
      </m:oMath>
      <w:r>
        <w:rPr>
          <w:rFonts w:ascii="Times New Roman" w:hAnsi="Times New Roman" w:eastAsia="宋体" w:cs="Times New Roman"/>
          <w:sz w:val="18"/>
          <w:szCs w:val="18"/>
        </w:rPr>
        <w:t>∴</w:t>
      </w:r>
      <m:oMath>
        <m:sSub>
          <m:e>
            <m:r>
              <w:rPr>
                <w:rFonts w:ascii="Times New Roman" w:eastAsia="宋体" w:hAnsi="Times New Roman" w:cs="Cambria Math"/>
                <w:sz w:val="21"/>
                <w:szCs w:val="21"/>
              </w:rPr>
              <m:t>k</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k</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f>
          <m:num>
            <m:sSub>
              <m:e>
                <m:r>
                  <w:rPr>
                    <w:rFonts w:ascii="Times New Roman" w:eastAsia="宋体" w:hAnsi="Times New Roman" w:cs="Cambria Math"/>
                    <w:sz w:val="21"/>
                    <w:szCs w:val="21"/>
                  </w:rPr>
                  <m:t>y</m:t>
                </m:r>
              </m:e>
              <m:sub>
                <m:r>
                  <w:rPr>
                    <w:rFonts w:ascii="Times New Roman" w:eastAsia="宋体" w:hAnsi="Times New Roman" w:cs="Cambria Math"/>
                    <w:sz w:val="21"/>
                    <w:szCs w:val="21"/>
                  </w:rPr>
                  <m:t>1</m:t>
                </m:r>
              </m:sub>
            </m:sSub>
          </m:num>
          <m:den>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r>
              <w:rPr>
                <w:rFonts w:ascii="Times New Roman" w:eastAsia="宋体" w:hAnsi="Times New Roman" w:cs="Cambria Math"/>
                <w:sz w:val="21"/>
                <w:szCs w:val="21"/>
              </w:rPr>
              <m:t>3</m:t>
            </m:r>
          </m:den>
        </m:f>
        <m:r>
          <w:rPr>
            <w:rFonts w:ascii="Times New Roman" w:eastAsia="宋体" w:hAnsi="Times New Roman" w:cs="Cambria Math"/>
            <w:sz w:val="21"/>
            <w:szCs w:val="21"/>
          </w:rPr>
          <m:t>+</m:t>
        </m:r>
        <m:f>
          <m:num>
            <m:sSub>
              <m:e>
                <m:r>
                  <w:rPr>
                    <w:rFonts w:ascii="Times New Roman" w:eastAsia="宋体" w:hAnsi="Times New Roman" w:cs="Cambria Math"/>
                    <w:sz w:val="21"/>
                    <w:szCs w:val="21"/>
                  </w:rPr>
                  <m:t>y</m:t>
                </m:r>
              </m:e>
              <m:sub>
                <m:r>
                  <w:rPr>
                    <w:rFonts w:ascii="Times New Roman" w:eastAsia="宋体" w:hAnsi="Times New Roman" w:cs="Cambria Math"/>
                    <w:sz w:val="21"/>
                    <w:szCs w:val="21"/>
                  </w:rPr>
                  <m:t>2</m:t>
                </m:r>
              </m:sub>
            </m:sSub>
          </m:num>
          <m:den>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r>
              <w:rPr>
                <w:rFonts w:ascii="Times New Roman" w:eastAsia="宋体" w:hAnsi="Times New Roman" w:cs="Cambria Math"/>
                <w:sz w:val="21"/>
                <w:szCs w:val="21"/>
              </w:rPr>
              <m:t>3</m:t>
            </m:r>
          </m:den>
        </m:f>
        <m:r>
          <w:rPr>
            <w:rFonts w:ascii="Times New Roman" w:eastAsia="宋体" w:hAnsi="Times New Roman" w:cs="Cambria Math"/>
            <w:sz w:val="21"/>
            <w:szCs w:val="21"/>
          </w:rPr>
          <m:t>=</m:t>
        </m:r>
        <m:f>
          <m:num>
            <m:r>
              <w:rPr>
                <w:rFonts w:ascii="Times New Roman" w:eastAsia="宋体" w:hAnsi="Times New Roman" w:cs="Cambria Math"/>
                <w:sz w:val="21"/>
                <w:szCs w:val="21"/>
              </w:rPr>
              <m:t>k</m:t>
            </m:r>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num>
          <m:den>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r>
              <w:rPr>
                <w:rFonts w:ascii="Times New Roman" w:eastAsia="宋体" w:hAnsi="Times New Roman" w:cs="Cambria Math"/>
                <w:sz w:val="21"/>
                <w:szCs w:val="21"/>
              </w:rPr>
              <m:t>3</m:t>
            </m:r>
          </m:den>
        </m:f>
        <m:r>
          <w:rPr>
            <w:rFonts w:ascii="Times New Roman" w:eastAsia="宋体" w:hAnsi="Times New Roman" w:cs="Cambria Math"/>
            <w:sz w:val="21"/>
            <w:szCs w:val="21"/>
          </w:rPr>
          <m:t>+</m:t>
        </m:r>
        <m:f>
          <m:num>
            <m:r>
              <w:rPr>
                <w:rFonts w:ascii="Times New Roman" w:eastAsia="宋体" w:hAnsi="Times New Roman" w:cs="Cambria Math"/>
                <w:sz w:val="21"/>
                <w:szCs w:val="21"/>
              </w:rPr>
              <m:t>k</m:t>
            </m:r>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num>
          <m:den>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r>
              <w:rPr>
                <w:rFonts w:ascii="Times New Roman" w:eastAsia="宋体" w:hAnsi="Times New Roman" w:cs="Cambria Math"/>
                <w:sz w:val="21"/>
                <w:szCs w:val="21"/>
              </w:rPr>
              <m:t>3</m:t>
            </m:r>
          </m:den>
        </m:f>
        <m:r>
          <w:rPr>
            <w:rFonts w:ascii="Times New Roman" w:eastAsia="宋体" w:hAnsi="Times New Roman" w:cs="Cambria Math"/>
            <w:sz w:val="21"/>
            <w:szCs w:val="21"/>
          </w:rPr>
          <m:t>=</m:t>
        </m:r>
        <m:f>
          <m:num>
            <m:r>
              <w:rPr>
                <w:rFonts w:ascii="Times New Roman" w:eastAsia="宋体" w:hAnsi="Times New Roman" w:cs="Cambria Math"/>
                <w:sz w:val="21"/>
                <w:szCs w:val="21"/>
              </w:rPr>
              <m:t>k</m:t>
            </m:r>
            <m:d>
              <m:dPr>
                <m:begChr m:val="["/>
                <m:endChr m:val="]"/>
                <m:sepChr m:val=","/>
              </m:dPr>
              <m:e>
                <m:r>
                  <w:rPr>
                    <w:rFonts w:ascii="Times New Roman" w:eastAsia="宋体" w:hAnsi="Times New Roman" w:cs="Cambria Math"/>
                    <w:sz w:val="21"/>
                    <w:szCs w:val="21"/>
                  </w:rPr>
                  <m:t>2</m:t>
                </m:r>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r>
                  <w:rPr>
                    <w:rFonts w:ascii="Times New Roman" w:eastAsia="宋体" w:hAnsi="Times New Roman" w:cs="Cambria Math"/>
                    <w:sz w:val="21"/>
                    <w:szCs w:val="21"/>
                  </w:rPr>
                  <m:t>3</m:t>
                </m:r>
                <m:d>
                  <m:dPr>
                    <m:sepChr m:val=","/>
                  </m:dPr>
                  <m:e>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e>
                </m:d>
              </m:e>
            </m:d>
          </m:num>
          <m:den>
            <m:d>
              <m:dPr>
                <m:sepChr m:val=","/>
              </m:dPr>
              <m:e>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r>
                  <w:rPr>
                    <w:rFonts w:ascii="Times New Roman" w:eastAsia="宋体" w:hAnsi="Times New Roman" w:cs="Cambria Math"/>
                    <w:sz w:val="21"/>
                    <w:szCs w:val="21"/>
                  </w:rPr>
                  <m:t>3</m:t>
                </m:r>
              </m:e>
            </m:d>
            <m:d>
              <m:dPr>
                <m:sepChr m:val=","/>
              </m:dPr>
              <m:e>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r>
                  <w:rPr>
                    <w:rFonts w:ascii="Times New Roman" w:eastAsia="宋体" w:hAnsi="Times New Roman" w:cs="Cambria Math"/>
                    <w:sz w:val="21"/>
                    <w:szCs w:val="21"/>
                  </w:rPr>
                  <m:t>3</m:t>
                </m:r>
              </m:e>
            </m:d>
          </m:den>
        </m:f>
      </m:oMath>
      <w:r>
        <w:rPr>
          <w:rFonts w:ascii="Times New Roman" w:hAnsi="Times New Roman" w:eastAsia="宋体" w:cs="Times New Roman"/>
          <w:sz w:val="18"/>
          <w:szCs w:val="18"/>
        </w:rPr>
        <w:t>，</w:t>
      </w:r>
      <m:oMath>
        <m:r>
          <w:rPr>
            <w:rFonts w:ascii="Times New Roman" w:eastAsia="宋体" w:hAnsi="Times New Roman" w:cs="Cambria Math"/>
            <w:sz w:val="21"/>
            <w:szCs w:val="21"/>
          </w:rPr>
          <m:t>=</m:t>
        </m:r>
        <m:f>
          <m:num>
            <m:r>
              <w:rPr>
                <w:rFonts w:ascii="Times New Roman" w:eastAsia="宋体" w:hAnsi="Times New Roman" w:cs="Cambria Math"/>
                <w:sz w:val="21"/>
                <w:szCs w:val="21"/>
              </w:rPr>
              <m:t>k</m:t>
            </m:r>
            <m:d>
              <m:dPr>
                <m:sepChr m:val=","/>
              </m:dPr>
              <m:e>
                <m:r>
                  <w:rPr>
                    <w:rFonts w:ascii="Times New Roman" w:eastAsia="宋体" w:hAnsi="Times New Roman" w:cs="Cambria Math"/>
                    <w:sz w:val="21"/>
                    <w:szCs w:val="21"/>
                  </w:rPr>
                  <m:t>−</m:t>
                </m:r>
                <m:f>
                  <m:num>
                    <m:r>
                      <w:rPr>
                        <w:rFonts w:ascii="Times New Roman" w:eastAsia="宋体" w:hAnsi="Times New Roman" w:cs="Cambria Math"/>
                        <w:sz w:val="21"/>
                        <w:szCs w:val="21"/>
                      </w:rPr>
                      <m:t>6</m:t>
                    </m:r>
                  </m:num>
                  <m:den>
                    <m:sSup>
                      <m:e>
                        <m:r>
                          <w:rPr>
                            <w:rFonts w:ascii="Times New Roman" w:eastAsia="宋体" w:hAnsi="Times New Roman" w:cs="Cambria Math"/>
                            <w:sz w:val="21"/>
                            <w:szCs w:val="21"/>
                          </w:rPr>
                          <m:t>k</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1</m:t>
                    </m:r>
                  </m:den>
                </m:f>
                <m:r>
                  <w:rPr>
                    <w:rFonts w:ascii="Times New Roman" w:eastAsia="宋体" w:hAnsi="Times New Roman" w:cs="Cambria Math"/>
                    <w:sz w:val="21"/>
                    <w:szCs w:val="21"/>
                  </w:rPr>
                  <m:t>+</m:t>
                </m:r>
                <m:f>
                  <m:num>
                    <m:r>
                      <w:rPr>
                        <w:rFonts w:ascii="Times New Roman" w:eastAsia="宋体" w:hAnsi="Times New Roman" w:cs="Cambria Math"/>
                        <w:sz w:val="21"/>
                        <w:szCs w:val="21"/>
                      </w:rPr>
                      <m:t>6</m:t>
                    </m:r>
                  </m:num>
                  <m:den>
                    <m:sSup>
                      <m:e>
                        <m:r>
                          <w:rPr>
                            <w:rFonts w:ascii="Times New Roman" w:eastAsia="宋体" w:hAnsi="Times New Roman" w:cs="Cambria Math"/>
                            <w:sz w:val="21"/>
                            <w:szCs w:val="21"/>
                          </w:rPr>
                          <m:t>k</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1</m:t>
                    </m:r>
                  </m:den>
                </m:f>
              </m:e>
            </m:d>
          </m:num>
          <m:den>
            <m:d>
              <m:dPr>
                <m:sepChr m:val=","/>
              </m:dPr>
              <m:e>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r>
                  <w:rPr>
                    <w:rFonts w:ascii="Times New Roman" w:eastAsia="宋体" w:hAnsi="Times New Roman" w:cs="Cambria Math"/>
                    <w:sz w:val="21"/>
                    <w:szCs w:val="21"/>
                  </w:rPr>
                  <m:t>3</m:t>
                </m:r>
              </m:e>
            </m:d>
            <m:d>
              <m:dPr>
                <m:sepChr m:val=","/>
              </m:dPr>
              <m:e>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r>
                  <w:rPr>
                    <w:rFonts w:ascii="Times New Roman" w:eastAsia="宋体" w:hAnsi="Times New Roman" w:cs="Cambria Math"/>
                    <w:sz w:val="21"/>
                    <w:szCs w:val="21"/>
                  </w:rPr>
                  <m:t>3</m:t>
                </m:r>
              </m:e>
            </m:d>
          </m:den>
        </m:f>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eastAsia="宋体" w:cs="Times New Roman"/>
          <w:sz w:val="18"/>
          <w:szCs w:val="18"/>
        </w:rPr>
        <w:t>.</w:t>
      </w:r>
      <w:r>
        <w:rPr>
          <w:rFonts w:ascii="Times New Roman" w:hAnsi="Times New Roman" w:eastAsia="宋体" w:cs="Times New Roman"/>
          <w:sz w:val="18"/>
          <w:szCs w:val="18"/>
        </w:rPr>
        <w:t>即</w:t>
      </w:r>
      <m:oMath>
        <m:sSub>
          <m:e>
            <m:r>
              <w:rPr>
                <w:rFonts w:ascii="Times New Roman" w:eastAsia="宋体" w:hAnsi="Times New Roman" w:cs="Cambria Math"/>
                <w:sz w:val="21"/>
                <w:szCs w:val="21"/>
              </w:rPr>
              <m:t>k</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k</m:t>
            </m:r>
          </m:e>
          <m:sub>
            <m:r>
              <w:rPr>
                <w:rFonts w:ascii="Times New Roman" w:eastAsia="宋体" w:hAnsi="Times New Roman" w:cs="Cambria Math"/>
                <w:sz w:val="21"/>
                <w:szCs w:val="21"/>
              </w:rPr>
              <m:t>2</m:t>
            </m:r>
          </m:sub>
        </m:sSub>
      </m:oMath>
      <w:r>
        <w:rPr>
          <w:rFonts w:ascii="Times New Roman" w:hAnsi="Times New Roman" w:eastAsia="宋体" w:cs="Times New Roman"/>
          <w:sz w:val="18"/>
          <w:szCs w:val="18"/>
        </w:rPr>
        <w:t>为定值0．</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2.3.3.7 </w:t>
      </w:r>
      <w:r>
        <w:rPr>
          <w:b/>
          <w:bCs/>
          <w:sz w:val="24"/>
          <w:szCs w:val="24"/>
        </w:rPr>
        <w:t xml:space="preserve">直线与圆的位置关系：切线的唯一性与切线方程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0" w:lineRule="atLeast"/>
        <w:jc w:val="left"/>
        <w:rPr>
          <w:sz w:val="18"/>
          <w:szCs w:val="18"/>
        </w:rPr>
      </w:pPr>
      <w:r>
        <w:rPr>
          <w:sz w:val="18"/>
          <w:szCs w:val="18"/>
          <w:shd w:val="clear" w:color="auto" w:fill="C9C9C9"/>
        </w:rPr>
        <w:t xml:space="preserve">【编注】</w:t>
      </w:r>
      <w:r>
        <w:rPr>
          <w:sz w:val="18"/>
          <w:szCs w:val="18"/>
        </w:rPr>
        <w:t xml:space="preserve">题型通式：识别信号——过定点作圆的切线恰有一条，求该切线的方程，判归本题型。通法步骤——第一步由唯一性判定该点在圆上且为切点，第二步由切线与过切点的半径垂直求切线斜率，用点斜式求切线方程。</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F2D3182" w14:textId="77777777" w:rsidR="00107B14" w:rsidRDefault="00000000">
      <w:pPr>
        <w:rPr>
          <w:sz w:val="21"/>
          <w:szCs w:val="21"/>
          <w:lang w:eastAsia="zh-CN"/>
        </w:rPr>
        <w:spacing w:before="0" w:after="0" w:line="410" w:lineRule="atLeast"/>
        <w:jc w:val="left"/>
      </w:pPr>
      <w:r>
        <w:rPr>
          <w:rFonts w:ascii="Times New Roman" w:hAnsi="Times New Roman" w:eastAsia="宋体"/>
          <w:sz w:val="24"/>
          <w:szCs w:val="24"/>
          <w:lang w:eastAsia="zh-CN"/>
          <w:b/>
          <w:bCs/>
          <w:shd w:val="clear" w:color="auto" w:fill="C9C9C9"/>
        </w:rPr>
        <w:lastRenderedPageBreak/>
        <w:t xml:space="preserve">69．</w:t>
      </w:r>
      <w:r>
        <w:rPr>
          <w:rFonts w:ascii="Times New Roman" w:hAnsi="Times New Roman" w:eastAsia="宋体"/>
          <w:sz w:val="24"/>
          <w:szCs w:val="24"/>
          <w:lang w:eastAsia="zh-CN"/>
          <w:b/>
          <w:bCs/>
        </w:rPr>
        <w:t xml:space="preserve">（中档·保80%·卡壳看答案）</w:t>
      </w:r>
      <w:r>
        <w:rPr>
          <w:rFonts w:ascii="Times New Roman" w:hAnsi="Times New Roman" w:eastAsia="宋体"/>
          <w:sz w:val="24"/>
          <w:szCs w:val="24"/>
          <w:lang w:eastAsia="zh-CN"/>
        </w:rPr>
        <w:t>过点</w:t>
      </w:r>
      <w:r>
        <w:rPr>
          <w:rFonts w:ascii="Times New Roman" w:hAnsi="Times New Roman" w:eastAsia="宋体"/>
          <w:sz w:val="24"/>
          <w:szCs w:val="24"/>
          <w:lang w:eastAsia="zh-CN"/>
        </w:rPr>
        <w:t>(3</w:t>
      </w:r>
      <w:r>
        <w:rPr>
          <w:rFonts w:ascii="Times New Roman" w:hAnsi="Times New Roman" w:eastAsia="宋体"/>
          <w:sz w:val="24"/>
          <w:szCs w:val="24"/>
          <w:i/>
          <w:lang w:eastAsia="zh-CN"/>
        </w:rPr>
        <w:t>,</w:t>
      </w:r>
      <w:r>
        <w:rPr>
          <w:rFonts w:ascii="Times New Roman" w:hAnsi="Times New Roman" w:eastAsia="宋体"/>
          <w:sz w:val="24"/>
          <w:szCs w:val="24"/>
          <w:lang w:eastAsia="zh-CN"/>
        </w:rPr>
        <w:t>1)</w:t>
      </w:r>
      <w:r>
        <w:rPr>
          <w:rFonts w:ascii="Times New Roman" w:hAnsi="Times New Roman" w:eastAsia="宋体"/>
          <w:sz w:val="24"/>
          <w:szCs w:val="24"/>
          <w:lang w:eastAsia="zh-CN"/>
        </w:rPr>
        <w:t>作圆</w:t>
      </w:r>
      <w:r>
        <w:rPr>
          <w:rFonts w:ascii="Times New Roman" w:hAnsi="Times New Roman" w:eastAsia="宋体"/>
          <w:sz w:val="24"/>
          <w:szCs w:val="24"/>
          <w:lang w:eastAsia="zh-CN"/>
        </w:rPr>
        <w:t>(</w:t>
      </w:r>
      <w:r>
        <w:rPr>
          <w:rFonts w:ascii="Times New Roman" w:hAnsi="Times New Roman" w:eastAsia="宋体"/>
          <w:sz w:val="24"/>
          <w:szCs w:val="24"/>
          <w:i/>
          <w:lang w:eastAsia="zh-CN"/>
        </w:rPr>
        <w:t>x</w:t>
      </w:r>
      <w:r>
        <w:rPr>
          <w:rFonts w:ascii="Times New Roman" w:hAnsi="Times New Roman" w:eastAsia="宋体"/>
          <w:sz w:val="24"/>
          <w:szCs w:val="24"/>
          <w:lang w:eastAsia="zh-CN"/>
        </w:rPr>
        <w:t>－</w:t>
      </w:r>
      <w:r>
        <w:rPr>
          <w:rFonts w:ascii="Times New Roman" w:hAnsi="Times New Roman" w:eastAsia="宋体"/>
          <w:sz w:val="24"/>
          <w:szCs w:val="24"/>
          <w:lang w:eastAsia="zh-CN"/>
        </w:rPr>
        <w:t>1)</w:t>
      </w:r>
      <w:r>
        <w:rPr>
          <w:rFonts w:ascii="Times New Roman" w:hAnsi="Times New Roman" w:eastAsia="宋体"/>
          <w:sz w:val="24"/>
          <w:szCs w:val="24"/>
          <w:vertAlign w:val="superscript"/>
          <w:lang w:eastAsia="zh-CN"/>
        </w:rPr>
        <w:t>2</w:t>
      </w:r>
      <w:r>
        <w:rPr>
          <w:rFonts w:ascii="Times New Roman" w:hAnsi="Times New Roman" w:eastAsia="宋体"/>
          <w:sz w:val="24"/>
          <w:szCs w:val="24"/>
          <w:lang w:eastAsia="zh-CN"/>
        </w:rPr>
        <w:t>＋</w:t>
      </w:r>
      <w:r>
        <w:rPr>
          <w:rFonts w:ascii="Times New Roman" w:hAnsi="Times New Roman" w:eastAsia="宋体"/>
          <w:sz w:val="24"/>
          <w:szCs w:val="24"/>
          <w:i/>
          <w:lang w:eastAsia="zh-CN"/>
        </w:rPr>
        <w:t>y</w:t>
      </w:r>
      <w:r>
        <w:rPr>
          <w:rFonts w:ascii="Times New Roman" w:hAnsi="Times New Roman" w:eastAsia="宋体"/>
          <w:sz w:val="24"/>
          <w:szCs w:val="24"/>
          <w:i/>
          <w:vertAlign w:val="superscript"/>
          <w:lang w:eastAsia="zh-CN"/>
        </w:rPr>
        <w:t>2</w:t>
      </w:r>
      <w:r>
        <w:rPr>
          <w:rFonts w:ascii="Times New Roman" w:hAnsi="Times New Roman" w:eastAsia="宋体"/>
          <w:sz w:val="24"/>
          <w:szCs w:val="24"/>
          <w:lang w:eastAsia="zh-CN"/>
        </w:rPr>
        <w:t>＝</w:t>
      </w:r>
      <w:r>
        <w:rPr>
          <w:rFonts w:ascii="Times New Roman" w:hAnsi="Times New Roman" w:eastAsia="宋体"/>
          <w:sz w:val="24"/>
          <w:szCs w:val="24"/>
          <w:i/>
          <w:lang w:eastAsia="zh-CN"/>
        </w:rPr>
        <w:t>r</w:t>
      </w:r>
      <w:r>
        <w:rPr>
          <w:rFonts w:ascii="Times New Roman" w:hAnsi="Times New Roman" w:eastAsia="宋体"/>
          <w:sz w:val="24"/>
          <w:szCs w:val="24"/>
          <w:i/>
          <w:vertAlign w:val="superscript"/>
          <w:lang w:eastAsia="zh-CN"/>
        </w:rPr>
        <w:t>2</w:t>
      </w:r>
      <w:r>
        <w:rPr>
          <w:rFonts w:ascii="Times New Roman" w:hAnsi="Times New Roman" w:eastAsia="宋体"/>
          <w:sz w:val="24"/>
          <w:szCs w:val="24"/>
          <w:lang w:eastAsia="zh-CN"/>
        </w:rPr>
        <w:t>的切线有且只有一条，则该切线的方程为</w:t>
      </w:r>
      <w:r>
        <w:rPr>
          <w:rFonts w:ascii="Times New Roman" w:hAnsi="Times New Roman" w:eastAsia="宋体"/>
          <w:sz w:val="24"/>
          <w:szCs w:val="24"/>
          <w:lang w:eastAsia="zh-CN"/>
        </w:rPr>
        <w:t>________</w:t>
      </w:r>
      <w:r>
        <w:rPr>
          <w:rFonts w:ascii="Times New Roman" w:hAnsi="Times New Roman" w:eastAsia="宋体"/>
          <w:sz w:val="24"/>
          <w:szCs w:val="24"/>
          <w:lang w:eastAsia="zh-CN"/>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3D126B7" w14:textId="77777777" w:rsidR="00107B14" w:rsidRDefault="00000000">
      <w:pPr>
        <w:rPr>
          <w:sz w:val="18"/>
          <w:szCs w:val="18"/>
          <w:lang w:eastAsia="zh-CN"/>
        </w:rPr>
        <w:spacing w:before="0" w:after="0" w:line="280" w:lineRule="atLeast"/>
        <w:jc w:val="left"/>
      </w:pPr>
      <w:r>
        <w:rPr>
          <w:rFonts w:ascii="Times New Roman" w:hAnsi="Times New Roman" w:eastAsia="宋体"/>
          <w:sz w:val="18"/>
          <w:szCs w:val="18"/>
          <w:shd w:val="clear" w:color="auto" w:fill="C9C9C9"/>
          <w:lang w:eastAsia="zh-CN"/>
        </w:rPr>
        <w:t>【答案】</w:t>
      </w:r>
      <w:r>
        <w:rPr>
          <w:rFonts w:ascii="Times New Roman" w:hAnsi="Times New Roman" w:eastAsia="宋体"/>
          <w:sz w:val="18"/>
          <w:szCs w:val="18"/>
          <w:lang w:eastAsia="zh-CN"/>
        </w:rPr>
        <w:t xml:space="preserve"> </w:t>
      </w:r>
      <w:r>
        <w:rPr>
          <w:rFonts w:ascii="Times New Roman" w:hAnsi="Times New Roman" w:eastAsia="宋体"/>
          <w:sz w:val="18"/>
          <w:szCs w:val="18"/>
          <w:shd w:val="clear" w:color="auto" w:fill="C9C9C9"/>
          <w:lang w:eastAsia="zh-CN"/>
          <w:color w:val="1F4E79"/>
        </w:rPr>
        <w:t xml:space="preserve">2</w:t>
      </w:r>
      <w:r>
        <w:rPr>
          <w:rFonts w:ascii="Times New Roman" w:hAnsi="Times New Roman" w:eastAsia="宋体"/>
          <w:sz w:val="18"/>
          <w:szCs w:val="18"/>
          <w:i/>
          <w:shd w:val="clear" w:color="auto" w:fill="C9C9C9"/>
          <w:lang w:eastAsia="zh-CN"/>
          <w:color w:val="1F4E79"/>
        </w:rPr>
        <w:t>x</w:t>
      </w:r>
      <w:r>
        <w:rPr>
          <w:rFonts w:ascii="Times New Roman" w:hAnsi="Times New Roman" w:eastAsia="宋体"/>
          <w:sz w:val="18"/>
          <w:szCs w:val="18"/>
          <w:shd w:val="clear" w:color="auto" w:fill="C9C9C9"/>
          <w:lang w:eastAsia="zh-CN"/>
          <w:color w:val="1F4E79"/>
        </w:rPr>
        <w:t>＋</w:t>
      </w:r>
      <w:r>
        <w:rPr>
          <w:rFonts w:ascii="Times New Roman" w:hAnsi="Times New Roman" w:eastAsia="宋体"/>
          <w:sz w:val="18"/>
          <w:szCs w:val="18"/>
          <w:i/>
          <w:shd w:val="clear" w:color="auto" w:fill="C9C9C9"/>
          <w:lang w:eastAsia="zh-CN"/>
          <w:color w:val="1F4E79"/>
        </w:rPr>
        <w:t>y</w:t>
      </w:r>
      <w:r>
        <w:rPr>
          <w:rFonts w:ascii="Times New Roman" w:hAnsi="Times New Roman" w:eastAsia="宋体"/>
          <w:sz w:val="18"/>
          <w:szCs w:val="18"/>
          <w:shd w:val="clear" w:color="auto" w:fill="C9C9C9"/>
          <w:lang w:eastAsia="zh-CN"/>
          <w:color w:val="1F4E79"/>
        </w:rPr>
        <w:t>－</w:t>
      </w:r>
      <w:r>
        <w:rPr>
          <w:rFonts w:ascii="Times New Roman" w:hAnsi="Times New Roman" w:eastAsia="宋体"/>
          <w:sz w:val="18"/>
          <w:szCs w:val="18"/>
          <w:shd w:val="clear" w:color="auto" w:fill="C9C9C9"/>
          <w:lang w:eastAsia="zh-CN"/>
          <w:color w:val="1F4E79"/>
        </w:rPr>
        <w:t>7</w:t>
      </w:r>
      <w:r>
        <w:rPr>
          <w:rFonts w:ascii="Times New Roman" w:hAnsi="Times New Roman" w:eastAsia="宋体"/>
          <w:sz w:val="18"/>
          <w:szCs w:val="18"/>
          <w:shd w:val="clear" w:color="auto" w:fill="C9C9C9"/>
          <w:lang w:eastAsia="zh-CN"/>
          <w:color w:val="1F4E79"/>
        </w:rPr>
        <w:t>＝</w:t>
      </w:r>
      <w:r>
        <w:rPr>
          <w:rFonts w:ascii="Times New Roman" w:hAnsi="Times New Roman" w:eastAsia="宋体"/>
          <w:sz w:val="18"/>
          <w:szCs w:val="18"/>
          <w:shd w:val="clear" w:color="auto" w:fill="C9C9C9"/>
          <w:lang w:eastAsia="zh-CN"/>
          <w:color w:val="1F4E79"/>
        </w:rPr>
        <w:t>0</w:t>
      </w:r>
      <w:r>
        <w:rPr>
          <w:rFonts w:ascii="Times New Roman" w:hAnsi="Times New Roman" w:eastAsia="宋体"/>
          <w:sz w:val="18"/>
          <w:szCs w:val="18"/>
          <w:lang w:eastAsia="zh-CN"/>
        </w:rPr>
        <w:t xml:space="preserve">　</w:t>
      </w:r>
      <w:r>
        <w:rPr>
          <w:rFonts w:ascii="Times New Roman" w:hAnsi="Times New Roman" w:eastAsia="宋体"/>
          <w:sz w:val="18"/>
          <w:szCs w:val="18"/>
          <w:shd w:val="clear" w:color="auto" w:fill="C9C9C9"/>
          <w:lang w:eastAsia="zh-CN"/>
        </w:rPr>
        <w:t xml:space="preserve">【知识点】</w:t>
      </w:r>
      <w:r>
        <w:rPr>
          <w:rFonts w:ascii="Times New Roman" w:hAnsi="Times New Roman" w:eastAsia="宋体"/>
          <w:sz w:val="18"/>
          <w:szCs w:val="18"/>
          <w:lang w:eastAsia="zh-CN"/>
        </w:rPr>
        <w:t xml:space="preserve">2.3.3 </w:t>
      </w:r>
      <w:r>
        <w:rPr>
          <w:rFonts w:ascii="Times New Roman" w:hAnsi="Times New Roman" w:eastAsia="宋体"/>
          <w:sz w:val="18"/>
          <w:szCs w:val="18"/>
          <w:lang w:eastAsia="zh-CN"/>
        </w:rPr>
        <w:t xml:space="preserve">过圆上一点的圆的切线方程、由直线与圆的位置关系求参数</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9C6EFD4" w14:textId="77777777" w:rsidR="00107B14" w:rsidRDefault="00000000">
      <w:pPr>
        <w:rPr>
          <w:sz w:val="18"/>
          <w:szCs w:val="18"/>
          <w:lang w:eastAsia="zh-CN"/>
        </w:rPr>
        <w:spacing w:before="0" w:after="0" w:line="280" w:lineRule="atLeast"/>
        <w:jc w:val="left"/>
      </w:pPr>
      <w:r>
        <w:rPr>
          <w:rFonts w:ascii="Times New Roman" w:hAnsi="Times New Roman" w:eastAsia="宋体"/>
          <w:sz w:val="18"/>
          <w:szCs w:val="18"/>
          <w:shd w:val="clear" w:color="auto" w:fill="C9C9C9"/>
          <w:lang w:eastAsia="zh-CN"/>
        </w:rPr>
        <w:t>【分析】</w:t>
      </w:r>
      <w:r>
        <w:rPr>
          <w:rFonts w:ascii="Times New Roman" w:hAnsi="Times New Roman" w:eastAsia="宋体"/>
          <w:sz w:val="18"/>
          <w:szCs w:val="18"/>
          <w:lang w:eastAsia="zh-CN"/>
        </w:rPr>
        <w:t>过一点作圆的切线只有一条，说明点在圆上，根据垂直关系即可求该切线方程</w:t>
      </w:r>
      <w:r>
        <w:rPr>
          <w:rFonts w:ascii="Times New Roman" w:hAnsi="Times New Roman" w:eastAsia="宋体"/>
          <w:sz w:val="18"/>
          <w:szCs w:val="18"/>
          <w:lang w:eastAsia="zh-CN"/>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FEB7E71" w14:textId="77777777" w:rsidR="00107B14" w:rsidRDefault="00000000">
      <w:pPr>
        <w:rPr>
          <w:sz w:val="18"/>
          <w:szCs w:val="18"/>
          <w:lang w:eastAsia="zh-CN"/>
        </w:rPr>
        <w:spacing w:before="0" w:after="0" w:line="280" w:lineRule="atLeast"/>
        <w:jc w:val="left"/>
      </w:pPr>
      <w:r>
        <w:rPr>
          <w:rFonts w:ascii="Times New Roman" w:hAnsi="Times New Roman" w:eastAsia="宋体"/>
          <w:sz w:val="18"/>
          <w:szCs w:val="18"/>
          <w:shd w:val="clear" w:color="auto" w:fill="C9C9C9"/>
          <w:lang w:eastAsia="zh-CN"/>
        </w:rPr>
        <w:t>【详解】</w:t>
      </w:r>
      <w:r>
        <w:rPr>
          <w:rFonts w:ascii="Times New Roman" w:hAnsi="Times New Roman" w:eastAsia="宋体"/>
          <w:sz w:val="18"/>
          <w:szCs w:val="18"/>
          <w:lang w:eastAsia="zh-CN"/>
        </w:rPr>
        <w:t>∵</w:t>
      </w:r>
      <w:r>
        <w:rPr>
          <w:rFonts w:ascii="Times New Roman" w:hAnsi="Times New Roman" w:eastAsia="宋体"/>
          <w:sz w:val="18"/>
          <w:szCs w:val="18"/>
          <w:lang w:eastAsia="zh-CN"/>
        </w:rPr>
        <w:t>过点</w:t>
      </w:r>
      <w:r>
        <w:rPr>
          <w:rFonts w:ascii="Times New Roman" w:hAnsi="Times New Roman" w:eastAsia="宋体"/>
          <w:sz w:val="18"/>
          <w:szCs w:val="18"/>
          <w:lang w:eastAsia="zh-CN"/>
        </w:rPr>
        <w:t>(3</w:t>
      </w:r>
      <w:r>
        <w:rPr>
          <w:rFonts w:ascii="Times New Roman" w:hAnsi="Times New Roman" w:eastAsia="宋体"/>
          <w:sz w:val="18"/>
          <w:szCs w:val="18"/>
          <w:i/>
          <w:lang w:eastAsia="zh-CN"/>
        </w:rPr>
        <w:t>,</w:t>
      </w:r>
      <w:r>
        <w:rPr>
          <w:rFonts w:ascii="Times New Roman" w:hAnsi="Times New Roman" w:eastAsia="宋体"/>
          <w:sz w:val="18"/>
          <w:szCs w:val="18"/>
          <w:lang w:eastAsia="zh-CN"/>
        </w:rPr>
        <w:t>1)</w:t>
      </w:r>
      <w:r>
        <w:rPr>
          <w:rFonts w:ascii="Times New Roman" w:hAnsi="Times New Roman" w:eastAsia="宋体"/>
          <w:sz w:val="18"/>
          <w:szCs w:val="18"/>
          <w:lang w:eastAsia="zh-CN"/>
        </w:rPr>
        <w:t>作圆</w:t>
      </w:r>
      <w:r>
        <w:rPr>
          <w:rFonts w:ascii="Times New Roman" w:hAnsi="Times New Roman" w:eastAsia="宋体"/>
          <w:sz w:val="18"/>
          <w:szCs w:val="18"/>
          <w:lang w:eastAsia="zh-CN"/>
        </w:rPr>
        <w:t>(</w:t>
      </w:r>
      <w:r>
        <w:rPr>
          <w:rFonts w:ascii="Times New Roman" w:hAnsi="Times New Roman" w:eastAsia="宋体"/>
          <w:sz w:val="18"/>
          <w:szCs w:val="18"/>
          <w:i/>
          <w:lang w:eastAsia="zh-CN"/>
        </w:rPr>
        <w:t>x</w:t>
      </w:r>
      <w:r>
        <w:rPr>
          <w:rFonts w:ascii="Times New Roman" w:hAnsi="Times New Roman" w:eastAsia="宋体"/>
          <w:sz w:val="18"/>
          <w:szCs w:val="18"/>
          <w:lang w:eastAsia="zh-CN"/>
        </w:rPr>
        <w:t>－</w:t>
      </w:r>
      <w:r>
        <w:rPr>
          <w:rFonts w:ascii="Times New Roman" w:hAnsi="Times New Roman" w:eastAsia="宋体"/>
          <w:sz w:val="18"/>
          <w:szCs w:val="18"/>
          <w:lang w:eastAsia="zh-CN"/>
        </w:rPr>
        <w:t>1)</w:t>
      </w:r>
      <w:r>
        <w:rPr>
          <w:rFonts w:ascii="Times New Roman" w:hAnsi="Times New Roman" w:eastAsia="宋体"/>
          <w:sz w:val="18"/>
          <w:szCs w:val="18"/>
          <w:vertAlign w:val="superscript"/>
          <w:lang w:eastAsia="zh-CN"/>
        </w:rPr>
        <w:t>2</w:t>
      </w:r>
      <w:r>
        <w:rPr>
          <w:rFonts w:ascii="Times New Roman" w:hAnsi="Times New Roman" w:eastAsia="宋体"/>
          <w:sz w:val="18"/>
          <w:szCs w:val="18"/>
          <w:lang w:eastAsia="zh-CN"/>
        </w:rPr>
        <w:t>＋</w:t>
      </w:r>
      <w:r>
        <w:rPr>
          <w:rFonts w:ascii="Times New Roman" w:hAnsi="Times New Roman" w:eastAsia="宋体"/>
          <w:sz w:val="18"/>
          <w:szCs w:val="18"/>
          <w:i/>
          <w:lang w:eastAsia="zh-CN"/>
        </w:rPr>
        <w:t>y</w:t>
      </w:r>
      <w:r>
        <w:rPr>
          <w:rFonts w:ascii="Times New Roman" w:hAnsi="Times New Roman" w:eastAsia="宋体"/>
          <w:sz w:val="18"/>
          <w:szCs w:val="18"/>
          <w:i/>
          <w:vertAlign w:val="superscript"/>
          <w:lang w:eastAsia="zh-CN"/>
        </w:rPr>
        <w:t>2</w:t>
      </w:r>
      <w:r>
        <w:rPr>
          <w:rFonts w:ascii="Times New Roman" w:hAnsi="Times New Roman" w:eastAsia="宋体"/>
          <w:sz w:val="18"/>
          <w:szCs w:val="18"/>
          <w:lang w:eastAsia="zh-CN"/>
        </w:rPr>
        <w:t>＝</w:t>
      </w:r>
      <w:r>
        <w:rPr>
          <w:rFonts w:ascii="Times New Roman" w:hAnsi="Times New Roman" w:eastAsia="宋体"/>
          <w:sz w:val="18"/>
          <w:szCs w:val="18"/>
          <w:i/>
          <w:lang w:eastAsia="zh-CN"/>
        </w:rPr>
        <w:t>r</w:t>
      </w:r>
      <w:r>
        <w:rPr>
          <w:rFonts w:ascii="Times New Roman" w:hAnsi="Times New Roman" w:eastAsia="宋体"/>
          <w:sz w:val="18"/>
          <w:szCs w:val="18"/>
          <w:i/>
          <w:vertAlign w:val="superscript"/>
          <w:lang w:eastAsia="zh-CN"/>
        </w:rPr>
        <w:t>2</w:t>
      </w:r>
      <w:r>
        <w:rPr>
          <w:rFonts w:ascii="Times New Roman" w:hAnsi="Times New Roman" w:eastAsia="宋体"/>
          <w:sz w:val="18"/>
          <w:szCs w:val="18"/>
          <w:lang w:eastAsia="zh-CN"/>
        </w:rPr>
        <w:t>的切线有且只有一条，</w:t>
      </w:r>
      <w:r>
        <w:rPr>
          <w:rFonts w:ascii="Times New Roman" w:hAnsi="Times New Roman" w:eastAsia="宋体"/>
          <w:sz w:val="18"/>
          <w:szCs w:val="18"/>
          <w:lang w:eastAsia="zh-CN"/>
        </w:rPr>
        <w:t>∴</w:t>
      </w:r>
      <w:r>
        <w:rPr>
          <w:rFonts w:ascii="Times New Roman" w:hAnsi="Times New Roman" w:eastAsia="宋体"/>
          <w:sz w:val="18"/>
          <w:szCs w:val="18"/>
          <w:lang w:eastAsia="zh-CN"/>
        </w:rPr>
        <w:t>点</w:t>
      </w:r>
      <w:r>
        <w:rPr>
          <w:rFonts w:ascii="Times New Roman" w:hAnsi="Times New Roman" w:eastAsia="宋体"/>
          <w:sz w:val="18"/>
          <w:szCs w:val="18"/>
          <w:lang w:eastAsia="zh-CN"/>
        </w:rPr>
        <w:t>(3</w:t>
      </w:r>
      <w:r>
        <w:rPr>
          <w:rFonts w:ascii="Times New Roman" w:hAnsi="Times New Roman" w:eastAsia="宋体"/>
          <w:sz w:val="18"/>
          <w:szCs w:val="18"/>
          <w:i/>
          <w:lang w:eastAsia="zh-CN"/>
        </w:rPr>
        <w:t>,</w:t>
      </w:r>
      <w:r>
        <w:rPr>
          <w:rFonts w:ascii="Times New Roman" w:hAnsi="Times New Roman" w:eastAsia="宋体"/>
          <w:sz w:val="18"/>
          <w:szCs w:val="18"/>
          <w:lang w:eastAsia="zh-CN"/>
        </w:rPr>
        <w:t>1)</w:t>
      </w:r>
      <w:r>
        <w:rPr>
          <w:rFonts w:ascii="Times New Roman" w:hAnsi="Times New Roman" w:eastAsia="宋体"/>
          <w:sz w:val="18"/>
          <w:szCs w:val="18"/>
          <w:lang w:eastAsia="zh-CN"/>
        </w:rPr>
        <w:t>在圆</w:t>
      </w:r>
      <w:r>
        <w:rPr>
          <w:rFonts w:ascii="Times New Roman" w:hAnsi="Times New Roman" w:eastAsia="宋体"/>
          <w:sz w:val="18"/>
          <w:szCs w:val="18"/>
          <w:lang w:eastAsia="zh-CN"/>
        </w:rPr>
        <w:t>(</w:t>
      </w:r>
      <w:r>
        <w:rPr>
          <w:rFonts w:ascii="Times New Roman" w:hAnsi="Times New Roman" w:eastAsia="宋体"/>
          <w:sz w:val="18"/>
          <w:szCs w:val="18"/>
          <w:i/>
          <w:lang w:eastAsia="zh-CN"/>
        </w:rPr>
        <w:t>x</w:t>
      </w:r>
      <w:r>
        <w:rPr>
          <w:rFonts w:ascii="Times New Roman" w:hAnsi="Times New Roman" w:eastAsia="宋体"/>
          <w:sz w:val="18"/>
          <w:szCs w:val="18"/>
          <w:lang w:eastAsia="zh-CN"/>
        </w:rPr>
        <w:t>－</w:t>
      </w:r>
      <w:r>
        <w:rPr>
          <w:rFonts w:ascii="Times New Roman" w:hAnsi="Times New Roman" w:eastAsia="宋体"/>
          <w:sz w:val="18"/>
          <w:szCs w:val="18"/>
          <w:lang w:eastAsia="zh-CN"/>
        </w:rPr>
        <w:t>1)</w:t>
      </w:r>
      <w:r>
        <w:rPr>
          <w:rFonts w:ascii="Times New Roman" w:hAnsi="Times New Roman" w:eastAsia="宋体"/>
          <w:sz w:val="18"/>
          <w:szCs w:val="18"/>
          <w:vertAlign w:val="superscript"/>
          <w:lang w:eastAsia="zh-CN"/>
        </w:rPr>
        <w:t>2</w:t>
      </w:r>
      <w:r>
        <w:rPr>
          <w:rFonts w:ascii="Times New Roman" w:hAnsi="Times New Roman" w:eastAsia="宋体"/>
          <w:sz w:val="18"/>
          <w:szCs w:val="18"/>
          <w:lang w:eastAsia="zh-CN"/>
        </w:rPr>
        <w:t>＋</w:t>
      </w:r>
      <w:r>
        <w:rPr>
          <w:rFonts w:ascii="Times New Roman" w:hAnsi="Times New Roman" w:eastAsia="宋体"/>
          <w:sz w:val="18"/>
          <w:szCs w:val="18"/>
          <w:i/>
          <w:lang w:eastAsia="zh-CN"/>
        </w:rPr>
        <w:t>y</w:t>
      </w:r>
      <w:r>
        <w:rPr>
          <w:rFonts w:ascii="Times New Roman" w:hAnsi="Times New Roman" w:eastAsia="宋体"/>
          <w:sz w:val="18"/>
          <w:szCs w:val="18"/>
          <w:i/>
          <w:vertAlign w:val="superscript"/>
          <w:lang w:eastAsia="zh-CN"/>
        </w:rPr>
        <w:t>2</w:t>
      </w:r>
      <w:r>
        <w:rPr>
          <w:rFonts w:ascii="Times New Roman" w:hAnsi="Times New Roman" w:eastAsia="宋体"/>
          <w:sz w:val="18"/>
          <w:szCs w:val="18"/>
          <w:lang w:eastAsia="zh-CN"/>
        </w:rPr>
        <w:t>＝</w:t>
      </w:r>
      <w:r>
        <w:rPr>
          <w:rFonts w:ascii="Times New Roman" w:hAnsi="Times New Roman" w:eastAsia="宋体"/>
          <w:sz w:val="18"/>
          <w:szCs w:val="18"/>
          <w:i/>
          <w:lang w:eastAsia="zh-CN"/>
        </w:rPr>
        <w:t>r</w:t>
      </w:r>
      <w:r>
        <w:rPr>
          <w:rFonts w:ascii="Times New Roman" w:hAnsi="Times New Roman" w:eastAsia="宋体"/>
          <w:sz w:val="18"/>
          <w:szCs w:val="18"/>
          <w:i/>
          <w:vertAlign w:val="superscript"/>
          <w:lang w:eastAsia="zh-CN"/>
        </w:rPr>
        <w:t>2</w:t>
      </w:r>
      <w:r>
        <w:rPr>
          <w:rFonts w:ascii="Times New Roman" w:hAnsi="Times New Roman" w:eastAsia="宋体"/>
          <w:sz w:val="18"/>
          <w:szCs w:val="18"/>
          <w:lang w:eastAsia="zh-CN"/>
        </w:rPr>
        <w:t>上，</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05A1E74" w14:textId="77777777" w:rsidR="00107B14" w:rsidRDefault="00000000">
      <w:pPr>
        <w:rPr>
          <w:sz w:val="18"/>
          <w:szCs w:val="18"/>
          <w:lang w:eastAsia="zh-CN"/>
        </w:rPr>
        <w:spacing w:before="0" w:after="0" w:line="280" w:lineRule="atLeast"/>
        <w:jc w:val="left"/>
      </w:pPr>
      <w:r>
        <w:rPr>
          <w:rFonts w:ascii="Times New Roman" w:hAnsi="Times New Roman" w:eastAsia="宋体"/>
          <w:sz w:val="18"/>
          <w:szCs w:val="18"/>
          <w:lang w:eastAsia="zh-CN"/>
        </w:rPr>
        <w:t>∵</w:t>
      </w:r>
      <w:r>
        <w:rPr>
          <w:rFonts w:ascii="Times New Roman" w:hAnsi="Times New Roman" w:eastAsia="宋体"/>
          <w:sz w:val="18"/>
          <w:szCs w:val="18"/>
          <w:lang w:eastAsia="zh-CN"/>
        </w:rPr>
        <w:t>圆心与切点连线的斜率</w:t>
      </w:r>
      <w:r>
        <w:rPr>
          <w:rFonts w:ascii="Times New Roman" w:hAnsi="Times New Roman" w:eastAsia="宋体"/>
          <w:sz w:val="18"/>
          <w:szCs w:val="18"/>
          <w:i/>
          <w:lang w:eastAsia="zh-CN"/>
        </w:rPr>
        <w:t>k</w:t>
      </w:r>
      <w:r>
        <w:rPr>
          <w:rFonts w:ascii="Times New Roman" w:hAnsi="Times New Roman" w:eastAsia="宋体"/>
          <w:sz w:val="18"/>
          <w:szCs w:val="18"/>
          <w:lang w:eastAsia="zh-CN"/>
        </w:rPr>
        <w:t>＝</w:t>
      </w:r>
      <m:oMath>
        <m:f>
          <m:fPr>
            <m:ctrlPr>
              <w:rPr>
                <w:rFonts w:ascii="Cambria Math" w:hAnsi="Cambria Math"/>
              </w:rPr>
            </m:ctrlPr>
          </m:fPr>
          <m:num>
            <m:r>
              <w:rPr>
                <w:rFonts w:ascii="Times New Roman" w:eastAsia="宋体" w:hAnsi="Times New Roman" w:cs="Cambria Math"/>
                <w:sz w:val="21"/>
                <w:szCs w:val="21"/>
                <w:lang w:eastAsia="zh-CN"/>
              </w:rPr>
              <m:t>1-0</m:t>
            </m:r>
          </m:num>
          <m:den>
            <m:r>
              <w:rPr>
                <w:rFonts w:ascii="Times New Roman" w:eastAsia="宋体" w:hAnsi="Times New Roman" w:cs="Cambria Math"/>
                <w:sz w:val="21"/>
                <w:szCs w:val="21"/>
                <w:lang w:eastAsia="zh-CN"/>
              </w:rPr>
              <m:t>3-1</m:t>
            </m:r>
          </m:den>
        </m:f>
      </m:oMath>
      <w:r>
        <w:rPr>
          <w:rFonts w:ascii="Times New Roman" w:hAnsi="Times New Roman" w:eastAsia="宋体"/>
          <w:sz w:val="18"/>
          <w:szCs w:val="18"/>
          <w:lang w:eastAsia="zh-CN"/>
        </w:rPr>
        <w:t>＝</w:t>
      </w:r>
      <m:oMath>
        <m:f>
          <m:fPr>
            <m:ctrlPr>
              <w:rPr>
                <w:rFonts w:ascii="Cambria Math" w:hAnsi="Cambria Math"/>
              </w:rPr>
            </m:ctrlPr>
          </m:fPr>
          <m:num>
            <m:r>
              <w:rPr>
                <w:rFonts w:ascii="Times New Roman" w:eastAsia="宋体" w:hAnsi="Times New Roman" w:cs="Cambria Math"/>
                <w:sz w:val="21"/>
                <w:szCs w:val="21"/>
                <w:lang w:eastAsia="zh-CN"/>
              </w:rPr>
              <m:t>1</m:t>
            </m:r>
          </m:num>
          <m:den>
            <m:r>
              <w:rPr>
                <w:rFonts w:ascii="Times New Roman" w:eastAsia="宋体" w:hAnsi="Times New Roman" w:cs="Cambria Math"/>
                <w:sz w:val="21"/>
                <w:szCs w:val="21"/>
                <w:lang w:eastAsia="zh-CN"/>
              </w:rPr>
              <m:t>2</m:t>
            </m:r>
          </m:den>
        </m:f>
      </m:oMath>
      <w:r>
        <w:rPr>
          <w:rFonts w:ascii="Times New Roman" w:hAnsi="Times New Roman" w:eastAsia="宋体"/>
          <w:sz w:val="18"/>
          <w:szCs w:val="18"/>
          <w:lang w:eastAsia="zh-CN"/>
        </w:rPr>
        <w:t>，</w:t>
      </w:r>
      <w:r>
        <w:rPr>
          <w:rFonts w:ascii="Times New Roman" w:hAnsi="Times New Roman" w:eastAsia="宋体"/>
          <w:sz w:val="18"/>
          <w:szCs w:val="18"/>
          <w:lang w:eastAsia="zh-CN"/>
        </w:rPr>
        <w:t>∴</w:t>
      </w:r>
      <w:r>
        <w:rPr>
          <w:rFonts w:ascii="Times New Roman" w:hAnsi="Times New Roman" w:eastAsia="宋体"/>
          <w:sz w:val="18"/>
          <w:szCs w:val="18"/>
          <w:lang w:eastAsia="zh-CN"/>
        </w:rPr>
        <w:t>切线的斜率为－</w:t>
      </w:r>
      <w:r>
        <w:rPr>
          <w:rFonts w:ascii="Times New Roman" w:hAnsi="Times New Roman" w:eastAsia="宋体"/>
          <w:sz w:val="18"/>
          <w:szCs w:val="18"/>
          <w:lang w:eastAsia="zh-CN"/>
        </w:rPr>
        <w:t>2</w:t>
      </w:r>
      <w:r>
        <w:rPr>
          <w:rFonts w:ascii="Times New Roman" w:hAnsi="Times New Roman" w:eastAsia="宋体"/>
          <w:sz w:val="18"/>
          <w:szCs w:val="18"/>
          <w:lang w:eastAsia="zh-CN"/>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4C8B57C" w14:textId="77777777" w:rsidR="00107B14" w:rsidRDefault="00000000">
      <w:pPr>
        <w:rPr>
          <w:sz w:val="18"/>
          <w:szCs w:val="18"/>
          <w:lang w:eastAsia="zh-CN"/>
        </w:rPr>
        <w:spacing w:before="0" w:after="0" w:line="280" w:lineRule="atLeast"/>
        <w:jc w:val="left"/>
      </w:pPr>
      <w:r>
        <w:rPr>
          <w:rFonts w:ascii="Times New Roman" w:hAnsi="Times New Roman" w:eastAsia="宋体"/>
          <w:sz w:val="18"/>
          <w:szCs w:val="18"/>
          <w:lang w:eastAsia="zh-CN"/>
        </w:rPr>
        <w:t>则圆的切线方程为</w:t>
      </w:r>
      <w:r>
        <w:rPr>
          <w:rFonts w:ascii="Times New Roman" w:hAnsi="Times New Roman" w:eastAsia="宋体"/>
          <w:sz w:val="18"/>
          <w:szCs w:val="18"/>
          <w:i/>
          <w:lang w:eastAsia="zh-CN"/>
        </w:rPr>
        <w:t>y</w:t>
      </w:r>
      <w:r>
        <w:rPr>
          <w:rFonts w:ascii="Times New Roman" w:hAnsi="Times New Roman" w:eastAsia="宋体"/>
          <w:sz w:val="18"/>
          <w:szCs w:val="18"/>
          <w:lang w:eastAsia="zh-CN"/>
        </w:rPr>
        <w:t>－</w:t>
      </w:r>
      <w:r>
        <w:rPr>
          <w:rFonts w:ascii="Times New Roman" w:hAnsi="Times New Roman" w:eastAsia="宋体"/>
          <w:sz w:val="18"/>
          <w:szCs w:val="18"/>
          <w:lang w:eastAsia="zh-CN"/>
        </w:rPr>
        <w:t>1</w:t>
      </w:r>
      <w:r>
        <w:rPr>
          <w:rFonts w:ascii="Times New Roman" w:hAnsi="Times New Roman" w:eastAsia="宋体"/>
          <w:sz w:val="18"/>
          <w:szCs w:val="18"/>
          <w:lang w:eastAsia="zh-CN"/>
        </w:rPr>
        <w:t>＝－</w:t>
      </w:r>
      <w:r>
        <w:rPr>
          <w:rFonts w:ascii="Times New Roman" w:hAnsi="Times New Roman" w:eastAsia="宋体"/>
          <w:sz w:val="18"/>
          <w:szCs w:val="18"/>
          <w:lang w:eastAsia="zh-CN"/>
        </w:rPr>
        <w:t>2(</w:t>
      </w:r>
      <w:r>
        <w:rPr>
          <w:rFonts w:ascii="Times New Roman" w:hAnsi="Times New Roman" w:eastAsia="宋体"/>
          <w:sz w:val="18"/>
          <w:szCs w:val="18"/>
          <w:i/>
          <w:lang w:eastAsia="zh-CN"/>
        </w:rPr>
        <w:t>x</w:t>
      </w:r>
      <w:r>
        <w:rPr>
          <w:rFonts w:ascii="Times New Roman" w:hAnsi="Times New Roman" w:eastAsia="宋体"/>
          <w:sz w:val="18"/>
          <w:szCs w:val="18"/>
          <w:lang w:eastAsia="zh-CN"/>
        </w:rPr>
        <w:t>－</w:t>
      </w:r>
      <w:r>
        <w:rPr>
          <w:rFonts w:ascii="Times New Roman" w:hAnsi="Times New Roman" w:eastAsia="宋体"/>
          <w:sz w:val="18"/>
          <w:szCs w:val="18"/>
          <w:lang w:eastAsia="zh-CN"/>
        </w:rPr>
        <w:t>3)</w:t>
      </w:r>
      <w:r>
        <w:rPr>
          <w:rFonts w:ascii="Times New Roman" w:hAnsi="Times New Roman" w:eastAsia="宋体"/>
          <w:sz w:val="18"/>
          <w:szCs w:val="18"/>
          <w:lang w:eastAsia="zh-CN"/>
        </w:rPr>
        <w:t>，即</w:t>
      </w:r>
      <w:r>
        <w:rPr>
          <w:rFonts w:ascii="Times New Roman" w:hAnsi="Times New Roman" w:eastAsia="宋体"/>
          <w:sz w:val="18"/>
          <w:szCs w:val="18"/>
          <w:lang w:eastAsia="zh-CN"/>
        </w:rPr>
        <w:t>2</w:t>
      </w:r>
      <w:r>
        <w:rPr>
          <w:rFonts w:ascii="Times New Roman" w:hAnsi="Times New Roman" w:eastAsia="宋体"/>
          <w:sz w:val="18"/>
          <w:szCs w:val="18"/>
          <w:i/>
          <w:lang w:eastAsia="zh-CN"/>
        </w:rPr>
        <w:t>x</w:t>
      </w:r>
      <w:r>
        <w:rPr>
          <w:rFonts w:ascii="Times New Roman" w:hAnsi="Times New Roman" w:eastAsia="宋体"/>
          <w:sz w:val="18"/>
          <w:szCs w:val="18"/>
          <w:lang w:eastAsia="zh-CN"/>
        </w:rPr>
        <w:t>＋</w:t>
      </w:r>
      <w:r>
        <w:rPr>
          <w:rFonts w:ascii="Times New Roman" w:hAnsi="Times New Roman" w:eastAsia="宋体"/>
          <w:sz w:val="18"/>
          <w:szCs w:val="18"/>
          <w:i/>
          <w:lang w:eastAsia="zh-CN"/>
        </w:rPr>
        <w:t>y</w:t>
      </w:r>
      <w:r>
        <w:rPr>
          <w:rFonts w:ascii="Times New Roman" w:hAnsi="Times New Roman" w:eastAsia="宋体"/>
          <w:sz w:val="18"/>
          <w:szCs w:val="18"/>
          <w:lang w:eastAsia="zh-CN"/>
        </w:rPr>
        <w:t>－</w:t>
      </w:r>
      <w:r>
        <w:rPr>
          <w:rFonts w:ascii="Times New Roman" w:hAnsi="Times New Roman" w:eastAsia="宋体"/>
          <w:sz w:val="18"/>
          <w:szCs w:val="18"/>
          <w:lang w:eastAsia="zh-CN"/>
        </w:rPr>
        <w:t>7</w:t>
      </w:r>
      <w:r>
        <w:rPr>
          <w:rFonts w:ascii="Times New Roman" w:hAnsi="Times New Roman" w:eastAsia="宋体"/>
          <w:sz w:val="18"/>
          <w:szCs w:val="18"/>
          <w:lang w:eastAsia="zh-CN"/>
        </w:rPr>
        <w:t>＝</w:t>
      </w:r>
      <w:r>
        <w:rPr>
          <w:rFonts w:ascii="Times New Roman" w:hAnsi="Times New Roman" w:eastAsia="宋体"/>
          <w:sz w:val="18"/>
          <w:szCs w:val="18"/>
          <w:lang w:eastAsia="zh-CN"/>
        </w:rPr>
        <w:t>0.</w:t>
      </w:r>
      <w:r>
        <w:rPr>
          <w:rFonts w:ascii="Times New Roman" w:hAnsi="Times New Roman" w:eastAsia="宋体"/>
          <w:sz w:val="18"/>
          <w:szCs w:val="18"/>
          <w:lang w:eastAsia="zh-CN"/>
        </w:rPr>
        <w:t>故答案为：</w:t>
      </w:r>
      <w:r>
        <w:rPr>
          <w:rFonts w:ascii="Times New Roman" w:hAnsi="Times New Roman" w:eastAsia="宋体"/>
          <w:sz w:val="18"/>
          <w:szCs w:val="18"/>
          <w:lang w:eastAsia="zh-CN"/>
        </w:rPr>
        <w:t>2</w:t>
      </w:r>
      <w:r>
        <w:rPr>
          <w:rFonts w:ascii="Times New Roman" w:hAnsi="Times New Roman" w:eastAsia="宋体"/>
          <w:sz w:val="18"/>
          <w:szCs w:val="18"/>
          <w:i/>
          <w:lang w:eastAsia="zh-CN"/>
        </w:rPr>
        <w:t>x</w:t>
      </w:r>
      <w:r>
        <w:rPr>
          <w:rFonts w:ascii="Times New Roman" w:hAnsi="Times New Roman" w:eastAsia="宋体"/>
          <w:sz w:val="18"/>
          <w:szCs w:val="18"/>
          <w:lang w:eastAsia="zh-CN"/>
        </w:rPr>
        <w:t>＋</w:t>
      </w:r>
      <w:r>
        <w:rPr>
          <w:rFonts w:ascii="Times New Roman" w:hAnsi="Times New Roman" w:eastAsia="宋体"/>
          <w:sz w:val="18"/>
          <w:szCs w:val="18"/>
          <w:i/>
          <w:lang w:eastAsia="zh-CN"/>
        </w:rPr>
        <w:t>y</w:t>
      </w:r>
      <w:r>
        <w:rPr>
          <w:rFonts w:ascii="Times New Roman" w:hAnsi="Times New Roman" w:eastAsia="宋体"/>
          <w:sz w:val="18"/>
          <w:szCs w:val="18"/>
          <w:lang w:eastAsia="zh-CN"/>
        </w:rPr>
        <w:t>－</w:t>
      </w:r>
      <w:r>
        <w:rPr>
          <w:rFonts w:ascii="Times New Roman" w:hAnsi="Times New Roman" w:eastAsia="宋体"/>
          <w:sz w:val="18"/>
          <w:szCs w:val="18"/>
          <w:lang w:eastAsia="zh-CN"/>
        </w:rPr>
        <w:t>7</w:t>
      </w:r>
      <w:r>
        <w:rPr>
          <w:rFonts w:ascii="Times New Roman" w:hAnsi="Times New Roman" w:eastAsia="宋体"/>
          <w:sz w:val="18"/>
          <w:szCs w:val="18"/>
          <w:lang w:eastAsia="zh-CN"/>
        </w:rPr>
        <w:t>＝</w:t>
      </w:r>
      <w:r>
        <w:rPr>
          <w:rFonts w:ascii="Times New Roman" w:hAnsi="Times New Roman" w:eastAsia="宋体"/>
          <w:sz w:val="18"/>
          <w:szCs w:val="18"/>
          <w:lang w:eastAsia="zh-CN"/>
        </w:rPr>
        <w:t>0</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6B83095" w14:textId="77777777" w:rsidR="00107B14" w:rsidRDefault="00000000">
      <w:pPr>
        <w:rPr>
          <w:sz w:val="18"/>
          <w:szCs w:val="18"/>
          <w:lang w:eastAsia="zh-CN"/>
        </w:rPr>
        <w:spacing w:before="0" w:after="0" w:line="280" w:lineRule="atLeast"/>
        <w:jc w:val="left"/>
      </w:pPr>
      <w:r>
        <w:rPr>
          <w:rFonts w:ascii="Times New Roman" w:hAnsi="Times New Roman" w:eastAsia="宋体"/>
          <w:sz w:val="18"/>
          <w:szCs w:val="18"/>
          <w:shd w:val="clear" w:color="auto" w:fill="C9C9C9"/>
          <w:lang w:eastAsia="zh-CN"/>
        </w:rPr>
        <w:t>【点睛】</w:t>
      </w:r>
      <w:r>
        <w:rPr>
          <w:rFonts w:ascii="Times New Roman" w:hAnsi="Times New Roman" w:eastAsia="宋体"/>
          <w:sz w:val="18"/>
          <w:szCs w:val="18"/>
          <w:lang w:eastAsia="zh-CN"/>
        </w:rPr>
        <w:t>此题考查直线与圆的位置关系，过一点作圆的切线的条数与点和圆的位置关系的辨析</w:t>
      </w:r>
      <w:r>
        <w:rPr>
          <w:rFonts w:ascii="Times New Roman" w:hAnsi="Times New Roman" w:eastAsia="宋体"/>
          <w:sz w:val="18"/>
          <w:szCs w:val="18"/>
          <w:lang w:eastAsia="zh-CN"/>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2.3.3.8 </w:t>
      </w:r>
      <w:r>
        <w:rPr>
          <w:b/>
          <w:bCs/>
          <w:sz w:val="24"/>
          <w:szCs w:val="24"/>
        </w:rPr>
        <w:t xml:space="preserve">直线与圆的位置关系：切线问题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0" w:lineRule="atLeast"/>
        <w:jc w:val="left"/>
        <w:rPr>
          <w:sz w:val="18"/>
          <w:szCs w:val="18"/>
        </w:rPr>
      </w:pPr>
      <w:r>
        <w:rPr>
          <w:sz w:val="18"/>
          <w:szCs w:val="18"/>
          <w:shd w:val="clear" w:color="auto" w:fill="C9C9C9"/>
        </w:rPr>
        <w:t xml:space="preserve">【编注】</w:t>
      </w:r>
      <w:r>
        <w:rPr>
          <w:sz w:val="18"/>
          <w:szCs w:val="18"/>
        </w:rPr>
        <w:t xml:space="preserve">题型通式：识别信号——过圆外一点作圆的两条切线，涉及切点弦方程或最大张角（米勒问题）情境，判归本题型。通法步骤——第一步写出（或类比切线方程写法）切点弦所在直线的方程，或利用切点处张角最大的结论定位切点，第二步联立或代入求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410" w:lineRule="atLeast"/>
        <w:jc w:val="left"/>
      </w:pPr>
      <w:r>
        <w:rPr>
          <w:rFonts w:ascii="Times New Roman" w:hAnsi="Times New Roman" w:eastAsia="宋体" w:cs="Times New Roman"/>
          <w:sz w:val="24"/>
          <w:szCs w:val="24"/>
          <w:b/>
          <w:bCs/>
          <w:shd w:val="clear" w:color="auto" w:fill="C9C9C9"/>
        </w:rPr>
        <w:t xml:space="preserve">70．</w:t>
      </w:r>
      <w:r>
        <w:rPr>
          <w:rFonts w:ascii="Times New Roman" w:hAnsi="Times New Roman" w:eastAsia="宋体" w:cs="Times New Roman"/>
          <w:sz w:val="24"/>
          <w:szCs w:val="24"/>
          <w:b/>
          <w:bCs/>
        </w:rPr>
        <w:t xml:space="preserve">（中档·保80%·卡壳看答案）</w:t>
      </w:r>
      <w:r>
        <w:rPr>
          <w:rFonts w:ascii="Times New Roman" w:hAnsi="Times New Roman" w:eastAsia="宋体" w:cs="Times New Roman"/>
          <w:sz w:val="24"/>
          <w:szCs w:val="24"/>
        </w:rPr>
        <w:t>过圆</w:t>
      </w:r>
      <m:oMath>
        <m:r>
          <w:rPr>
            <w:rFonts w:ascii="Times New Roman" w:eastAsia="宋体" w:hAnsi="Times New Roman" w:cs="Cambria Math"/>
            <w:sz w:val="21"/>
            <w:szCs w:val="21"/>
          </w:rPr>
          <m:t>O</m:t>
        </m:r>
      </m:oMath>
      <w:r>
        <w:rPr>
          <w:rFonts w:ascii="Times New Roman" w:hAnsi="Times New Roman" w:eastAsia="宋体" w:cs="Times New Roman"/>
          <w:sz w:val="24"/>
          <w:szCs w:val="24"/>
        </w:rPr>
        <w:t>：</w:t>
      </w:r>
      <m:oMath>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r</m:t>
            </m:r>
          </m:e>
          <m:sup>
            <m:r>
              <w:rPr>
                <w:rFonts w:ascii="Times New Roman" w:eastAsia="宋体" w:hAnsi="Times New Roman" w:cs="Cambria Math"/>
                <w:sz w:val="21"/>
                <w:szCs w:val="21"/>
              </w:rPr>
              <m:t>2</m:t>
            </m:r>
          </m:sup>
        </m:sSup>
      </m:oMath>
      <w:r>
        <w:rPr>
          <w:rFonts w:ascii="Times New Roman" w:hAnsi="Times New Roman" w:eastAsia="宋体" w:cs="Times New Roman"/>
          <w:sz w:val="24"/>
          <w:szCs w:val="24"/>
        </w:rPr>
        <w:t>外一点</w:t>
      </w:r>
      <m:oMath>
        <m:r>
          <w:rPr>
            <w:rFonts w:ascii="Times New Roman" w:eastAsia="宋体" w:hAnsi="Times New Roman" w:cs="Cambria Math"/>
            <w:sz w:val="21"/>
            <w:szCs w:val="21"/>
          </w:rPr>
          <m:t>P</m:t>
        </m:r>
        <m:d>
          <m:dPr>
            <m:sepChr m:val=","/>
          </m:dPr>
          <m:e>
            <m:sSub>
              <m:e>
                <m:r>
                  <w:rPr>
                    <w:rFonts w:ascii="Times New Roman" w:eastAsia="宋体" w:hAnsi="Times New Roman" w:cs="Cambria Math"/>
                    <w:sz w:val="21"/>
                    <w:szCs w:val="21"/>
                  </w:rPr>
                  <m:t>x</m:t>
                </m:r>
              </m:e>
              <m:sub>
                <m:r>
                  <w:rPr>
                    <w:rFonts w:ascii="Times New Roman" w:eastAsia="宋体" w:hAnsi="Times New Roman" w:cs="Cambria Math"/>
                    <w:sz w:val="21"/>
                    <w:szCs w:val="21"/>
                  </w:rPr>
                  <m:t>0</m:t>
                </m:r>
              </m:sub>
            </m:sSub>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0</m:t>
                </m:r>
              </m:sub>
            </m:sSub>
          </m:e>
        </m:d>
      </m:oMath>
      <w:r>
        <w:rPr>
          <w:rFonts w:ascii="Times New Roman" w:hAnsi="Times New Roman" w:eastAsia="宋体" w:cs="Times New Roman"/>
          <w:sz w:val="24"/>
          <w:szCs w:val="24"/>
        </w:rPr>
        <w:t>作圆</w:t>
      </w:r>
      <m:oMath>
        <m:r>
          <w:rPr>
            <w:rFonts w:ascii="Times New Roman" w:eastAsia="宋体" w:hAnsi="Times New Roman" w:cs="Cambria Math"/>
            <w:sz w:val="21"/>
            <w:szCs w:val="21"/>
          </w:rPr>
          <m:t>O</m:t>
        </m:r>
      </m:oMath>
      <w:r>
        <w:rPr>
          <w:rFonts w:ascii="Times New Roman" w:hAnsi="Times New Roman" w:eastAsia="宋体" w:cs="Times New Roman"/>
          <w:sz w:val="24"/>
          <w:szCs w:val="24"/>
        </w:rPr>
        <w:t>的切线，切点分别为</w:t>
      </w:r>
      <m:oMath>
        <m:r>
          <w:rPr>
            <w:rFonts w:ascii="Times New Roman" w:eastAsia="宋体" w:hAnsi="Times New Roman" w:cs="Cambria Math"/>
            <w:sz w:val="21"/>
            <w:szCs w:val="21"/>
          </w:rPr>
          <m:t>A</m:t>
        </m:r>
      </m:oMath>
      <w:r>
        <w:rPr>
          <w:rFonts w:ascii="Times New Roman" w:hAnsi="Times New Roman" w:eastAsia="宋体" w:cs="Times New Roman"/>
          <w:sz w:val="24"/>
          <w:szCs w:val="24"/>
        </w:rPr>
        <w:t>，</w:t>
      </w:r>
      <m:oMath>
        <m:r>
          <w:rPr>
            <w:rFonts w:ascii="Times New Roman" w:eastAsia="宋体" w:hAnsi="Times New Roman" w:cs="Cambria Math"/>
            <w:sz w:val="21"/>
            <w:szCs w:val="21"/>
          </w:rPr>
          <m:t>B</m:t>
        </m:r>
      </m:oMath>
      <w:r>
        <w:rPr>
          <w:rFonts w:ascii="Times New Roman" w:hAnsi="Times New Roman" w:eastAsia="宋体" w:cs="Times New Roman"/>
          <w:sz w:val="24"/>
          <w:szCs w:val="24"/>
        </w:rPr>
        <w:t>，我们可以把线段</w:t>
      </w:r>
      <m:oMath>
        <m:r>
          <w:rPr>
            <w:rFonts w:ascii="Times New Roman" w:eastAsia="宋体" w:hAnsi="Times New Roman" w:cs="Cambria Math"/>
            <w:sz w:val="21"/>
            <w:szCs w:val="21"/>
          </w:rPr>
          <m:t>A</m:t>
        </m:r>
        <m:r>
          <w:rPr>
            <w:rFonts w:ascii="Times New Roman" w:eastAsia="宋体" w:hAnsi="Times New Roman" w:cs="Cambria Math"/>
            <w:sz w:val="21"/>
            <w:szCs w:val="21"/>
          </w:rPr>
          <m:t>B</m:t>
        </m:r>
      </m:oMath>
      <w:r>
        <w:rPr>
          <w:rFonts w:ascii="Times New Roman" w:hAnsi="Times New Roman" w:eastAsia="宋体" w:cs="Times New Roman"/>
          <w:sz w:val="24"/>
          <w:szCs w:val="24"/>
        </w:rPr>
        <w:t>叫做圆</w:t>
      </w:r>
      <m:oMath>
        <m:r>
          <w:rPr>
            <w:rFonts w:ascii="Times New Roman" w:eastAsia="宋体" w:hAnsi="Times New Roman" w:cs="Cambria Math"/>
            <w:sz w:val="21"/>
            <w:szCs w:val="21"/>
          </w:rPr>
          <m:t>O</m:t>
        </m:r>
      </m:oMath>
      <w:r>
        <w:rPr>
          <w:rFonts w:ascii="Times New Roman" w:hAnsi="Times New Roman" w:eastAsia="宋体" w:cs="Times New Roman"/>
          <w:sz w:val="24"/>
          <w:szCs w:val="24"/>
        </w:rPr>
        <w:t>的切点弦，其所在直线方程为</w:t>
      </w:r>
      <m:oMath>
        <m:sSub>
          <m:e>
            <m:r>
              <w:rPr>
                <w:rFonts w:ascii="Times New Roman" w:eastAsia="宋体" w:hAnsi="Times New Roman" w:cs="Cambria Math"/>
                <w:sz w:val="21"/>
                <w:szCs w:val="21"/>
              </w:rPr>
              <m:t>x</m:t>
            </m:r>
          </m:e>
          <m:sub>
            <m:r>
              <w:rPr>
                <w:rFonts w:ascii="Times New Roman" w:eastAsia="宋体" w:hAnsi="Times New Roman" w:cs="Cambria Math"/>
                <w:sz w:val="21"/>
                <w:szCs w:val="21"/>
              </w:rPr>
              <m:t>0</m:t>
            </m:r>
          </m:sub>
        </m:sSub>
        <m:r>
          <w:rPr>
            <w:rFonts w:ascii="Times New Roman" w:eastAsia="宋体" w:hAnsi="Times New Roman" w:cs="Cambria Math"/>
            <w:sz w:val="21"/>
            <w:szCs w:val="21"/>
          </w:rPr>
          <m:t>x</m:t>
        </m:r>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0</m:t>
            </m:r>
          </m:sub>
        </m:sSub>
        <m:r>
          <w:rPr>
            <w:rFonts w:ascii="Times New Roman" w:eastAsia="宋体" w:hAnsi="Times New Roman" w:cs="Cambria Math"/>
            <w:sz w:val="21"/>
            <w:szCs w:val="21"/>
          </w:rPr>
          <m:t>y</m:t>
        </m:r>
        <m:r>
          <w:rPr>
            <w:rFonts w:ascii="Times New Roman" w:eastAsia="宋体" w:hAnsi="Times New Roman" w:cs="Cambria Math"/>
            <w:sz w:val="21"/>
            <w:szCs w:val="21"/>
          </w:rPr>
          <m:t>=</m:t>
        </m:r>
        <m:sSup>
          <m:e>
            <m:r>
              <w:rPr>
                <w:rFonts w:ascii="Times New Roman" w:eastAsia="宋体" w:hAnsi="Times New Roman" w:cs="Cambria Math"/>
                <w:sz w:val="21"/>
                <w:szCs w:val="21"/>
              </w:rPr>
              <m:t>r</m:t>
            </m:r>
          </m:e>
          <m:sup>
            <m:r>
              <w:rPr>
                <w:rFonts w:ascii="Times New Roman" w:eastAsia="宋体" w:hAnsi="Times New Roman" w:cs="Cambria Math"/>
                <w:sz w:val="21"/>
                <w:szCs w:val="21"/>
              </w:rPr>
              <m:t>2</m:t>
            </m:r>
          </m:sup>
        </m:sSup>
      </m:oMath>
      <w:r>
        <w:rPr>
          <w:rFonts w:ascii="Times New Roman" w:hAnsi="Times New Roman" w:eastAsia="宋体" w:cs="Times New Roman"/>
          <w:sz w:val="24"/>
          <w:szCs w:val="24"/>
        </w:rPr>
        <w:t>.现过点</w:t>
      </w:r>
      <m:oMath>
        <m:r>
          <w:rPr>
            <w:rFonts w:ascii="Times New Roman" w:eastAsia="宋体" w:hAnsi="Times New Roman" w:cs="Cambria Math"/>
            <w:sz w:val="21"/>
            <w:szCs w:val="21"/>
          </w:rPr>
          <m:t>P</m:t>
        </m:r>
        <m:d>
          <m:dPr>
            <m:sepChr m:val=","/>
          </m:dPr>
          <m:e>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3</m:t>
            </m:r>
          </m:e>
        </m:d>
      </m:oMath>
      <w:r>
        <w:rPr>
          <w:rFonts w:ascii="Times New Roman" w:hAnsi="Times New Roman" w:eastAsia="宋体" w:cs="Times New Roman"/>
          <w:sz w:val="24"/>
          <w:szCs w:val="24"/>
        </w:rPr>
        <w:t>作圆</w:t>
      </w:r>
      <m:oMath>
        <m:r>
          <w:rPr>
            <w:rFonts w:ascii="Times New Roman" w:eastAsia="宋体" w:hAnsi="Times New Roman" w:cs="Cambria Math"/>
            <w:sz w:val="21"/>
            <w:szCs w:val="21"/>
          </w:rPr>
          <m:t>O</m:t>
        </m:r>
      </m:oMath>
      <w:r>
        <w:rPr>
          <w:rFonts w:ascii="Times New Roman" w:hAnsi="Times New Roman" w:eastAsia="宋体" w:cs="Times New Roman"/>
          <w:sz w:val="24"/>
          <w:szCs w:val="24"/>
        </w:rPr>
        <w:t>：</w:t>
      </w:r>
      <m:oMath>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4</m:t>
        </m:r>
      </m:oMath>
      <w:r>
        <w:rPr>
          <w:rFonts w:ascii="Times New Roman" w:hAnsi="Times New Roman" w:eastAsia="宋体" w:cs="Times New Roman"/>
          <w:sz w:val="24"/>
          <w:szCs w:val="24"/>
        </w:rPr>
        <w:t>的切线，切点分别为</w:t>
      </w:r>
      <m:oMath>
        <m:r>
          <w:rPr>
            <w:rFonts w:ascii="Times New Roman" w:eastAsia="宋体" w:hAnsi="Times New Roman" w:cs="Cambria Math"/>
            <w:sz w:val="21"/>
            <w:szCs w:val="21"/>
          </w:rPr>
          <m:t>A</m:t>
        </m:r>
      </m:oMath>
      <w:r>
        <w:rPr>
          <w:rFonts w:ascii="Times New Roman" w:hAnsi="Times New Roman" w:eastAsia="宋体" w:cs="Times New Roman"/>
          <w:sz w:val="24"/>
          <w:szCs w:val="24"/>
        </w:rPr>
        <w:t>，</w:t>
      </w:r>
      <m:oMath>
        <m:r>
          <w:rPr>
            <w:rFonts w:ascii="Times New Roman" w:eastAsia="宋体" w:hAnsi="Times New Roman" w:cs="Cambria Math"/>
            <w:sz w:val="21"/>
            <w:szCs w:val="21"/>
          </w:rPr>
          <m:t>B</m:t>
        </m:r>
      </m:oMath>
      <w:r>
        <w:rPr>
          <w:rFonts w:ascii="Times New Roman" w:hAnsi="Times New Roman" w:eastAsia="宋体" w:cs="Times New Roman"/>
          <w:sz w:val="24"/>
          <w:szCs w:val="24"/>
        </w:rPr>
        <w:t>，则切点弦</w:t>
      </w:r>
      <m:oMath>
        <m:r>
          <w:rPr>
            <w:rFonts w:ascii="Times New Roman" w:eastAsia="宋体" w:hAnsi="Times New Roman" w:cs="Cambria Math"/>
            <w:sz w:val="21"/>
            <w:szCs w:val="21"/>
          </w:rPr>
          <m:t>A</m:t>
        </m:r>
        <m:r>
          <w:rPr>
            <w:rFonts w:ascii="Times New Roman" w:eastAsia="宋体" w:hAnsi="Times New Roman" w:cs="Cambria Math"/>
            <w:sz w:val="21"/>
            <w:szCs w:val="21"/>
          </w:rPr>
          <m:t>B</m:t>
        </m:r>
      </m:oMath>
      <w:r>
        <w:rPr>
          <w:rFonts w:ascii="Times New Roman" w:hAnsi="Times New Roman" w:eastAsia="宋体" w:cs="Times New Roman"/>
          <w:sz w:val="24"/>
          <w:szCs w:val="24"/>
        </w:rPr>
        <w:t>所在直线的方程为___________；若点</w:t>
      </w:r>
      <m:oMath>
        <m:r>
          <w:rPr>
            <w:rFonts w:ascii="Times New Roman" w:eastAsia="宋体" w:hAnsi="Times New Roman" w:cs="Cambria Math"/>
            <w:sz w:val="21"/>
            <w:szCs w:val="21"/>
          </w:rPr>
          <m:t>Q</m:t>
        </m:r>
      </m:oMath>
      <w:r>
        <w:rPr>
          <w:rFonts w:ascii="Times New Roman" w:hAnsi="Times New Roman" w:eastAsia="宋体" w:cs="Times New Roman"/>
          <w:sz w:val="24"/>
          <w:szCs w:val="24"/>
        </w:rPr>
        <w:t>是直线</w:t>
      </w:r>
      <m:oMath>
        <m:r>
          <w:rPr>
            <w:rFonts w:ascii="Times New Roman" w:eastAsia="宋体" w:hAnsi="Times New Roman" w:cs="Cambria Math"/>
            <w:sz w:val="21"/>
            <w:szCs w:val="21"/>
          </w:rPr>
          <m:t>l</m:t>
        </m:r>
      </m:oMath>
      <w:r>
        <w:rPr>
          <w:rFonts w:ascii="Times New Roman" w:hAnsi="Times New Roman" w:eastAsia="宋体" w:cs="Times New Roman"/>
          <w:sz w:val="24"/>
          <w:szCs w:val="24"/>
        </w:rPr>
        <w:t>：</w:t>
      </w:r>
      <m:oMath>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eastAsia="宋体" w:cs="Times New Roman"/>
          <w:sz w:val="24"/>
          <w:szCs w:val="24"/>
        </w:rPr>
        <w:t>上的动点，过点</w:t>
      </w:r>
      <m:oMath>
        <m:r>
          <w:rPr>
            <w:rFonts w:ascii="Times New Roman" w:eastAsia="宋体" w:hAnsi="Times New Roman" w:cs="Cambria Math"/>
            <w:sz w:val="21"/>
            <w:szCs w:val="21"/>
          </w:rPr>
          <m:t>Q</m:t>
        </m:r>
      </m:oMath>
      <w:r>
        <w:rPr>
          <w:rFonts w:ascii="Times New Roman" w:hAnsi="Times New Roman" w:eastAsia="宋体" w:cs="Times New Roman"/>
          <w:sz w:val="24"/>
          <w:szCs w:val="24"/>
        </w:rPr>
        <w:t>作圆</w:t>
      </w:r>
      <m:oMath>
        <m:r>
          <w:rPr>
            <w:rFonts w:ascii="Times New Roman" w:eastAsia="宋体" w:hAnsi="Times New Roman" w:cs="Cambria Math"/>
            <w:sz w:val="21"/>
            <w:szCs w:val="21"/>
          </w:rPr>
          <m:t>O</m:t>
        </m:r>
      </m:oMath>
      <w:r>
        <w:rPr>
          <w:rFonts w:ascii="Times New Roman" w:hAnsi="Times New Roman" w:eastAsia="宋体" w:cs="Times New Roman"/>
          <w:sz w:val="24"/>
          <w:szCs w:val="24"/>
        </w:rPr>
        <w:t>：</w:t>
      </w:r>
      <m:oMath>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4</m:t>
        </m:r>
      </m:oMath>
      <w:r>
        <w:rPr>
          <w:rFonts w:ascii="Times New Roman" w:hAnsi="Times New Roman" w:eastAsia="宋体" w:cs="Times New Roman"/>
          <w:sz w:val="24"/>
          <w:szCs w:val="24"/>
        </w:rPr>
        <w:t>的切线，切点分别为</w:t>
      </w:r>
      <m:oMath>
        <m:r>
          <w:rPr>
            <w:rFonts w:ascii="Times New Roman" w:eastAsia="宋体" w:hAnsi="Times New Roman" w:cs="Cambria Math"/>
            <w:sz w:val="21"/>
            <w:szCs w:val="21"/>
          </w:rPr>
          <m:t>A</m:t>
        </m:r>
      </m:oMath>
      <w:r>
        <w:rPr>
          <w:rFonts w:ascii="Times New Roman" w:hAnsi="Times New Roman" w:eastAsia="宋体" w:cs="Times New Roman"/>
          <w:sz w:val="24"/>
          <w:szCs w:val="24"/>
        </w:rPr>
        <w:t>，</w:t>
      </w:r>
      <m:oMath>
        <m:r>
          <w:rPr>
            <w:rFonts w:ascii="Times New Roman" w:eastAsia="宋体" w:hAnsi="Times New Roman" w:cs="Cambria Math"/>
            <w:sz w:val="21"/>
            <w:szCs w:val="21"/>
          </w:rPr>
          <m:t>B</m:t>
        </m:r>
      </m:oMath>
      <w:r>
        <w:rPr>
          <w:rFonts w:ascii="Times New Roman" w:hAnsi="Times New Roman" w:eastAsia="宋体" w:cs="Times New Roman"/>
          <w:sz w:val="24"/>
          <w:szCs w:val="24"/>
        </w:rPr>
        <w:t>，则切点弦</w:t>
      </w:r>
      <m:oMath>
        <m:r>
          <w:rPr>
            <w:rFonts w:ascii="Times New Roman" w:eastAsia="宋体" w:hAnsi="Times New Roman" w:cs="Cambria Math"/>
            <w:sz w:val="21"/>
            <w:szCs w:val="21"/>
          </w:rPr>
          <m:t>A</m:t>
        </m:r>
        <m:r>
          <w:rPr>
            <w:rFonts w:ascii="Times New Roman" w:eastAsia="宋体" w:hAnsi="Times New Roman" w:cs="Cambria Math"/>
            <w:sz w:val="21"/>
            <w:szCs w:val="21"/>
          </w:rPr>
          <m:t>B</m:t>
        </m:r>
      </m:oMath>
      <w:r>
        <w:rPr>
          <w:rFonts w:ascii="Times New Roman" w:hAnsi="Times New Roman" w:eastAsia="宋体" w:cs="Times New Roman"/>
          <w:sz w:val="24"/>
          <w:szCs w:val="24"/>
        </w:rPr>
        <w:t>所在直线恒过定点___________.</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b w:val="0"/>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b w:val="0"/>
          <w:sz w:val="24"/>
          <w:szCs w:val="24"/>
        </w:rPr>
        <w:t/>
      </w:r>
      <w:r>
        <w:rPr>
          <w:rFonts w:ascii="Times New Roman" w:hAnsi="Times New Roman" w:eastAsia="宋体" w:cs="Times New Roman"/>
          <w:sz w:val="24"/>
          <w:szCs w:val="24"/>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18"/>
          <w:szCs w:val="18"/>
        </w:rPr>
        <w:spacing w:before="0" w:after="0" w:line="280" w:lineRule="atLeast"/>
        <w:jc w:val="left"/>
      </w:pPr>
      <w:r>
        <w:rPr>
          <w:rFonts w:ascii="Times New Roman" w:hAnsi="Times New Roman" w:eastAsia="宋体" w:cs="Times New Roman"/>
          <w:sz w:val="18"/>
          <w:szCs w:val="18"/>
          <w:shd w:val="clear" w:color="auto" w:fill="C9C9C9"/>
        </w:rPr>
        <w:t xml:space="preserve">【答案】</w:t>
      </w:r>
      <w:r>
        <w:rPr>
          <w:rFonts w:ascii="Times New Roman" w:hAnsi="Times New Roman" w:eastAsia="宋体" w:cs="Times New Roman"/>
          <w:sz w:val="18"/>
          <w:szCs w:val="18"/>
        </w:rPr>
        <w:t xml:space="preserve">　</w:t>
      </w:r>
      <m:oMath>
        <m:r>
          <w:rPr>
            <w:rFonts w:ascii="Times New Roman" w:eastAsia="宋体" w:hAnsi="Times New Roman" w:cs="Cambria Math"/>
            <w:sz w:val="21"/>
            <w:szCs w:val="21"/>
            <w:shd w:val="clear" w:color="auto" w:fill="C9C9C9"/>
            <w:color w:val="1F4E79"/>
          </w:rPr>
          <m:t>x</m:t>
        </m:r>
        <m:r>
          <w:rPr>
            <w:rFonts w:ascii="Times New Roman" w:eastAsia="宋体" w:hAnsi="Times New Roman" w:cs="Cambria Math"/>
            <w:sz w:val="21"/>
            <w:szCs w:val="21"/>
            <w:shd w:val="clear" w:color="auto" w:fill="C9C9C9"/>
            <w:color w:val="1F4E79"/>
          </w:rPr>
          <m:t>+</m:t>
        </m:r>
        <m:r>
          <w:rPr>
            <w:rFonts w:ascii="Times New Roman" w:eastAsia="宋体" w:hAnsi="Times New Roman" w:cs="Cambria Math"/>
            <w:sz w:val="21"/>
            <w:szCs w:val="21"/>
            <w:shd w:val="clear" w:color="auto" w:fill="C9C9C9"/>
            <w:color w:val="1F4E79"/>
          </w:rPr>
          <m:t>3</m:t>
        </m:r>
        <m:r>
          <w:rPr>
            <w:rFonts w:ascii="Times New Roman" w:eastAsia="宋体" w:hAnsi="Times New Roman" w:cs="Cambria Math"/>
            <w:sz w:val="21"/>
            <w:szCs w:val="21"/>
            <w:shd w:val="clear" w:color="auto" w:fill="C9C9C9"/>
            <w:color w:val="1F4E79"/>
          </w:rPr>
          <m:t>y</m:t>
        </m:r>
        <m:r>
          <w:rPr>
            <w:rFonts w:ascii="Times New Roman" w:eastAsia="宋体" w:hAnsi="Times New Roman" w:cs="Cambria Math"/>
            <w:sz w:val="21"/>
            <w:szCs w:val="21"/>
            <w:shd w:val="clear" w:color="auto" w:fill="C9C9C9"/>
            <w:color w:val="1F4E79"/>
          </w:rPr>
          <m:t>−</m:t>
        </m:r>
        <m:r>
          <w:rPr>
            <w:rFonts w:ascii="Times New Roman" w:eastAsia="宋体" w:hAnsi="Times New Roman" w:cs="Cambria Math"/>
            <w:sz w:val="21"/>
            <w:szCs w:val="21"/>
            <w:shd w:val="clear" w:color="auto" w:fill="C9C9C9"/>
            <w:color w:val="1F4E79"/>
          </w:rPr>
          <m:t>4</m:t>
        </m:r>
        <m:r>
          <w:rPr>
            <w:rFonts w:ascii="Times New Roman" w:eastAsia="宋体" w:hAnsi="Times New Roman" w:cs="Cambria Math"/>
            <w:sz w:val="21"/>
            <w:szCs w:val="21"/>
            <w:shd w:val="clear" w:color="auto" w:fill="C9C9C9"/>
            <w:color w:val="1F4E79"/>
          </w:rPr>
          <m:t>=</m:t>
        </m:r>
        <m:r>
          <w:rPr>
            <w:rFonts w:ascii="Times New Roman" w:eastAsia="宋体" w:hAnsi="Times New Roman" w:cs="Cambria Math"/>
            <w:sz w:val="21"/>
            <w:szCs w:val="21"/>
            <w:shd w:val="clear" w:color="auto" w:fill="C9C9C9"/>
            <w:color w:val="1F4E79"/>
          </w:rPr>
          <m:t>0</m:t>
        </m:r>
      </m:oMath>
      <w:r>
        <w:rPr>
          <w:rFonts w:ascii="Times New Roman" w:hAnsi="Times New Roman" w:eastAsia="宋体" w:cs="Times New Roman"/>
          <w:sz w:val="18"/>
          <w:szCs w:val="18"/>
        </w:rPr>
        <w:t xml:space="preserve">；　</w:t>
      </w:r>
      <m:oMath>
        <m:d>
          <m:dPr>
            <m:sepChr m:val=","/>
          </m:dPr>
          <m:e>
            <m:r>
              <w:rPr>
                <w:rFonts w:ascii="Times New Roman" w:eastAsia="宋体" w:hAnsi="Times New Roman" w:cs="Cambria Math"/>
                <w:sz w:val="21"/>
                <w:szCs w:val="21"/>
                <w:shd w:val="clear" w:color="auto" w:fill="C9C9C9"/>
                <w:color w:val="1F4E79"/>
              </w:rPr>
              <m:t>1</m:t>
            </m:r>
            <m:r>
              <w:rPr>
                <w:rFonts w:ascii="Times New Roman" w:eastAsia="宋体" w:hAnsi="Times New Roman" w:cs="Cambria Math"/>
                <w:sz w:val="21"/>
                <w:szCs w:val="21"/>
                <w:shd w:val="clear" w:color="auto" w:fill="C9C9C9"/>
                <w:color w:val="1F4E79"/>
              </w:rPr>
              <m:t>,</m:t>
            </m:r>
            <m:r>
              <w:rPr>
                <w:rFonts w:ascii="Times New Roman" w:eastAsia="宋体" w:hAnsi="Times New Roman" w:cs="Cambria Math"/>
                <w:sz w:val="21"/>
                <w:szCs w:val="21"/>
                <w:shd w:val="clear" w:color="auto" w:fill="C9C9C9"/>
                <w:color w:val="1F4E79"/>
              </w:rPr>
              <m:t>−</m:t>
            </m:r>
            <m:r>
              <w:rPr>
                <w:rFonts w:ascii="Times New Roman" w:eastAsia="宋体" w:hAnsi="Times New Roman" w:cs="Cambria Math"/>
                <w:sz w:val="21"/>
                <w:szCs w:val="21"/>
                <w:shd w:val="clear" w:color="auto" w:fill="C9C9C9"/>
                <w:color w:val="1F4E79"/>
              </w:rPr>
              <m:t>1</m:t>
            </m:r>
          </m:e>
        </m:d>
      </m:oMath>
      <w:r>
        <w:rPr>
          <w:rFonts w:ascii="Times New Roman" w:hAnsi="Times New Roman" w:eastAsia="宋体" w:cs="Times New Roman"/>
          <w:sz w:val="18"/>
          <w:szCs w:val="18"/>
        </w:rPr>
        <w:t xml:space="preserve">　</w:t>
      </w:r>
      <w:r>
        <w:rPr>
          <w:rFonts w:ascii="Times New Roman" w:hAnsi="Times New Roman" w:eastAsia="宋体" w:cs="Times New Roman"/>
          <w:sz w:val="18"/>
          <w:szCs w:val="18"/>
          <w:shd w:val="clear" w:color="auto" w:fill="C9C9C9"/>
        </w:rPr>
        <w:t xml:space="preserve">【知识点】</w:t>
      </w:r>
      <w:r>
        <w:rPr>
          <w:rFonts w:ascii="Times New Roman" w:hAnsi="Times New Roman" w:eastAsia="宋体" w:cs="Times New Roman"/>
          <w:sz w:val="18"/>
          <w:szCs w:val="18"/>
        </w:rPr>
        <w:t xml:space="preserve">2.3.3 </w:t>
      </w:r>
      <w:r>
        <w:rPr>
          <w:rFonts w:ascii="Times New Roman" w:hAnsi="Times New Roman" w:eastAsia="宋体" w:cs="Times New Roman"/>
          <w:sz w:val="18"/>
          <w:szCs w:val="18"/>
        </w:rPr>
        <w:t xml:space="preserve">直线过定点问题、切点弦及其方程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18"/>
          <w:szCs w:val="18"/>
        </w:rPr>
        <w:spacing w:before="0" w:after="0" w:line="280" w:lineRule="atLeast"/>
        <w:jc w:val="left"/>
      </w:pPr>
      <w:r>
        <w:rPr>
          <w:rFonts w:ascii="Times New Roman" w:hAnsi="Times New Roman" w:eastAsia="宋体" w:cs="Times New Roman"/>
          <w:sz w:val="18"/>
          <w:szCs w:val="18"/>
          <w:shd w:val="clear" w:color="auto" w:fill="C9C9C9"/>
        </w:rPr>
        <w:t>【分析】</w:t>
      </w:r>
      <w:r>
        <w:rPr>
          <w:rFonts w:ascii="Times New Roman" w:hAnsi="Times New Roman" w:eastAsia="宋体" w:cs="Times New Roman"/>
          <w:sz w:val="18"/>
          <w:szCs w:val="18"/>
        </w:rPr>
        <w:t>根据题意，对第一空：由题目中“切点弦”所在直线的方程，直接代入点</w:t>
      </w:r>
      <m:oMath>
        <m:r>
          <w:rPr>
            <w:rFonts w:ascii="Times New Roman" w:eastAsia="宋体" w:hAnsi="Times New Roman" w:cs="Cambria Math"/>
            <w:sz w:val="21"/>
            <w:szCs w:val="21"/>
          </w:rPr>
          <m:t>P</m:t>
        </m:r>
        <m:d>
          <m:dPr>
            <m:sepChr m:val=","/>
          </m:dPr>
          <m:e>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3</m:t>
            </m:r>
          </m:e>
        </m:d>
      </m:oMath>
      <w:r>
        <w:rPr>
          <w:rFonts w:ascii="Times New Roman" w:hAnsi="Times New Roman" w:eastAsia="宋体" w:cs="Times New Roman"/>
          <w:sz w:val="18"/>
          <w:szCs w:val="18"/>
        </w:rPr>
        <w:t>坐标即可得答案；对第二空：设</w:t>
      </w:r>
      <m:oMath>
        <m:r>
          <w:rPr>
            <w:rFonts w:ascii="Times New Roman" w:eastAsia="宋体" w:hAnsi="Times New Roman" w:cs="Cambria Math"/>
            <w:sz w:val="21"/>
            <w:szCs w:val="21"/>
          </w:rPr>
          <m:t>Q</m:t>
        </m:r>
      </m:oMath>
      <w:r>
        <w:rPr>
          <w:rFonts w:ascii="Times New Roman" w:hAnsi="Times New Roman" w:eastAsia="宋体" w:cs="Times New Roman"/>
          <w:sz w:val="18"/>
          <w:szCs w:val="18"/>
        </w:rPr>
        <w:t>的坐标为</w:t>
      </w:r>
      <m:oMath>
        <m:d>
          <m:dPr>
            <m:sepChr m:val=","/>
          </m:dPr>
          <m:e>
            <m:r>
              <w:rPr>
                <w:rFonts w:ascii="Times New Roman" w:eastAsia="宋体" w:hAnsi="Times New Roman" w:cs="Cambria Math"/>
                <w:sz w:val="21"/>
                <w:szCs w:val="21"/>
              </w:rPr>
              <m:t>m</m:t>
            </m:r>
            <m:r>
              <w:rPr>
                <w:rFonts w:ascii="Times New Roman" w:eastAsia="宋体" w:hAnsi="Times New Roman" w:cs="Cambria Math"/>
                <w:sz w:val="21"/>
                <w:szCs w:val="21"/>
              </w:rPr>
              <m:t>,</m:t>
            </m:r>
            <m:r>
              <w:rPr>
                <w:rFonts w:ascii="Times New Roman" w:eastAsia="宋体" w:hAnsi="Times New Roman" w:cs="Cambria Math"/>
                <w:sz w:val="21"/>
                <w:szCs w:val="21"/>
              </w:rPr>
              <m:t>n</m:t>
            </m:r>
          </m:e>
        </m:d>
      </m:oMath>
      <w:r>
        <w:rPr>
          <w:rFonts w:ascii="Times New Roman" w:hAnsi="Times New Roman" w:eastAsia="宋体" w:cs="Times New Roman"/>
          <w:sz w:val="18"/>
          <w:szCs w:val="18"/>
        </w:rPr>
        <w:t>，求出“切点弦”</w:t>
      </w:r>
      <m:oMath>
        <m:r>
          <w:rPr>
            <w:rFonts w:ascii="Times New Roman" w:eastAsia="宋体" w:hAnsi="Times New Roman" w:cs="Cambria Math"/>
            <w:sz w:val="21"/>
            <w:szCs w:val="21"/>
          </w:rPr>
          <m:t>A</m:t>
        </m:r>
        <m:r>
          <w:rPr>
            <w:rFonts w:ascii="Times New Roman" w:eastAsia="宋体" w:hAnsi="Times New Roman" w:cs="Cambria Math"/>
            <w:sz w:val="21"/>
            <w:szCs w:val="21"/>
          </w:rPr>
          <m:t>B</m:t>
        </m:r>
      </m:oMath>
      <w:r>
        <w:rPr>
          <w:rFonts w:ascii="Times New Roman" w:hAnsi="Times New Roman" w:eastAsia="宋体" w:cs="Times New Roman"/>
          <w:sz w:val="18"/>
          <w:szCs w:val="18"/>
        </w:rPr>
        <w:t>所在直线方程，结合</w:t>
      </w:r>
      <w:r>
        <w:rPr>
          <w:rFonts w:ascii="Times New Roman" w:hAnsi="Times New Roman" w:eastAsia="宋体" w:cs="Times New Roman"/>
          <w:i/>
          <w:sz w:val="18"/>
          <w:szCs w:val="18"/>
        </w:rPr>
        <w:t>m</w:t>
      </w:r>
      <w:r>
        <w:rPr>
          <w:rFonts w:ascii="Times New Roman" w:hAnsi="Times New Roman" w:eastAsia="宋体" w:cs="Times New Roman"/>
          <w:sz w:val="18"/>
          <w:szCs w:val="18"/>
        </w:rPr>
        <w:t>，</w:t>
      </w:r>
      <w:r>
        <w:rPr>
          <w:rFonts w:ascii="Times New Roman" w:hAnsi="Times New Roman" w:eastAsia="宋体" w:cs="Times New Roman"/>
          <w:i/>
          <w:sz w:val="18"/>
          <w:szCs w:val="18"/>
        </w:rPr>
        <w:t>n</w:t>
      </w:r>
      <w:r>
        <w:rPr>
          <w:rFonts w:ascii="Times New Roman" w:hAnsi="Times New Roman" w:eastAsia="宋体" w:cs="Times New Roman"/>
          <w:sz w:val="18"/>
          <w:szCs w:val="18"/>
        </w:rPr>
        <w:t>之间的关系可求解.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18"/>
          <w:szCs w:val="18"/>
        </w:rPr>
        <w:spacing w:before="0" w:after="0" w:line="280" w:lineRule="atLeast"/>
        <w:jc w:val="left"/>
      </w:pPr>
      <w:r>
        <w:rPr>
          <w:rFonts w:ascii="Times New Roman" w:hAnsi="Times New Roman" w:eastAsia="宋体" w:cs="Times New Roman"/>
          <w:sz w:val="18"/>
          <w:szCs w:val="18"/>
          <w:shd w:val="clear" w:color="auto" w:fill="C9C9C9"/>
        </w:rPr>
        <w:t>【详解】</w:t>
      </w:r>
      <w:r>
        <w:rPr>
          <w:rFonts w:ascii="Times New Roman" w:hAnsi="Times New Roman" w:eastAsia="宋体" w:cs="Times New Roman"/>
          <w:sz w:val="18"/>
          <w:szCs w:val="18"/>
        </w:rPr>
        <w:t>解：根据题意，圆</w:t>
      </w:r>
      <m:oMath>
        <m:r>
          <w:rPr>
            <w:rFonts w:ascii="Times New Roman" w:eastAsia="宋体" w:hAnsi="Times New Roman" w:cs="Cambria Math"/>
            <w:sz w:val="21"/>
            <w:szCs w:val="21"/>
          </w:rPr>
          <m:t>O</m:t>
        </m:r>
      </m:oMath>
      <w:r>
        <w:rPr>
          <w:rFonts w:ascii="Times New Roman" w:hAnsi="Times New Roman" w:eastAsia="宋体" w:cs="Times New Roman"/>
          <w:sz w:val="18"/>
          <w:szCs w:val="18"/>
        </w:rPr>
        <w:t>：</w:t>
      </w:r>
      <m:oMath>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4</m:t>
        </m:r>
      </m:oMath>
      <w:r>
        <w:rPr>
          <w:rFonts w:ascii="Times New Roman" w:hAnsi="Times New Roman" w:eastAsia="宋体" w:cs="Times New Roman"/>
          <w:sz w:val="18"/>
          <w:szCs w:val="18"/>
        </w:rPr>
        <w:t>中，由</w:t>
      </w:r>
      <m:oMath>
        <m:sSup>
          <m:e>
            <m:r>
              <w:rPr>
                <w:rFonts w:ascii="Times New Roman" w:eastAsia="宋体" w:hAnsi="Times New Roman" w:cs="Cambria Math"/>
                <w:sz w:val="21"/>
                <w:szCs w:val="21"/>
              </w:rPr>
              <m:t>r</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4</m:t>
        </m:r>
      </m:oMath>
      <w:r>
        <w:rPr>
          <w:rFonts w:ascii="Times New Roman" w:hAnsi="Times New Roman" w:eastAsia="宋体" w:cs="Times New Roman"/>
          <w:sz w:val="18"/>
          <w:szCs w:val="18"/>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18"/>
          <w:szCs w:val="18"/>
        </w:rPr>
        <w:spacing w:before="0" w:after="0" w:line="280" w:lineRule="atLeast"/>
        <w:jc w:val="left"/>
      </w:pPr>
      <w:r>
        <w:rPr>
          <w:rFonts w:ascii="Times New Roman" w:hAnsi="Times New Roman" w:eastAsia="宋体" w:cs="Times New Roman"/>
          <w:sz w:val="18"/>
          <w:szCs w:val="18"/>
        </w:rPr>
        <w:t>点</w:t>
      </w:r>
      <m:oMath>
        <m:r>
          <w:rPr>
            <w:rFonts w:ascii="Times New Roman" w:eastAsia="宋体" w:hAnsi="Times New Roman" w:cs="Cambria Math"/>
            <w:sz w:val="21"/>
            <w:szCs w:val="21"/>
          </w:rPr>
          <m:t>P</m:t>
        </m:r>
        <m:d>
          <m:dPr>
            <m:sepChr m:val=","/>
          </m:dPr>
          <m:e>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3</m:t>
            </m:r>
          </m:e>
        </m:d>
      </m:oMath>
      <w:r>
        <w:rPr>
          <w:rFonts w:ascii="Times New Roman" w:hAnsi="Times New Roman" w:eastAsia="宋体" w:cs="Times New Roman"/>
          <w:sz w:val="18"/>
          <w:szCs w:val="18"/>
        </w:rPr>
        <w:t>在圆</w:t>
      </w:r>
      <m:oMath>
        <m:r>
          <w:rPr>
            <w:rFonts w:ascii="Times New Roman" w:eastAsia="宋体" w:hAnsi="Times New Roman" w:cs="Cambria Math"/>
            <w:sz w:val="21"/>
            <w:szCs w:val="21"/>
          </w:rPr>
          <m:t>O</m:t>
        </m:r>
      </m:oMath>
      <w:r>
        <w:rPr>
          <w:rFonts w:ascii="Times New Roman" w:hAnsi="Times New Roman" w:eastAsia="宋体" w:cs="Times New Roman"/>
          <w:sz w:val="18"/>
          <w:szCs w:val="18"/>
        </w:rPr>
        <w:t>外，过点</w:t>
      </w:r>
      <m:oMath>
        <m:r>
          <w:rPr>
            <w:rFonts w:ascii="Times New Roman" w:eastAsia="宋体" w:hAnsi="Times New Roman" w:cs="Cambria Math"/>
            <w:sz w:val="21"/>
            <w:szCs w:val="21"/>
          </w:rPr>
          <m:t>P</m:t>
        </m:r>
        <m:d>
          <m:dPr>
            <m:sepChr m:val=","/>
          </m:dPr>
          <m:e>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3</m:t>
            </m:r>
          </m:e>
        </m:d>
      </m:oMath>
      <w:r>
        <w:rPr>
          <w:rFonts w:ascii="Times New Roman" w:hAnsi="Times New Roman" w:eastAsia="宋体" w:cs="Times New Roman"/>
          <w:sz w:val="18"/>
          <w:szCs w:val="18"/>
        </w:rPr>
        <w:t>作圆</w:t>
      </w:r>
      <m:oMath>
        <m:r>
          <w:rPr>
            <w:rFonts w:ascii="Times New Roman" w:eastAsia="宋体" w:hAnsi="Times New Roman" w:cs="Cambria Math"/>
            <w:sz w:val="21"/>
            <w:szCs w:val="21"/>
          </w:rPr>
          <m:t>O</m:t>
        </m:r>
      </m:oMath>
      <w:r>
        <w:rPr>
          <w:rFonts w:ascii="Times New Roman" w:hAnsi="Times New Roman" w:eastAsia="宋体" w:cs="Times New Roman"/>
          <w:sz w:val="18"/>
          <w:szCs w:val="18"/>
        </w:rPr>
        <w:t>：</w:t>
      </w:r>
      <m:oMath>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4</m:t>
        </m:r>
      </m:oMath>
      <w:r>
        <w:rPr>
          <w:rFonts w:ascii="Times New Roman" w:hAnsi="Times New Roman" w:eastAsia="宋体" w:cs="Times New Roman"/>
          <w:sz w:val="18"/>
          <w:szCs w:val="18"/>
        </w:rPr>
        <w:t>的切线，切点分别为</w:t>
      </w:r>
      <m:oMath>
        <m:r>
          <w:rPr>
            <w:rFonts w:ascii="Times New Roman" w:eastAsia="宋体" w:hAnsi="Times New Roman" w:cs="Cambria Math"/>
            <w:sz w:val="21"/>
            <w:szCs w:val="21"/>
          </w:rPr>
          <m:t>A</m:t>
        </m:r>
      </m:oMath>
      <w:r>
        <w:rPr>
          <w:rFonts w:ascii="Times New Roman" w:hAnsi="Times New Roman" w:eastAsia="宋体" w:cs="Times New Roman"/>
          <w:sz w:val="18"/>
          <w:szCs w:val="18"/>
        </w:rPr>
        <w:t>，</w:t>
      </w:r>
      <m:oMath>
        <m:r>
          <w:rPr>
            <w:rFonts w:ascii="Times New Roman" w:eastAsia="宋体" w:hAnsi="Times New Roman" w:cs="Cambria Math"/>
            <w:sz w:val="21"/>
            <w:szCs w:val="21"/>
          </w:rPr>
          <m:t>B</m:t>
        </m:r>
      </m:oMath>
      <w:r>
        <w:rPr>
          <w:rFonts w:ascii="Times New Roman" w:hAnsi="Times New Roman" w:eastAsia="宋体" w:cs="Times New Roman"/>
          <w:sz w:val="18"/>
          <w:szCs w:val="18"/>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18"/>
          <w:szCs w:val="18"/>
        </w:rPr>
        <w:spacing w:before="0" w:after="0" w:line="280" w:lineRule="atLeast"/>
        <w:jc w:val="left"/>
      </w:pPr>
      <w:r>
        <w:rPr>
          <w:rFonts w:ascii="Times New Roman" w:hAnsi="Times New Roman" w:eastAsia="宋体" w:cs="Times New Roman"/>
          <w:sz w:val="18"/>
          <w:szCs w:val="18"/>
        </w:rPr>
        <w:t>则切点弦</w:t>
      </w:r>
      <m:oMath>
        <m:r>
          <w:rPr>
            <w:rFonts w:ascii="Times New Roman" w:eastAsia="宋体" w:hAnsi="Times New Roman" w:cs="Cambria Math"/>
            <w:sz w:val="21"/>
            <w:szCs w:val="21"/>
          </w:rPr>
          <m:t>A</m:t>
        </m:r>
        <m:r>
          <w:rPr>
            <w:rFonts w:ascii="Times New Roman" w:eastAsia="宋体" w:hAnsi="Times New Roman" w:cs="Cambria Math"/>
            <w:sz w:val="21"/>
            <w:szCs w:val="21"/>
          </w:rPr>
          <m:t>B</m:t>
        </m:r>
      </m:oMath>
      <w:r>
        <w:rPr>
          <w:rFonts w:ascii="Times New Roman" w:hAnsi="Times New Roman" w:eastAsia="宋体" w:cs="Times New Roman"/>
          <w:sz w:val="18"/>
          <w:szCs w:val="18"/>
        </w:rPr>
        <w:t>所在直线的方程为</w:t>
      </w:r>
      <m:oMath>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3</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eastAsia="宋体" w:cs="Times New Roman"/>
          <w:sz w:val="18"/>
          <w:szCs w:val="18"/>
        </w:rPr>
        <w:t>，</w:t>
      </w:r>
      <w:r>
        <w:rPr>
          <w:rFonts w:ascii="Times New Roman" w:hAnsi="Times New Roman" w:eastAsia="宋体" w:cs="Times New Roman"/>
          <w:sz w:val="18"/>
          <w:szCs w:val="18"/>
        </w:rPr>
        <w:t>设</w:t>
      </w:r>
      <m:oMath>
        <m:r>
          <w:rPr>
            <w:rFonts w:ascii="Times New Roman" w:eastAsia="宋体" w:hAnsi="Times New Roman" w:cs="Cambria Math"/>
            <w:sz w:val="21"/>
            <w:szCs w:val="21"/>
          </w:rPr>
          <m:t>Q</m:t>
        </m:r>
      </m:oMath>
      <w:r>
        <w:rPr>
          <w:rFonts w:ascii="Times New Roman" w:hAnsi="Times New Roman" w:eastAsia="宋体" w:cs="Times New Roman"/>
          <w:sz w:val="18"/>
          <w:szCs w:val="18"/>
        </w:rPr>
        <w:t>的坐标为</w:t>
      </w:r>
      <m:oMath>
        <m:d>
          <m:dPr>
            <m:sepChr m:val=","/>
          </m:dPr>
          <m:e>
            <m:r>
              <w:rPr>
                <w:rFonts w:ascii="Times New Roman" w:eastAsia="宋体" w:hAnsi="Times New Roman" w:cs="Cambria Math"/>
                <w:sz w:val="21"/>
                <w:szCs w:val="21"/>
              </w:rPr>
              <m:t>m</m:t>
            </m:r>
            <m:r>
              <w:rPr>
                <w:rFonts w:ascii="Times New Roman" w:eastAsia="宋体" w:hAnsi="Times New Roman" w:cs="Cambria Math"/>
                <w:sz w:val="21"/>
                <w:szCs w:val="21"/>
              </w:rPr>
              <m:t>,</m:t>
            </m:r>
            <m:r>
              <w:rPr>
                <w:rFonts w:ascii="Times New Roman" w:eastAsia="宋体" w:hAnsi="Times New Roman" w:cs="Cambria Math"/>
                <w:sz w:val="21"/>
                <w:szCs w:val="21"/>
              </w:rPr>
              <m:t>n</m:t>
            </m:r>
          </m:e>
        </m:d>
      </m:oMath>
      <w:r>
        <w:rPr>
          <w:rFonts w:ascii="Times New Roman" w:hAnsi="Times New Roman" w:eastAsia="宋体" w:cs="Times New Roman"/>
          <w:sz w:val="18"/>
          <w:szCs w:val="18"/>
        </w:rPr>
        <w:t>，则</w:t>
      </w:r>
      <m:oMath>
        <m:r>
          <w:rPr>
            <w:rFonts w:ascii="Times New Roman" w:eastAsia="宋体" w:hAnsi="Times New Roman" w:cs="Cambria Math"/>
            <w:sz w:val="21"/>
            <w:szCs w:val="21"/>
          </w:rPr>
          <m:t>m</m:t>
        </m:r>
        <m:r>
          <w:rPr>
            <w:rFonts w:ascii="Times New Roman" w:eastAsia="宋体" w:hAnsi="Times New Roman" w:cs="Cambria Math"/>
            <w:sz w:val="21"/>
            <w:szCs w:val="21"/>
          </w:rPr>
          <m:t>−</m:t>
        </m:r>
        <m:r>
          <w:rPr>
            <w:rFonts w:ascii="Times New Roman" w:eastAsia="宋体" w:hAnsi="Times New Roman" w:cs="Cambria Math"/>
            <w:sz w:val="21"/>
            <w:szCs w:val="21"/>
          </w:rPr>
          <m:t>n</m:t>
        </m:r>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eastAsia="宋体" w:cs="Times New Roman"/>
          <w:sz w:val="18"/>
          <w:szCs w:val="18"/>
        </w:rPr>
        <w:t>，即</w:t>
      </w:r>
      <m:oMath>
        <m:r>
          <w:rPr>
            <w:rFonts w:ascii="Times New Roman" w:eastAsia="宋体" w:hAnsi="Times New Roman" w:cs="Cambria Math"/>
            <w:sz w:val="21"/>
            <w:szCs w:val="21"/>
          </w:rPr>
          <m:t>m</m:t>
        </m:r>
        <m:r>
          <w:rPr>
            <w:rFonts w:ascii="Times New Roman" w:eastAsia="宋体" w:hAnsi="Times New Roman" w:cs="Cambria Math"/>
            <w:sz w:val="21"/>
            <w:szCs w:val="21"/>
          </w:rPr>
          <m:t>=</m:t>
        </m:r>
        <m:r>
          <w:rPr>
            <w:rFonts w:ascii="Times New Roman" w:eastAsia="宋体" w:hAnsi="Times New Roman" w:cs="Cambria Math"/>
            <w:sz w:val="21"/>
            <w:szCs w:val="21"/>
          </w:rPr>
          <m:t>n</m:t>
        </m:r>
        <m:r>
          <w:rPr>
            <w:rFonts w:ascii="Times New Roman" w:eastAsia="宋体" w:hAnsi="Times New Roman" w:cs="Cambria Math"/>
            <w:sz w:val="21"/>
            <w:szCs w:val="21"/>
          </w:rPr>
          <m:t>+</m:t>
        </m:r>
        <m:r>
          <w:rPr>
            <w:rFonts w:ascii="Times New Roman" w:eastAsia="宋体" w:hAnsi="Times New Roman" w:cs="Cambria Math"/>
            <w:sz w:val="21"/>
            <w:szCs w:val="21"/>
          </w:rPr>
          <m:t>4</m:t>
        </m:r>
      </m:oMath>
      <w:r>
        <w:rPr>
          <w:rFonts w:ascii="Times New Roman" w:hAnsi="Times New Roman" w:eastAsia="宋体" w:cs="Times New Roman"/>
          <w:sz w:val="18"/>
          <w:szCs w:val="18"/>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18"/>
          <w:szCs w:val="18"/>
        </w:rPr>
        <w:spacing w:before="0" w:after="0" w:line="280" w:lineRule="atLeast"/>
        <w:jc w:val="left"/>
      </w:pPr>
      <w:r>
        <w:rPr>
          <w:rFonts w:ascii="Times New Roman" w:hAnsi="Times New Roman" w:eastAsia="宋体" w:cs="Times New Roman"/>
          <w:sz w:val="18"/>
          <w:szCs w:val="18"/>
        </w:rPr>
        <w:t>过点</w:t>
      </w:r>
      <m:oMath>
        <m:r>
          <w:rPr>
            <w:rFonts w:ascii="Times New Roman" w:eastAsia="宋体" w:hAnsi="Times New Roman" w:cs="Cambria Math"/>
            <w:sz w:val="21"/>
            <w:szCs w:val="21"/>
          </w:rPr>
          <m:t>Q</m:t>
        </m:r>
      </m:oMath>
      <w:r>
        <w:rPr>
          <w:rFonts w:ascii="Times New Roman" w:hAnsi="Times New Roman" w:eastAsia="宋体" w:cs="Times New Roman"/>
          <w:sz w:val="18"/>
          <w:szCs w:val="18"/>
        </w:rPr>
        <w:t>作圆</w:t>
      </w:r>
      <m:oMath>
        <m:r>
          <w:rPr>
            <w:rFonts w:ascii="Times New Roman" w:eastAsia="宋体" w:hAnsi="Times New Roman" w:cs="Cambria Math"/>
            <w:sz w:val="21"/>
            <w:szCs w:val="21"/>
          </w:rPr>
          <m:t>O</m:t>
        </m:r>
      </m:oMath>
      <w:r>
        <w:rPr>
          <w:rFonts w:ascii="Times New Roman" w:hAnsi="Times New Roman" w:eastAsia="宋体" w:cs="Times New Roman"/>
          <w:sz w:val="18"/>
          <w:szCs w:val="18"/>
        </w:rPr>
        <w:t>：</w:t>
      </w:r>
      <m:oMath>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4</m:t>
        </m:r>
      </m:oMath>
      <w:r>
        <w:rPr>
          <w:rFonts w:ascii="Times New Roman" w:hAnsi="Times New Roman" w:eastAsia="宋体" w:cs="Times New Roman"/>
          <w:sz w:val="18"/>
          <w:szCs w:val="18"/>
        </w:rPr>
        <w:t>的切线，切点分别为</w:t>
      </w:r>
      <m:oMath>
        <m:r>
          <w:rPr>
            <w:rFonts w:ascii="Times New Roman" w:eastAsia="宋体" w:hAnsi="Times New Roman" w:cs="Cambria Math"/>
            <w:sz w:val="21"/>
            <w:szCs w:val="21"/>
          </w:rPr>
          <m:t>A</m:t>
        </m:r>
      </m:oMath>
      <w:r>
        <w:rPr>
          <w:rFonts w:ascii="Times New Roman" w:hAnsi="Times New Roman" w:eastAsia="宋体" w:cs="Times New Roman"/>
          <w:sz w:val="18"/>
          <w:szCs w:val="18"/>
        </w:rPr>
        <w:t>，</w:t>
      </w:r>
      <m:oMath>
        <m:r>
          <w:rPr>
            <w:rFonts w:ascii="Times New Roman" w:eastAsia="宋体" w:hAnsi="Times New Roman" w:cs="Cambria Math"/>
            <w:sz w:val="21"/>
            <w:szCs w:val="21"/>
          </w:rPr>
          <m:t>B</m:t>
        </m:r>
      </m:oMath>
      <w:r>
        <w:rPr>
          <w:rFonts w:ascii="Times New Roman" w:hAnsi="Times New Roman" w:eastAsia="宋体" w:cs="Times New Roman"/>
          <w:sz w:val="18"/>
          <w:szCs w:val="18"/>
        </w:rPr>
        <w:t>，则切点弦</w:t>
      </w:r>
      <m:oMath>
        <m:r>
          <w:rPr>
            <w:rFonts w:ascii="Times New Roman" w:eastAsia="宋体" w:hAnsi="Times New Roman" w:cs="Cambria Math"/>
            <w:sz w:val="21"/>
            <w:szCs w:val="21"/>
          </w:rPr>
          <m:t>A</m:t>
        </m:r>
        <m:r>
          <w:rPr>
            <w:rFonts w:ascii="Times New Roman" w:eastAsia="宋体" w:hAnsi="Times New Roman" w:cs="Cambria Math"/>
            <w:sz w:val="21"/>
            <w:szCs w:val="21"/>
          </w:rPr>
          <m:t>B</m:t>
        </m:r>
      </m:oMath>
      <w:r>
        <w:rPr>
          <w:rFonts w:ascii="Times New Roman" w:hAnsi="Times New Roman" w:eastAsia="宋体" w:cs="Times New Roman"/>
          <w:sz w:val="18"/>
          <w:szCs w:val="18"/>
        </w:rPr>
        <w:t>所在直线方程为</w:t>
      </w:r>
      <m:oMath>
        <m:r>
          <w:rPr>
            <w:rFonts w:ascii="Times New Roman" w:eastAsia="宋体" w:hAnsi="Times New Roman" w:cs="Cambria Math"/>
            <w:sz w:val="21"/>
            <w:szCs w:val="21"/>
          </w:rPr>
          <m:t>m</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n</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eastAsia="宋体" w:cs="Times New Roman"/>
          <w:sz w:val="18"/>
          <w:szCs w:val="18"/>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18"/>
          <w:szCs w:val="18"/>
        </w:rPr>
        <w:spacing w:before="0" w:after="0" w:line="280" w:lineRule="atLeast"/>
        <w:jc w:val="left"/>
      </w:pPr>
      <w:r>
        <w:rPr>
          <w:rFonts w:ascii="Times New Roman" w:hAnsi="Times New Roman" w:eastAsia="宋体" w:cs="Times New Roman"/>
          <w:sz w:val="18"/>
          <w:szCs w:val="18"/>
        </w:rPr>
        <w:t>又由</w:t>
      </w:r>
      <m:oMath>
        <m:r>
          <w:rPr>
            <w:rFonts w:ascii="Times New Roman" w:eastAsia="宋体" w:hAnsi="Times New Roman" w:cs="Cambria Math"/>
            <w:sz w:val="21"/>
            <w:szCs w:val="21"/>
          </w:rPr>
          <m:t>m</m:t>
        </m:r>
        <m:r>
          <w:rPr>
            <w:rFonts w:ascii="Times New Roman" w:eastAsia="宋体" w:hAnsi="Times New Roman" w:cs="Cambria Math"/>
            <w:sz w:val="21"/>
            <w:szCs w:val="21"/>
          </w:rPr>
          <m:t>=</m:t>
        </m:r>
        <m:r>
          <w:rPr>
            <w:rFonts w:ascii="Times New Roman" w:eastAsia="宋体" w:hAnsi="Times New Roman" w:cs="Cambria Math"/>
            <w:sz w:val="21"/>
            <w:szCs w:val="21"/>
          </w:rPr>
          <m:t>n</m:t>
        </m:r>
        <m:r>
          <w:rPr>
            <w:rFonts w:ascii="Times New Roman" w:eastAsia="宋体" w:hAnsi="Times New Roman" w:cs="Cambria Math"/>
            <w:sz w:val="21"/>
            <w:szCs w:val="21"/>
          </w:rPr>
          <m:t>+</m:t>
        </m:r>
        <m:r>
          <w:rPr>
            <w:rFonts w:ascii="Times New Roman" w:eastAsia="宋体" w:hAnsi="Times New Roman" w:cs="Cambria Math"/>
            <w:sz w:val="21"/>
            <w:szCs w:val="21"/>
          </w:rPr>
          <m:t>4</m:t>
        </m:r>
      </m:oMath>
      <w:r>
        <w:rPr>
          <w:rFonts w:ascii="Times New Roman" w:hAnsi="Times New Roman" w:eastAsia="宋体" w:cs="Times New Roman"/>
          <w:sz w:val="18"/>
          <w:szCs w:val="18"/>
        </w:rPr>
        <w:t>，则直线</w:t>
      </w:r>
      <m:oMath>
        <m:r>
          <w:rPr>
            <w:rFonts w:ascii="Times New Roman" w:eastAsia="宋体" w:hAnsi="Times New Roman" w:cs="Cambria Math"/>
            <w:sz w:val="21"/>
            <w:szCs w:val="21"/>
          </w:rPr>
          <m:t>A</m:t>
        </m:r>
        <m:r>
          <w:rPr>
            <w:rFonts w:ascii="Times New Roman" w:eastAsia="宋体" w:hAnsi="Times New Roman" w:cs="Cambria Math"/>
            <w:sz w:val="21"/>
            <w:szCs w:val="21"/>
          </w:rPr>
          <m:t>B</m:t>
        </m:r>
      </m:oMath>
      <w:r>
        <w:rPr>
          <w:rFonts w:ascii="Times New Roman" w:hAnsi="Times New Roman" w:eastAsia="宋体" w:cs="Times New Roman"/>
          <w:sz w:val="18"/>
          <w:szCs w:val="18"/>
        </w:rPr>
        <w:t>的方程变形可得</w:t>
      </w:r>
      <m:oMath>
        <m:r>
          <w:rPr>
            <w:rFonts w:ascii="Times New Roman" w:eastAsia="宋体" w:hAnsi="Times New Roman" w:cs="Cambria Math"/>
            <w:sz w:val="21"/>
            <w:szCs w:val="21"/>
          </w:rPr>
          <m:t>n</m:t>
        </m:r>
        <m:d>
          <m:dPr>
            <m:sepChr m:val=","/>
          </m:dPr>
          <m:e>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y</m:t>
            </m:r>
          </m:e>
        </m:d>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eastAsia="宋体" w:cs="Times New Roman"/>
          <w:sz w:val="18"/>
          <w:szCs w:val="18"/>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18"/>
          <w:szCs w:val="18"/>
        </w:rPr>
        <w:spacing w:before="0" w:after="0" w:line="280" w:lineRule="atLeast"/>
        <w:jc w:val="left"/>
      </w:pPr>
      <w:r>
        <w:rPr>
          <w:rFonts w:ascii="Times New Roman" w:hAnsi="Times New Roman" w:eastAsia="宋体" w:cs="Times New Roman"/>
          <w:sz w:val="18"/>
          <w:szCs w:val="18"/>
        </w:rPr>
        <w:t>则有</w:t>
      </w:r>
      <m:oMath>
        <m:d>
          <m:dPr>
            <m:begChr m:val="{"/>
            <m:endChr m:val=" "/>
            <m:sepChr m:val=","/>
          </m:dPr>
          <m:e>
            <m:eqArr>
              <m:e>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0</m:t>
                </m:r>
              </m:e>
              <m:e>
                <m:r>
                  <w:rPr>
                    <w:rFonts w:ascii="Times New Roman" w:eastAsia="宋体" w:hAnsi="Times New Roman" w:cs="Cambria Math"/>
                    <w:sz w:val="21"/>
                    <w:szCs w:val="21"/>
                  </w:rPr>
                  <m:t>4</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m:t>
                </m:r>
                <m:r>
                  <w:rPr>
                    <w:rFonts w:ascii="Times New Roman" w:eastAsia="宋体" w:hAnsi="Times New Roman" w:cs="Cambria Math"/>
                    <w:sz w:val="21"/>
                    <w:szCs w:val="21"/>
                  </w:rPr>
                  <m:t>0</m:t>
                </m:r>
              </m:e>
            </m:eqArr>
          </m:e>
        </m:d>
      </m:oMath>
      <w:r>
        <w:rPr>
          <w:rFonts w:ascii="Times New Roman" w:hAnsi="Times New Roman" w:eastAsia="宋体" w:cs="Times New Roman"/>
          <w:sz w:val="18"/>
          <w:szCs w:val="18"/>
        </w:rPr>
        <w:t>，解可得</w:t>
      </w:r>
      <m:oMath>
        <m:d>
          <m:dPr>
            <m:begChr m:val="{"/>
            <m:endChr m:val=" "/>
            <m:sepChr m:val=","/>
          </m:dPr>
          <m:e>
            <m:eqArr>
              <m:e>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1</m:t>
                </m:r>
              </m:e>
              <m:e>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1</m:t>
                </m:r>
              </m:e>
            </m:eqArr>
          </m:e>
        </m:d>
      </m:oMath>
      <w:r>
        <w:rPr>
          <w:rFonts w:ascii="Times New Roman" w:hAnsi="Times New Roman" w:eastAsia="宋体" w:cs="Times New Roman"/>
          <w:sz w:val="18"/>
          <w:szCs w:val="18"/>
        </w:rPr>
        <w:t>，则直线</w:t>
      </w:r>
      <m:oMath>
        <m:r>
          <w:rPr>
            <w:rFonts w:ascii="Times New Roman" w:eastAsia="宋体" w:hAnsi="Times New Roman" w:cs="Cambria Math"/>
            <w:sz w:val="21"/>
            <w:szCs w:val="21"/>
          </w:rPr>
          <m:t>A</m:t>
        </m:r>
        <m:r>
          <w:rPr>
            <w:rFonts w:ascii="Times New Roman" w:eastAsia="宋体" w:hAnsi="Times New Roman" w:cs="Cambria Math"/>
            <w:sz w:val="21"/>
            <w:szCs w:val="21"/>
          </w:rPr>
          <m:t>B</m:t>
        </m:r>
      </m:oMath>
      <w:r>
        <w:rPr>
          <w:rFonts w:ascii="Times New Roman" w:hAnsi="Times New Roman" w:eastAsia="宋体" w:cs="Times New Roman"/>
          <w:sz w:val="18"/>
          <w:szCs w:val="18"/>
        </w:rPr>
        <w:t>恒过定点</w:t>
      </w:r>
      <m:oMath>
        <m:d>
          <m:dPr>
            <m:sepChr m:val=","/>
          </m:dPr>
          <m:e>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1</m:t>
            </m:r>
          </m:e>
        </m:d>
      </m:oMath>
      <w:r>
        <w:rPr>
          <w:rFonts w:ascii="Times New Roman" w:hAnsi="Times New Roman" w:eastAsia="宋体" w:cs="Times New Roman"/>
          <w:sz w:val="18"/>
          <w:szCs w:val="18"/>
        </w:rPr>
        <w:t>，</w:t>
      </w:r>
      <w:r>
        <w:rPr>
          <w:rFonts w:ascii="Times New Roman" w:hAnsi="Times New Roman" w:eastAsia="宋体" w:cs="Times New Roman"/>
          <w:sz w:val="18"/>
          <w:szCs w:val="18"/>
        </w:rPr>
        <w:t>故答案为：</w:t>
      </w:r>
      <m:oMath>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3</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eastAsia="宋体" w:cs="Times New Roman"/>
          <w:sz w:val="18"/>
          <w:szCs w:val="18"/>
        </w:rPr>
        <w:t>；</w:t>
      </w:r>
      <m:oMath>
        <m:d>
          <m:dPr>
            <m:sepChr m:val=","/>
          </m:dPr>
          <m:e>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1</m:t>
            </m:r>
          </m:e>
        </m:d>
      </m:oMath>
      <w:r>
        <w:rPr>
          <w:rFonts w:ascii="Times New Roman" w:hAnsi="Times New Roman" w:eastAsia="宋体" w:cs="Times New Roman"/>
          <w:sz w:val="18"/>
          <w:szCs w:val="18"/>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18"/>
          <w:szCs w:val="18"/>
        </w:rPr>
        <w:spacing w:before="0" w:after="0" w:line="280" w:lineRule="atLeast"/>
        <w:jc w:val="left"/>
      </w:pPr>
      <w:r>
        <w:rPr>
          <w:rFonts w:ascii="Times New Roman" w:hAnsi="Times New Roman" w:eastAsia="宋体" w:cs="Times New Roman"/>
          <w:sz w:val="18"/>
          <w:szCs w:val="18"/>
          <w:shd w:val="clear" w:color="auto" w:fill="C9C9C9"/>
        </w:rPr>
        <w:t>【点睛】</w:t>
      </w:r>
      <w:r>
        <w:rPr>
          <w:rFonts w:ascii="Times New Roman" w:hAnsi="Times New Roman" w:eastAsia="宋体" w:cs="Times New Roman"/>
          <w:sz w:val="18"/>
          <w:szCs w:val="18"/>
        </w:rPr>
        <w:t>结论点睛：</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18"/>
          <w:szCs w:val="18"/>
        </w:rPr>
        <w:spacing w:before="0" w:after="0" w:line="280" w:lineRule="atLeast"/>
        <w:jc w:val="left"/>
      </w:pPr>
      <w:r>
        <w:rPr>
          <w:rFonts w:ascii="Times New Roman" w:hAnsi="Times New Roman" w:eastAsia="宋体" w:cs="Times New Roman"/>
          <w:sz w:val="18"/>
          <w:szCs w:val="18"/>
        </w:rPr>
        <w:t>（1）过圆</w:t>
      </w:r>
      <m:oMath>
        <m:r>
          <w:rPr>
            <w:rFonts w:ascii="Times New Roman" w:eastAsia="宋体" w:hAnsi="Times New Roman" w:cs="Cambria Math"/>
            <w:sz w:val="21"/>
            <w:szCs w:val="21"/>
          </w:rPr>
          <m:t>O</m:t>
        </m:r>
      </m:oMath>
      <w:r>
        <w:rPr>
          <w:rFonts w:ascii="Times New Roman" w:hAnsi="Times New Roman" w:eastAsia="宋体" w:cs="Times New Roman"/>
          <w:sz w:val="18"/>
          <w:szCs w:val="18"/>
        </w:rPr>
        <w:t>：</w:t>
      </w:r>
      <m:oMath>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r</m:t>
            </m:r>
          </m:e>
          <m:sup>
            <m:r>
              <w:rPr>
                <w:rFonts w:ascii="Times New Roman" w:eastAsia="宋体" w:hAnsi="Times New Roman" w:cs="Cambria Math"/>
                <w:sz w:val="21"/>
                <w:szCs w:val="21"/>
              </w:rPr>
              <m:t>2</m:t>
            </m:r>
          </m:sup>
        </m:sSup>
      </m:oMath>
      <w:r>
        <w:rPr>
          <w:rFonts w:ascii="Times New Roman" w:hAnsi="Times New Roman" w:eastAsia="宋体" w:cs="Times New Roman"/>
          <w:sz w:val="18"/>
          <w:szCs w:val="18"/>
        </w:rPr>
        <w:t>上一点</w:t>
      </w:r>
      <m:oMath>
        <m:r>
          <w:rPr>
            <w:rFonts w:ascii="Times New Roman" w:eastAsia="宋体" w:hAnsi="Times New Roman" w:cs="Cambria Math"/>
            <w:sz w:val="21"/>
            <w:szCs w:val="21"/>
          </w:rPr>
          <m:t>P</m:t>
        </m:r>
        <m:d>
          <m:dPr>
            <m:sepChr m:val=","/>
          </m:dPr>
          <m:e>
            <m:sSub>
              <m:e>
                <m:r>
                  <w:rPr>
                    <w:rFonts w:ascii="Times New Roman" w:eastAsia="宋体" w:hAnsi="Times New Roman" w:cs="Cambria Math"/>
                    <w:sz w:val="21"/>
                    <w:szCs w:val="21"/>
                  </w:rPr>
                  <m:t>x</m:t>
                </m:r>
              </m:e>
              <m:sub>
                <m:r>
                  <w:rPr>
                    <w:rFonts w:ascii="Times New Roman" w:eastAsia="宋体" w:hAnsi="Times New Roman" w:cs="Cambria Math"/>
                    <w:sz w:val="21"/>
                    <w:szCs w:val="21"/>
                  </w:rPr>
                  <m:t>0</m:t>
                </m:r>
              </m:sub>
            </m:sSub>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0</m:t>
                </m:r>
              </m:sub>
            </m:sSub>
          </m:e>
        </m:d>
      </m:oMath>
      <w:r>
        <w:rPr>
          <w:rFonts w:ascii="Times New Roman" w:hAnsi="Times New Roman" w:eastAsia="宋体" w:cs="Times New Roman"/>
          <w:sz w:val="18"/>
          <w:szCs w:val="18"/>
        </w:rPr>
        <w:t>作圆</w:t>
      </w:r>
      <m:oMath>
        <m:r>
          <w:rPr>
            <w:rFonts w:ascii="Times New Roman" w:eastAsia="宋体" w:hAnsi="Times New Roman" w:cs="Cambria Math"/>
            <w:sz w:val="21"/>
            <w:szCs w:val="21"/>
          </w:rPr>
          <m:t>O</m:t>
        </m:r>
      </m:oMath>
      <w:r>
        <w:rPr>
          <w:rFonts w:ascii="Times New Roman" w:hAnsi="Times New Roman" w:eastAsia="宋体" w:cs="Times New Roman"/>
          <w:sz w:val="18"/>
          <w:szCs w:val="18"/>
        </w:rPr>
        <w:t>的切线，则切线方程为：</w:t>
      </w:r>
      <m:oMath>
        <m:sSub>
          <m:e>
            <m:r>
              <w:rPr>
                <w:rFonts w:ascii="Times New Roman" w:eastAsia="宋体" w:hAnsi="Times New Roman" w:cs="Cambria Math"/>
                <w:sz w:val="21"/>
                <w:szCs w:val="21"/>
              </w:rPr>
              <m:t>x</m:t>
            </m:r>
          </m:e>
          <m:sub>
            <m:r>
              <w:rPr>
                <w:rFonts w:ascii="Times New Roman" w:eastAsia="宋体" w:hAnsi="Times New Roman" w:cs="Cambria Math"/>
                <w:sz w:val="21"/>
                <w:szCs w:val="21"/>
              </w:rPr>
              <m:t>0</m:t>
            </m:r>
          </m:sub>
        </m:sSub>
        <m:r>
          <w:rPr>
            <w:rFonts w:ascii="Times New Roman" w:eastAsia="宋体" w:hAnsi="Times New Roman" w:cs="Cambria Math"/>
            <w:sz w:val="21"/>
            <w:szCs w:val="21"/>
          </w:rPr>
          <m:t>x</m:t>
        </m:r>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0</m:t>
            </m:r>
          </m:sub>
        </m:sSub>
        <m:r>
          <w:rPr>
            <w:rFonts w:ascii="Times New Roman" w:eastAsia="宋体" w:hAnsi="Times New Roman" w:cs="Cambria Math"/>
            <w:sz w:val="21"/>
            <w:szCs w:val="21"/>
          </w:rPr>
          <m:t>y</m:t>
        </m:r>
        <m:r>
          <w:rPr>
            <w:rFonts w:ascii="Times New Roman" w:eastAsia="宋体" w:hAnsi="Times New Roman" w:cs="Cambria Math"/>
            <w:sz w:val="21"/>
            <w:szCs w:val="21"/>
          </w:rPr>
          <m:t>=</m:t>
        </m:r>
        <m:sSup>
          <m:e>
            <m:r>
              <w:rPr>
                <w:rFonts w:ascii="Times New Roman" w:eastAsia="宋体" w:hAnsi="Times New Roman" w:cs="Cambria Math"/>
                <w:sz w:val="21"/>
                <w:szCs w:val="21"/>
              </w:rPr>
              <m:t>r</m:t>
            </m:r>
          </m:e>
          <m:sup>
            <m:r>
              <w:rPr>
                <w:rFonts w:ascii="Times New Roman" w:eastAsia="宋体" w:hAnsi="Times New Roman" w:cs="Cambria Math"/>
                <w:sz w:val="21"/>
                <w:szCs w:val="21"/>
              </w:rPr>
              <m:t>2</m:t>
            </m:r>
          </m:sup>
        </m:sSup>
      </m:oMath>
      <w:r>
        <w:rPr>
          <w:rFonts w:ascii="Times New Roman" w:hAnsi="Times New Roman" w:eastAsia="宋体" w:cs="Times New Roman"/>
          <w:sz w:val="18"/>
          <w:szCs w:val="18"/>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18"/>
          <w:szCs w:val="18"/>
        </w:rPr>
        <w:spacing w:before="0" w:after="0" w:line="280" w:lineRule="atLeast"/>
        <w:jc w:val="left"/>
      </w:pPr>
      <w:r>
        <w:rPr>
          <w:rFonts w:ascii="Times New Roman" w:hAnsi="Times New Roman" w:eastAsia="宋体" w:cs="Times New Roman"/>
          <w:sz w:val="18"/>
          <w:szCs w:val="18"/>
        </w:rPr>
        <w:t>（2）过圆</w:t>
      </w:r>
      <m:oMath>
        <m:r>
          <w:rPr>
            <w:rFonts w:ascii="Times New Roman" w:eastAsia="宋体" w:hAnsi="Times New Roman" w:cs="Cambria Math"/>
            <w:sz w:val="21"/>
            <w:szCs w:val="21"/>
          </w:rPr>
          <m:t>O</m:t>
        </m:r>
      </m:oMath>
      <w:r>
        <w:rPr>
          <w:rFonts w:ascii="Times New Roman" w:hAnsi="Times New Roman" w:eastAsia="宋体" w:cs="Times New Roman"/>
          <w:sz w:val="18"/>
          <w:szCs w:val="18"/>
        </w:rPr>
        <w:t>：</w:t>
      </w:r>
      <m:oMath>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r</m:t>
            </m:r>
          </m:e>
          <m:sup>
            <m:r>
              <w:rPr>
                <w:rFonts w:ascii="Times New Roman" w:eastAsia="宋体" w:hAnsi="Times New Roman" w:cs="Cambria Math"/>
                <w:sz w:val="21"/>
                <w:szCs w:val="21"/>
              </w:rPr>
              <m:t>2</m:t>
            </m:r>
          </m:sup>
        </m:sSup>
      </m:oMath>
      <w:r>
        <w:rPr>
          <w:rFonts w:ascii="Times New Roman" w:hAnsi="Times New Roman" w:eastAsia="宋体" w:cs="Times New Roman"/>
          <w:sz w:val="18"/>
          <w:szCs w:val="18"/>
        </w:rPr>
        <w:t>外一点</w:t>
      </w:r>
      <m:oMath>
        <m:r>
          <w:rPr>
            <w:rFonts w:ascii="Times New Roman" w:eastAsia="宋体" w:hAnsi="Times New Roman" w:cs="Cambria Math"/>
            <w:sz w:val="21"/>
            <w:szCs w:val="21"/>
          </w:rPr>
          <m:t>P</m:t>
        </m:r>
        <m:d>
          <m:dPr>
            <m:sepChr m:val=","/>
          </m:dPr>
          <m:e>
            <m:sSub>
              <m:e>
                <m:r>
                  <w:rPr>
                    <w:rFonts w:ascii="Times New Roman" w:eastAsia="宋体" w:hAnsi="Times New Roman" w:cs="Cambria Math"/>
                    <w:sz w:val="21"/>
                    <w:szCs w:val="21"/>
                  </w:rPr>
                  <m:t>x</m:t>
                </m:r>
              </m:e>
              <m:sub>
                <m:r>
                  <w:rPr>
                    <w:rFonts w:ascii="Times New Roman" w:eastAsia="宋体" w:hAnsi="Times New Roman" w:cs="Cambria Math"/>
                    <w:sz w:val="21"/>
                    <w:szCs w:val="21"/>
                  </w:rPr>
                  <m:t>0</m:t>
                </m:r>
              </m:sub>
            </m:sSub>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0</m:t>
                </m:r>
              </m:sub>
            </m:sSub>
          </m:e>
        </m:d>
      </m:oMath>
      <w:r>
        <w:rPr>
          <w:rFonts w:ascii="Times New Roman" w:hAnsi="Times New Roman" w:eastAsia="宋体" w:cs="Times New Roman"/>
          <w:sz w:val="18"/>
          <w:szCs w:val="18"/>
        </w:rPr>
        <w:t>作圆</w:t>
      </w:r>
      <m:oMath>
        <m:r>
          <w:rPr>
            <w:rFonts w:ascii="Times New Roman" w:eastAsia="宋体" w:hAnsi="Times New Roman" w:cs="Cambria Math"/>
            <w:sz w:val="21"/>
            <w:szCs w:val="21"/>
          </w:rPr>
          <m:t>O</m:t>
        </m:r>
      </m:oMath>
      <w:r>
        <w:rPr>
          <w:rFonts w:ascii="Times New Roman" w:hAnsi="Times New Roman" w:eastAsia="宋体" w:cs="Times New Roman"/>
          <w:sz w:val="18"/>
          <w:szCs w:val="18"/>
        </w:rPr>
        <w:t>的切线，设切点分别为</w:t>
      </w:r>
      <m:oMath>
        <m:r>
          <w:rPr>
            <w:rFonts w:ascii="Times New Roman" w:eastAsia="宋体" w:hAnsi="Times New Roman" w:cs="Cambria Math"/>
            <w:sz w:val="21"/>
            <w:szCs w:val="21"/>
          </w:rPr>
          <m:t>A</m:t>
        </m:r>
      </m:oMath>
      <w:r>
        <w:rPr>
          <w:rFonts w:ascii="Times New Roman" w:hAnsi="Times New Roman" w:eastAsia="宋体" w:cs="Times New Roman"/>
          <w:sz w:val="18"/>
          <w:szCs w:val="18"/>
        </w:rPr>
        <w:t>，</w:t>
      </w:r>
      <m:oMath>
        <m:r>
          <w:rPr>
            <w:rFonts w:ascii="Times New Roman" w:eastAsia="宋体" w:hAnsi="Times New Roman" w:cs="Cambria Math"/>
            <w:sz w:val="21"/>
            <w:szCs w:val="21"/>
          </w:rPr>
          <m:t>B</m:t>
        </m:r>
      </m:oMath>
      <w:r>
        <w:rPr>
          <w:rFonts w:ascii="Times New Roman" w:hAnsi="Times New Roman" w:eastAsia="宋体" w:cs="Times New Roman"/>
          <w:sz w:val="18"/>
          <w:szCs w:val="18"/>
        </w:rPr>
        <w:t>，则切点弦</w:t>
      </w:r>
      <m:oMath>
        <m:r>
          <w:rPr>
            <w:rFonts w:ascii="Times New Roman" w:eastAsia="宋体" w:hAnsi="Times New Roman" w:cs="Cambria Math"/>
            <w:sz w:val="21"/>
            <w:szCs w:val="21"/>
          </w:rPr>
          <m:t>A</m:t>
        </m:r>
        <m:r>
          <w:rPr>
            <w:rFonts w:ascii="Times New Roman" w:eastAsia="宋体" w:hAnsi="Times New Roman" w:cs="Cambria Math"/>
            <w:sz w:val="21"/>
            <w:szCs w:val="21"/>
          </w:rPr>
          <m:t>B</m:t>
        </m:r>
      </m:oMath>
      <w:r>
        <w:rPr>
          <w:rFonts w:ascii="Times New Roman" w:hAnsi="Times New Roman" w:eastAsia="宋体" w:cs="Times New Roman"/>
          <w:sz w:val="18"/>
          <w:szCs w:val="18"/>
        </w:rPr>
        <w:t>所在直线方程为：</w:t>
      </w:r>
      <m:oMath>
        <m:sSub>
          <m:e>
            <m:r>
              <w:rPr>
                <w:rFonts w:ascii="Times New Roman" w:eastAsia="宋体" w:hAnsi="Times New Roman" w:cs="Cambria Math"/>
                <w:sz w:val="21"/>
                <w:szCs w:val="21"/>
              </w:rPr>
              <m:t>x</m:t>
            </m:r>
          </m:e>
          <m:sub>
            <m:r>
              <w:rPr>
                <w:rFonts w:ascii="Times New Roman" w:eastAsia="宋体" w:hAnsi="Times New Roman" w:cs="Cambria Math"/>
                <w:sz w:val="21"/>
                <w:szCs w:val="21"/>
              </w:rPr>
              <m:t>0</m:t>
            </m:r>
          </m:sub>
        </m:sSub>
        <m:r>
          <w:rPr>
            <w:rFonts w:ascii="Times New Roman" w:eastAsia="宋体" w:hAnsi="Times New Roman" w:cs="Cambria Math"/>
            <w:sz w:val="21"/>
            <w:szCs w:val="21"/>
          </w:rPr>
          <m:t>x</m:t>
        </m:r>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0</m:t>
            </m:r>
          </m:sub>
        </m:sSub>
        <m:r>
          <w:rPr>
            <w:rFonts w:ascii="Times New Roman" w:eastAsia="宋体" w:hAnsi="Times New Roman" w:cs="Cambria Math"/>
            <w:sz w:val="21"/>
            <w:szCs w:val="21"/>
          </w:rPr>
          <m:t>y</m:t>
        </m:r>
        <m:r>
          <w:rPr>
            <w:rFonts w:ascii="Times New Roman" w:eastAsia="宋体" w:hAnsi="Times New Roman" w:cs="Cambria Math"/>
            <w:sz w:val="21"/>
            <w:szCs w:val="21"/>
          </w:rPr>
          <m:t>=</m:t>
        </m:r>
        <m:sSup>
          <m:e>
            <m:r>
              <w:rPr>
                <w:rFonts w:ascii="Times New Roman" w:eastAsia="宋体" w:hAnsi="Times New Roman" w:cs="Cambria Math"/>
                <w:sz w:val="21"/>
                <w:szCs w:val="21"/>
              </w:rPr>
              <m:t>r</m:t>
            </m:r>
          </m:e>
          <m:sup>
            <m:r>
              <w:rPr>
                <w:rFonts w:ascii="Times New Roman" w:eastAsia="宋体" w:hAnsi="Times New Roman" w:cs="Cambria Math"/>
                <w:sz w:val="21"/>
                <w:szCs w:val="21"/>
              </w:rPr>
              <m:t>2</m:t>
            </m:r>
          </m:sup>
        </m:sSup>
      </m:oMath>
      <w:r>
        <w:rPr>
          <w:rFonts w:ascii="Times New Roman" w:hAnsi="Times New Roman" w:eastAsia="宋体" w:cs="Times New Roman"/>
          <w:sz w:val="18"/>
          <w:szCs w:val="18"/>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410" w:lineRule="atLeast"/>
        <w:jc w:val="left"/>
      </w:pPr>
      <w:r>
        <w:rPr>
          <w:rFonts w:ascii="Times New Roman" w:hAnsi="Times New Roman" w:eastAsia="宋体" w:cs="Times New Roman"/>
          <w:sz w:val="24"/>
          <w:szCs w:val="24"/>
          <w:b/>
          <w:bCs/>
          <w:shd w:val="clear" w:color="auto" w:fill="C9C9C9"/>
        </w:rPr>
        <w:t xml:space="preserve">71．</w:t>
      </w:r>
      <w:r>
        <w:rPr>
          <w:rFonts w:ascii="Times New Roman" w:hAnsi="Times New Roman" w:eastAsia="宋体" w:cs="Times New Roman"/>
          <w:sz w:val="24"/>
          <w:szCs w:val="24"/>
          <w:b/>
          <w:bCs/>
        </w:rPr>
        <w:t xml:space="preserve">（中档·保80%·卡壳看答案）</w:t>
      </w:r>
      <w:r>
        <w:rPr>
          <w:rFonts w:ascii="Times New Roman" w:hAnsi="Times New Roman" w:eastAsia="宋体" w:cs="Times New Roman"/>
          <w:sz w:val="24"/>
          <w:szCs w:val="24"/>
        </w:rPr>
        <w:t>几何学史上有一个著名的米勒问题：“设点M，N是锐角</w:t>
      </w:r>
      <m:oMath>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Q</m:t>
        </m:r>
        <m:r>
          <w:rPr>
            <w:rFonts w:ascii="Times New Roman" w:eastAsia="宋体" w:hAnsi="Times New Roman" w:cs="Cambria Math"/>
            <w:sz w:val="21"/>
            <w:szCs w:val="21"/>
          </w:rPr>
          <m:t>B</m:t>
        </m:r>
      </m:oMath>
      <w:r>
        <w:rPr>
          <w:rFonts w:ascii="Times New Roman" w:hAnsi="Times New Roman" w:eastAsia="宋体" w:cs="Times New Roman"/>
          <w:sz w:val="24"/>
          <w:szCs w:val="24"/>
        </w:rPr>
        <w:t>的一边QA上的两点，试在QB边上找一点P，使得</w:t>
      </w:r>
      <m:oMath>
        <m:r>
          <w:rPr>
            <w:rFonts w:ascii="Times New Roman" w:eastAsia="宋体" w:hAnsi="Times New Roman" w:cs="Cambria Math"/>
            <w:sz w:val="21"/>
            <w:szCs w:val="21"/>
          </w:rPr>
          <m:t>∠</m:t>
        </m:r>
        <m:r>
          <w:rPr>
            <w:rFonts w:ascii="Times New Roman" w:eastAsia="宋体" w:hAnsi="Times New Roman" w:cs="Cambria Math"/>
            <w:sz w:val="21"/>
            <w:szCs w:val="21"/>
          </w:rPr>
          <m:t>M</m:t>
        </m:r>
        <m:r>
          <w:rPr>
            <w:rFonts w:ascii="Times New Roman" w:eastAsia="宋体" w:hAnsi="Times New Roman" w:cs="Cambria Math"/>
            <w:sz w:val="21"/>
            <w:szCs w:val="21"/>
          </w:rPr>
          <m:t>P</m:t>
        </m:r>
        <m:r>
          <w:rPr>
            <w:rFonts w:ascii="Times New Roman" w:eastAsia="宋体" w:hAnsi="Times New Roman" w:cs="Cambria Math"/>
            <w:sz w:val="21"/>
            <w:szCs w:val="21"/>
          </w:rPr>
          <m:t>N</m:t>
        </m:r>
      </m:oMath>
      <w:r>
        <w:rPr>
          <w:rFonts w:ascii="Times New Roman" w:hAnsi="Times New Roman" w:eastAsia="宋体" w:cs="Times New Roman"/>
          <w:sz w:val="24"/>
          <w:szCs w:val="24"/>
        </w:rPr>
        <w:t>最大．”如图，其结论是：点P为过M，N两点且和射线QB相切的圆与射线QB的切点．根据以上结论解决以下问题：在平面直角坐标系xOy中，给定两点M（-1，2），N（1，4），点P在x轴上移动，当</w:t>
      </w:r>
      <m:oMath>
        <m:r>
          <w:rPr>
            <w:rFonts w:ascii="Times New Roman" w:eastAsia="宋体" w:hAnsi="Times New Roman" w:cs="Cambria Math"/>
            <w:sz w:val="21"/>
            <w:szCs w:val="21"/>
          </w:rPr>
          <m:t>∠</m:t>
        </m:r>
        <m:r>
          <w:rPr>
            <w:rFonts w:ascii="Times New Roman" w:eastAsia="宋体" w:hAnsi="Times New Roman" w:cs="Cambria Math"/>
            <w:sz w:val="21"/>
            <w:szCs w:val="21"/>
          </w:rPr>
          <m:t>M</m:t>
        </m:r>
        <m:r>
          <w:rPr>
            <w:rFonts w:ascii="Times New Roman" w:eastAsia="宋体" w:hAnsi="Times New Roman" w:cs="Cambria Math"/>
            <w:sz w:val="21"/>
            <w:szCs w:val="21"/>
          </w:rPr>
          <m:t>P</m:t>
        </m:r>
        <m:r>
          <w:rPr>
            <w:rFonts w:ascii="Times New Roman" w:eastAsia="宋体" w:hAnsi="Times New Roman" w:cs="Cambria Math"/>
            <w:sz w:val="21"/>
            <w:szCs w:val="21"/>
          </w:rPr>
          <m:t>N</m:t>
        </m:r>
      </m:oMath>
      <w:r>
        <w:rPr>
          <w:rFonts w:ascii="Times New Roman" w:hAnsi="Times New Roman" w:eastAsia="宋体" w:cs="Times New Roman"/>
          <w:sz w:val="24"/>
          <w:szCs w:val="24"/>
        </w:rPr>
        <w:t>取最大值时，点P的横坐标是（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kern w:val="0"/>
          <w:sz w:val="24"/>
          <w:szCs w:val="24"/>
        </w:rPr>
        <w:t/>
      </w:r>
      <w:r>
        <w:rPr>
          <w:rFonts w:ascii="Times New Roman" w:hAnsi="Times New Roman" w:eastAsia="宋体" w:cs="Times New Roman"/>
          <w:sz w:val="24"/>
          <w:szCs w:val="24"/>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410" w:lineRule="atLeast"/>
        <w:jc w:val="left"/>
      </w:pPr>
      <w:r>
        <w:rPr>
          <w:rFonts w:ascii="Times New Roman" w:hAnsi="Times New Roman" w:eastAsia="宋体" w:cs="Times New Roman"/>
          <w:kern w:val="0"/>
          <w:u w:val="none"/>
          <w:sz w:val="21"/>
          <w:szCs w:val="21"/>
        </w:rPr>
        <w:drawing>
          <wp:inline>
            <wp:extent cx="2340000" cy="1919641"/>
            <wp:docPr id="100037" name="" descr="@@@2ddd7f7ae4da4f86a4a027a821896b0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
                    <pic:cNvPicPr>
                      <a:picLocks noChangeAspect="1"/>
                    </pic:cNvPicPr>
                  </pic:nvPicPr>
                  <pic:blipFill>
                    <a:blip r:embed="rId82"/>
                    <a:stretch>
                      <a:fillRect/>
                    </a:stretch>
                  </pic:blipFill>
                  <pic:spPr>
                    <a:xfrm>
                      <a:off x="0" y="0"/>
                      <a:ext cx="2340000" cy="1919641"/>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tabs>
          <w:tab w:val="left" w:pos="2078"/>
          <w:tab w:val="left" w:pos="4156"/>
          <w:tab w:val="left" w:pos="6234"/>
        </w:tabs>
        <w:rPr>
          <w:sz w:val="21"/>
          <w:szCs w:val="21"/>
        </w:rPr>
        <w:spacing w:before="0" w:after="0" w:line="410" w:lineRule="atLeast"/>
        <w:jc w:val="left"/>
      </w:pPr>
      <w:r>
        <w:rPr>
          <w:rFonts w:ascii="Times New Roman" w:hAnsi="Times New Roman" w:eastAsia="宋体" w:cs="Times New Roman"/>
          <w:sz w:val="24"/>
          <w:szCs w:val="24"/>
        </w:rPr>
        <w:t>A．1</w:t>
      </w:r>
      <w:r>
        <w:rPr>
          <w:rFonts w:ascii="Times New Roman" w:hAnsi="Times New Roman" w:eastAsia="宋体" w:cs="Times New Roman"/>
          <w:sz w:val="24"/>
          <w:szCs w:val="24"/>
        </w:rPr>
        <w:t xml:space="preserve">；</w:t>
      </w:r>
      <w:r>
        <w:rPr>
          <w:rFonts w:ascii="Times New Roman" w:hAnsi="Times New Roman" w:eastAsia="宋体" w:cs="Times New Roman"/>
          <w:sz w:val="24"/>
          <w:szCs w:val="24"/>
        </w:rPr>
        <w:t>B．-7</w:t>
      </w:r>
      <w:r>
        <w:rPr>
          <w:rFonts w:ascii="Times New Roman" w:hAnsi="Times New Roman" w:eastAsia="宋体" w:cs="Times New Roman"/>
          <w:sz w:val="24"/>
          <w:szCs w:val="24"/>
        </w:rPr>
        <w:t xml:space="preserve">；</w:t>
      </w:r>
      <w:r>
        <w:rPr>
          <w:rFonts w:ascii="Times New Roman" w:hAnsi="Times New Roman" w:eastAsia="宋体" w:cs="Times New Roman"/>
          <w:sz w:val="24"/>
          <w:szCs w:val="24"/>
        </w:rPr>
        <w:t>C．1或-1</w:t>
      </w:r>
      <w:r>
        <w:rPr>
          <w:rFonts w:ascii="Times New Roman" w:hAnsi="Times New Roman" w:eastAsia="宋体" w:cs="Times New Roman"/>
          <w:sz w:val="24"/>
          <w:szCs w:val="24"/>
        </w:rPr>
        <w:t xml:space="preserve">；</w:t>
      </w:r>
      <w:r>
        <w:rPr>
          <w:rFonts w:ascii="Times New Roman" w:hAnsi="Times New Roman" w:eastAsia="宋体" w:cs="Times New Roman"/>
          <w:sz w:val="24"/>
          <w:szCs w:val="24"/>
        </w:rPr>
        <w:t>D．2或-7</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18"/>
          <w:szCs w:val="18"/>
        </w:rPr>
        <w:spacing w:before="0" w:after="0" w:line="280" w:lineRule="atLeast"/>
        <w:jc w:val="left"/>
      </w:pPr>
      <w:r>
        <w:rPr>
          <w:rFonts w:ascii="Times New Roman" w:hAnsi="Times New Roman" w:eastAsia="宋体" w:cs="Times New Roman"/>
          <w:sz w:val="18"/>
          <w:szCs w:val="18"/>
          <w:shd w:val="clear" w:color="auto" w:fill="C9C9C9"/>
        </w:rPr>
        <w:t>【答案】</w:t>
      </w:r>
      <w:r>
        <w:rPr>
          <w:rFonts w:ascii="Times New Roman" w:hAnsi="Times New Roman" w:eastAsia="宋体" w:cs="Times New Roman"/>
          <w:sz w:val="18"/>
          <w:szCs w:val="18"/>
        </w:rPr>
        <w:t xml:space="preserve"> </w:t>
      </w:r>
      <w:r>
        <w:rPr>
          <w:rFonts w:ascii="Times New Roman" w:hAnsi="Times New Roman" w:eastAsia="宋体" w:cs="Times New Roman"/>
          <w:sz w:val="18"/>
          <w:szCs w:val="18"/>
          <w:shd w:val="clear" w:color="auto" w:fill="C9C9C9"/>
          <w:color w:val="1F4E79"/>
        </w:rPr>
        <w:t xml:space="preserve">A</w:t>
      </w:r>
      <w:r>
        <w:rPr>
          <w:rFonts w:ascii="Times New Roman" w:hAnsi="Times New Roman" w:eastAsia="宋体" w:cs="Times New Roman"/>
          <w:sz w:val="18"/>
          <w:szCs w:val="18"/>
        </w:rPr>
        <w:t xml:space="preserve">　</w:t>
      </w:r>
      <w:r>
        <w:rPr>
          <w:rFonts w:ascii="Times New Roman" w:hAnsi="Times New Roman" w:eastAsia="宋体" w:cs="Times New Roman"/>
          <w:sz w:val="18"/>
          <w:szCs w:val="18"/>
          <w:shd w:val="clear" w:color="auto" w:fill="C9C9C9"/>
        </w:rPr>
        <w:t xml:space="preserve">【知识点】</w:t>
      </w:r>
      <w:r>
        <w:rPr>
          <w:rFonts w:ascii="Times New Roman" w:hAnsi="Times New Roman" w:eastAsia="宋体" w:cs="Times New Roman"/>
          <w:sz w:val="18"/>
          <w:szCs w:val="18"/>
        </w:rPr>
        <w:t xml:space="preserve">2.3.3 </w:t>
      </w:r>
      <w:r>
        <w:rPr>
          <w:rFonts w:ascii="Times New Roman" w:hAnsi="Times New Roman" w:eastAsia="宋体" w:cs="Times New Roman"/>
          <w:sz w:val="18"/>
          <w:szCs w:val="18"/>
        </w:rPr>
        <w:t xml:space="preserve">求过已知三点的圆的标准方程、由直线与圆的位置关系求参数</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18"/>
          <w:szCs w:val="18"/>
        </w:rPr>
        <w:spacing w:before="0" w:after="0" w:line="280" w:lineRule="atLeast"/>
        <w:jc w:val="left"/>
      </w:pPr>
      <w:r>
        <w:rPr>
          <w:rFonts w:ascii="Times New Roman" w:hAnsi="Times New Roman" w:eastAsia="宋体" w:cs="Times New Roman"/>
          <w:sz w:val="18"/>
          <w:szCs w:val="18"/>
          <w:shd w:val="clear" w:color="auto" w:fill="C9C9C9"/>
        </w:rPr>
        <w:t>【分析】</w:t>
      </w:r>
      <w:r>
        <w:rPr>
          <w:rFonts w:ascii="Times New Roman" w:hAnsi="Times New Roman" w:eastAsia="宋体" w:cs="Times New Roman"/>
          <w:sz w:val="18"/>
          <w:szCs w:val="18"/>
        </w:rPr>
        <w:t>根据已知及直线的倾斜角和斜率，圆的切线方程，直线与圆的位置关系与判定，判断当</w:t>
      </w:r>
      <m:oMath>
        <m:r>
          <w:rPr>
            <w:rFonts w:ascii="Times New Roman" w:eastAsia="宋体" w:hAnsi="Times New Roman" w:cs="Cambria Math"/>
            <w:sz w:val="21"/>
            <w:szCs w:val="21"/>
          </w:rPr>
          <m:t>∠</m:t>
        </m:r>
        <m:r>
          <w:rPr>
            <w:rFonts w:ascii="Times New Roman" w:eastAsia="宋体" w:hAnsi="Times New Roman" w:cs="Cambria Math"/>
            <w:sz w:val="21"/>
            <w:szCs w:val="21"/>
          </w:rPr>
          <m:t>M</m:t>
        </m:r>
        <m:r>
          <w:rPr>
            <w:rFonts w:ascii="Times New Roman" w:eastAsia="宋体" w:hAnsi="Times New Roman" w:cs="Cambria Math"/>
            <w:sz w:val="21"/>
            <w:szCs w:val="21"/>
          </w:rPr>
          <m:t>P</m:t>
        </m:r>
        <m:r>
          <w:rPr>
            <w:rFonts w:ascii="Times New Roman" w:eastAsia="宋体" w:hAnsi="Times New Roman" w:cs="Cambria Math"/>
            <w:sz w:val="21"/>
            <w:szCs w:val="21"/>
          </w:rPr>
          <m:t>N</m:t>
        </m:r>
      </m:oMath>
      <w:r>
        <w:rPr>
          <w:rFonts w:ascii="Times New Roman" w:hAnsi="Times New Roman" w:eastAsia="宋体" w:cs="Times New Roman"/>
          <w:sz w:val="18"/>
          <w:szCs w:val="18"/>
        </w:rPr>
        <w:t>取最大值时，经过</w:t>
      </w:r>
      <w:r>
        <w:rPr>
          <w:rFonts w:ascii="Times New Roman" w:hAnsi="Times New Roman" w:eastAsia="宋体" w:cs="Times New Roman"/>
          <w:i/>
          <w:sz w:val="18"/>
          <w:szCs w:val="18"/>
        </w:rPr>
        <w:t>M</w:t>
      </w:r>
      <w:r>
        <w:rPr>
          <w:rFonts w:ascii="Times New Roman" w:hAnsi="Times New Roman" w:eastAsia="宋体" w:cs="Times New Roman"/>
          <w:sz w:val="18"/>
          <w:szCs w:val="18"/>
        </w:rPr>
        <w:t>，</w:t>
      </w:r>
      <w:r>
        <w:rPr>
          <w:rFonts w:ascii="Times New Roman" w:hAnsi="Times New Roman" w:eastAsia="宋体" w:cs="Times New Roman"/>
          <w:i/>
          <w:sz w:val="18"/>
          <w:szCs w:val="18"/>
        </w:rPr>
        <w:t>N</w:t>
      </w:r>
      <w:r>
        <w:rPr>
          <w:rFonts w:ascii="Times New Roman" w:hAnsi="Times New Roman" w:eastAsia="宋体" w:cs="Times New Roman"/>
          <w:sz w:val="18"/>
          <w:szCs w:val="18"/>
        </w:rPr>
        <w:t>，</w:t>
      </w:r>
      <w:r>
        <w:rPr>
          <w:rFonts w:ascii="Times New Roman" w:hAnsi="Times New Roman" w:eastAsia="宋体" w:cs="Times New Roman"/>
          <w:i/>
          <w:sz w:val="18"/>
          <w:szCs w:val="18"/>
        </w:rPr>
        <w:t>P</w:t>
      </w:r>
      <w:r>
        <w:rPr>
          <w:rFonts w:ascii="Times New Roman" w:hAnsi="Times New Roman" w:eastAsia="宋体" w:cs="Times New Roman"/>
          <w:sz w:val="18"/>
          <w:szCs w:val="18"/>
        </w:rPr>
        <w:t>三点的圆</w:t>
      </w:r>
      <m:oMath>
        <m:r>
          <w:rPr>
            <w:rFonts w:ascii="Times New Roman" w:eastAsia="宋体" w:hAnsi="Times New Roman" w:cs="Cambria Math"/>
            <w:sz w:val="21"/>
            <w:szCs w:val="21"/>
          </w:rPr>
          <m:t>S</m:t>
        </m:r>
      </m:oMath>
      <w:r>
        <w:rPr>
          <w:rFonts w:ascii="Times New Roman" w:hAnsi="Times New Roman" w:eastAsia="宋体" w:cs="Times New Roman"/>
          <w:sz w:val="18"/>
          <w:szCs w:val="18"/>
        </w:rPr>
        <w:t>必与</w:t>
      </w:r>
      <m:oMath>
        <m:r>
          <w:rPr>
            <w:rFonts w:ascii="Times New Roman" w:eastAsia="宋体" w:hAnsi="Times New Roman" w:cs="Cambria Math"/>
            <w:sz w:val="21"/>
            <w:szCs w:val="21"/>
          </w:rPr>
          <m:t>x</m:t>
        </m:r>
      </m:oMath>
      <w:r>
        <w:rPr>
          <w:rFonts w:ascii="Times New Roman" w:hAnsi="Times New Roman" w:eastAsia="宋体" w:cs="Times New Roman"/>
          <w:sz w:val="18"/>
          <w:szCs w:val="18"/>
        </w:rPr>
        <w:t>轴相切于点</w:t>
      </w:r>
      <m:oMath>
        <m:r>
          <w:rPr>
            <w:rFonts w:ascii="Times New Roman" w:eastAsia="宋体" w:hAnsi="Times New Roman" w:cs="Cambria Math"/>
            <w:sz w:val="21"/>
            <w:szCs w:val="21"/>
          </w:rPr>
          <m:t>P</m:t>
        </m:r>
      </m:oMath>
      <w:r>
        <w:rPr>
          <w:rFonts w:ascii="Times New Roman" w:hAnsi="Times New Roman" w:eastAsia="宋体" w:cs="Times New Roman"/>
          <w:sz w:val="18"/>
          <w:szCs w:val="18"/>
        </w:rPr>
        <w:t>，故圆心的纵坐标为圆的半径，由此求得点</w:t>
      </w:r>
      <w:r>
        <w:rPr>
          <w:rFonts w:ascii="Times New Roman" w:hAnsi="Times New Roman" w:eastAsia="宋体" w:cs="Times New Roman"/>
          <w:i/>
          <w:sz w:val="18"/>
          <w:szCs w:val="18"/>
        </w:rPr>
        <w:t>P</w:t>
      </w:r>
      <w:r>
        <w:rPr>
          <w:rFonts w:ascii="Times New Roman" w:hAnsi="Times New Roman" w:eastAsia="宋体" w:cs="Times New Roman"/>
          <w:sz w:val="18"/>
          <w:szCs w:val="18"/>
        </w:rPr>
        <w:t>的横坐标.</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18"/>
          <w:szCs w:val="18"/>
        </w:rPr>
        <w:spacing w:before="0" w:after="0" w:line="280" w:lineRule="atLeast"/>
        <w:jc w:val="left"/>
      </w:pPr>
      <w:r>
        <w:rPr>
          <w:rFonts w:ascii="Times New Roman" w:hAnsi="Times New Roman" w:eastAsia="宋体" w:cs="Times New Roman"/>
          <w:sz w:val="18"/>
          <w:szCs w:val="18"/>
          <w:shd w:val="clear" w:color="auto" w:fill="C9C9C9"/>
        </w:rPr>
        <w:t>【详解】</w:t>
      </w:r>
      <w:r>
        <w:rPr>
          <w:rFonts w:ascii="Times New Roman" w:hAnsi="Times New Roman" w:eastAsia="宋体" w:cs="Times New Roman"/>
          <w:sz w:val="18"/>
          <w:szCs w:val="18"/>
        </w:rPr>
        <w:t>由题</w:t>
      </w:r>
      <w:r>
        <w:rPr>
          <w:rFonts w:ascii="Times New Roman" w:hAnsi="Times New Roman" w:eastAsia="宋体" w:cs="Times New Roman"/>
          <w:i/>
          <w:sz w:val="18"/>
          <w:szCs w:val="18"/>
        </w:rPr>
        <w:t>M</w:t>
      </w:r>
      <w:r>
        <w:rPr>
          <w:rFonts w:ascii="Times New Roman" w:hAnsi="Times New Roman" w:eastAsia="宋体" w:cs="Times New Roman"/>
          <w:sz w:val="18"/>
          <w:szCs w:val="18"/>
        </w:rPr>
        <w:t>（-1，2），</w:t>
      </w:r>
      <w:r>
        <w:rPr>
          <w:rFonts w:ascii="Times New Roman" w:hAnsi="Times New Roman" w:eastAsia="宋体" w:cs="Times New Roman"/>
          <w:i/>
          <w:sz w:val="18"/>
          <w:szCs w:val="18"/>
        </w:rPr>
        <w:t>N</w:t>
      </w:r>
      <w:r>
        <w:rPr>
          <w:rFonts w:ascii="Times New Roman" w:hAnsi="Times New Roman" w:eastAsia="宋体" w:cs="Times New Roman"/>
          <w:sz w:val="18"/>
          <w:szCs w:val="18"/>
        </w:rPr>
        <w:t>（1，4），则线段</w:t>
      </w:r>
      <w:r>
        <w:rPr>
          <w:rFonts w:ascii="Times New Roman" w:hAnsi="Times New Roman" w:eastAsia="宋体" w:cs="Times New Roman"/>
          <w:i/>
          <w:sz w:val="18"/>
          <w:szCs w:val="18"/>
        </w:rPr>
        <w:t>MN</w:t>
      </w:r>
      <w:r>
        <w:rPr>
          <w:rFonts w:ascii="Times New Roman" w:hAnsi="Times New Roman" w:eastAsia="宋体" w:cs="Times New Roman"/>
          <w:sz w:val="18"/>
          <w:szCs w:val="18"/>
        </w:rPr>
        <w:t>的中点坐标为（0，3），</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18"/>
          <w:szCs w:val="18"/>
        </w:rPr>
        <w:spacing w:before="0" w:after="0" w:line="280" w:lineRule="atLeast"/>
        <w:jc w:val="left"/>
      </w:pPr>
      <w:r>
        <w:rPr>
          <w:rFonts w:ascii="Times New Roman" w:hAnsi="Times New Roman" w:eastAsia="宋体" w:cs="Times New Roman"/>
          <w:sz w:val="18"/>
          <w:szCs w:val="18"/>
        </w:rPr>
        <w:t>易知</w:t>
      </w:r>
      <m:oMath>
        <m:sSub>
          <m:e>
            <m:r>
              <w:rPr>
                <w:rFonts w:ascii="Times New Roman" w:eastAsia="宋体" w:hAnsi="Times New Roman" w:cs="Cambria Math"/>
                <w:sz w:val="21"/>
                <w:szCs w:val="21"/>
              </w:rPr>
              <m:t>k</m:t>
            </m:r>
          </m:e>
          <m:sub>
            <m:r>
              <w:rPr>
                <w:rFonts w:ascii="Times New Roman" w:eastAsia="宋体" w:hAnsi="Times New Roman" w:cs="Cambria Math"/>
                <w:sz w:val="21"/>
                <w:szCs w:val="21"/>
              </w:rPr>
              <m:t>M</m:t>
            </m:r>
            <m:r>
              <w:rPr>
                <w:rFonts w:ascii="Times New Roman" w:eastAsia="宋体" w:hAnsi="Times New Roman" w:cs="Cambria Math"/>
                <w:sz w:val="21"/>
                <w:szCs w:val="21"/>
              </w:rPr>
              <m:t>N</m:t>
            </m:r>
          </m:sub>
        </m:sSub>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eastAsia="宋体" w:cs="Times New Roman"/>
          <w:sz w:val="18"/>
          <w:szCs w:val="18"/>
        </w:rPr>
        <w:t>，则经过</w:t>
      </w:r>
      <w:r>
        <w:rPr>
          <w:rFonts w:ascii="Times New Roman" w:hAnsi="Times New Roman" w:eastAsia="宋体" w:cs="Times New Roman"/>
          <w:i/>
          <w:sz w:val="18"/>
          <w:szCs w:val="18"/>
        </w:rPr>
        <w:t>M</w:t>
      </w:r>
      <w:r>
        <w:rPr>
          <w:rFonts w:ascii="Times New Roman" w:hAnsi="Times New Roman" w:eastAsia="宋体" w:cs="Times New Roman"/>
          <w:sz w:val="18"/>
          <w:szCs w:val="18"/>
        </w:rPr>
        <w:t>，</w:t>
      </w:r>
      <w:r>
        <w:rPr>
          <w:rFonts w:ascii="Times New Roman" w:hAnsi="Times New Roman" w:eastAsia="宋体" w:cs="Times New Roman"/>
          <w:i/>
          <w:sz w:val="18"/>
          <w:szCs w:val="18"/>
        </w:rPr>
        <w:t>N</w:t>
      </w:r>
      <w:r>
        <w:rPr>
          <w:rFonts w:ascii="Times New Roman" w:hAnsi="Times New Roman" w:eastAsia="宋体" w:cs="Times New Roman"/>
          <w:sz w:val="18"/>
          <w:szCs w:val="18"/>
        </w:rPr>
        <w:t>两点的圆的圆心在线段</w:t>
      </w:r>
      <w:r>
        <w:rPr>
          <w:rFonts w:ascii="Times New Roman" w:hAnsi="Times New Roman" w:eastAsia="宋体" w:cs="Times New Roman"/>
          <w:i/>
          <w:sz w:val="18"/>
          <w:szCs w:val="18"/>
        </w:rPr>
        <w:t>MN</w:t>
      </w:r>
      <w:r>
        <w:rPr>
          <w:rFonts w:ascii="Times New Roman" w:hAnsi="Times New Roman" w:eastAsia="宋体" w:cs="Times New Roman"/>
          <w:sz w:val="18"/>
          <w:szCs w:val="18"/>
        </w:rPr>
        <w:t>的垂直平分线</w:t>
      </w:r>
      <m:oMath>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3</m:t>
        </m:r>
        <m:r>
          <w:rPr>
            <w:rFonts w:ascii="Times New Roman" w:eastAsia="宋体" w:hAnsi="Times New Roman" w:cs="Cambria Math"/>
            <w:sz w:val="21"/>
            <w:szCs w:val="21"/>
          </w:rPr>
          <m:t>−</m:t>
        </m:r>
        <m:r>
          <w:rPr>
            <w:rFonts w:ascii="Times New Roman" w:eastAsia="宋体" w:hAnsi="Times New Roman" w:cs="Cambria Math"/>
            <w:sz w:val="21"/>
            <w:szCs w:val="21"/>
          </w:rPr>
          <m:t>x</m:t>
        </m:r>
      </m:oMath>
      <w:r>
        <w:rPr>
          <w:rFonts w:ascii="Times New Roman" w:hAnsi="Times New Roman" w:eastAsia="宋体" w:cs="Times New Roman"/>
          <w:sz w:val="18"/>
          <w:szCs w:val="18"/>
        </w:rPr>
        <w:t>上．</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18"/>
          <w:szCs w:val="18"/>
        </w:rPr>
        <w:spacing w:before="0" w:after="0" w:line="280" w:lineRule="atLeast"/>
        <w:jc w:val="left"/>
      </w:pPr>
      <w:r>
        <w:rPr>
          <w:rFonts w:ascii="Times New Roman" w:hAnsi="Times New Roman" w:eastAsia="宋体" w:cs="Times New Roman"/>
          <w:sz w:val="18"/>
          <w:szCs w:val="18"/>
        </w:rPr>
        <w:t>设圆心为</w:t>
      </w:r>
      <m:oMath>
        <m:r>
          <w:rPr>
            <w:rFonts w:ascii="Times New Roman" w:eastAsia="宋体" w:hAnsi="Times New Roman" w:cs="Cambria Math"/>
            <w:sz w:val="21"/>
            <w:szCs w:val="21"/>
          </w:rPr>
          <m:t>S</m:t>
        </m:r>
        <m:d>
          <m:dPr>
            <m:sepChr m:val=","/>
          </m:dPr>
          <m:e>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3</m:t>
            </m:r>
            <m:r>
              <w:rPr>
                <w:rFonts w:ascii="Times New Roman" w:eastAsia="宋体" w:hAnsi="Times New Roman" w:cs="Cambria Math"/>
                <w:sz w:val="21"/>
                <w:szCs w:val="21"/>
              </w:rPr>
              <m:t>−</m:t>
            </m:r>
            <m:r>
              <w:rPr>
                <w:rFonts w:ascii="Times New Roman" w:eastAsia="宋体" w:hAnsi="Times New Roman" w:cs="Cambria Math"/>
                <w:sz w:val="21"/>
                <w:szCs w:val="21"/>
              </w:rPr>
              <m:t>a</m:t>
            </m:r>
          </m:e>
        </m:d>
      </m:oMath>
      <w:r>
        <w:rPr>
          <w:rFonts w:ascii="Times New Roman" w:hAnsi="Times New Roman" w:eastAsia="宋体" w:cs="Times New Roman"/>
          <w:sz w:val="18"/>
          <w:szCs w:val="18"/>
        </w:rPr>
        <w:t>，则圆</w:t>
      </w:r>
      <w:r>
        <w:rPr>
          <w:rFonts w:ascii="Times New Roman" w:hAnsi="Times New Roman" w:eastAsia="宋体" w:cs="Times New Roman"/>
          <w:i/>
          <w:sz w:val="18"/>
          <w:szCs w:val="18"/>
        </w:rPr>
        <w:t>S</w:t>
      </w:r>
      <w:r>
        <w:rPr>
          <w:rFonts w:ascii="Times New Roman" w:hAnsi="Times New Roman" w:eastAsia="宋体" w:cs="Times New Roman"/>
          <w:sz w:val="18"/>
          <w:szCs w:val="18"/>
        </w:rPr>
        <w:t>的方程为</w:t>
      </w:r>
      <m:oMath>
        <m:sSup>
          <m:e>
            <m:d>
              <m:dPr>
                <m:sepChr m:val=","/>
              </m:dPr>
              <m:e>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a</m:t>
                </m:r>
              </m:e>
            </m:d>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d>
              <m:dPr>
                <m:sepChr m:val=","/>
              </m:dPr>
              <m:e>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3</m:t>
                </m:r>
                <m:r>
                  <w:rPr>
                    <w:rFonts w:ascii="Times New Roman" w:eastAsia="宋体" w:hAnsi="Times New Roman" w:cs="Cambria Math"/>
                    <w:sz w:val="21"/>
                    <w:szCs w:val="21"/>
                  </w:rPr>
                  <m:t>+</m:t>
                </m:r>
                <m:r>
                  <w:rPr>
                    <w:rFonts w:ascii="Times New Roman" w:eastAsia="宋体" w:hAnsi="Times New Roman" w:cs="Cambria Math"/>
                    <w:sz w:val="21"/>
                    <w:szCs w:val="21"/>
                  </w:rPr>
                  <m:t>a</m:t>
                </m:r>
              </m:e>
            </m:d>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2</m:t>
        </m:r>
        <m:d>
          <m:dPr>
            <m:sepChr m:val=","/>
          </m:dPr>
          <m:e>
            <m:r>
              <w:rPr>
                <w:rFonts w:ascii="Times New Roman" w:eastAsia="宋体" w:hAnsi="Times New Roman" w:cs="Cambria Math"/>
                <w:sz w:val="21"/>
                <w:szCs w:val="21"/>
              </w:rPr>
              <m:t>1</m:t>
            </m:r>
            <m:r>
              <w:rPr>
                <w:rFonts w:ascii="Times New Roman" w:eastAsia="宋体" w:hAnsi="Times New Roman" w:cs="Cambria Math"/>
                <w:sz w:val="21"/>
                <w:szCs w:val="21"/>
              </w:rPr>
              <m:t>+</m:t>
            </m:r>
            <m:sSup>
              <m:e>
                <m:r>
                  <w:rPr>
                    <w:rFonts w:ascii="Times New Roman" w:eastAsia="宋体" w:hAnsi="Times New Roman" w:cs="Cambria Math"/>
                    <w:sz w:val="21"/>
                    <w:szCs w:val="21"/>
                  </w:rPr>
                  <m:t>a</m:t>
                </m:r>
              </m:e>
              <m:sup>
                <m:r>
                  <w:rPr>
                    <w:rFonts w:ascii="Times New Roman" w:eastAsia="宋体" w:hAnsi="Times New Roman" w:cs="Cambria Math"/>
                    <w:sz w:val="21"/>
                    <w:szCs w:val="21"/>
                  </w:rPr>
                  <m:t>2</m:t>
                </m:r>
              </m:sup>
            </m:sSup>
          </m:e>
        </m:d>
      </m:oMath>
      <w:r>
        <w:rPr>
          <w:rFonts w:ascii="Times New Roman" w:hAnsi="Times New Roman" w:eastAsia="宋体" w:cs="Times New Roman"/>
          <w:sz w:val="18"/>
          <w:szCs w:val="18"/>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18"/>
          <w:szCs w:val="18"/>
        </w:rPr>
        <w:spacing w:before="0" w:after="0" w:line="280" w:lineRule="atLeast"/>
        <w:jc w:val="left"/>
      </w:pPr>
      <w:r>
        <w:rPr>
          <w:rFonts w:ascii="Times New Roman" w:hAnsi="Times New Roman" w:eastAsia="宋体" w:cs="Times New Roman"/>
          <w:sz w:val="18"/>
          <w:szCs w:val="18"/>
        </w:rPr>
        <w:t>当</w:t>
      </w:r>
      <m:oMath>
        <m:r>
          <w:rPr>
            <w:rFonts w:ascii="Times New Roman" w:eastAsia="宋体" w:hAnsi="Times New Roman" w:cs="Cambria Math"/>
            <w:sz w:val="21"/>
            <w:szCs w:val="21"/>
          </w:rPr>
          <m:t>∠</m:t>
        </m:r>
        <m:r>
          <w:rPr>
            <w:rFonts w:ascii="Times New Roman" w:eastAsia="宋体" w:hAnsi="Times New Roman" w:cs="Cambria Math"/>
            <w:sz w:val="21"/>
            <w:szCs w:val="21"/>
          </w:rPr>
          <m:t>M</m:t>
        </m:r>
        <m:r>
          <w:rPr>
            <w:rFonts w:ascii="Times New Roman" w:eastAsia="宋体" w:hAnsi="Times New Roman" w:cs="Cambria Math"/>
            <w:sz w:val="21"/>
            <w:szCs w:val="21"/>
          </w:rPr>
          <m:t>P</m:t>
        </m:r>
        <m:r>
          <w:rPr>
            <w:rFonts w:ascii="Times New Roman" w:eastAsia="宋体" w:hAnsi="Times New Roman" w:cs="Cambria Math"/>
            <w:sz w:val="21"/>
            <w:szCs w:val="21"/>
          </w:rPr>
          <m:t>N</m:t>
        </m:r>
      </m:oMath>
      <w:r>
        <w:rPr>
          <w:rFonts w:ascii="Times New Roman" w:hAnsi="Times New Roman" w:eastAsia="宋体" w:cs="Times New Roman"/>
          <w:sz w:val="18"/>
          <w:szCs w:val="18"/>
        </w:rPr>
        <w:t>取最大值时，圆</w:t>
      </w:r>
      <m:oMath>
        <m:r>
          <w:rPr>
            <w:rFonts w:ascii="Times New Roman" w:eastAsia="宋体" w:hAnsi="Times New Roman" w:cs="Cambria Math"/>
            <w:sz w:val="21"/>
            <w:szCs w:val="21"/>
          </w:rPr>
          <m:t>S</m:t>
        </m:r>
      </m:oMath>
      <w:r>
        <w:rPr>
          <w:rFonts w:ascii="Times New Roman" w:hAnsi="Times New Roman" w:eastAsia="宋体" w:cs="Times New Roman"/>
          <w:sz w:val="18"/>
          <w:szCs w:val="18"/>
        </w:rPr>
        <w:t>必与</w:t>
      </w:r>
      <m:oMath>
        <m:r>
          <w:rPr>
            <w:rFonts w:ascii="Times New Roman" w:eastAsia="宋体" w:hAnsi="Times New Roman" w:cs="Cambria Math"/>
            <w:sz w:val="21"/>
            <w:szCs w:val="21"/>
          </w:rPr>
          <m:t>x</m:t>
        </m:r>
      </m:oMath>
      <w:r>
        <w:rPr>
          <w:rFonts w:ascii="Times New Roman" w:hAnsi="Times New Roman" w:eastAsia="宋体" w:cs="Times New Roman"/>
          <w:sz w:val="18"/>
          <w:szCs w:val="18"/>
        </w:rPr>
        <w:t>轴相切于点</w:t>
      </w:r>
      <m:oMath>
        <m:r>
          <w:rPr>
            <w:rFonts w:ascii="Times New Roman" w:eastAsia="宋体" w:hAnsi="Times New Roman" w:cs="Cambria Math"/>
            <w:sz w:val="21"/>
            <w:szCs w:val="21"/>
          </w:rPr>
          <m:t>P</m:t>
        </m:r>
      </m:oMath>
      <w:r>
        <w:rPr>
          <w:rFonts w:ascii="Times New Roman" w:hAnsi="Times New Roman" w:eastAsia="宋体" w:cs="Times New Roman"/>
          <w:sz w:val="18"/>
          <w:szCs w:val="18"/>
        </w:rPr>
        <w:t>（由题中结论得），</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18"/>
          <w:szCs w:val="18"/>
        </w:rPr>
        <w:spacing w:before="0" w:after="0" w:line="280" w:lineRule="atLeast"/>
        <w:jc w:val="left"/>
      </w:pPr>
      <w:r>
        <w:rPr>
          <w:rFonts w:ascii="Times New Roman" w:hAnsi="Times New Roman" w:eastAsia="宋体" w:cs="Times New Roman"/>
          <w:sz w:val="18"/>
          <w:szCs w:val="18"/>
        </w:rPr>
        <w:t>则此时</w:t>
      </w:r>
      <w:r>
        <w:rPr>
          <w:rFonts w:ascii="Times New Roman" w:hAnsi="Times New Roman" w:eastAsia="宋体" w:cs="Times New Roman"/>
          <w:i/>
          <w:sz w:val="18"/>
          <w:szCs w:val="18"/>
        </w:rPr>
        <w:t>P</w:t>
      </w:r>
      <w:r>
        <w:rPr>
          <w:rFonts w:ascii="Times New Roman" w:hAnsi="Times New Roman" w:eastAsia="宋体" w:cs="Times New Roman"/>
          <w:sz w:val="18"/>
          <w:szCs w:val="18"/>
        </w:rPr>
        <w:t>的坐标为</w:t>
      </w:r>
      <m:oMath>
        <m:d>
          <m:dPr>
            <m:sepChr m:val=","/>
          </m:dPr>
          <m:e>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0</m:t>
            </m:r>
          </m:e>
        </m:d>
      </m:oMath>
      <w:r>
        <w:rPr>
          <w:rFonts w:ascii="Times New Roman" w:hAnsi="Times New Roman" w:eastAsia="宋体" w:cs="Times New Roman"/>
          <w:sz w:val="18"/>
          <w:szCs w:val="18"/>
        </w:rPr>
        <w:t>，代入圆</w:t>
      </w:r>
      <w:r>
        <w:rPr>
          <w:rFonts w:ascii="Times New Roman" w:hAnsi="Times New Roman" w:eastAsia="宋体" w:cs="Times New Roman"/>
          <w:i/>
          <w:sz w:val="18"/>
          <w:szCs w:val="18"/>
        </w:rPr>
        <w:t>S</w:t>
      </w:r>
      <w:r>
        <w:rPr>
          <w:rFonts w:ascii="Times New Roman" w:hAnsi="Times New Roman" w:eastAsia="宋体" w:cs="Times New Roman"/>
          <w:sz w:val="18"/>
          <w:szCs w:val="18"/>
        </w:rPr>
        <w:t>的方程，得</w:t>
      </w:r>
      <m:oMath>
        <m:r>
          <w:rPr>
            <w:rFonts w:ascii="Times New Roman" w:eastAsia="宋体" w:hAnsi="Times New Roman" w:cs="Cambria Math"/>
            <w:sz w:val="21"/>
            <w:szCs w:val="21"/>
          </w:rPr>
          <m:t>2</m:t>
        </m:r>
        <m:d>
          <m:dPr>
            <m:sepChr m:val=","/>
          </m:dPr>
          <m:e>
            <m:r>
              <w:rPr>
                <w:rFonts w:ascii="Times New Roman" w:eastAsia="宋体" w:hAnsi="Times New Roman" w:cs="Cambria Math"/>
                <w:sz w:val="21"/>
                <w:szCs w:val="21"/>
              </w:rPr>
              <m:t>1</m:t>
            </m:r>
            <m:r>
              <w:rPr>
                <w:rFonts w:ascii="Times New Roman" w:eastAsia="宋体" w:hAnsi="Times New Roman" w:cs="Cambria Math"/>
                <w:sz w:val="21"/>
                <w:szCs w:val="21"/>
              </w:rPr>
              <m:t>+</m:t>
            </m:r>
            <m:sSup>
              <m:e>
                <m:r>
                  <w:rPr>
                    <w:rFonts w:ascii="Times New Roman" w:eastAsia="宋体" w:hAnsi="Times New Roman" w:cs="Cambria Math"/>
                    <w:sz w:val="21"/>
                    <w:szCs w:val="21"/>
                  </w:rPr>
                  <m:t>a</m:t>
                </m:r>
              </m:e>
              <m:sup>
                <m:r>
                  <w:rPr>
                    <w:rFonts w:ascii="Times New Roman" w:eastAsia="宋体" w:hAnsi="Times New Roman" w:cs="Cambria Math"/>
                    <w:sz w:val="21"/>
                    <w:szCs w:val="21"/>
                  </w:rPr>
                  <m:t>2</m:t>
                </m:r>
              </m:sup>
            </m:sSup>
          </m:e>
        </m:d>
        <m:r>
          <w:rPr>
            <w:rFonts w:ascii="Times New Roman" w:eastAsia="宋体" w:hAnsi="Times New Roman" w:cs="Cambria Math"/>
            <w:sz w:val="21"/>
            <w:szCs w:val="21"/>
          </w:rPr>
          <m:t>=</m:t>
        </m:r>
        <m:sSup>
          <m:e>
            <m:d>
              <m:dPr>
                <m:sepChr m:val=","/>
              </m:dPr>
              <m:e>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3</m:t>
                </m:r>
              </m:e>
            </m:d>
          </m:e>
          <m:sup>
            <m:r>
              <w:rPr>
                <w:rFonts w:ascii="Times New Roman" w:eastAsia="宋体" w:hAnsi="Times New Roman" w:cs="Cambria Math"/>
                <w:sz w:val="21"/>
                <w:szCs w:val="21"/>
              </w:rPr>
              <m:t>2</m:t>
            </m:r>
          </m:sup>
        </m:sSup>
      </m:oMath>
      <w:r>
        <w:rPr>
          <w:rFonts w:ascii="Times New Roman" w:hAnsi="Times New Roman" w:eastAsia="宋体" w:cs="Times New Roman"/>
          <w:sz w:val="18"/>
          <w:szCs w:val="18"/>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18"/>
          <w:szCs w:val="18"/>
        </w:rPr>
        <w:spacing w:before="0" w:after="0" w:line="280" w:lineRule="atLeast"/>
        <w:jc w:val="left"/>
      </w:pPr>
      <w:r>
        <w:rPr>
          <w:rFonts w:ascii="Times New Roman" w:hAnsi="Times New Roman" w:eastAsia="宋体" w:cs="Times New Roman"/>
          <w:sz w:val="18"/>
          <w:szCs w:val="18"/>
        </w:rPr>
        <w:t>解得</w:t>
      </w:r>
      <m:oMath>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eastAsia="宋体" w:cs="Times New Roman"/>
          <w:sz w:val="18"/>
          <w:szCs w:val="18"/>
        </w:rPr>
        <w:t>或</w:t>
      </w:r>
      <m:oMath>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7</m:t>
        </m:r>
      </m:oMath>
      <w:r>
        <w:rPr>
          <w:rFonts w:ascii="Times New Roman" w:hAnsi="Times New Roman" w:eastAsia="宋体" w:cs="Times New Roman"/>
          <w:sz w:val="18"/>
          <w:szCs w:val="18"/>
        </w:rPr>
        <w:t>，即对应的切点分别为P（1，0）和</w:t>
      </w:r>
      <m:oMath>
        <m:sSup>
          <m:e>
            <m:r>
              <w:rPr>
                <w:rFonts w:ascii="Times New Roman" w:eastAsia="宋体" w:hAnsi="Times New Roman" w:cs="Cambria Math"/>
                <w:sz w:val="21"/>
                <w:szCs w:val="21"/>
              </w:rPr>
              <m:t>P</m:t>
            </m:r>
          </m:e>
          <m:sup>
            <m:r>
              <w:rPr>
                <w:rFonts w:ascii="Times New Roman" w:eastAsia="宋体" w:hAnsi="Times New Roman" w:cs="Cambria Math"/>
                <w:sz w:val="21"/>
                <w:szCs w:val="21"/>
              </w:rPr>
              <m:t>′</m:t>
            </m:r>
          </m:sup>
        </m:sSup>
        <m:d>
          <m:dPr>
            <m:sepChr m:val=","/>
          </m:dPr>
          <m:e>
            <m:r>
              <w:rPr>
                <w:rFonts w:ascii="Times New Roman" w:eastAsia="宋体" w:hAnsi="Times New Roman" w:cs="Cambria Math"/>
                <w:sz w:val="21"/>
                <w:szCs w:val="21"/>
              </w:rPr>
              <m:t>−</m:t>
            </m:r>
            <m:r>
              <w:rPr>
                <w:rFonts w:ascii="Times New Roman" w:eastAsia="宋体" w:hAnsi="Times New Roman" w:cs="Cambria Math"/>
                <w:sz w:val="21"/>
                <w:szCs w:val="21"/>
              </w:rPr>
              <m:t>7</m:t>
            </m:r>
            <m:r>
              <w:rPr>
                <w:rFonts w:ascii="Times New Roman" w:eastAsia="宋体" w:hAnsi="Times New Roman" w:cs="Cambria Math"/>
                <w:sz w:val="21"/>
                <w:szCs w:val="21"/>
              </w:rPr>
              <m:t>,</m:t>
            </m:r>
            <m:r>
              <w:rPr>
                <w:rFonts w:ascii="Times New Roman" w:eastAsia="宋体" w:hAnsi="Times New Roman" w:cs="Cambria Math"/>
                <w:sz w:val="21"/>
                <w:szCs w:val="21"/>
              </w:rPr>
              <m:t>0</m:t>
            </m:r>
          </m:e>
        </m:d>
      </m:oMath>
      <w:r>
        <w:rPr>
          <w:rFonts w:ascii="Times New Roman" w:hAnsi="Times New Roman" w:eastAsia="宋体" w:cs="Times New Roman"/>
          <w:sz w:val="18"/>
          <w:szCs w:val="18"/>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18"/>
          <w:szCs w:val="18"/>
        </w:rPr>
        <w:spacing w:before="0" w:after="0" w:line="280" w:lineRule="atLeast"/>
        <w:jc w:val="left"/>
      </w:pPr>
      <w:r>
        <w:rPr>
          <w:rFonts w:ascii="Times New Roman" w:hAnsi="Times New Roman" w:eastAsia="宋体" w:cs="Times New Roman"/>
          <w:sz w:val="18"/>
          <w:szCs w:val="18"/>
        </w:rPr>
        <w:t>因为对于定长的弦在优弧上所对的圆周角会随着圆的半径减小而角度增大，</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18"/>
          <w:szCs w:val="18"/>
        </w:rPr>
        <w:spacing w:before="0" w:after="0" w:line="280" w:lineRule="atLeast"/>
        <w:jc w:val="left"/>
      </w:pPr>
      <w:r>
        <w:rPr>
          <w:rFonts w:ascii="Times New Roman" w:hAnsi="Times New Roman" w:eastAsia="宋体" w:cs="Times New Roman"/>
          <w:sz w:val="18"/>
          <w:szCs w:val="18"/>
        </w:rPr>
        <w:t>又过点</w:t>
      </w:r>
      <w:r>
        <w:rPr>
          <w:rFonts w:ascii="Times New Roman" w:hAnsi="Times New Roman" w:eastAsia="宋体" w:cs="Times New Roman"/>
          <w:i/>
          <w:sz w:val="18"/>
          <w:szCs w:val="18"/>
        </w:rPr>
        <w:t>M</w:t>
      </w:r>
      <w:r>
        <w:rPr>
          <w:rFonts w:ascii="Times New Roman" w:hAnsi="Times New Roman" w:eastAsia="宋体" w:cs="Times New Roman"/>
          <w:sz w:val="18"/>
          <w:szCs w:val="18"/>
        </w:rPr>
        <w:t>，</w:t>
      </w:r>
      <w:r>
        <w:rPr>
          <w:rFonts w:ascii="Times New Roman" w:hAnsi="Times New Roman" w:eastAsia="宋体" w:cs="Times New Roman"/>
          <w:i/>
          <w:sz w:val="18"/>
          <w:szCs w:val="18"/>
        </w:rPr>
        <w:t>N</w:t>
      </w:r>
      <w:r>
        <w:rPr>
          <w:rFonts w:ascii="Times New Roman" w:hAnsi="Times New Roman" w:eastAsia="宋体" w:cs="Times New Roman"/>
          <w:sz w:val="18"/>
          <w:szCs w:val="18"/>
        </w:rPr>
        <w:t>，</w:t>
      </w:r>
      <m:oMath>
        <m:sSup>
          <m:e>
            <m:r>
              <w:rPr>
                <w:rFonts w:ascii="Times New Roman" w:eastAsia="宋体" w:hAnsi="Times New Roman" w:cs="Cambria Math"/>
                <w:sz w:val="21"/>
                <w:szCs w:val="21"/>
              </w:rPr>
              <m:t>P</m:t>
            </m:r>
          </m:e>
          <m:sup>
            <m:r>
              <w:rPr>
                <w:rFonts w:ascii="Times New Roman" w:eastAsia="宋体" w:hAnsi="Times New Roman" w:cs="Cambria Math"/>
                <w:sz w:val="21"/>
                <w:szCs w:val="21"/>
              </w:rPr>
              <m:t>′</m:t>
            </m:r>
          </m:sup>
        </m:sSup>
      </m:oMath>
      <w:r>
        <w:rPr>
          <w:rFonts w:ascii="Times New Roman" w:hAnsi="Times New Roman" w:eastAsia="宋体" w:cs="Times New Roman"/>
          <w:sz w:val="18"/>
          <w:szCs w:val="18"/>
        </w:rPr>
        <w:t>的圆的半径大于过点</w:t>
      </w:r>
      <w:r>
        <w:rPr>
          <w:rFonts w:ascii="Times New Roman" w:hAnsi="Times New Roman" w:eastAsia="宋体" w:cs="Times New Roman"/>
          <w:i/>
          <w:sz w:val="18"/>
          <w:szCs w:val="18"/>
        </w:rPr>
        <w:t>M</w:t>
      </w:r>
      <w:r>
        <w:rPr>
          <w:rFonts w:ascii="Times New Roman" w:hAnsi="Times New Roman" w:eastAsia="宋体" w:cs="Times New Roman"/>
          <w:sz w:val="18"/>
          <w:szCs w:val="18"/>
        </w:rPr>
        <w:t>，</w:t>
      </w:r>
      <w:r>
        <w:rPr>
          <w:rFonts w:ascii="Times New Roman" w:hAnsi="Times New Roman" w:eastAsia="宋体" w:cs="Times New Roman"/>
          <w:i/>
          <w:sz w:val="18"/>
          <w:szCs w:val="18"/>
        </w:rPr>
        <w:t>N</w:t>
      </w:r>
      <w:r>
        <w:rPr>
          <w:rFonts w:ascii="Times New Roman" w:hAnsi="Times New Roman" w:eastAsia="宋体" w:cs="Times New Roman"/>
          <w:sz w:val="18"/>
          <w:szCs w:val="18"/>
        </w:rPr>
        <w:t>，</w:t>
      </w:r>
      <w:r>
        <w:rPr>
          <w:rFonts w:ascii="Times New Roman" w:hAnsi="Times New Roman" w:eastAsia="宋体" w:cs="Times New Roman"/>
          <w:i/>
          <w:sz w:val="18"/>
          <w:szCs w:val="18"/>
        </w:rPr>
        <w:t>P</w:t>
      </w:r>
      <w:r>
        <w:rPr>
          <w:rFonts w:ascii="Times New Roman" w:hAnsi="Times New Roman" w:eastAsia="宋体" w:cs="Times New Roman"/>
          <w:sz w:val="18"/>
          <w:szCs w:val="18"/>
        </w:rPr>
        <w:t>的圆的半径，</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18"/>
          <w:szCs w:val="18"/>
        </w:rPr>
        <w:spacing w:before="0" w:after="0" w:line="280" w:lineRule="atLeast"/>
        <w:jc w:val="left"/>
      </w:pPr>
      <w:r>
        <w:rPr>
          <w:rFonts w:ascii="Times New Roman" w:hAnsi="Times New Roman" w:eastAsia="宋体" w:cs="Times New Roman"/>
          <w:sz w:val="18"/>
          <w:szCs w:val="18"/>
        </w:rPr>
        <w:t>所以</w:t>
      </w:r>
      <m:oMath>
        <m:r>
          <w:rPr>
            <w:rFonts w:ascii="Times New Roman" w:eastAsia="宋体" w:hAnsi="Times New Roman" w:cs="Cambria Math"/>
            <w:sz w:val="21"/>
            <w:szCs w:val="21"/>
          </w:rPr>
          <m:t>∠</m:t>
        </m:r>
        <m:r>
          <w:rPr>
            <w:rFonts w:ascii="Times New Roman" w:eastAsia="宋体" w:hAnsi="Times New Roman" w:cs="Cambria Math"/>
            <w:sz w:val="21"/>
            <w:szCs w:val="21"/>
          </w:rPr>
          <m:t>M</m:t>
        </m:r>
        <m:r>
          <w:rPr>
            <w:rFonts w:ascii="Times New Roman" w:eastAsia="宋体" w:hAnsi="Times New Roman" w:cs="Cambria Math"/>
            <w:sz w:val="21"/>
            <w:szCs w:val="21"/>
          </w:rPr>
          <m:t>P</m:t>
        </m:r>
        <m:r>
          <w:rPr>
            <w:rFonts w:ascii="Times New Roman" w:eastAsia="宋体" w:hAnsi="Times New Roman" w:cs="Cambria Math"/>
            <w:sz w:val="21"/>
            <w:szCs w:val="21"/>
          </w:rPr>
          <m:t>N</m:t>
        </m:r>
        <m:r>
          <w:rPr>
            <w:rFonts w:ascii="Times New Roman" w:eastAsia="宋体" w:hAnsi="Times New Roman" w:cs="Cambria Math"/>
            <w:sz w:val="21"/>
            <w:szCs w:val="21"/>
          </w:rPr>
          <m:t>&gt;</m:t>
        </m:r>
        <m:r>
          <w:rPr>
            <w:rFonts w:ascii="Times New Roman" w:eastAsia="宋体" w:hAnsi="Times New Roman" w:cs="Cambria Math"/>
            <w:sz w:val="21"/>
            <w:szCs w:val="21"/>
          </w:rPr>
          <m:t>∠</m:t>
        </m:r>
        <m:r>
          <w:rPr>
            <w:rFonts w:ascii="Times New Roman" w:eastAsia="宋体" w:hAnsi="Times New Roman" w:cs="Cambria Math"/>
            <w:sz w:val="21"/>
            <w:szCs w:val="21"/>
          </w:rPr>
          <m:t>M</m:t>
        </m:r>
        <m:sSup>
          <m:e>
            <m:r>
              <w:rPr>
                <w:rFonts w:ascii="Times New Roman" w:eastAsia="宋体" w:hAnsi="Times New Roman" w:cs="Cambria Math"/>
                <w:sz w:val="21"/>
                <w:szCs w:val="21"/>
              </w:rPr>
              <m:t>P</m:t>
            </m:r>
          </m:e>
          <m:sup>
            <m:r>
              <w:rPr>
                <w:rFonts w:ascii="Times New Roman" w:eastAsia="宋体" w:hAnsi="Times New Roman" w:cs="Cambria Math"/>
                <w:sz w:val="21"/>
                <w:szCs w:val="21"/>
              </w:rPr>
              <m:t>'</m:t>
            </m:r>
          </m:sup>
        </m:sSup>
        <m:r>
          <w:rPr>
            <w:rFonts w:ascii="Times New Roman" w:eastAsia="宋体" w:hAnsi="Times New Roman" w:cs="Cambria Math"/>
            <w:sz w:val="21"/>
            <w:szCs w:val="21"/>
          </w:rPr>
          <m:t>N</m:t>
        </m:r>
      </m:oMath>
      <w:r>
        <w:rPr>
          <w:rFonts w:ascii="Times New Roman" w:hAnsi="Times New Roman" w:eastAsia="宋体" w:cs="Times New Roman"/>
          <w:sz w:val="18"/>
          <w:szCs w:val="18"/>
        </w:rPr>
        <w:t>，故点</w:t>
      </w:r>
      <w:r>
        <w:rPr>
          <w:rFonts w:ascii="Times New Roman" w:hAnsi="Times New Roman" w:eastAsia="宋体" w:cs="Times New Roman"/>
          <w:i/>
          <w:sz w:val="18"/>
          <w:szCs w:val="18"/>
        </w:rPr>
        <w:t>P</w:t>
      </w:r>
      <w:r>
        <w:rPr>
          <w:rFonts w:ascii="Times New Roman" w:hAnsi="Times New Roman" w:eastAsia="宋体" w:cs="Times New Roman"/>
          <w:sz w:val="18"/>
          <w:szCs w:val="18"/>
        </w:rPr>
        <w:t>（1，0）为所求，即点</w:t>
      </w:r>
      <w:r>
        <w:rPr>
          <w:rFonts w:ascii="Times New Roman" w:hAnsi="Times New Roman" w:eastAsia="宋体" w:cs="Times New Roman"/>
          <w:i/>
          <w:sz w:val="18"/>
          <w:szCs w:val="18"/>
        </w:rPr>
        <w:t>P</w:t>
      </w:r>
      <w:r>
        <w:rPr>
          <w:rFonts w:ascii="Times New Roman" w:hAnsi="Times New Roman" w:eastAsia="宋体" w:cs="Times New Roman"/>
          <w:sz w:val="18"/>
          <w:szCs w:val="18"/>
        </w:rPr>
        <w:t>的横坐标为1.</w:t>
      </w:r>
      <w:r>
        <w:rPr>
          <w:rFonts w:ascii="Times New Roman" w:hAnsi="Times New Roman" w:eastAsia="宋体" w:cs="Times New Roman"/>
          <w:sz w:val="18"/>
          <w:szCs w:val="18"/>
        </w:rPr>
        <w:t>故选:A．</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2.3.3.9 </w:t>
      </w:r>
      <w:r>
        <w:rPr>
          <w:b/>
          <w:bCs/>
          <w:sz w:val="24"/>
          <w:szCs w:val="24"/>
        </w:rPr>
        <w:t xml:space="preserve">直线与圆的位置关系：圆的切点弦恒过定点</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0" w:lineRule="atLeast"/>
        <w:jc w:val="left"/>
        <w:rPr>
          <w:sz w:val="18"/>
          <w:szCs w:val="18"/>
        </w:rPr>
      </w:pPr>
      <w:r>
        <w:rPr>
          <w:sz w:val="18"/>
          <w:szCs w:val="18"/>
          <w:shd w:val="clear" w:color="auto" w:fill="C9C9C9"/>
        </w:rPr>
        <w:t xml:space="preserve">【编注】</w:t>
      </w:r>
      <w:r>
        <w:rPr>
          <w:sz w:val="18"/>
          <w:szCs w:val="18"/>
        </w:rPr>
        <w:t xml:space="preserve">题型通式：识别信号——动点在定直线上，向定圆作两条切线，证（求）切点弦恒过定点，判归本题型。通法步骤——第一步设动点坐标并写出切点弦所在直线的含参方程，第二步按参数整理并令两式同时为零，求出定点。</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410" w:lineRule="atLeast"/>
        <w:jc w:val="left"/>
      </w:pPr>
      <w:r>
        <w:rPr>
          <w:rFonts w:ascii="Times New Roman" w:hAnsi="Times New Roman" w:eastAsia="宋体"/>
          <w:sz w:val="24"/>
          <w:szCs w:val="24"/>
          <w:b/>
          <w:bCs/>
          <w:shd w:val="clear" w:color="auto" w:fill="C9C9C9"/>
        </w:rPr>
        <w:t xml:space="preserve">72．</w:t>
      </w:r>
      <w:r>
        <w:rPr>
          <w:rFonts w:ascii="Times New Roman" w:hAnsi="Times New Roman" w:eastAsia="宋体"/>
          <w:sz w:val="24"/>
          <w:szCs w:val="24"/>
          <w:b/>
          <w:bCs/>
        </w:rPr>
        <w:t xml:space="preserve">（中档·保80%·卡壳看答案）</w:t>
      </w:r>
      <w:r>
        <w:rPr>
          <w:rFonts w:ascii="Times New Roman" w:hAnsi="Times New Roman" w:eastAsia="宋体"/>
          <w:sz w:val="24"/>
          <w:szCs w:val="24"/>
          <w:b/>
        </w:rPr>
        <w:t xml:space="preserve"/>
      </w:r>
      <w:r>
        <w:rPr>
          <w:rFonts w:ascii="Times New Roman" w:hAnsi="Times New Roman" w:eastAsia="宋体"/>
          <w:sz w:val="24"/>
          <w:szCs w:val="24"/>
          <w:b/>
        </w:rPr>
        <w:t xml:space="preserve"/>
      </w:r>
      <w:r>
        <w:rPr>
          <w:rFonts w:ascii="Times New Roman" w:hAnsi="Times New Roman" w:eastAsia="宋体"/>
          <w:sz w:val="24"/>
          <w:szCs w:val="24"/>
          <w:b/>
        </w:rPr>
        <w:t xml:space="preserve"/>
      </w:r>
      <w:r>
        <w:rPr>
          <w:rFonts w:ascii="Times New Roman" w:hAnsi="Times New Roman" w:eastAsia="宋体"/>
          <w:sz w:val="24"/>
          <w:szCs w:val="24"/>
        </w:rPr>
        <w:t>设</w:t>
      </w:r>
      <m:oMath>
        <m:r>
          <w:rPr>
            <w:rFonts w:ascii="Cambria Math" w:eastAsia="宋体" w:hAnsi="Cambria Math" w:cs="Cambria Math"/>
          </w:rPr>
          <m:t>P</m:t>
        </m:r>
      </m:oMath>
      <w:r>
        <w:rPr>
          <w:rFonts w:ascii="Times New Roman" w:hAnsi="Times New Roman" w:eastAsia="宋体"/>
          <w:sz w:val="24"/>
          <w:szCs w:val="24"/>
        </w:rPr>
        <w:t>是直线</w:t>
      </w:r>
      <m:oMath>
        <m:r>
          <w:rPr>
            <w:rFonts w:ascii="Cambria Math" w:eastAsia="宋体" w:hAnsi="Cambria Math" w:cs="Cambria Math"/>
          </w:rPr>
          <m:t>l</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9</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上的任一点，过点</w:t>
      </w:r>
      <m:oMath>
        <m:r>
          <w:rPr>
            <w:rFonts w:ascii="Cambria Math" w:eastAsia="宋体" w:hAnsi="Cambria Math" w:cs="Cambria Math"/>
          </w:rPr>
          <m:t>P</m:t>
        </m:r>
      </m:oMath>
      <w:r>
        <w:rPr>
          <w:rFonts w:ascii="Times New Roman" w:hAnsi="Times New Roman" w:eastAsia="宋体"/>
          <w:sz w:val="24"/>
          <w:szCs w:val="24"/>
        </w:rPr>
        <w:t>作圆</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9</m:t>
        </m:r>
      </m:oMath>
      <w:r>
        <w:rPr>
          <w:rFonts w:ascii="Times New Roman" w:hAnsi="Times New Roman" w:eastAsia="宋体"/>
          <w:sz w:val="24"/>
          <w:szCs w:val="24"/>
        </w:rPr>
        <w:t>的两条切线</w:t>
      </w:r>
      <m:oMath>
        <m:r>
          <w:rPr>
            <w:rFonts w:ascii="Cambria Math" w:eastAsia="宋体" w:hAnsi="Cambria Math" w:cs="Cambria Math"/>
          </w:rPr>
          <m:t>P</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P</m:t>
        </m:r>
        <m:r>
          <w:rPr>
            <w:rFonts w:ascii="Cambria Math" w:eastAsia="宋体" w:hAnsi="Cambria Math" w:cs="Cambria Math"/>
          </w:rPr>
          <m:t>B</m:t>
        </m:r>
      </m:oMath>
      <w:r>
        <w:rPr>
          <w:rFonts w:ascii="Times New Roman" w:hAnsi="Times New Roman" w:eastAsia="宋体"/>
          <w:sz w:val="24"/>
          <w:szCs w:val="24"/>
        </w:rPr>
        <w:t>，切点分别为</w:t>
      </w: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oMath>
      <w:r>
        <w:rPr>
          <w:rFonts w:ascii="Times New Roman" w:hAnsi="Times New Roman" w:eastAsia="宋体"/>
          <w:sz w:val="24"/>
          <w:szCs w:val="24"/>
        </w:rPr>
        <w:t>，则直线</w:t>
      </w:r>
      <m:oMath>
        <m:r>
          <w:rPr>
            <w:rFonts w:ascii="Cambria Math" w:eastAsia="宋体" w:hAnsi="Cambria Math" w:cs="Cambria Math"/>
          </w:rPr>
          <m:t>A</m:t>
        </m:r>
        <m:r>
          <w:rPr>
            <w:rFonts w:ascii="Cambria Math" w:eastAsia="宋体" w:hAnsi="Cambria Math" w:cs="Cambria Math"/>
          </w:rPr>
          <m:t>B</m:t>
        </m:r>
      </m:oMath>
      <w:r>
        <w:rPr>
          <w:rFonts w:ascii="Times New Roman" w:hAnsi="Times New Roman" w:eastAsia="宋体"/>
          <w:sz w:val="24"/>
          <w:szCs w:val="24"/>
        </w:rPr>
        <w:t>恒过定点</w:t>
      </w:r>
      <w:r>
        <w:rPr>
          <w:rFonts w:ascii="Times New Roman" w:hAnsi="Times New Roman" w:eastAsia="宋体"/>
          <w:sz w:val="24"/>
          <w:szCs w:val="24"/>
        </w:rPr>
        <w:t>_________</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18"/>
          <w:szCs w:val="18"/>
          <w:lang w:eastAsia="zh-CN"/>
        </w:rPr>
        <w:spacing w:before="0" w:after="0" w:line="280" w:lineRule="atLeast"/>
        <w:jc w:val="left"/>
      </w:pPr>
      <w:r>
        <w:rPr>
          <w:rFonts w:ascii="Times New Roman" w:hAnsi="Times New Roman" w:eastAsia="宋体"/>
          <w:sz w:val="18"/>
          <w:szCs w:val="18"/>
          <w:shd w:val="clear" w:color="auto" w:fill="C9C9C9"/>
        </w:rPr>
        <w:t xml:space="preserve">【答案】</w:t>
      </w:r>
      <w:r>
        <w:rPr>
          <w:rFonts w:ascii="Times New Roman" w:hAnsi="Times New Roman" w:eastAsia="宋体"/>
          <w:sz w:val="18"/>
          <w:szCs w:val="18"/>
        </w:rPr>
        <w:t xml:space="preserve"> </w:t>
      </w:r>
      <w:r>
        <w:rPr>
          <w:rFonts w:ascii="Times New Roman" w:hAnsi="Times New Roman" w:eastAsia="宋体"/>
          <w:sz w:val="18"/>
          <w:szCs w:val="18"/>
          <w:shd w:val="clear" w:color="auto" w:fill="C9C9C9"/>
          <w:color w:val="1F4E79"/>
        </w:rPr>
        <w:t xml:space="preserve">(−2,−1)</w:t>
      </w:r>
      <w:r>
        <w:rPr>
          <w:rFonts w:ascii="Times New Roman" w:hAnsi="Times New Roman" w:eastAsia="宋体"/>
          <w:sz w:val="18"/>
          <w:szCs w:val="18"/>
        </w:rPr>
        <w:t xml:space="preserve">　</w:t>
      </w:r>
      <w:r>
        <w:rPr>
          <w:rFonts w:ascii="Times New Roman" w:hAnsi="Times New Roman" w:eastAsia="宋体"/>
          <w:sz w:val="18"/>
          <w:szCs w:val="18"/>
          <w:shd w:val="clear" w:color="auto" w:fill="C9C9C9"/>
        </w:rPr>
        <w:t xml:space="preserve">【知识点】</w:t>
      </w:r>
      <w:r>
        <w:rPr>
          <w:rFonts w:ascii="Times New Roman" w:hAnsi="Times New Roman" w:eastAsia="宋体"/>
          <w:sz w:val="18"/>
          <w:szCs w:val="18"/>
        </w:rPr>
        <w:t xml:space="preserve">2.3.3 </w:t>
      </w:r>
      <w:r>
        <w:rPr>
          <w:rFonts w:ascii="Times New Roman" w:hAnsi="Times New Roman" w:eastAsia="宋体"/>
          <w:sz w:val="18"/>
          <w:szCs w:val="18"/>
        </w:rPr>
        <w:t xml:space="preserve">切点弦及其方程、直线过定点问题</w:t>
      </w:r>
    </w:p>
    <w:p>
      <w:pPr>
        <w:spacing w:before="0" w:after="0" w:line="280" w:lineRule="atLeast"/>
        <w:jc w:val="left"/>
        <w:rPr>
          <w:sz w:val="18"/>
          <w:szCs w:val="18"/>
        </w:rPr>
      </w:pPr>
      <w:r>
        <w:rPr>
          <w:sz w:val="18"/>
          <w:szCs w:val="18"/>
          <w:shd w:val="clear" w:color="auto" w:fill="C9C9C9"/>
        </w:rPr>
        <w:t xml:space="preserve">【编注】</w:t>
      </w:r>
      <w:r>
        <w:rPr>
          <w:sz w:val="18"/>
          <w:szCs w:val="18"/>
          <w:shd w:val="clear" w:color="auto" w:fill="C9C9C9"/>
        </w:rPr>
        <w:t xml:space="preserve">【分析】</w:t>
      </w:r>
      <w:r>
        <w:rPr>
          <w:sz w:val="18"/>
          <w:szCs w:val="18"/>
        </w:rPr>
        <w:t xml:space="preserve">设P(m,−2m−9)，写出切点弦AB所在直线的含参方程，按m整理后令两式同时为零求定点。</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18"/>
          <w:szCs w:val="18"/>
        </w:rPr>
        <w:spacing w:before="0" w:after="0" w:line="280" w:lineRule="atLeast"/>
        <w:jc w:val="left"/>
      </w:pPr>
      <w:r>
        <w:rPr>
          <w:rFonts w:ascii="Times New Roman" w:hAnsi="Times New Roman" w:eastAsia="宋体"/>
          <w:sz w:val="18"/>
          <w:szCs w:val="18"/>
          <w:shd w:val="clear" w:color="auto" w:fill="C9C9C9"/>
        </w:rPr>
        <w:t>【详解】</w:t>
      </w:r>
      <w:r>
        <w:rPr>
          <w:rFonts w:ascii="Times New Roman" w:hAnsi="Times New Roman" w:eastAsia="宋体"/>
          <w:sz w:val="18"/>
          <w:szCs w:val="18"/>
        </w:rPr>
        <w:t>设点</w:t>
      </w:r>
      <m:oMath>
        <m:r>
          <w:rPr>
            <w:rFonts w:ascii="Cambria Math" w:eastAsia="宋体" w:hAnsi="Cambria Math" w:cs="Cambria Math"/>
          </w:rPr>
          <m:t>P</m:t>
        </m:r>
      </m:oMath>
      <w:r>
        <w:rPr>
          <w:rFonts w:ascii="Times New Roman" w:hAnsi="Times New Roman" w:eastAsia="宋体"/>
          <w:sz w:val="18"/>
          <w:szCs w:val="18"/>
        </w:rPr>
        <w:t>的坐标为</w:t>
      </w:r>
      <m:oMath>
        <m:d>
          <m:dPr>
            <m:sepChr m:val=","/>
          </m:dPr>
          <m:e>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9</m:t>
            </m:r>
          </m:e>
        </m:d>
      </m:oMath>
      <w:r>
        <w:rPr>
          <w:rFonts w:ascii="Times New Roman" w:hAnsi="Times New Roman" w:eastAsia="宋体"/>
          <w:sz w:val="18"/>
          <w:szCs w:val="18"/>
        </w:rPr>
        <w:t>，由点</w:t>
      </w:r>
      <m:oMath>
        <m:r>
          <w:rPr>
            <w:rFonts w:ascii="Cambria Math" w:eastAsia="宋体" w:hAnsi="Cambria Math" w:cs="Cambria Math"/>
          </w:rPr>
          <m:t>P</m:t>
        </m:r>
      </m:oMath>
      <w:r>
        <w:rPr>
          <w:rFonts w:ascii="Times New Roman" w:hAnsi="Times New Roman" w:eastAsia="宋体"/>
          <w:sz w:val="18"/>
          <w:szCs w:val="18"/>
        </w:rPr>
        <w:t>的切点弦方程得直线</w:t>
      </w:r>
      <m:oMath>
        <m:r>
          <w:rPr>
            <w:rFonts w:ascii="Cambria Math" w:eastAsia="宋体" w:hAnsi="Cambria Math" w:cs="Cambria Math"/>
          </w:rPr>
          <m:t>A</m:t>
        </m:r>
        <m:r>
          <w:rPr>
            <w:rFonts w:ascii="Cambria Math" w:eastAsia="宋体" w:hAnsi="Cambria Math" w:cs="Cambria Math"/>
          </w:rPr>
          <m:t>B</m:t>
        </m:r>
      </m:oMath>
      <w:r>
        <w:rPr>
          <w:rFonts w:ascii="Times New Roman" w:hAnsi="Times New Roman" w:eastAsia="宋体"/>
          <w:sz w:val="18"/>
          <w:szCs w:val="18"/>
        </w:rPr>
        <w:t>的方程为</w:t>
      </w:r>
      <m:oMath>
        <m:r>
          <w:rPr>
            <w:rFonts w:ascii="Cambria Math" w:eastAsia="宋体" w:hAnsi="Cambria Math" w:cs="Cambria Math"/>
          </w:rPr>
          <m:t>m</m:t>
        </m:r>
        <m:r>
          <w:rPr>
            <w:rFonts w:ascii="Cambria Math" w:eastAsia="宋体" w:hAnsi="Cambria Math" w:cs="Cambria Math"/>
          </w:rPr>
          <m:t>x</m:t>
        </m:r>
        <m:r>
          <w:rPr>
            <w:rFonts w:ascii="Cambria Math" w:eastAsia="宋体" w:hAnsi="Cambria Math" w:cs="Cambria Math"/>
          </w:rPr>
          <m:t>+</m:t>
        </m:r>
        <m:d>
          <m:dPr>
            <m:sepChr m:val=","/>
          </m:dPr>
          <m:e>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9</m:t>
            </m:r>
          </m:e>
        </m:d>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9</m:t>
        </m:r>
      </m:oMath>
      <w:r>
        <w:rPr>
          <w:rFonts w:ascii="Times New Roman" w:hAnsi="Times New Roman" w:eastAsia="宋体"/>
          <w:sz w:val="18"/>
          <w:szCs w:val="18"/>
        </w:rPr>
        <w:t>，整理得</w:t>
      </w:r>
      <m:oMath>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y</m:t>
            </m:r>
          </m:e>
        </m:d>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9</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9</m:t>
        </m:r>
      </m:oMath>
      <w:r>
        <w:rPr>
          <w:rFonts w:ascii="Times New Roman" w:hAnsi="Times New Roman" w:eastAsia="宋体"/>
          <w:sz w:val="18"/>
          <w:szCs w:val="18"/>
        </w:rPr>
        <w:t>，令</w:t>
      </w:r>
      <m:oMath>
        <m:r>
          <w:rPr>
            <w:rFonts w:ascii="Cambria Math" w:eastAsia="宋体" w:hAnsi="Cambria Math" w:cs="Cambria Math"/>
          </w:rPr>
          <m:t>9</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9</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18"/>
          <w:szCs w:val="18"/>
        </w:rPr>
        <w:t>，可见直线</w:t>
      </w:r>
      <m:oMath>
        <m:r>
          <w:rPr>
            <w:rFonts w:ascii="Cambria Math" w:eastAsia="宋体" w:hAnsi="Cambria Math" w:cs="Cambria Math"/>
          </w:rPr>
          <m:t>A</m:t>
        </m:r>
        <m:r>
          <w:rPr>
            <w:rFonts w:ascii="Cambria Math" w:eastAsia="宋体" w:hAnsi="Cambria Math" w:cs="Cambria Math"/>
          </w:rPr>
          <m:t>B</m:t>
        </m:r>
      </m:oMath>
      <w:r>
        <w:rPr>
          <w:rFonts w:ascii="Times New Roman" w:hAnsi="Times New Roman" w:eastAsia="宋体"/>
          <w:sz w:val="18"/>
          <w:szCs w:val="18"/>
        </w:rPr>
        <w:t>过定点</w:t>
      </w:r>
      <m:oMath>
        <m:d>
          <m:dPr>
            <m:sepChr m:val=","/>
          </m:dPr>
          <m:e>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e>
        </m:d>
      </m:oMath>
      <w:r>
        <w:rPr>
          <w:rFonts w:ascii="Times New Roman" w:hAnsi="Times New Roman" w:eastAsia="宋体"/>
          <w:sz w:val="18"/>
          <w:szCs w:val="18"/>
        </w:rPr>
        <w:t>．故答案为：</w:t>
      </w:r>
      <m:oMath>
        <m:d>
          <m:dPr>
            <m:sepChr m:val=","/>
          </m:dPr>
          <m:e>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e>
        </m:d>
      </m:oMath>
      <w:r>
        <w:rPr>
          <w:rFonts w:ascii="Times New Roman" w:hAnsi="Times New Roman" w:eastAsia="宋体"/>
          <w:sz w:val="18"/>
          <w:szCs w:val="18"/>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18"/>
          <w:szCs w:val="18"/>
        </w:rPr>
        <w:spacing w:before="0" w:after="0" w:line="280" w:lineRule="atLeast"/>
        <w:jc w:val="left"/>
      </w:pPr>
      <w:r>
        <w:rPr>
          <w:rFonts w:ascii="Times New Roman" w:hAnsi="Times New Roman" w:eastAsia="宋体"/>
          <w:sz w:val="18"/>
          <w:szCs w:val="18"/>
          <w:shd w:val="clear" w:color="auto" w:fill="C9C9C9"/>
        </w:rPr>
        <w:t>【题后反思】</w:t>
      </w:r>
      <w:r>
        <w:rPr>
          <w:rFonts w:ascii="Times New Roman" w:hAnsi="Times New Roman" w:eastAsia="宋体"/>
          <w:sz w:val="18"/>
          <w:szCs w:val="18"/>
        </w:rPr>
        <w:t>解决本题可以利用如下常规方法进行求解：因为</w:t>
      </w:r>
      <m:oMath>
        <m:r>
          <w:rPr>
            <w:rFonts w:ascii="Cambria Math" w:eastAsia="宋体" w:hAnsi="Cambria Math" w:cs="Cambria Math"/>
          </w:rPr>
          <m:t>P</m:t>
        </m:r>
      </m:oMath>
      <w:r>
        <w:rPr>
          <w:rFonts w:ascii="Times New Roman" w:hAnsi="Times New Roman" w:eastAsia="宋体"/>
          <w:sz w:val="18"/>
          <w:szCs w:val="18"/>
        </w:rPr>
        <w:t>是直线</w:t>
      </w:r>
      <m:oMath>
        <m:r>
          <w:rPr>
            <w:rFonts w:ascii="Cambria Math" w:eastAsia="宋体" w:hAnsi="Cambria Math" w:cs="Cambria Math"/>
          </w:rPr>
          <m:t>l</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9</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18"/>
          <w:szCs w:val="18"/>
        </w:rPr>
        <w:t>上的任一点，所以设</w:t>
      </w:r>
      <m:oMath>
        <m:r>
          <w:rPr>
            <w:rFonts w:ascii="Cambria Math" w:eastAsia="宋体" w:hAnsi="Cambria Math" w:cs="Cambria Math"/>
          </w:rPr>
          <m:t>P</m:t>
        </m:r>
        <m:d>
          <m:dPr>
            <m:sepChr m:val=","/>
          </m:dPr>
          <m:e>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9</m:t>
            </m:r>
          </m:e>
        </m:d>
      </m:oMath>
      <w:r>
        <w:rPr>
          <w:rFonts w:ascii="Times New Roman" w:hAnsi="Times New Roman" w:eastAsia="宋体"/>
          <w:sz w:val="18"/>
          <w:szCs w:val="18"/>
        </w:rPr>
        <w:t>，由于圆</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9</m:t>
        </m:r>
      </m:oMath>
      <w:r>
        <w:rPr>
          <w:rFonts w:ascii="Times New Roman" w:hAnsi="Times New Roman" w:eastAsia="宋体"/>
          <w:sz w:val="18"/>
          <w:szCs w:val="18"/>
        </w:rPr>
        <w:t>的两条切线</w:t>
      </w:r>
      <m:oMath>
        <m:r>
          <w:rPr>
            <w:rFonts w:ascii="Cambria Math" w:eastAsia="宋体" w:hAnsi="Cambria Math" w:cs="Cambria Math"/>
          </w:rPr>
          <m:t>P</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P</m:t>
        </m:r>
        <m:r>
          <w:rPr>
            <w:rFonts w:ascii="Cambria Math" w:eastAsia="宋体" w:hAnsi="Cambria Math" w:cs="Cambria Math"/>
          </w:rPr>
          <m:t>B</m:t>
        </m:r>
      </m:oMath>
      <w:r>
        <w:rPr>
          <w:rFonts w:ascii="Times New Roman" w:hAnsi="Times New Roman" w:eastAsia="宋体"/>
          <w:sz w:val="18"/>
          <w:szCs w:val="18"/>
        </w:rPr>
        <w:t>，切点分别为</w:t>
      </w: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oMath>
      <w:r>
        <w:rPr>
          <w:rFonts w:ascii="Times New Roman" w:hAnsi="Times New Roman" w:eastAsia="宋体"/>
          <w:sz w:val="18"/>
          <w:szCs w:val="18"/>
        </w:rPr>
        <w:t>，所以</w:t>
      </w:r>
      <m:oMath>
        <m:r>
          <w:rPr>
            <w:rFonts w:ascii="Cambria Math" w:eastAsia="宋体" w:hAnsi="Cambria Math" w:cs="Cambria Math"/>
          </w:rPr>
          <m:t>O</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P</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O</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P</m:t>
        </m:r>
        <m:r>
          <w:rPr>
            <w:rFonts w:ascii="Cambria Math" w:eastAsia="宋体" w:hAnsi="Cambria Math" w:cs="Cambria Math"/>
          </w:rPr>
          <m:t>B</m:t>
        </m:r>
      </m:oMath>
      <w:r>
        <w:rPr>
          <w:rFonts w:ascii="Times New Roman" w:hAnsi="Times New Roman" w:eastAsia="宋体"/>
          <w:sz w:val="18"/>
          <w:szCs w:val="18"/>
        </w:rPr>
        <w:t>，则点</w:t>
      </w: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oMath>
      <w:r>
        <w:rPr>
          <w:rFonts w:ascii="Times New Roman" w:hAnsi="Times New Roman" w:eastAsia="宋体"/>
          <w:sz w:val="18"/>
          <w:szCs w:val="18"/>
        </w:rPr>
        <w:t>在以</w:t>
      </w:r>
      <m:oMath>
        <m:r>
          <w:rPr>
            <w:rFonts w:ascii="Cambria Math" w:eastAsia="宋体" w:hAnsi="Cambria Math" w:cs="Cambria Math"/>
          </w:rPr>
          <m:t>O</m:t>
        </m:r>
        <m:r>
          <w:rPr>
            <w:rFonts w:ascii="Cambria Math" w:eastAsia="宋体" w:hAnsi="Cambria Math" w:cs="Cambria Math"/>
          </w:rPr>
          <m:t>P</m:t>
        </m:r>
      </m:oMath>
      <w:r>
        <w:rPr>
          <w:rFonts w:ascii="Times New Roman" w:hAnsi="Times New Roman" w:eastAsia="宋体"/>
          <w:sz w:val="18"/>
          <w:szCs w:val="18"/>
        </w:rPr>
        <w:t>为直径的圆上，即</w:t>
      </w:r>
      <m:oMath>
        <m:r>
          <w:rPr>
            <w:rFonts w:ascii="Cambria Math" w:eastAsia="宋体" w:hAnsi="Cambria Math" w:cs="Cambria Math"/>
          </w:rPr>
          <m:t>A</m:t>
        </m:r>
        <m:r>
          <w:rPr>
            <w:rFonts w:ascii="Cambria Math" w:eastAsia="宋体" w:hAnsi="Cambria Math" w:cs="Cambria Math"/>
          </w:rPr>
          <m:t>B</m:t>
        </m:r>
      </m:oMath>
      <w:r>
        <w:rPr>
          <w:rFonts w:ascii="Times New Roman" w:hAnsi="Times New Roman" w:eastAsia="宋体"/>
          <w:sz w:val="18"/>
          <w:szCs w:val="18"/>
        </w:rPr>
        <w:t>是圆</w:t>
      </w:r>
      <m:oMath>
        <m:r>
          <w:rPr>
            <w:rFonts w:ascii="Cambria Math" w:eastAsia="宋体" w:hAnsi="Cambria Math" w:cs="Cambria Math"/>
          </w:rPr>
          <m:t>O</m:t>
        </m:r>
      </m:oMath>
      <w:r>
        <w:rPr>
          <w:rFonts w:ascii="Times New Roman" w:hAnsi="Times New Roman" w:eastAsia="宋体"/>
          <w:sz w:val="18"/>
          <w:szCs w:val="18"/>
        </w:rPr>
        <w:t>和圆</w:t>
      </w:r>
      <m:oMath>
        <m:r>
          <w:rPr>
            <w:rFonts w:ascii="Cambria Math" w:eastAsia="宋体" w:hAnsi="Cambria Math" w:cs="Cambria Math"/>
          </w:rPr>
          <m:t>C</m:t>
        </m:r>
      </m:oMath>
      <w:r>
        <w:rPr>
          <w:rFonts w:ascii="Times New Roman" w:hAnsi="Times New Roman" w:eastAsia="宋体"/>
          <w:sz w:val="18"/>
          <w:szCs w:val="18"/>
        </w:rPr>
        <w:t>的公共弦，则圆心</w:t>
      </w:r>
      <m:oMath>
        <m:r>
          <w:rPr>
            <w:rFonts w:ascii="Cambria Math" w:eastAsia="宋体" w:hAnsi="Cambria Math" w:cs="Cambria Math"/>
          </w:rPr>
          <m:t>C</m:t>
        </m:r>
      </m:oMath>
      <w:r>
        <w:rPr>
          <w:rFonts w:ascii="Times New Roman" w:hAnsi="Times New Roman" w:eastAsia="宋体"/>
          <w:sz w:val="18"/>
          <w:szCs w:val="18"/>
        </w:rPr>
        <w:t>的坐标是</w:t>
      </w:r>
      <m:oMath>
        <m:d>
          <m:dPr>
            <m:sepChr m:val=","/>
          </m:dPr>
          <m:e>
            <m:f>
              <m:num>
                <m:r>
                  <w:rPr>
                    <w:rFonts w:ascii="Cambria Math" w:eastAsia="宋体" w:hAnsi="Cambria Math" w:cs="Cambria Math"/>
                  </w:rPr>
                  <m:t>m</m:t>
                </m:r>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2</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9</m:t>
                </m:r>
              </m:num>
              <m:den>
                <m:r>
                  <w:rPr>
                    <w:rFonts w:ascii="Cambria Math" w:eastAsia="宋体" w:hAnsi="Cambria Math" w:cs="Cambria Math"/>
                  </w:rPr>
                  <m:t>2</m:t>
                </m:r>
              </m:den>
            </m:f>
          </m:e>
        </m:d>
      </m:oMath>
      <w:r>
        <w:rPr>
          <w:rFonts w:ascii="Times New Roman" w:hAnsi="Times New Roman" w:eastAsia="宋体"/>
          <w:sz w:val="18"/>
          <w:szCs w:val="18"/>
        </w:rPr>
        <w:t>，且半径的平方是</w:t>
      </w:r>
      <m:oMath>
        <m:sSup>
          <m:e>
            <m:r>
              <w:rPr>
                <w:rFonts w:ascii="Cambria Math" w:eastAsia="宋体" w:hAnsi="Cambria Math" w:cs="Cambria Math"/>
              </w:rPr>
              <m:t>r</m:t>
            </m:r>
          </m:e>
          <m:sup>
            <m:r>
              <w:rPr>
                <w:rFonts w:ascii="Cambria Math" w:eastAsia="宋体" w:hAnsi="Cambria Math" w:cs="Cambria Math"/>
              </w:rPr>
              <m:t>2</m:t>
            </m:r>
          </m:sup>
        </m:sSup>
        <m:r>
          <w:rPr>
            <w:rFonts w:ascii="Cambria Math" w:eastAsia="宋体" w:hAnsi="Cambria Math" w:cs="Cambria Math"/>
          </w:rPr>
          <m:t>=</m:t>
        </m:r>
        <m:f>
          <m:num>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9</m:t>
                </m:r>
                <m:r>
                  <w:rPr>
                    <w:rFonts w:ascii="Cambria Math" w:eastAsia="宋体" w:hAnsi="Cambria Math" w:cs="Cambria Math"/>
                  </w:rPr>
                  <m:t>)</m:t>
                </m:r>
              </m:e>
              <m:sup>
                <m:r>
                  <w:rPr>
                    <w:rFonts w:ascii="Cambria Math" w:eastAsia="宋体" w:hAnsi="Cambria Math" w:cs="Cambria Math"/>
                  </w:rPr>
                  <m:t>2</m:t>
                </m:r>
              </m:sup>
            </m:sSup>
          </m:num>
          <m:den>
            <m:r>
              <w:rPr>
                <w:rFonts w:ascii="Cambria Math" w:eastAsia="宋体" w:hAnsi="Cambria Math" w:cs="Cambria Math"/>
              </w:rPr>
              <m:t>4</m:t>
            </m:r>
          </m:den>
        </m:f>
      </m:oMath>
      <w:r>
        <w:rPr>
          <w:rFonts w:ascii="Times New Roman" w:hAnsi="Times New Roman" w:eastAsia="宋体"/>
          <w:sz w:val="18"/>
          <w:szCs w:val="18"/>
        </w:rPr>
        <w:t>，所以圆</w:t>
      </w:r>
      <m:oMath>
        <m:r>
          <w:rPr>
            <w:rFonts w:ascii="Cambria Math" w:eastAsia="宋体" w:hAnsi="Cambria Math" w:cs="Cambria Math"/>
          </w:rPr>
          <m:t>C</m:t>
        </m:r>
      </m:oMath>
      <w:r>
        <w:rPr>
          <w:rFonts w:ascii="Times New Roman" w:hAnsi="Times New Roman" w:eastAsia="宋体"/>
          <w:sz w:val="18"/>
          <w:szCs w:val="18"/>
        </w:rPr>
        <w:t>的方程</w:t>
      </w:r>
      <m:oMath>
        <m:sSup>
          <m:e>
            <m:d>
              <m:dPr>
                <m:sepChr m:val=","/>
              </m:dPr>
              <m:e>
                <m:r>
                  <w:rPr>
                    <w:rFonts w:ascii="Cambria Math" w:eastAsia="宋体" w:hAnsi="Cambria Math" w:cs="Cambria Math"/>
                  </w:rPr>
                  <m:t>x</m:t>
                </m:r>
                <m:r>
                  <w:rPr>
                    <w:rFonts w:ascii="Cambria Math" w:eastAsia="宋体" w:hAnsi="Cambria Math" w:cs="Cambria Math"/>
                  </w:rPr>
                  <m:t>−</m:t>
                </m:r>
                <m:f>
                  <m:num>
                    <m:r>
                      <w:rPr>
                        <w:rFonts w:ascii="Cambria Math" w:eastAsia="宋体" w:hAnsi="Cambria Math" w:cs="Cambria Math"/>
                      </w:rPr>
                      <m:t>m</m:t>
                    </m:r>
                  </m:num>
                  <m:den>
                    <m:r>
                      <w:rPr>
                        <w:rFonts w:ascii="Cambria Math" w:eastAsia="宋体" w:hAnsi="Cambria Math" w:cs="Cambria Math"/>
                      </w:rPr>
                      <m:t>2</m:t>
                    </m:r>
                  </m:den>
                </m:f>
              </m:e>
            </m:d>
          </m:e>
          <m:sup>
            <m:r>
              <w:rPr>
                <w:rFonts w:ascii="Cambria Math" w:eastAsia="宋体" w:hAnsi="Cambria Math" w:cs="Cambria Math"/>
              </w:rPr>
              <m:t>2</m:t>
            </m:r>
          </m:sup>
        </m:sSup>
        <m:r>
          <w:rPr>
            <w:rFonts w:ascii="Cambria Math" w:eastAsia="宋体" w:hAnsi="Cambria Math" w:cs="Cambria Math"/>
          </w:rPr>
          <m:t>+</m:t>
        </m:r>
        <m:sSup>
          <m:e>
            <m:d>
              <m:dPr>
                <m:sepChr m:val=","/>
              </m:dPr>
              <m:e>
                <m:r>
                  <w:rPr>
                    <w:rFonts w:ascii="Cambria Math" w:eastAsia="宋体" w:hAnsi="Cambria Math" w:cs="Cambria Math"/>
                  </w:rPr>
                  <m:t>y</m:t>
                </m:r>
                <m:r>
                  <w:rPr>
                    <w:rFonts w:ascii="Cambria Math" w:eastAsia="宋体" w:hAnsi="Cambria Math" w:cs="Cambria Math"/>
                  </w:rPr>
                  <m:t>+</m:t>
                </m:r>
                <m:f>
                  <m:num>
                    <m:r>
                      <w:rPr>
                        <w:rFonts w:ascii="Cambria Math" w:eastAsia="宋体" w:hAnsi="Cambria Math" w:cs="Cambria Math"/>
                      </w:rPr>
                      <m:t>2</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9</m:t>
                    </m:r>
                  </m:num>
                  <m:den>
                    <m:r>
                      <w:rPr>
                        <w:rFonts w:ascii="Cambria Math" w:eastAsia="宋体" w:hAnsi="Cambria Math" w:cs="Cambria Math"/>
                      </w:rPr>
                      <m:t>2</m:t>
                    </m:r>
                  </m:den>
                </m:f>
              </m:e>
            </m:d>
          </m:e>
          <m:sup>
            <m:r>
              <w:rPr>
                <w:rFonts w:ascii="Cambria Math" w:eastAsia="宋体" w:hAnsi="Cambria Math" w:cs="Cambria Math"/>
              </w:rPr>
              <m:t>2</m:t>
            </m:r>
          </m:sup>
        </m:sSup>
        <m:r>
          <w:rPr>
            <w:rFonts w:ascii="Cambria Math" w:eastAsia="宋体" w:hAnsi="Cambria Math" w:cs="Cambria Math"/>
          </w:rPr>
          <m:t>=</m:t>
        </m:r>
        <m:f>
          <m:num>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m:t>
            </m:r>
            <m:sSup>
              <m:e>
                <m:d>
                  <m:dPr>
                    <m:sepChr m:val=","/>
                  </m:dPr>
                  <m:e>
                    <m:r>
                      <w:rPr>
                        <w:rFonts w:ascii="Cambria Math" w:eastAsia="宋体" w:hAnsi="Cambria Math" w:cs="Cambria Math"/>
                      </w:rPr>
                      <m:t>2</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9</m:t>
                    </m:r>
                  </m:e>
                </m:d>
              </m:e>
              <m:sup>
                <m:r>
                  <w:rPr>
                    <w:rFonts w:ascii="Cambria Math" w:eastAsia="宋体" w:hAnsi="Cambria Math" w:cs="Cambria Math"/>
                  </w:rPr>
                  <m:t>2</m:t>
                </m:r>
              </m:sup>
            </m:sSup>
          </m:num>
          <m:den>
            <m:r>
              <w:rPr>
                <w:rFonts w:ascii="Cambria Math" w:eastAsia="宋体" w:hAnsi="Cambria Math" w:cs="Cambria Math"/>
              </w:rPr>
              <m:t>4</m:t>
            </m:r>
          </m:den>
        </m:f>
      </m:oMath>
      <w:r>
        <w:rPr>
          <w:rFonts w:ascii="Times New Roman" w:hAnsi="Times New Roman" w:eastAsia="宋体"/>
          <w:sz w:val="18"/>
          <w:szCs w:val="18"/>
        </w:rPr>
        <w:t>①，又</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9</m:t>
        </m:r>
      </m:oMath>
      <w:r>
        <w:rPr>
          <w:rFonts w:ascii="Times New Roman" w:hAnsi="Times New Roman" w:eastAsia="宋体"/>
          <w:sz w:val="18"/>
          <w:szCs w:val="18"/>
        </w:rPr>
        <w:t>②，②</w:t>
      </w:r>
      <w:r>
        <w:rPr>
          <w:rFonts w:ascii="Times New Roman" w:hAnsi="Times New Roman" w:eastAsia="宋体"/>
          <w:sz w:val="18"/>
          <w:szCs w:val="18"/>
        </w:rPr>
        <w:t>-</w:t>
      </w:r>
      <w:r>
        <w:rPr>
          <w:rFonts w:ascii="Times New Roman" w:hAnsi="Times New Roman" w:eastAsia="宋体"/>
          <w:sz w:val="18"/>
          <w:szCs w:val="18"/>
        </w:rPr>
        <w:t>①得</w:t>
      </w:r>
      <m:oMath>
        <m:r>
          <w:rPr>
            <w:rFonts w:ascii="Cambria Math" w:eastAsia="宋体" w:hAnsi="Cambria Math" w:cs="Cambria Math"/>
          </w:rPr>
          <m:t>m</m:t>
        </m:r>
        <m:r>
          <w:rPr>
            <w:rFonts w:ascii="Cambria Math" w:eastAsia="宋体" w:hAnsi="Cambria Math" w:cs="Cambria Math"/>
          </w:rPr>
          <m:t>x</m:t>
        </m:r>
        <m:r>
          <w:rPr>
            <w:rFonts w:ascii="Cambria Math" w:eastAsia="宋体" w:hAnsi="Cambria Math" w:cs="Cambria Math"/>
          </w:rPr>
          <m:t>−</m:t>
        </m:r>
        <m:d>
          <m:dPr>
            <m:sepChr m:val=","/>
          </m:dPr>
          <m:e>
            <m:r>
              <w:rPr>
                <w:rFonts w:ascii="Cambria Math" w:eastAsia="宋体" w:hAnsi="Cambria Math" w:cs="Cambria Math"/>
              </w:rPr>
              <m:t>2</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9</m:t>
            </m:r>
          </m:e>
        </m:d>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9</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18"/>
          <w:szCs w:val="18"/>
        </w:rPr>
        <w:t>，即公共弦</w:t>
      </w:r>
      <m:oMath>
        <m:r>
          <w:rPr>
            <w:rFonts w:ascii="Cambria Math" w:eastAsia="宋体" w:hAnsi="Cambria Math" w:cs="Cambria Math"/>
          </w:rPr>
          <m:t>A</m:t>
        </m:r>
        <m:r>
          <w:rPr>
            <w:rFonts w:ascii="Cambria Math" w:eastAsia="宋体" w:hAnsi="Cambria Math" w:cs="Cambria Math"/>
          </w:rPr>
          <m:t>B</m:t>
        </m:r>
      </m:oMath>
      <w:r>
        <w:rPr>
          <w:rFonts w:ascii="Times New Roman" w:hAnsi="Times New Roman" w:eastAsia="宋体"/>
          <w:sz w:val="18"/>
          <w:szCs w:val="18"/>
        </w:rPr>
        <w:t>所在的直线方程是：</w:t>
      </w:r>
      <m:oMath>
        <m:r>
          <w:rPr>
            <w:rFonts w:ascii="Cambria Math" w:eastAsia="宋体" w:hAnsi="Cambria Math" w:cs="Cambria Math"/>
          </w:rPr>
          <m:t>m</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9</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9</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18"/>
          <w:szCs w:val="18"/>
        </w:rPr>
        <w:t>，即</w:t>
      </w:r>
      <m:oMath>
        <m:r>
          <w:rPr>
            <w:rFonts w:ascii="Cambria Math" w:eastAsia="宋体" w:hAnsi="Cambria Math" w:cs="Cambria Math"/>
          </w:rPr>
          <m:t>m</m:t>
        </m:r>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y</m:t>
            </m:r>
          </m:e>
        </m:d>
        <m:r>
          <w:rPr>
            <w:rFonts w:ascii="Cambria Math" w:eastAsia="宋体" w:hAnsi="Cambria Math" w:cs="Cambria Math"/>
          </w:rPr>
          <m:t>−</m:t>
        </m:r>
        <m:d>
          <m:dPr>
            <m:sepChr m:val=","/>
          </m:dPr>
          <m:e>
            <m:r>
              <w:rPr>
                <w:rFonts w:ascii="Cambria Math" w:eastAsia="宋体" w:hAnsi="Cambria Math" w:cs="Cambria Math"/>
              </w:rPr>
              <m:t>9</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9</m:t>
            </m:r>
          </m:e>
        </m:d>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18"/>
          <w:szCs w:val="18"/>
        </w:rPr>
        <w:t>，由</w:t>
      </w:r>
      <m:oMath>
        <m:d>
          <m:dPr>
            <m:begChr m:val="{"/>
            <m:endChr m:val=" "/>
            <m:sepChr m:val=","/>
          </m:dPr>
          <m:e>
            <m:eqAr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0</m:t>
                </m:r>
              </m:e>
              <m:e>
                <m:r>
                  <w:rPr>
                    <w:rFonts w:ascii="Cambria Math" w:eastAsia="宋体" w:hAnsi="Cambria Math" w:cs="Cambria Math"/>
                  </w:rPr>
                  <m:t>9</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9</m:t>
                </m:r>
                <m:r>
                  <w:rPr>
                    <w:rFonts w:ascii="Cambria Math" w:eastAsia="宋体" w:hAnsi="Cambria Math" w:cs="Cambria Math"/>
                  </w:rPr>
                  <m:t>=</m:t>
                </m:r>
                <m:r>
                  <w:rPr>
                    <w:rFonts w:ascii="Cambria Math" w:eastAsia="宋体" w:hAnsi="Cambria Math" w:cs="Cambria Math"/>
                  </w:rPr>
                  <m:t>0</m:t>
                </m:r>
              </m:e>
            </m:eqArr>
          </m:e>
        </m:d>
      </m:oMath>
      <w:r>
        <w:rPr>
          <w:rFonts w:ascii="Times New Roman" w:hAnsi="Times New Roman" w:eastAsia="宋体"/>
          <w:sz w:val="18"/>
          <w:szCs w:val="18"/>
        </w:rPr>
        <w:t>得</w:t>
      </w:r>
      <m:oMath>
        <m:d>
          <m:dPr>
            <m:begChr m:val="{"/>
            <m:endChr m:val=" "/>
            <m:sepChr m:val=","/>
          </m:dPr>
          <m:e>
            <m:eqAr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e>
              <m:e>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e>
            </m:eqArr>
          </m:e>
        </m:d>
      </m:oMath>
      <w:r>
        <w:rPr>
          <w:rFonts w:ascii="Times New Roman" w:hAnsi="Times New Roman" w:eastAsia="宋体"/>
          <w:sz w:val="18"/>
          <w:szCs w:val="18"/>
        </w:rPr>
        <w:t>，所以直线</w:t>
      </w:r>
      <m:oMath>
        <m:r>
          <w:rPr>
            <w:rFonts w:ascii="Cambria Math" w:eastAsia="宋体" w:hAnsi="Cambria Math" w:cs="Cambria Math"/>
          </w:rPr>
          <m:t>A</m:t>
        </m:r>
        <m:r>
          <w:rPr>
            <w:rFonts w:ascii="Cambria Math" w:eastAsia="宋体" w:hAnsi="Cambria Math" w:cs="Cambria Math"/>
          </w:rPr>
          <m:t>B</m:t>
        </m:r>
      </m:oMath>
      <w:r>
        <w:rPr>
          <w:rFonts w:ascii="Times New Roman" w:hAnsi="Times New Roman" w:eastAsia="宋体"/>
          <w:sz w:val="18"/>
          <w:szCs w:val="18"/>
        </w:rPr>
        <w:t>恒过定点</w:t>
      </w:r>
      <m:oMath>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oMath>
      <w:r>
        <w:rPr>
          <w:rFonts w:ascii="Times New Roman" w:hAnsi="Times New Roman" w:eastAsia="宋体"/>
          <w:sz w:val="18"/>
          <w:szCs w:val="18"/>
        </w:rPr>
        <w:t>，故答案为</w:t>
      </w:r>
      <m:oMath>
        <m:d>
          <m:dPr>
            <m:sepChr m:val=","/>
          </m:dPr>
          <m:e>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e>
        </m:d>
      </m:oMath>
      <w:r>
        <w:rPr>
          <w:rFonts w:ascii="Times New Roman" w:hAnsi="Times New Roman" w:eastAsia="宋体"/>
          <w:sz w:val="18"/>
          <w:szCs w:val="18"/>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2.3.3.10 </w:t>
      </w:r>
      <w:r>
        <w:rPr>
          <w:b/>
          <w:bCs/>
          <w:sz w:val="24"/>
          <w:szCs w:val="24"/>
        </w:rPr>
        <w:t xml:space="preserve">直线与圆的位置关系：直线截圆的垂直条件（韦达定理）</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0" w:lineRule="atLeast"/>
        <w:jc w:val="left"/>
        <w:rPr>
          <w:sz w:val="18"/>
          <w:szCs w:val="18"/>
        </w:rPr>
      </w:pPr>
      <w:r>
        <w:rPr>
          <w:sz w:val="18"/>
          <w:szCs w:val="18"/>
          <w:shd w:val="clear" w:color="auto" w:fill="C9C9C9"/>
        </w:rPr>
        <w:t xml:space="preserve">【编注】</w:t>
      </w:r>
      <w:r>
        <w:rPr>
          <w:sz w:val="18"/>
          <w:szCs w:val="18"/>
        </w:rPr>
        <w:t xml:space="preserve">题型通式：识别信号——直线与圆相交于两点，给出两交点与原点连线垂直（数量积为零）等条件求参数，判归本题型。通法步骤——第一步联立直线与圆的方程消元，第二步用韦达定理表示两交点的关系式，由垂直条件解参数并检验判别式。</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410" w:lineRule="atLeast"/>
        <w:jc w:val="left"/>
      </w:pPr>
      <w:r>
        <w:rPr>
          <w:rFonts w:ascii="Times New Roman" w:hAnsi="Times New Roman" w:eastAsia="宋体" w:cs="Times New Roman"/>
          <w:sz w:val="24"/>
          <w:szCs w:val="24"/>
          <w:b/>
          <w:bCs/>
          <w:shd w:val="clear" w:color="auto" w:fill="C9C9C9"/>
        </w:rPr>
        <w:t xml:space="preserve">73．</w:t>
      </w:r>
      <w:r>
        <w:rPr>
          <w:rFonts w:ascii="Times New Roman" w:hAnsi="Times New Roman" w:eastAsia="宋体" w:cs="Times New Roman"/>
          <w:sz w:val="24"/>
          <w:szCs w:val="24"/>
          <w:b/>
          <w:bCs/>
        </w:rPr>
        <w:t xml:space="preserve">（中档·保80%·卡壳看答案）</w:t>
      </w:r>
      <w:r>
        <w:rPr>
          <w:rFonts w:ascii="Times New Roman" w:hAnsi="Times New Roman" w:eastAsia="宋体" w:cs="Times New Roman"/>
          <w:sz w:val="24"/>
          <w:szCs w:val="24"/>
        </w:rPr>
        <w:t xml:space="preserve">已知圆</w:t>
      </w:r>
      <m:oMath>
        <m:r>
          <w:rPr>
            <w:rFonts w:ascii="Times New Roman" w:eastAsia="宋体" w:hAnsi="Times New Roman" w:cs="Cambria Math"/>
            <w:sz w:val="21"/>
            <w:szCs w:val="21"/>
          </w:rPr>
          <m:t>C</m:t>
        </m:r>
      </m:oMath>
      <w:r>
        <w:rPr>
          <w:rFonts w:ascii="Times New Roman" w:hAnsi="Times New Roman" w:eastAsia="宋体" w:cs="Times New Roman"/>
          <w:sz w:val="24"/>
          <w:szCs w:val="24"/>
        </w:rPr>
        <w:t>的方程为</w:t>
      </w:r>
      <m:oMath>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eastAsia="宋体" w:cs="Times New Roman"/>
          <w:sz w:val="24"/>
          <w:szCs w:val="24"/>
        </w:rPr>
        <w:t>，圆</w:t>
      </w:r>
      <m:oMath>
        <m:r>
          <w:rPr>
            <w:rFonts w:ascii="Times New Roman" w:eastAsia="宋体" w:hAnsi="Times New Roman" w:cs="Cambria Math"/>
            <w:sz w:val="21"/>
            <w:szCs w:val="21"/>
          </w:rPr>
          <m:t>C</m:t>
        </m:r>
      </m:oMath>
      <w:r>
        <w:rPr>
          <w:rFonts w:ascii="Times New Roman" w:hAnsi="Times New Roman" w:eastAsia="宋体" w:cs="Times New Roman"/>
          <w:sz w:val="24"/>
          <w:szCs w:val="24"/>
        </w:rPr>
        <w:t>与直线</w:t>
      </w:r>
      <m:oMath>
        <m:r>
          <w:rPr>
            <w:rFonts w:ascii="Times New Roman" w:eastAsia="宋体" w:hAnsi="Times New Roman" w:cs="Cambria Math"/>
            <w:sz w:val="21"/>
            <w:szCs w:val="21"/>
          </w:rPr>
          <m:t>l</m:t>
        </m:r>
        <m:r>
          <w:rPr>
            <w:rFonts w:ascii="Times New Roman" w:eastAsia="宋体" w:hAnsi="Times New Roman" w:cs="Cambria Math"/>
            <w:sz w:val="21"/>
            <w:szCs w:val="21"/>
          </w:rPr>
          <m:t>:</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eastAsia="宋体" w:cs="Times New Roman"/>
          <w:sz w:val="24"/>
          <w:szCs w:val="24"/>
        </w:rPr>
        <w:t>相交于</w:t>
      </w:r>
      <m:oMath>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B</m:t>
        </m:r>
      </m:oMath>
      <w:r>
        <w:rPr>
          <w:rFonts w:ascii="Times New Roman" w:hAnsi="Times New Roman" w:eastAsia="宋体" w:cs="Times New Roman"/>
          <w:sz w:val="24"/>
          <w:szCs w:val="24"/>
        </w:rPr>
        <w:t>两点，且</w:t>
      </w:r>
      <m:oMath>
        <m:r>
          <w:rPr>
            <w:rFonts w:ascii="Times New Roman" w:eastAsia="宋体" w:hAnsi="Times New Roman" w:cs="Cambria Math"/>
            <w:sz w:val="21"/>
            <w:szCs w:val="21"/>
          </w:rPr>
          <m:t>O</m:t>
        </m:r>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O</m:t>
        </m:r>
        <m:r>
          <w:rPr>
            <w:rFonts w:ascii="Times New Roman" w:eastAsia="宋体" w:hAnsi="Times New Roman" w:cs="Cambria Math"/>
            <w:sz w:val="21"/>
            <w:szCs w:val="21"/>
          </w:rPr>
          <m:t>B</m:t>
        </m:r>
      </m:oMath>
      <w:r>
        <w:rPr>
          <w:rFonts w:ascii="Times New Roman" w:hAnsi="Times New Roman" w:eastAsia="宋体" w:cs="Times New Roman"/>
          <w:sz w:val="24"/>
          <w:szCs w:val="24"/>
        </w:rPr>
        <w:t>（</w:t>
      </w:r>
      <m:oMath>
        <m:r>
          <w:rPr>
            <w:rFonts w:ascii="Times New Roman" w:eastAsia="宋体" w:hAnsi="Times New Roman" w:cs="Cambria Math"/>
            <w:sz w:val="21"/>
            <w:szCs w:val="21"/>
          </w:rPr>
          <m:t>O</m:t>
        </m:r>
      </m:oMath>
      <w:r>
        <w:rPr>
          <w:rFonts w:ascii="Times New Roman" w:hAnsi="Times New Roman" w:eastAsia="宋体" w:cs="Times New Roman"/>
          <w:sz w:val="24"/>
          <w:szCs w:val="24"/>
        </w:rPr>
        <w:t>为坐标原点），则实数</w:t>
      </w:r>
      <m:oMath>
        <m:r>
          <w:rPr>
            <w:rFonts w:ascii="Times New Roman" w:eastAsia="宋体" w:hAnsi="Times New Roman" w:cs="Cambria Math"/>
            <w:sz w:val="21"/>
            <w:szCs w:val="21"/>
          </w:rPr>
          <m:t>a</m:t>
        </m:r>
      </m:oMath>
      <w:r>
        <w:rPr>
          <w:rFonts w:ascii="Times New Roman" w:hAnsi="Times New Roman" w:eastAsia="宋体" w:cs="Times New Roman"/>
          <w:sz w:val="24"/>
          <w:szCs w:val="24"/>
        </w:rPr>
        <w:t>的值为</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tabs>
          <w:tab w:val="left" w:pos="2078"/>
          <w:tab w:val="left" w:pos="4156"/>
          <w:tab w:val="left" w:pos="6234"/>
        </w:tabs>
        <w:rPr>
          <w:sz w:val="21"/>
          <w:szCs w:val="21"/>
        </w:rPr>
        <w:spacing w:before="0" w:after="0" w:line="410" w:lineRule="atLeast"/>
        <w:jc w:val="left"/>
      </w:pPr>
      <w:r>
        <w:rPr>
          <w:rFonts w:ascii="Times New Roman" w:hAnsi="Times New Roman" w:eastAsia="宋体" w:cs="Times New Roman"/>
          <w:sz w:val="24"/>
          <w:szCs w:val="24"/>
        </w:rPr>
        <w:t>A．</w:t>
      </w:r>
      <m:oMath>
        <m:f>
          <m:num>
            <m:r>
              <w:rPr>
                <w:rFonts w:ascii="Times New Roman" w:eastAsia="宋体" w:hAnsi="Times New Roman" w:cs="Cambria Math"/>
                <w:sz w:val="21"/>
                <w:szCs w:val="21"/>
              </w:rPr>
              <m:t>8</m:t>
            </m:r>
          </m:num>
          <m:den>
            <m:r>
              <w:rPr>
                <w:rFonts w:ascii="Times New Roman" w:eastAsia="宋体" w:hAnsi="Times New Roman" w:cs="Cambria Math"/>
                <w:sz w:val="21"/>
                <w:szCs w:val="21"/>
              </w:rPr>
              <m:t>5</m:t>
            </m:r>
          </m:den>
        </m:f>
      </m:oMath>
      <w:r>
        <w:rPr>
          <w:rFonts w:ascii="Times New Roman" w:hAnsi="Times New Roman" w:eastAsia="宋体" w:cs="Times New Roman"/>
          <w:sz w:val="24"/>
          <w:szCs w:val="24"/>
        </w:rPr>
        <w:t xml:space="preserve">；</w:t>
      </w:r>
      <w:r>
        <w:rPr>
          <w:rFonts w:ascii="Times New Roman" w:hAnsi="Times New Roman" w:eastAsia="宋体" w:cs="Times New Roman"/>
          <w:sz w:val="24"/>
          <w:szCs w:val="24"/>
        </w:rPr>
        <w:t>B．</w:t>
      </w:r>
      <m:oMath>
        <m:f>
          <m:num>
            <m:r>
              <w:rPr>
                <w:rFonts w:ascii="Times New Roman" w:eastAsia="宋体" w:hAnsi="Times New Roman" w:cs="Cambria Math"/>
                <w:sz w:val="21"/>
                <w:szCs w:val="21"/>
              </w:rPr>
              <m:t>1</m:t>
            </m:r>
          </m:num>
          <m:den>
            <m:r>
              <w:rPr>
                <w:rFonts w:ascii="Times New Roman" w:eastAsia="宋体" w:hAnsi="Times New Roman" w:cs="Cambria Math"/>
                <w:sz w:val="21"/>
                <w:szCs w:val="21"/>
              </w:rPr>
              <m:t>2</m:t>
            </m:r>
          </m:den>
        </m:f>
      </m:oMath>
      <w:r>
        <w:rPr>
          <w:rFonts w:ascii="Times New Roman" w:hAnsi="Times New Roman" w:eastAsia="宋体" w:cs="Times New Roman"/>
          <w:sz w:val="24"/>
          <w:szCs w:val="24"/>
        </w:rPr>
        <w:t xml:space="preserve">；</w:t>
      </w:r>
      <w:r>
        <w:rPr>
          <w:rFonts w:ascii="Times New Roman" w:hAnsi="Times New Roman" w:eastAsia="宋体" w:cs="Times New Roman"/>
          <w:sz w:val="24"/>
          <w:szCs w:val="24"/>
        </w:rPr>
        <w:t>C．</w:t>
      </w:r>
      <m:oMath>
        <m:r>
          <w:rPr>
            <w:rFonts w:ascii="Times New Roman" w:eastAsia="宋体" w:hAnsi="Times New Roman" w:cs="Cambria Math"/>
            <w:sz w:val="21"/>
            <w:szCs w:val="21"/>
          </w:rPr>
          <m:t>−</m:t>
        </m:r>
        <m:f>
          <m:num>
            <m:r>
              <w:rPr>
                <w:rFonts w:ascii="Times New Roman" w:eastAsia="宋体" w:hAnsi="Times New Roman" w:cs="Cambria Math"/>
                <w:sz w:val="21"/>
                <w:szCs w:val="21"/>
              </w:rPr>
              <m:t>4</m:t>
            </m:r>
          </m:num>
          <m:den>
            <m:r>
              <w:rPr>
                <w:rFonts w:ascii="Times New Roman" w:eastAsia="宋体" w:hAnsi="Times New Roman" w:cs="Cambria Math"/>
                <w:sz w:val="21"/>
                <w:szCs w:val="21"/>
              </w:rPr>
              <m:t>5</m:t>
            </m:r>
          </m:den>
        </m:f>
      </m:oMath>
      <w:r>
        <w:rPr>
          <w:rFonts w:ascii="Times New Roman" w:hAnsi="Times New Roman" w:eastAsia="宋体" w:cs="Times New Roman"/>
          <w:sz w:val="24"/>
          <w:szCs w:val="24"/>
        </w:rPr>
        <w:t xml:space="preserve">；</w:t>
      </w:r>
      <w:r>
        <w:rPr>
          <w:rFonts w:ascii="Times New Roman" w:hAnsi="Times New Roman" w:eastAsia="宋体" w:cs="Times New Roman"/>
          <w:sz w:val="24"/>
          <w:szCs w:val="24"/>
        </w:rPr>
        <w:t>D．</w:t>
      </w:r>
      <m:oMath>
        <m:f>
          <m:num>
            <m:r>
              <w:rPr>
                <w:rFonts w:ascii="Times New Roman" w:eastAsia="宋体" w:hAnsi="Times New Roman" w:cs="Cambria Math"/>
                <w:sz w:val="21"/>
                <w:szCs w:val="21"/>
              </w:rPr>
              <m:t>1</m:t>
            </m:r>
          </m:num>
          <m:den>
            <m:r>
              <w:rPr>
                <w:rFonts w:ascii="Times New Roman" w:eastAsia="宋体" w:hAnsi="Times New Roman" w:cs="Cambria Math"/>
                <w:sz w:val="21"/>
                <w:szCs w:val="21"/>
              </w:rPr>
              <m:t>5</m:t>
            </m:r>
          </m:den>
        </m:f>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18"/>
          <w:szCs w:val="18"/>
        </w:rPr>
        <w:spacing w:before="0" w:after="0" w:line="280" w:lineRule="atLeast"/>
        <w:jc w:val="left"/>
      </w:pPr>
      <w:r>
        <w:rPr>
          <w:rFonts w:ascii="Times New Roman" w:hAnsi="Times New Roman" w:eastAsia="宋体" w:cs="Times New Roman"/>
          <w:sz w:val="18"/>
          <w:szCs w:val="18"/>
          <w:shd w:val="clear" w:color="auto" w:fill="C9C9C9"/>
        </w:rPr>
        <w:t>【答案】</w:t>
      </w:r>
      <w:r>
        <w:rPr>
          <w:rFonts w:ascii="Times New Roman" w:hAnsi="Times New Roman" w:eastAsia="宋体" w:cs="Times New Roman"/>
          <w:sz w:val="18"/>
          <w:szCs w:val="18"/>
        </w:rPr>
        <w:t xml:space="preserve"> </w:t>
      </w:r>
      <w:r>
        <w:rPr>
          <w:rFonts w:ascii="Times New Roman" w:hAnsi="Times New Roman" w:eastAsia="宋体" w:cs="Times New Roman"/>
          <w:sz w:val="18"/>
          <w:szCs w:val="18"/>
          <w:shd w:val="clear" w:color="auto" w:fill="C9C9C9"/>
          <w:color w:val="1F4E79"/>
        </w:rPr>
        <w:t xml:space="preserve">A</w:t>
      </w:r>
      <w:r>
        <w:rPr>
          <w:rFonts w:ascii="Times New Roman" w:hAnsi="Times New Roman" w:eastAsia="宋体" w:cs="Times New Roman"/>
          <w:sz w:val="18"/>
          <w:szCs w:val="18"/>
        </w:rPr>
        <w:t xml:space="preserve">　</w:t>
      </w:r>
      <w:r>
        <w:rPr>
          <w:rFonts w:ascii="Times New Roman" w:hAnsi="Times New Roman" w:eastAsia="宋体" w:cs="Times New Roman"/>
          <w:sz w:val="18"/>
          <w:szCs w:val="18"/>
          <w:shd w:val="clear" w:color="auto" w:fill="C9C9C9"/>
        </w:rPr>
        <w:t xml:space="preserve">【知识点】</w:t>
      </w:r>
      <w:r>
        <w:rPr>
          <w:rFonts w:ascii="Times New Roman" w:hAnsi="Times New Roman" w:eastAsia="宋体" w:cs="Times New Roman"/>
          <w:sz w:val="18"/>
          <w:szCs w:val="18"/>
        </w:rPr>
        <w:t xml:space="preserve">2.3.3 </w:t>
      </w:r>
      <w:r>
        <w:rPr>
          <w:rFonts w:ascii="Times New Roman" w:hAnsi="Times New Roman" w:eastAsia="宋体" w:cs="Times New Roman"/>
          <w:sz w:val="18"/>
          <w:szCs w:val="18"/>
        </w:rPr>
        <w:t xml:space="preserve">直线与圆相交的性质——韦达定理及应用</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18"/>
          <w:szCs w:val="18"/>
        </w:rPr>
        <w:spacing w:before="0" w:after="0" w:line="280" w:lineRule="atLeast"/>
        <w:jc w:val="left"/>
      </w:pPr>
      <w:r>
        <w:rPr>
          <w:rFonts w:ascii="Times New Roman" w:hAnsi="Times New Roman" w:eastAsia="宋体" w:cs="Times New Roman"/>
          <w:sz w:val="18"/>
          <w:szCs w:val="18"/>
          <w:shd w:val="clear" w:color="auto" w:fill="C9C9C9"/>
        </w:rPr>
        <w:t>【分析】</w:t>
      </w:r>
      <w:r>
        <w:rPr>
          <w:rFonts w:ascii="Times New Roman" w:hAnsi="Times New Roman" w:eastAsia="宋体" w:cs="Times New Roman"/>
          <w:sz w:val="18"/>
          <w:szCs w:val="18"/>
        </w:rPr>
        <w:t>将直线方程代入圆的方程，利用韦达定理，以AB为直径的圆过原点即OA⊥OB，x</w:t>
      </w:r>
      <w:r>
        <w:rPr>
          <w:rFonts w:ascii="Times New Roman" w:hAnsi="Times New Roman" w:eastAsia="宋体" w:cs="Times New Roman"/>
          <w:vertAlign w:val="subscript"/>
          <w:sz w:val="18"/>
          <w:szCs w:val="18"/>
        </w:rPr>
        <w:t>1</w:t>
      </w:r>
      <w:r>
        <w:rPr>
          <w:rFonts w:ascii="Times New Roman" w:hAnsi="Times New Roman" w:eastAsia="宋体" w:cs="Times New Roman"/>
          <w:sz w:val="18"/>
          <w:szCs w:val="18"/>
        </w:rPr>
        <w:t>x</w:t>
      </w:r>
      <w:r>
        <w:rPr>
          <w:rFonts w:ascii="Times New Roman" w:hAnsi="Times New Roman" w:eastAsia="宋体" w:cs="Times New Roman"/>
          <w:vertAlign w:val="subscript"/>
          <w:sz w:val="18"/>
          <w:szCs w:val="18"/>
        </w:rPr>
        <w:t>2</w:t>
      </w:r>
      <w:r>
        <w:rPr>
          <w:rFonts w:ascii="Times New Roman" w:hAnsi="Times New Roman" w:eastAsia="宋体" w:cs="Times New Roman"/>
          <w:sz w:val="18"/>
          <w:szCs w:val="18"/>
        </w:rPr>
        <w:t>+y</w:t>
      </w:r>
      <w:r>
        <w:rPr>
          <w:rFonts w:ascii="Times New Roman" w:hAnsi="Times New Roman" w:eastAsia="宋体" w:cs="Times New Roman"/>
          <w:vertAlign w:val="subscript"/>
          <w:sz w:val="18"/>
          <w:szCs w:val="18"/>
        </w:rPr>
        <w:t>1</w:t>
      </w:r>
      <w:r>
        <w:rPr>
          <w:rFonts w:ascii="Times New Roman" w:hAnsi="Times New Roman" w:eastAsia="宋体" w:cs="Times New Roman"/>
          <w:sz w:val="18"/>
          <w:szCs w:val="18"/>
        </w:rPr>
        <w:t>y</w:t>
      </w:r>
      <w:r>
        <w:rPr>
          <w:rFonts w:ascii="Times New Roman" w:hAnsi="Times New Roman" w:eastAsia="宋体" w:cs="Times New Roman"/>
          <w:vertAlign w:val="subscript"/>
          <w:sz w:val="18"/>
          <w:szCs w:val="18"/>
        </w:rPr>
        <w:t>2</w:t>
      </w:r>
      <w:r>
        <w:rPr>
          <w:rFonts w:ascii="Times New Roman" w:hAnsi="Times New Roman" w:eastAsia="宋体" w:cs="Times New Roman"/>
          <w:sz w:val="18"/>
          <w:szCs w:val="18"/>
        </w:rPr>
        <w:t>=0，可得关于a的方程，即可求解．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18"/>
          <w:szCs w:val="18"/>
        </w:rPr>
        <w:spacing w:before="0" w:after="0" w:line="280" w:lineRule="atLeast"/>
        <w:jc w:val="left"/>
      </w:pPr>
      <w:r>
        <w:rPr>
          <w:rFonts w:ascii="Times New Roman" w:hAnsi="Times New Roman" w:eastAsia="宋体" w:cs="Times New Roman"/>
          <w:sz w:val="18"/>
          <w:szCs w:val="18"/>
          <w:shd w:val="clear" w:color="auto" w:fill="C9C9C9"/>
        </w:rPr>
        <w:t>【详解】</w:t>
      </w:r>
      <w:r>
        <w:rPr>
          <w:rFonts w:ascii="Times New Roman" w:hAnsi="Times New Roman" w:eastAsia="宋体" w:cs="Times New Roman"/>
          <w:sz w:val="18"/>
          <w:szCs w:val="18"/>
        </w:rPr>
        <w:t>由直线x+2y﹣4=0与圆x</w:t>
      </w:r>
      <w:r>
        <w:rPr>
          <w:rFonts w:ascii="Times New Roman" w:hAnsi="Times New Roman" w:eastAsia="宋体" w:cs="Times New Roman"/>
          <w:vertAlign w:val="superscript"/>
          <w:sz w:val="18"/>
          <w:szCs w:val="18"/>
        </w:rPr>
        <w:t>2</w:t>
      </w:r>
      <w:r>
        <w:rPr>
          <w:rFonts w:ascii="Times New Roman" w:hAnsi="Times New Roman" w:eastAsia="宋体" w:cs="Times New Roman"/>
          <w:sz w:val="18"/>
          <w:szCs w:val="18"/>
        </w:rPr>
        <w:t>+y</w:t>
      </w:r>
      <w:r>
        <w:rPr>
          <w:rFonts w:ascii="Times New Roman" w:hAnsi="Times New Roman" w:eastAsia="宋体" w:cs="Times New Roman"/>
          <w:vertAlign w:val="superscript"/>
          <w:sz w:val="18"/>
          <w:szCs w:val="18"/>
        </w:rPr>
        <w:t>2</w:t>
      </w:r>
      <w:r>
        <w:rPr>
          <w:rFonts w:ascii="Times New Roman" w:hAnsi="Times New Roman" w:eastAsia="宋体" w:cs="Times New Roman"/>
          <w:sz w:val="18"/>
          <w:szCs w:val="18"/>
        </w:rPr>
        <w:t>﹣2x﹣4y+a=0，消去y，得5x</w:t>
      </w:r>
      <w:r>
        <w:rPr>
          <w:rFonts w:ascii="Times New Roman" w:hAnsi="Times New Roman" w:eastAsia="宋体" w:cs="Times New Roman"/>
          <w:vertAlign w:val="superscript"/>
          <w:sz w:val="18"/>
          <w:szCs w:val="18"/>
        </w:rPr>
        <w:t>2</w:t>
      </w:r>
      <w:r>
        <w:rPr>
          <w:rFonts w:ascii="Times New Roman" w:hAnsi="Times New Roman" w:eastAsia="宋体" w:cs="Times New Roman"/>
          <w:sz w:val="18"/>
          <w:szCs w:val="18"/>
        </w:rPr>
        <w:t>﹣8x﹣16+4a=0①</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18"/>
          <w:szCs w:val="18"/>
        </w:rPr>
        <w:spacing w:before="0" w:after="0" w:line="280" w:lineRule="atLeast"/>
        <w:jc w:val="left"/>
      </w:pPr>
      <w:r>
        <w:rPr>
          <w:rFonts w:ascii="Times New Roman" w:hAnsi="Times New Roman" w:eastAsia="宋体" w:cs="Times New Roman"/>
          <w:sz w:val="18"/>
          <w:szCs w:val="18"/>
        </w:rPr>
        <w:t>设直线l和圆C的交点为A （x</w:t>
      </w:r>
      <w:r>
        <w:rPr>
          <w:rFonts w:ascii="Times New Roman" w:hAnsi="Times New Roman" w:eastAsia="宋体" w:cs="Times New Roman"/>
          <w:vertAlign w:val="subscript"/>
          <w:sz w:val="18"/>
          <w:szCs w:val="18"/>
        </w:rPr>
        <w:t>1</w:t>
      </w:r>
      <w:r>
        <w:rPr>
          <w:rFonts w:ascii="Times New Roman" w:hAnsi="Times New Roman" w:eastAsia="宋体" w:cs="Times New Roman"/>
          <w:sz w:val="18"/>
          <w:szCs w:val="18"/>
        </w:rPr>
        <w:t>，y</w:t>
      </w:r>
      <w:r>
        <w:rPr>
          <w:rFonts w:ascii="Times New Roman" w:hAnsi="Times New Roman" w:eastAsia="宋体" w:cs="Times New Roman"/>
          <w:vertAlign w:val="subscript"/>
          <w:sz w:val="18"/>
          <w:szCs w:val="18"/>
        </w:rPr>
        <w:t>1</w:t>
      </w:r>
      <w:r>
        <w:rPr>
          <w:rFonts w:ascii="Times New Roman" w:hAnsi="Times New Roman" w:eastAsia="宋体" w:cs="Times New Roman"/>
          <w:sz w:val="18"/>
          <w:szCs w:val="18"/>
        </w:rPr>
        <w:t>），B（x</w:t>
      </w:r>
      <w:r>
        <w:rPr>
          <w:rFonts w:ascii="Times New Roman" w:hAnsi="Times New Roman" w:eastAsia="宋体" w:cs="Times New Roman"/>
          <w:vertAlign w:val="subscript"/>
          <w:sz w:val="18"/>
          <w:szCs w:val="18"/>
        </w:rPr>
        <w:t>2</w:t>
      </w:r>
      <w:r>
        <w:rPr>
          <w:rFonts w:ascii="Times New Roman" w:hAnsi="Times New Roman" w:eastAsia="宋体" w:cs="Times New Roman"/>
          <w:sz w:val="18"/>
          <w:szCs w:val="18"/>
        </w:rPr>
        <w:t>，y</w:t>
      </w:r>
      <w:r>
        <w:rPr>
          <w:rFonts w:ascii="Times New Roman" w:hAnsi="Times New Roman" w:eastAsia="宋体" w:cs="Times New Roman"/>
          <w:vertAlign w:val="subscript"/>
          <w:sz w:val="18"/>
          <w:szCs w:val="18"/>
        </w:rPr>
        <w:t>2</w:t>
      </w:r>
      <w:r>
        <w:rPr>
          <w:rFonts w:ascii="Times New Roman" w:hAnsi="Times New Roman" w:eastAsia="宋体" w:cs="Times New Roman"/>
          <w:sz w:val="18"/>
          <w:szCs w:val="18"/>
        </w:rPr>
        <w:t>），则x</w:t>
      </w:r>
      <w:r>
        <w:rPr>
          <w:rFonts w:ascii="Times New Roman" w:hAnsi="Times New Roman" w:eastAsia="宋体" w:cs="Times New Roman"/>
          <w:vertAlign w:val="subscript"/>
          <w:sz w:val="18"/>
          <w:szCs w:val="18"/>
        </w:rPr>
        <w:t>1</w:t>
      </w:r>
      <w:r>
        <w:rPr>
          <w:rFonts w:ascii="Times New Roman" w:hAnsi="Times New Roman" w:eastAsia="宋体" w:cs="Times New Roman"/>
          <w:sz w:val="18"/>
          <w:szCs w:val="18"/>
        </w:rPr>
        <w:t>、x</w:t>
      </w:r>
      <w:r>
        <w:rPr>
          <w:rFonts w:ascii="Times New Roman" w:hAnsi="Times New Roman" w:eastAsia="宋体" w:cs="Times New Roman"/>
          <w:vertAlign w:val="subscript"/>
          <w:sz w:val="18"/>
          <w:szCs w:val="18"/>
        </w:rPr>
        <w:t>2</w:t>
      </w:r>
      <w:r>
        <w:rPr>
          <w:rFonts w:ascii="Times New Roman" w:hAnsi="Times New Roman" w:eastAsia="宋体" w:cs="Times New Roman"/>
          <w:sz w:val="18"/>
          <w:szCs w:val="18"/>
        </w:rPr>
        <w:t>是①的两个根．</w:t>
      </w:r>
      <w:r>
        <w:rPr>
          <w:rFonts w:ascii="Times New Roman" w:hAnsi="Times New Roman" w:eastAsia="宋体" w:cs="Times New Roman"/>
          <w:sz w:val="18"/>
          <w:szCs w:val="18"/>
        </w:rPr>
        <w:t>∴x</w:t>
      </w:r>
      <w:r>
        <w:rPr>
          <w:rFonts w:ascii="Times New Roman" w:hAnsi="Times New Roman" w:eastAsia="宋体" w:cs="Times New Roman"/>
          <w:vertAlign w:val="subscript"/>
          <w:sz w:val="18"/>
          <w:szCs w:val="18"/>
        </w:rPr>
        <w:t>1</w:t>
      </w:r>
      <w:r>
        <w:rPr>
          <w:rFonts w:ascii="Times New Roman" w:hAnsi="Times New Roman" w:eastAsia="宋体" w:cs="Times New Roman"/>
          <w:sz w:val="18"/>
          <w:szCs w:val="18"/>
        </w:rPr>
        <w:t>x</w:t>
      </w:r>
      <w:r>
        <w:rPr>
          <w:rFonts w:ascii="Times New Roman" w:hAnsi="Times New Roman" w:eastAsia="宋体" w:cs="Times New Roman"/>
          <w:vertAlign w:val="subscript"/>
          <w:sz w:val="18"/>
          <w:szCs w:val="18"/>
        </w:rPr>
        <w:t>2</w:t>
      </w:r>
      <w:r>
        <w:rPr>
          <w:rFonts w:ascii="Times New Roman" w:hAnsi="Times New Roman" w:eastAsia="宋体" w:cs="Times New Roman"/>
          <w:sz w:val="18"/>
          <w:szCs w:val="18"/>
        </w:rPr>
        <w:t>=</w:t>
      </w:r>
      <m:oMath>
        <m:f>
          <m:num>
            <m:r>
              <w:rPr>
                <w:rFonts w:ascii="Times New Roman" w:eastAsia="宋体" w:hAnsi="Times New Roman" w:cs="Cambria Math"/>
                <w:sz w:val="21"/>
                <w:szCs w:val="21"/>
              </w:rPr>
              <m:t>4</m:t>
            </m:r>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16</m:t>
            </m:r>
          </m:num>
          <m:den>
            <m:r>
              <w:rPr>
                <w:rFonts w:ascii="Times New Roman" w:eastAsia="宋体" w:hAnsi="Times New Roman" w:cs="Cambria Math"/>
                <w:sz w:val="21"/>
                <w:szCs w:val="21"/>
              </w:rPr>
              <m:t>5</m:t>
            </m:r>
          </m:den>
        </m:f>
      </m:oMath>
      <w:r>
        <w:rPr>
          <w:rFonts w:ascii="Times New Roman" w:hAnsi="Times New Roman" w:eastAsia="宋体" w:cs="Times New Roman"/>
          <w:sz w:val="18"/>
          <w:szCs w:val="18"/>
        </w:rPr>
        <w:t>，x</w:t>
      </w:r>
      <w:r>
        <w:rPr>
          <w:rFonts w:ascii="Times New Roman" w:hAnsi="Times New Roman" w:eastAsia="宋体" w:cs="Times New Roman"/>
          <w:vertAlign w:val="subscript"/>
          <w:sz w:val="18"/>
          <w:szCs w:val="18"/>
        </w:rPr>
        <w:t>1</w:t>
      </w:r>
      <w:r>
        <w:rPr>
          <w:rFonts w:ascii="Times New Roman" w:hAnsi="Times New Roman" w:eastAsia="宋体" w:cs="Times New Roman"/>
          <w:sz w:val="18"/>
          <w:szCs w:val="18"/>
        </w:rPr>
        <w:t>+x</w:t>
      </w:r>
      <w:r>
        <w:rPr>
          <w:rFonts w:ascii="Times New Roman" w:hAnsi="Times New Roman" w:eastAsia="宋体" w:cs="Times New Roman"/>
          <w:vertAlign w:val="subscript"/>
          <w:sz w:val="18"/>
          <w:szCs w:val="18"/>
        </w:rPr>
        <w:t>2</w:t>
      </w:r>
      <w:r>
        <w:rPr>
          <w:rFonts w:ascii="Times New Roman" w:hAnsi="Times New Roman" w:eastAsia="宋体" w:cs="Times New Roman"/>
          <w:sz w:val="18"/>
          <w:szCs w:val="18"/>
        </w:rPr>
        <w:t>=</w:t>
      </w:r>
      <m:oMath>
        <m:f>
          <m:num>
            <m:r>
              <w:rPr>
                <w:rFonts w:ascii="Times New Roman" w:eastAsia="宋体" w:hAnsi="Times New Roman" w:cs="Cambria Math"/>
                <w:sz w:val="21"/>
                <w:szCs w:val="21"/>
              </w:rPr>
              <m:t>8</m:t>
            </m:r>
          </m:num>
          <m:den>
            <m:r>
              <w:rPr>
                <w:rFonts w:ascii="Times New Roman" w:eastAsia="宋体" w:hAnsi="Times New Roman" w:cs="Cambria Math"/>
                <w:sz w:val="21"/>
                <w:szCs w:val="21"/>
              </w:rPr>
              <m:t>5</m:t>
            </m:r>
          </m:den>
        </m:f>
      </m:oMath>
      <w:r>
        <w:rPr>
          <w:rFonts w:ascii="Times New Roman" w:hAnsi="Times New Roman" w:eastAsia="宋体" w:cs="Times New Roman"/>
          <w:sz w:val="18"/>
          <w:szCs w:val="18"/>
        </w:rPr>
        <w:t>．</w:t>
      </w:r>
      <w:r>
        <w:rPr>
          <w:rFonts w:ascii="Times New Roman" w:hAnsi="Times New Roman" w:eastAsia="宋体" w:cs="Times New Roman"/>
          <w:kern w:val="0"/>
          <w:sz w:val="18"/>
          <w:szCs w:val="18"/>
        </w:rPr>
        <w:t>             </w:t>
      </w:r>
      <w:r>
        <w:rPr>
          <w:rFonts w:ascii="Times New Roman" w:hAnsi="Times New Roman" w:eastAsia="宋体" w:cs="Times New Roman"/>
          <w:sz w:val="18"/>
          <w:szCs w:val="18"/>
        </w:rPr>
        <w:t>②</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18"/>
          <w:szCs w:val="18"/>
        </w:rPr>
        <w:spacing w:before="0" w:after="0" w:line="280" w:lineRule="atLeast"/>
        <w:jc w:val="left"/>
      </w:pPr>
      <w:r>
        <w:rPr>
          <w:rFonts w:ascii="Times New Roman" w:hAnsi="Times New Roman" w:eastAsia="宋体" w:cs="Times New Roman"/>
          <w:sz w:val="18"/>
          <w:szCs w:val="18"/>
        </w:rPr>
        <w:t>由题意有：OA⊥OB，即x</w:t>
      </w:r>
      <w:r>
        <w:rPr>
          <w:rFonts w:ascii="Times New Roman" w:hAnsi="Times New Roman" w:eastAsia="宋体" w:cs="Times New Roman"/>
          <w:vertAlign w:val="subscript"/>
          <w:sz w:val="18"/>
          <w:szCs w:val="18"/>
        </w:rPr>
        <w:t>1</w:t>
      </w:r>
      <w:r>
        <w:rPr>
          <w:rFonts w:ascii="Times New Roman" w:hAnsi="Times New Roman" w:eastAsia="宋体" w:cs="Times New Roman"/>
          <w:sz w:val="18"/>
          <w:szCs w:val="18"/>
        </w:rPr>
        <w:t>x</w:t>
      </w:r>
      <w:r>
        <w:rPr>
          <w:rFonts w:ascii="Times New Roman" w:hAnsi="Times New Roman" w:eastAsia="宋体" w:cs="Times New Roman"/>
          <w:vertAlign w:val="subscript"/>
          <w:sz w:val="18"/>
          <w:szCs w:val="18"/>
        </w:rPr>
        <w:t>2</w:t>
      </w:r>
      <w:r>
        <w:rPr>
          <w:rFonts w:ascii="Times New Roman" w:hAnsi="Times New Roman" w:eastAsia="宋体" w:cs="Times New Roman"/>
          <w:sz w:val="18"/>
          <w:szCs w:val="18"/>
        </w:rPr>
        <w:t>+y</w:t>
      </w:r>
      <w:r>
        <w:rPr>
          <w:rFonts w:ascii="Times New Roman" w:hAnsi="Times New Roman" w:eastAsia="宋体" w:cs="Times New Roman"/>
          <w:vertAlign w:val="subscript"/>
          <w:sz w:val="18"/>
          <w:szCs w:val="18"/>
        </w:rPr>
        <w:t>1</w:t>
      </w:r>
      <w:r>
        <w:rPr>
          <w:rFonts w:ascii="Times New Roman" w:hAnsi="Times New Roman" w:eastAsia="宋体" w:cs="Times New Roman"/>
          <w:sz w:val="18"/>
          <w:szCs w:val="18"/>
        </w:rPr>
        <w:t>y</w:t>
      </w:r>
      <w:r>
        <w:rPr>
          <w:rFonts w:ascii="Times New Roman" w:hAnsi="Times New Roman" w:eastAsia="宋体" w:cs="Times New Roman"/>
          <w:vertAlign w:val="subscript"/>
          <w:sz w:val="18"/>
          <w:szCs w:val="18"/>
        </w:rPr>
        <w:t>2</w:t>
      </w:r>
      <w:r>
        <w:rPr>
          <w:rFonts w:ascii="Times New Roman" w:hAnsi="Times New Roman" w:eastAsia="宋体" w:cs="Times New Roman"/>
          <w:sz w:val="18"/>
          <w:szCs w:val="18"/>
        </w:rPr>
        <w:t>=0，</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18"/>
          <w:szCs w:val="18"/>
        </w:rPr>
        <w:spacing w:before="0" w:after="0" w:line="280" w:lineRule="atLeast"/>
        <w:jc w:val="left"/>
      </w:pPr>
      <w:r>
        <w:rPr>
          <w:rFonts w:ascii="Times New Roman" w:hAnsi="Times New Roman" w:eastAsia="宋体" w:cs="Times New Roman"/>
          <w:sz w:val="18"/>
          <w:szCs w:val="18"/>
        </w:rPr>
        <w:t>∴x</w:t>
      </w:r>
      <w:r>
        <w:rPr>
          <w:rFonts w:ascii="Times New Roman" w:hAnsi="Times New Roman" w:eastAsia="宋体" w:cs="Times New Roman"/>
          <w:vertAlign w:val="subscript"/>
          <w:sz w:val="18"/>
          <w:szCs w:val="18"/>
        </w:rPr>
        <w:t>1</w:t>
      </w:r>
      <w:r>
        <w:rPr>
          <w:rFonts w:ascii="Times New Roman" w:hAnsi="Times New Roman" w:eastAsia="宋体" w:cs="Times New Roman"/>
          <w:sz w:val="18"/>
          <w:szCs w:val="18"/>
        </w:rPr>
        <w:t>x</w:t>
      </w:r>
      <w:r>
        <w:rPr>
          <w:rFonts w:ascii="Times New Roman" w:hAnsi="Times New Roman" w:eastAsia="宋体" w:cs="Times New Roman"/>
          <w:vertAlign w:val="subscript"/>
          <w:sz w:val="18"/>
          <w:szCs w:val="18"/>
        </w:rPr>
        <w:t>2</w:t>
      </w:r>
      <w:r>
        <w:rPr>
          <w:rFonts w:ascii="Times New Roman" w:hAnsi="Times New Roman" w:eastAsia="宋体" w:cs="Times New Roman"/>
          <w:sz w:val="18"/>
          <w:szCs w:val="18"/>
        </w:rPr>
        <w:t>+</w:t>
      </w:r>
      <m:oMath>
        <m:f>
          <m:num>
            <m:r>
              <w:rPr>
                <w:rFonts w:ascii="Times New Roman" w:eastAsia="宋体" w:hAnsi="Times New Roman" w:cs="Cambria Math"/>
                <w:sz w:val="21"/>
                <w:szCs w:val="21"/>
              </w:rPr>
              <m:t>1</m:t>
            </m:r>
          </m:num>
          <m:den>
            <m:r>
              <w:rPr>
                <w:rFonts w:ascii="Times New Roman" w:eastAsia="宋体" w:hAnsi="Times New Roman" w:cs="Cambria Math"/>
                <w:sz w:val="21"/>
                <w:szCs w:val="21"/>
              </w:rPr>
              <m:t>4</m:t>
            </m:r>
          </m:den>
        </m:f>
      </m:oMath>
      <w:r>
        <w:rPr>
          <w:rFonts w:ascii="Times New Roman" w:hAnsi="Times New Roman" w:eastAsia="宋体" w:cs="Times New Roman"/>
          <w:sz w:val="18"/>
          <w:szCs w:val="18"/>
        </w:rPr>
        <w:t>（4﹣x</w:t>
      </w:r>
      <w:r>
        <w:rPr>
          <w:rFonts w:ascii="Times New Roman" w:hAnsi="Times New Roman" w:eastAsia="宋体" w:cs="Times New Roman"/>
          <w:vertAlign w:val="subscript"/>
          <w:sz w:val="18"/>
          <w:szCs w:val="18"/>
        </w:rPr>
        <w:t>1</w:t>
      </w:r>
      <w:r>
        <w:rPr>
          <w:rFonts w:ascii="Times New Roman" w:hAnsi="Times New Roman" w:eastAsia="宋体" w:cs="Times New Roman"/>
          <w:sz w:val="18"/>
          <w:szCs w:val="18"/>
        </w:rPr>
        <w:t>）（4﹣x</w:t>
      </w:r>
      <w:r>
        <w:rPr>
          <w:rFonts w:ascii="Times New Roman" w:hAnsi="Times New Roman" w:eastAsia="宋体" w:cs="Times New Roman"/>
          <w:vertAlign w:val="subscript"/>
          <w:sz w:val="18"/>
          <w:szCs w:val="18"/>
        </w:rPr>
        <w:t>2</w:t>
      </w:r>
      <w:r>
        <w:rPr>
          <w:rFonts w:ascii="Times New Roman" w:hAnsi="Times New Roman" w:eastAsia="宋体" w:cs="Times New Roman"/>
          <w:sz w:val="18"/>
          <w:szCs w:val="18"/>
        </w:rPr>
        <w:t>）=0，即</w:t>
      </w:r>
      <m:oMath>
        <m:f>
          <m:num>
            <m:r>
              <w:rPr>
                <w:rFonts w:ascii="Times New Roman" w:eastAsia="宋体" w:hAnsi="Times New Roman" w:cs="Cambria Math"/>
                <w:sz w:val="21"/>
                <w:szCs w:val="21"/>
              </w:rPr>
              <m:t>5</m:t>
            </m:r>
          </m:num>
          <m:den>
            <m:r>
              <w:rPr>
                <w:rFonts w:ascii="Times New Roman" w:eastAsia="宋体" w:hAnsi="Times New Roman" w:cs="Cambria Math"/>
                <w:sz w:val="21"/>
                <w:szCs w:val="21"/>
              </w:rPr>
              <m:t>4</m:t>
            </m:r>
          </m:den>
        </m:f>
      </m:oMath>
      <w:r>
        <w:rPr>
          <w:rFonts w:ascii="Times New Roman" w:hAnsi="Times New Roman" w:eastAsia="宋体" w:cs="Times New Roman"/>
          <w:sz w:val="18"/>
          <w:szCs w:val="18"/>
        </w:rPr>
        <w:t>x</w:t>
      </w:r>
      <w:r>
        <w:rPr>
          <w:rFonts w:ascii="Times New Roman" w:hAnsi="Times New Roman" w:eastAsia="宋体" w:cs="Times New Roman"/>
          <w:vertAlign w:val="subscript"/>
          <w:sz w:val="18"/>
          <w:szCs w:val="18"/>
        </w:rPr>
        <w:t>1</w:t>
      </w:r>
      <w:r>
        <w:rPr>
          <w:rFonts w:ascii="Times New Roman" w:hAnsi="Times New Roman" w:eastAsia="宋体" w:cs="Times New Roman"/>
          <w:sz w:val="18"/>
          <w:szCs w:val="18"/>
        </w:rPr>
        <w:t>x</w:t>
      </w:r>
      <w:r>
        <w:rPr>
          <w:rFonts w:ascii="Times New Roman" w:hAnsi="Times New Roman" w:eastAsia="宋体" w:cs="Times New Roman"/>
          <w:vertAlign w:val="subscript"/>
          <w:sz w:val="18"/>
          <w:szCs w:val="18"/>
        </w:rPr>
        <w:t>2</w:t>
      </w:r>
      <w:r>
        <w:rPr>
          <w:rFonts w:ascii="Times New Roman" w:hAnsi="Times New Roman" w:eastAsia="宋体" w:cs="Times New Roman"/>
          <w:sz w:val="18"/>
          <w:szCs w:val="18"/>
        </w:rPr>
        <w:t>﹣（x</w:t>
      </w:r>
      <w:r>
        <w:rPr>
          <w:rFonts w:ascii="Times New Roman" w:hAnsi="Times New Roman" w:eastAsia="宋体" w:cs="Times New Roman"/>
          <w:vertAlign w:val="subscript"/>
          <w:sz w:val="18"/>
          <w:szCs w:val="18"/>
        </w:rPr>
        <w:t>1</w:t>
      </w:r>
      <w:r>
        <w:rPr>
          <w:rFonts w:ascii="Times New Roman" w:hAnsi="Times New Roman" w:eastAsia="宋体" w:cs="Times New Roman"/>
          <w:sz w:val="18"/>
          <w:szCs w:val="18"/>
        </w:rPr>
        <w:t>+x</w:t>
      </w:r>
      <w:r>
        <w:rPr>
          <w:rFonts w:ascii="Times New Roman" w:hAnsi="Times New Roman" w:eastAsia="宋体" w:cs="Times New Roman"/>
          <w:vertAlign w:val="subscript"/>
          <w:sz w:val="18"/>
          <w:szCs w:val="18"/>
        </w:rPr>
        <w:t>2</w:t>
      </w:r>
      <w:r>
        <w:rPr>
          <w:rFonts w:ascii="Times New Roman" w:hAnsi="Times New Roman" w:eastAsia="宋体" w:cs="Times New Roman"/>
          <w:sz w:val="18"/>
          <w:szCs w:val="18"/>
        </w:rPr>
        <w:t>）+4=0③</w:t>
      </w:r>
      <w:r>
        <w:rPr>
          <w:rFonts w:ascii="Times New Roman" w:hAnsi="Times New Roman" w:eastAsia="宋体" w:cs="Times New Roman"/>
          <w:sz w:val="18"/>
          <w:szCs w:val="18"/>
        </w:rPr>
        <w:t>将②代入③得：a=</w:t>
      </w:r>
      <m:oMath>
        <m:f>
          <m:num>
            <m:r>
              <w:rPr>
                <w:rFonts w:ascii="Times New Roman" w:eastAsia="宋体" w:hAnsi="Times New Roman" w:cs="Cambria Math"/>
                <w:sz w:val="21"/>
                <w:szCs w:val="21"/>
              </w:rPr>
              <m:t>8</m:t>
            </m:r>
          </m:num>
          <m:den>
            <m:r>
              <w:rPr>
                <w:rFonts w:ascii="Times New Roman" w:eastAsia="宋体" w:hAnsi="Times New Roman" w:cs="Cambria Math"/>
                <w:sz w:val="21"/>
                <w:szCs w:val="21"/>
              </w:rPr>
              <m:t>5</m:t>
            </m:r>
          </m:den>
        </m:f>
      </m:oMath>
      <w:r>
        <w:rPr>
          <w:rFonts w:ascii="Times New Roman" w:hAnsi="Times New Roman" w:eastAsia="宋体" w:cs="Times New Roman"/>
          <w:sz w:val="18"/>
          <w:szCs w:val="18"/>
        </w:rPr>
        <w:t>．</w:t>
      </w:r>
      <w:r>
        <w:rPr>
          <w:rFonts w:ascii="Times New Roman" w:hAnsi="Times New Roman" w:eastAsia="宋体" w:cs="Times New Roman"/>
          <w:sz w:val="18"/>
          <w:szCs w:val="18"/>
        </w:rPr>
        <w:t>故选A．</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18"/>
          <w:szCs w:val="18"/>
        </w:rPr>
        <w:spacing w:before="0" w:after="0" w:line="280" w:lineRule="atLeast"/>
        <w:jc w:val="left"/>
      </w:pPr>
      <w:r>
        <w:rPr>
          <w:rFonts w:ascii="Times New Roman" w:hAnsi="Times New Roman" w:eastAsia="宋体" w:cs="Times New Roman"/>
          <w:sz w:val="18"/>
          <w:szCs w:val="18"/>
          <w:shd w:val="clear" w:color="auto" w:fill="C9C9C9"/>
        </w:rPr>
        <w:t>【点睛】</w:t>
      </w:r>
      <w:r>
        <w:rPr>
          <w:rFonts w:ascii="Times New Roman" w:hAnsi="Times New Roman" w:eastAsia="宋体" w:cs="Times New Roman"/>
          <w:sz w:val="18"/>
          <w:szCs w:val="18"/>
        </w:rPr>
        <w:t>本题综合考查直线与圆的位置关系，考查韦达定理的运用，属于基本知识的考查与应用．</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410" w:lineRule="atLeast"/>
        <w:jc w:val="left"/>
      </w:pPr>
      <w:r>
        <w:rPr>
          <w:rFonts w:ascii="Times New Roman" w:hAnsi="Times New Roman" w:eastAsia="宋体" w:cs="Times New Roman"/>
          <w:sz w:val="24"/>
          <w:szCs w:val="24"/>
          <w:b/>
          <w:bCs/>
          <w:shd w:val="clear" w:color="auto" w:fill="C9C9C9"/>
        </w:rPr>
        <w:t xml:space="preserve">74．</w:t>
      </w:r>
      <w:r>
        <w:rPr>
          <w:rFonts w:ascii="Times New Roman" w:hAnsi="Times New Roman" w:eastAsia="宋体" w:cs="Times New Roman"/>
          <w:sz w:val="24"/>
          <w:szCs w:val="24"/>
          <w:b/>
          <w:bCs/>
        </w:rPr>
        <w:t xml:space="preserve">（难·冲100%·卡壳看答案）</w:t>
      </w:r>
      <w:r>
        <w:rPr>
          <w:rFonts w:ascii="Times New Roman" w:hAnsi="Times New Roman" w:eastAsia="宋体" w:cs="Times New Roman"/>
          <w:sz w:val="24"/>
          <w:szCs w:val="24"/>
        </w:rPr>
        <w:t xml:space="preserve">圆</w:t>
      </w:r>
      <m:oMath>
        <m:r>
          <w:rPr>
            <w:rFonts w:ascii="Times New Roman" w:eastAsia="宋体" w:hAnsi="Times New Roman" w:cs="Cambria Math"/>
            <w:sz w:val="21"/>
            <w:szCs w:val="21"/>
          </w:rPr>
          <m:t>C</m:t>
        </m:r>
        <m:r>
          <w:rPr>
            <w:rFonts w:ascii="Times New Roman" w:eastAsia="宋体" w:hAnsi="Times New Roman" w:cs="Cambria Math"/>
            <w:sz w:val="21"/>
            <w:szCs w:val="21"/>
          </w:rPr>
          <m:t>:</m:t>
        </m:r>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d>
          <m:dPr>
            <m:sepChr m:val=","/>
          </m:dPr>
          <m:e>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a</m:t>
            </m:r>
          </m:e>
        </m:d>
        <m:r>
          <w:rPr>
            <w:rFonts w:ascii="Times New Roman" w:eastAsia="宋体" w:hAnsi="Times New Roman" w:cs="Cambria Math"/>
            <w:sz w:val="21"/>
            <w:szCs w:val="21"/>
          </w:rPr>
          <m:t>x</m:t>
        </m:r>
        <m:r>
          <w:rPr>
            <w:rFonts w:ascii="Times New Roman" w:eastAsia="宋体" w:hAnsi="Times New Roman" w:cs="Cambria Math"/>
            <w:sz w:val="21"/>
            <w:szCs w:val="21"/>
          </w:rPr>
          <m:t>+</m:t>
        </m:r>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eastAsia="宋体" w:cs="Times New Roman"/>
          <w:sz w:val="24"/>
          <w:szCs w:val="24"/>
        </w:rPr>
        <w:t>.</w:t>
      </w:r>
      <w:r>
        <w:rPr>
          <w:rFonts w:ascii="Times New Roman" w:hAnsi="Times New Roman" w:eastAsia="宋体" w:cs="Times New Roman"/>
          <w:sz w:val="24"/>
          <w:szCs w:val="24"/>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410" w:lineRule="atLeast"/>
        <w:jc w:val="left"/>
      </w:pPr>
      <w:r>
        <w:rPr>
          <w:rFonts w:ascii="Times New Roman" w:hAnsi="Times New Roman" w:eastAsia="宋体" w:cs="Times New Roman"/>
          <w:sz w:val="24"/>
          <w:szCs w:val="24"/>
        </w:rPr>
        <w:t>(1)若圆</w:t>
      </w:r>
      <m:oMath>
        <m:r>
          <w:rPr>
            <w:rFonts w:ascii="Times New Roman" w:eastAsia="宋体" w:hAnsi="Times New Roman" w:cs="Cambria Math"/>
            <w:sz w:val="21"/>
            <w:szCs w:val="21"/>
          </w:rPr>
          <m:t>C</m:t>
        </m:r>
      </m:oMath>
      <w:r>
        <w:rPr>
          <w:rFonts w:ascii="Times New Roman" w:hAnsi="Times New Roman" w:eastAsia="宋体" w:cs="Times New Roman"/>
          <w:sz w:val="24"/>
          <w:szCs w:val="24"/>
        </w:rPr>
        <w:t>与</w:t>
      </w:r>
      <m:oMath>
        <m:r>
          <w:rPr>
            <w:rFonts w:ascii="Times New Roman" w:eastAsia="宋体" w:hAnsi="Times New Roman" w:cs="Cambria Math"/>
            <w:sz w:val="21"/>
            <w:szCs w:val="21"/>
          </w:rPr>
          <m:t>y</m:t>
        </m:r>
      </m:oMath>
      <w:r>
        <w:rPr>
          <w:rFonts w:ascii="Times New Roman" w:hAnsi="Times New Roman" w:eastAsia="宋体" w:cs="Times New Roman"/>
          <w:sz w:val="24"/>
          <w:szCs w:val="24"/>
        </w:rPr>
        <w:t>轴相切，求圆</w:t>
      </w:r>
      <m:oMath>
        <m:r>
          <w:rPr>
            <w:rFonts w:ascii="Times New Roman" w:eastAsia="宋体" w:hAnsi="Times New Roman" w:cs="Cambria Math"/>
            <w:sz w:val="21"/>
            <w:szCs w:val="21"/>
          </w:rPr>
          <m:t>C</m:t>
        </m:r>
      </m:oMath>
      <w:r>
        <w:rPr>
          <w:rFonts w:ascii="Times New Roman" w:hAnsi="Times New Roman" w:eastAsia="宋体" w:cs="Times New Roman"/>
          <w:sz w:val="24"/>
          <w:szCs w:val="24"/>
        </w:rPr>
        <w:t>的方程；</w:t>
      </w:r>
      <w:r>
        <w:rPr>
          <w:rFonts w:ascii="Times New Roman" w:hAnsi="Times New Roman" w:eastAsia="宋体" w:cs="Times New Roman"/>
          <w:sz w:val="24"/>
          <w:szCs w:val="24"/>
        </w:rPr>
        <w:t>(2)已知</w:t>
      </w:r>
      <m:oMath>
        <m:r>
          <w:rPr>
            <w:rFonts w:ascii="Times New Roman" w:eastAsia="宋体" w:hAnsi="Times New Roman" w:cs="Cambria Math"/>
            <w:sz w:val="21"/>
            <w:szCs w:val="21"/>
          </w:rPr>
          <m:t>a</m:t>
        </m:r>
        <m:r>
          <w:rPr>
            <w:rFonts w:ascii="Times New Roman" w:eastAsia="宋体" w:hAnsi="Times New Roman" w:cs="Cambria Math"/>
            <w:sz w:val="21"/>
            <w:szCs w:val="21"/>
          </w:rPr>
          <m:t>&gt;</m:t>
        </m:r>
        <m:r>
          <w:rPr>
            <w:rFonts w:ascii="Times New Roman" w:eastAsia="宋体" w:hAnsi="Times New Roman" w:cs="Cambria Math"/>
            <w:sz w:val="21"/>
            <w:szCs w:val="21"/>
          </w:rPr>
          <m:t>1</m:t>
        </m:r>
      </m:oMath>
      <w:r>
        <w:rPr>
          <w:rFonts w:ascii="Times New Roman" w:hAnsi="Times New Roman" w:eastAsia="宋体" w:cs="Times New Roman"/>
          <w:sz w:val="24"/>
          <w:szCs w:val="24"/>
        </w:rPr>
        <w:t>，圆</w:t>
      </w:r>
      <m:oMath>
        <m:r>
          <w:rPr>
            <w:rFonts w:ascii="Times New Roman" w:eastAsia="宋体" w:hAnsi="Times New Roman" w:cs="Cambria Math"/>
            <w:sz w:val="21"/>
            <w:szCs w:val="21"/>
          </w:rPr>
          <m:t>C</m:t>
        </m:r>
      </m:oMath>
      <w:r>
        <w:rPr>
          <w:rFonts w:ascii="Times New Roman" w:hAnsi="Times New Roman" w:eastAsia="宋体" w:cs="Times New Roman"/>
          <w:sz w:val="24"/>
          <w:szCs w:val="24"/>
        </w:rPr>
        <w:t>与</w:t>
      </w:r>
      <m:oMath>
        <m:r>
          <w:rPr>
            <w:rFonts w:ascii="Times New Roman" w:eastAsia="宋体" w:hAnsi="Times New Roman" w:cs="Cambria Math"/>
            <w:sz w:val="21"/>
            <w:szCs w:val="21"/>
          </w:rPr>
          <m:t>x</m:t>
        </m:r>
      </m:oMath>
      <w:r>
        <w:rPr>
          <w:rFonts w:ascii="Times New Roman" w:hAnsi="Times New Roman" w:eastAsia="宋体" w:cs="Times New Roman"/>
          <w:sz w:val="24"/>
          <w:szCs w:val="24"/>
        </w:rPr>
        <w:t>轴相交于两点</w:t>
      </w:r>
      <m:oMath>
        <m:r>
          <w:rPr>
            <w:rFonts w:ascii="Times New Roman" w:eastAsia="宋体" w:hAnsi="Times New Roman" w:cs="Cambria Math"/>
            <w:sz w:val="21"/>
            <w:szCs w:val="21"/>
          </w:rPr>
          <m:t>M</m:t>
        </m:r>
        <m:r>
          <w:rPr>
            <w:rFonts w:ascii="Times New Roman" w:eastAsia="宋体" w:hAnsi="Times New Roman" w:cs="Cambria Math"/>
            <w:sz w:val="21"/>
            <w:szCs w:val="21"/>
          </w:rPr>
          <m:t>,</m:t>
        </m:r>
        <m:r>
          <w:rPr>
            <w:rFonts w:ascii="Times New Roman" w:eastAsia="宋体" w:hAnsi="Times New Roman" w:cs="Cambria Math"/>
            <w:sz w:val="21"/>
            <w:szCs w:val="21"/>
          </w:rPr>
          <m:t>N</m:t>
        </m:r>
      </m:oMath>
      <w:r>
        <w:rPr>
          <w:rFonts w:ascii="Times New Roman" w:hAnsi="Times New Roman" w:eastAsia="宋体" w:cs="Times New Roman"/>
          <w:sz w:val="24"/>
          <w:szCs w:val="24"/>
        </w:rPr>
        <w:t>（点</w:t>
      </w:r>
      <m:oMath>
        <m:r>
          <w:rPr>
            <w:rFonts w:ascii="Times New Roman" w:eastAsia="宋体" w:hAnsi="Times New Roman" w:cs="Cambria Math"/>
            <w:sz w:val="21"/>
            <w:szCs w:val="21"/>
          </w:rPr>
          <m:t>M</m:t>
        </m:r>
      </m:oMath>
      <w:r>
        <w:rPr>
          <w:rFonts w:ascii="Times New Roman" w:hAnsi="Times New Roman" w:eastAsia="宋体" w:cs="Times New Roman"/>
          <w:sz w:val="24"/>
          <w:szCs w:val="24"/>
        </w:rPr>
        <w:t>在点</w:t>
      </w:r>
      <m:oMath>
        <m:r>
          <w:rPr>
            <w:rFonts w:ascii="Times New Roman" w:eastAsia="宋体" w:hAnsi="Times New Roman" w:cs="Cambria Math"/>
            <w:sz w:val="21"/>
            <w:szCs w:val="21"/>
          </w:rPr>
          <m:t>N</m:t>
        </m:r>
      </m:oMath>
      <w:r>
        <w:rPr>
          <w:rFonts w:ascii="Times New Roman" w:hAnsi="Times New Roman" w:eastAsia="宋体" w:cs="Times New Roman"/>
          <w:sz w:val="24"/>
          <w:szCs w:val="24"/>
        </w:rPr>
        <w:t>的左侧）.过点</w:t>
      </w:r>
      <m:oMath>
        <m:r>
          <w:rPr>
            <w:rFonts w:ascii="Times New Roman" w:eastAsia="宋体" w:hAnsi="Times New Roman" w:cs="Cambria Math"/>
            <w:sz w:val="21"/>
            <w:szCs w:val="21"/>
          </w:rPr>
          <m:t>M</m:t>
        </m:r>
      </m:oMath>
      <w:r>
        <w:rPr>
          <w:rFonts w:ascii="Times New Roman" w:hAnsi="Times New Roman" w:eastAsia="宋体" w:cs="Times New Roman"/>
          <w:sz w:val="24"/>
          <w:szCs w:val="24"/>
        </w:rPr>
        <w:t>任作一条与</w:t>
      </w:r>
      <m:oMath>
        <m:r>
          <w:rPr>
            <w:rFonts w:ascii="Times New Roman" w:eastAsia="宋体" w:hAnsi="Times New Roman" w:cs="Cambria Math"/>
            <w:sz w:val="21"/>
            <w:szCs w:val="21"/>
          </w:rPr>
          <m:t>x</m:t>
        </m:r>
      </m:oMath>
      <w:r>
        <w:rPr>
          <w:rFonts w:ascii="Times New Roman" w:hAnsi="Times New Roman" w:eastAsia="宋体" w:cs="Times New Roman"/>
          <w:sz w:val="24"/>
          <w:szCs w:val="24"/>
        </w:rPr>
        <w:t>轴不重合的直线与圆</w:t>
      </w:r>
      <m:oMath>
        <m:r>
          <w:rPr>
            <w:rFonts w:ascii="Times New Roman" w:eastAsia="宋体" w:hAnsi="Times New Roman" w:cs="Cambria Math"/>
            <w:sz w:val="21"/>
            <w:szCs w:val="21"/>
          </w:rPr>
          <m:t>O</m:t>
        </m:r>
        <m:r>
          <w:rPr>
            <w:rFonts w:ascii="Times New Roman" w:eastAsia="宋体" w:hAnsi="Times New Roman" w:cs="Cambria Math"/>
            <w:sz w:val="21"/>
            <w:szCs w:val="21"/>
          </w:rPr>
          <m:t>:</m:t>
        </m:r>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9</m:t>
        </m:r>
      </m:oMath>
      <w:r>
        <w:rPr>
          <w:rFonts w:ascii="Times New Roman" w:hAnsi="Times New Roman" w:eastAsia="宋体" w:cs="Times New Roman"/>
          <w:sz w:val="24"/>
          <w:szCs w:val="24"/>
        </w:rPr>
        <w:t>相交于两点</w:t>
      </w:r>
      <m:oMath>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B</m:t>
        </m:r>
      </m:oMath>
      <w:r>
        <w:rPr>
          <w:rFonts w:ascii="Times New Roman" w:hAnsi="Times New Roman" w:eastAsia="宋体" w:cs="Times New Roman"/>
          <w:sz w:val="24"/>
          <w:szCs w:val="24"/>
        </w:rPr>
        <w:t>.问：是否存在实数</w:t>
      </w:r>
      <m:oMath>
        <m:r>
          <w:rPr>
            <w:rFonts w:ascii="Times New Roman" w:eastAsia="宋体" w:hAnsi="Times New Roman" w:cs="Cambria Math"/>
            <w:sz w:val="21"/>
            <w:szCs w:val="21"/>
          </w:rPr>
          <m:t>a</m:t>
        </m:r>
      </m:oMath>
      <w:r>
        <w:rPr>
          <w:rFonts w:ascii="Times New Roman" w:hAnsi="Times New Roman" w:eastAsia="宋体" w:cs="Times New Roman"/>
          <w:sz w:val="24"/>
          <w:szCs w:val="24"/>
        </w:rPr>
        <w:t>，使得</w:t>
      </w:r>
      <m:oMath>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N</m:t>
        </m:r>
        <m:r>
          <w:rPr>
            <w:rFonts w:ascii="Times New Roman" w:eastAsia="宋体" w:hAnsi="Times New Roman" w:cs="Cambria Math"/>
            <w:sz w:val="21"/>
            <w:szCs w:val="21"/>
          </w:rPr>
          <m:t>M</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B</m:t>
        </m:r>
        <m:r>
          <w:rPr>
            <w:rFonts w:ascii="Times New Roman" w:eastAsia="宋体" w:hAnsi="Times New Roman" w:cs="Cambria Math"/>
            <w:sz w:val="21"/>
            <w:szCs w:val="21"/>
          </w:rPr>
          <m:t>N</m:t>
        </m:r>
        <m:r>
          <w:rPr>
            <w:rFonts w:ascii="Times New Roman" w:eastAsia="宋体" w:hAnsi="Times New Roman" w:cs="Cambria Math"/>
            <w:sz w:val="21"/>
            <w:szCs w:val="21"/>
          </w:rPr>
          <m:t>M</m:t>
        </m:r>
      </m:oMath>
      <w:r>
        <w:rPr>
          <w:rFonts w:ascii="Times New Roman" w:hAnsi="Times New Roman" w:eastAsia="宋体" w:cs="Times New Roman"/>
          <w:sz w:val="24"/>
          <w:szCs w:val="24"/>
        </w:rPr>
        <w:t>？若存在，求出实数</w:t>
      </w:r>
      <m:oMath>
        <m:r>
          <w:rPr>
            <w:rFonts w:ascii="Times New Roman" w:eastAsia="宋体" w:hAnsi="Times New Roman" w:cs="Cambria Math"/>
            <w:sz w:val="21"/>
            <w:szCs w:val="21"/>
          </w:rPr>
          <m:t>a</m:t>
        </m:r>
      </m:oMath>
      <w:r>
        <w:rPr>
          <w:rFonts w:ascii="Times New Roman" w:hAnsi="Times New Roman" w:eastAsia="宋体" w:cs="Times New Roman"/>
          <w:sz w:val="24"/>
          <w:szCs w:val="24"/>
        </w:rPr>
        <w:t>的值，若不存在，请说明理由.</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18"/>
          <w:szCs w:val="18"/>
        </w:rPr>
        <w:spacing w:before="0" w:after="0" w:line="280" w:lineRule="atLeast"/>
        <w:jc w:val="left"/>
      </w:pPr>
      <w:r>
        <w:rPr>
          <w:rFonts w:ascii="Times New Roman" w:hAnsi="Times New Roman" w:eastAsia="宋体" w:cs="Times New Roman"/>
          <w:sz w:val="18"/>
          <w:szCs w:val="18"/>
          <w:shd w:val="clear" w:color="auto" w:fill="C9C9C9"/>
        </w:rPr>
        <w:t>【答案】</w:t>
      </w:r>
      <w:r>
        <w:rPr>
          <w:rFonts w:ascii="Times New Roman" w:hAnsi="Times New Roman" w:eastAsia="宋体" w:cs="Times New Roman"/>
          <w:sz w:val="18"/>
          <w:szCs w:val="18"/>
        </w:rPr>
        <w:t xml:space="preserve"> </w:t>
      </w:r>
      <w:r>
        <w:rPr>
          <w:rFonts w:ascii="Times New Roman" w:hAnsi="Times New Roman" w:eastAsia="宋体" w:cs="Times New Roman"/>
          <w:sz w:val="18"/>
          <w:szCs w:val="18"/>
          <w:shd w:val="clear" w:color="auto" w:fill="C9C9C9"/>
          <w:color w:val="1F4E79"/>
        </w:rPr>
        <w:t xml:space="preserve">(1)</w:t>
      </w:r>
      <m:oMath>
        <m:sSup>
          <m:e>
            <m:r>
              <w:rPr>
                <w:rFonts w:ascii="Times New Roman" w:eastAsia="宋体" w:hAnsi="Times New Roman" w:cs="Cambria Math"/>
                <w:sz w:val="21"/>
                <w:szCs w:val="21"/>
                <w:shd w:val="clear" w:color="auto" w:fill="C9C9C9"/>
                <w:color w:val="1F4E79"/>
              </w:rPr>
              <m:t>x</m:t>
            </m:r>
          </m:e>
          <m:sup>
            <m:r>
              <w:rPr>
                <w:rFonts w:ascii="Times New Roman" w:eastAsia="宋体" w:hAnsi="Times New Roman" w:cs="Cambria Math"/>
                <w:sz w:val="21"/>
                <w:szCs w:val="21"/>
                <w:shd w:val="clear" w:color="auto" w:fill="C9C9C9"/>
                <w:color w:val="1F4E79"/>
              </w:rPr>
              <m:t>2</m:t>
            </m:r>
          </m:sup>
        </m:sSup>
        <m:r>
          <w:rPr>
            <w:rFonts w:ascii="Times New Roman" w:eastAsia="宋体" w:hAnsi="Times New Roman" w:cs="Cambria Math"/>
            <w:sz w:val="21"/>
            <w:szCs w:val="21"/>
            <w:shd w:val="clear" w:color="auto" w:fill="C9C9C9"/>
            <w:color w:val="1F4E79"/>
          </w:rPr>
          <m:t>−</m:t>
        </m:r>
        <m:r>
          <w:rPr>
            <w:rFonts w:ascii="Times New Roman" w:eastAsia="宋体" w:hAnsi="Times New Roman" w:cs="Cambria Math"/>
            <w:sz w:val="21"/>
            <w:szCs w:val="21"/>
            <w:shd w:val="clear" w:color="auto" w:fill="C9C9C9"/>
            <w:color w:val="1F4E79"/>
          </w:rPr>
          <m:t>x</m:t>
        </m:r>
        <m:r>
          <w:rPr>
            <w:rFonts w:ascii="Times New Roman" w:eastAsia="宋体" w:hAnsi="Times New Roman" w:cs="Cambria Math"/>
            <w:sz w:val="21"/>
            <w:szCs w:val="21"/>
            <w:shd w:val="clear" w:color="auto" w:fill="C9C9C9"/>
            <w:color w:val="1F4E79"/>
          </w:rPr>
          <m:t>+</m:t>
        </m:r>
        <m:sSup>
          <m:e>
            <m:r>
              <w:rPr>
                <w:rFonts w:ascii="Times New Roman" w:eastAsia="宋体" w:hAnsi="Times New Roman" w:cs="Cambria Math"/>
                <w:sz w:val="21"/>
                <w:szCs w:val="21"/>
                <w:shd w:val="clear" w:color="auto" w:fill="C9C9C9"/>
                <w:color w:val="1F4E79"/>
              </w:rPr>
              <m:t>y</m:t>
            </m:r>
          </m:e>
          <m:sup>
            <m:r>
              <w:rPr>
                <w:rFonts w:ascii="Times New Roman" w:eastAsia="宋体" w:hAnsi="Times New Roman" w:cs="Cambria Math"/>
                <w:sz w:val="21"/>
                <w:szCs w:val="21"/>
                <w:shd w:val="clear" w:color="auto" w:fill="C9C9C9"/>
                <w:color w:val="1F4E79"/>
              </w:rPr>
              <m:t>2</m:t>
            </m:r>
          </m:sup>
        </m:sSup>
        <m:r>
          <w:rPr>
            <w:rFonts w:ascii="Times New Roman" w:eastAsia="宋体" w:hAnsi="Times New Roman" w:cs="Cambria Math"/>
            <w:sz w:val="21"/>
            <w:szCs w:val="21"/>
            <w:shd w:val="clear" w:color="auto" w:fill="C9C9C9"/>
            <w:color w:val="1F4E79"/>
          </w:rPr>
          <m:t>=</m:t>
        </m:r>
        <m:r>
          <w:rPr>
            <w:rFonts w:ascii="Times New Roman" w:eastAsia="宋体" w:hAnsi="Times New Roman" w:cs="Cambria Math"/>
            <w:sz w:val="21"/>
            <w:szCs w:val="21"/>
            <w:shd w:val="clear" w:color="auto" w:fill="C9C9C9"/>
            <w:color w:val="1F4E79"/>
          </w:rPr>
          <m:t>0</m:t>
        </m:r>
      </m:oMath>
      <w:r>
        <w:rPr>
          <w:rFonts w:ascii="Times New Roman" w:hAnsi="Times New Roman" w:eastAsia="宋体" w:cs="Times New Roman"/>
          <w:sz w:val="18"/>
          <w:szCs w:val="18"/>
          <w:shd w:val="clear" w:color="auto" w:fill="C9C9C9"/>
          <w:color w:val="1F4E79"/>
        </w:rPr>
        <w:t>或</w:t>
      </w:r>
      <m:oMath>
        <m:sSup>
          <m:e>
            <m:r>
              <w:rPr>
                <w:rFonts w:ascii="Times New Roman" w:eastAsia="宋体" w:hAnsi="Times New Roman" w:cs="Cambria Math"/>
                <w:sz w:val="21"/>
                <w:szCs w:val="21"/>
                <w:shd w:val="clear" w:color="auto" w:fill="C9C9C9"/>
                <w:color w:val="1F4E79"/>
              </w:rPr>
              <m:t>x</m:t>
            </m:r>
          </m:e>
          <m:sup>
            <m:r>
              <w:rPr>
                <w:rFonts w:ascii="Times New Roman" w:eastAsia="宋体" w:hAnsi="Times New Roman" w:cs="Cambria Math"/>
                <w:sz w:val="21"/>
                <w:szCs w:val="21"/>
                <w:shd w:val="clear" w:color="auto" w:fill="C9C9C9"/>
                <w:color w:val="1F4E79"/>
              </w:rPr>
              <m:t>2</m:t>
            </m:r>
          </m:sup>
        </m:sSup>
        <m:r>
          <w:rPr>
            <w:rFonts w:ascii="Times New Roman" w:eastAsia="宋体" w:hAnsi="Times New Roman" w:cs="Cambria Math"/>
            <w:sz w:val="21"/>
            <w:szCs w:val="21"/>
            <w:shd w:val="clear" w:color="auto" w:fill="C9C9C9"/>
            <w:color w:val="1F4E79"/>
          </w:rPr>
          <m:t>+</m:t>
        </m:r>
        <m:sSup>
          <m:e>
            <m:r>
              <w:rPr>
                <w:rFonts w:ascii="Times New Roman" w:eastAsia="宋体" w:hAnsi="Times New Roman" w:cs="Cambria Math"/>
                <w:sz w:val="21"/>
                <w:szCs w:val="21"/>
                <w:shd w:val="clear" w:color="auto" w:fill="C9C9C9"/>
                <w:color w:val="1F4E79"/>
              </w:rPr>
              <m:t>y</m:t>
            </m:r>
          </m:e>
          <m:sup>
            <m:r>
              <w:rPr>
                <w:rFonts w:ascii="Times New Roman" w:eastAsia="宋体" w:hAnsi="Times New Roman" w:cs="Cambria Math"/>
                <w:sz w:val="21"/>
                <w:szCs w:val="21"/>
                <w:shd w:val="clear" w:color="auto" w:fill="C9C9C9"/>
                <w:color w:val="1F4E79"/>
              </w:rPr>
              <m:t>2</m:t>
            </m:r>
          </m:sup>
        </m:sSup>
        <m:r>
          <w:rPr>
            <w:rFonts w:ascii="Times New Roman" w:eastAsia="宋体" w:hAnsi="Times New Roman" w:cs="Cambria Math"/>
            <w:sz w:val="21"/>
            <w:szCs w:val="21"/>
            <w:shd w:val="clear" w:color="auto" w:fill="C9C9C9"/>
            <w:color w:val="1F4E79"/>
          </w:rPr>
          <m:t>−</m:t>
        </m:r>
        <m:r>
          <w:rPr>
            <w:rFonts w:ascii="Times New Roman" w:eastAsia="宋体" w:hAnsi="Times New Roman" w:cs="Cambria Math"/>
            <w:sz w:val="21"/>
            <w:szCs w:val="21"/>
            <w:shd w:val="clear" w:color="auto" w:fill="C9C9C9"/>
            <w:color w:val="1F4E79"/>
          </w:rPr>
          <m:t>5</m:t>
        </m:r>
        <m:r>
          <w:rPr>
            <w:rFonts w:ascii="Times New Roman" w:eastAsia="宋体" w:hAnsi="Times New Roman" w:cs="Cambria Math"/>
            <w:sz w:val="21"/>
            <w:szCs w:val="21"/>
            <w:shd w:val="clear" w:color="auto" w:fill="C9C9C9"/>
            <w:color w:val="1F4E79"/>
          </w:rPr>
          <m:t>x</m:t>
        </m:r>
        <m:r>
          <w:rPr>
            <w:rFonts w:ascii="Times New Roman" w:eastAsia="宋体" w:hAnsi="Times New Roman" w:cs="Cambria Math"/>
            <w:sz w:val="21"/>
            <w:szCs w:val="21"/>
            <w:shd w:val="clear" w:color="auto" w:fill="C9C9C9"/>
            <w:color w:val="1F4E79"/>
          </w:rPr>
          <m:t>−</m:t>
        </m:r>
        <m:r>
          <w:rPr>
            <w:rFonts w:ascii="Times New Roman" w:eastAsia="宋体" w:hAnsi="Times New Roman" w:cs="Cambria Math"/>
            <w:sz w:val="21"/>
            <w:szCs w:val="21"/>
            <w:shd w:val="clear" w:color="auto" w:fill="C9C9C9"/>
            <w:color w:val="1F4E79"/>
          </w:rPr>
          <m:t>4</m:t>
        </m:r>
        <m:r>
          <w:rPr>
            <w:rFonts w:ascii="Times New Roman" w:eastAsia="宋体" w:hAnsi="Times New Roman" w:cs="Cambria Math"/>
            <w:sz w:val="21"/>
            <w:szCs w:val="21"/>
            <w:shd w:val="clear" w:color="auto" w:fill="C9C9C9"/>
            <w:color w:val="1F4E79"/>
          </w:rPr>
          <m:t>y</m:t>
        </m:r>
        <m:r>
          <w:rPr>
            <w:rFonts w:ascii="Times New Roman" w:eastAsia="宋体" w:hAnsi="Times New Roman" w:cs="Cambria Math"/>
            <w:sz w:val="21"/>
            <w:szCs w:val="21"/>
            <w:shd w:val="clear" w:color="auto" w:fill="C9C9C9"/>
            <w:color w:val="1F4E79"/>
          </w:rPr>
          <m:t>+</m:t>
        </m:r>
        <m:r>
          <w:rPr>
            <w:rFonts w:ascii="Times New Roman" w:eastAsia="宋体" w:hAnsi="Times New Roman" w:cs="Cambria Math"/>
            <w:sz w:val="21"/>
            <w:szCs w:val="21"/>
            <w:shd w:val="clear" w:color="auto" w:fill="C9C9C9"/>
            <w:color w:val="1F4E79"/>
          </w:rPr>
          <m:t>4</m:t>
        </m:r>
        <m:r>
          <w:rPr>
            <w:rFonts w:ascii="Times New Roman" w:eastAsia="宋体" w:hAnsi="Times New Roman" w:cs="Cambria Math"/>
            <w:sz w:val="21"/>
            <w:szCs w:val="21"/>
            <w:shd w:val="clear" w:color="auto" w:fill="C9C9C9"/>
            <w:color w:val="1F4E79"/>
          </w:rPr>
          <m:t>=</m:t>
        </m:r>
        <m:r>
          <w:rPr>
            <w:rFonts w:ascii="Times New Roman" w:eastAsia="宋体" w:hAnsi="Times New Roman" w:cs="Cambria Math"/>
            <w:sz w:val="21"/>
            <w:szCs w:val="21"/>
            <w:shd w:val="clear" w:color="auto" w:fill="C9C9C9"/>
            <w:color w:val="1F4E79"/>
          </w:rPr>
          <m:t>0</m:t>
        </m:r>
      </m:oMath>
      <w:r>
        <w:rPr>
          <w:rFonts w:ascii="Times New Roman" w:hAnsi="Times New Roman" w:eastAsia="宋体" w:cs="Times New Roman"/>
          <w:sz w:val="18"/>
          <w:szCs w:val="18"/>
        </w:rPr>
        <w:t xml:space="preserve">；</w:t>
      </w:r>
      <w:r>
        <w:rPr>
          <w:rFonts w:ascii="Times New Roman" w:hAnsi="Times New Roman" w:eastAsia="宋体" w:cs="Times New Roman"/>
          <w:sz w:val="18"/>
          <w:szCs w:val="18"/>
          <w:shd w:val="clear" w:color="auto" w:fill="C9C9C9"/>
          <w:color w:val="1F4E79"/>
        </w:rPr>
        <w:t xml:space="preserve">(2)存在，</w:t>
      </w:r>
      <m:oMath>
        <m:r>
          <w:rPr>
            <w:rFonts w:ascii="Times New Roman" w:eastAsia="宋体" w:hAnsi="Times New Roman" w:cs="Cambria Math"/>
            <w:sz w:val="21"/>
            <w:szCs w:val="21"/>
            <w:shd w:val="clear" w:color="auto" w:fill="C9C9C9"/>
            <w:color w:val="1F4E79"/>
          </w:rPr>
          <m:t>a</m:t>
        </m:r>
        <m:r>
          <w:rPr>
            <w:rFonts w:ascii="Times New Roman" w:eastAsia="宋体" w:hAnsi="Times New Roman" w:cs="Cambria Math"/>
            <w:sz w:val="21"/>
            <w:szCs w:val="21"/>
            <w:shd w:val="clear" w:color="auto" w:fill="C9C9C9"/>
            <w:color w:val="1F4E79"/>
          </w:rPr>
          <m:t>=</m:t>
        </m:r>
        <m:r>
          <w:rPr>
            <w:rFonts w:ascii="Times New Roman" w:eastAsia="宋体" w:hAnsi="Times New Roman" w:cs="Cambria Math"/>
            <w:sz w:val="21"/>
            <w:szCs w:val="21"/>
            <w:shd w:val="clear" w:color="auto" w:fill="C9C9C9"/>
            <w:color w:val="1F4E79"/>
          </w:rPr>
          <m:t>9</m:t>
        </m:r>
      </m:oMath>
      <w:r>
        <w:rPr>
          <w:rFonts w:ascii="Times New Roman" w:hAnsi="Times New Roman" w:eastAsia="宋体" w:cs="Times New Roman"/>
          <w:sz w:val="18"/>
          <w:szCs w:val="18"/>
        </w:rPr>
        <w:t xml:space="preserve">　</w:t>
      </w:r>
      <w:r>
        <w:rPr>
          <w:rFonts w:ascii="Times New Roman" w:hAnsi="Times New Roman" w:eastAsia="宋体" w:cs="Times New Roman"/>
          <w:sz w:val="18"/>
          <w:szCs w:val="18"/>
          <w:shd w:val="clear" w:color="auto" w:fill="C9C9C9"/>
        </w:rPr>
        <w:t xml:space="preserve">【知识点】</w:t>
      </w:r>
      <w:r>
        <w:rPr>
          <w:rFonts w:ascii="Times New Roman" w:hAnsi="Times New Roman" w:eastAsia="宋体" w:cs="Times New Roman"/>
          <w:sz w:val="18"/>
          <w:szCs w:val="18"/>
        </w:rPr>
        <w:t xml:space="preserve">2.3.3 </w:t>
      </w:r>
      <w:r>
        <w:rPr>
          <w:rFonts w:ascii="Times New Roman" w:hAnsi="Times New Roman" w:eastAsia="宋体" w:cs="Times New Roman"/>
          <w:sz w:val="18"/>
          <w:szCs w:val="18"/>
        </w:rPr>
        <w:t xml:space="preserve">直线与圆相交的性质——韦达定理及应用、由直线与圆的位置关系求参数</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18"/>
          <w:szCs w:val="18"/>
        </w:rPr>
        <w:spacing w:before="0" w:after="0" w:line="280" w:lineRule="atLeast"/>
        <w:jc w:val="left"/>
      </w:pPr>
      <w:r>
        <w:rPr>
          <w:rFonts w:ascii="Times New Roman" w:hAnsi="Times New Roman" w:eastAsia="宋体" w:cs="Times New Roman"/>
          <w:sz w:val="18"/>
          <w:szCs w:val="18"/>
          <w:shd w:val="clear" w:color="auto" w:fill="C9C9C9"/>
        </w:rPr>
        <w:t>【分析】</w:t>
      </w:r>
      <w:r>
        <w:rPr>
          <w:rFonts w:ascii="Times New Roman" w:hAnsi="Times New Roman" w:eastAsia="宋体" w:cs="Times New Roman"/>
          <w:sz w:val="18"/>
          <w:szCs w:val="18"/>
        </w:rPr>
        <w:t>(1)先将圆转化为标准方程，由圆</w:t>
      </w:r>
      <m:oMath>
        <m:r>
          <w:rPr>
            <w:rFonts w:ascii="Times New Roman" w:eastAsia="宋体" w:hAnsi="Times New Roman" w:cs="Cambria Math"/>
            <w:sz w:val="21"/>
            <w:szCs w:val="21"/>
          </w:rPr>
          <m:t>C</m:t>
        </m:r>
      </m:oMath>
      <w:r>
        <w:rPr>
          <w:rFonts w:ascii="Times New Roman" w:hAnsi="Times New Roman" w:eastAsia="宋体" w:cs="Times New Roman"/>
          <w:sz w:val="18"/>
          <w:szCs w:val="18"/>
        </w:rPr>
        <w:t>与</w:t>
      </w:r>
      <m:oMath>
        <m:r>
          <w:rPr>
            <w:rFonts w:ascii="Times New Roman" w:eastAsia="宋体" w:hAnsi="Times New Roman" w:cs="Cambria Math"/>
            <w:sz w:val="21"/>
            <w:szCs w:val="21"/>
          </w:rPr>
          <m:t>y</m:t>
        </m:r>
      </m:oMath>
      <w:r>
        <w:rPr>
          <w:rFonts w:ascii="Times New Roman" w:hAnsi="Times New Roman" w:eastAsia="宋体" w:cs="Times New Roman"/>
          <w:sz w:val="18"/>
          <w:szCs w:val="18"/>
        </w:rPr>
        <w:t>轴相切，可知圆心的横坐标的绝对值与半径与相等，列出方程求解即可；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18"/>
          <w:szCs w:val="18"/>
        </w:rPr>
        <w:spacing w:before="0" w:after="0" w:line="280" w:lineRule="atLeast"/>
        <w:jc w:val="left"/>
      </w:pPr>
      <w:r>
        <w:rPr>
          <w:rFonts w:ascii="Times New Roman" w:hAnsi="Times New Roman" w:eastAsia="宋体" w:cs="Times New Roman"/>
          <w:sz w:val="18"/>
          <w:szCs w:val="18"/>
        </w:rPr>
        <w:t>(2)先求出</w:t>
      </w:r>
      <m:oMath>
        <m:r>
          <w:rPr>
            <w:rFonts w:ascii="Times New Roman" w:eastAsia="宋体" w:hAnsi="Times New Roman" w:cs="Cambria Math"/>
            <w:sz w:val="21"/>
            <w:szCs w:val="21"/>
          </w:rPr>
          <m:t>M</m:t>
        </m:r>
        <m:r>
          <w:rPr>
            <w:rFonts w:ascii="Times New Roman" w:eastAsia="宋体" w:hAnsi="Times New Roman" w:cs="Cambria Math"/>
            <w:sz w:val="21"/>
            <w:szCs w:val="21"/>
          </w:rPr>
          <m:t>,</m:t>
        </m:r>
        <m:r>
          <w:rPr>
            <w:rFonts w:ascii="Times New Roman" w:eastAsia="宋体" w:hAnsi="Times New Roman" w:cs="Cambria Math"/>
            <w:sz w:val="21"/>
            <w:szCs w:val="21"/>
          </w:rPr>
          <m:t>N</m:t>
        </m:r>
      </m:oMath>
      <w:r>
        <w:rPr>
          <w:rFonts w:ascii="Times New Roman" w:hAnsi="Times New Roman" w:eastAsia="宋体" w:cs="Times New Roman"/>
          <w:sz w:val="18"/>
          <w:szCs w:val="18"/>
        </w:rPr>
        <w:t>两点坐标，假设存在实数</w:t>
      </w:r>
      <m:oMath>
        <m:r>
          <w:rPr>
            <w:rFonts w:ascii="Times New Roman" w:eastAsia="宋体" w:hAnsi="Times New Roman" w:cs="Cambria Math"/>
            <w:sz w:val="21"/>
            <w:szCs w:val="21"/>
          </w:rPr>
          <m:t>a</m:t>
        </m:r>
      </m:oMath>
      <w:r>
        <w:rPr>
          <w:rFonts w:ascii="Times New Roman" w:hAnsi="Times New Roman" w:eastAsia="宋体" w:cs="Times New Roman"/>
          <w:sz w:val="18"/>
          <w:szCs w:val="18"/>
        </w:rPr>
        <w:t>，当直线</w:t>
      </w:r>
      <m:oMath>
        <m:r>
          <w:rPr>
            <w:rFonts w:ascii="Times New Roman" w:eastAsia="宋体" w:hAnsi="Times New Roman" w:cs="Cambria Math"/>
            <w:sz w:val="21"/>
            <w:szCs w:val="21"/>
          </w:rPr>
          <m:t>A</m:t>
        </m:r>
        <m:r>
          <w:rPr>
            <w:rFonts w:ascii="Times New Roman" w:eastAsia="宋体" w:hAnsi="Times New Roman" w:cs="Cambria Math"/>
            <w:sz w:val="21"/>
            <w:szCs w:val="21"/>
          </w:rPr>
          <m:t>B</m:t>
        </m:r>
      </m:oMath>
      <w:r>
        <w:rPr>
          <w:rFonts w:ascii="Times New Roman" w:hAnsi="Times New Roman" w:eastAsia="宋体" w:cs="Times New Roman"/>
          <w:sz w:val="18"/>
          <w:szCs w:val="18"/>
        </w:rPr>
        <w:t>与</w:t>
      </w:r>
      <m:oMath>
        <m:r>
          <w:rPr>
            <w:rFonts w:ascii="Times New Roman" w:eastAsia="宋体" w:hAnsi="Times New Roman" w:cs="Cambria Math"/>
            <w:sz w:val="21"/>
            <w:szCs w:val="21"/>
          </w:rPr>
          <m:t>x</m:t>
        </m:r>
      </m:oMath>
      <w:r>
        <w:rPr>
          <w:rFonts w:ascii="Times New Roman" w:hAnsi="Times New Roman" w:eastAsia="宋体" w:cs="Times New Roman"/>
          <w:sz w:val="18"/>
          <w:szCs w:val="18"/>
        </w:rPr>
        <w:t>轴不垂直时，设直线</w:t>
      </w:r>
      <m:oMath>
        <m:r>
          <w:rPr>
            <w:rFonts w:ascii="Times New Roman" w:eastAsia="宋体" w:hAnsi="Times New Roman" w:cs="Cambria Math"/>
            <w:sz w:val="21"/>
            <w:szCs w:val="21"/>
          </w:rPr>
          <m:t>A</m:t>
        </m:r>
        <m:r>
          <w:rPr>
            <w:rFonts w:ascii="Times New Roman" w:eastAsia="宋体" w:hAnsi="Times New Roman" w:cs="Cambria Math"/>
            <w:sz w:val="21"/>
            <w:szCs w:val="21"/>
          </w:rPr>
          <m:t>B</m:t>
        </m:r>
      </m:oMath>
      <w:r>
        <w:rPr>
          <w:rFonts w:ascii="Times New Roman" w:hAnsi="Times New Roman" w:eastAsia="宋体" w:cs="Times New Roman"/>
          <w:sz w:val="18"/>
          <w:szCs w:val="18"/>
        </w:rPr>
        <w:t>的</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18"/>
          <w:szCs w:val="18"/>
        </w:rPr>
        <w:spacing w:before="0" w:after="0" w:line="280" w:lineRule="atLeast"/>
        <w:jc w:val="left"/>
      </w:pPr>
      <w:r>
        <w:rPr>
          <w:rFonts w:ascii="Times New Roman" w:hAnsi="Times New Roman" w:eastAsia="宋体" w:cs="Times New Roman"/>
          <w:sz w:val="18"/>
          <w:szCs w:val="18"/>
        </w:rPr>
        <w:t>方程为</w:t>
      </w:r>
      <m:oMath>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k</m:t>
        </m:r>
        <m:d>
          <m:dPr>
            <m:sepChr m:val=","/>
          </m:dPr>
          <m:e>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1</m:t>
            </m:r>
          </m:e>
        </m:d>
      </m:oMath>
      <w:r>
        <w:rPr>
          <w:rFonts w:ascii="Times New Roman" w:hAnsi="Times New Roman" w:eastAsia="宋体" w:cs="Times New Roman"/>
          <w:sz w:val="18"/>
          <w:szCs w:val="18"/>
        </w:rPr>
        <w:t>，代入</w:t>
      </w:r>
      <m:oMath>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9</m:t>
        </m:r>
      </m:oMath>
      <w:r>
        <w:rPr>
          <w:rFonts w:ascii="Times New Roman" w:hAnsi="Times New Roman" w:eastAsia="宋体" w:cs="Times New Roman"/>
          <w:sz w:val="18"/>
          <w:szCs w:val="18"/>
        </w:rPr>
        <w:t>，用韦达定理根据</w:t>
      </w:r>
      <m:oMath>
        <m:r>
          <w:rPr>
            <w:rFonts w:ascii="Times New Roman" w:eastAsia="宋体" w:hAnsi="Times New Roman" w:cs="Cambria Math"/>
            <w:sz w:val="21"/>
            <w:szCs w:val="21"/>
          </w:rPr>
          <m:t>N</m:t>
        </m:r>
        <m:r>
          <w:rPr>
            <w:rFonts w:ascii="Times New Roman" w:eastAsia="宋体" w:hAnsi="Times New Roman" w:cs="Cambria Math"/>
            <w:sz w:val="21"/>
            <w:szCs w:val="21"/>
          </w:rPr>
          <m:t>A</m:t>
        </m:r>
      </m:oMath>
      <w:r>
        <w:rPr>
          <w:rFonts w:ascii="Times New Roman" w:hAnsi="Times New Roman" w:eastAsia="宋体" w:cs="Times New Roman"/>
          <w:sz w:val="18"/>
          <w:szCs w:val="18"/>
        </w:rPr>
        <w:t>，</w:t>
      </w:r>
      <m:oMath>
        <m:r>
          <w:rPr>
            <w:rFonts w:ascii="Times New Roman" w:eastAsia="宋体" w:hAnsi="Times New Roman" w:cs="Cambria Math"/>
            <w:sz w:val="21"/>
            <w:szCs w:val="21"/>
          </w:rPr>
          <m:t>N</m:t>
        </m:r>
        <m:r>
          <w:rPr>
            <w:rFonts w:ascii="Times New Roman" w:eastAsia="宋体" w:hAnsi="Times New Roman" w:cs="Cambria Math"/>
            <w:sz w:val="21"/>
            <w:szCs w:val="21"/>
          </w:rPr>
          <m:t>B</m:t>
        </m:r>
      </m:oMath>
      <w:r>
        <w:rPr>
          <w:rFonts w:ascii="Times New Roman" w:hAnsi="Times New Roman" w:eastAsia="宋体" w:cs="Times New Roman"/>
          <w:sz w:val="18"/>
          <w:szCs w:val="18"/>
        </w:rPr>
        <w:t>斜率之和为0，求得实数</w:t>
      </w:r>
      <m:oMath>
        <m:r>
          <w:rPr>
            <w:rFonts w:ascii="Times New Roman" w:eastAsia="宋体" w:hAnsi="Times New Roman" w:cs="Cambria Math"/>
            <w:sz w:val="21"/>
            <w:szCs w:val="21"/>
          </w:rPr>
          <m:t>a</m:t>
        </m:r>
      </m:oMath>
      <w:r>
        <w:rPr>
          <w:rFonts w:ascii="Times New Roman" w:hAnsi="Times New Roman" w:eastAsia="宋体" w:cs="Times New Roman"/>
          <w:sz w:val="18"/>
          <w:szCs w:val="18"/>
        </w:rPr>
        <w:t>的值，在检验成立即可.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18"/>
          <w:szCs w:val="18"/>
        </w:rPr>
        <w:spacing w:before="0" w:after="0" w:line="280" w:lineRule="atLeast"/>
        <w:jc w:val="left"/>
      </w:pPr>
      <w:r>
        <w:rPr>
          <w:rFonts w:ascii="Times New Roman" w:hAnsi="Times New Roman" w:eastAsia="宋体" w:cs="Times New Roman"/>
          <w:sz w:val="18"/>
          <w:szCs w:val="18"/>
          <w:shd w:val="clear" w:color="auto" w:fill="C9C9C9"/>
        </w:rPr>
        <w:t>【详解】</w:t>
      </w:r>
      <w:r>
        <w:rPr>
          <w:rFonts w:ascii="Times New Roman" w:hAnsi="Times New Roman" w:eastAsia="宋体" w:cs="Times New Roman"/>
          <w:sz w:val="18"/>
          <w:szCs w:val="18"/>
        </w:rPr>
        <w:t>解：(1)由圆</w:t>
      </w:r>
      <m:oMath>
        <m:r>
          <w:rPr>
            <w:rFonts w:ascii="Times New Roman" w:eastAsia="宋体" w:hAnsi="Times New Roman" w:cs="Cambria Math"/>
            <w:sz w:val="21"/>
            <w:szCs w:val="21"/>
          </w:rPr>
          <m:t>C</m:t>
        </m:r>
      </m:oMath>
      <w:r>
        <w:rPr>
          <w:rFonts w:ascii="Times New Roman" w:hAnsi="Times New Roman" w:eastAsia="宋体" w:cs="Times New Roman"/>
          <w:sz w:val="18"/>
          <w:szCs w:val="18"/>
        </w:rPr>
        <w:t>与</w:t>
      </w:r>
      <m:oMath>
        <m:r>
          <w:rPr>
            <w:rFonts w:ascii="Times New Roman" w:eastAsia="宋体" w:hAnsi="Times New Roman" w:cs="Cambria Math"/>
            <w:sz w:val="21"/>
            <w:szCs w:val="21"/>
          </w:rPr>
          <m:t>y</m:t>
        </m:r>
      </m:oMath>
      <w:r>
        <w:rPr>
          <w:rFonts w:ascii="Times New Roman" w:hAnsi="Times New Roman" w:eastAsia="宋体" w:cs="Times New Roman"/>
          <w:sz w:val="18"/>
          <w:szCs w:val="18"/>
        </w:rPr>
        <w:t>轴相切，可知圆心的横坐标的绝对值与半径与相等.故先将圆</w:t>
      </w:r>
      <m:oMath>
        <m:r>
          <w:rPr>
            <w:rFonts w:ascii="Times New Roman" w:eastAsia="宋体" w:hAnsi="Times New Roman" w:cs="Cambria Math"/>
            <w:sz w:val="21"/>
            <w:szCs w:val="21"/>
          </w:rPr>
          <m:t>C</m:t>
        </m:r>
      </m:oMath>
      <w:r>
        <w:rPr>
          <w:rFonts w:ascii="Times New Roman" w:hAnsi="Times New Roman" w:eastAsia="宋体" w:cs="Times New Roman"/>
          <w:sz w:val="18"/>
          <w:szCs w:val="18"/>
        </w:rPr>
        <w:t>的方程化成标准方程为：</w:t>
      </w:r>
      <m:oMath>
        <m:sSup>
          <m:e>
            <m:d>
              <m:dPr>
                <m:sepChr m:val=","/>
              </m:dPr>
              <m:e>
                <m:r>
                  <w:rPr>
                    <w:rFonts w:ascii="Times New Roman" w:eastAsia="宋体" w:hAnsi="Times New Roman" w:cs="Cambria Math"/>
                    <w:sz w:val="21"/>
                    <w:szCs w:val="21"/>
                  </w:rPr>
                  <m:t>x</m:t>
                </m:r>
                <m:r>
                  <w:rPr>
                    <w:rFonts w:ascii="Times New Roman" w:eastAsia="宋体" w:hAnsi="Times New Roman" w:cs="Cambria Math"/>
                    <w:sz w:val="21"/>
                    <w:szCs w:val="21"/>
                  </w:rPr>
                  <m:t>−</m:t>
                </m:r>
                <m:f>
                  <m:num>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a</m:t>
                    </m:r>
                  </m:num>
                  <m:den>
                    <m:r>
                      <w:rPr>
                        <w:rFonts w:ascii="Times New Roman" w:eastAsia="宋体" w:hAnsi="Times New Roman" w:cs="Cambria Math"/>
                        <w:sz w:val="21"/>
                        <w:szCs w:val="21"/>
                      </w:rPr>
                      <m:t>2</m:t>
                    </m:r>
                  </m:den>
                </m:f>
              </m:e>
            </m:d>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d>
              <m:dPr>
                <m:sepChr m:val=","/>
              </m:dPr>
              <m:e>
                <m:r>
                  <w:rPr>
                    <w:rFonts w:ascii="Times New Roman" w:eastAsia="宋体" w:hAnsi="Times New Roman" w:cs="Cambria Math"/>
                    <w:sz w:val="21"/>
                    <w:szCs w:val="21"/>
                  </w:rPr>
                  <m:t>y</m:t>
                </m:r>
                <m:r>
                  <w:rPr>
                    <w:rFonts w:ascii="Times New Roman" w:eastAsia="宋体" w:hAnsi="Times New Roman" w:cs="Cambria Math"/>
                    <w:sz w:val="21"/>
                    <w:szCs w:val="21"/>
                  </w:rPr>
                  <m:t>−</m:t>
                </m:r>
                <m:f>
                  <m:num>
                    <m:r>
                      <w:rPr>
                        <w:rFonts w:ascii="Times New Roman" w:eastAsia="宋体" w:hAnsi="Times New Roman" w:cs="Cambria Math"/>
                        <w:sz w:val="21"/>
                        <w:szCs w:val="21"/>
                      </w:rPr>
                      <m:t>a</m:t>
                    </m:r>
                  </m:num>
                  <m:den>
                    <m:r>
                      <w:rPr>
                        <w:rFonts w:ascii="Times New Roman" w:eastAsia="宋体" w:hAnsi="Times New Roman" w:cs="Cambria Math"/>
                        <w:sz w:val="21"/>
                        <w:szCs w:val="21"/>
                      </w:rPr>
                      <m:t>2</m:t>
                    </m:r>
                  </m:den>
                </m:f>
              </m:e>
            </m:d>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d>
              <m:dPr>
                <m:sepChr m:val=","/>
              </m:dPr>
              <m:e>
                <m:f>
                  <m:num>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a</m:t>
                    </m:r>
                  </m:num>
                  <m:den>
                    <m:r>
                      <w:rPr>
                        <w:rFonts w:ascii="Times New Roman" w:eastAsia="宋体" w:hAnsi="Times New Roman" w:cs="Cambria Math"/>
                        <w:sz w:val="21"/>
                        <w:szCs w:val="21"/>
                      </w:rPr>
                      <m:t>2</m:t>
                    </m:r>
                  </m:den>
                </m:f>
              </m:e>
            </m:d>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f>
          <m:num>
            <m:sSup>
              <m:e>
                <m:r>
                  <w:rPr>
                    <w:rFonts w:ascii="Times New Roman" w:eastAsia="宋体" w:hAnsi="Times New Roman" w:cs="Cambria Math"/>
                    <w:sz w:val="21"/>
                    <w:szCs w:val="21"/>
                  </w:rPr>
                  <m:t>a</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4</m:t>
            </m:r>
          </m:den>
        </m:f>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m:t>
        </m:r>
        <m:f>
          <m:num>
            <m:r>
              <w:rPr>
                <w:rFonts w:ascii="Times New Roman" w:eastAsia="宋体" w:hAnsi="Times New Roman" w:cs="Cambria Math"/>
                <w:sz w:val="21"/>
                <w:szCs w:val="21"/>
              </w:rPr>
              <m:t>2</m:t>
            </m:r>
            <m:sSup>
              <m:e>
                <m:r>
                  <w:rPr>
                    <w:rFonts w:ascii="Times New Roman" w:eastAsia="宋体" w:hAnsi="Times New Roman" w:cs="Cambria Math"/>
                    <w:sz w:val="21"/>
                    <w:szCs w:val="21"/>
                  </w:rPr>
                  <m:t>a</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1</m:t>
            </m:r>
          </m:num>
          <m:den>
            <m:r>
              <w:rPr>
                <w:rFonts w:ascii="Times New Roman" w:eastAsia="宋体" w:hAnsi="Times New Roman" w:cs="Cambria Math"/>
                <w:sz w:val="21"/>
                <w:szCs w:val="21"/>
              </w:rPr>
              <m:t>4</m:t>
            </m:r>
          </m:den>
        </m:f>
      </m:oMath>
      <w:r>
        <w:rPr>
          <w:rFonts w:ascii="Times New Roman" w:hAnsi="Times New Roman" w:eastAsia="宋体" w:cs="Times New Roman"/>
          <w:sz w:val="18"/>
          <w:szCs w:val="18"/>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18"/>
          <w:szCs w:val="18"/>
        </w:rPr>
        <w:spacing w:before="0" w:after="0" w:line="280" w:lineRule="atLeast"/>
        <w:jc w:val="left"/>
      </w:pPr>
      <w:r>
        <w:rPr>
          <w:rFonts w:ascii="Times New Roman" w:hAnsi="Times New Roman" w:eastAsia="宋体" w:cs="Times New Roman"/>
          <w:sz w:val="18"/>
          <w:szCs w:val="18"/>
        </w:rPr>
        <w:t>∵</w:t>
      </w:r>
      <m:oMath>
        <m:r>
          <w:rPr>
            <w:rFonts w:ascii="Times New Roman" w:eastAsia="宋体" w:hAnsi="Times New Roman" w:cs="Cambria Math"/>
            <w:sz w:val="21"/>
            <w:szCs w:val="21"/>
          </w:rPr>
          <m:t>2</m:t>
        </m:r>
        <m:sSup>
          <m:e>
            <m:r>
              <w:rPr>
                <w:rFonts w:ascii="Times New Roman" w:eastAsia="宋体" w:hAnsi="Times New Roman" w:cs="Cambria Math"/>
                <w:sz w:val="21"/>
                <w:szCs w:val="21"/>
              </w:rPr>
              <m:t>a</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&gt;</m:t>
        </m:r>
        <m:r>
          <w:rPr>
            <w:rFonts w:ascii="Times New Roman" w:eastAsia="宋体" w:hAnsi="Times New Roman" w:cs="Cambria Math"/>
            <w:sz w:val="21"/>
            <w:szCs w:val="21"/>
          </w:rPr>
          <m:t>0</m:t>
        </m:r>
      </m:oMath>
      <w:r>
        <w:rPr>
          <w:rFonts w:ascii="Times New Roman" w:hAnsi="Times New Roman" w:eastAsia="宋体" w:cs="Times New Roman"/>
          <w:sz w:val="18"/>
          <w:szCs w:val="18"/>
        </w:rPr>
        <w:t>恒成立，∴</w:t>
      </w:r>
      <m:oMath>
        <m:d>
          <m:dPr>
            <m:begChr m:val="|"/>
            <m:endChr m:val="|"/>
            <m:sepChr m:val=","/>
          </m:dPr>
          <m:e>
            <m:f>
              <m:num>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a</m:t>
                </m:r>
              </m:num>
              <m:den>
                <m:r>
                  <w:rPr>
                    <w:rFonts w:ascii="Times New Roman" w:eastAsia="宋体" w:hAnsi="Times New Roman" w:cs="Cambria Math"/>
                    <w:sz w:val="21"/>
                    <w:szCs w:val="21"/>
                  </w:rPr>
                  <m:t>2</m:t>
                </m:r>
              </m:den>
            </m:f>
          </m:e>
        </m:d>
        <m:r>
          <w:rPr>
            <w:rFonts w:ascii="Times New Roman" w:eastAsia="宋体" w:hAnsi="Times New Roman" w:cs="Cambria Math"/>
            <w:sz w:val="21"/>
            <w:szCs w:val="21"/>
          </w:rPr>
          <m:t>=</m:t>
        </m:r>
        <m:f>
          <m:num>
            <m:r>
              <w:rPr>
                <w:rFonts w:ascii="Times New Roman" w:eastAsia="宋体" w:hAnsi="Times New Roman" w:cs="Cambria Math"/>
                <w:sz w:val="21"/>
                <w:szCs w:val="21"/>
              </w:rPr>
              <m:t>1</m:t>
            </m:r>
          </m:num>
          <m:den>
            <m:r>
              <w:rPr>
                <w:rFonts w:ascii="Times New Roman" w:eastAsia="宋体" w:hAnsi="Times New Roman" w:cs="Cambria Math"/>
                <w:sz w:val="21"/>
                <w:szCs w:val="21"/>
              </w:rPr>
              <m:t>2</m:t>
            </m:r>
          </m:den>
        </m:f>
        <m:rad>
          <m:radPr>
            <m:degHide/>
          </m:radPr>
          <m:deg/>
          <m:e>
            <m:r>
              <w:rPr>
                <w:rFonts w:ascii="Times New Roman" w:eastAsia="宋体" w:hAnsi="Times New Roman" w:cs="Cambria Math"/>
                <w:sz w:val="21"/>
                <w:szCs w:val="21"/>
              </w:rPr>
              <m:t>2</m:t>
            </m:r>
            <m:sSup>
              <m:e>
                <m:r>
                  <w:rPr>
                    <w:rFonts w:ascii="Times New Roman" w:eastAsia="宋体" w:hAnsi="Times New Roman" w:cs="Cambria Math"/>
                    <w:sz w:val="21"/>
                    <w:szCs w:val="21"/>
                  </w:rPr>
                  <m:t>a</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1</m:t>
            </m:r>
          </m:e>
        </m:rad>
      </m:oMath>
      <w:r>
        <w:rPr>
          <w:rFonts w:ascii="Times New Roman" w:hAnsi="Times New Roman" w:eastAsia="宋体" w:cs="Times New Roman"/>
          <w:sz w:val="18"/>
          <w:szCs w:val="18"/>
        </w:rPr>
        <w:t>求得</w:t>
      </w:r>
      <m:oMath>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eastAsia="宋体" w:cs="Times New Roman"/>
          <w:sz w:val="18"/>
          <w:szCs w:val="18"/>
        </w:rPr>
        <w:t>或</w:t>
      </w:r>
      <m:oMath>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4</m:t>
        </m:r>
      </m:oMath>
      <w:r>
        <w:rPr>
          <w:rFonts w:ascii="Times New Roman" w:hAnsi="Times New Roman" w:eastAsia="宋体" w:cs="Times New Roman"/>
          <w:sz w:val="18"/>
          <w:szCs w:val="18"/>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18"/>
          <w:szCs w:val="18"/>
        </w:rPr>
        <w:spacing w:before="0" w:after="0" w:line="280" w:lineRule="atLeast"/>
        <w:jc w:val="left"/>
      </w:pPr>
      <w:r>
        <w:rPr>
          <w:rFonts w:ascii="Times New Roman" w:hAnsi="Times New Roman" w:eastAsia="宋体" w:cs="Times New Roman"/>
          <w:sz w:val="18"/>
          <w:szCs w:val="18"/>
        </w:rPr>
        <w:t>即可得到所求圆</w:t>
      </w:r>
      <m:oMath>
        <m:r>
          <w:rPr>
            <w:rFonts w:ascii="Times New Roman" w:eastAsia="宋体" w:hAnsi="Times New Roman" w:cs="Cambria Math"/>
            <w:sz w:val="21"/>
            <w:szCs w:val="21"/>
          </w:rPr>
          <m:t>C</m:t>
        </m:r>
      </m:oMath>
      <w:r>
        <w:rPr>
          <w:rFonts w:ascii="Times New Roman" w:hAnsi="Times New Roman" w:eastAsia="宋体" w:cs="Times New Roman"/>
          <w:sz w:val="18"/>
          <w:szCs w:val="18"/>
        </w:rPr>
        <w:t>的方程为：</w:t>
      </w:r>
      <m:oMath>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x</m:t>
        </m:r>
        <m:r>
          <w:rPr>
            <w:rFonts w:ascii="Times New Roman" w:eastAsia="宋体" w:hAnsi="Times New Roman" w:cs="Cambria Math"/>
            <w:sz w:val="21"/>
            <w:szCs w:val="21"/>
          </w:rPr>
          <m:t>+</m:t>
        </m:r>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eastAsia="宋体" w:cs="Times New Roman"/>
          <w:sz w:val="18"/>
          <w:szCs w:val="18"/>
        </w:rPr>
        <w:t>或</w:t>
      </w:r>
      <m:oMath>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5</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eastAsia="宋体" w:cs="Times New Roman"/>
          <w:sz w:val="18"/>
          <w:szCs w:val="18"/>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18"/>
          <w:szCs w:val="18"/>
        </w:rPr>
        <w:spacing w:before="0" w:after="0" w:line="280" w:lineRule="atLeast"/>
        <w:jc w:val="left"/>
      </w:pPr>
      <w:r>
        <w:rPr>
          <w:rFonts w:ascii="Times New Roman" w:hAnsi="Times New Roman" w:eastAsia="宋体" w:cs="Times New Roman"/>
          <w:sz w:val="18"/>
          <w:szCs w:val="18"/>
        </w:rPr>
        <w:t>(2)令</w:t>
      </w:r>
      <m:oMath>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eastAsia="宋体" w:cs="Times New Roman"/>
          <w:sz w:val="18"/>
          <w:szCs w:val="18"/>
        </w:rPr>
        <w:t>，得</w:t>
      </w:r>
      <m:oMath>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1</m:t>
        </m:r>
        <m:d>
          <m:dPr>
            <m:sepChr m:val=","/>
          </m:dPr>
          <m:e>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a</m:t>
            </m:r>
          </m:e>
        </m:d>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eastAsia="宋体" w:cs="Times New Roman"/>
          <w:sz w:val="18"/>
          <w:szCs w:val="18"/>
        </w:rPr>
        <w:t>，即</w:t>
      </w:r>
      <m:oMath>
        <m:d>
          <m:dPr>
            <m:sepChr m:val=","/>
          </m:dPr>
          <m:e>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1</m:t>
            </m:r>
          </m:e>
        </m:d>
        <m:d>
          <m:dPr>
            <m:sepChr m:val=","/>
          </m:dPr>
          <m:e>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a</m:t>
            </m:r>
          </m:e>
        </m:d>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eastAsia="宋体" w:cs="Times New Roman"/>
          <w:sz w:val="18"/>
          <w:szCs w:val="18"/>
        </w:rPr>
        <w:t>所以</w:t>
      </w:r>
      <m:oMath>
        <m:r>
          <w:rPr>
            <w:rFonts w:ascii="Times New Roman" w:eastAsia="宋体" w:hAnsi="Times New Roman" w:cs="Cambria Math"/>
            <w:sz w:val="21"/>
            <w:szCs w:val="21"/>
          </w:rPr>
          <m:t>M</m:t>
        </m:r>
        <m:d>
          <m:dPr>
            <m:sepChr m:val=","/>
          </m:dPr>
          <m:e>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0</m:t>
            </m:r>
          </m:e>
        </m:d>
      </m:oMath>
      <w:r>
        <w:rPr>
          <w:rFonts w:ascii="Times New Roman" w:hAnsi="Times New Roman" w:eastAsia="宋体" w:cs="Times New Roman"/>
          <w:sz w:val="18"/>
          <w:szCs w:val="18"/>
        </w:rPr>
        <w:t>，</w:t>
      </w:r>
      <m:oMath>
        <m:r>
          <w:rPr>
            <w:rFonts w:ascii="Times New Roman" w:eastAsia="宋体" w:hAnsi="Times New Roman" w:cs="Cambria Math"/>
            <w:sz w:val="21"/>
            <w:szCs w:val="21"/>
          </w:rPr>
          <m:t>N</m:t>
        </m:r>
        <m:d>
          <m:dPr>
            <m:sepChr m:val=","/>
          </m:dPr>
          <m:e>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0</m:t>
            </m:r>
          </m:e>
        </m:d>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18"/>
          <w:szCs w:val="18"/>
        </w:rPr>
        <w:spacing w:before="0" w:after="0" w:line="280" w:lineRule="atLeast"/>
        <w:jc w:val="left"/>
      </w:pPr>
      <w:r>
        <w:rPr>
          <w:rFonts w:ascii="Times New Roman" w:hAnsi="Times New Roman" w:eastAsia="宋体" w:cs="Times New Roman"/>
          <w:sz w:val="18"/>
          <w:szCs w:val="18"/>
        </w:rPr>
        <w:t>假设存在实数</w:t>
      </w:r>
      <m:oMath>
        <m:r>
          <w:rPr>
            <w:rFonts w:ascii="Times New Roman" w:eastAsia="宋体" w:hAnsi="Times New Roman" w:cs="Cambria Math"/>
            <w:sz w:val="21"/>
            <w:szCs w:val="21"/>
          </w:rPr>
          <m:t>a</m:t>
        </m:r>
      </m:oMath>
      <w:r>
        <w:rPr>
          <w:rFonts w:ascii="Times New Roman" w:hAnsi="Times New Roman" w:eastAsia="宋体" w:cs="Times New Roman"/>
          <w:sz w:val="18"/>
          <w:szCs w:val="18"/>
        </w:rPr>
        <w:t>，当直线</w:t>
      </w:r>
      <m:oMath>
        <m:r>
          <w:rPr>
            <w:rFonts w:ascii="Times New Roman" w:eastAsia="宋体" w:hAnsi="Times New Roman" w:cs="Cambria Math"/>
            <w:sz w:val="21"/>
            <w:szCs w:val="21"/>
          </w:rPr>
          <m:t>A</m:t>
        </m:r>
        <m:r>
          <w:rPr>
            <w:rFonts w:ascii="Times New Roman" w:eastAsia="宋体" w:hAnsi="Times New Roman" w:cs="Cambria Math"/>
            <w:sz w:val="21"/>
            <w:szCs w:val="21"/>
          </w:rPr>
          <m:t>B</m:t>
        </m:r>
      </m:oMath>
      <w:r>
        <w:rPr>
          <w:rFonts w:ascii="Times New Roman" w:hAnsi="Times New Roman" w:eastAsia="宋体" w:cs="Times New Roman"/>
          <w:sz w:val="18"/>
          <w:szCs w:val="18"/>
        </w:rPr>
        <w:t>与</w:t>
      </w:r>
      <m:oMath>
        <m:r>
          <w:rPr>
            <w:rFonts w:ascii="Times New Roman" w:eastAsia="宋体" w:hAnsi="Times New Roman" w:cs="Cambria Math"/>
            <w:sz w:val="21"/>
            <w:szCs w:val="21"/>
          </w:rPr>
          <m:t>x</m:t>
        </m:r>
      </m:oMath>
      <w:r>
        <w:rPr>
          <w:rFonts w:ascii="Times New Roman" w:hAnsi="Times New Roman" w:eastAsia="宋体" w:cs="Times New Roman"/>
          <w:sz w:val="18"/>
          <w:szCs w:val="18"/>
        </w:rPr>
        <w:t>轴不垂直时，设直线</w:t>
      </w:r>
      <m:oMath>
        <m:r>
          <w:rPr>
            <w:rFonts w:ascii="Times New Roman" w:eastAsia="宋体" w:hAnsi="Times New Roman" w:cs="Cambria Math"/>
            <w:sz w:val="21"/>
            <w:szCs w:val="21"/>
          </w:rPr>
          <m:t>A</m:t>
        </m:r>
        <m:r>
          <w:rPr>
            <w:rFonts w:ascii="Times New Roman" w:eastAsia="宋体" w:hAnsi="Times New Roman" w:cs="Cambria Math"/>
            <w:sz w:val="21"/>
            <w:szCs w:val="21"/>
          </w:rPr>
          <m:t>B</m:t>
        </m:r>
      </m:oMath>
      <w:r>
        <w:rPr>
          <w:rFonts w:ascii="Times New Roman" w:hAnsi="Times New Roman" w:eastAsia="宋体" w:cs="Times New Roman"/>
          <w:sz w:val="18"/>
          <w:szCs w:val="18"/>
        </w:rPr>
        <w:t>的方程为</w:t>
      </w:r>
      <m:oMath>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k</m:t>
        </m:r>
        <m:d>
          <m:dPr>
            <m:sepChr m:val=","/>
          </m:dPr>
          <m:e>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1</m:t>
            </m:r>
          </m:e>
        </m:d>
      </m:oMath>
      <w:r>
        <w:rPr>
          <w:rFonts w:ascii="Times New Roman" w:hAnsi="Times New Roman" w:eastAsia="宋体" w:cs="Times New Roman"/>
          <w:sz w:val="18"/>
          <w:szCs w:val="18"/>
        </w:rPr>
        <w:t>，</w:t>
      </w:r>
      <w:r>
        <w:rPr>
          <w:rFonts w:ascii="Times New Roman" w:hAnsi="Times New Roman" w:eastAsia="宋体" w:cs="Times New Roman"/>
          <w:sz w:val="18"/>
          <w:szCs w:val="18"/>
        </w:rPr>
        <w:t>代入</w:t>
      </w:r>
      <m:oMath>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9</m:t>
        </m:r>
      </m:oMath>
      <w:r>
        <w:rPr>
          <w:rFonts w:ascii="Times New Roman" w:hAnsi="Times New Roman" w:eastAsia="宋体" w:cs="Times New Roman"/>
          <w:sz w:val="18"/>
          <w:szCs w:val="18"/>
        </w:rPr>
        <w:t>得，</w:t>
      </w:r>
      <m:oMath>
        <m:d>
          <m:dPr>
            <m:sepChr m:val=","/>
          </m:dPr>
          <m:e>
            <m:r>
              <w:rPr>
                <w:rFonts w:ascii="Times New Roman" w:eastAsia="宋体" w:hAnsi="Times New Roman" w:cs="Cambria Math"/>
                <w:sz w:val="21"/>
                <w:szCs w:val="21"/>
              </w:rPr>
              <m:t>1</m:t>
            </m:r>
            <m:r>
              <w:rPr>
                <w:rFonts w:ascii="Times New Roman" w:eastAsia="宋体" w:hAnsi="Times New Roman" w:cs="Cambria Math"/>
                <w:sz w:val="21"/>
                <w:szCs w:val="21"/>
              </w:rPr>
              <m:t>+</m:t>
            </m:r>
            <m:sSup>
              <m:e>
                <m:r>
                  <w:rPr>
                    <w:rFonts w:ascii="Times New Roman" w:eastAsia="宋体" w:hAnsi="Times New Roman" w:cs="Cambria Math"/>
                    <w:sz w:val="21"/>
                    <w:szCs w:val="21"/>
                  </w:rPr>
                  <m:t>k</m:t>
                </m:r>
              </m:e>
              <m:sup>
                <m:r>
                  <w:rPr>
                    <w:rFonts w:ascii="Times New Roman" w:eastAsia="宋体" w:hAnsi="Times New Roman" w:cs="Cambria Math"/>
                    <w:sz w:val="21"/>
                    <w:szCs w:val="21"/>
                  </w:rPr>
                  <m:t>2</m:t>
                </m:r>
              </m:sup>
            </m:sSup>
          </m:e>
        </m:d>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2</m:t>
        </m:r>
        <m:sSup>
          <m:e>
            <m:r>
              <w:rPr>
                <w:rFonts w:ascii="Times New Roman" w:eastAsia="宋体" w:hAnsi="Times New Roman" w:cs="Cambria Math"/>
                <w:sz w:val="21"/>
                <w:szCs w:val="21"/>
              </w:rPr>
              <m:t>k</m:t>
            </m:r>
          </m:e>
          <m:sup>
            <m:r>
              <w:rPr>
                <w:rFonts w:ascii="Times New Roman" w:eastAsia="宋体" w:hAnsi="Times New Roman" w:cs="Cambria Math"/>
                <w:sz w:val="21"/>
                <w:szCs w:val="21"/>
              </w:rPr>
              <m:t>2</m:t>
            </m:r>
          </m:sup>
        </m:sSup>
        <m:r>
          <w:rPr>
            <w:rFonts w:ascii="Times New Roman" w:eastAsia="宋体" w:hAnsi="Times New Roman" w:cs="Cambria Math"/>
            <w:sz w:val="21"/>
            <w:szCs w:val="21"/>
          </w:rPr>
          <m:t>x</m:t>
        </m:r>
        <m:r>
          <w:rPr>
            <w:rFonts w:ascii="Times New Roman" w:eastAsia="宋体" w:hAnsi="Times New Roman" w:cs="Cambria Math"/>
            <w:sz w:val="21"/>
            <w:szCs w:val="21"/>
          </w:rPr>
          <m:t>+</m:t>
        </m:r>
        <m:sSup>
          <m:e>
            <m:r>
              <w:rPr>
                <w:rFonts w:ascii="Times New Roman" w:eastAsia="宋体" w:hAnsi="Times New Roman" w:cs="Cambria Math"/>
                <w:sz w:val="21"/>
                <w:szCs w:val="21"/>
              </w:rPr>
              <m:t>k</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9</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eastAsia="宋体" w:cs="Times New Roman"/>
          <w:sz w:val="18"/>
          <w:szCs w:val="18"/>
        </w:rPr>
        <w:t>，</w:t>
      </w:r>
      <w:r>
        <w:rPr>
          <w:rFonts w:ascii="Times New Roman" w:hAnsi="Times New Roman" w:eastAsia="宋体" w:cs="Times New Roman"/>
          <w:sz w:val="18"/>
          <w:szCs w:val="18"/>
        </w:rPr>
        <w:t>设</w:t>
      </w:r>
      <m:oMath>
        <m:r>
          <w:rPr>
            <w:rFonts w:ascii="Times New Roman" w:eastAsia="宋体" w:hAnsi="Times New Roman" w:cs="Cambria Math"/>
            <w:sz w:val="21"/>
            <w:szCs w:val="21"/>
          </w:rPr>
          <m:t>A</m:t>
        </m:r>
        <m:d>
          <m:dPr>
            <m:sepChr m:val=","/>
          </m:dPr>
          <m:e>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1</m:t>
                </m:r>
              </m:sub>
            </m:sSub>
          </m:e>
        </m:d>
      </m:oMath>
      <w:r>
        <w:rPr>
          <w:rFonts w:ascii="Times New Roman" w:hAnsi="Times New Roman" w:eastAsia="宋体" w:cs="Times New Roman"/>
          <w:sz w:val="18"/>
          <w:szCs w:val="18"/>
        </w:rPr>
        <w:t>，</w:t>
      </w:r>
      <m:oMath>
        <m:r>
          <w:rPr>
            <w:rFonts w:ascii="Times New Roman" w:eastAsia="宋体" w:hAnsi="Times New Roman" w:cs="Cambria Math"/>
            <w:sz w:val="21"/>
            <w:szCs w:val="21"/>
          </w:rPr>
          <m:t>B</m:t>
        </m:r>
        <m:d>
          <m:dPr>
            <m:sepChr m:val=","/>
          </m:dPr>
          <m:e>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sSub>
              <m:e>
                <m:r>
                  <w:rPr>
                    <w:rFonts w:ascii="Times New Roman" w:eastAsia="宋体" w:hAnsi="Times New Roman" w:cs="Cambria Math"/>
                    <w:sz w:val="21"/>
                    <w:szCs w:val="21"/>
                  </w:rPr>
                  <m:t>y</m:t>
                </m:r>
              </m:e>
              <m:sub>
                <m:r>
                  <w:rPr>
                    <w:rFonts w:ascii="Times New Roman" w:eastAsia="宋体" w:hAnsi="Times New Roman" w:cs="Cambria Math"/>
                    <w:sz w:val="21"/>
                    <w:szCs w:val="21"/>
                  </w:rPr>
                  <m:t>2</m:t>
                </m:r>
              </m:sub>
            </m:sSub>
          </m:e>
        </m:d>
      </m:oMath>
      <w:r>
        <w:rPr>
          <w:rFonts w:ascii="Times New Roman" w:hAnsi="Times New Roman" w:eastAsia="宋体" w:cs="Times New Roman"/>
          <w:sz w:val="18"/>
          <w:szCs w:val="18"/>
        </w:rPr>
        <w:t>从而</w:t>
      </w:r>
      <m:oMath>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f>
          <m:num>
            <m:r>
              <w:rPr>
                <w:rFonts w:ascii="Times New Roman" w:eastAsia="宋体" w:hAnsi="Times New Roman" w:cs="Cambria Math"/>
                <w:sz w:val="21"/>
                <w:szCs w:val="21"/>
              </w:rPr>
              <m:t>2</m:t>
            </m:r>
            <m:sSup>
              <m:e>
                <m:r>
                  <w:rPr>
                    <w:rFonts w:ascii="Times New Roman" w:eastAsia="宋体" w:hAnsi="Times New Roman" w:cs="Cambria Math"/>
                    <w:sz w:val="21"/>
                    <w:szCs w:val="21"/>
                  </w:rPr>
                  <m:t>k</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1</m:t>
            </m:r>
            <m:r>
              <w:rPr>
                <w:rFonts w:ascii="Times New Roman" w:eastAsia="宋体" w:hAnsi="Times New Roman" w:cs="Cambria Math"/>
                <w:sz w:val="21"/>
                <w:szCs w:val="21"/>
              </w:rPr>
              <m:t>+</m:t>
            </m:r>
            <m:sSup>
              <m:e>
                <m:r>
                  <w:rPr>
                    <w:rFonts w:ascii="Times New Roman" w:eastAsia="宋体" w:hAnsi="Times New Roman" w:cs="Cambria Math"/>
                    <w:sz w:val="21"/>
                    <w:szCs w:val="21"/>
                  </w:rPr>
                  <m:t>k</m:t>
                </m:r>
              </m:e>
              <m:sup>
                <m:r>
                  <w:rPr>
                    <w:rFonts w:ascii="Times New Roman" w:eastAsia="宋体" w:hAnsi="Times New Roman" w:cs="Cambria Math"/>
                    <w:sz w:val="21"/>
                    <w:szCs w:val="21"/>
                  </w:rPr>
                  <m:t>2</m:t>
                </m:r>
              </m:sup>
            </m:sSup>
          </m:den>
        </m:f>
      </m:oMath>
      <w:r>
        <w:rPr>
          <w:rFonts w:ascii="Times New Roman" w:hAnsi="Times New Roman" w:eastAsia="宋体" w:cs="Times New Roman"/>
          <w:sz w:val="18"/>
          <w:szCs w:val="18"/>
        </w:rPr>
        <w:t>，</w:t>
      </w:r>
      <m:oMath>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f>
          <m:num>
            <m:sSup>
              <m:e>
                <m:r>
                  <w:rPr>
                    <w:rFonts w:ascii="Times New Roman" w:eastAsia="宋体" w:hAnsi="Times New Roman" w:cs="Cambria Math"/>
                    <w:sz w:val="21"/>
                    <w:szCs w:val="21"/>
                  </w:rPr>
                  <m:t>k</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9</m:t>
            </m:r>
          </m:num>
          <m:den>
            <m:r>
              <w:rPr>
                <w:rFonts w:ascii="Times New Roman" w:eastAsia="宋体" w:hAnsi="Times New Roman" w:cs="Cambria Math"/>
                <w:sz w:val="21"/>
                <w:szCs w:val="21"/>
              </w:rPr>
              <m:t>1</m:t>
            </m:r>
            <m:r>
              <w:rPr>
                <w:rFonts w:ascii="Times New Roman" w:eastAsia="宋体" w:hAnsi="Times New Roman" w:cs="Cambria Math"/>
                <w:sz w:val="21"/>
                <w:szCs w:val="21"/>
              </w:rPr>
              <m:t>+</m:t>
            </m:r>
            <m:sSup>
              <m:e>
                <m:r>
                  <w:rPr>
                    <w:rFonts w:ascii="Times New Roman" w:eastAsia="宋体" w:hAnsi="Times New Roman" w:cs="Cambria Math"/>
                    <w:sz w:val="21"/>
                    <w:szCs w:val="21"/>
                  </w:rPr>
                  <m:t>k</m:t>
                </m:r>
              </m:e>
              <m:sup>
                <m:r>
                  <w:rPr>
                    <w:rFonts w:ascii="Times New Roman" w:eastAsia="宋体" w:hAnsi="Times New Roman" w:cs="Cambria Math"/>
                    <w:sz w:val="21"/>
                    <w:szCs w:val="21"/>
                  </w:rPr>
                  <m:t>2</m:t>
                </m:r>
              </m:sup>
            </m:sSup>
          </m:den>
        </m:f>
      </m:oMath>
      <w:r>
        <w:rPr>
          <w:rFonts w:ascii="Times New Roman" w:hAnsi="Times New Roman" w:eastAsia="宋体" w:cs="Times New Roman"/>
          <w:sz w:val="18"/>
          <w:szCs w:val="18"/>
        </w:rPr>
        <w:t>，</w:t>
      </w:r>
      <w:r>
        <w:rPr>
          <w:rFonts w:ascii="Times New Roman" w:hAnsi="Times New Roman" w:eastAsia="宋体" w:cs="Times New Roman"/>
          <w:sz w:val="18"/>
          <w:szCs w:val="18"/>
        </w:rPr>
        <w:t>因为</w:t>
      </w:r>
      <m:oMath>
        <m:f>
          <m:num>
            <m:sSub>
              <m:e>
                <m:r>
                  <w:rPr>
                    <w:rFonts w:ascii="Times New Roman" w:eastAsia="宋体" w:hAnsi="Times New Roman" w:cs="Cambria Math"/>
                    <w:sz w:val="21"/>
                    <w:szCs w:val="21"/>
                  </w:rPr>
                  <m:t>y</m:t>
                </m:r>
              </m:e>
              <m:sub>
                <m:r>
                  <w:rPr>
                    <w:rFonts w:ascii="Times New Roman" w:eastAsia="宋体" w:hAnsi="Times New Roman" w:cs="Cambria Math"/>
                    <w:sz w:val="21"/>
                    <w:szCs w:val="21"/>
                  </w:rPr>
                  <m:t>1</m:t>
                </m:r>
              </m:sub>
            </m:sSub>
          </m:num>
          <m:den>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r>
              <w:rPr>
                <w:rFonts w:ascii="Times New Roman" w:eastAsia="宋体" w:hAnsi="Times New Roman" w:cs="Cambria Math"/>
                <w:sz w:val="21"/>
                <w:szCs w:val="21"/>
              </w:rPr>
              <m:t>a</m:t>
            </m:r>
          </m:den>
        </m:f>
        <m:r>
          <w:rPr>
            <w:rFonts w:ascii="Times New Roman" w:eastAsia="宋体" w:hAnsi="Times New Roman" w:cs="Cambria Math"/>
            <w:sz w:val="21"/>
            <w:szCs w:val="21"/>
          </w:rPr>
          <m:t>+</m:t>
        </m:r>
        <m:f>
          <m:num>
            <m:sSub>
              <m:e>
                <m:r>
                  <w:rPr>
                    <w:rFonts w:ascii="Times New Roman" w:eastAsia="宋体" w:hAnsi="Times New Roman" w:cs="Cambria Math"/>
                    <w:sz w:val="21"/>
                    <w:szCs w:val="21"/>
                  </w:rPr>
                  <m:t>y</m:t>
                </m:r>
              </m:e>
              <m:sub>
                <m:r>
                  <w:rPr>
                    <w:rFonts w:ascii="Times New Roman" w:eastAsia="宋体" w:hAnsi="Times New Roman" w:cs="Cambria Math"/>
                    <w:sz w:val="21"/>
                    <w:szCs w:val="21"/>
                  </w:rPr>
                  <m:t>2</m:t>
                </m:r>
              </m:sub>
            </m:sSub>
          </m:num>
          <m:den>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r>
              <w:rPr>
                <w:rFonts w:ascii="Times New Roman" w:eastAsia="宋体" w:hAnsi="Times New Roman" w:cs="Cambria Math"/>
                <w:sz w:val="21"/>
                <w:szCs w:val="21"/>
              </w:rPr>
              <m:t>a</m:t>
            </m:r>
          </m:den>
        </m:f>
        <m:r>
          <w:rPr>
            <w:rFonts w:ascii="Times New Roman" w:eastAsia="宋体" w:hAnsi="Times New Roman" w:cs="Cambria Math"/>
            <w:sz w:val="21"/>
            <w:szCs w:val="21"/>
          </w:rPr>
          <m:t>=</m:t>
        </m:r>
        <m:f>
          <m:num>
            <m:r>
              <w:rPr>
                <w:rFonts w:ascii="Times New Roman" w:eastAsia="宋体" w:hAnsi="Times New Roman" w:cs="Cambria Math"/>
                <w:sz w:val="21"/>
                <w:szCs w:val="21"/>
              </w:rPr>
              <m:t>k</m:t>
            </m:r>
            <m:d>
              <m:dPr>
                <m:begChr m:val="["/>
                <m:endChr m:val="]"/>
                <m:sepChr m:val=","/>
              </m:dPr>
              <m:e>
                <m:d>
                  <m:dPr>
                    <m:sepChr m:val=","/>
                  </m:dPr>
                  <m:e>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r>
                      <w:rPr>
                        <w:rFonts w:ascii="Times New Roman" w:eastAsia="宋体" w:hAnsi="Times New Roman" w:cs="Cambria Math"/>
                        <w:sz w:val="21"/>
                        <w:szCs w:val="21"/>
                      </w:rPr>
                      <m:t>1</m:t>
                    </m:r>
                  </m:e>
                </m:d>
                <m:d>
                  <m:dPr>
                    <m:sepChr m:val=","/>
                  </m:dPr>
                  <m:e>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r>
                      <w:rPr>
                        <w:rFonts w:ascii="Times New Roman" w:eastAsia="宋体" w:hAnsi="Times New Roman" w:cs="Cambria Math"/>
                        <w:sz w:val="21"/>
                        <w:szCs w:val="21"/>
                      </w:rPr>
                      <m:t>a</m:t>
                    </m:r>
                  </m:e>
                </m:d>
                <m:r>
                  <w:rPr>
                    <w:rFonts w:ascii="Times New Roman" w:eastAsia="宋体" w:hAnsi="Times New Roman" w:cs="Cambria Math"/>
                    <w:sz w:val="21"/>
                    <w:szCs w:val="21"/>
                  </w:rPr>
                  <m:t>+</m:t>
                </m:r>
                <m:d>
                  <m:dPr>
                    <m:sepChr m:val=","/>
                  </m:dPr>
                  <m:e>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r>
                      <w:rPr>
                        <w:rFonts w:ascii="Times New Roman" w:eastAsia="宋体" w:hAnsi="Times New Roman" w:cs="Cambria Math"/>
                        <w:sz w:val="21"/>
                        <w:szCs w:val="21"/>
                      </w:rPr>
                      <m:t>1</m:t>
                    </m:r>
                  </m:e>
                </m:d>
                <m:d>
                  <m:dPr>
                    <m:sepChr m:val=","/>
                  </m:dPr>
                  <m:e>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r>
                      <w:rPr>
                        <w:rFonts w:ascii="Times New Roman" w:eastAsia="宋体" w:hAnsi="Times New Roman" w:cs="Cambria Math"/>
                        <w:sz w:val="21"/>
                        <w:szCs w:val="21"/>
                      </w:rPr>
                      <m:t>a</m:t>
                    </m:r>
                  </m:e>
                </m:d>
              </m:e>
            </m:d>
          </m:num>
          <m:den>
            <m:d>
              <m:dPr>
                <m:sepChr m:val=","/>
              </m:dPr>
              <m:e>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r>
                  <w:rPr>
                    <w:rFonts w:ascii="Times New Roman" w:eastAsia="宋体" w:hAnsi="Times New Roman" w:cs="Cambria Math"/>
                    <w:sz w:val="21"/>
                    <w:szCs w:val="21"/>
                  </w:rPr>
                  <m:t>a</m:t>
                </m:r>
              </m:e>
            </m:d>
            <m:d>
              <m:dPr>
                <m:sepChr m:val=","/>
              </m:dPr>
              <m:e>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r>
                  <w:rPr>
                    <w:rFonts w:ascii="Times New Roman" w:eastAsia="宋体" w:hAnsi="Times New Roman" w:cs="Cambria Math"/>
                    <w:sz w:val="21"/>
                    <w:szCs w:val="21"/>
                  </w:rPr>
                  <m:t>a</m:t>
                </m:r>
              </m:e>
            </m:d>
          </m:den>
        </m:f>
      </m:oMath>
      <w:r>
        <w:rPr>
          <w:rFonts w:ascii="Times New Roman" w:hAnsi="Times New Roman" w:eastAsia="宋体" w:cs="Times New Roman"/>
          <w:sz w:val="18"/>
          <w:szCs w:val="18"/>
        </w:rPr>
        <w:t>而</w:t>
      </w:r>
      <m:oMath>
        <m:d>
          <m:dPr>
            <m:sepChr m:val=","/>
          </m:dPr>
          <m:e>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r>
              <w:rPr>
                <w:rFonts w:ascii="Times New Roman" w:eastAsia="宋体" w:hAnsi="Times New Roman" w:cs="Cambria Math"/>
                <w:sz w:val="21"/>
                <w:szCs w:val="21"/>
              </w:rPr>
              <m:t>1</m:t>
            </m:r>
          </m:e>
        </m:d>
        <m:d>
          <m:dPr>
            <m:sepChr m:val=","/>
          </m:dPr>
          <m:e>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r>
              <w:rPr>
                <w:rFonts w:ascii="Times New Roman" w:eastAsia="宋体" w:hAnsi="Times New Roman" w:cs="Cambria Math"/>
                <w:sz w:val="21"/>
                <w:szCs w:val="21"/>
              </w:rPr>
              <m:t>a</m:t>
            </m:r>
          </m:e>
        </m:d>
        <m:r>
          <w:rPr>
            <w:rFonts w:ascii="Times New Roman" w:eastAsia="宋体" w:hAnsi="Times New Roman" w:cs="Cambria Math"/>
            <w:sz w:val="21"/>
            <w:szCs w:val="21"/>
          </w:rPr>
          <m:t>+</m:t>
        </m:r>
        <m:d>
          <m:dPr>
            <m:sepChr m:val=","/>
          </m:dPr>
          <m:e>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r>
              <w:rPr>
                <w:rFonts w:ascii="Times New Roman" w:eastAsia="宋体" w:hAnsi="Times New Roman" w:cs="Cambria Math"/>
                <w:sz w:val="21"/>
                <w:szCs w:val="21"/>
              </w:rPr>
              <m:t>1</m:t>
            </m:r>
          </m:e>
        </m:d>
        <m:d>
          <m:dPr>
            <m:sepChr m:val=","/>
          </m:dPr>
          <m:e>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r>
              <w:rPr>
                <w:rFonts w:ascii="Times New Roman" w:eastAsia="宋体" w:hAnsi="Times New Roman" w:cs="Cambria Math"/>
                <w:sz w:val="21"/>
                <w:szCs w:val="21"/>
              </w:rPr>
              <m:t>a</m:t>
            </m:r>
          </m:e>
        </m:d>
        <m:r>
          <w:rPr>
            <w:rFonts w:ascii="Times New Roman" w:eastAsia="宋体" w:hAnsi="Times New Roman" w:cs="Cambria Math"/>
            <w:sz w:val="21"/>
            <w:szCs w:val="21"/>
          </w:rPr>
          <m:t>=</m:t>
        </m:r>
        <m:r>
          <w:rPr>
            <w:rFonts w:ascii="Times New Roman" w:eastAsia="宋体" w:hAnsi="Times New Roman" w:cs="Cambria Math"/>
            <w:sz w:val="21"/>
            <w:szCs w:val="21"/>
          </w:rPr>
          <m:t>2</m:t>
        </m:r>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d>
          <m:dPr>
            <m:sepChr m:val=","/>
          </m:dPr>
          <m:e>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1</m:t>
            </m:r>
          </m:e>
        </m:d>
        <m:d>
          <m:dPr>
            <m:sepChr m:val=","/>
          </m:dPr>
          <m:e>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e>
        </m:d>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a</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18"/>
          <w:szCs w:val="18"/>
        </w:rPr>
        <w:spacing w:before="0" w:after="0" w:line="280" w:lineRule="atLeast"/>
        <w:jc w:val="left"/>
      </w:pPr>
      <m:oMath>
        <m:r>
          <w:rPr>
            <w:rFonts w:ascii="Times New Roman" w:eastAsia="宋体" w:hAnsi="Times New Roman" w:cs="Cambria Math"/>
            <w:sz w:val="21"/>
            <w:szCs w:val="21"/>
          </w:rPr>
          <m:t>=</m:t>
        </m:r>
        <m:r>
          <w:rPr>
            <w:rFonts w:ascii="Times New Roman" w:eastAsia="宋体" w:hAnsi="Times New Roman" w:cs="Cambria Math"/>
            <w:sz w:val="21"/>
            <w:szCs w:val="21"/>
          </w:rPr>
          <m:t>2</m:t>
        </m:r>
        <m:f>
          <m:num>
            <m:sSup>
              <m:e>
                <m:r>
                  <w:rPr>
                    <w:rFonts w:ascii="Times New Roman" w:eastAsia="宋体" w:hAnsi="Times New Roman" w:cs="Cambria Math"/>
                    <w:sz w:val="21"/>
                    <w:szCs w:val="21"/>
                  </w:rPr>
                  <m:t>k</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9</m:t>
            </m:r>
          </m:num>
          <m:den>
            <m:r>
              <w:rPr>
                <w:rFonts w:ascii="Times New Roman" w:eastAsia="宋体" w:hAnsi="Times New Roman" w:cs="Cambria Math"/>
                <w:sz w:val="21"/>
                <w:szCs w:val="21"/>
              </w:rPr>
              <m:t>1</m:t>
            </m:r>
            <m:r>
              <w:rPr>
                <w:rFonts w:ascii="Times New Roman" w:eastAsia="宋体" w:hAnsi="Times New Roman" w:cs="Cambria Math"/>
                <w:sz w:val="21"/>
                <w:szCs w:val="21"/>
              </w:rPr>
              <m:t>+</m:t>
            </m:r>
            <m:sSup>
              <m:e>
                <m:r>
                  <w:rPr>
                    <w:rFonts w:ascii="Times New Roman" w:eastAsia="宋体" w:hAnsi="Times New Roman" w:cs="Cambria Math"/>
                    <w:sz w:val="21"/>
                    <w:szCs w:val="21"/>
                  </w:rPr>
                  <m:t>k</m:t>
                </m:r>
              </m:e>
              <m:sup>
                <m:r>
                  <w:rPr>
                    <w:rFonts w:ascii="Times New Roman" w:eastAsia="宋体" w:hAnsi="Times New Roman" w:cs="Cambria Math"/>
                    <w:sz w:val="21"/>
                    <w:szCs w:val="21"/>
                  </w:rPr>
                  <m:t>2</m:t>
                </m:r>
              </m:sup>
            </m:sSup>
          </m:den>
        </m:f>
        <m:r>
          <w:rPr>
            <w:rFonts w:ascii="Times New Roman" w:eastAsia="宋体" w:hAnsi="Times New Roman" w:cs="Cambria Math"/>
            <w:sz w:val="21"/>
            <w:szCs w:val="21"/>
          </w:rPr>
          <m:t>−</m:t>
        </m:r>
        <m:d>
          <m:dPr>
            <m:sepChr m:val=","/>
          </m:dPr>
          <m:e>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1</m:t>
            </m:r>
          </m:e>
        </m:d>
        <m:f>
          <m:num>
            <m:r>
              <w:rPr>
                <w:rFonts w:ascii="Times New Roman" w:eastAsia="宋体" w:hAnsi="Times New Roman" w:cs="Cambria Math"/>
                <w:sz w:val="21"/>
                <w:szCs w:val="21"/>
              </w:rPr>
              <m:t>2</m:t>
            </m:r>
            <m:sSup>
              <m:e>
                <m:r>
                  <w:rPr>
                    <w:rFonts w:ascii="Times New Roman" w:eastAsia="宋体" w:hAnsi="Times New Roman" w:cs="Cambria Math"/>
                    <w:sz w:val="21"/>
                    <w:szCs w:val="21"/>
                  </w:rPr>
                  <m:t>k</m:t>
                </m:r>
              </m:e>
              <m:sup>
                <m:r>
                  <w:rPr>
                    <w:rFonts w:ascii="Times New Roman" w:eastAsia="宋体" w:hAnsi="Times New Roman" w:cs="Cambria Math"/>
                    <w:sz w:val="21"/>
                    <w:szCs w:val="21"/>
                  </w:rPr>
                  <m:t>2</m:t>
                </m:r>
              </m:sup>
            </m:sSup>
          </m:num>
          <m:den>
            <m:r>
              <w:rPr>
                <w:rFonts w:ascii="Times New Roman" w:eastAsia="宋体" w:hAnsi="Times New Roman" w:cs="Cambria Math"/>
                <w:sz w:val="21"/>
                <w:szCs w:val="21"/>
              </w:rPr>
              <m:t>1</m:t>
            </m:r>
            <m:r>
              <w:rPr>
                <w:rFonts w:ascii="Times New Roman" w:eastAsia="宋体" w:hAnsi="Times New Roman" w:cs="Cambria Math"/>
                <w:sz w:val="21"/>
                <w:szCs w:val="21"/>
              </w:rPr>
              <m:t>+</m:t>
            </m:r>
            <m:sSup>
              <m:e>
                <m:r>
                  <w:rPr>
                    <w:rFonts w:ascii="Times New Roman" w:eastAsia="宋体" w:hAnsi="Times New Roman" w:cs="Cambria Math"/>
                    <w:sz w:val="21"/>
                    <w:szCs w:val="21"/>
                  </w:rPr>
                  <m:t>k</m:t>
                </m:r>
              </m:e>
              <m:sup>
                <m:r>
                  <w:rPr>
                    <w:rFonts w:ascii="Times New Roman" w:eastAsia="宋体" w:hAnsi="Times New Roman" w:cs="Cambria Math"/>
                    <w:sz w:val="21"/>
                    <w:szCs w:val="21"/>
                  </w:rPr>
                  <m:t>2</m:t>
                </m:r>
              </m:sup>
            </m:sSup>
          </m:den>
        </m:f>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a</m:t>
        </m:r>
        <m:r>
          <w:rPr>
            <w:rFonts w:ascii="Times New Roman" w:eastAsia="宋体" w:hAnsi="Times New Roman" w:cs="Cambria Math"/>
            <w:sz w:val="21"/>
            <w:szCs w:val="21"/>
          </w:rPr>
          <m:t>=</m:t>
        </m:r>
        <m:f>
          <m:num>
            <m:r>
              <w:rPr>
                <w:rFonts w:ascii="Times New Roman" w:eastAsia="宋体" w:hAnsi="Times New Roman" w:cs="Cambria Math"/>
                <w:sz w:val="21"/>
                <w:szCs w:val="21"/>
              </w:rPr>
              <m:t>2</m:t>
            </m:r>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18</m:t>
            </m:r>
          </m:num>
          <m:den>
            <m:r>
              <w:rPr>
                <w:rFonts w:ascii="Times New Roman" w:eastAsia="宋体" w:hAnsi="Times New Roman" w:cs="Cambria Math"/>
                <w:sz w:val="21"/>
                <w:szCs w:val="21"/>
              </w:rPr>
              <m:t>1</m:t>
            </m:r>
            <m:r>
              <w:rPr>
                <w:rFonts w:ascii="Times New Roman" w:eastAsia="宋体" w:hAnsi="Times New Roman" w:cs="Cambria Math"/>
                <w:sz w:val="21"/>
                <w:szCs w:val="21"/>
              </w:rPr>
              <m:t>+</m:t>
            </m:r>
            <m:sSup>
              <m:e>
                <m:r>
                  <w:rPr>
                    <w:rFonts w:ascii="Times New Roman" w:eastAsia="宋体" w:hAnsi="Times New Roman" w:cs="Cambria Math"/>
                    <w:sz w:val="21"/>
                    <w:szCs w:val="21"/>
                  </w:rPr>
                  <m:t>k</m:t>
                </m:r>
              </m:e>
              <m:sup>
                <m:r>
                  <w:rPr>
                    <w:rFonts w:ascii="Times New Roman" w:eastAsia="宋体" w:hAnsi="Times New Roman" w:cs="Cambria Math"/>
                    <w:sz w:val="21"/>
                    <w:szCs w:val="21"/>
                  </w:rPr>
                  <m:t>2</m:t>
                </m:r>
              </m:sup>
            </m:sSup>
          </m:den>
        </m:f>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18"/>
          <w:szCs w:val="18"/>
        </w:rPr>
        <w:spacing w:before="0" w:after="0" w:line="280" w:lineRule="atLeast"/>
        <w:jc w:val="left"/>
      </w:pPr>
      <w:r>
        <w:rPr>
          <w:rFonts w:ascii="Times New Roman" w:hAnsi="Times New Roman" w:eastAsia="宋体" w:cs="Times New Roman"/>
          <w:sz w:val="18"/>
          <w:szCs w:val="18"/>
        </w:rPr>
        <w:t>因为</w:t>
      </w:r>
      <m:oMath>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N</m:t>
        </m:r>
        <m:r>
          <w:rPr>
            <w:rFonts w:ascii="Times New Roman" w:eastAsia="宋体" w:hAnsi="Times New Roman" w:cs="Cambria Math"/>
            <w:sz w:val="21"/>
            <w:szCs w:val="21"/>
          </w:rPr>
          <m:t>M</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B</m:t>
        </m:r>
        <m:r>
          <w:rPr>
            <w:rFonts w:ascii="Times New Roman" w:eastAsia="宋体" w:hAnsi="Times New Roman" w:cs="Cambria Math"/>
            <w:sz w:val="21"/>
            <w:szCs w:val="21"/>
          </w:rPr>
          <m:t>N</m:t>
        </m:r>
        <m:r>
          <w:rPr>
            <w:rFonts w:ascii="Times New Roman" w:eastAsia="宋体" w:hAnsi="Times New Roman" w:cs="Cambria Math"/>
            <w:sz w:val="21"/>
            <w:szCs w:val="21"/>
          </w:rPr>
          <m:t>M</m:t>
        </m:r>
      </m:oMath>
      <w:r>
        <w:rPr>
          <w:rFonts w:ascii="Times New Roman" w:hAnsi="Times New Roman" w:eastAsia="宋体" w:cs="Times New Roman"/>
          <w:sz w:val="18"/>
          <w:szCs w:val="18"/>
        </w:rPr>
        <w:t>，所以</w:t>
      </w:r>
      <m:oMath>
        <m:f>
          <m:num>
            <m:sSub>
              <m:e>
                <m:r>
                  <w:rPr>
                    <w:rFonts w:ascii="Times New Roman" w:eastAsia="宋体" w:hAnsi="Times New Roman" w:cs="Cambria Math"/>
                    <w:sz w:val="21"/>
                    <w:szCs w:val="21"/>
                  </w:rPr>
                  <m:t>y</m:t>
                </m:r>
              </m:e>
              <m:sub>
                <m:r>
                  <w:rPr>
                    <w:rFonts w:ascii="Times New Roman" w:eastAsia="宋体" w:hAnsi="Times New Roman" w:cs="Cambria Math"/>
                    <w:sz w:val="21"/>
                    <w:szCs w:val="21"/>
                  </w:rPr>
                  <m:t>1</m:t>
                </m:r>
              </m:sub>
            </m:sSub>
          </m:num>
          <m:den>
            <m:sSub>
              <m:e>
                <m:r>
                  <w:rPr>
                    <w:rFonts w:ascii="Times New Roman" w:eastAsia="宋体" w:hAnsi="Times New Roman" w:cs="Cambria Math"/>
                    <w:sz w:val="21"/>
                    <w:szCs w:val="21"/>
                  </w:rPr>
                  <m:t>x</m:t>
                </m:r>
              </m:e>
              <m:sub>
                <m:r>
                  <w:rPr>
                    <w:rFonts w:ascii="Times New Roman" w:eastAsia="宋体" w:hAnsi="Times New Roman" w:cs="Cambria Math"/>
                    <w:sz w:val="21"/>
                    <w:szCs w:val="21"/>
                  </w:rPr>
                  <m:t>1</m:t>
                </m:r>
              </m:sub>
            </m:sSub>
            <m:r>
              <w:rPr>
                <w:rFonts w:ascii="Times New Roman" w:eastAsia="宋体" w:hAnsi="Times New Roman" w:cs="Cambria Math"/>
                <w:sz w:val="21"/>
                <w:szCs w:val="21"/>
              </w:rPr>
              <m:t>−</m:t>
            </m:r>
            <m:r>
              <w:rPr>
                <w:rFonts w:ascii="Times New Roman" w:eastAsia="宋体" w:hAnsi="Times New Roman" w:cs="Cambria Math"/>
                <w:sz w:val="21"/>
                <w:szCs w:val="21"/>
              </w:rPr>
              <m:t>a</m:t>
            </m:r>
          </m:den>
        </m:f>
        <m:r>
          <w:rPr>
            <w:rFonts w:ascii="Times New Roman" w:eastAsia="宋体" w:hAnsi="Times New Roman" w:cs="Cambria Math"/>
            <w:sz w:val="21"/>
            <w:szCs w:val="21"/>
          </w:rPr>
          <m:t>+</m:t>
        </m:r>
        <m:f>
          <m:num>
            <m:sSub>
              <m:e>
                <m:r>
                  <w:rPr>
                    <w:rFonts w:ascii="Times New Roman" w:eastAsia="宋体" w:hAnsi="Times New Roman" w:cs="Cambria Math"/>
                    <w:sz w:val="21"/>
                    <w:szCs w:val="21"/>
                  </w:rPr>
                  <m:t>y</m:t>
                </m:r>
              </m:e>
              <m:sub>
                <m:r>
                  <w:rPr>
                    <w:rFonts w:ascii="Times New Roman" w:eastAsia="宋体" w:hAnsi="Times New Roman" w:cs="Cambria Math"/>
                    <w:sz w:val="21"/>
                    <w:szCs w:val="21"/>
                  </w:rPr>
                  <m:t>2</m:t>
                </m:r>
              </m:sub>
            </m:sSub>
          </m:num>
          <m:den>
            <m:sSub>
              <m:e>
                <m:r>
                  <w:rPr>
                    <w:rFonts w:ascii="Times New Roman" w:eastAsia="宋体" w:hAnsi="Times New Roman" w:cs="Cambria Math"/>
                    <w:sz w:val="21"/>
                    <w:szCs w:val="21"/>
                  </w:rPr>
                  <m:t>x</m:t>
                </m:r>
              </m:e>
              <m:sub>
                <m:r>
                  <w:rPr>
                    <w:rFonts w:ascii="Times New Roman" w:eastAsia="宋体" w:hAnsi="Times New Roman" w:cs="Cambria Math"/>
                    <w:sz w:val="21"/>
                    <w:szCs w:val="21"/>
                  </w:rPr>
                  <m:t>2</m:t>
                </m:r>
              </m:sub>
            </m:sSub>
            <m:r>
              <w:rPr>
                <w:rFonts w:ascii="Times New Roman" w:eastAsia="宋体" w:hAnsi="Times New Roman" w:cs="Cambria Math"/>
                <w:sz w:val="21"/>
                <w:szCs w:val="21"/>
              </w:rPr>
              <m:t>−</m:t>
            </m:r>
            <m:r>
              <w:rPr>
                <w:rFonts w:ascii="Times New Roman" w:eastAsia="宋体" w:hAnsi="Times New Roman" w:cs="Cambria Math"/>
                <w:sz w:val="21"/>
                <w:szCs w:val="21"/>
              </w:rPr>
              <m:t>a</m:t>
            </m:r>
          </m:den>
        </m:f>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eastAsia="宋体" w:cs="Times New Roman"/>
          <w:sz w:val="18"/>
          <w:szCs w:val="18"/>
        </w:rPr>
        <w:t>，即</w:t>
      </w:r>
      <m:oMath>
        <m:f>
          <m:num>
            <m:r>
              <w:rPr>
                <w:rFonts w:ascii="Times New Roman" w:eastAsia="宋体" w:hAnsi="Times New Roman" w:cs="Cambria Math"/>
                <w:sz w:val="21"/>
                <w:szCs w:val="21"/>
              </w:rPr>
              <m:t>2</m:t>
            </m:r>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18</m:t>
            </m:r>
          </m:num>
          <m:den>
            <m:r>
              <w:rPr>
                <w:rFonts w:ascii="Times New Roman" w:eastAsia="宋体" w:hAnsi="Times New Roman" w:cs="Cambria Math"/>
                <w:sz w:val="21"/>
                <w:szCs w:val="21"/>
              </w:rPr>
              <m:t>1</m:t>
            </m:r>
            <m:r>
              <w:rPr>
                <w:rFonts w:ascii="Times New Roman" w:eastAsia="宋体" w:hAnsi="Times New Roman" w:cs="Cambria Math"/>
                <w:sz w:val="21"/>
                <w:szCs w:val="21"/>
              </w:rPr>
              <m:t>+</m:t>
            </m:r>
            <m:sSup>
              <m:e>
                <m:r>
                  <w:rPr>
                    <w:rFonts w:ascii="Times New Roman" w:eastAsia="宋体" w:hAnsi="Times New Roman" w:cs="Cambria Math"/>
                    <w:sz w:val="21"/>
                    <w:szCs w:val="21"/>
                  </w:rPr>
                  <m:t>k</m:t>
                </m:r>
              </m:e>
              <m:sup>
                <m:r>
                  <w:rPr>
                    <w:rFonts w:ascii="Times New Roman" w:eastAsia="宋体" w:hAnsi="Times New Roman" w:cs="Cambria Math"/>
                    <w:sz w:val="21"/>
                    <w:szCs w:val="21"/>
                  </w:rPr>
                  <m:t>2</m:t>
                </m:r>
              </m:sup>
            </m:sSup>
          </m:den>
        </m:f>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eastAsia="宋体" w:cs="Times New Roman"/>
          <w:sz w:val="18"/>
          <w:szCs w:val="18"/>
        </w:rPr>
        <w:t>，得</w:t>
      </w:r>
      <m:oMath>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9</m:t>
        </m:r>
      </m:oMath>
      <w:r>
        <w:rPr>
          <w:rFonts w:ascii="Times New Roman" w:hAnsi="Times New Roman" w:eastAsia="宋体" w:cs="Times New Roman"/>
          <w:sz w:val="18"/>
          <w:szCs w:val="18"/>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18"/>
          <w:szCs w:val="18"/>
        </w:rPr>
        <w:spacing w:before="0" w:after="0" w:line="280" w:lineRule="atLeast"/>
        <w:jc w:val="left"/>
      </w:pPr>
      <w:r>
        <w:rPr>
          <w:rFonts w:ascii="Times New Roman" w:hAnsi="Times New Roman" w:eastAsia="宋体" w:cs="Times New Roman"/>
          <w:sz w:val="18"/>
          <w:szCs w:val="18"/>
        </w:rPr>
        <w:t>当直线</w:t>
      </w:r>
      <m:oMath>
        <m:r>
          <w:rPr>
            <w:rFonts w:ascii="Times New Roman" w:eastAsia="宋体" w:hAnsi="Times New Roman" w:cs="Cambria Math"/>
            <w:sz w:val="21"/>
            <w:szCs w:val="21"/>
          </w:rPr>
          <m:t>A</m:t>
        </m:r>
        <m:r>
          <w:rPr>
            <w:rFonts w:ascii="Times New Roman" w:eastAsia="宋体" w:hAnsi="Times New Roman" w:cs="Cambria Math"/>
            <w:sz w:val="21"/>
            <w:szCs w:val="21"/>
          </w:rPr>
          <m:t>B</m:t>
        </m:r>
      </m:oMath>
      <w:r>
        <w:rPr>
          <w:rFonts w:ascii="Times New Roman" w:hAnsi="Times New Roman" w:eastAsia="宋体" w:cs="Times New Roman"/>
          <w:sz w:val="18"/>
          <w:szCs w:val="18"/>
        </w:rPr>
        <w:t>与</w:t>
      </w:r>
      <m:oMath>
        <m:r>
          <w:rPr>
            <w:rFonts w:ascii="Times New Roman" w:eastAsia="宋体" w:hAnsi="Times New Roman" w:cs="Cambria Math"/>
            <w:sz w:val="21"/>
            <w:szCs w:val="21"/>
          </w:rPr>
          <m:t>x</m:t>
        </m:r>
      </m:oMath>
      <w:r>
        <w:rPr>
          <w:rFonts w:ascii="Times New Roman" w:hAnsi="Times New Roman" w:eastAsia="宋体" w:cs="Times New Roman"/>
          <w:sz w:val="18"/>
          <w:szCs w:val="18"/>
        </w:rPr>
        <w:t>轴垂直时，也成立.</w:t>
      </w:r>
      <w:r>
        <w:rPr>
          <w:rFonts w:ascii="Times New Roman" w:hAnsi="Times New Roman" w:eastAsia="宋体" w:cs="Times New Roman"/>
          <w:sz w:val="18"/>
          <w:szCs w:val="18"/>
        </w:rPr>
        <w:t>故存在</w:t>
      </w:r>
      <m:oMath>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9</m:t>
        </m:r>
      </m:oMath>
      <w:r>
        <w:rPr>
          <w:rFonts w:ascii="Times New Roman" w:hAnsi="Times New Roman" w:eastAsia="宋体" w:cs="Times New Roman"/>
          <w:sz w:val="18"/>
          <w:szCs w:val="18"/>
        </w:rPr>
        <w:t>，使得</w:t>
      </w:r>
      <m:oMath>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N</m:t>
        </m:r>
        <m:r>
          <w:rPr>
            <w:rFonts w:ascii="Times New Roman" w:eastAsia="宋体" w:hAnsi="Times New Roman" w:cs="Cambria Math"/>
            <w:sz w:val="21"/>
            <w:szCs w:val="21"/>
          </w:rPr>
          <m:t>M</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B</m:t>
        </m:r>
        <m:r>
          <w:rPr>
            <w:rFonts w:ascii="Times New Roman" w:eastAsia="宋体" w:hAnsi="Times New Roman" w:cs="Cambria Math"/>
            <w:sz w:val="21"/>
            <w:szCs w:val="21"/>
          </w:rPr>
          <m:t>N</m:t>
        </m:r>
        <m:r>
          <w:rPr>
            <w:rFonts w:ascii="Times New Roman" w:eastAsia="宋体" w:hAnsi="Times New Roman" w:cs="Cambria Math"/>
            <w:sz w:val="21"/>
            <w:szCs w:val="21"/>
          </w:rPr>
          <m:t>M</m:t>
        </m:r>
      </m:oMath>
      <w:r>
        <w:rPr>
          <w:rFonts w:ascii="Times New Roman" w:hAnsi="Times New Roman" w:eastAsia="宋体" w:cs="Times New Roman"/>
          <w:sz w:val="18"/>
          <w:szCs w:val="18"/>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18"/>
          <w:szCs w:val="18"/>
        </w:rPr>
        <w:spacing w:before="0" w:after="0" w:line="280" w:lineRule="atLeast"/>
        <w:jc w:val="left"/>
      </w:pPr>
      <w:r>
        <w:rPr>
          <w:rFonts w:ascii="Times New Roman" w:hAnsi="Times New Roman" w:eastAsia="宋体" w:cs="Times New Roman"/>
          <w:sz w:val="18"/>
          <w:szCs w:val="18"/>
          <w:shd w:val="clear" w:color="auto" w:fill="C9C9C9"/>
        </w:rPr>
        <w:t>【点睛】</w:t>
      </w:r>
      <w:r>
        <w:rPr>
          <w:rFonts w:ascii="Times New Roman" w:hAnsi="Times New Roman" w:eastAsia="宋体" w:cs="Times New Roman"/>
          <w:sz w:val="18"/>
          <w:szCs w:val="18"/>
        </w:rPr>
        <w:t>本题主要考查直线与圆的位置关系，以及直线与圆，圆与圆的综合性问题.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2.3.3.11 </w:t>
      </w:r>
      <w:r>
        <w:rPr>
          <w:b/>
          <w:bCs/>
          <w:sz w:val="24"/>
          <w:szCs w:val="24"/>
        </w:rPr>
        <w:t xml:space="preserve">直线与圆的位置关系：切线长的数量积最值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0" w:lineRule="atLeast"/>
        <w:jc w:val="left"/>
        <w:rPr>
          <w:sz w:val="18"/>
          <w:szCs w:val="18"/>
        </w:rPr>
      </w:pPr>
      <w:r>
        <w:rPr>
          <w:sz w:val="18"/>
          <w:szCs w:val="18"/>
          <w:shd w:val="clear" w:color="auto" w:fill="C9C9C9"/>
        </w:rPr>
        <w:t xml:space="preserve">【编注】</w:t>
      </w:r>
      <w:r>
        <w:rPr>
          <w:sz w:val="18"/>
          <w:szCs w:val="18"/>
        </w:rPr>
        <w:t xml:space="preserve">题型通式：识别信号——直线上动点向圆作切线，求与切线长相关的数量积的最值，判归本题型。通法步骤——第一步利用切线垂直于半径，把数量积用圆心距的平方减半径的平方表示，第二步由圆心到直线的距离求圆心距的最小值即得最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410" w:lineRule="atLeast"/>
        <w:jc w:val="left"/>
      </w:pPr>
      <w:r>
        <w:rPr>
          <w:rFonts w:ascii="Times New Roman" w:hAnsi="Times New Roman" w:eastAsia="宋体"/>
          <w:sz w:val="24"/>
          <w:szCs w:val="24"/>
          <w:b/>
          <w:bCs/>
          <w:shd w:val="clear" w:color="auto" w:fill="C9C9C9"/>
        </w:rPr>
        <w:t xml:space="preserve">75．</w:t>
      </w:r>
      <w:r>
        <w:rPr>
          <w:rFonts w:ascii="Times New Roman" w:hAnsi="Times New Roman" w:eastAsia="宋体"/>
          <w:sz w:val="24"/>
          <w:szCs w:val="24"/>
          <w:b/>
          <w:bCs/>
        </w:rPr>
        <w:t xml:space="preserve">（中档·保80%·卡壳看答案）</w:t>
      </w:r>
      <w:r>
        <w:rPr>
          <w:rFonts w:ascii="Times New Roman" w:hAnsi="Times New Roman" w:eastAsia="宋体"/>
          <w:sz w:val="24"/>
          <w:szCs w:val="24"/>
        </w:rPr>
        <w:t xml:space="preserve">已知圆</w:t>
      </w:r>
      <m:oMath>
        <m:r>
          <w:rPr>
            <w:rFonts w:ascii="Cambria Math" w:eastAsia="宋体" w:hAnsi="Cambria Math" w:cs="Cambria Math"/>
          </w:rPr>
          <m:t>C</m:t>
        </m:r>
        <m:r>
          <w:rPr>
            <w:rFonts w:ascii="Cambria Math" w:eastAsia="宋体" w:hAnsi="Cambria Math" w:cs="Cambria Math"/>
          </w:rPr>
          <m:t>:</m:t>
        </m:r>
        <m:sSup>
          <m:e>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oMath>
      <w:r>
        <w:rPr>
          <w:rFonts w:ascii="Times New Roman" w:hAnsi="Times New Roman" w:eastAsia="宋体"/>
          <w:sz w:val="24"/>
          <w:szCs w:val="24"/>
        </w:rPr>
        <w:t>，点</w:t>
      </w:r>
      <m:oMath>
        <m:r>
          <w:rPr>
            <w:rFonts w:ascii="Cambria Math" w:eastAsia="宋体" w:hAnsi="Cambria Math" w:cs="Cambria Math"/>
          </w:rPr>
          <m:t>P</m:t>
        </m:r>
      </m:oMath>
      <w:r>
        <w:rPr>
          <w:rFonts w:ascii="Times New Roman" w:hAnsi="Times New Roman" w:eastAsia="宋体"/>
          <w:sz w:val="24"/>
          <w:szCs w:val="24"/>
        </w:rPr>
        <w:t>是直线</w:t>
      </w:r>
      <m:oMath>
        <m:r>
          <w:rPr>
            <w:rFonts w:ascii="Cambria Math" w:eastAsia="宋体" w:hAnsi="Cambria Math" w:cs="Cambria Math"/>
          </w:rPr>
          <m:t>l</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上的动点，</w:t>
      </w:r>
      <m:oMath>
        <m:r>
          <w:rPr>
            <w:rFonts w:ascii="Cambria Math" w:eastAsia="宋体" w:hAnsi="Cambria Math" w:cs="Cambria Math"/>
          </w:rPr>
          <m:t>P</m:t>
        </m:r>
        <m:r>
          <w:rPr>
            <w:rFonts w:ascii="Cambria Math" w:eastAsia="宋体" w:hAnsi="Cambria Math" w:cs="Cambria Math"/>
          </w:rPr>
          <m:t>A</m:t>
        </m:r>
      </m:oMath>
      <w:r>
        <w:rPr>
          <w:rFonts w:ascii="Times New Roman" w:hAnsi="Times New Roman" w:eastAsia="宋体"/>
          <w:sz w:val="24"/>
          <w:szCs w:val="24"/>
        </w:rPr>
        <w:t>是圆</w:t>
      </w:r>
      <m:oMath>
        <m:r>
          <w:rPr>
            <w:rFonts w:ascii="Cambria Math" w:eastAsia="宋体" w:hAnsi="Cambria Math" w:cs="Cambria Math"/>
          </w:rPr>
          <m:t>C</m:t>
        </m:r>
      </m:oMath>
      <w:r>
        <w:rPr>
          <w:rFonts w:ascii="Times New Roman" w:hAnsi="Times New Roman" w:eastAsia="宋体"/>
          <w:sz w:val="24"/>
          <w:szCs w:val="24"/>
        </w:rPr>
        <w:t>的切线，</w:t>
      </w:r>
      <m:oMath>
        <m:r>
          <w:rPr>
            <w:rFonts w:ascii="Cambria Math" w:eastAsia="宋体" w:hAnsi="Cambria Math" w:cs="Cambria Math"/>
          </w:rPr>
          <m:t>A</m:t>
        </m:r>
      </m:oMath>
      <w:r>
        <w:rPr>
          <w:rFonts w:ascii="Times New Roman" w:hAnsi="Times New Roman" w:eastAsia="宋体"/>
          <w:sz w:val="24"/>
          <w:szCs w:val="24"/>
        </w:rPr>
        <w:t>为切点，则</w:t>
      </w:r>
      <m:oMath>
        <m:acc>
          <m:accPr>
            <m:chr m:val="⃗"/>
          </m:accPr>
          <m:e>
            <m:r>
              <w:rPr>
                <w:rFonts w:ascii="Cambria Math" w:eastAsia="宋体" w:hAnsi="Cambria Math" w:cs="Cambria Math"/>
              </w:rPr>
              <m:t>P</m:t>
            </m:r>
            <m:r>
              <w:rPr>
                <w:rFonts w:ascii="Cambria Math" w:eastAsia="宋体" w:hAnsi="Cambria Math" w:cs="Cambria Math"/>
              </w:rPr>
              <m:t>A</m:t>
            </m:r>
          </m:e>
        </m:acc>
        <m:r>
          <w:rPr>
            <w:rFonts w:ascii="Cambria Math" w:eastAsia="宋体" w:hAnsi="Cambria Math" w:cs="Cambria Math"/>
          </w:rPr>
          <m:t>⋅</m:t>
        </m:r>
        <m:acc>
          <m:accPr>
            <m:chr m:val="⃗"/>
          </m:accPr>
          <m:e>
            <m:r>
              <w:rPr>
                <w:rFonts w:ascii="Cambria Math" w:eastAsia="宋体" w:hAnsi="Cambria Math" w:cs="Cambria Math"/>
              </w:rPr>
              <m:t>P</m:t>
            </m:r>
            <m:r>
              <w:rPr>
                <w:rFonts w:ascii="Cambria Math" w:eastAsia="宋体" w:hAnsi="Cambria Math" w:cs="Cambria Math"/>
              </w:rPr>
              <m:t>C</m:t>
            </m:r>
          </m:e>
        </m:acc>
      </m:oMath>
      <w:r>
        <w:rPr>
          <w:rFonts w:ascii="Times New Roman" w:hAnsi="Times New Roman" w:eastAsia="宋体"/>
          <w:sz w:val="24"/>
          <w:szCs w:val="24"/>
        </w:rPr>
        <w:t>的最小值为（</w:t>
      </w:r>
      <w:r>
        <w:rPr>
          <w:rFonts w:ascii="Times New Roman" w:hAnsi="Times New Roman" w:eastAsia="宋体"/>
          <w:sz w:val="24"/>
          <w:szCs w:val="24"/>
          <w:kern w:val="0"/>
        </w:rPr>
        <w:t>    </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tabs>
          <w:tab w:val="left" w:pos="2078"/>
          <w:tab w:val="left" w:pos="4156"/>
          <w:tab w:val="left" w:pos="6234"/>
        </w:tabs>
        <w:rPr>
          <w:sz w:val="21"/>
        </w:rPr>
        <w:spacing w:before="0" w:after="0" w:line="410" w:lineRule="atLeast"/>
        <w:jc w:val="left"/>
      </w:pPr>
      <w:r>
        <w:rPr>
          <w:rFonts w:ascii="Times New Roman" w:hAnsi="Times New Roman" w:eastAsia="宋体"/>
          <w:sz w:val="24"/>
          <w:szCs w:val="24"/>
        </w:rPr>
        <w:t>A．3</w:t>
      </w:r>
      <w:r>
        <w:rPr>
          <w:rFonts w:ascii="Times New Roman" w:hAnsi="Times New Roman" w:eastAsia="宋体"/>
          <w:sz w:val="24"/>
          <w:szCs w:val="24"/>
        </w:rPr>
        <w:tab/>
      </w:r>
      <w:r>
        <w:rPr>
          <w:rFonts w:ascii="Times New Roman" w:hAnsi="Times New Roman" w:eastAsia="宋体"/>
          <w:sz w:val="24"/>
          <w:szCs w:val="24"/>
        </w:rPr>
        <w:t>B．</w:t>
      </w:r>
      <m:oMath>
        <m:rad>
          <m:radPr>
            <m:degHide/>
          </m:radPr>
          <m:deg/>
          <m:e>
            <m:r>
              <w:rPr>
                <w:rFonts w:ascii="Cambria Math" w:eastAsia="宋体" w:hAnsi="Cambria Math" w:cs="Cambria Math"/>
              </w:rPr>
              <m:t>3</m:t>
            </m:r>
          </m:e>
        </m:rad>
      </m:oMath>
      <w:r>
        <w:rPr>
          <w:rFonts w:ascii="Times New Roman" w:hAnsi="Times New Roman" w:eastAsia="宋体"/>
          <w:sz w:val="24"/>
          <w:szCs w:val="24"/>
        </w:rPr>
        <w:tab/>
      </w:r>
      <w:r>
        <w:rPr>
          <w:rFonts w:ascii="Times New Roman" w:hAnsi="Times New Roman" w:eastAsia="宋体"/>
          <w:sz w:val="24"/>
          <w:szCs w:val="24"/>
        </w:rPr>
        <w:t>C．5</w:t>
      </w:r>
      <w:r>
        <w:rPr>
          <w:rFonts w:ascii="Times New Roman" w:hAnsi="Times New Roman" w:eastAsia="宋体"/>
          <w:sz w:val="24"/>
          <w:szCs w:val="24"/>
        </w:rPr>
        <w:tab/>
      </w:r>
      <w:r>
        <w:rPr>
          <w:rFonts w:ascii="Times New Roman" w:hAnsi="Times New Roman" w:eastAsia="宋体"/>
          <w:sz w:val="24"/>
          <w:szCs w:val="24"/>
        </w:rPr>
        <w:t>D．</w:t>
      </w:r>
      <m:oMath>
        <m:rad>
          <m:radPr>
            <m:degHide/>
          </m:radPr>
          <m:deg/>
          <m:e>
            <m:r>
              <w:rPr>
                <w:rFonts w:ascii="Cambria Math" w:eastAsia="宋体" w:hAnsi="Cambria Math" w:cs="Cambria Math"/>
              </w:rPr>
              <m:t>5</m:t>
            </m:r>
          </m:e>
        </m:rad>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18"/>
          <w:szCs w:val="18"/>
        </w:rPr>
        <w:spacing w:before="0" w:after="0" w:line="280" w:lineRule="atLeast"/>
        <w:jc w:val="left"/>
      </w:pPr>
      <w:r>
        <w:rPr>
          <w:rFonts w:ascii="Times New Roman" w:hAnsi="Times New Roman" w:eastAsia="宋体"/>
          <w:sz w:val="18"/>
          <w:szCs w:val="18"/>
          <w:shd w:val="clear" w:color="auto" w:fill="C9C9C9"/>
        </w:rPr>
        <w:t xml:space="preserve">【答案】</w:t>
      </w:r>
      <w:r>
        <w:rPr>
          <w:rFonts w:ascii="Times New Roman" w:hAnsi="Times New Roman" w:eastAsia="宋体"/>
          <w:sz w:val="18"/>
          <w:szCs w:val="18"/>
        </w:rPr>
        <w:t xml:space="preserve"> </w:t>
      </w:r>
      <w:r>
        <w:rPr>
          <w:rFonts w:ascii="Times New Roman" w:hAnsi="Times New Roman" w:eastAsia="宋体"/>
          <w:sz w:val="18"/>
          <w:szCs w:val="18"/>
          <w:shd w:val="clear" w:color="auto" w:fill="C9C9C9"/>
          <w:color w:val="1F4E79"/>
        </w:rPr>
        <w:t xml:space="preserve">A</w:t>
      </w:r>
      <w:r>
        <w:rPr>
          <w:rFonts w:ascii="Times New Roman" w:hAnsi="Times New Roman" w:eastAsia="宋体"/>
          <w:sz w:val="18"/>
          <w:szCs w:val="18"/>
        </w:rPr>
        <w:t xml:space="preserve">　</w:t>
      </w:r>
      <w:r>
        <w:rPr>
          <w:rFonts w:ascii="Times New Roman" w:hAnsi="Times New Roman" w:eastAsia="宋体"/>
          <w:sz w:val="18"/>
          <w:szCs w:val="18"/>
          <w:shd w:val="clear" w:color="auto" w:fill="C9C9C9"/>
        </w:rPr>
        <w:t xml:space="preserve">【知识点】</w:t>
      </w:r>
      <w:r>
        <w:rPr>
          <w:rFonts w:ascii="Times New Roman" w:hAnsi="Times New Roman" w:eastAsia="宋体"/>
          <w:sz w:val="18"/>
          <w:szCs w:val="18"/>
        </w:rPr>
        <w:t xml:space="preserve">2.3.3 </w:t>
      </w:r>
      <w:r>
        <w:rPr>
          <w:rFonts w:ascii="Times New Roman" w:hAnsi="Times New Roman" w:eastAsia="宋体"/>
          <w:sz w:val="18"/>
          <w:szCs w:val="18"/>
        </w:rPr>
        <w:t xml:space="preserve">求点到直线的距离、切线长、平面向量数量积的几何意义</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18"/>
          <w:szCs w:val="18"/>
        </w:rPr>
        <w:spacing w:before="0" w:after="0" w:line="280" w:lineRule="atLeast"/>
        <w:jc w:val="left"/>
      </w:pPr>
      <w:r>
        <w:rPr>
          <w:rFonts w:ascii="Times New Roman" w:hAnsi="Times New Roman" w:eastAsia="宋体"/>
          <w:sz w:val="18"/>
          <w:szCs w:val="18"/>
          <w:shd w:val="clear" w:color="auto" w:fill="C9C9C9"/>
        </w:rPr>
        <w:t xml:space="preserve">【分析】</w:t>
      </w:r>
      <w:r>
        <w:rPr>
          <w:rFonts w:ascii="Times New Roman" w:hAnsi="Times New Roman" w:eastAsia="宋体"/>
          <w:sz w:val="18"/>
          <w:szCs w:val="18"/>
        </w:rPr>
        <w:t xml:space="preserve">把</w:t>
      </w:r>
      <m:oMath>
        <m:acc>
          <m:accPr>
            <m:chr m:val="⃗"/>
          </m:accPr>
          <m:e>
            <m:r>
              <w:rPr>
                <w:rFonts w:ascii="Cambria Math" w:eastAsia="宋体" w:hAnsi="Cambria Math" w:cs="Cambria Math"/>
              </w:rPr>
              <m:t>P</m:t>
            </m:r>
            <m:r>
              <w:rPr>
                <w:rFonts w:ascii="Cambria Math" w:eastAsia="宋体" w:hAnsi="Cambria Math" w:cs="Cambria Math"/>
              </w:rPr>
              <m:t>A</m:t>
            </m:r>
          </m:e>
        </m:acc>
        <m:r>
          <w:rPr>
            <w:rFonts w:ascii="Cambria Math" w:eastAsia="宋体" w:hAnsi="Cambria Math" w:cs="Cambria Math"/>
          </w:rPr>
          <m:t>⋅</m:t>
        </m:r>
        <m:acc>
          <m:accPr>
            <m:chr m:val="⃗"/>
          </m:accPr>
          <m:e>
            <m:r>
              <w:rPr>
                <w:rFonts w:ascii="Cambria Math" w:eastAsia="宋体" w:hAnsi="Cambria Math" w:cs="Cambria Math"/>
              </w:rPr>
              <m:t>P</m:t>
            </m:r>
            <m:r>
              <w:rPr>
                <w:rFonts w:ascii="Cambria Math" w:eastAsia="宋体" w:hAnsi="Cambria Math" w:cs="Cambria Math"/>
              </w:rPr>
              <m:t>C</m:t>
            </m:r>
          </m:e>
        </m:acc>
      </m:oMath>
      <w:r>
        <w:rPr>
          <w:rFonts w:ascii="Times New Roman" w:hAnsi="Times New Roman" w:eastAsia="宋体"/>
          <w:sz w:val="18"/>
          <w:szCs w:val="18"/>
        </w:rPr>
        <w:t>化成</w:t>
      </w:r>
      <m:oMath>
        <m:sSup>
          <m:e>
            <m:acc>
              <m:accPr>
                <m:chr m:val="⃗"/>
              </m:accPr>
              <m:e>
                <m:r>
                  <w:rPr>
                    <w:rFonts w:ascii="Cambria Math" w:eastAsia="宋体" w:hAnsi="Cambria Math" w:cs="Cambria Math"/>
                  </w:rPr>
                  <m:t>P</m:t>
                </m:r>
                <m:r>
                  <w:rPr>
                    <w:rFonts w:ascii="Cambria Math" w:eastAsia="宋体" w:hAnsi="Cambria Math" w:cs="Cambria Math"/>
                  </w:rPr>
                  <m:t>A</m:t>
                </m:r>
              </m:e>
            </m:acc>
          </m:e>
          <m:sup>
            <m:r>
              <w:rPr>
                <w:rFonts w:ascii="Cambria Math" w:eastAsia="宋体" w:hAnsi="Cambria Math" w:cs="Cambria Math"/>
              </w:rPr>
              <m:t>2</m:t>
            </m:r>
          </m:sup>
        </m:sSup>
      </m:oMath>
      <w:r>
        <w:rPr>
          <w:rFonts w:ascii="Times New Roman" w:hAnsi="Times New Roman" w:eastAsia="宋体"/>
          <w:sz w:val="18"/>
          <w:szCs w:val="18"/>
        </w:rPr>
        <w:t>，再利用切线长性质转化为求点</w:t>
      </w:r>
      <w:r>
        <w:rPr>
          <w:rFonts w:ascii="Times New Roman" w:hAnsi="Times New Roman" w:eastAsia="宋体"/>
          <w:sz w:val="18"/>
          <w:szCs w:val="18"/>
          <w:i/>
        </w:rPr>
        <w:t>M</w:t>
      </w:r>
      <w:r>
        <w:rPr>
          <w:rFonts w:ascii="Times New Roman" w:hAnsi="Times New Roman" w:eastAsia="宋体"/>
          <w:sz w:val="18"/>
          <w:szCs w:val="18"/>
        </w:rPr>
        <w:t>到直线</w:t>
      </w:r>
      <w:r>
        <w:rPr>
          <w:rFonts w:ascii="Times New Roman" w:hAnsi="Times New Roman" w:eastAsia="宋体"/>
          <w:sz w:val="18"/>
          <w:szCs w:val="18"/>
          <w:i/>
        </w:rPr>
        <w:t>l</w:t>
      </w:r>
      <w:r>
        <w:rPr>
          <w:rFonts w:ascii="Times New Roman" w:hAnsi="Times New Roman" w:eastAsia="宋体"/>
          <w:sz w:val="18"/>
          <w:szCs w:val="18"/>
        </w:rPr>
        <w:t>距离即可作答.</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18"/>
          <w:szCs w:val="18"/>
        </w:rPr>
        <w:spacing w:before="0" w:after="0" w:line="280" w:lineRule="atLeast"/>
        <w:jc w:val="left"/>
      </w:pPr>
      <w:r>
        <w:rPr>
          <w:rFonts w:ascii="Times New Roman" w:hAnsi="Times New Roman" w:eastAsia="宋体"/>
          <w:sz w:val="18"/>
          <w:szCs w:val="18"/>
          <w:shd w:val="clear" w:color="auto" w:fill="C9C9C9"/>
        </w:rPr>
        <w:t xml:space="preserve">【详解】</w:t>
      </w:r>
      <w:r>
        <w:rPr>
          <w:rFonts w:ascii="Times New Roman" w:hAnsi="Times New Roman" w:eastAsia="宋体"/>
          <w:sz w:val="18"/>
          <w:szCs w:val="18"/>
        </w:rPr>
        <w:t xml:space="preserve">如图，连结</w:t>
      </w:r>
      <m:oMath>
        <m:r>
          <w:rPr>
            <w:rFonts w:ascii="Cambria Math" w:eastAsia="宋体" w:hAnsi="Cambria Math" w:cs="Cambria Math"/>
          </w:rPr>
          <m:t>A</m:t>
        </m:r>
        <m:r>
          <w:rPr>
            <w:rFonts w:ascii="Cambria Math" w:eastAsia="宋体" w:hAnsi="Cambria Math" w:cs="Cambria Math"/>
          </w:rPr>
          <m:t>C</m:t>
        </m:r>
      </m:oMath>
      <w:r>
        <w:rPr>
          <w:rFonts w:ascii="Times New Roman" w:hAnsi="Times New Roman" w:eastAsia="宋体"/>
          <w:sz w:val="18"/>
          <w:szCs w:val="18"/>
        </w:rPr>
        <w:t>，圆</w:t>
      </w:r>
      <m:oMath>
        <m:r>
          <w:rPr>
            <w:rFonts w:ascii="Cambria Math" w:eastAsia="宋体" w:hAnsi="Cambria Math" w:cs="Cambria Math"/>
          </w:rPr>
          <m:t>C</m:t>
        </m:r>
      </m:oMath>
      <w:r>
        <w:rPr>
          <w:rFonts w:ascii="Times New Roman" w:hAnsi="Times New Roman" w:eastAsia="宋体"/>
          <w:sz w:val="18"/>
          <w:szCs w:val="18"/>
        </w:rPr>
        <w:t>的半径为</w:t>
      </w:r>
      <m:oMath>
        <m:rad>
          <m:radPr>
            <m:degHide/>
          </m:radPr>
          <m:deg/>
          <m:e>
            <m:r>
              <w:rPr>
                <w:rFonts w:ascii="Cambria Math" w:eastAsia="宋体" w:hAnsi="Cambria Math" w:cs="Cambria Math"/>
              </w:rPr>
              <m:t>2</m:t>
            </m:r>
          </m:e>
        </m:rad>
      </m:oMath>
      <w:r>
        <w:rPr>
          <w:rFonts w:ascii="Times New Roman" w:hAnsi="Times New Roman" w:eastAsia="宋体"/>
          <w:sz w:val="18"/>
          <w:szCs w:val="18"/>
        </w:rPr>
        <w:t>，则</w:t>
      </w:r>
      <m:oMath>
        <m:r>
          <w:rPr>
            <w:rFonts w:ascii="Cambria Math" w:eastAsia="宋体" w:hAnsi="Cambria Math" w:cs="Cambria Math"/>
          </w:rPr>
          <m:t>A</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P</m:t>
        </m:r>
        <m:r>
          <w:rPr>
            <w:rFonts w:ascii="Cambria Math" w:eastAsia="宋体" w:hAnsi="Cambria Math" w:cs="Cambria Math"/>
          </w:rPr>
          <m:t>A</m:t>
        </m:r>
      </m:oMath>
      <w:r>
        <w:rPr>
          <w:rFonts w:ascii="Times New Roman" w:hAnsi="Times New Roman" w:eastAsia="宋体"/>
          <w:sz w:val="18"/>
          <w:szCs w:val="18"/>
        </w:rPr>
        <w:t>，</w:t>
      </w:r>
      <m:oMath>
        <m:acc>
          <m:accPr>
            <m:chr m:val="⃗"/>
          </m:accPr>
          <m:e>
            <m:r>
              <w:rPr>
                <w:rFonts w:ascii="Cambria Math" w:eastAsia="宋体" w:hAnsi="Cambria Math" w:cs="Cambria Math"/>
              </w:rPr>
              <m:t>P</m:t>
            </m:r>
            <m:r>
              <w:rPr>
                <w:rFonts w:ascii="Cambria Math" w:eastAsia="宋体" w:hAnsi="Cambria Math" w:cs="Cambria Math"/>
              </w:rPr>
              <m:t>A</m:t>
            </m:r>
          </m:e>
        </m:acc>
        <m:r>
          <w:rPr>
            <w:rFonts w:ascii="Cambria Math" w:eastAsia="宋体" w:hAnsi="Cambria Math" w:cs="Cambria Math"/>
          </w:rPr>
          <m:t>⋅</m:t>
        </m:r>
        <m:acc>
          <m:accPr>
            <m:chr m:val="⃗"/>
          </m:accPr>
          <m:e>
            <m:r>
              <w:rPr>
                <w:rFonts w:ascii="Cambria Math" w:eastAsia="宋体" w:hAnsi="Cambria Math" w:cs="Cambria Math"/>
              </w:rPr>
              <m:t>P</m:t>
            </m:r>
            <m:r>
              <w:rPr>
                <w:rFonts w:ascii="Cambria Math" w:eastAsia="宋体" w:hAnsi="Cambria Math" w:cs="Cambria Math"/>
              </w:rPr>
              <m:t>C</m:t>
            </m:r>
          </m:e>
        </m:acc>
        <m:r>
          <w:rPr>
            <w:rFonts w:ascii="Cambria Math" w:eastAsia="宋体" w:hAnsi="Cambria Math" w:cs="Cambria Math"/>
          </w:rPr>
          <m:t>=</m:t>
        </m:r>
        <m:sSup>
          <m:e>
            <m:acc>
              <m:accPr>
                <m:chr m:val="⃗"/>
              </m:accPr>
              <m:e>
                <m:r>
                  <w:rPr>
                    <w:rFonts w:ascii="Cambria Math" w:eastAsia="宋体" w:hAnsi="Cambria Math" w:cs="Cambria Math"/>
                  </w:rPr>
                  <m:t>P</m:t>
                </m:r>
                <m:r>
                  <w:rPr>
                    <w:rFonts w:ascii="Cambria Math" w:eastAsia="宋体" w:hAnsi="Cambria Math" w:cs="Cambria Math"/>
                  </w:rPr>
                  <m:t>A</m:t>
                </m:r>
              </m:e>
            </m:acc>
          </m:e>
          <m:sup>
            <m:r>
              <w:rPr>
                <w:rFonts w:ascii="Cambria Math" w:eastAsia="宋体" w:hAnsi="Cambria Math" w:cs="Cambria Math"/>
              </w:rPr>
              <m:t>2</m:t>
            </m:r>
          </m:sup>
        </m:sSup>
        <m:r>
          <w:rPr>
            <w:rFonts w:ascii="Cambria Math" w:eastAsia="宋体" w:hAnsi="Cambria Math" w:cs="Cambria Math"/>
          </w:rPr>
          <m:t>=</m:t>
        </m:r>
        <m:sSup>
          <m:e>
            <m:acc>
              <m:accPr>
                <m:chr m:val="⃗"/>
              </m:accPr>
              <m:e>
                <m:r>
                  <w:rPr>
                    <w:rFonts w:ascii="Cambria Math" w:eastAsia="宋体" w:hAnsi="Cambria Math" w:cs="Cambria Math"/>
                  </w:rPr>
                  <m:t>P</m:t>
                </m:r>
                <m:r>
                  <w:rPr>
                    <w:rFonts w:ascii="Cambria Math" w:eastAsia="宋体" w:hAnsi="Cambria Math" w:cs="Cambria Math"/>
                  </w:rPr>
                  <m:t>C</m:t>
                </m:r>
              </m:e>
            </m:acc>
          </m:e>
          <m:sup>
            <m:r>
              <w:rPr>
                <w:rFonts w:ascii="Cambria Math" w:eastAsia="宋体" w:hAnsi="Cambria Math" w:cs="Cambria Math"/>
              </w:rPr>
              <m:t>2</m:t>
            </m:r>
          </m:sup>
        </m:sSup>
        <m:r>
          <w:rPr>
            <w:rFonts w:ascii="Cambria Math" w:eastAsia="宋体" w:hAnsi="Cambria Math" w:cs="Cambria Math"/>
          </w:rPr>
          <m:t>−</m:t>
        </m:r>
        <m:sSup>
          <m:e>
            <m:acc>
              <m:accPr>
                <m:chr m:val="⃗"/>
              </m:accPr>
              <m:e>
                <m:r>
                  <w:rPr>
                    <w:rFonts w:ascii="Cambria Math" w:eastAsia="宋体" w:hAnsi="Cambria Math" w:cs="Cambria Math"/>
                  </w:rPr>
                  <m:t>A</m:t>
                </m:r>
                <m:r>
                  <w:rPr>
                    <w:rFonts w:ascii="Cambria Math" w:eastAsia="宋体" w:hAnsi="Cambria Math" w:cs="Cambria Math"/>
                  </w:rPr>
                  <m:t>C</m:t>
                </m:r>
              </m:e>
            </m:acc>
          </m:e>
          <m:sup>
            <m:r>
              <w:rPr>
                <w:rFonts w:ascii="Cambria Math" w:eastAsia="宋体" w:hAnsi="Cambria Math" w:cs="Cambria Math"/>
              </w:rPr>
              <m:t>2</m:t>
            </m:r>
          </m:sup>
        </m:sSup>
        <m:r>
          <w:rPr>
            <w:rFonts w:ascii="Cambria Math" w:eastAsia="宋体" w:hAnsi="Cambria Math" w:cs="Cambria Math"/>
          </w:rPr>
          <m:t>=</m:t>
        </m:r>
        <m:sSup>
          <m:e>
            <m:acc>
              <m:accPr>
                <m:chr m:val="⃗"/>
              </m:accPr>
              <m:e>
                <m:r>
                  <w:rPr>
                    <w:rFonts w:ascii="Cambria Math" w:eastAsia="宋体" w:hAnsi="Cambria Math" w:cs="Cambria Math"/>
                  </w:rPr>
                  <m:t>P</m:t>
                </m:r>
                <m:r>
                  <w:rPr>
                    <w:rFonts w:ascii="Cambria Math" w:eastAsia="宋体" w:hAnsi="Cambria Math" w:cs="Cambria Math"/>
                  </w:rPr>
                  <m:t>C</m:t>
                </m:r>
              </m:e>
            </m:acc>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oMath>
      <w:r>
        <w:rPr>
          <w:rFonts w:ascii="Times New Roman" w:hAnsi="Times New Roman" w:eastAsia="宋体"/>
          <w:sz w:val="18"/>
          <w:szCs w:val="18"/>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18"/>
          <w:szCs w:val="18"/>
        </w:rPr>
        <w:spacing w:before="0" w:after="0" w:line="280" w:lineRule="atLeast"/>
        <w:jc w:val="left"/>
      </w:pPr>
      <w:r>
        <w:rPr>
          <w:rFonts w:ascii="Times New Roman" w:hAnsi="Times New Roman" w:eastAsia="宋体"/>
          <w:sz w:val="18"/>
          <w:szCs w:val="18"/>
        </w:rPr>
        <w:t>圆心</w:t>
      </w:r>
      <m:oMath>
        <m:r>
          <w:rPr>
            <w:rFonts w:ascii="Cambria Math" w:eastAsia="宋体" w:hAnsi="Cambria Math" w:cs="Cambria Math"/>
          </w:rPr>
          <m:t>C</m:t>
        </m:r>
        <m:d>
          <m:dPr>
            <m:sepChr m:val=","/>
          </m:dPr>
          <m:e>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1</m:t>
            </m:r>
          </m:e>
        </m:d>
      </m:oMath>
      <w:r>
        <w:rPr>
          <w:rFonts w:ascii="Times New Roman" w:hAnsi="Times New Roman" w:eastAsia="宋体"/>
          <w:sz w:val="18"/>
          <w:szCs w:val="18"/>
        </w:rPr>
        <w:t>到直线</w:t>
      </w:r>
      <m:oMath>
        <m:r>
          <w:rPr>
            <w:rFonts w:ascii="Cambria Math" w:eastAsia="宋体" w:hAnsi="Cambria Math" w:cs="Cambria Math"/>
          </w:rPr>
          <m:t>l</m:t>
        </m:r>
      </m:oMath>
      <w:r>
        <w:rPr>
          <w:rFonts w:ascii="Times New Roman" w:hAnsi="Times New Roman" w:eastAsia="宋体"/>
          <w:sz w:val="18"/>
          <w:szCs w:val="18"/>
        </w:rPr>
        <w:t>的距离</w:t>
      </w:r>
      <m:oMath>
        <m:r>
          <w:rPr>
            <w:rFonts w:ascii="Cambria Math" w:eastAsia="宋体" w:hAnsi="Cambria Math" w:cs="Cambria Math"/>
          </w:rPr>
          <m:t>d</m:t>
        </m:r>
        <m:r>
          <w:rPr>
            <w:rFonts w:ascii="Cambria Math" w:eastAsia="宋体" w:hAnsi="Cambria Math" w:cs="Cambria Math"/>
          </w:rPr>
          <m:t>=</m:t>
        </m:r>
        <m:f>
          <m:num>
            <m:d>
              <m:dPr>
                <m:begChr m:val="|"/>
                <m:endChr m:val="|"/>
                <m:sepChr m:val=","/>
              </m:dPr>
              <m:e>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2</m:t>
                </m:r>
              </m:e>
            </m:d>
          </m:num>
          <m:den>
            <m:rad>
              <m:radPr>
                <m:degHide/>
              </m:radPr>
              <m:deg/>
              <m:e>
                <m:r>
                  <w:rPr>
                    <w:rFonts w:ascii="Cambria Math" w:eastAsia="宋体" w:hAnsi="Cambria Math" w:cs="Cambria Math"/>
                  </w:rPr>
                  <m:t>5</m:t>
                </m:r>
              </m:e>
            </m:rad>
          </m:den>
        </m:f>
        <m:r>
          <w:rPr>
            <w:rFonts w:ascii="Cambria Math" w:eastAsia="宋体" w:hAnsi="Cambria Math" w:cs="Cambria Math"/>
          </w:rPr>
          <m:t>=</m:t>
        </m:r>
        <m:rad>
          <m:radPr>
            <m:degHide/>
          </m:radPr>
          <m:deg/>
          <m:e>
            <m:r>
              <w:rPr>
                <w:rFonts w:ascii="Cambria Math" w:eastAsia="宋体" w:hAnsi="Cambria Math" w:cs="Cambria Math"/>
              </w:rPr>
              <m:t>5</m:t>
            </m:r>
          </m:e>
        </m:rad>
      </m:oMath>
      <w:r>
        <w:rPr>
          <w:rFonts w:ascii="Times New Roman" w:hAnsi="Times New Roman" w:eastAsia="宋体"/>
          <w:sz w:val="18"/>
          <w:szCs w:val="18"/>
        </w:rPr>
        <w:t>，</w:t>
      </w:r>
      <w:r>
        <w:rPr>
          <w:rFonts w:ascii="Times New Roman" w:hAnsi="Times New Roman" w:eastAsia="宋体"/>
          <w:sz w:val="18"/>
          <w:szCs w:val="18"/>
        </w:rPr>
        <w:t>从而</w:t>
      </w:r>
      <m:oMath>
        <m:d>
          <m:dPr>
            <m:begChr m:val="|"/>
            <m:endChr m:val="|"/>
            <m:sepChr m:val=","/>
          </m:dPr>
          <m:e>
            <m:r>
              <w:rPr>
                <w:rFonts w:ascii="Cambria Math" w:eastAsia="宋体" w:hAnsi="Cambria Math" w:cs="Cambria Math"/>
              </w:rPr>
              <m:t>P</m:t>
            </m:r>
            <m:r>
              <w:rPr>
                <w:rFonts w:ascii="Cambria Math" w:eastAsia="宋体" w:hAnsi="Cambria Math" w:cs="Cambria Math"/>
              </w:rPr>
              <m:t>C</m:t>
            </m:r>
          </m:e>
        </m:d>
        <m:r>
          <w:rPr>
            <w:rFonts w:ascii="Cambria Math" w:eastAsia="宋体" w:hAnsi="Cambria Math" w:cs="Cambria Math"/>
          </w:rPr>
          <m:t>≥</m:t>
        </m:r>
        <m:r>
          <w:rPr>
            <w:rFonts w:ascii="Cambria Math" w:eastAsia="宋体" w:hAnsi="Cambria Math" w:cs="Cambria Math"/>
          </w:rPr>
          <m:t>d</m:t>
        </m:r>
        <m:r>
          <w:rPr>
            <w:rFonts w:ascii="Cambria Math" w:eastAsia="宋体" w:hAnsi="Cambria Math" w:cs="Cambria Math"/>
          </w:rPr>
          <m:t>=</m:t>
        </m:r>
        <m:rad>
          <m:radPr>
            <m:degHide/>
          </m:radPr>
          <m:deg/>
          <m:e>
            <m:r>
              <w:rPr>
                <w:rFonts w:ascii="Cambria Math" w:eastAsia="宋体" w:hAnsi="Cambria Math" w:cs="Cambria Math"/>
              </w:rPr>
              <m:t>5</m:t>
            </m:r>
          </m:e>
        </m:rad>
      </m:oMath>
      <w:r>
        <w:rPr>
          <w:rFonts w:ascii="Times New Roman" w:hAnsi="Times New Roman" w:eastAsia="宋体"/>
          <w:sz w:val="18"/>
          <w:szCs w:val="18"/>
        </w:rPr>
        <w:t>，于是</w:t>
      </w:r>
      <m:oMath>
        <m:sSup>
          <m:e>
            <m:acc>
              <m:accPr>
                <m:chr m:val="⃗"/>
              </m:accPr>
              <m:e>
                <m:r>
                  <w:rPr>
                    <w:rFonts w:ascii="Cambria Math" w:eastAsia="宋体" w:hAnsi="Cambria Math" w:cs="Cambria Math"/>
                  </w:rPr>
                  <m:t>P</m:t>
                </m:r>
                <m:r>
                  <w:rPr>
                    <w:rFonts w:ascii="Cambria Math" w:eastAsia="宋体" w:hAnsi="Cambria Math" w:cs="Cambria Math"/>
                  </w:rPr>
                  <m:t>C</m:t>
                </m:r>
              </m:e>
            </m:acc>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5</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3</m:t>
        </m:r>
      </m:oMath>
      <w:r>
        <w:rPr>
          <w:rFonts w:ascii="Times New Roman" w:hAnsi="Times New Roman" w:eastAsia="宋体"/>
          <w:sz w:val="18"/>
          <w:szCs w:val="18"/>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18"/>
          <w:szCs w:val="18"/>
        </w:rPr>
        <w:spacing w:before="0" w:after="0" w:line="280" w:lineRule="atLeast"/>
        <w:jc w:val="left"/>
      </w:pPr>
      <w:r>
        <w:rPr>
          <w:rFonts w:ascii="Times New Roman" w:hAnsi="Times New Roman" w:eastAsia="宋体"/>
          <w:sz w:val="18"/>
          <w:szCs w:val="18"/>
        </w:rPr>
        <w:t>当</w:t>
      </w:r>
      <m:oMath>
        <m:r>
          <w:rPr>
            <w:rFonts w:ascii="Cambria Math" w:eastAsia="宋体" w:hAnsi="Cambria Math" w:cs="Cambria Math"/>
          </w:rPr>
          <m:t>P</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l</m:t>
        </m:r>
      </m:oMath>
      <w:r>
        <w:rPr>
          <w:rFonts w:ascii="Times New Roman" w:hAnsi="Times New Roman" w:eastAsia="宋体"/>
          <w:sz w:val="18"/>
          <w:szCs w:val="18"/>
        </w:rPr>
        <w:t>时，</w:t>
      </w:r>
      <m:oMath>
        <m:acc>
          <m:accPr>
            <m:chr m:val="⃗"/>
          </m:accPr>
          <m:e>
            <m:r>
              <w:rPr>
                <w:rFonts w:ascii="Cambria Math" w:eastAsia="宋体" w:hAnsi="Cambria Math" w:cs="Cambria Math"/>
              </w:rPr>
              <m:t>P</m:t>
            </m:r>
            <m:r>
              <w:rPr>
                <w:rFonts w:ascii="Cambria Math" w:eastAsia="宋体" w:hAnsi="Cambria Math" w:cs="Cambria Math"/>
              </w:rPr>
              <m:t>A</m:t>
            </m:r>
          </m:e>
        </m:acc>
        <m:r>
          <w:rPr>
            <w:rFonts w:ascii="Cambria Math" w:eastAsia="宋体" w:hAnsi="Cambria Math" w:cs="Cambria Math"/>
          </w:rPr>
          <m:t>⋅</m:t>
        </m:r>
        <m:acc>
          <m:accPr>
            <m:chr m:val="⃗"/>
          </m:accPr>
          <m:e>
            <m:r>
              <w:rPr>
                <w:rFonts w:ascii="Cambria Math" w:eastAsia="宋体" w:hAnsi="Cambria Math" w:cs="Cambria Math"/>
              </w:rPr>
              <m:t>P</m:t>
            </m:r>
            <m:r>
              <w:rPr>
                <w:rFonts w:ascii="Cambria Math" w:eastAsia="宋体" w:hAnsi="Cambria Math" w:cs="Cambria Math"/>
              </w:rPr>
              <m:t>C</m:t>
            </m:r>
          </m:e>
        </m:acc>
      </m:oMath>
      <w:r>
        <w:rPr>
          <w:rFonts w:ascii="Times New Roman" w:hAnsi="Times New Roman" w:eastAsia="宋体"/>
          <w:sz w:val="18"/>
          <w:szCs w:val="18"/>
        </w:rPr>
        <w:t>取得最小值，且最小值为3.</w:t>
      </w:r>
      <w:r>
        <w:rPr>
          <w:rFonts w:ascii="Times New Roman" w:hAnsi="Times New Roman" w:eastAsia="宋体"/>
          <w:sz w:val="18"/>
          <w:szCs w:val="18"/>
        </w:rPr>
        <w:t>故选：A</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18"/>
          <w:szCs w:val="18"/>
        </w:rPr>
        <w:spacing w:before="0" w:after="0" w:line="280" w:lineRule="atLeast"/>
        <w:jc w:val="left"/>
      </w:pPr>
      <w:r>
        <w:rPr>
          <w:rFonts w:ascii="Times New Roman" w:hAnsi="Times New Roman" w:eastAsia="宋体"/>
          <w:sz w:val="21"/>
          <w:szCs w:val="21"/>
          <w:kern w:val="0"/>
          <w:u w:val="none"/>
        </w:rPr>
        <w:drawing>
          <wp:inline>
            <wp:extent cx="1717200" cy="1925345"/>
            <wp:docPr id="100121" name="" descr="@@@a4b26999-8bb1-4107-8bb3-5bf60f88e13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21" name=""/>
                    <pic:cNvPicPr>
                      <a:picLocks noChangeAspect="1"/>
                    </pic:cNvPicPr>
                  </pic:nvPicPr>
                  <pic:blipFill>
                    <a:blip r:embed="rId272"/>
                    <a:stretch>
                      <a:fillRect/>
                    </a:stretch>
                  </pic:blipFill>
                  <pic:spPr>
                    <a:xfrm>
                      <a:off x="0" y="0"/>
                      <a:ext cx="1717200" cy="1925345"/>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2.3.3.12 </w:t>
      </w:r>
      <w:r>
        <w:rPr>
          <w:b/>
          <w:bCs/>
          <w:sz w:val="24"/>
          <w:szCs w:val="24"/>
        </w:rPr>
        <w:t xml:space="preserve">直线与圆的位置关系：圆内接三角形（四边形）的面积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0" w:lineRule="atLeast"/>
        <w:jc w:val="left"/>
        <w:rPr>
          <w:sz w:val="18"/>
          <w:szCs w:val="18"/>
        </w:rPr>
      </w:pPr>
      <w:r>
        <w:rPr>
          <w:sz w:val="18"/>
          <w:szCs w:val="18"/>
          <w:shd w:val="clear" w:color="auto" w:fill="C9C9C9"/>
        </w:rPr>
        <w:t xml:space="preserve">【编注】</w:t>
      </w:r>
      <w:r>
        <w:rPr>
          <w:sz w:val="18"/>
          <w:szCs w:val="18"/>
        </w:rPr>
        <w:t xml:space="preserve">题型通式：识别信号——直线截圆得弦，给出圆内接三角形（四边形）的面积反求参数，判归本题型。通法步骤——第一步由圆心到直线的距离与半径求弦长，第二步结合夹角或面积公式建立方程求参数。</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410" w:lineRule="atLeast"/>
        <w:jc w:val="left"/>
      </w:pPr>
      <w:r>
        <w:rPr>
          <w:rFonts w:ascii="Times New Roman" w:hAnsi="Times New Roman" w:eastAsia="宋体" w:cs="Times New Roman"/>
          <w:sz w:val="24"/>
          <w:szCs w:val="24"/>
          <w:b/>
          <w:bCs/>
          <w:shd w:val="clear" w:color="auto" w:fill="C9C9C9"/>
        </w:rPr>
        <w:t xml:space="preserve">76．</w:t>
      </w:r>
      <w:r>
        <w:rPr>
          <w:rFonts w:ascii="Times New Roman" w:hAnsi="Times New Roman" w:eastAsia="宋体" w:cs="Times New Roman"/>
          <w:sz w:val="24"/>
          <w:szCs w:val="24"/>
          <w:b/>
          <w:bCs/>
        </w:rPr>
        <w:t xml:space="preserve">（中档·保80%·卡壳看答案）</w:t>
      </w:r>
      <w:r>
        <w:rPr>
          <w:rFonts w:ascii="Times New Roman" w:hAnsi="Times New Roman" w:eastAsia="宋体" w:cs="Times New Roman"/>
          <w:sz w:val="24"/>
          <w:szCs w:val="24"/>
        </w:rPr>
        <w:t xml:space="preserve">在平面直角坐标系</w:t>
      </w:r>
      <m:oMath>
        <m:r>
          <w:rPr>
            <w:rFonts w:ascii="Times New Roman" w:eastAsia="宋体" w:hAnsi="Times New Roman" w:cs="Cambria Math"/>
            <w:sz w:val="21"/>
            <w:szCs w:val="21"/>
          </w:rPr>
          <m:t>x</m:t>
        </m:r>
        <m:r>
          <w:rPr>
            <w:rFonts w:ascii="Times New Roman" w:eastAsia="宋体" w:hAnsi="Times New Roman" w:cs="Cambria Math"/>
            <w:sz w:val="21"/>
            <w:szCs w:val="21"/>
          </w:rPr>
          <m:t>O</m:t>
        </m:r>
        <m:r>
          <w:rPr>
            <w:rFonts w:ascii="Times New Roman" w:eastAsia="宋体" w:hAnsi="Times New Roman" w:cs="Cambria Math"/>
            <w:sz w:val="21"/>
            <w:szCs w:val="21"/>
          </w:rPr>
          <m:t>y</m:t>
        </m:r>
      </m:oMath>
      <w:r>
        <w:rPr>
          <w:rFonts w:ascii="Times New Roman" w:hAnsi="Times New Roman" w:eastAsia="宋体" w:cs="Times New Roman"/>
          <w:sz w:val="24"/>
          <w:szCs w:val="24"/>
        </w:rPr>
        <w:t>中，已知直线</w:t>
      </w:r>
      <m:oMath>
        <m:r>
          <w:rPr>
            <w:rFonts w:ascii="Times New Roman" w:eastAsia="宋体" w:hAnsi="Times New Roman" w:cs="Cambria Math"/>
            <w:sz w:val="21"/>
            <w:szCs w:val="21"/>
          </w:rPr>
          <m:t>a</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eastAsia="宋体" w:cs="Times New Roman"/>
          <w:sz w:val="24"/>
          <w:szCs w:val="24"/>
        </w:rPr>
        <w:t>与圆</w:t>
      </w:r>
      <m:oMath>
        <m:r>
          <w:rPr>
            <w:rFonts w:ascii="Times New Roman" w:eastAsia="宋体" w:hAnsi="Times New Roman" w:cs="Cambria Math"/>
            <w:sz w:val="21"/>
            <w:szCs w:val="21"/>
          </w:rPr>
          <m:t>C</m:t>
        </m:r>
        <m:r>
          <w:rPr>
            <w:rFonts w:ascii="Times New Roman" w:eastAsia="宋体" w:hAnsi="Times New Roman" w:cs="Cambria Math"/>
            <w:sz w:val="21"/>
            <w:szCs w:val="21"/>
          </w:rPr>
          <m:t>:</m:t>
        </m:r>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3</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eastAsia="宋体" w:cs="Times New Roman"/>
          <w:sz w:val="24"/>
          <w:szCs w:val="24"/>
        </w:rPr>
        <w:t>交于A，B两点，若钝角</w:t>
      </w:r>
      <m:oMath>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B</m:t>
        </m:r>
        <m:r>
          <w:rPr>
            <w:rFonts w:ascii="Times New Roman" w:eastAsia="宋体" w:hAnsi="Times New Roman" w:cs="Cambria Math"/>
            <w:sz w:val="21"/>
            <w:szCs w:val="21"/>
          </w:rPr>
          <m:t>C</m:t>
        </m:r>
      </m:oMath>
      <w:r>
        <w:rPr>
          <w:rFonts w:ascii="Times New Roman" w:hAnsi="Times New Roman" w:eastAsia="宋体" w:cs="Times New Roman"/>
          <w:sz w:val="24"/>
          <w:szCs w:val="24"/>
        </w:rPr>
        <w:t>的面积为</w:t>
      </w:r>
      <m:oMath>
        <m:rad>
          <m:radPr>
            <m:degHide/>
          </m:radPr>
          <m:deg/>
          <m:e>
            <m:r>
              <w:rPr>
                <w:rFonts w:ascii="Times New Roman" w:eastAsia="宋体" w:hAnsi="Times New Roman" w:cs="Cambria Math"/>
                <w:sz w:val="21"/>
                <w:szCs w:val="21"/>
              </w:rPr>
              <m:t>3</m:t>
            </m:r>
          </m:e>
        </m:rad>
      </m:oMath>
      <w:r>
        <w:rPr>
          <w:rFonts w:ascii="Times New Roman" w:hAnsi="Times New Roman" w:eastAsia="宋体" w:cs="Times New Roman"/>
          <w:sz w:val="24"/>
          <w:szCs w:val="24"/>
        </w:rPr>
        <w:t>，则实数a的值是______．</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b w:val="0"/>
          <w:sz w:val="24"/>
          <w:szCs w:val="24"/>
        </w:rPr>
        <w:t/>
      </w:r>
      <w:r>
        <w:rPr>
          <w:rFonts w:ascii="Times New Roman" w:hAnsi="Times New Roman" w:eastAsia="宋体" w:cs="Times New Roman"/>
          <w:sz w:val="24"/>
          <w:szCs w:val="24"/>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18"/>
          <w:szCs w:val="18"/>
        </w:rPr>
        <w:spacing w:before="0" w:after="0" w:line="280" w:lineRule="atLeast"/>
        <w:jc w:val="left"/>
      </w:pPr>
      <w:r>
        <w:rPr>
          <w:rFonts w:ascii="Times New Roman" w:hAnsi="Times New Roman" w:eastAsia="宋体" w:cs="Times New Roman"/>
          <w:sz w:val="18"/>
          <w:szCs w:val="18"/>
          <w:shd w:val="clear" w:color="auto" w:fill="C9C9C9"/>
        </w:rPr>
        <w:t>【答案】</w:t>
      </w:r>
      <w:r>
        <w:rPr>
          <w:rFonts w:ascii="Times New Roman" w:hAnsi="Times New Roman" w:eastAsia="宋体" w:cs="Times New Roman"/>
          <w:b/>
          <w:sz w:val="18"/>
          <w:szCs w:val="18"/>
        </w:rPr>
        <w:t xml:space="preserve"> </w:t>
      </w:r>
      <m:oMath>
        <m:r>
          <w:rPr>
            <w:rFonts w:ascii="Times New Roman" w:eastAsia="宋体" w:hAnsi="Times New Roman" w:cs="Cambria Math"/>
            <w:sz w:val="21"/>
            <w:szCs w:val="21"/>
            <w:shd w:val="clear" w:color="auto" w:fill="C9C9C9"/>
            <w:color w:val="1F4E79"/>
          </w:rPr>
          <m:t>−</m:t>
        </m:r>
        <m:f>
          <m:num>
            <m:r>
              <w:rPr>
                <w:rFonts w:ascii="Times New Roman" w:eastAsia="宋体" w:hAnsi="Times New Roman" w:cs="Cambria Math"/>
                <w:sz w:val="21"/>
                <w:szCs w:val="21"/>
                <w:shd w:val="clear" w:color="auto" w:fill="C9C9C9"/>
                <w:color w:val="1F4E79"/>
              </w:rPr>
              <m:t>3</m:t>
            </m:r>
          </m:num>
          <m:den>
            <m:r>
              <w:rPr>
                <w:rFonts w:ascii="Times New Roman" w:eastAsia="宋体" w:hAnsi="Times New Roman" w:cs="Cambria Math"/>
                <w:sz w:val="21"/>
                <w:szCs w:val="21"/>
                <w:shd w:val="clear" w:color="auto" w:fill="C9C9C9"/>
                <w:color w:val="1F4E79"/>
              </w:rPr>
              <m:t>4</m:t>
            </m:r>
          </m:den>
        </m:f>
      </m:oMath>
      <w:r>
        <w:rPr>
          <w:rFonts w:ascii="Times New Roman" w:hAnsi="Times New Roman" w:eastAsia="宋体" w:cs="Times New Roman"/>
          <w:sz w:val="18"/>
          <w:szCs w:val="18"/>
          <w:shd w:val="clear" w:color="auto" w:fill="C9C9C9"/>
          <w:color w:val="1F4E79"/>
        </w:rPr>
        <w:t>或</w:t>
      </w:r>
      <m:oMath>
        <m:r>
          <w:rPr>
            <w:rFonts w:ascii="Times New Roman" w:eastAsia="宋体" w:hAnsi="Times New Roman" w:cs="Cambria Math"/>
            <w:sz w:val="21"/>
            <w:szCs w:val="21"/>
            <w:shd w:val="clear" w:color="auto" w:fill="C9C9C9"/>
            <w:color w:val="1F4E79"/>
          </w:rPr>
          <m:t>−</m:t>
        </m:r>
        <m:r>
          <w:rPr>
            <w:rFonts w:ascii="Times New Roman" w:eastAsia="宋体" w:hAnsi="Times New Roman" w:cs="Cambria Math"/>
            <w:sz w:val="21"/>
            <w:szCs w:val="21"/>
            <w:shd w:val="clear" w:color="auto" w:fill="C9C9C9"/>
            <w:color w:val="1F4E79"/>
          </w:rPr>
          <m:t>0.75</m:t>
        </m:r>
      </m:oMath>
      <w:r>
        <w:rPr>
          <w:rFonts w:ascii="Times New Roman" w:hAnsi="Times New Roman" w:eastAsia="宋体" w:cs="Times New Roman"/>
          <w:sz w:val="18"/>
          <w:szCs w:val="18"/>
        </w:rPr>
        <w:t xml:space="preserve">　</w:t>
      </w:r>
      <w:r>
        <w:rPr>
          <w:rFonts w:ascii="Times New Roman" w:hAnsi="Times New Roman" w:eastAsia="宋体" w:cs="Times New Roman"/>
          <w:sz w:val="18"/>
          <w:szCs w:val="18"/>
          <w:shd w:val="clear" w:color="auto" w:fill="C9C9C9"/>
        </w:rPr>
        <w:t xml:space="preserve">【知识点】</w:t>
      </w:r>
      <w:r>
        <w:rPr>
          <w:rFonts w:ascii="Times New Roman" w:hAnsi="Times New Roman" w:eastAsia="宋体" w:cs="Times New Roman"/>
          <w:sz w:val="18"/>
          <w:szCs w:val="18"/>
        </w:rPr>
        <w:t xml:space="preserve">2.3.3 </w:t>
      </w:r>
      <w:r>
        <w:rPr>
          <w:rFonts w:ascii="Times New Roman" w:hAnsi="Times New Roman" w:eastAsia="宋体" w:cs="Times New Roman"/>
          <w:sz w:val="18"/>
          <w:szCs w:val="18"/>
        </w:rPr>
        <w:t xml:space="preserve">圆内接三角形的面积、由直线与圆的位置关系求参数、已知点到直线距离求参数、已知圆的弦长求方程或参数</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18"/>
          <w:szCs w:val="18"/>
        </w:rPr>
        <w:spacing w:before="0" w:after="0" w:line="280" w:lineRule="atLeast"/>
        <w:jc w:val="left"/>
      </w:pPr>
      <w:r>
        <w:rPr>
          <w:rFonts w:ascii="Times New Roman" w:hAnsi="Times New Roman" w:eastAsia="宋体" w:cs="Times New Roman"/>
          <w:sz w:val="18"/>
          <w:szCs w:val="18"/>
          <w:shd w:val="clear" w:color="auto" w:fill="C9C9C9"/>
        </w:rPr>
        <w:t>【分析】</w:t>
      </w:r>
      <w:r>
        <w:rPr>
          <w:rFonts w:ascii="Times New Roman" w:hAnsi="Times New Roman" w:eastAsia="宋体" w:cs="Times New Roman"/>
          <w:sz w:val="18"/>
          <w:szCs w:val="18"/>
        </w:rPr>
        <w:t>由钝角</w:t>
      </w:r>
      <m:oMath>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B</m:t>
        </m:r>
        <m:r>
          <w:rPr>
            <w:rFonts w:ascii="Times New Roman" w:eastAsia="宋体" w:hAnsi="Times New Roman" w:cs="Cambria Math"/>
            <w:sz w:val="21"/>
            <w:szCs w:val="21"/>
          </w:rPr>
          <m:t>C</m:t>
        </m:r>
      </m:oMath>
      <w:r>
        <w:rPr>
          <w:rFonts w:ascii="Times New Roman" w:hAnsi="Times New Roman" w:eastAsia="宋体" w:cs="Times New Roman"/>
          <w:sz w:val="18"/>
          <w:szCs w:val="18"/>
        </w:rPr>
        <w:t>的面积为</w:t>
      </w:r>
      <m:oMath>
        <m:rad>
          <m:radPr>
            <m:degHide/>
          </m:radPr>
          <m:deg/>
          <m:e>
            <m:r>
              <w:rPr>
                <w:rFonts w:ascii="Times New Roman" w:eastAsia="宋体" w:hAnsi="Times New Roman" w:cs="Cambria Math"/>
                <w:sz w:val="21"/>
                <w:szCs w:val="21"/>
              </w:rPr>
              <m:t>3</m:t>
            </m:r>
          </m:e>
        </m:rad>
      </m:oMath>
      <w:r>
        <w:rPr>
          <w:rFonts w:ascii="Times New Roman" w:hAnsi="Times New Roman" w:eastAsia="宋体" w:cs="Times New Roman"/>
          <w:sz w:val="18"/>
          <w:szCs w:val="18"/>
        </w:rPr>
        <w:t>，求得</w:t>
      </w:r>
      <m:oMath>
        <m:r>
          <m:rPr>
            <m:sty m:val="p"/>
          </m:rPr>
          <w:rPr>
            <w:rFonts w:ascii="Times New Roman" w:eastAsia="宋体" w:hAnsi="Times New Roman" w:cs="Cambria Math"/>
            <w:sz w:val="21"/>
            <w:szCs w:val="21"/>
          </w:rPr>
          <m:t>sin</m:t>
        </m:r>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C</m:t>
        </m:r>
        <m:r>
          <w:rPr>
            <w:rFonts w:ascii="Times New Roman" w:eastAsia="宋体" w:hAnsi="Times New Roman" w:cs="Cambria Math"/>
            <w:sz w:val="21"/>
            <w:szCs w:val="21"/>
          </w:rPr>
          <m:t>B</m:t>
        </m:r>
        <m:r>
          <w:rPr>
            <w:rFonts w:ascii="Times New Roman" w:eastAsia="宋体" w:hAnsi="Times New Roman" w:cs="Cambria Math"/>
            <w:sz w:val="21"/>
            <w:szCs w:val="21"/>
          </w:rPr>
          <m:t>=</m:t>
        </m:r>
        <m:f>
          <m:num>
            <m:rad>
              <m:radPr>
                <m:degHide/>
              </m:radPr>
              <m:deg/>
              <m:e>
                <m:r>
                  <w:rPr>
                    <w:rFonts w:ascii="Times New Roman" w:eastAsia="宋体" w:hAnsi="Times New Roman" w:cs="Cambria Math"/>
                    <w:sz w:val="21"/>
                    <w:szCs w:val="21"/>
                  </w:rPr>
                  <m:t>3</m:t>
                </m:r>
              </m:e>
            </m:rad>
          </m:num>
          <m:den>
            <m:r>
              <w:rPr>
                <w:rFonts w:ascii="Times New Roman" w:eastAsia="宋体" w:hAnsi="Times New Roman" w:cs="Cambria Math"/>
                <w:sz w:val="21"/>
                <w:szCs w:val="21"/>
              </w:rPr>
              <m:t>2</m:t>
            </m:r>
          </m:den>
        </m:f>
      </m:oMath>
      <w:r>
        <w:rPr>
          <w:rFonts w:ascii="Times New Roman" w:hAnsi="Times New Roman" w:eastAsia="宋体" w:cs="Times New Roman"/>
          <w:sz w:val="18"/>
          <w:szCs w:val="18"/>
        </w:rPr>
        <w:t>，得到</w:t>
      </w:r>
      <m:oMath>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C</m:t>
        </m:r>
        <m:r>
          <w:rPr>
            <w:rFonts w:ascii="Times New Roman" w:eastAsia="宋体" w:hAnsi="Times New Roman" w:cs="Cambria Math"/>
            <w:sz w:val="21"/>
            <w:szCs w:val="21"/>
          </w:rPr>
          <m:t>B</m:t>
        </m:r>
        <m:r>
          <w:rPr>
            <w:rFonts w:ascii="Times New Roman" w:eastAsia="宋体" w:hAnsi="Times New Roman" w:cs="Cambria Math"/>
            <w:sz w:val="21"/>
            <w:szCs w:val="21"/>
          </w:rPr>
          <m:t>=</m:t>
        </m:r>
        <m:f>
          <m:num>
            <m:r>
              <w:rPr>
                <w:rFonts w:ascii="Times New Roman" w:eastAsia="宋体" w:hAnsi="Times New Roman" w:cs="Cambria Math"/>
                <w:sz w:val="21"/>
                <w:szCs w:val="21"/>
              </w:rPr>
              <m:t>2</m:t>
            </m:r>
            <m:r>
              <w:rPr>
                <w:rFonts w:ascii="Times New Roman" w:eastAsia="宋体" w:hAnsi="Times New Roman" w:cs="Cambria Math"/>
                <w:sz w:val="21"/>
                <w:szCs w:val="21"/>
              </w:rPr>
              <m:t>π</m:t>
            </m:r>
          </m:num>
          <m:den>
            <m:r>
              <w:rPr>
                <w:rFonts w:ascii="Times New Roman" w:eastAsia="宋体" w:hAnsi="Times New Roman" w:cs="Cambria Math"/>
                <w:sz w:val="21"/>
                <w:szCs w:val="21"/>
              </w:rPr>
              <m:t>3</m:t>
            </m:r>
          </m:den>
        </m:f>
      </m:oMath>
      <w:r>
        <w:rPr>
          <w:rFonts w:ascii="Times New Roman" w:hAnsi="Times New Roman" w:eastAsia="宋体" w:cs="Times New Roman"/>
          <w:sz w:val="18"/>
          <w:szCs w:val="18"/>
        </w:rPr>
        <w:t>，进而求得圆心到直线的距离为1，结合点到直线的距离公式，列出方程，即可求解．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18"/>
          <w:szCs w:val="18"/>
        </w:rPr>
        <w:spacing w:before="0" w:after="0" w:line="280" w:lineRule="atLeast"/>
        <w:jc w:val="left"/>
      </w:pPr>
      <w:r>
        <w:rPr>
          <w:rFonts w:ascii="Times New Roman" w:hAnsi="Times New Roman" w:eastAsia="宋体" w:cs="Times New Roman"/>
          <w:sz w:val="18"/>
          <w:szCs w:val="18"/>
          <w:shd w:val="clear" w:color="auto" w:fill="C9C9C9"/>
        </w:rPr>
        <w:t>【详解】</w:t>
      </w:r>
      <w:r>
        <w:rPr>
          <w:rFonts w:ascii="Times New Roman" w:hAnsi="Times New Roman" w:eastAsia="宋体" w:cs="Times New Roman"/>
          <w:sz w:val="18"/>
          <w:szCs w:val="18"/>
        </w:rPr>
        <w:t>解：由圆</w:t>
      </w:r>
      <m:oMath>
        <m:r>
          <w:rPr>
            <w:rFonts w:ascii="Times New Roman" w:eastAsia="宋体" w:hAnsi="Times New Roman" w:cs="Cambria Math"/>
            <w:sz w:val="21"/>
            <w:szCs w:val="21"/>
          </w:rPr>
          <m:t>C</m:t>
        </m:r>
        <m:r>
          <w:rPr>
            <w:rFonts w:ascii="Times New Roman" w:eastAsia="宋体" w:hAnsi="Times New Roman" w:cs="Cambria Math"/>
            <w:sz w:val="21"/>
            <w:szCs w:val="21"/>
          </w:rPr>
          <m:t>:</m:t>
        </m:r>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3</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eastAsia="宋体" w:cs="Times New Roman"/>
          <w:sz w:val="18"/>
          <w:szCs w:val="18"/>
        </w:rPr>
        <w:t>，即</w:t>
      </w:r>
      <m:oMath>
        <m:sSup>
          <m:e>
            <m:d>
              <m:dPr>
                <m:sepChr m:val=","/>
              </m:dPr>
              <m:e>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1</m:t>
                </m:r>
              </m:e>
            </m:d>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4</m:t>
        </m:r>
      </m:oMath>
      <w:r>
        <w:rPr>
          <w:rFonts w:ascii="Times New Roman" w:hAnsi="Times New Roman" w:eastAsia="宋体" w:cs="Times New Roman"/>
          <w:sz w:val="18"/>
          <w:szCs w:val="18"/>
        </w:rPr>
        <w:t>，</w:t>
      </w:r>
      <w:r>
        <w:rPr>
          <w:rFonts w:ascii="Times New Roman" w:hAnsi="Times New Roman" w:eastAsia="宋体" w:cs="Times New Roman"/>
          <w:sz w:val="18"/>
          <w:szCs w:val="18"/>
        </w:rPr>
        <w:t>可得圆心坐标为</w:t>
      </w:r>
      <m:oMath>
        <m:r>
          <w:rPr>
            <w:rFonts w:ascii="Times New Roman" w:eastAsia="宋体" w:hAnsi="Times New Roman" w:cs="Cambria Math"/>
            <w:sz w:val="21"/>
            <w:szCs w:val="21"/>
          </w:rPr>
          <m:t>C</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0</m:t>
        </m:r>
        <m:r>
          <w:rPr>
            <w:rFonts w:ascii="Times New Roman" w:eastAsia="宋体" w:hAnsi="Times New Roman" w:cs="Cambria Math"/>
            <w:sz w:val="21"/>
            <w:szCs w:val="21"/>
          </w:rPr>
          <m:t>)</m:t>
        </m:r>
      </m:oMath>
      <w:r>
        <w:rPr>
          <w:rFonts w:ascii="Times New Roman" w:hAnsi="Times New Roman" w:eastAsia="宋体" w:cs="Times New Roman"/>
          <w:sz w:val="18"/>
          <w:szCs w:val="18"/>
        </w:rPr>
        <w:t>，半径为</w:t>
      </w:r>
      <m:oMath>
        <m:r>
          <w:rPr>
            <w:rFonts w:ascii="Times New Roman" w:eastAsia="宋体" w:hAnsi="Times New Roman" w:cs="Cambria Math"/>
            <w:sz w:val="21"/>
            <w:szCs w:val="21"/>
          </w:rPr>
          <m:t>r</m:t>
        </m:r>
        <m:r>
          <w:rPr>
            <w:rFonts w:ascii="Times New Roman" w:eastAsia="宋体" w:hAnsi="Times New Roman" w:cs="Cambria Math"/>
            <w:sz w:val="21"/>
            <w:szCs w:val="21"/>
          </w:rPr>
          <m:t>=</m:t>
        </m:r>
        <m:r>
          <w:rPr>
            <w:rFonts w:ascii="Times New Roman" w:eastAsia="宋体" w:hAnsi="Times New Roman" w:cs="Cambria Math"/>
            <w:sz w:val="21"/>
            <w:szCs w:val="21"/>
          </w:rPr>
          <m:t>2</m:t>
        </m:r>
      </m:oMath>
      <w:r>
        <w:rPr>
          <w:rFonts w:ascii="Times New Roman" w:hAnsi="Times New Roman" w:eastAsia="宋体" w:cs="Times New Roman"/>
          <w:sz w:val="18"/>
          <w:szCs w:val="18"/>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18"/>
          <w:szCs w:val="18"/>
        </w:rPr>
        <w:spacing w:before="0" w:after="0" w:line="280" w:lineRule="atLeast"/>
        <w:jc w:val="left"/>
      </w:pPr>
      <w:r>
        <w:rPr>
          <w:rFonts w:ascii="Times New Roman" w:hAnsi="Times New Roman" w:eastAsia="宋体" w:cs="Times New Roman"/>
          <w:sz w:val="18"/>
          <w:szCs w:val="18"/>
        </w:rPr>
        <w:t>因为钝角</w:t>
      </w:r>
      <m:oMath>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B</m:t>
        </m:r>
        <m:r>
          <w:rPr>
            <w:rFonts w:ascii="Times New Roman" w:eastAsia="宋体" w:hAnsi="Times New Roman" w:cs="Cambria Math"/>
            <w:sz w:val="21"/>
            <w:szCs w:val="21"/>
          </w:rPr>
          <m:t>C</m:t>
        </m:r>
      </m:oMath>
      <w:r>
        <w:rPr>
          <w:rFonts w:ascii="Times New Roman" w:hAnsi="Times New Roman" w:eastAsia="宋体" w:cs="Times New Roman"/>
          <w:sz w:val="18"/>
          <w:szCs w:val="18"/>
        </w:rPr>
        <w:t>的面积为</w:t>
      </w:r>
      <m:oMath>
        <m:rad>
          <m:radPr>
            <m:degHide/>
          </m:radPr>
          <m:deg/>
          <m:e>
            <m:r>
              <w:rPr>
                <w:rFonts w:ascii="Times New Roman" w:eastAsia="宋体" w:hAnsi="Times New Roman" w:cs="Cambria Math"/>
                <w:sz w:val="21"/>
                <w:szCs w:val="21"/>
              </w:rPr>
              <m:t>3</m:t>
            </m:r>
          </m:e>
        </m:rad>
      </m:oMath>
      <w:r>
        <w:rPr>
          <w:rFonts w:ascii="Times New Roman" w:hAnsi="Times New Roman" w:eastAsia="宋体" w:cs="Times New Roman"/>
          <w:sz w:val="18"/>
          <w:szCs w:val="18"/>
        </w:rPr>
        <w:t>，可得</w:t>
      </w:r>
      <m:oMath>
        <m:sSub>
          <m:e>
            <m:r>
              <w:rPr>
                <w:rFonts w:ascii="Times New Roman" w:eastAsia="宋体" w:hAnsi="Times New Roman" w:cs="Cambria Math"/>
                <w:sz w:val="21"/>
                <w:szCs w:val="21"/>
              </w:rPr>
              <m:t>S</m:t>
            </m:r>
          </m:e>
          <m:sub>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B</m:t>
            </m:r>
            <m:r>
              <w:rPr>
                <w:rFonts w:ascii="Times New Roman" w:eastAsia="宋体" w:hAnsi="Times New Roman" w:cs="Cambria Math"/>
                <w:sz w:val="21"/>
                <w:szCs w:val="21"/>
              </w:rPr>
              <m:t>C</m:t>
            </m:r>
          </m:sub>
        </m:sSub>
        <m:r>
          <w:rPr>
            <w:rFonts w:ascii="Times New Roman" w:eastAsia="宋体" w:hAnsi="Times New Roman" w:cs="Cambria Math"/>
            <w:sz w:val="21"/>
            <w:szCs w:val="21"/>
          </w:rPr>
          <m:t>=</m:t>
        </m:r>
        <m:f>
          <m:num>
            <m:r>
              <w:rPr>
                <w:rFonts w:ascii="Times New Roman" w:eastAsia="宋体" w:hAnsi="Times New Roman" w:cs="Cambria Math"/>
                <w:sz w:val="21"/>
                <w:szCs w:val="21"/>
              </w:rPr>
              <m:t>1</m:t>
            </m:r>
          </m:num>
          <m:den>
            <m:r>
              <w:rPr>
                <w:rFonts w:ascii="Times New Roman" w:eastAsia="宋体" w:hAnsi="Times New Roman" w:cs="Cambria Math"/>
                <w:sz w:val="21"/>
                <w:szCs w:val="21"/>
              </w:rPr>
              <m:t>2</m:t>
            </m:r>
          </m:den>
        </m:f>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r>
          <w:rPr>
            <w:rFonts w:ascii="Times New Roman" w:eastAsia="宋体" w:hAnsi="Times New Roman" w:cs="Cambria Math"/>
            <w:sz w:val="21"/>
            <w:szCs w:val="21"/>
          </w:rPr>
          <m:t>2</m:t>
        </m:r>
        <m:r>
          <m:rPr>
            <m:sty m:val="p"/>
          </m:rPr>
          <w:rPr>
            <w:rFonts w:ascii="Times New Roman" w:eastAsia="宋体" w:hAnsi="Times New Roman" w:cs="Cambria Math"/>
            <w:sz w:val="21"/>
            <w:szCs w:val="21"/>
          </w:rPr>
          <m:t>sin</m:t>
        </m:r>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C</m:t>
        </m:r>
        <m:r>
          <w:rPr>
            <w:rFonts w:ascii="Times New Roman" w:eastAsia="宋体" w:hAnsi="Times New Roman" w:cs="Cambria Math"/>
            <w:sz w:val="21"/>
            <w:szCs w:val="21"/>
          </w:rPr>
          <m:t>B</m:t>
        </m:r>
        <m:r>
          <w:rPr>
            <w:rFonts w:ascii="Times New Roman" w:eastAsia="宋体" w:hAnsi="Times New Roman" w:cs="Cambria Math"/>
            <w:sz w:val="21"/>
            <w:szCs w:val="21"/>
          </w:rPr>
          <m:t>=</m:t>
        </m:r>
        <m:rad>
          <m:radPr>
            <m:degHide/>
          </m:radPr>
          <m:deg/>
          <m:e>
            <m:r>
              <w:rPr>
                <w:rFonts w:ascii="Times New Roman" w:eastAsia="宋体" w:hAnsi="Times New Roman" w:cs="Cambria Math"/>
                <w:sz w:val="21"/>
                <w:szCs w:val="21"/>
              </w:rPr>
              <m:t>3</m:t>
            </m:r>
          </m:e>
        </m:rad>
      </m:oMath>
      <w:r>
        <w:rPr>
          <w:rFonts w:ascii="Times New Roman" w:hAnsi="Times New Roman" w:eastAsia="宋体" w:cs="Times New Roman"/>
          <w:sz w:val="18"/>
          <w:szCs w:val="18"/>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18"/>
          <w:szCs w:val="18"/>
        </w:rPr>
        <w:spacing w:before="0" w:after="0" w:line="280" w:lineRule="atLeast"/>
        <w:jc w:val="left"/>
      </w:pPr>
      <w:r>
        <w:rPr>
          <w:rFonts w:ascii="Times New Roman" w:hAnsi="Times New Roman" w:eastAsia="宋体" w:cs="Times New Roman"/>
          <w:sz w:val="18"/>
          <w:szCs w:val="18"/>
        </w:rPr>
        <w:t>解得</w:t>
      </w:r>
      <m:oMath>
        <m:r>
          <m:rPr>
            <m:sty m:val="p"/>
          </m:rPr>
          <w:rPr>
            <w:rFonts w:ascii="Times New Roman" w:eastAsia="宋体" w:hAnsi="Times New Roman" w:cs="Cambria Math"/>
            <w:sz w:val="21"/>
            <w:szCs w:val="21"/>
          </w:rPr>
          <m:t>sin</m:t>
        </m:r>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C</m:t>
        </m:r>
        <m:r>
          <w:rPr>
            <w:rFonts w:ascii="Times New Roman" w:eastAsia="宋体" w:hAnsi="Times New Roman" w:cs="Cambria Math"/>
            <w:sz w:val="21"/>
            <w:szCs w:val="21"/>
          </w:rPr>
          <m:t>B</m:t>
        </m:r>
        <m:r>
          <w:rPr>
            <w:rFonts w:ascii="Times New Roman" w:eastAsia="宋体" w:hAnsi="Times New Roman" w:cs="Cambria Math"/>
            <w:sz w:val="21"/>
            <w:szCs w:val="21"/>
          </w:rPr>
          <m:t>=</m:t>
        </m:r>
        <m:f>
          <m:num>
            <m:rad>
              <m:radPr>
                <m:degHide/>
              </m:radPr>
              <m:deg/>
              <m:e>
                <m:r>
                  <w:rPr>
                    <w:rFonts w:ascii="Times New Roman" w:eastAsia="宋体" w:hAnsi="Times New Roman" w:cs="Cambria Math"/>
                    <w:sz w:val="21"/>
                    <w:szCs w:val="21"/>
                  </w:rPr>
                  <m:t>3</m:t>
                </m:r>
              </m:e>
            </m:rad>
          </m:num>
          <m:den>
            <m:r>
              <w:rPr>
                <w:rFonts w:ascii="Times New Roman" w:eastAsia="宋体" w:hAnsi="Times New Roman" w:cs="Cambria Math"/>
                <w:sz w:val="21"/>
                <w:szCs w:val="21"/>
              </w:rPr>
              <m:t>2</m:t>
            </m:r>
          </m:den>
        </m:f>
      </m:oMath>
      <w:r>
        <w:rPr>
          <w:rFonts w:ascii="Times New Roman" w:hAnsi="Times New Roman" w:eastAsia="宋体" w:cs="Times New Roman"/>
          <w:sz w:val="18"/>
          <w:szCs w:val="18"/>
        </w:rPr>
        <w:t>，因为</w:t>
      </w:r>
      <m:oMath>
        <m:f>
          <m:num>
            <m:r>
              <w:rPr>
                <w:rFonts w:ascii="Times New Roman" w:eastAsia="宋体" w:hAnsi="Times New Roman" w:cs="Cambria Math"/>
                <w:sz w:val="21"/>
                <w:szCs w:val="21"/>
              </w:rPr>
              <m:t>π</m:t>
            </m:r>
          </m:num>
          <m:den>
            <m:r>
              <w:rPr>
                <w:rFonts w:ascii="Times New Roman" w:eastAsia="宋体" w:hAnsi="Times New Roman" w:cs="Cambria Math"/>
                <w:sz w:val="21"/>
                <w:szCs w:val="21"/>
              </w:rPr>
              <m:t>2</m:t>
            </m:r>
          </m:den>
        </m:f>
        <m:r>
          <w:rPr>
            <w:rFonts w:ascii="Times New Roman" w:eastAsia="宋体" w:hAnsi="Times New Roman" w:cs="Cambria Math"/>
            <w:sz w:val="21"/>
            <w:szCs w:val="21"/>
          </w:rPr>
          <m:t>&lt;</m:t>
        </m:r>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C</m:t>
        </m:r>
        <m:r>
          <w:rPr>
            <w:rFonts w:ascii="Times New Roman" w:eastAsia="宋体" w:hAnsi="Times New Roman" w:cs="Cambria Math"/>
            <w:sz w:val="21"/>
            <w:szCs w:val="21"/>
          </w:rPr>
          <m:t>B</m:t>
        </m:r>
        <m:r>
          <w:rPr>
            <w:rFonts w:ascii="Times New Roman" w:eastAsia="宋体" w:hAnsi="Times New Roman" w:cs="Cambria Math"/>
            <w:sz w:val="21"/>
            <w:szCs w:val="21"/>
          </w:rPr>
          <m:t>&lt;</m:t>
        </m:r>
        <m:r>
          <w:rPr>
            <w:rFonts w:ascii="Times New Roman" w:eastAsia="宋体" w:hAnsi="Times New Roman" w:cs="Cambria Math"/>
            <w:sz w:val="21"/>
            <w:szCs w:val="21"/>
          </w:rPr>
          <m:t>π</m:t>
        </m:r>
      </m:oMath>
      <w:r>
        <w:rPr>
          <w:rFonts w:ascii="Times New Roman" w:hAnsi="Times New Roman" w:eastAsia="宋体" w:cs="Times New Roman"/>
          <w:sz w:val="18"/>
          <w:szCs w:val="18"/>
        </w:rPr>
        <w:t>，所以</w:t>
      </w:r>
      <m:oMath>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C</m:t>
        </m:r>
        <m:r>
          <w:rPr>
            <w:rFonts w:ascii="Times New Roman" w:eastAsia="宋体" w:hAnsi="Times New Roman" w:cs="Cambria Math"/>
            <w:sz w:val="21"/>
            <w:szCs w:val="21"/>
          </w:rPr>
          <m:t>B</m:t>
        </m:r>
        <m:r>
          <w:rPr>
            <w:rFonts w:ascii="Times New Roman" w:eastAsia="宋体" w:hAnsi="Times New Roman" w:cs="Cambria Math"/>
            <w:sz w:val="21"/>
            <w:szCs w:val="21"/>
          </w:rPr>
          <m:t>=</m:t>
        </m:r>
        <m:f>
          <m:num>
            <m:r>
              <w:rPr>
                <w:rFonts w:ascii="Times New Roman" w:eastAsia="宋体" w:hAnsi="Times New Roman" w:cs="Cambria Math"/>
                <w:sz w:val="21"/>
                <w:szCs w:val="21"/>
              </w:rPr>
              <m:t>2</m:t>
            </m:r>
            <m:r>
              <w:rPr>
                <w:rFonts w:ascii="Times New Roman" w:eastAsia="宋体" w:hAnsi="Times New Roman" w:cs="Cambria Math"/>
                <w:sz w:val="21"/>
                <w:szCs w:val="21"/>
              </w:rPr>
              <m:t>π</m:t>
            </m:r>
          </m:num>
          <m:den>
            <m:r>
              <w:rPr>
                <w:rFonts w:ascii="Times New Roman" w:eastAsia="宋体" w:hAnsi="Times New Roman" w:cs="Cambria Math"/>
                <w:sz w:val="21"/>
                <w:szCs w:val="21"/>
              </w:rPr>
              <m:t>3</m:t>
            </m:r>
          </m:den>
        </m:f>
      </m:oMath>
      <w:r>
        <w:rPr>
          <w:rFonts w:ascii="Times New Roman" w:hAnsi="Times New Roman" w:eastAsia="宋体" w:cs="Times New Roman"/>
          <w:sz w:val="18"/>
          <w:szCs w:val="18"/>
        </w:rPr>
        <w:t>，</w:t>
      </w:r>
      <w:r>
        <w:rPr>
          <w:rFonts w:ascii="Times New Roman" w:hAnsi="Times New Roman" w:eastAsia="宋体" w:cs="Times New Roman"/>
          <w:sz w:val="18"/>
          <w:szCs w:val="18"/>
        </w:rPr>
        <w:t>可得</w:t>
      </w:r>
      <m:oMath>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B</m:t>
        </m:r>
        <m:r>
          <w:rPr>
            <w:rFonts w:ascii="Times New Roman" w:eastAsia="宋体" w:hAnsi="Times New Roman" w:cs="Cambria Math"/>
            <w:sz w:val="21"/>
            <w:szCs w:val="21"/>
          </w:rPr>
          <m:t>|</m:t>
        </m:r>
        <m:r>
          <w:rPr>
            <w:rFonts w:ascii="Times New Roman" w:eastAsia="宋体" w:hAnsi="Times New Roman" w:cs="Cambria Math"/>
            <w:sz w:val="21"/>
            <w:szCs w:val="21"/>
          </w:rPr>
          <m:t>=</m:t>
        </m:r>
        <m:rad>
          <m:radPr>
            <m:degHide/>
          </m:radPr>
          <m:deg/>
          <m:e>
            <m:r>
              <w:rPr>
                <w:rFonts w:ascii="Times New Roman" w:eastAsia="宋体" w:hAnsi="Times New Roman" w:cs="Cambria Math"/>
                <w:sz w:val="21"/>
                <w:szCs w:val="21"/>
              </w:rPr>
              <m:t>A</m:t>
            </m:r>
            <m:sSup>
              <m:e>
                <m:r>
                  <w:rPr>
                    <w:rFonts w:ascii="Times New Roman" w:eastAsia="宋体" w:hAnsi="Times New Roman" w:cs="Cambria Math"/>
                    <w:sz w:val="21"/>
                    <w:szCs w:val="21"/>
                  </w:rPr>
                  <m:t>C</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B</m:t>
            </m:r>
            <m:sSup>
              <m:e>
                <m:r>
                  <w:rPr>
                    <w:rFonts w:ascii="Times New Roman" w:eastAsia="宋体" w:hAnsi="Times New Roman" w:cs="Cambria Math"/>
                    <w:sz w:val="21"/>
                    <w:szCs w:val="21"/>
                  </w:rPr>
                  <m:t>C</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A</m:t>
            </m:r>
            <m:r>
              <w:rPr>
                <w:rFonts w:ascii="Times New Roman" w:eastAsia="宋体" w:hAnsi="Times New Roman" w:cs="Cambria Math"/>
                <w:sz w:val="21"/>
                <w:szCs w:val="21"/>
              </w:rPr>
              <m:t>C</m:t>
            </m:r>
            <m:r>
              <w:rPr>
                <w:rFonts w:ascii="Times New Roman" w:eastAsia="宋体" w:hAnsi="Times New Roman" w:cs="Cambria Math"/>
                <w:sz w:val="21"/>
                <w:szCs w:val="21"/>
              </w:rPr>
              <m:t>⋅</m:t>
            </m:r>
            <m:r>
              <w:rPr>
                <w:rFonts w:ascii="Times New Roman" w:eastAsia="宋体" w:hAnsi="Times New Roman" w:cs="Cambria Math"/>
                <w:sz w:val="21"/>
                <w:szCs w:val="21"/>
              </w:rPr>
              <m:t>B</m:t>
            </m:r>
            <m:r>
              <w:rPr>
                <w:rFonts w:ascii="Times New Roman" w:eastAsia="宋体" w:hAnsi="Times New Roman" w:cs="Cambria Math"/>
                <w:sz w:val="21"/>
                <w:szCs w:val="21"/>
              </w:rPr>
              <m:t>C</m:t>
            </m:r>
            <m:r>
              <m:rPr>
                <m:sty m:val="p"/>
              </m:rPr>
              <w:rPr>
                <w:rFonts w:ascii="Times New Roman" w:eastAsia="宋体" w:hAnsi="Times New Roman" w:cs="Cambria Math"/>
                <w:sz w:val="21"/>
                <w:szCs w:val="21"/>
              </w:rPr>
              <m:t>cos</m:t>
            </m:r>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C</m:t>
            </m:r>
            <m:r>
              <w:rPr>
                <w:rFonts w:ascii="Times New Roman" w:eastAsia="宋体" w:hAnsi="Times New Roman" w:cs="Cambria Math"/>
                <w:sz w:val="21"/>
                <w:szCs w:val="21"/>
              </w:rPr>
              <m:t>B</m:t>
            </m:r>
          </m:e>
        </m:rad>
        <m:r>
          <w:rPr>
            <w:rFonts w:ascii="Times New Roman" w:eastAsia="宋体" w:hAnsi="Times New Roman" w:cs="Cambria Math"/>
            <w:sz w:val="21"/>
            <w:szCs w:val="21"/>
          </w:rPr>
          <m:t>=</m:t>
        </m:r>
        <m:r>
          <w:rPr>
            <w:rFonts w:ascii="Times New Roman" w:eastAsia="宋体" w:hAnsi="Times New Roman" w:cs="Cambria Math"/>
            <w:sz w:val="21"/>
            <w:szCs w:val="21"/>
          </w:rPr>
          <m:t>2</m:t>
        </m:r>
        <m:rad>
          <m:radPr>
            <m:degHide/>
          </m:radPr>
          <m:deg/>
          <m:e>
            <m:r>
              <w:rPr>
                <w:rFonts w:ascii="Times New Roman" w:eastAsia="宋体" w:hAnsi="Times New Roman" w:cs="Cambria Math"/>
                <w:sz w:val="21"/>
                <w:szCs w:val="21"/>
              </w:rPr>
              <m:t>3</m:t>
            </m:r>
          </m:e>
        </m:rad>
      </m:oMath>
      <w:r>
        <w:rPr>
          <w:rFonts w:ascii="Times New Roman" w:hAnsi="Times New Roman" w:eastAsia="宋体" w:cs="Times New Roman"/>
          <w:sz w:val="18"/>
          <w:szCs w:val="18"/>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18"/>
          <w:szCs w:val="18"/>
        </w:rPr>
        <w:spacing w:before="0" w:after="0" w:line="280" w:lineRule="atLeast"/>
        <w:jc w:val="left"/>
      </w:pPr>
      <w:r>
        <w:rPr>
          <w:rFonts w:ascii="Times New Roman" w:hAnsi="Times New Roman" w:eastAsia="宋体" w:cs="Times New Roman"/>
          <w:sz w:val="18"/>
          <w:szCs w:val="18"/>
        </w:rPr>
        <w:t>设圆心到直线的距离为</w:t>
      </w:r>
      <m:oMath>
        <m:r>
          <w:rPr>
            <w:rFonts w:ascii="Times New Roman" w:eastAsia="宋体" w:hAnsi="Times New Roman" w:cs="Cambria Math"/>
            <w:sz w:val="21"/>
            <w:szCs w:val="21"/>
          </w:rPr>
          <m:t>d</m:t>
        </m:r>
      </m:oMath>
      <w:r>
        <w:rPr>
          <w:rFonts w:ascii="Times New Roman" w:hAnsi="Times New Roman" w:eastAsia="宋体" w:cs="Times New Roman"/>
          <w:sz w:val="18"/>
          <w:szCs w:val="18"/>
        </w:rPr>
        <w:t>，又由圆的弦长公式，可得</w:t>
      </w:r>
      <m:oMath>
        <m:r>
          <w:rPr>
            <w:rFonts w:ascii="Times New Roman" w:eastAsia="宋体" w:hAnsi="Times New Roman" w:cs="Cambria Math"/>
            <w:sz w:val="21"/>
            <w:szCs w:val="21"/>
          </w:rPr>
          <m:t>2</m:t>
        </m:r>
        <m:rad>
          <m:radPr>
            <m:degHide/>
          </m:radPr>
          <m:deg/>
          <m:e>
            <m:r>
              <w:rPr>
                <w:rFonts w:ascii="Times New Roman" w:eastAsia="宋体" w:hAnsi="Times New Roman" w:cs="Cambria Math"/>
                <w:sz w:val="21"/>
                <w:szCs w:val="21"/>
              </w:rPr>
              <m:t>4</m:t>
            </m:r>
            <m:r>
              <w:rPr>
                <w:rFonts w:ascii="Times New Roman" w:eastAsia="宋体" w:hAnsi="Times New Roman" w:cs="Cambria Math"/>
                <w:sz w:val="21"/>
                <w:szCs w:val="21"/>
              </w:rPr>
              <m:t>−</m:t>
            </m:r>
            <m:sSup>
              <m:e>
                <m:r>
                  <w:rPr>
                    <w:rFonts w:ascii="Times New Roman" w:eastAsia="宋体" w:hAnsi="Times New Roman" w:cs="Cambria Math"/>
                    <w:sz w:val="21"/>
                    <w:szCs w:val="21"/>
                  </w:rPr>
                  <m:t>d</m:t>
                </m:r>
              </m:e>
              <m:sup>
                <m:r>
                  <m:t>2</m:t>
                </m:r>
              </m:sup>
            </m:sSup>
          </m:e>
        </m:rad>
        <m:r>
          <w:rPr>
            <w:rFonts w:ascii="Times New Roman" w:eastAsia="宋体" w:hAnsi="Times New Roman" w:cs="Cambria Math"/>
            <w:sz w:val="21"/>
            <w:szCs w:val="21"/>
          </w:rPr>
          <m:t>=</m:t>
        </m:r>
        <m:r>
          <w:rPr>
            <w:rFonts w:ascii="Times New Roman" w:eastAsia="宋体" w:hAnsi="Times New Roman" w:cs="Cambria Math"/>
            <w:sz w:val="21"/>
            <w:szCs w:val="21"/>
          </w:rPr>
          <m:t>2</m:t>
        </m:r>
        <m:rad>
          <m:radPr>
            <m:degHide/>
          </m:radPr>
          <m:deg/>
          <m:e>
            <m:r>
              <w:rPr>
                <w:rFonts w:ascii="Times New Roman" w:eastAsia="宋体" w:hAnsi="Times New Roman" w:cs="Cambria Math"/>
                <w:sz w:val="21"/>
                <w:szCs w:val="21"/>
              </w:rPr>
              <m:t>3</m:t>
            </m:r>
          </m:e>
        </m:rad>
      </m:oMath>
      <w:r>
        <w:rPr>
          <w:rFonts w:ascii="Times New Roman" w:hAnsi="Times New Roman" w:eastAsia="宋体" w:cs="Times New Roman"/>
          <w:sz w:val="18"/>
          <w:szCs w:val="18"/>
        </w:rPr>
        <w:t>，解得</w:t>
      </w:r>
      <m:oMath>
        <m:r>
          <w:rPr>
            <w:rFonts w:ascii="Times New Roman" w:eastAsia="宋体" w:hAnsi="Times New Roman" w:cs="Cambria Math"/>
            <w:sz w:val="21"/>
            <w:szCs w:val="21"/>
          </w:rPr>
          <m:t>d</m:t>
        </m:r>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eastAsia="宋体" w:cs="Times New Roman"/>
          <w:sz w:val="18"/>
          <w:szCs w:val="18"/>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18"/>
          <w:szCs w:val="18"/>
        </w:rPr>
        <w:spacing w:before="0" w:after="0" w:line="280" w:lineRule="atLeast"/>
        <w:jc w:val="left"/>
      </w:pPr>
      <w:r>
        <w:rPr>
          <w:rFonts w:ascii="Times New Roman" w:hAnsi="Times New Roman" w:eastAsia="宋体" w:cs="Times New Roman"/>
          <w:sz w:val="18"/>
          <w:szCs w:val="18"/>
        </w:rPr>
        <w:t>根据点到直线</w:t>
      </w:r>
      <m:oMath>
        <m:r>
          <w:rPr>
            <w:rFonts w:ascii="Times New Roman" w:eastAsia="宋体" w:hAnsi="Times New Roman" w:cs="Cambria Math"/>
            <w:sz w:val="21"/>
            <w:szCs w:val="21"/>
          </w:rPr>
          <m:t>a</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eastAsia="宋体" w:cs="Times New Roman"/>
          <w:sz w:val="18"/>
          <w:szCs w:val="18"/>
        </w:rPr>
        <w:t>的距离公式</w:t>
      </w:r>
      <m:oMath>
        <m:r>
          <w:rPr>
            <w:rFonts w:ascii="Times New Roman" w:eastAsia="宋体" w:hAnsi="Times New Roman" w:cs="Cambria Math"/>
            <w:sz w:val="21"/>
            <w:szCs w:val="21"/>
          </w:rPr>
          <m:t>d</m:t>
        </m:r>
        <m:r>
          <w:rPr>
            <w:rFonts w:ascii="Times New Roman" w:eastAsia="宋体" w:hAnsi="Times New Roman" w:cs="Cambria Math"/>
            <w:sz w:val="21"/>
            <w:szCs w:val="21"/>
          </w:rPr>
          <m:t>=</m:t>
        </m:r>
        <m:f>
          <m:num>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num>
          <m:den>
            <m:rad>
              <m:radPr>
                <m:degHide/>
              </m:radPr>
              <m:deg/>
              <m:e>
                <m:sSup>
                  <m:e>
                    <m:r>
                      <w:rPr>
                        <w:rFonts w:ascii="Times New Roman" w:eastAsia="宋体" w:hAnsi="Times New Roman" w:cs="Cambria Math"/>
                        <w:sz w:val="21"/>
                        <w:szCs w:val="21"/>
                      </w:rPr>
                      <m:t>a</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1</m:t>
                </m:r>
              </m:e>
            </m:rad>
          </m:den>
        </m:f>
        <m:r>
          <w:rPr>
            <w:rFonts w:ascii="Times New Roman" w:eastAsia="宋体" w:hAnsi="Times New Roman" w:cs="Cambria Math"/>
            <w:sz w:val="21"/>
            <w:szCs w:val="21"/>
          </w:rPr>
          <m:t>=</m:t>
        </m:r>
        <m:r>
          <w:rPr>
            <w:rFonts w:ascii="Times New Roman" w:eastAsia="宋体" w:hAnsi="Times New Roman" w:cs="Cambria Math"/>
            <w:sz w:val="21"/>
            <w:szCs w:val="21"/>
          </w:rPr>
          <m:t>1</m:t>
        </m:r>
      </m:oMath>
      <w:r>
        <w:rPr>
          <w:rFonts w:ascii="Times New Roman" w:hAnsi="Times New Roman" w:eastAsia="宋体" w:cs="Times New Roman"/>
          <w:sz w:val="18"/>
          <w:szCs w:val="18"/>
        </w:rPr>
        <w:t>，解得</w:t>
      </w:r>
      <m:oMath>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m:t>
        </m:r>
        <m:f>
          <m:num>
            <m:r>
              <w:rPr>
                <w:rFonts w:ascii="Times New Roman" w:eastAsia="宋体" w:hAnsi="Times New Roman" w:cs="Cambria Math"/>
                <w:sz w:val="21"/>
                <w:szCs w:val="21"/>
              </w:rPr>
              <m:t>3</m:t>
            </m:r>
          </m:num>
          <m:den>
            <m:r>
              <w:rPr>
                <w:rFonts w:ascii="Times New Roman" w:eastAsia="宋体" w:hAnsi="Times New Roman" w:cs="Cambria Math"/>
                <w:sz w:val="21"/>
                <w:szCs w:val="21"/>
              </w:rPr>
              <m:t>4</m:t>
            </m:r>
          </m:den>
        </m:f>
      </m:oMath>
      <w:r>
        <w:rPr>
          <w:rFonts w:ascii="Times New Roman" w:hAnsi="Times New Roman" w:eastAsia="宋体" w:cs="Times New Roman"/>
          <w:sz w:val="18"/>
          <w:szCs w:val="18"/>
        </w:rPr>
        <w:t>．</w:t>
      </w:r>
      <w:r>
        <w:rPr>
          <w:rFonts w:ascii="Times New Roman" w:hAnsi="Times New Roman" w:eastAsia="宋体" w:cs="Times New Roman"/>
          <w:sz w:val="18"/>
          <w:szCs w:val="18"/>
        </w:rPr>
        <w:t>故答案为：</w:t>
      </w:r>
      <m:oMath>
        <m:r>
          <w:rPr>
            <w:rFonts w:ascii="Times New Roman" w:eastAsia="宋体" w:hAnsi="Times New Roman" w:cs="Cambria Math"/>
            <w:sz w:val="21"/>
            <w:szCs w:val="21"/>
          </w:rPr>
          <m:t>−</m:t>
        </m:r>
        <m:f>
          <m:num>
            <m:r>
              <w:rPr>
                <w:rFonts w:ascii="Times New Roman" w:eastAsia="宋体" w:hAnsi="Times New Roman" w:cs="Cambria Math"/>
                <w:sz w:val="21"/>
                <w:szCs w:val="21"/>
              </w:rPr>
              <m:t>3</m:t>
            </m:r>
          </m:num>
          <m:den>
            <m:r>
              <w:rPr>
                <w:rFonts w:ascii="Times New Roman" w:eastAsia="宋体" w:hAnsi="Times New Roman" w:cs="Cambria Math"/>
                <w:sz w:val="21"/>
                <w:szCs w:val="21"/>
              </w:rPr>
              <m:t>4</m:t>
            </m:r>
          </m:den>
        </m:f>
      </m:oMath>
      <w:r>
        <w:rPr>
          <w:rFonts w:ascii="Times New Roman" w:hAnsi="Times New Roman" w:eastAsia="宋体" w:cs="Times New Roman"/>
          <w:sz w:val="18"/>
          <w:szCs w:val="18"/>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410" w:lineRule="atLeast"/>
        <w:jc w:val="left"/>
      </w:pPr>
      <w:r>
        <w:rPr>
          <w:rFonts w:ascii="Times New Roman" w:hAnsi="Times New Roman" w:eastAsia="宋体" w:cs="Times New Roman"/>
          <w:sz w:val="24"/>
          <w:szCs w:val="24"/>
          <w:b/>
          <w:bCs/>
          <w:shd w:val="clear" w:color="auto" w:fill="C9C9C9"/>
        </w:rPr>
        <w:t xml:space="preserve">77．</w:t>
      </w:r>
      <w:r>
        <w:rPr>
          <w:rFonts w:ascii="Times New Roman" w:hAnsi="Times New Roman" w:eastAsia="宋体" w:cs="Times New Roman"/>
          <w:sz w:val="24"/>
          <w:szCs w:val="24"/>
          <w:b/>
          <w:bCs/>
        </w:rPr>
        <w:t xml:space="preserve">（中档·保80%·卡壳看答案）</w:t>
      </w:r>
      <w:r>
        <w:rPr>
          <w:rFonts w:ascii="Times New Roman" w:hAnsi="Times New Roman" w:eastAsia="宋体" w:cs="Times New Roman"/>
          <w:sz w:val="24"/>
          <w:szCs w:val="24"/>
        </w:rPr>
        <w:t xml:space="preserve">在平面直角坐标系</w:t>
      </w:r>
      <m:oMath>
        <m:r>
          <w:rPr>
            <w:rFonts w:ascii="Times New Roman" w:eastAsia="宋体" w:hAnsi="Times New Roman" w:cs="Cambria Math"/>
            <w:sz w:val="21"/>
            <w:szCs w:val="21"/>
          </w:rPr>
          <m:t>x</m:t>
        </m:r>
        <m:r>
          <w:rPr>
            <w:rFonts w:ascii="Times New Roman" w:eastAsia="宋体" w:hAnsi="Times New Roman" w:cs="Cambria Math"/>
            <w:sz w:val="21"/>
            <w:szCs w:val="21"/>
          </w:rPr>
          <m:t>O</m:t>
        </m:r>
        <m:r>
          <w:rPr>
            <w:rFonts w:ascii="Times New Roman" w:eastAsia="宋体" w:hAnsi="Times New Roman" w:cs="Cambria Math"/>
            <w:sz w:val="21"/>
            <w:szCs w:val="21"/>
          </w:rPr>
          <m:t>y</m:t>
        </m:r>
      </m:oMath>
      <w:r>
        <w:rPr>
          <w:rFonts w:ascii="Times New Roman" w:hAnsi="Times New Roman" w:eastAsia="宋体" w:cs="Times New Roman"/>
          <w:sz w:val="24"/>
          <w:szCs w:val="24"/>
        </w:rPr>
        <w:t>，已知点</w:t>
      </w:r>
      <m:oMath>
        <m:r>
          <w:rPr>
            <w:rFonts w:ascii="Times New Roman" w:eastAsia="宋体" w:hAnsi="Times New Roman" w:cs="Cambria Math"/>
            <w:sz w:val="21"/>
            <w:szCs w:val="21"/>
          </w:rPr>
          <m:t>P</m:t>
        </m:r>
        <m:r>
          <w:rPr>
            <w:rFonts w:ascii="Times New Roman" w:eastAsia="宋体" w:hAnsi="Times New Roman" w:cs="Cambria Math"/>
            <w:sz w:val="21"/>
            <w:szCs w:val="21"/>
          </w:rPr>
          <m:t>(</m:t>
        </m:r>
        <m:r>
          <w:rPr>
            <w:rFonts w:ascii="Times New Roman" w:eastAsia="宋体" w:hAnsi="Times New Roman" w:cs="Cambria Math"/>
            <w:sz w:val="21"/>
            <w:szCs w:val="21"/>
          </w:rPr>
          <m:t>3</m:t>
        </m:r>
        <m:r>
          <w:rPr>
            <w:rFonts w:ascii="Times New Roman" w:eastAsia="宋体" w:hAnsi="Times New Roman" w:cs="Cambria Math"/>
            <w:sz w:val="21"/>
            <w:szCs w:val="21"/>
          </w:rPr>
          <m:t>,</m:t>
        </m:r>
        <m:r>
          <w:rPr>
            <w:rFonts w:ascii="Times New Roman" w:eastAsia="宋体" w:hAnsi="Times New Roman" w:cs="Cambria Math"/>
            <w:sz w:val="21"/>
            <w:szCs w:val="21"/>
          </w:rPr>
          <m:t>0</m:t>
        </m:r>
        <m:r>
          <w:rPr>
            <w:rFonts w:ascii="Times New Roman" w:eastAsia="宋体" w:hAnsi="Times New Roman" w:cs="Cambria Math"/>
            <w:sz w:val="21"/>
            <w:szCs w:val="21"/>
          </w:rPr>
          <m:t>)</m:t>
        </m:r>
      </m:oMath>
      <w:r>
        <w:rPr>
          <w:rFonts w:ascii="Times New Roman" w:hAnsi="Times New Roman" w:eastAsia="宋体" w:cs="Times New Roman"/>
          <w:sz w:val="24"/>
          <w:szCs w:val="24"/>
        </w:rPr>
        <w:t>在圆</w:t>
      </w:r>
      <m:oMath>
        <m:r>
          <w:rPr>
            <w:rFonts w:ascii="Times New Roman" w:eastAsia="宋体" w:hAnsi="Times New Roman" w:cs="Cambria Math"/>
            <w:sz w:val="21"/>
            <w:szCs w:val="21"/>
          </w:rPr>
          <m:t>C</m:t>
        </m:r>
        <m:r>
          <w:rPr>
            <w:rFonts w:ascii="Times New Roman" w:eastAsia="宋体" w:hAnsi="Times New Roman" w:cs="Cambria Math"/>
            <w:sz w:val="21"/>
            <w:szCs w:val="21"/>
          </w:rPr>
          <m:t>:</m:t>
        </m:r>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y</m:t>
        </m:r>
        <m:r>
          <w:rPr>
            <w:rFonts w:ascii="Times New Roman" w:eastAsia="宋体" w:hAnsi="Times New Roman" w:cs="Cambria Math"/>
            <w:sz w:val="21"/>
            <w:szCs w:val="21"/>
          </w:rPr>
          <m:t>+</m:t>
        </m:r>
        <m:sSup>
          <m:e>
            <m:r>
              <w:rPr>
                <w:rFonts w:ascii="Times New Roman" w:eastAsia="宋体" w:hAnsi="Times New Roman" w:cs="Cambria Math"/>
                <w:sz w:val="21"/>
                <w:szCs w:val="21"/>
              </w:rPr>
              <m:t>m</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28</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eastAsia="宋体" w:cs="Times New Roman"/>
          <w:sz w:val="24"/>
          <w:szCs w:val="24"/>
        </w:rPr>
        <w:t>内，动直线</w:t>
      </w:r>
      <m:oMath>
        <m:r>
          <w:rPr>
            <w:rFonts w:ascii="Times New Roman" w:eastAsia="宋体" w:hAnsi="Times New Roman" w:cs="Cambria Math"/>
            <w:sz w:val="21"/>
            <w:szCs w:val="21"/>
          </w:rPr>
          <m:t>A</m:t>
        </m:r>
        <m:r>
          <w:rPr>
            <w:rFonts w:ascii="Times New Roman" w:eastAsia="宋体" w:hAnsi="Times New Roman" w:cs="Cambria Math"/>
            <w:sz w:val="21"/>
            <w:szCs w:val="21"/>
          </w:rPr>
          <m:t>B</m:t>
        </m:r>
      </m:oMath>
      <w:r>
        <w:rPr>
          <w:rFonts w:ascii="Times New Roman" w:hAnsi="Times New Roman" w:eastAsia="宋体" w:cs="Times New Roman"/>
          <w:sz w:val="24"/>
          <w:szCs w:val="24"/>
        </w:rPr>
        <w:t>过点</w:t>
      </w:r>
      <m:oMath>
        <m:r>
          <w:rPr>
            <w:rFonts w:ascii="Times New Roman" w:eastAsia="宋体" w:hAnsi="Times New Roman" w:cs="Cambria Math"/>
            <w:sz w:val="21"/>
            <w:szCs w:val="21"/>
          </w:rPr>
          <m:t>P</m:t>
        </m:r>
      </m:oMath>
      <w:r>
        <w:rPr>
          <w:rFonts w:ascii="Times New Roman" w:hAnsi="Times New Roman" w:eastAsia="宋体" w:cs="Times New Roman"/>
          <w:sz w:val="24"/>
          <w:szCs w:val="24"/>
        </w:rPr>
        <w:t>且交圆</w:t>
      </w:r>
      <m:oMath>
        <m:r>
          <w:rPr>
            <w:rFonts w:ascii="Times New Roman" w:eastAsia="宋体" w:hAnsi="Times New Roman" w:cs="Cambria Math"/>
            <w:sz w:val="21"/>
            <w:szCs w:val="21"/>
          </w:rPr>
          <m:t>C</m:t>
        </m:r>
      </m:oMath>
      <w:r>
        <w:rPr>
          <w:rFonts w:ascii="Times New Roman" w:hAnsi="Times New Roman" w:eastAsia="宋体" w:cs="Times New Roman"/>
          <w:sz w:val="24"/>
          <w:szCs w:val="24"/>
        </w:rPr>
        <w:t>于</w:t>
      </w:r>
      <m:oMath>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B</m:t>
        </m:r>
      </m:oMath>
      <w:r>
        <w:rPr>
          <w:rFonts w:ascii="Times New Roman" w:hAnsi="Times New Roman" w:eastAsia="宋体" w:cs="Times New Roman"/>
          <w:sz w:val="24"/>
          <w:szCs w:val="24"/>
        </w:rPr>
        <w:t>两点，若</w:t>
      </w:r>
      <m:oMath>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B</m:t>
        </m:r>
        <m:r>
          <w:rPr>
            <w:rFonts w:ascii="Times New Roman" w:eastAsia="宋体" w:hAnsi="Times New Roman" w:cs="Cambria Math"/>
            <w:sz w:val="21"/>
            <w:szCs w:val="21"/>
          </w:rPr>
          <m:t>C</m:t>
        </m:r>
      </m:oMath>
      <w:r>
        <w:rPr>
          <w:rFonts w:ascii="Times New Roman" w:hAnsi="Times New Roman" w:eastAsia="宋体" w:cs="Times New Roman"/>
          <w:sz w:val="24"/>
          <w:szCs w:val="24"/>
        </w:rPr>
        <w:t>的面积等于</w:t>
      </w:r>
      <m:oMath>
        <m:r>
          <w:rPr>
            <w:rFonts w:ascii="Times New Roman" w:eastAsia="宋体" w:hAnsi="Times New Roman" w:cs="Cambria Math"/>
            <w:sz w:val="21"/>
            <w:szCs w:val="21"/>
          </w:rPr>
          <m:t>8</m:t>
        </m:r>
        <m:rad>
          <m:radPr>
            <m:degHide/>
          </m:radPr>
          <m:deg/>
          <m:e>
            <m:r>
              <w:rPr>
                <w:rFonts w:ascii="Times New Roman" w:eastAsia="宋体" w:hAnsi="Times New Roman" w:cs="Cambria Math"/>
                <w:sz w:val="21"/>
                <w:szCs w:val="21"/>
              </w:rPr>
              <m:t>3</m:t>
            </m:r>
          </m:e>
        </m:rad>
      </m:oMath>
      <w:r>
        <w:rPr>
          <w:rFonts w:ascii="Times New Roman" w:hAnsi="Times New Roman" w:eastAsia="宋体" w:cs="Times New Roman"/>
          <w:sz w:val="24"/>
          <w:szCs w:val="24"/>
        </w:rPr>
        <w:t>的直线</w:t>
      </w:r>
      <m:oMath>
        <m:r>
          <w:rPr>
            <w:rFonts w:ascii="Times New Roman" w:eastAsia="宋体" w:hAnsi="Times New Roman" w:cs="Cambria Math"/>
            <w:sz w:val="21"/>
            <w:szCs w:val="21"/>
          </w:rPr>
          <m:t>A</m:t>
        </m:r>
        <m:r>
          <w:rPr>
            <w:rFonts w:ascii="Times New Roman" w:eastAsia="宋体" w:hAnsi="Times New Roman" w:cs="Cambria Math"/>
            <w:sz w:val="21"/>
            <w:szCs w:val="21"/>
          </w:rPr>
          <m:t>B</m:t>
        </m:r>
      </m:oMath>
      <w:r>
        <w:rPr>
          <w:rFonts w:ascii="Times New Roman" w:hAnsi="Times New Roman" w:eastAsia="宋体" w:cs="Times New Roman"/>
          <w:sz w:val="24"/>
          <w:szCs w:val="24"/>
        </w:rPr>
        <w:t>恰有3条，则正实数</w:t>
      </w:r>
      <m:oMath>
        <m:r>
          <w:rPr>
            <w:rFonts w:ascii="Times New Roman" w:eastAsia="宋体" w:hAnsi="Times New Roman" w:cs="Cambria Math"/>
            <w:sz w:val="21"/>
            <w:szCs w:val="21"/>
          </w:rPr>
          <m:t>m</m:t>
        </m:r>
      </m:oMath>
      <w:r>
        <w:rPr>
          <w:rFonts w:ascii="Times New Roman" w:hAnsi="Times New Roman" w:eastAsia="宋体" w:cs="Times New Roman"/>
          <w:sz w:val="24"/>
          <w:szCs w:val="24"/>
        </w:rPr>
        <w:t>的值为________.</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b w:val="0"/>
          <w:sz w:val="24"/>
          <w:szCs w:val="24"/>
        </w:rPr>
        <w:t/>
      </w:r>
      <w:r>
        <w:rPr>
          <w:rFonts w:ascii="Times New Roman" w:hAnsi="Times New Roman" w:eastAsia="宋体" w:cs="Times New Roman"/>
          <w:sz w:val="24"/>
          <w:szCs w:val="24"/>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18"/>
          <w:szCs w:val="18"/>
        </w:rPr>
        <w:spacing w:before="0" w:after="0" w:line="280" w:lineRule="atLeast"/>
        <w:jc w:val="left"/>
      </w:pPr>
      <w:r>
        <w:rPr>
          <w:rFonts w:ascii="Times New Roman" w:hAnsi="Times New Roman" w:eastAsia="宋体" w:cs="Times New Roman"/>
          <w:sz w:val="18"/>
          <w:szCs w:val="18"/>
          <w:shd w:val="clear" w:color="auto" w:fill="C9C9C9"/>
        </w:rPr>
        <w:t>【答案】</w:t>
      </w:r>
      <w:r>
        <w:rPr>
          <w:rFonts w:ascii="Times New Roman" w:hAnsi="Times New Roman" w:eastAsia="宋体" w:cs="Times New Roman"/>
          <w:b/>
          <w:sz w:val="18"/>
          <w:szCs w:val="18"/>
        </w:rPr>
        <w:t xml:space="preserve"> </w:t>
      </w:r>
      <m:oMath>
        <m:r>
          <w:rPr>
            <w:rFonts w:ascii="Times New Roman" w:eastAsia="宋体" w:hAnsi="Times New Roman" w:cs="Cambria Math"/>
            <w:sz w:val="21"/>
            <w:szCs w:val="21"/>
            <w:shd w:val="clear" w:color="auto" w:fill="C9C9C9"/>
            <w:color w:val="1F4E79"/>
          </w:rPr>
          <m:t>3</m:t>
        </m:r>
        <m:r>
          <w:rPr>
            <w:rFonts w:ascii="Times New Roman" w:eastAsia="宋体" w:hAnsi="Times New Roman" w:cs="Cambria Math"/>
            <w:sz w:val="21"/>
            <w:szCs w:val="21"/>
            <w:shd w:val="clear" w:color="auto" w:fill="C9C9C9"/>
            <w:color w:val="1F4E79"/>
          </w:rPr>
          <m:t>+</m:t>
        </m:r>
        <m:r>
          <w:rPr>
            <w:rFonts w:ascii="Times New Roman" w:eastAsia="宋体" w:hAnsi="Times New Roman" w:cs="Cambria Math"/>
            <w:sz w:val="21"/>
            <w:szCs w:val="21"/>
            <w:shd w:val="clear" w:color="auto" w:fill="C9C9C9"/>
            <w:color w:val="1F4E79"/>
          </w:rPr>
          <m:t>2</m:t>
        </m:r>
        <m:rad>
          <m:radPr>
            <m:degHide/>
          </m:radPr>
          <m:deg/>
          <m:e>
            <m:r>
              <w:rPr>
                <w:rFonts w:ascii="Times New Roman" w:eastAsia="宋体" w:hAnsi="Times New Roman" w:cs="Cambria Math"/>
                <w:sz w:val="21"/>
                <w:szCs w:val="21"/>
                <w:shd w:val="clear" w:color="auto" w:fill="C9C9C9"/>
                <w:color w:val="1F4E79"/>
              </w:rPr>
              <m:t>5</m:t>
            </m:r>
          </m:e>
        </m:rad>
      </m:oMath>
      <w:r>
        <w:rPr>
          <w:rFonts w:ascii="Times New Roman" w:hAnsi="Times New Roman" w:eastAsia="宋体" w:cs="Times New Roman"/>
          <w:sz w:val="18"/>
          <w:szCs w:val="18"/>
        </w:rPr>
        <w:t xml:space="preserve">　</w:t>
      </w:r>
      <w:r>
        <w:rPr>
          <w:rFonts w:ascii="Times New Roman" w:hAnsi="Times New Roman" w:eastAsia="宋体" w:cs="Times New Roman"/>
          <w:sz w:val="18"/>
          <w:szCs w:val="18"/>
          <w:shd w:val="clear" w:color="auto" w:fill="C9C9C9"/>
        </w:rPr>
        <w:t xml:space="preserve">【知识点】</w:t>
      </w:r>
      <w:r>
        <w:rPr>
          <w:rFonts w:ascii="Times New Roman" w:hAnsi="Times New Roman" w:eastAsia="宋体" w:cs="Times New Roman"/>
          <w:sz w:val="18"/>
          <w:szCs w:val="18"/>
        </w:rPr>
        <w:t xml:space="preserve">2.3.3 </w:t>
      </w:r>
      <w:r>
        <w:rPr>
          <w:rFonts w:ascii="Times New Roman" w:hAnsi="Times New Roman" w:eastAsia="宋体" w:cs="Times New Roman"/>
          <w:sz w:val="18"/>
          <w:szCs w:val="18"/>
        </w:rPr>
        <w:t xml:space="preserve">圆内接三角形的面积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18"/>
          <w:szCs w:val="18"/>
        </w:rPr>
        <w:spacing w:before="0" w:after="0" w:line="280" w:lineRule="atLeast"/>
        <w:jc w:val="left"/>
      </w:pPr>
      <w:r>
        <w:rPr>
          <w:rFonts w:ascii="Times New Roman" w:hAnsi="Times New Roman" w:eastAsia="宋体" w:cs="Times New Roman"/>
          <w:sz w:val="18"/>
          <w:szCs w:val="18"/>
          <w:shd w:val="clear" w:color="auto" w:fill="C9C9C9"/>
        </w:rPr>
        <w:t>【分析】</w:t>
      </w:r>
      <w:r>
        <w:rPr>
          <w:rFonts w:ascii="Times New Roman" w:hAnsi="Times New Roman" w:eastAsia="宋体" w:cs="Times New Roman"/>
          <w:sz w:val="18"/>
          <w:szCs w:val="18"/>
        </w:rPr>
        <w:t>将圆的方程配成标准式，求出圆心及半径，由三角形面积公式得</w:t>
      </w:r>
      <m:oMath>
        <m:r>
          <m:rPr>
            <m:sty m:val="p"/>
          </m:rPr>
          <w:rPr>
            <w:rFonts w:ascii="Times New Roman" w:eastAsia="宋体" w:hAnsi="Times New Roman" w:cs="Cambria Math"/>
            <w:sz w:val="21"/>
            <w:szCs w:val="21"/>
          </w:rPr>
          <m:t>sin</m:t>
        </m:r>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C</m:t>
        </m:r>
        <m:r>
          <w:rPr>
            <w:rFonts w:ascii="Times New Roman" w:eastAsia="宋体" w:hAnsi="Times New Roman" w:cs="Cambria Math"/>
            <w:sz w:val="21"/>
            <w:szCs w:val="21"/>
          </w:rPr>
          <m:t>B</m:t>
        </m:r>
        <m:r>
          <w:rPr>
            <w:rFonts w:ascii="Times New Roman" w:eastAsia="宋体" w:hAnsi="Times New Roman" w:cs="Cambria Math"/>
            <w:sz w:val="21"/>
            <w:szCs w:val="21"/>
          </w:rPr>
          <m:t>=</m:t>
        </m:r>
        <m:f>
          <m:num>
            <m:rad>
              <m:radPr>
                <m:degHide/>
              </m:radPr>
              <m:deg/>
              <m:e>
                <m:r>
                  <w:rPr>
                    <w:rFonts w:ascii="Times New Roman" w:eastAsia="宋体" w:hAnsi="Times New Roman" w:cs="Cambria Math"/>
                    <w:sz w:val="21"/>
                    <w:szCs w:val="21"/>
                  </w:rPr>
                  <m:t>3</m:t>
                </m:r>
              </m:e>
            </m:rad>
          </m:num>
          <m:den>
            <m:r>
              <w:rPr>
                <w:rFonts w:ascii="Times New Roman" w:eastAsia="宋体" w:hAnsi="Times New Roman" w:cs="Cambria Math"/>
                <w:sz w:val="21"/>
                <w:szCs w:val="21"/>
              </w:rPr>
              <m:t>2</m:t>
            </m:r>
          </m:den>
        </m:f>
      </m:oMath>
      <w:r>
        <w:rPr>
          <w:rFonts w:ascii="Times New Roman" w:hAnsi="Times New Roman" w:eastAsia="宋体" w:cs="Times New Roman"/>
          <w:sz w:val="18"/>
          <w:szCs w:val="18"/>
        </w:rPr>
        <w:t>，则</w:t>
      </w:r>
      <m:oMath>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C</m:t>
        </m:r>
        <m:r>
          <w:rPr>
            <w:rFonts w:ascii="Times New Roman" w:eastAsia="宋体" w:hAnsi="Times New Roman" w:cs="Cambria Math"/>
            <w:sz w:val="21"/>
            <w:szCs w:val="21"/>
          </w:rPr>
          <m:t>B</m:t>
        </m:r>
        <m:r>
          <w:rPr>
            <w:rFonts w:ascii="Times New Roman" w:eastAsia="宋体" w:hAnsi="Times New Roman" w:cs="Cambria Math"/>
            <w:sz w:val="21"/>
            <w:szCs w:val="21"/>
          </w:rPr>
          <m:t>=</m:t>
        </m:r>
        <m:f>
          <m:num>
            <m:r>
              <w:rPr>
                <w:rFonts w:ascii="Times New Roman" w:eastAsia="宋体" w:hAnsi="Times New Roman" w:cs="Cambria Math"/>
                <w:sz w:val="21"/>
                <w:szCs w:val="21"/>
              </w:rPr>
              <m:t>π</m:t>
            </m:r>
          </m:num>
          <m:den>
            <m:r>
              <w:rPr>
                <w:rFonts w:ascii="Times New Roman" w:eastAsia="宋体" w:hAnsi="Times New Roman" w:cs="Cambria Math"/>
                <w:sz w:val="21"/>
                <w:szCs w:val="21"/>
              </w:rPr>
              <m:t>3</m:t>
            </m:r>
          </m:den>
        </m:f>
      </m:oMath>
      <w:r>
        <w:rPr>
          <w:rFonts w:ascii="Times New Roman" w:hAnsi="Times New Roman" w:eastAsia="宋体" w:cs="Times New Roman"/>
          <w:sz w:val="18"/>
          <w:szCs w:val="18"/>
        </w:rPr>
        <w:t>或</w:t>
      </w:r>
      <m:oMath>
        <m:f>
          <m:num>
            <m:r>
              <w:rPr>
                <w:rFonts w:ascii="Times New Roman" w:eastAsia="宋体" w:hAnsi="Times New Roman" w:cs="Cambria Math"/>
                <w:sz w:val="21"/>
                <w:szCs w:val="21"/>
              </w:rPr>
              <m:t>2</m:t>
            </m:r>
            <m:r>
              <w:rPr>
                <w:rFonts w:ascii="Times New Roman" w:eastAsia="宋体" w:hAnsi="Times New Roman" w:cs="Cambria Math"/>
                <w:sz w:val="21"/>
                <w:szCs w:val="21"/>
              </w:rPr>
              <m:t>π</m:t>
            </m:r>
          </m:num>
          <m:den>
            <m:r>
              <w:rPr>
                <w:rFonts w:ascii="Times New Roman" w:eastAsia="宋体" w:hAnsi="Times New Roman" w:cs="Cambria Math"/>
                <w:sz w:val="21"/>
                <w:szCs w:val="21"/>
              </w:rPr>
              <m:t>3</m:t>
            </m:r>
          </m:den>
        </m:f>
      </m:oMath>
      <w:r>
        <w:rPr>
          <w:rFonts w:ascii="Times New Roman" w:hAnsi="Times New Roman" w:eastAsia="宋体" w:cs="Times New Roman"/>
          <w:sz w:val="18"/>
          <w:szCs w:val="18"/>
        </w:rPr>
        <w:t>，要使</w:t>
      </w:r>
      <m:oMath>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B</m:t>
        </m:r>
        <m:r>
          <w:rPr>
            <w:rFonts w:ascii="Times New Roman" w:eastAsia="宋体" w:hAnsi="Times New Roman" w:cs="Cambria Math"/>
            <w:sz w:val="21"/>
            <w:szCs w:val="21"/>
          </w:rPr>
          <m:t>C</m:t>
        </m:r>
      </m:oMath>
      <w:r>
        <w:rPr>
          <w:rFonts w:ascii="Times New Roman" w:hAnsi="Times New Roman" w:eastAsia="宋体" w:cs="Times New Roman"/>
          <w:sz w:val="18"/>
          <w:szCs w:val="18"/>
        </w:rPr>
        <w:t>的面积等于</w:t>
      </w:r>
      <m:oMath>
        <m:r>
          <w:rPr>
            <w:rFonts w:ascii="Times New Roman" w:eastAsia="宋体" w:hAnsi="Times New Roman" w:cs="Cambria Math"/>
            <w:sz w:val="21"/>
            <w:szCs w:val="21"/>
          </w:rPr>
          <m:t>8</m:t>
        </m:r>
        <m:rad>
          <m:radPr>
            <m:degHide/>
          </m:radPr>
          <m:deg/>
          <m:e>
            <m:r>
              <w:rPr>
                <w:rFonts w:ascii="Times New Roman" w:eastAsia="宋体" w:hAnsi="Times New Roman" w:cs="Cambria Math"/>
                <w:sz w:val="21"/>
                <w:szCs w:val="21"/>
              </w:rPr>
              <m:t>3</m:t>
            </m:r>
          </m:e>
        </m:rad>
      </m:oMath>
      <w:r>
        <w:rPr>
          <w:rFonts w:ascii="Times New Roman" w:hAnsi="Times New Roman" w:eastAsia="宋体" w:cs="Times New Roman"/>
          <w:sz w:val="18"/>
          <w:szCs w:val="18"/>
        </w:rPr>
        <w:t>的直线</w:t>
      </w:r>
      <m:oMath>
        <m:r>
          <w:rPr>
            <w:rFonts w:ascii="Times New Roman" w:eastAsia="宋体" w:hAnsi="Times New Roman" w:cs="Cambria Math"/>
            <w:sz w:val="21"/>
            <w:szCs w:val="21"/>
          </w:rPr>
          <m:t>A</m:t>
        </m:r>
        <m:r>
          <w:rPr>
            <w:rFonts w:ascii="Times New Roman" w:eastAsia="宋体" w:hAnsi="Times New Roman" w:cs="Cambria Math"/>
            <w:sz w:val="21"/>
            <w:szCs w:val="21"/>
          </w:rPr>
          <m:t>B</m:t>
        </m:r>
      </m:oMath>
      <w:r>
        <w:rPr>
          <w:rFonts w:ascii="Times New Roman" w:hAnsi="Times New Roman" w:eastAsia="宋体" w:cs="Times New Roman"/>
          <w:sz w:val="18"/>
          <w:szCs w:val="18"/>
        </w:rPr>
        <w:t>恰有3条，则</w:t>
      </w:r>
      <m:oMath>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C</m:t>
        </m:r>
        <m:r>
          <w:rPr>
            <w:rFonts w:ascii="Times New Roman" w:eastAsia="宋体" w:hAnsi="Times New Roman" w:cs="Cambria Math"/>
            <w:sz w:val="21"/>
            <w:szCs w:val="21"/>
          </w:rPr>
          <m:t>B</m:t>
        </m:r>
      </m:oMath>
      <w:r>
        <w:rPr>
          <w:rFonts w:ascii="Times New Roman" w:hAnsi="Times New Roman" w:eastAsia="宋体" w:cs="Times New Roman"/>
          <w:sz w:val="18"/>
          <w:szCs w:val="18"/>
        </w:rPr>
        <w:t>有最小值，从而得到</w:t>
      </w:r>
      <m:oMath>
        <m:r>
          <w:rPr>
            <w:rFonts w:ascii="Times New Roman" w:eastAsia="宋体" w:hAnsi="Times New Roman" w:cs="Cambria Math"/>
            <w:sz w:val="21"/>
            <w:szCs w:val="21"/>
          </w:rPr>
          <m:t>C</m:t>
        </m:r>
        <m:r>
          <w:rPr>
            <w:rFonts w:ascii="Times New Roman" w:eastAsia="宋体" w:hAnsi="Times New Roman" w:cs="Cambria Math"/>
            <w:sz w:val="21"/>
            <w:szCs w:val="21"/>
          </w:rPr>
          <m:t>P</m:t>
        </m:r>
        <m:r>
          <w:rPr>
            <w:rFonts w:ascii="Times New Roman" w:eastAsia="宋体" w:hAnsi="Times New Roman" w:cs="Cambria Math"/>
            <w:sz w:val="21"/>
            <w:szCs w:val="21"/>
          </w:rPr>
          <m:t>=</m:t>
        </m:r>
        <m:f>
          <m:num>
            <m:rad>
              <m:radPr>
                <m:degHide/>
              </m:radPr>
              <m:deg/>
              <m:e>
                <m:r>
                  <w:rPr>
                    <w:rFonts w:ascii="Times New Roman" w:eastAsia="宋体" w:hAnsi="Times New Roman" w:cs="Cambria Math"/>
                    <w:sz w:val="21"/>
                    <w:szCs w:val="21"/>
                  </w:rPr>
                  <m:t>3</m:t>
                </m:r>
              </m:e>
            </m:rad>
          </m:num>
          <m:den>
            <m:r>
              <w:rPr>
                <w:rFonts w:ascii="Times New Roman" w:eastAsia="宋体" w:hAnsi="Times New Roman" w:cs="Cambria Math"/>
                <w:sz w:val="21"/>
                <w:szCs w:val="21"/>
              </w:rPr>
              <m:t>2</m:t>
            </m:r>
          </m:den>
        </m:f>
        <m:r>
          <w:rPr>
            <w:rFonts w:ascii="Times New Roman" w:eastAsia="宋体" w:hAnsi="Times New Roman" w:cs="Cambria Math"/>
            <w:sz w:val="21"/>
            <w:szCs w:val="21"/>
          </w:rPr>
          <m:t>r</m:t>
        </m:r>
      </m:oMath>
      <w:r>
        <w:rPr>
          <w:rFonts w:ascii="Times New Roman" w:hAnsi="Times New Roman" w:eastAsia="宋体" w:cs="Times New Roman"/>
          <w:sz w:val="18"/>
          <w:szCs w:val="18"/>
        </w:rPr>
        <w:t>，即可求解；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18"/>
          <w:szCs w:val="18"/>
        </w:rPr>
        <w:spacing w:before="0" w:after="0" w:line="280" w:lineRule="atLeast"/>
        <w:jc w:val="left"/>
      </w:pPr>
      <w:r>
        <w:rPr>
          <w:rFonts w:ascii="Times New Roman" w:hAnsi="Times New Roman" w:eastAsia="宋体" w:cs="Times New Roman"/>
          <w:sz w:val="18"/>
          <w:szCs w:val="18"/>
          <w:shd w:val="clear" w:color="auto" w:fill="C9C9C9"/>
        </w:rPr>
        <w:t>【详解】</w:t>
      </w:r>
      <w:r>
        <w:rPr>
          <w:rFonts w:ascii="Times New Roman" w:hAnsi="Times New Roman" w:eastAsia="宋体" w:cs="Times New Roman"/>
          <w:sz w:val="18"/>
          <w:szCs w:val="18"/>
        </w:rPr>
        <w:t>解：由</w:t>
      </w:r>
      <m:oMath>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y</m:t>
        </m:r>
        <m:r>
          <w:rPr>
            <w:rFonts w:ascii="Times New Roman" w:eastAsia="宋体" w:hAnsi="Times New Roman" w:cs="Cambria Math"/>
            <w:sz w:val="21"/>
            <w:szCs w:val="21"/>
          </w:rPr>
          <m:t>+</m:t>
        </m:r>
        <m:sSup>
          <m:e>
            <m:r>
              <w:rPr>
                <w:rFonts w:ascii="Times New Roman" w:eastAsia="宋体" w:hAnsi="Times New Roman" w:cs="Cambria Math"/>
                <w:sz w:val="21"/>
                <w:szCs w:val="21"/>
              </w:rPr>
              <m:t>m</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28</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eastAsia="宋体" w:cs="Times New Roman"/>
          <w:sz w:val="18"/>
          <w:szCs w:val="18"/>
        </w:rPr>
        <w:t>，得：</w:t>
      </w:r>
      <m:oMath>
        <m:sSup>
          <m:e>
            <m:d>
              <m:dPr>
                <m:sepChr m:val=","/>
              </m:dPr>
              <m:e>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m</m:t>
                </m:r>
              </m:e>
            </m:d>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d>
              <m:dPr>
                <m:sepChr m:val=","/>
              </m:dPr>
              <m:e>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2</m:t>
                </m:r>
              </m:e>
            </m:d>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32</m:t>
        </m:r>
      </m:oMath>
      <w:r>
        <w:rPr>
          <w:rFonts w:ascii="Times New Roman" w:hAnsi="Times New Roman" w:eastAsia="宋体" w:cs="Times New Roman"/>
          <w:sz w:val="18"/>
          <w:szCs w:val="18"/>
        </w:rPr>
        <w:t>，则圆心</w:t>
      </w:r>
      <m:oMath>
        <m:r>
          <w:rPr>
            <w:rFonts w:ascii="Times New Roman" w:eastAsia="宋体" w:hAnsi="Times New Roman" w:cs="Cambria Math"/>
            <w:sz w:val="21"/>
            <w:szCs w:val="21"/>
          </w:rPr>
          <m:t>C</m:t>
        </m:r>
        <m:r>
          <w:rPr>
            <w:rFonts w:ascii="Times New Roman" w:eastAsia="宋体" w:hAnsi="Times New Roman" w:cs="Cambria Math"/>
            <w:sz w:val="21"/>
            <w:szCs w:val="21"/>
          </w:rPr>
          <m:t>(</m:t>
        </m:r>
        <m:r>
          <w:rPr>
            <w:rFonts w:ascii="Times New Roman" w:eastAsia="宋体" w:hAnsi="Times New Roman" w:cs="Cambria Math"/>
            <w:sz w:val="21"/>
            <w:szCs w:val="21"/>
          </w:rPr>
          <m:t>m</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oMath>
      <w:r>
        <w:rPr>
          <w:rFonts w:ascii="Times New Roman" w:hAnsi="Times New Roman" w:eastAsia="宋体" w:cs="Times New Roman"/>
          <w:sz w:val="18"/>
          <w:szCs w:val="18"/>
        </w:rPr>
        <w:t>，</w:t>
      </w:r>
      <m:oMath>
        <m:r>
          <w:rPr>
            <w:rFonts w:ascii="Times New Roman" w:eastAsia="宋体" w:hAnsi="Times New Roman" w:cs="Cambria Math"/>
            <w:sz w:val="21"/>
            <w:szCs w:val="21"/>
          </w:rPr>
          <m:t>r</m:t>
        </m:r>
        <m:r>
          <w:rPr>
            <w:rFonts w:ascii="Times New Roman" w:eastAsia="宋体" w:hAnsi="Times New Roman" w:cs="Cambria Math"/>
            <w:sz w:val="21"/>
            <w:szCs w:val="21"/>
          </w:rPr>
          <m:t>=</m:t>
        </m:r>
        <m:r>
          <w:rPr>
            <w:rFonts w:ascii="Times New Roman" w:eastAsia="宋体" w:hAnsi="Times New Roman" w:cs="Cambria Math"/>
            <w:sz w:val="21"/>
            <w:szCs w:val="21"/>
          </w:rPr>
          <m:t>4</m:t>
        </m:r>
        <m:rad>
          <m:radPr>
            <m:degHide/>
          </m:radPr>
          <m:deg/>
          <m:e>
            <m:r>
              <w:rPr>
                <w:rFonts w:ascii="Times New Roman" w:eastAsia="宋体" w:hAnsi="Times New Roman" w:cs="Cambria Math"/>
                <w:sz w:val="21"/>
                <w:szCs w:val="21"/>
              </w:rPr>
              <m:t>2</m:t>
            </m:r>
          </m:e>
        </m:rad>
      </m:oMath>
      <w:r>
        <w:rPr>
          <w:rFonts w:ascii="Times New Roman" w:hAnsi="Times New Roman" w:eastAsia="宋体" w:cs="Times New Roman"/>
          <w:sz w:val="18"/>
          <w:szCs w:val="18"/>
        </w:rPr>
        <w:t>，</w:t>
      </w:r>
      <w:r>
        <w:rPr>
          <w:rFonts w:ascii="Times New Roman" w:hAnsi="Times New Roman" w:eastAsia="宋体" w:cs="Times New Roman"/>
          <w:sz w:val="18"/>
          <w:szCs w:val="18"/>
        </w:rPr>
        <w:t>因为点</w:t>
      </w:r>
      <m:oMath>
        <m:r>
          <w:rPr>
            <w:rFonts w:ascii="Times New Roman" w:eastAsia="宋体" w:hAnsi="Times New Roman" w:cs="Cambria Math"/>
            <w:sz w:val="21"/>
            <w:szCs w:val="21"/>
          </w:rPr>
          <m:t>P</m:t>
        </m:r>
        <m:r>
          <w:rPr>
            <w:rFonts w:ascii="Times New Roman" w:eastAsia="宋体" w:hAnsi="Times New Roman" w:cs="Cambria Math"/>
            <w:sz w:val="21"/>
            <w:szCs w:val="21"/>
          </w:rPr>
          <m:t>(</m:t>
        </m:r>
        <m:r>
          <w:rPr>
            <w:rFonts w:ascii="Times New Roman" w:eastAsia="宋体" w:hAnsi="Times New Roman" w:cs="Cambria Math"/>
            <w:sz w:val="21"/>
            <w:szCs w:val="21"/>
          </w:rPr>
          <m:t>3</m:t>
        </m:r>
        <m:r>
          <w:rPr>
            <w:rFonts w:ascii="Times New Roman" w:eastAsia="宋体" w:hAnsi="Times New Roman" w:cs="Cambria Math"/>
            <w:sz w:val="21"/>
            <w:szCs w:val="21"/>
          </w:rPr>
          <m:t>,</m:t>
        </m:r>
        <m:r>
          <w:rPr>
            <w:rFonts w:ascii="Times New Roman" w:eastAsia="宋体" w:hAnsi="Times New Roman" w:cs="Cambria Math"/>
            <w:sz w:val="21"/>
            <w:szCs w:val="21"/>
          </w:rPr>
          <m:t>0</m:t>
        </m:r>
        <m:r>
          <w:rPr>
            <w:rFonts w:ascii="Times New Roman" w:eastAsia="宋体" w:hAnsi="Times New Roman" w:cs="Cambria Math"/>
            <w:sz w:val="21"/>
            <w:szCs w:val="21"/>
          </w:rPr>
          <m:t>)</m:t>
        </m:r>
      </m:oMath>
      <w:r>
        <w:rPr>
          <w:rFonts w:ascii="Times New Roman" w:hAnsi="Times New Roman" w:eastAsia="宋体" w:cs="Times New Roman"/>
          <w:sz w:val="18"/>
          <w:szCs w:val="18"/>
        </w:rPr>
        <w:t>在圆内，</w:t>
      </w:r>
      <w:r>
        <w:rPr>
          <w:rFonts w:ascii="Times New Roman" w:hAnsi="Times New Roman" w:eastAsia="宋体" w:cs="Times New Roman"/>
          <w:sz w:val="18"/>
          <w:szCs w:val="18"/>
        </w:rPr>
        <w:t>所以</w:t>
      </w:r>
      <m:oMath>
        <m:sSup>
          <m:e>
            <m:d>
              <m:dPr>
                <m:sepChr m:val=","/>
              </m:dPr>
              <m:e>
                <m:r>
                  <w:rPr>
                    <w:rFonts w:ascii="Times New Roman" w:eastAsia="宋体" w:hAnsi="Times New Roman" w:cs="Cambria Math"/>
                    <w:sz w:val="21"/>
                    <w:szCs w:val="21"/>
                  </w:rPr>
                  <m:t>3</m:t>
                </m:r>
                <m:r>
                  <w:rPr>
                    <w:rFonts w:ascii="Times New Roman" w:eastAsia="宋体" w:hAnsi="Times New Roman" w:cs="Cambria Math"/>
                    <w:sz w:val="21"/>
                    <w:szCs w:val="21"/>
                  </w:rPr>
                  <m:t>−</m:t>
                </m:r>
                <m:r>
                  <w:rPr>
                    <w:rFonts w:ascii="Times New Roman" w:eastAsia="宋体" w:hAnsi="Times New Roman" w:cs="Cambria Math"/>
                    <w:sz w:val="21"/>
                    <w:szCs w:val="21"/>
                  </w:rPr>
                  <m:t>m</m:t>
                </m:r>
              </m:e>
            </m:d>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d>
              <m:dPr>
                <m:sepChr m:val=","/>
              </m:dPr>
              <m:e>
                <m:r>
                  <w:rPr>
                    <w:rFonts w:ascii="Times New Roman" w:eastAsia="宋体" w:hAnsi="Times New Roman" w:cs="Cambria Math"/>
                    <w:sz w:val="21"/>
                    <w:szCs w:val="21"/>
                  </w:rPr>
                  <m:t>0</m:t>
                </m:r>
                <m:r>
                  <w:rPr>
                    <w:rFonts w:ascii="Times New Roman" w:eastAsia="宋体" w:hAnsi="Times New Roman" w:cs="Cambria Math"/>
                    <w:sz w:val="21"/>
                    <w:szCs w:val="21"/>
                  </w:rPr>
                  <m:t>−</m:t>
                </m:r>
                <m:r>
                  <w:rPr>
                    <w:rFonts w:ascii="Times New Roman" w:eastAsia="宋体" w:hAnsi="Times New Roman" w:cs="Cambria Math"/>
                    <w:sz w:val="21"/>
                    <w:szCs w:val="21"/>
                  </w:rPr>
                  <m:t>2</m:t>
                </m:r>
              </m:e>
            </m:d>
          </m:e>
          <m:sup>
            <m:r>
              <w:rPr>
                <w:rFonts w:ascii="Times New Roman" w:eastAsia="宋体" w:hAnsi="Times New Roman" w:cs="Cambria Math"/>
                <w:sz w:val="21"/>
                <w:szCs w:val="21"/>
              </w:rPr>
              <m:t>2</m:t>
            </m:r>
          </m:sup>
        </m:sSup>
        <m:r>
          <w:rPr>
            <w:rFonts w:ascii="Times New Roman" w:eastAsia="宋体" w:hAnsi="Times New Roman" w:cs="Cambria Math"/>
            <w:sz w:val="21"/>
            <w:szCs w:val="21"/>
          </w:rPr>
          <m:t>&lt;</m:t>
        </m:r>
        <m:r>
          <w:rPr>
            <w:rFonts w:ascii="Times New Roman" w:eastAsia="宋体" w:hAnsi="Times New Roman" w:cs="Cambria Math"/>
            <w:sz w:val="21"/>
            <w:szCs w:val="21"/>
          </w:rPr>
          <m:t>32</m:t>
        </m:r>
      </m:oMath>
      <w:r>
        <w:rPr>
          <w:rFonts w:ascii="Times New Roman" w:hAnsi="Times New Roman" w:eastAsia="宋体" w:cs="Times New Roman"/>
          <w:sz w:val="18"/>
          <w:szCs w:val="18"/>
        </w:rPr>
        <w:t>解得</w:t>
      </w:r>
      <m:oMath>
        <m:r>
          <w:rPr>
            <w:rFonts w:ascii="Times New Roman" w:eastAsia="宋体" w:hAnsi="Times New Roman" w:cs="Cambria Math"/>
            <w:sz w:val="21"/>
            <w:szCs w:val="21"/>
          </w:rPr>
          <m:t>3</m:t>
        </m:r>
        <m:r>
          <w:rPr>
            <w:rFonts w:ascii="Times New Roman" w:eastAsia="宋体" w:hAnsi="Times New Roman" w:cs="Cambria Math"/>
            <w:sz w:val="21"/>
            <w:szCs w:val="21"/>
          </w:rPr>
          <m:t>−</m:t>
        </m:r>
        <m:r>
          <w:rPr>
            <w:rFonts w:ascii="Times New Roman" w:eastAsia="宋体" w:hAnsi="Times New Roman" w:cs="Cambria Math"/>
            <w:sz w:val="21"/>
            <w:szCs w:val="21"/>
          </w:rPr>
          <m:t>2</m:t>
        </m:r>
        <m:rad>
          <m:radPr>
            <m:degHide/>
          </m:radPr>
          <m:deg/>
          <m:e>
            <m:r>
              <w:rPr>
                <w:rFonts w:ascii="Times New Roman" w:eastAsia="宋体" w:hAnsi="Times New Roman" w:cs="Cambria Math"/>
                <w:sz w:val="21"/>
                <w:szCs w:val="21"/>
              </w:rPr>
              <m:t>7</m:t>
            </m:r>
          </m:e>
        </m:rad>
        <m:r>
          <w:rPr>
            <w:rFonts w:ascii="Times New Roman" w:eastAsia="宋体" w:hAnsi="Times New Roman" w:cs="Cambria Math"/>
            <w:sz w:val="21"/>
            <w:szCs w:val="21"/>
          </w:rPr>
          <m:t>&lt;</m:t>
        </m:r>
        <m:r>
          <w:rPr>
            <w:rFonts w:ascii="Times New Roman" w:eastAsia="宋体" w:hAnsi="Times New Roman" w:cs="Cambria Math"/>
            <w:sz w:val="21"/>
            <w:szCs w:val="21"/>
          </w:rPr>
          <m:t>m</m:t>
        </m:r>
        <m:r>
          <w:rPr>
            <w:rFonts w:ascii="Times New Roman" w:eastAsia="宋体" w:hAnsi="Times New Roman" w:cs="Cambria Math"/>
            <w:sz w:val="21"/>
            <w:szCs w:val="21"/>
          </w:rPr>
          <m:t>&lt;</m:t>
        </m:r>
        <m:r>
          <w:rPr>
            <w:rFonts w:ascii="Times New Roman" w:eastAsia="宋体" w:hAnsi="Times New Roman" w:cs="Cambria Math"/>
            <w:sz w:val="21"/>
            <w:szCs w:val="21"/>
          </w:rPr>
          <m:t>3</m:t>
        </m:r>
        <m:r>
          <w:rPr>
            <w:rFonts w:ascii="Times New Roman" w:eastAsia="宋体" w:hAnsi="Times New Roman" w:cs="Cambria Math"/>
            <w:sz w:val="21"/>
            <w:szCs w:val="21"/>
          </w:rPr>
          <m:t>+</m:t>
        </m:r>
        <m:r>
          <w:rPr>
            <w:rFonts w:ascii="Times New Roman" w:eastAsia="宋体" w:hAnsi="Times New Roman" w:cs="Cambria Math"/>
            <w:sz w:val="21"/>
            <w:szCs w:val="21"/>
          </w:rPr>
          <m:t>2</m:t>
        </m:r>
        <m:rad>
          <m:radPr>
            <m:degHide/>
          </m:radPr>
          <m:deg/>
          <m:e>
            <m:r>
              <w:rPr>
                <w:rFonts w:ascii="Times New Roman" w:eastAsia="宋体" w:hAnsi="Times New Roman" w:cs="Cambria Math"/>
                <w:sz w:val="21"/>
                <w:szCs w:val="21"/>
              </w:rPr>
              <m:t>7</m:t>
            </m:r>
          </m:e>
        </m:rad>
      </m:oMath>
      <w:r>
        <w:rPr>
          <w:rFonts w:ascii="Times New Roman" w:hAnsi="Times New Roman" w:eastAsia="宋体" w:cs="Times New Roman"/>
          <w:sz w:val="18"/>
          <w:szCs w:val="18"/>
        </w:rPr>
        <w:t>由已知得：</w:t>
      </w:r>
      <m:oMath>
        <m:sSub>
          <m:e>
            <m:r>
              <w:rPr>
                <w:rFonts w:ascii="Times New Roman" w:eastAsia="宋体" w:hAnsi="Times New Roman" w:cs="Cambria Math"/>
                <w:sz w:val="21"/>
                <w:szCs w:val="21"/>
              </w:rPr>
              <m:t>S</m:t>
            </m:r>
          </m:e>
          <m:sub>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B</m:t>
            </m:r>
            <m:r>
              <w:rPr>
                <w:rFonts w:ascii="Times New Roman" w:eastAsia="宋体" w:hAnsi="Times New Roman" w:cs="Cambria Math"/>
                <w:sz w:val="21"/>
                <w:szCs w:val="21"/>
              </w:rPr>
              <m:t>C</m:t>
            </m:r>
          </m:sub>
        </m:sSub>
        <m:r>
          <w:rPr>
            <w:rFonts w:ascii="Times New Roman" w:eastAsia="宋体" w:hAnsi="Times New Roman" w:cs="Cambria Math"/>
            <w:sz w:val="21"/>
            <w:szCs w:val="21"/>
          </w:rPr>
          <m:t>=</m:t>
        </m:r>
        <m:f>
          <m:num>
            <m:r>
              <w:rPr>
                <w:rFonts w:ascii="Times New Roman" w:eastAsia="宋体" w:hAnsi="Times New Roman" w:cs="Cambria Math"/>
                <w:sz w:val="21"/>
                <w:szCs w:val="21"/>
              </w:rPr>
              <m:t>1</m:t>
            </m:r>
          </m:num>
          <m:den>
            <m:r>
              <w:rPr>
                <w:rFonts w:ascii="Times New Roman" w:eastAsia="宋体" w:hAnsi="Times New Roman" w:cs="Cambria Math"/>
                <w:sz w:val="21"/>
                <w:szCs w:val="21"/>
              </w:rPr>
              <m:t>2</m:t>
            </m:r>
          </m:den>
        </m:f>
        <m:sSup>
          <m:e>
            <m:r>
              <w:rPr>
                <w:rFonts w:ascii="Times New Roman" w:eastAsia="宋体" w:hAnsi="Times New Roman" w:cs="Cambria Math"/>
                <w:sz w:val="21"/>
                <w:szCs w:val="21"/>
              </w:rPr>
              <m:t>r</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m:rPr>
            <m:sty m:val="p"/>
          </m:rPr>
          <w:rPr>
            <w:rFonts w:ascii="Times New Roman" w:eastAsia="宋体" w:hAnsi="Times New Roman" w:cs="Cambria Math"/>
            <w:sz w:val="21"/>
            <w:szCs w:val="21"/>
          </w:rPr>
          <m:t>sin</m:t>
        </m:r>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C</m:t>
        </m:r>
        <m:r>
          <w:rPr>
            <w:rFonts w:ascii="Times New Roman" w:eastAsia="宋体" w:hAnsi="Times New Roman" w:cs="Cambria Math"/>
            <w:sz w:val="21"/>
            <w:szCs w:val="21"/>
          </w:rPr>
          <m:t>B</m:t>
        </m:r>
        <m:r>
          <w:rPr>
            <w:rFonts w:ascii="Times New Roman" w:eastAsia="宋体" w:hAnsi="Times New Roman" w:cs="Cambria Math"/>
            <w:sz w:val="21"/>
            <w:szCs w:val="21"/>
          </w:rPr>
          <m:t>=</m:t>
        </m:r>
        <m:r>
          <w:rPr>
            <w:rFonts w:ascii="Times New Roman" w:eastAsia="宋体" w:hAnsi="Times New Roman" w:cs="Cambria Math"/>
            <w:sz w:val="21"/>
            <w:szCs w:val="21"/>
          </w:rPr>
          <m:t>8</m:t>
        </m:r>
        <m:rad>
          <m:radPr>
            <m:degHide/>
          </m:radPr>
          <m:deg/>
          <m:e>
            <m:r>
              <w:rPr>
                <w:rFonts w:ascii="Times New Roman" w:eastAsia="宋体" w:hAnsi="Times New Roman" w:cs="Cambria Math"/>
                <w:sz w:val="21"/>
                <w:szCs w:val="21"/>
              </w:rPr>
              <m:t>3</m:t>
            </m:r>
          </m:e>
        </m:rad>
      </m:oMath>
      <w:r>
        <w:rPr>
          <w:rFonts w:ascii="Times New Roman" w:hAnsi="Times New Roman" w:eastAsia="宋体" w:cs="Times New Roman"/>
          <w:sz w:val="18"/>
          <w:szCs w:val="18"/>
        </w:rPr>
        <w:t>，</w:t>
      </w:r>
      <w:r>
        <w:rPr>
          <w:rFonts w:ascii="Times New Roman" w:hAnsi="Times New Roman" w:eastAsia="宋体" w:cs="Times New Roman"/>
          <w:sz w:val="18"/>
          <w:szCs w:val="18"/>
        </w:rPr>
        <w:t>解得：</w:t>
      </w:r>
      <m:oMath>
        <m:r>
          <m:rPr>
            <m:sty m:val="p"/>
          </m:rPr>
          <w:rPr>
            <w:rFonts w:ascii="Times New Roman" w:eastAsia="宋体" w:hAnsi="Times New Roman" w:cs="Cambria Math"/>
            <w:sz w:val="21"/>
            <w:szCs w:val="21"/>
          </w:rPr>
          <m:t>sin</m:t>
        </m:r>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C</m:t>
        </m:r>
        <m:r>
          <w:rPr>
            <w:rFonts w:ascii="Times New Roman" w:eastAsia="宋体" w:hAnsi="Times New Roman" w:cs="Cambria Math"/>
            <w:sz w:val="21"/>
            <w:szCs w:val="21"/>
          </w:rPr>
          <m:t>B</m:t>
        </m:r>
        <m:r>
          <w:rPr>
            <w:rFonts w:ascii="Times New Roman" w:eastAsia="宋体" w:hAnsi="Times New Roman" w:cs="Cambria Math"/>
            <w:sz w:val="21"/>
            <w:szCs w:val="21"/>
          </w:rPr>
          <m:t>=</m:t>
        </m:r>
        <m:f>
          <m:num>
            <m:rad>
              <m:radPr>
                <m:degHide/>
              </m:radPr>
              <m:deg/>
              <m:e>
                <m:r>
                  <w:rPr>
                    <w:rFonts w:ascii="Times New Roman" w:eastAsia="宋体" w:hAnsi="Times New Roman" w:cs="Cambria Math"/>
                    <w:sz w:val="21"/>
                    <w:szCs w:val="21"/>
                  </w:rPr>
                  <m:t>3</m:t>
                </m:r>
              </m:e>
            </m:rad>
          </m:num>
          <m:den>
            <m:r>
              <w:rPr>
                <w:rFonts w:ascii="Times New Roman" w:eastAsia="宋体" w:hAnsi="Times New Roman" w:cs="Cambria Math"/>
                <w:sz w:val="21"/>
                <w:szCs w:val="21"/>
              </w:rPr>
              <m:t>2</m:t>
            </m:r>
          </m:den>
        </m:f>
      </m:oMath>
      <w:r>
        <w:rPr>
          <w:rFonts w:ascii="Times New Roman" w:hAnsi="Times New Roman" w:eastAsia="宋体" w:cs="Times New Roman"/>
          <w:sz w:val="18"/>
          <w:szCs w:val="18"/>
        </w:rPr>
        <w:t>，则</w:t>
      </w:r>
      <m:oMath>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C</m:t>
        </m:r>
        <m:r>
          <w:rPr>
            <w:rFonts w:ascii="Times New Roman" w:eastAsia="宋体" w:hAnsi="Times New Roman" w:cs="Cambria Math"/>
            <w:sz w:val="21"/>
            <w:szCs w:val="21"/>
          </w:rPr>
          <m:t>B</m:t>
        </m:r>
        <m:r>
          <w:rPr>
            <w:rFonts w:ascii="Times New Roman" w:eastAsia="宋体" w:hAnsi="Times New Roman" w:cs="Cambria Math"/>
            <w:sz w:val="21"/>
            <w:szCs w:val="21"/>
          </w:rPr>
          <m:t>=</m:t>
        </m:r>
        <m:f>
          <m:num>
            <m:r>
              <w:rPr>
                <w:rFonts w:ascii="Times New Roman" w:eastAsia="宋体" w:hAnsi="Times New Roman" w:cs="Cambria Math"/>
                <w:sz w:val="21"/>
                <w:szCs w:val="21"/>
              </w:rPr>
              <m:t>π</m:t>
            </m:r>
          </m:num>
          <m:den>
            <m:r>
              <w:rPr>
                <w:rFonts w:ascii="Times New Roman" w:eastAsia="宋体" w:hAnsi="Times New Roman" w:cs="Cambria Math"/>
                <w:sz w:val="21"/>
                <w:szCs w:val="21"/>
              </w:rPr>
              <m:t>3</m:t>
            </m:r>
          </m:den>
        </m:f>
      </m:oMath>
      <w:r>
        <w:rPr>
          <w:rFonts w:ascii="Times New Roman" w:hAnsi="Times New Roman" w:eastAsia="宋体" w:cs="Times New Roman"/>
          <w:sz w:val="18"/>
          <w:szCs w:val="18"/>
        </w:rPr>
        <w:t>或</w:t>
      </w:r>
      <m:oMath>
        <m:f>
          <m:num>
            <m:r>
              <w:rPr>
                <w:rFonts w:ascii="Times New Roman" w:eastAsia="宋体" w:hAnsi="Times New Roman" w:cs="Cambria Math"/>
                <w:sz w:val="21"/>
                <w:szCs w:val="21"/>
              </w:rPr>
              <m:t>2</m:t>
            </m:r>
            <m:r>
              <w:rPr>
                <w:rFonts w:ascii="Times New Roman" w:eastAsia="宋体" w:hAnsi="Times New Roman" w:cs="Cambria Math"/>
                <w:sz w:val="21"/>
                <w:szCs w:val="21"/>
              </w:rPr>
              <m:t>π</m:t>
            </m:r>
          </m:num>
          <m:den>
            <m:r>
              <w:rPr>
                <w:rFonts w:ascii="Times New Roman" w:eastAsia="宋体" w:hAnsi="Times New Roman" w:cs="Cambria Math"/>
                <w:sz w:val="21"/>
                <w:szCs w:val="21"/>
              </w:rPr>
              <m:t>3</m:t>
            </m:r>
          </m:den>
        </m:f>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18"/>
          <w:szCs w:val="18"/>
        </w:rPr>
        <w:spacing w:before="0" w:after="0" w:line="280" w:lineRule="atLeast"/>
        <w:jc w:val="left"/>
      </w:pPr>
      <w:r>
        <w:rPr>
          <w:rFonts w:ascii="Times New Roman" w:hAnsi="Times New Roman" w:eastAsia="宋体" w:cs="Times New Roman"/>
          <w:sz w:val="18"/>
          <w:szCs w:val="18"/>
        </w:rPr>
        <w:t>因为过</w:t>
      </w:r>
      <m:oMath>
        <m:r>
          <w:rPr>
            <w:rFonts w:ascii="Times New Roman" w:eastAsia="宋体" w:hAnsi="Times New Roman" w:cs="Cambria Math"/>
            <w:sz w:val="21"/>
            <w:szCs w:val="21"/>
          </w:rPr>
          <m:t>P</m:t>
        </m:r>
      </m:oMath>
      <w:r>
        <w:rPr>
          <w:rFonts w:ascii="Times New Roman" w:hAnsi="Times New Roman" w:eastAsia="宋体" w:cs="Times New Roman"/>
          <w:sz w:val="18"/>
          <w:szCs w:val="18"/>
        </w:rPr>
        <w:t>的直线与圆相交于</w:t>
      </w:r>
      <m:oMath>
        <m:r>
          <w:rPr>
            <w:rFonts w:ascii="Times New Roman" w:eastAsia="宋体" w:hAnsi="Times New Roman" w:cs="Cambria Math"/>
            <w:sz w:val="21"/>
            <w:szCs w:val="21"/>
          </w:rPr>
          <m:t>A</m:t>
        </m:r>
      </m:oMath>
      <w:r>
        <w:rPr>
          <w:rFonts w:ascii="Times New Roman" w:hAnsi="Times New Roman" w:eastAsia="宋体" w:cs="Times New Roman"/>
          <w:sz w:val="18"/>
          <w:szCs w:val="18"/>
        </w:rPr>
        <w:t>，</w:t>
      </w:r>
      <m:oMath>
        <m:r>
          <w:rPr>
            <w:rFonts w:ascii="Times New Roman" w:eastAsia="宋体" w:hAnsi="Times New Roman" w:cs="Cambria Math"/>
            <w:sz w:val="21"/>
            <w:szCs w:val="21"/>
          </w:rPr>
          <m:t>B</m:t>
        </m:r>
      </m:oMath>
      <w:r>
        <w:rPr>
          <w:rFonts w:ascii="Times New Roman" w:hAnsi="Times New Roman" w:eastAsia="宋体" w:cs="Times New Roman"/>
          <w:sz w:val="18"/>
          <w:szCs w:val="18"/>
        </w:rPr>
        <w:t>两点，要使</w:t>
      </w:r>
      <m:oMath>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B</m:t>
        </m:r>
        <m:r>
          <w:rPr>
            <w:rFonts w:ascii="Times New Roman" w:eastAsia="宋体" w:hAnsi="Times New Roman" w:cs="Cambria Math"/>
            <w:sz w:val="21"/>
            <w:szCs w:val="21"/>
          </w:rPr>
          <m:t>C</m:t>
        </m:r>
      </m:oMath>
      <w:r>
        <w:rPr>
          <w:rFonts w:ascii="Times New Roman" w:hAnsi="Times New Roman" w:eastAsia="宋体" w:cs="Times New Roman"/>
          <w:sz w:val="18"/>
          <w:szCs w:val="18"/>
        </w:rPr>
        <w:t>的面积等于</w:t>
      </w:r>
      <m:oMath>
        <m:r>
          <w:rPr>
            <w:rFonts w:ascii="Times New Roman" w:eastAsia="宋体" w:hAnsi="Times New Roman" w:cs="Cambria Math"/>
            <w:sz w:val="21"/>
            <w:szCs w:val="21"/>
          </w:rPr>
          <m:t>8</m:t>
        </m:r>
        <m:rad>
          <m:radPr>
            <m:degHide/>
          </m:radPr>
          <m:deg/>
          <m:e>
            <m:r>
              <w:rPr>
                <w:rFonts w:ascii="Times New Roman" w:eastAsia="宋体" w:hAnsi="Times New Roman" w:cs="Cambria Math"/>
                <w:sz w:val="21"/>
                <w:szCs w:val="21"/>
              </w:rPr>
              <m:t>3</m:t>
            </m:r>
          </m:e>
        </m:rad>
      </m:oMath>
      <w:r>
        <w:rPr>
          <w:rFonts w:ascii="Times New Roman" w:hAnsi="Times New Roman" w:eastAsia="宋体" w:cs="Times New Roman"/>
          <w:sz w:val="18"/>
          <w:szCs w:val="18"/>
        </w:rPr>
        <w:t>的直线</w:t>
      </w:r>
      <m:oMath>
        <m:r>
          <w:rPr>
            <w:rFonts w:ascii="Times New Roman" w:eastAsia="宋体" w:hAnsi="Times New Roman" w:cs="Cambria Math"/>
            <w:sz w:val="21"/>
            <w:szCs w:val="21"/>
          </w:rPr>
          <m:t>A</m:t>
        </m:r>
        <m:r>
          <w:rPr>
            <w:rFonts w:ascii="Times New Roman" w:eastAsia="宋体" w:hAnsi="Times New Roman" w:cs="Cambria Math"/>
            <w:sz w:val="21"/>
            <w:szCs w:val="21"/>
          </w:rPr>
          <m:t>B</m:t>
        </m:r>
      </m:oMath>
      <w:r>
        <w:rPr>
          <w:rFonts w:ascii="Times New Roman" w:hAnsi="Times New Roman" w:eastAsia="宋体" w:cs="Times New Roman"/>
          <w:sz w:val="18"/>
          <w:szCs w:val="18"/>
        </w:rPr>
        <w:t>恰有3条，则</w:t>
      </w:r>
      <m:oMath>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C</m:t>
        </m:r>
        <m:r>
          <w:rPr>
            <w:rFonts w:ascii="Times New Roman" w:eastAsia="宋体" w:hAnsi="Times New Roman" w:cs="Cambria Math"/>
            <w:sz w:val="21"/>
            <w:szCs w:val="21"/>
          </w:rPr>
          <m:t>B</m:t>
        </m:r>
      </m:oMath>
      <w:r>
        <w:rPr>
          <w:rFonts w:ascii="Times New Roman" w:hAnsi="Times New Roman" w:eastAsia="宋体" w:cs="Times New Roman"/>
          <w:sz w:val="18"/>
          <w:szCs w:val="18"/>
        </w:rPr>
        <w:t>有最小值，</w:t>
      </w:r>
      <m:oMath>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A</m:t>
        </m:r>
        <m:r>
          <w:rPr>
            <w:rFonts w:ascii="Times New Roman" w:eastAsia="宋体" w:hAnsi="Times New Roman" w:cs="Cambria Math"/>
            <w:sz w:val="21"/>
            <w:szCs w:val="21"/>
          </w:rPr>
          <m:t>C</m:t>
        </m:r>
        <m:sSub>
          <m:e>
            <m:r>
              <w:rPr>
                <w:rFonts w:ascii="Times New Roman" w:eastAsia="宋体" w:hAnsi="Times New Roman" w:cs="Cambria Math"/>
                <w:sz w:val="21"/>
                <w:szCs w:val="21"/>
              </w:rPr>
              <m:t>B</m:t>
            </m:r>
          </m:e>
          <m:sub>
            <m:r>
              <m:rPr>
                <m:sty m:val="p"/>
              </m:rPr>
              <w:rPr>
                <w:rFonts w:ascii="Times New Roman" w:eastAsia="宋体" w:hAnsi="Times New Roman" w:cs="Cambria Math"/>
                <w:sz w:val="21"/>
                <w:szCs w:val="21"/>
              </w:rPr>
              <m:t>min</m:t>
            </m:r>
          </m:sub>
        </m:sSub>
        <m:r>
          <w:rPr>
            <w:rFonts w:ascii="Times New Roman" w:eastAsia="宋体" w:hAnsi="Times New Roman" w:cs="Cambria Math"/>
            <w:sz w:val="21"/>
            <w:szCs w:val="21"/>
          </w:rPr>
          <m:t>=</m:t>
        </m:r>
        <m:f>
          <m:num>
            <m:r>
              <w:rPr>
                <w:rFonts w:ascii="Times New Roman" w:eastAsia="宋体" w:hAnsi="Times New Roman" w:cs="Cambria Math"/>
                <w:sz w:val="21"/>
                <w:szCs w:val="21"/>
              </w:rPr>
              <m:t>π</m:t>
            </m:r>
          </m:num>
          <m:den>
            <m:r>
              <w:rPr>
                <w:rFonts w:ascii="Times New Roman" w:eastAsia="宋体" w:hAnsi="Times New Roman" w:cs="Cambria Math"/>
                <w:sz w:val="21"/>
                <w:szCs w:val="21"/>
              </w:rPr>
              <m:t>3</m:t>
            </m:r>
          </m:den>
        </m:f>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18"/>
          <w:szCs w:val="18"/>
        </w:rPr>
        <w:spacing w:before="0" w:after="0" w:line="280" w:lineRule="atLeast"/>
        <w:jc w:val="left"/>
      </w:pPr>
      <m:oMath>
        <m:r>
          <w:rPr>
            <w:rFonts w:ascii="Times New Roman" w:eastAsia="宋体" w:hAnsi="Times New Roman" w:cs="Cambria Math"/>
            <w:sz w:val="21"/>
            <w:szCs w:val="21"/>
          </w:rPr>
          <m:t>∴</m:t>
        </m:r>
        <m:r>
          <w:rPr>
            <w:rFonts w:ascii="Times New Roman" w:eastAsia="宋体" w:hAnsi="Times New Roman" w:cs="Cambria Math"/>
            <w:sz w:val="21"/>
            <w:szCs w:val="21"/>
          </w:rPr>
          <m:t>C</m:t>
        </m:r>
        <m:r>
          <w:rPr>
            <w:rFonts w:ascii="Times New Roman" w:eastAsia="宋体" w:hAnsi="Times New Roman" w:cs="Cambria Math"/>
            <w:sz w:val="21"/>
            <w:szCs w:val="21"/>
          </w:rPr>
          <m:t>P</m:t>
        </m:r>
        <m:r>
          <w:rPr>
            <w:rFonts w:ascii="Times New Roman" w:eastAsia="宋体" w:hAnsi="Times New Roman" w:cs="Cambria Math"/>
            <w:sz w:val="21"/>
            <w:szCs w:val="21"/>
          </w:rPr>
          <m:t>=</m:t>
        </m:r>
        <m:f>
          <m:num>
            <m:rad>
              <m:radPr>
                <m:degHide/>
              </m:radPr>
              <m:deg/>
              <m:e>
                <m:r>
                  <w:rPr>
                    <w:rFonts w:ascii="Times New Roman" w:eastAsia="宋体" w:hAnsi="Times New Roman" w:cs="Cambria Math"/>
                    <w:sz w:val="21"/>
                    <w:szCs w:val="21"/>
                  </w:rPr>
                  <m:t>3</m:t>
                </m:r>
              </m:e>
            </m:rad>
          </m:num>
          <m:den>
            <m:r>
              <w:rPr>
                <w:rFonts w:ascii="Times New Roman" w:eastAsia="宋体" w:hAnsi="Times New Roman" w:cs="Cambria Math"/>
                <w:sz w:val="21"/>
                <w:szCs w:val="21"/>
              </w:rPr>
              <m:t>2</m:t>
            </m:r>
          </m:den>
        </m:f>
        <m:r>
          <w:rPr>
            <w:rFonts w:ascii="Times New Roman" w:eastAsia="宋体" w:hAnsi="Times New Roman" w:cs="Cambria Math"/>
            <w:sz w:val="21"/>
            <w:szCs w:val="21"/>
          </w:rPr>
          <m:t>r</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18"/>
          <w:szCs w:val="18"/>
        </w:rPr>
        <w:spacing w:before="0" w:after="0" w:line="280" w:lineRule="atLeast"/>
        <w:jc w:val="left"/>
      </w:pPr>
      <w:r>
        <w:rPr>
          <w:rFonts w:ascii="Times New Roman" w:hAnsi="Times New Roman" w:eastAsia="宋体" w:cs="Times New Roman"/>
          <w:sz w:val="18"/>
          <w:szCs w:val="18"/>
        </w:rPr>
        <w:t>即</w:t>
      </w:r>
      <m:oMath>
        <m:rad>
          <m:radPr>
            <m:degHide/>
          </m:radPr>
          <m:deg/>
          <m:e>
            <m:sSup>
              <m:e>
                <m:d>
                  <m:dPr>
                    <m:sepChr m:val=","/>
                  </m:dPr>
                  <m:e>
                    <m:r>
                      <w:rPr>
                        <w:rFonts w:ascii="Times New Roman" w:eastAsia="宋体" w:hAnsi="Times New Roman" w:cs="Cambria Math"/>
                        <w:sz w:val="21"/>
                        <w:szCs w:val="21"/>
                      </w:rPr>
                      <m:t>m</m:t>
                    </m:r>
                    <m:r>
                      <w:rPr>
                        <w:rFonts w:ascii="Times New Roman" w:eastAsia="宋体" w:hAnsi="Times New Roman" w:cs="Cambria Math"/>
                        <w:sz w:val="21"/>
                        <w:szCs w:val="21"/>
                      </w:rPr>
                      <m:t>−</m:t>
                    </m:r>
                    <m:r>
                      <w:rPr>
                        <w:rFonts w:ascii="Times New Roman" w:eastAsia="宋体" w:hAnsi="Times New Roman" w:cs="Cambria Math"/>
                        <w:sz w:val="21"/>
                        <w:szCs w:val="21"/>
                      </w:rPr>
                      <m:t>3</m:t>
                    </m:r>
                  </m:e>
                </m:d>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2</m:t>
                </m:r>
              </m:e>
              <m:sup>
                <m:r>
                  <w:rPr>
                    <w:rFonts w:ascii="Times New Roman" w:eastAsia="宋体" w:hAnsi="Times New Roman" w:cs="Cambria Math"/>
                    <w:sz w:val="21"/>
                    <w:szCs w:val="21"/>
                  </w:rPr>
                  <m:t>2</m:t>
                </m:r>
              </m:sup>
            </m:sSup>
          </m:e>
        </m:rad>
        <m:r>
          <w:rPr>
            <w:rFonts w:ascii="Times New Roman" w:eastAsia="宋体" w:hAnsi="Times New Roman" w:cs="Cambria Math"/>
            <w:sz w:val="21"/>
            <w:szCs w:val="21"/>
          </w:rPr>
          <m:t>=</m:t>
        </m:r>
        <m:f>
          <m:num>
            <m:rad>
              <m:radPr>
                <m:degHide/>
              </m:radPr>
              <m:deg/>
              <m:e>
                <m:r>
                  <w:rPr>
                    <w:rFonts w:ascii="Times New Roman" w:eastAsia="宋体" w:hAnsi="Times New Roman" w:cs="Cambria Math"/>
                    <w:sz w:val="21"/>
                    <w:szCs w:val="21"/>
                  </w:rPr>
                  <m:t>3</m:t>
                </m:r>
              </m:e>
            </m:rad>
          </m:num>
          <m:den>
            <m:r>
              <w:rPr>
                <w:rFonts w:ascii="Times New Roman" w:eastAsia="宋体" w:hAnsi="Times New Roman" w:cs="Cambria Math"/>
                <w:sz w:val="21"/>
                <w:szCs w:val="21"/>
              </w:rPr>
              <m:t>2</m:t>
            </m:r>
          </m:den>
        </m:f>
        <m:r>
          <w:rPr>
            <w:rFonts w:ascii="Times New Roman" w:eastAsia="宋体" w:hAnsi="Times New Roman" w:cs="Cambria Math"/>
            <w:sz w:val="21"/>
            <w:szCs w:val="21"/>
          </w:rPr>
          <m:t>×</m:t>
        </m:r>
        <m:r>
          <w:rPr>
            <w:rFonts w:ascii="Times New Roman" w:eastAsia="宋体" w:hAnsi="Times New Roman" w:cs="Cambria Math"/>
            <w:sz w:val="21"/>
            <w:szCs w:val="21"/>
          </w:rPr>
          <m:t>4</m:t>
        </m:r>
        <m:rad>
          <m:radPr>
            <m:degHide/>
          </m:radPr>
          <m:deg/>
          <m:e>
            <m:r>
              <w:rPr>
                <w:rFonts w:ascii="Times New Roman" w:eastAsia="宋体" w:hAnsi="Times New Roman" w:cs="Cambria Math"/>
                <w:sz w:val="21"/>
                <w:szCs w:val="21"/>
              </w:rPr>
              <m:t>2</m:t>
            </m:r>
          </m:e>
        </m:rad>
      </m:oMath>
      <w:r>
        <w:rPr>
          <w:rFonts w:ascii="Times New Roman" w:hAnsi="Times New Roman" w:eastAsia="宋体" w:cs="Times New Roman"/>
          <w:sz w:val="18"/>
          <w:szCs w:val="18"/>
        </w:rPr>
        <w:t>所以</w:t>
      </w:r>
      <m:oMath>
        <m:r>
          <w:rPr>
            <w:rFonts w:ascii="Times New Roman" w:eastAsia="宋体" w:hAnsi="Times New Roman" w:cs="Cambria Math"/>
            <w:sz w:val="21"/>
            <w:szCs w:val="21"/>
          </w:rPr>
          <m:t>m</m:t>
        </m:r>
        <m:r>
          <w:rPr>
            <w:rFonts w:ascii="Times New Roman" w:eastAsia="宋体" w:hAnsi="Times New Roman" w:cs="Cambria Math"/>
            <w:sz w:val="21"/>
            <w:szCs w:val="21"/>
          </w:rPr>
          <m:t>=</m:t>
        </m:r>
        <m:r>
          <w:rPr>
            <w:rFonts w:ascii="Times New Roman" w:eastAsia="宋体" w:hAnsi="Times New Roman" w:cs="Cambria Math"/>
            <w:sz w:val="21"/>
            <w:szCs w:val="21"/>
          </w:rPr>
          <m:t>3</m:t>
        </m:r>
        <m:r>
          <w:rPr>
            <w:rFonts w:ascii="Times New Roman" w:eastAsia="宋体" w:hAnsi="Times New Roman" w:cs="Cambria Math"/>
            <w:sz w:val="21"/>
            <w:szCs w:val="21"/>
          </w:rPr>
          <m:t>+</m:t>
        </m:r>
        <m:r>
          <w:rPr>
            <w:rFonts w:ascii="Times New Roman" w:eastAsia="宋体" w:hAnsi="Times New Roman" w:cs="Cambria Math"/>
            <w:sz w:val="21"/>
            <w:szCs w:val="21"/>
          </w:rPr>
          <m:t>2</m:t>
        </m:r>
        <m:rad>
          <m:radPr>
            <m:degHide/>
          </m:radPr>
          <m:deg/>
          <m:e>
            <m:r>
              <w:rPr>
                <w:rFonts w:ascii="Times New Roman" w:eastAsia="宋体" w:hAnsi="Times New Roman" w:cs="Cambria Math"/>
                <w:sz w:val="21"/>
                <w:szCs w:val="21"/>
              </w:rPr>
              <m:t>5</m:t>
            </m:r>
          </m:e>
        </m:rad>
      </m:oMath>
      <w:r>
        <w:rPr>
          <w:rFonts w:ascii="Times New Roman" w:hAnsi="Times New Roman" w:eastAsia="宋体" w:cs="Times New Roman"/>
          <w:sz w:val="18"/>
          <w:szCs w:val="18"/>
        </w:rPr>
        <w:t>（负值舍去）.</w:t>
      </w:r>
      <w:r>
        <w:rPr>
          <w:rFonts w:ascii="Times New Roman" w:hAnsi="Times New Roman" w:eastAsia="宋体" w:cs="Times New Roman"/>
          <w:sz w:val="18"/>
          <w:szCs w:val="18"/>
        </w:rPr>
        <w:t>故答案为：</w:t>
      </w:r>
      <m:oMath>
        <m:r>
          <w:rPr>
            <w:rFonts w:ascii="Times New Roman" w:eastAsia="宋体" w:hAnsi="Times New Roman" w:cs="Cambria Math"/>
            <w:sz w:val="21"/>
            <w:szCs w:val="21"/>
          </w:rPr>
          <m:t>3</m:t>
        </m:r>
        <m:r>
          <w:rPr>
            <w:rFonts w:ascii="Times New Roman" w:eastAsia="宋体" w:hAnsi="Times New Roman" w:cs="Cambria Math"/>
            <w:sz w:val="21"/>
            <w:szCs w:val="21"/>
          </w:rPr>
          <m:t>+</m:t>
        </m:r>
        <m:r>
          <w:rPr>
            <w:rFonts w:ascii="Times New Roman" w:eastAsia="宋体" w:hAnsi="Times New Roman" w:cs="Cambria Math"/>
            <w:sz w:val="21"/>
            <w:szCs w:val="21"/>
          </w:rPr>
          <m:t>2</m:t>
        </m:r>
        <m:rad>
          <m:radPr>
            <m:degHide/>
          </m:radPr>
          <m:deg/>
          <m:e>
            <m:r>
              <w:rPr>
                <w:rFonts w:ascii="Times New Roman" w:eastAsia="宋体" w:hAnsi="Times New Roman" w:cs="Cambria Math"/>
                <w:sz w:val="21"/>
                <w:szCs w:val="21"/>
              </w:rPr>
              <m:t>5</m:t>
            </m:r>
          </m:e>
        </m:rad>
      </m:oMath>
      <w:r>
        <w:rPr>
          <w:rFonts w:ascii="Times New Roman" w:hAnsi="Times New Roman" w:eastAsia="宋体" w:cs="Times New Roman"/>
          <w:sz w:val="18"/>
          <w:szCs w:val="18"/>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18"/>
          <w:szCs w:val="18"/>
        </w:rPr>
        <w:spacing w:before="0" w:after="0" w:line="280" w:lineRule="atLeast"/>
        <w:jc w:val="left"/>
      </w:pPr>
      <w:r>
        <w:rPr>
          <w:rFonts w:ascii="Times New Roman" w:hAnsi="Times New Roman" w:eastAsia="宋体" w:cs="Times New Roman"/>
          <w:sz w:val="18"/>
          <w:szCs w:val="18"/>
          <w:shd w:val="clear" w:color="auto" w:fill="C9C9C9"/>
        </w:rPr>
        <w:t>【点睛】</w:t>
      </w:r>
      <w:r>
        <w:rPr>
          <w:rFonts w:ascii="Times New Roman" w:hAnsi="Times New Roman" w:eastAsia="宋体" w:cs="Times New Roman"/>
          <w:sz w:val="18"/>
          <w:szCs w:val="18"/>
        </w:rPr>
        <w:t>本题考查直线与圆的综合应用，三角形面积公式的应用，属于中档题.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2.3.3.13 </w:t>
      </w:r>
      <w:r>
        <w:rPr>
          <w:b/>
          <w:bCs/>
          <w:sz w:val="24"/>
          <w:szCs w:val="24"/>
        </w:rPr>
        <w:t xml:space="preserve">直线与圆的位置关系：实际应用（建系建模）</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0" w:lineRule="atLeast"/>
        <w:jc w:val="left"/>
        <w:rPr>
          <w:sz w:val="18"/>
          <w:szCs w:val="18"/>
        </w:rPr>
      </w:pPr>
      <w:r>
        <w:rPr>
          <w:sz w:val="18"/>
          <w:szCs w:val="18"/>
          <w:shd w:val="clear" w:color="auto" w:fill="C9C9C9"/>
        </w:rPr>
        <w:t xml:space="preserve">【编注】</w:t>
      </w:r>
      <w:r>
        <w:rPr>
          <w:sz w:val="18"/>
          <w:szCs w:val="18"/>
        </w:rPr>
        <w:t xml:space="preserve">题型通式：识别信号——以建桥、保护区等实际规划问题为情境，判归本题型。通法步骤——第一步建立平面直角坐标系，把垂直、相切等条件翻译为直线与圆的方程，第二步用交点与距离公式求解，并把距离约束译为不等式组求最优位置。</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410" w:lineRule="atLeast"/>
        <w:jc w:val="left"/>
      </w:pPr>
      <w:r>
        <w:rPr>
          <w:rFonts w:ascii="Times New Roman" w:hAnsi="Times New Roman" w:eastAsia="宋体" w:cs="Times New Roman"/>
          <w:sz w:val="24"/>
          <w:szCs w:val="24"/>
          <w:b/>
          <w:bCs/>
          <w:shd w:val="clear" w:color="auto" w:fill="C9C9C9"/>
        </w:rPr>
        <w:t xml:space="preserve">78．</w:t>
      </w:r>
      <w:r>
        <w:rPr>
          <w:rFonts w:ascii="Times New Roman" w:hAnsi="Times New Roman" w:eastAsia="宋体" w:cs="Times New Roman"/>
          <w:sz w:val="24"/>
          <w:szCs w:val="24"/>
          <w:b/>
          <w:bCs/>
        </w:rPr>
        <w:t xml:space="preserve">（中档·保80%·卡壳看答案）</w:t>
      </w:r>
      <w:r>
        <w:rPr>
          <w:rFonts w:ascii="Times New Roman" w:hAnsi="Times New Roman" w:eastAsia="宋体" w:cs="Times New Roman"/>
          <w:sz w:val="24"/>
          <w:szCs w:val="24"/>
        </w:rPr>
        <w:t xml:space="preserve">如图,为保护河上古桥OA,规划建一座新桥BC,同时设立一个圆形保护区.规划要求:新桥BC与河岸AB垂直;保护区的边界为圆心M在线段OA上并与BC相切的圆,且古桥两端O和A到该圆上任意一点的距离均不少于80 m.经测量，点A位于点O正北方向60 m处,点C位于点O正东方向170 m处(OC为河岸),tan∠BCO=.</w:t>
      </w:r>
      <m:oMath>
        <m:f>
          <m:num>
            <m:r>
              <w:rPr>
                <w:rFonts w:ascii="Times New Roman" w:eastAsia="宋体" w:hAnsi="Times New Roman" w:cs="Cambria Math"/>
                <w:sz w:val="21"/>
                <w:szCs w:val="21"/>
              </w:rPr>
              <m:t>4</m:t>
            </m:r>
          </m:num>
          <m:den>
            <m:r>
              <w:rPr>
                <w:rFonts w:ascii="Times New Roman" w:eastAsia="宋体" w:hAnsi="Times New Roman" w:cs="Cambria Math"/>
                <w:sz w:val="21"/>
                <w:szCs w:val="21"/>
              </w:rPr>
              <m:t>3</m:t>
            </m:r>
          </m:den>
        </m:f>
      </m:oMath>
      <w:r>
        <w:rPr>
          <w:rFonts w:ascii="Times New Roman" w:hAnsi="Times New Roman" w:eastAsia="宋体" w:cs="Times New Roman"/>
          <w:sz w:val="24"/>
          <w:szCs w:val="24"/>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410" w:lineRule="atLeast"/>
        <w:jc w:val="left"/>
      </w:pPr>
      <w:r>
        <w:rPr>
          <w:rFonts w:ascii="Times New Roman" w:hAnsi="Times New Roman" w:eastAsia="宋体" w:cs="Times New Roman"/>
          <w:kern w:val="0"/>
          <w:u w:val="none"/>
          <w:sz w:val="21"/>
          <w:szCs w:val="21"/>
        </w:rPr>
        <w:drawing>
          <wp:inline>
            <wp:extent cx="1857600" cy="1407563"/>
            <wp:docPr id="100017" name="" descr="@@@154fdade-7335-4399-8520-1fa3ced719f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r:embed="rId19"/>
                    <a:stretch>
                      <a:fillRect/>
                    </a:stretch>
                  </pic:blipFill>
                  <pic:spPr>
                    <a:xfrm>
                      <a:off x="0" y="0"/>
                      <a:ext cx="1857600" cy="1407563"/>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410" w:lineRule="atLeast"/>
        <w:jc w:val="left"/>
      </w:pPr>
      <w:r>
        <w:rPr>
          <w:rFonts w:ascii="Times New Roman" w:hAnsi="Times New Roman" w:eastAsia="宋体" w:cs="Times New Roman"/>
          <w:sz w:val="24"/>
          <w:szCs w:val="24"/>
        </w:rPr>
        <w:t>(1)求新桥BC的长;</w:t>
      </w:r>
      <w:r>
        <w:rPr>
          <w:rFonts w:ascii="Times New Roman" w:hAnsi="Times New Roman" w:eastAsia="宋体" w:cs="Times New Roman"/>
          <w:sz w:val="24"/>
          <w:szCs w:val="24"/>
        </w:rPr>
        <w:t>(2)当OM多长时,圆形保护区的面积最大?</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18"/>
          <w:szCs w:val="18"/>
        </w:rPr>
        <w:spacing w:before="0" w:after="0" w:line="280" w:lineRule="atLeast"/>
        <w:jc w:val="left"/>
      </w:pPr>
      <w:r>
        <w:rPr>
          <w:rFonts w:ascii="Times New Roman" w:hAnsi="Times New Roman" w:eastAsia="宋体" w:cs="Times New Roman"/>
          <w:sz w:val="18"/>
          <w:szCs w:val="18"/>
          <w:shd w:val="clear" w:color="auto" w:fill="C9C9C9"/>
        </w:rPr>
        <w:t>【答案】</w:t>
      </w:r>
      <w:r>
        <w:rPr>
          <w:rFonts w:ascii="Times New Roman" w:hAnsi="Times New Roman" w:eastAsia="宋体" w:cs="Times New Roman"/>
          <w:sz w:val="18"/>
          <w:szCs w:val="18"/>
        </w:rPr>
        <w:t xml:space="preserve"> </w:t>
      </w:r>
      <w:r>
        <w:rPr>
          <w:rFonts w:ascii="Times New Roman" w:hAnsi="Times New Roman" w:eastAsia="宋体" w:cs="Times New Roman"/>
          <w:sz w:val="18"/>
          <w:szCs w:val="18"/>
          <w:shd w:val="clear" w:color="auto" w:fill="C9C9C9"/>
          <w:color w:val="1F4E79"/>
        </w:rPr>
        <w:t xml:space="preserve">(1) 150 m (2) |</w:t>
      </w:r>
      <w:r>
        <w:rPr>
          <w:rFonts w:ascii="Times New Roman" w:hAnsi="Times New Roman" w:eastAsia="宋体" w:cs="Times New Roman"/>
          <w:i/>
          <w:sz w:val="18"/>
          <w:szCs w:val="18"/>
          <w:shd w:val="clear" w:color="auto" w:fill="C9C9C9"/>
          <w:color w:val="1F4E79"/>
        </w:rPr>
        <w:t>OM</w:t>
      </w:r>
      <w:r>
        <w:rPr>
          <w:rFonts w:ascii="Times New Roman" w:hAnsi="Times New Roman" w:eastAsia="宋体" w:cs="Times New Roman"/>
          <w:sz w:val="18"/>
          <w:szCs w:val="18"/>
          <w:shd w:val="clear" w:color="auto" w:fill="C9C9C9"/>
          <w:color w:val="1F4E79"/>
        </w:rPr>
        <w:t>|=10 m</w:t>
      </w:r>
      <w:r>
        <w:rPr>
          <w:rFonts w:ascii="Times New Roman" w:hAnsi="Times New Roman" w:eastAsia="宋体" w:cs="Times New Roman"/>
          <w:sz w:val="18"/>
          <w:szCs w:val="18"/>
        </w:rPr>
        <w:t xml:space="preserve">　</w:t>
      </w:r>
      <w:r>
        <w:rPr>
          <w:rFonts w:ascii="Times New Roman" w:hAnsi="Times New Roman" w:eastAsia="宋体" w:cs="Times New Roman"/>
          <w:sz w:val="18"/>
          <w:szCs w:val="18"/>
          <w:shd w:val="clear" w:color="auto" w:fill="C9C9C9"/>
        </w:rPr>
        <w:t xml:space="preserve">【知识点】</w:t>
      </w:r>
      <w:r>
        <w:rPr>
          <w:rFonts w:ascii="Times New Roman" w:hAnsi="Times New Roman" w:eastAsia="宋体" w:cs="Times New Roman"/>
          <w:sz w:val="18"/>
          <w:szCs w:val="18"/>
        </w:rPr>
        <w:t xml:space="preserve">2.3.3 </w:t>
      </w:r>
      <w:r>
        <w:rPr>
          <w:rFonts w:ascii="Times New Roman" w:hAnsi="Times New Roman" w:eastAsia="宋体" w:cs="Times New Roman"/>
          <w:sz w:val="18"/>
          <w:szCs w:val="18"/>
        </w:rPr>
        <w:t xml:space="preserve">直线平行、垂直的判定在几何中的应用、求直线交点坐标、直线与圆的实际应用、两点间的距离、点到直线的距离、直线与圆的位置关系</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18"/>
          <w:szCs w:val="18"/>
        </w:rPr>
        <w:spacing w:before="0" w:after="0" w:line="280" w:lineRule="atLeast"/>
        <w:jc w:val="left"/>
      </w:pPr>
      <w:r>
        <w:rPr>
          <w:rFonts w:ascii="Times New Roman" w:hAnsi="Times New Roman" w:eastAsia="宋体" w:cs="Times New Roman"/>
          <w:sz w:val="18"/>
          <w:szCs w:val="18"/>
          <w:shd w:val="clear" w:color="auto" w:fill="C9C9C9"/>
        </w:rPr>
        <w:t>【分析】</w:t>
      </w:r>
      <w:r>
        <w:rPr>
          <w:rFonts w:ascii="Times New Roman" w:hAnsi="Times New Roman" w:eastAsia="宋体" w:cs="Times New Roman"/>
          <w:sz w:val="18"/>
          <w:szCs w:val="18"/>
        </w:rPr>
        <w:t>试题分析：本题是应用题，我们可用解析法来解决，为此以</w:t>
      </w:r>
      <m:oMath>
        <m:r>
          <w:rPr>
            <w:rFonts w:ascii="Times New Roman" w:eastAsia="宋体" w:hAnsi="Times New Roman" w:cs="Cambria Math"/>
            <w:sz w:val="21"/>
            <w:szCs w:val="21"/>
          </w:rPr>
          <m:t>O</m:t>
        </m:r>
      </m:oMath>
      <w:r>
        <w:rPr>
          <w:rFonts w:ascii="Times New Roman" w:hAnsi="Times New Roman" w:eastAsia="宋体" w:cs="Times New Roman"/>
          <w:sz w:val="18"/>
          <w:szCs w:val="18"/>
        </w:rPr>
        <w:t xml:space="preserve">为原点，以向东，向北为坐标轴建立直角坐标系.(1) </w:t>
      </w:r>
      <m:oMath>
        <m:r>
          <w:rPr>
            <w:rFonts w:ascii="Times New Roman" w:eastAsia="宋体" w:hAnsi="Times New Roman" w:cs="Cambria Math"/>
            <w:sz w:val="21"/>
            <w:szCs w:val="21"/>
          </w:rPr>
          <m:t>C</m:t>
        </m:r>
      </m:oMath>
      <w:r>
        <w:rPr>
          <w:rFonts w:ascii="Times New Roman" w:hAnsi="Times New Roman" w:eastAsia="宋体" w:cs="Times New Roman"/>
          <w:sz w:val="18"/>
          <w:szCs w:val="18"/>
        </w:rPr>
        <w:t xml:space="preserve">点坐标为 </w:t>
      </w:r>
      <m:oMath>
        <m:r>
          <w:rPr>
            <w:rFonts w:ascii="Times New Roman" w:eastAsia="宋体" w:hAnsi="Times New Roman" w:cs="Cambria Math"/>
            <w:sz w:val="21"/>
            <w:szCs w:val="21"/>
          </w:rPr>
          <m:t>(</m:t>
        </m:r>
        <m:r>
          <w:rPr>
            <w:rFonts w:ascii="Times New Roman" w:eastAsia="宋体" w:hAnsi="Times New Roman" w:cs="Cambria Math"/>
            <w:sz w:val="21"/>
            <w:szCs w:val="21"/>
          </w:rPr>
          <m:t>170</m:t>
        </m:r>
        <m:r>
          <w:rPr>
            <w:rFonts w:ascii="Times New Roman" w:eastAsia="宋体" w:hAnsi="Times New Roman" w:cs="Cambria Math"/>
            <w:sz w:val="21"/>
            <w:szCs w:val="21"/>
          </w:rPr>
          <m:t>,</m:t>
        </m:r>
        <m:r>
          <w:rPr>
            <w:rFonts w:ascii="Times New Roman" w:eastAsia="宋体" w:hAnsi="Times New Roman" w:cs="Cambria Math"/>
            <w:sz w:val="21"/>
            <w:szCs w:val="21"/>
          </w:rPr>
          <m:t>0</m:t>
        </m:r>
        <m:r>
          <w:rPr>
            <w:rFonts w:ascii="Times New Roman" w:eastAsia="宋体" w:hAnsi="Times New Roman" w:cs="Cambria Math"/>
            <w:sz w:val="21"/>
            <w:szCs w:val="21"/>
          </w:rPr>
          <m:t>)</m:t>
        </m:r>
      </m:oMath>
      <w:r>
        <w:rPr>
          <w:rFonts w:ascii="Times New Roman" w:hAnsi="Times New Roman" w:eastAsia="宋体" w:cs="Times New Roman"/>
          <w:sz w:val="18"/>
          <w:szCs w:val="18"/>
        </w:rPr>
        <w:t xml:space="preserve">， </w:t>
      </w:r>
      <m:oMath>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0</m:t>
        </m:r>
        <m:r>
          <w:rPr>
            <w:rFonts w:ascii="Times New Roman" w:eastAsia="宋体" w:hAnsi="Times New Roman" w:cs="Cambria Math"/>
            <w:sz w:val="21"/>
            <w:szCs w:val="21"/>
          </w:rPr>
          <m:t>,</m:t>
        </m:r>
        <m:r>
          <w:rPr>
            <w:rFonts w:ascii="Times New Roman" w:eastAsia="宋体" w:hAnsi="Times New Roman" w:cs="Cambria Math"/>
            <w:sz w:val="21"/>
            <w:szCs w:val="21"/>
          </w:rPr>
          <m:t>60</m:t>
        </m:r>
        <m:r>
          <w:rPr>
            <w:rFonts w:ascii="Times New Roman" w:eastAsia="宋体" w:hAnsi="Times New Roman" w:cs="Cambria Math"/>
            <w:sz w:val="21"/>
            <w:szCs w:val="21"/>
          </w:rPr>
          <m:t>)</m:t>
        </m:r>
      </m:oMath>
      <w:r>
        <w:rPr>
          <w:rFonts w:ascii="Times New Roman" w:hAnsi="Times New Roman" w:eastAsia="宋体" w:cs="Times New Roman"/>
          <w:sz w:val="18"/>
          <w:szCs w:val="18"/>
        </w:rPr>
        <w:t xml:space="preserve">，因此要求 </w:t>
      </w:r>
      <m:oMath>
        <m:r>
          <w:rPr>
            <w:rFonts w:ascii="Times New Roman" w:eastAsia="宋体" w:hAnsi="Times New Roman" w:cs="Cambria Math"/>
            <w:sz w:val="21"/>
            <w:szCs w:val="21"/>
          </w:rPr>
          <m:t>B</m:t>
        </m:r>
        <m:r>
          <w:rPr>
            <w:rFonts w:ascii="Times New Roman" w:eastAsia="宋体" w:hAnsi="Times New Roman" w:cs="Cambria Math"/>
            <w:sz w:val="21"/>
            <w:szCs w:val="21"/>
          </w:rPr>
          <m:t>C</m:t>
        </m:r>
      </m:oMath>
      <w:r>
        <w:rPr>
          <w:rFonts w:ascii="Times New Roman" w:hAnsi="Times New Roman" w:eastAsia="宋体" w:cs="Times New Roman"/>
          <w:sz w:val="18"/>
          <w:szCs w:val="18"/>
        </w:rPr>
        <w:t xml:space="preserve">的长，就要求得 </w:t>
      </w:r>
      <m:oMath>
        <m:r>
          <w:rPr>
            <w:rFonts w:ascii="Times New Roman" w:eastAsia="宋体" w:hAnsi="Times New Roman" w:cs="Cambria Math"/>
            <w:sz w:val="21"/>
            <w:szCs w:val="21"/>
          </w:rPr>
          <m:t>B</m:t>
        </m:r>
      </m:oMath>
      <w:r>
        <w:rPr>
          <w:rFonts w:ascii="Times New Roman" w:hAnsi="Times New Roman" w:eastAsia="宋体" w:cs="Times New Roman"/>
          <w:sz w:val="18"/>
          <w:szCs w:val="18"/>
        </w:rPr>
        <w:t xml:space="preserve">点坐标，已知 </w:t>
      </w:r>
      <m:oMath>
        <m:r>
          <m:rPr>
            <m:sty m:val="p"/>
          </m:rPr>
          <w:rPr>
            <w:rFonts w:ascii="Times New Roman" w:eastAsia="宋体" w:hAnsi="Times New Roman" w:cs="Cambria Math"/>
            <w:sz w:val="21"/>
            <w:szCs w:val="21"/>
          </w:rPr>
          <m:t>tan</m:t>
        </m:r>
        <m:r>
          <w:rPr>
            <w:rFonts w:ascii="Times New Roman" w:eastAsia="宋体" w:hAnsi="Times New Roman" w:cs="Cambria Math"/>
            <w:sz w:val="21"/>
            <w:szCs w:val="21"/>
          </w:rPr>
          <m:t>∠</m:t>
        </m:r>
        <m:r>
          <w:rPr>
            <w:rFonts w:ascii="Times New Roman" w:eastAsia="宋体" w:hAnsi="Times New Roman" w:cs="Cambria Math"/>
            <w:sz w:val="21"/>
            <w:szCs w:val="21"/>
          </w:rPr>
          <m:t>B</m:t>
        </m:r>
        <m:r>
          <w:rPr>
            <w:rFonts w:ascii="Times New Roman" w:eastAsia="宋体" w:hAnsi="Times New Roman" w:cs="Cambria Math"/>
            <w:sz w:val="21"/>
            <w:szCs w:val="21"/>
          </w:rPr>
          <m:t>C</m:t>
        </m:r>
        <m:r>
          <w:rPr>
            <w:rFonts w:ascii="Times New Roman" w:eastAsia="宋体" w:hAnsi="Times New Roman" w:cs="Cambria Math"/>
            <w:sz w:val="21"/>
            <w:szCs w:val="21"/>
          </w:rPr>
          <m:t>O</m:t>
        </m:r>
        <m:r>
          <w:rPr>
            <w:rFonts w:ascii="Times New Roman" w:eastAsia="宋体" w:hAnsi="Times New Roman" w:cs="Cambria Math"/>
            <w:sz w:val="21"/>
            <w:szCs w:val="21"/>
          </w:rPr>
          <m:t>=</m:t>
        </m:r>
        <m:f>
          <m:num>
            <m:r>
              <w:rPr>
                <w:rFonts w:ascii="Times New Roman" w:eastAsia="宋体" w:hAnsi="Times New Roman" w:cs="Cambria Math"/>
                <w:sz w:val="21"/>
                <w:szCs w:val="21"/>
              </w:rPr>
              <m:t>4</m:t>
            </m:r>
          </m:num>
          <m:den>
            <m:r>
              <w:rPr>
                <w:rFonts w:ascii="Times New Roman" w:eastAsia="宋体" w:hAnsi="Times New Roman" w:cs="Cambria Math"/>
                <w:sz w:val="21"/>
                <w:szCs w:val="21"/>
              </w:rPr>
              <m:t>3</m:t>
            </m:r>
          </m:den>
        </m:f>
      </m:oMath>
      <w:r>
        <w:rPr>
          <w:rFonts w:ascii="Times New Roman" w:hAnsi="Times New Roman" w:eastAsia="宋体" w:cs="Times New Roman"/>
          <w:sz w:val="18"/>
          <w:szCs w:val="18"/>
        </w:rPr>
        <w:t>说明直线</w:t>
      </w:r>
      <m:oMath>
        <m:r>
          <w:rPr>
            <w:rFonts w:ascii="Times New Roman" w:eastAsia="宋体" w:hAnsi="Times New Roman" w:cs="Cambria Math"/>
            <w:sz w:val="21"/>
            <w:szCs w:val="21"/>
          </w:rPr>
          <m:t>B</m:t>
        </m:r>
        <m:r>
          <w:rPr>
            <w:rFonts w:ascii="Times New Roman" w:eastAsia="宋体" w:hAnsi="Times New Roman" w:cs="Cambria Math"/>
            <w:sz w:val="21"/>
            <w:szCs w:val="21"/>
          </w:rPr>
          <m:t>C</m:t>
        </m:r>
      </m:oMath>
      <w:r>
        <w:rPr>
          <w:rFonts w:ascii="Times New Roman" w:hAnsi="Times New Roman" w:eastAsia="宋体" w:cs="Times New Roman"/>
          <w:sz w:val="18"/>
          <w:szCs w:val="18"/>
        </w:rPr>
        <w:t xml:space="preserve">斜率为 </w:t>
      </w:r>
      <m:oMath>
        <m:r>
          <w:rPr>
            <w:rFonts w:ascii="Times New Roman" w:eastAsia="宋体" w:hAnsi="Times New Roman" w:cs="Cambria Math"/>
            <w:sz w:val="21"/>
            <w:szCs w:val="21"/>
          </w:rPr>
          <m:t>−</m:t>
        </m:r>
        <m:f>
          <m:num>
            <m:r>
              <w:rPr>
                <w:rFonts w:ascii="Times New Roman" w:eastAsia="宋体" w:hAnsi="Times New Roman" w:cs="Cambria Math"/>
                <w:sz w:val="21"/>
                <w:szCs w:val="21"/>
              </w:rPr>
              <m:t>4</m:t>
            </m:r>
          </m:num>
          <m:den>
            <m:r>
              <w:rPr>
                <w:rFonts w:ascii="Times New Roman" w:eastAsia="宋体" w:hAnsi="Times New Roman" w:cs="Cambria Math"/>
                <w:sz w:val="21"/>
                <w:szCs w:val="21"/>
              </w:rPr>
              <m:t>3</m:t>
            </m:r>
          </m:den>
        </m:f>
      </m:oMath>
      <w:r>
        <w:rPr>
          <w:rFonts w:ascii="Times New Roman" w:hAnsi="Times New Roman" w:eastAsia="宋体" w:cs="Times New Roman"/>
          <w:sz w:val="18"/>
          <w:szCs w:val="18"/>
        </w:rPr>
        <w:t xml:space="preserve">，这样直线 </w:t>
      </w:r>
      <m:oMath>
        <m:r>
          <w:rPr>
            <w:rFonts w:ascii="Times New Roman" w:eastAsia="宋体" w:hAnsi="Times New Roman" w:cs="Cambria Math"/>
            <w:sz w:val="21"/>
            <w:szCs w:val="21"/>
          </w:rPr>
          <m:t>B</m:t>
        </m:r>
        <m:r>
          <w:rPr>
            <w:rFonts w:ascii="Times New Roman" w:eastAsia="宋体" w:hAnsi="Times New Roman" w:cs="Cambria Math"/>
            <w:sz w:val="21"/>
            <w:szCs w:val="21"/>
          </w:rPr>
          <m:t>C</m:t>
        </m:r>
      </m:oMath>
      <w:r>
        <w:rPr>
          <w:rFonts w:ascii="Times New Roman" w:hAnsi="Times New Roman" w:eastAsia="宋体" w:cs="Times New Roman"/>
          <w:sz w:val="18"/>
          <w:szCs w:val="18"/>
        </w:rPr>
        <w:t xml:space="preserve">方程可立即写出，又 </w:t>
      </w:r>
      <m:oMath>
        <m:r>
          <w:rPr>
            <w:rFonts w:ascii="Times New Roman" w:eastAsia="宋体" w:hAnsi="Times New Roman" w:cs="Cambria Math"/>
            <w:sz w:val="21"/>
            <w:szCs w:val="21"/>
          </w:rPr>
          <m:t>A</m:t>
        </m:r>
        <m:r>
          <w:rPr>
            <w:rFonts w:ascii="Times New Roman" w:eastAsia="宋体" w:hAnsi="Times New Roman" w:cs="Cambria Math"/>
            <w:sz w:val="21"/>
            <w:szCs w:val="21"/>
          </w:rPr>
          <m:t>B</m:t>
        </m:r>
        <m:r>
          <w:rPr>
            <w:rFonts w:ascii="Times New Roman" w:eastAsia="宋体" w:hAnsi="Times New Roman" w:cs="Cambria Math"/>
            <w:sz w:val="21"/>
            <w:szCs w:val="21"/>
          </w:rPr>
          <m:t>⊥</m:t>
        </m:r>
        <m:r>
          <w:rPr>
            <w:rFonts w:ascii="Times New Roman" w:eastAsia="宋体" w:hAnsi="Times New Roman" w:cs="Cambria Math"/>
            <w:sz w:val="21"/>
            <w:szCs w:val="21"/>
          </w:rPr>
          <m:t>B</m:t>
        </m:r>
        <m:r>
          <w:rPr>
            <w:rFonts w:ascii="Times New Roman" w:eastAsia="宋体" w:hAnsi="Times New Roman" w:cs="Cambria Math"/>
            <w:sz w:val="21"/>
            <w:szCs w:val="21"/>
          </w:rPr>
          <m:t>C</m:t>
        </m:r>
      </m:oMath>
      <w:r>
        <w:rPr>
          <w:rFonts w:ascii="Times New Roman" w:hAnsi="Times New Roman" w:eastAsia="宋体" w:cs="Times New Roman"/>
          <w:sz w:val="18"/>
          <w:szCs w:val="18"/>
        </w:rPr>
        <w:t>，故</w:t>
      </w:r>
      <m:oMath>
        <m:r>
          <w:rPr>
            <w:rFonts w:ascii="Times New Roman" w:eastAsia="宋体" w:hAnsi="Times New Roman" w:cs="Cambria Math"/>
            <w:sz w:val="21"/>
            <w:szCs w:val="21"/>
          </w:rPr>
          <m:t>A</m:t>
        </m:r>
        <m:r>
          <w:rPr>
            <w:rFonts w:ascii="Times New Roman" w:eastAsia="宋体" w:hAnsi="Times New Roman" w:cs="Cambria Math"/>
            <w:sz w:val="21"/>
            <w:szCs w:val="21"/>
          </w:rPr>
          <m:t>B</m:t>
        </m:r>
      </m:oMath>
      <w:r>
        <w:rPr>
          <w:rFonts w:ascii="Times New Roman" w:hAnsi="Times New Roman" w:eastAsia="宋体" w:cs="Times New Roman"/>
          <w:sz w:val="18"/>
          <w:szCs w:val="18"/>
        </w:rPr>
        <w:t xml:space="preserve">斜率也能得出，这样 </w:t>
      </w:r>
      <m:oMath>
        <m:r>
          <w:rPr>
            <w:rFonts w:ascii="Times New Roman" w:eastAsia="宋体" w:hAnsi="Times New Roman" w:cs="Cambria Math"/>
            <w:sz w:val="21"/>
            <w:szCs w:val="21"/>
          </w:rPr>
          <m:t>A</m:t>
        </m:r>
        <m:r>
          <w:rPr>
            <w:rFonts w:ascii="Times New Roman" w:eastAsia="宋体" w:hAnsi="Times New Roman" w:cs="Cambria Math"/>
            <w:sz w:val="21"/>
            <w:szCs w:val="21"/>
          </w:rPr>
          <m:t>B</m:t>
        </m:r>
      </m:oMath>
      <w:r>
        <w:rPr>
          <w:rFonts w:ascii="Times New Roman" w:hAnsi="Times New Roman" w:eastAsia="宋体" w:cs="Times New Roman"/>
          <w:sz w:val="18"/>
          <w:szCs w:val="18"/>
        </w:rPr>
        <w:t>方程已知，两条直线的交点</w:t>
      </w:r>
      <m:oMath>
        <m:r>
          <w:rPr>
            <w:rFonts w:ascii="Times New Roman" w:eastAsia="宋体" w:hAnsi="Times New Roman" w:cs="Cambria Math"/>
            <w:sz w:val="21"/>
            <w:szCs w:val="21"/>
          </w:rPr>
          <m:t>B</m:t>
        </m:r>
      </m:oMath>
      <w:r>
        <w:rPr>
          <w:rFonts w:ascii="Times New Roman" w:hAnsi="Times New Roman" w:eastAsia="宋体" w:cs="Times New Roman"/>
          <w:sz w:val="18"/>
          <w:szCs w:val="18"/>
        </w:rPr>
        <w:t>的坐标随之而得；(2)实质就是圆半径最大，即线段</w:t>
      </w:r>
      <m:oMath>
        <m:r>
          <w:rPr>
            <w:rFonts w:ascii="Times New Roman" w:eastAsia="宋体" w:hAnsi="Times New Roman" w:cs="Cambria Math"/>
            <w:sz w:val="21"/>
            <w:szCs w:val="21"/>
          </w:rPr>
          <m:t>O</m:t>
        </m:r>
        <m:r>
          <w:rPr>
            <w:rFonts w:ascii="Times New Roman" w:eastAsia="宋体" w:hAnsi="Times New Roman" w:cs="Cambria Math"/>
            <w:sz w:val="21"/>
            <w:szCs w:val="21"/>
          </w:rPr>
          <m:t>A</m:t>
        </m:r>
      </m:oMath>
      <w:r>
        <w:rPr>
          <w:rFonts w:ascii="Times New Roman" w:hAnsi="Times New Roman" w:eastAsia="宋体" w:cs="Times New Roman"/>
          <w:sz w:val="18"/>
          <w:szCs w:val="18"/>
        </w:rPr>
        <w:t>上哪个点到直线</w:t>
      </w:r>
      <m:oMath>
        <m:r>
          <w:rPr>
            <w:rFonts w:ascii="Times New Roman" w:eastAsia="宋体" w:hAnsi="Times New Roman" w:cs="Cambria Math"/>
            <w:sz w:val="21"/>
            <w:szCs w:val="21"/>
          </w:rPr>
          <m:t>B</m:t>
        </m:r>
        <m:r>
          <w:rPr>
            <w:rFonts w:ascii="Times New Roman" w:eastAsia="宋体" w:hAnsi="Times New Roman" w:cs="Cambria Math"/>
            <w:sz w:val="21"/>
            <w:szCs w:val="21"/>
          </w:rPr>
          <m:t>C</m:t>
        </m:r>
      </m:oMath>
      <w:r>
        <w:rPr>
          <w:rFonts w:ascii="Times New Roman" w:hAnsi="Times New Roman" w:eastAsia="宋体" w:cs="Times New Roman"/>
          <w:sz w:val="18"/>
          <w:szCs w:val="18"/>
        </w:rPr>
        <w:t>的距离最大，为此设</w:t>
      </w:r>
      <m:oMath>
        <m:r>
          <w:rPr>
            <w:rFonts w:ascii="Times New Roman" w:eastAsia="宋体" w:hAnsi="Times New Roman" w:cs="Cambria Math"/>
            <w:sz w:val="21"/>
            <w:szCs w:val="21"/>
          </w:rPr>
          <m:t>O</m:t>
        </m:r>
        <m:r>
          <w:rPr>
            <w:rFonts w:ascii="Times New Roman" w:eastAsia="宋体" w:hAnsi="Times New Roman" w:cs="Cambria Math"/>
            <w:sz w:val="21"/>
            <w:szCs w:val="21"/>
          </w:rPr>
          <m:t>M</m:t>
        </m:r>
        <m:r>
          <w:rPr>
            <w:rFonts w:ascii="Times New Roman" w:eastAsia="宋体" w:hAnsi="Times New Roman" w:cs="Cambria Math"/>
            <w:sz w:val="21"/>
            <w:szCs w:val="21"/>
          </w:rPr>
          <m:t>=</m:t>
        </m:r>
        <m:r>
          <w:rPr>
            <w:rFonts w:ascii="Times New Roman" w:eastAsia="宋体" w:hAnsi="Times New Roman" w:cs="Cambria Math"/>
            <w:sz w:val="21"/>
            <w:szCs w:val="21"/>
          </w:rPr>
          <m:t>t</m:t>
        </m:r>
      </m:oMath>
      <w:r>
        <w:rPr>
          <w:rFonts w:ascii="Times New Roman" w:hAnsi="Times New Roman" w:eastAsia="宋体" w:cs="Times New Roman"/>
          <w:sz w:val="18"/>
          <w:szCs w:val="18"/>
        </w:rPr>
        <w:t>，由</w:t>
      </w:r>
      <m:oMath>
        <m:r>
          <w:rPr>
            <w:rFonts w:ascii="Times New Roman" w:eastAsia="宋体" w:hAnsi="Times New Roman" w:cs="Cambria Math"/>
            <w:sz w:val="21"/>
            <w:szCs w:val="21"/>
          </w:rPr>
          <m:t>M</m:t>
        </m:r>
        <m:r>
          <w:rPr>
            <w:rFonts w:ascii="Times New Roman" w:eastAsia="宋体" w:hAnsi="Times New Roman" w:cs="Cambria Math"/>
            <w:sz w:val="21"/>
            <w:szCs w:val="21"/>
          </w:rPr>
          <m:t>(</m:t>
        </m:r>
        <m:r>
          <w:rPr>
            <w:rFonts w:ascii="Times New Roman" w:eastAsia="宋体" w:hAnsi="Times New Roman" w:cs="Cambria Math"/>
            <w:sz w:val="21"/>
            <w:szCs w:val="21"/>
          </w:rPr>
          <m:t>0</m:t>
        </m:r>
        <m:r>
          <w:rPr>
            <w:rFonts w:ascii="Times New Roman" w:eastAsia="宋体" w:hAnsi="Times New Roman" w:cs="Cambria Math"/>
            <w:sz w:val="21"/>
            <w:szCs w:val="21"/>
          </w:rPr>
          <m:t>,</m:t>
        </m:r>
        <m:r>
          <w:rPr>
            <w:rFonts w:ascii="Times New Roman" w:eastAsia="宋体" w:hAnsi="Times New Roman" w:cs="Cambria Math"/>
            <w:sz w:val="21"/>
            <w:szCs w:val="21"/>
          </w:rPr>
          <m:t>t</m:t>
        </m:r>
        <m:r>
          <w:rPr>
            <w:rFonts w:ascii="Times New Roman" w:eastAsia="宋体" w:hAnsi="Times New Roman" w:cs="Cambria Math"/>
            <w:sz w:val="21"/>
            <w:szCs w:val="21"/>
          </w:rPr>
          <m:t>)</m:t>
        </m:r>
      </m:oMath>
      <w:r>
        <w:rPr>
          <w:rFonts w:ascii="Times New Roman" w:hAnsi="Times New Roman" w:eastAsia="宋体" w:cs="Times New Roman"/>
          <w:sz w:val="18"/>
          <w:szCs w:val="18"/>
        </w:rPr>
        <w:t>，圆半径</w:t>
      </w:r>
      <m:oMath>
        <m:r>
          <w:rPr>
            <w:rFonts w:ascii="Times New Roman" w:eastAsia="宋体" w:hAnsi="Times New Roman" w:cs="Cambria Math"/>
            <w:sz w:val="21"/>
            <w:szCs w:val="21"/>
          </w:rPr>
          <m:t>r</m:t>
        </m:r>
      </m:oMath>
      <w:r>
        <w:rPr>
          <w:rFonts w:ascii="Times New Roman" w:hAnsi="Times New Roman" w:eastAsia="宋体" w:cs="Times New Roman"/>
          <w:sz w:val="18"/>
          <w:szCs w:val="18"/>
        </w:rPr>
        <w:t xml:space="preserve">是圆心 </w:t>
      </w:r>
      <m:oMath>
        <m:r>
          <w:rPr>
            <w:rFonts w:ascii="Times New Roman" w:eastAsia="宋体" w:hAnsi="Times New Roman" w:cs="Cambria Math"/>
            <w:sz w:val="21"/>
            <w:szCs w:val="21"/>
          </w:rPr>
          <m:t>M</m:t>
        </m:r>
      </m:oMath>
      <w:r>
        <w:rPr>
          <w:rFonts w:ascii="Times New Roman" w:hAnsi="Times New Roman" w:eastAsia="宋体" w:cs="Times New Roman"/>
          <w:sz w:val="18"/>
          <w:szCs w:val="18"/>
        </w:rPr>
        <w:t>到直线</w:t>
      </w:r>
      <m:oMath>
        <m:r>
          <w:rPr>
            <w:rFonts w:ascii="Times New Roman" w:eastAsia="宋体" w:hAnsi="Times New Roman" w:cs="Cambria Math"/>
            <w:sz w:val="21"/>
            <w:szCs w:val="21"/>
          </w:rPr>
          <m:t>B</m:t>
        </m:r>
        <m:r>
          <w:rPr>
            <w:rFonts w:ascii="Times New Roman" w:eastAsia="宋体" w:hAnsi="Times New Roman" w:cs="Cambria Math"/>
            <w:sz w:val="21"/>
            <w:szCs w:val="21"/>
          </w:rPr>
          <m:t>C</m:t>
        </m:r>
      </m:oMath>
      <w:r>
        <w:rPr>
          <w:rFonts w:ascii="Times New Roman" w:hAnsi="Times New Roman" w:eastAsia="宋体" w:cs="Times New Roman"/>
          <w:sz w:val="18"/>
          <w:szCs w:val="18"/>
        </w:rPr>
        <w:t xml:space="preserve">的距离，而求它的最大值，要考虑条件古桥两端 </w:t>
      </w:r>
      <m:oMath>
        <m:r>
          <w:rPr>
            <w:rFonts w:ascii="Times New Roman" w:eastAsia="宋体" w:hAnsi="Times New Roman" w:cs="Cambria Math"/>
            <w:sz w:val="21"/>
            <w:szCs w:val="21"/>
          </w:rPr>
          <m:t>O</m:t>
        </m:r>
      </m:oMath>
      <w:r>
        <w:rPr>
          <w:rFonts w:ascii="Times New Roman" w:hAnsi="Times New Roman" w:eastAsia="宋体" w:cs="Times New Roman"/>
          <w:sz w:val="18"/>
          <w:szCs w:val="18"/>
        </w:rPr>
        <w:t>和</w:t>
      </w:r>
      <m:oMath>
        <m:r>
          <w:rPr>
            <w:rFonts w:ascii="Times New Roman" w:eastAsia="宋体" w:hAnsi="Times New Roman" w:cs="Cambria Math"/>
            <w:sz w:val="21"/>
            <w:szCs w:val="21"/>
          </w:rPr>
          <m:t>A</m:t>
        </m:r>
      </m:oMath>
      <w:r>
        <w:rPr>
          <w:rFonts w:ascii="Times New Roman" w:hAnsi="Times New Roman" w:eastAsia="宋体" w:cs="Times New Roman"/>
          <w:sz w:val="18"/>
          <w:szCs w:val="18"/>
        </w:rPr>
        <w:t xml:space="preserve">到该圆上任一点的距离均不少于80 </w:t>
      </w:r>
      <m:oMath>
        <m:r>
          <w:rPr>
            <w:rFonts w:ascii="Times New Roman" w:eastAsia="宋体" w:hAnsi="Times New Roman" w:cs="Cambria Math"/>
            <w:sz w:val="21"/>
            <w:szCs w:val="21"/>
          </w:rPr>
          <m:t>m</m:t>
        </m:r>
      </m:oMath>
      <w:r>
        <w:rPr>
          <w:rFonts w:ascii="Times New Roman" w:hAnsi="Times New Roman" w:eastAsia="宋体" w:cs="Times New Roman"/>
          <w:sz w:val="18"/>
          <w:szCs w:val="18"/>
        </w:rPr>
        <w:t>，列出不等式组，可求得</w:t>
      </w:r>
      <m:oMath>
        <m:r>
          <w:rPr>
            <w:rFonts w:ascii="Times New Roman" w:eastAsia="宋体" w:hAnsi="Times New Roman" w:cs="Cambria Math"/>
            <w:sz w:val="21"/>
            <w:szCs w:val="21"/>
          </w:rPr>
          <m:t>t</m:t>
        </m:r>
      </m:oMath>
      <w:r>
        <w:rPr>
          <w:rFonts w:ascii="Times New Roman" w:hAnsi="Times New Roman" w:eastAsia="宋体" w:cs="Times New Roman"/>
          <w:sz w:val="18"/>
          <w:szCs w:val="18"/>
        </w:rPr>
        <w:t xml:space="preserve">的范围，进而求得最大值．当然本题如果用解三角形的知识也可以解决．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18"/>
          <w:szCs w:val="18"/>
        </w:rPr>
        <w:spacing w:before="0" w:after="0" w:line="280" w:lineRule="atLeast"/>
        <w:jc w:val="left"/>
      </w:pPr>
      <w:r>
        <w:rPr>
          <w:sz w:val="18"/>
          <w:szCs w:val="18"/>
          <w:shd w:val="clear" w:color="auto" w:fill="C9C9C9"/>
        </w:rPr>
        <w:t>【详解】</w:t>
      </w:r>
      <w:r>
        <w:rPr>
          <w:rFonts w:ascii="Times New Roman" w:hAnsi="Times New Roman" w:eastAsia="宋体" w:cs="Times New Roman"/>
          <w:sz w:val="18"/>
          <w:szCs w:val="18"/>
        </w:rPr>
        <w:t>试题解析：</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18"/>
          <w:szCs w:val="18"/>
        </w:rPr>
        <w:spacing w:before="0" w:after="0" w:line="280" w:lineRule="atLeast"/>
        <w:jc w:val="left"/>
      </w:pPr>
      <w:r>
        <w:rPr>
          <w:rFonts w:ascii="Times New Roman" w:hAnsi="Times New Roman" w:eastAsia="宋体" w:cs="Times New Roman"/>
          <w:kern w:val="0"/>
          <w:u w:val="none"/>
          <w:sz w:val="21"/>
          <w:szCs w:val="21"/>
        </w:rPr>
        <w:drawing>
          <wp:inline>
            <wp:extent cx="3096000" cy="2473435"/>
            <wp:docPr id="100019" name="" descr="@@@084efd67-1cf4-4f32-843f-277d1b078be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r:embed="rId20"/>
                    <a:stretch>
                      <a:fillRect/>
                    </a:stretch>
                  </pic:blipFill>
                  <pic:spPr>
                    <a:xfrm>
                      <a:off x="0" y="0"/>
                      <a:ext cx="3096000" cy="2473435"/>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18"/>
          <w:szCs w:val="18"/>
        </w:rPr>
        <w:spacing w:before="0" w:after="0" w:line="280" w:lineRule="atLeast"/>
        <w:jc w:val="left"/>
      </w:pPr>
      <w:r>
        <w:rPr>
          <w:rFonts w:ascii="Times New Roman" w:hAnsi="Times New Roman" w:eastAsia="宋体" w:cs="Times New Roman"/>
          <w:sz w:val="18"/>
          <w:szCs w:val="18"/>
        </w:rPr>
        <w:t>(1)如图，以</w:t>
      </w:r>
      <m:oMath>
        <m:r>
          <w:rPr>
            <w:rFonts w:ascii="Times New Roman" w:eastAsia="宋体" w:hAnsi="Times New Roman" w:cs="Cambria Math"/>
            <w:sz w:val="21"/>
            <w:szCs w:val="21"/>
          </w:rPr>
          <m:t>O</m:t>
        </m:r>
        <m:r>
          <w:rPr>
            <w:rFonts w:ascii="Times New Roman" w:eastAsia="宋体" w:hAnsi="Times New Roman" w:cs="Cambria Math"/>
            <w:sz w:val="21"/>
            <w:szCs w:val="21"/>
          </w:rPr>
          <m:t>C</m:t>
        </m:r>
        <m:r>
          <w:rPr>
            <w:rFonts w:ascii="Times New Roman" w:eastAsia="宋体" w:hAnsi="Times New Roman" w:cs="Cambria Math"/>
            <w:sz w:val="21"/>
            <w:szCs w:val="21"/>
          </w:rPr>
          <m:t>,</m:t>
        </m:r>
        <m:r>
          <w:rPr>
            <w:rFonts w:ascii="Times New Roman" w:eastAsia="宋体" w:hAnsi="Times New Roman" w:cs="Cambria Math"/>
            <w:sz w:val="21"/>
            <w:szCs w:val="21"/>
          </w:rPr>
          <m:t>O</m:t>
        </m:r>
        <m:r>
          <w:rPr>
            <w:rFonts w:ascii="Times New Roman" w:eastAsia="宋体" w:hAnsi="Times New Roman" w:cs="Cambria Math"/>
            <w:sz w:val="21"/>
            <w:szCs w:val="21"/>
          </w:rPr>
          <m:t>A</m:t>
        </m:r>
      </m:oMath>
      <w:r>
        <w:rPr>
          <w:rFonts w:ascii="Times New Roman" w:hAnsi="Times New Roman" w:eastAsia="宋体" w:cs="Times New Roman"/>
          <w:sz w:val="18"/>
          <w:szCs w:val="18"/>
        </w:rPr>
        <w:t xml:space="preserve">为 </w:t>
      </w:r>
      <m:oMath>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y</m:t>
        </m:r>
      </m:oMath>
      <w:r>
        <w:rPr>
          <w:rFonts w:ascii="Times New Roman" w:hAnsi="Times New Roman" w:eastAsia="宋体" w:cs="Times New Roman"/>
          <w:sz w:val="18"/>
          <w:szCs w:val="18"/>
        </w:rPr>
        <w:t xml:space="preserve">轴建立直角坐标系，则 </w:t>
      </w:r>
      <m:oMath>
        <m:r>
          <w:rPr>
            <w:rFonts w:ascii="Times New Roman" w:eastAsia="宋体" w:hAnsi="Times New Roman" w:cs="Cambria Math"/>
            <w:sz w:val="21"/>
            <w:szCs w:val="21"/>
          </w:rPr>
          <m:t>C</m:t>
        </m:r>
        <m:r>
          <w:rPr>
            <w:rFonts w:ascii="Times New Roman" w:eastAsia="宋体" w:hAnsi="Times New Roman" w:cs="Cambria Math"/>
            <w:sz w:val="21"/>
            <w:szCs w:val="21"/>
          </w:rPr>
          <m:t>(</m:t>
        </m:r>
        <m:r>
          <w:rPr>
            <w:rFonts w:ascii="Times New Roman" w:eastAsia="宋体" w:hAnsi="Times New Roman" w:cs="Cambria Math"/>
            <w:sz w:val="21"/>
            <w:szCs w:val="21"/>
          </w:rPr>
          <m:t>170</m:t>
        </m:r>
        <m:r>
          <w:rPr>
            <w:rFonts w:ascii="Times New Roman" w:eastAsia="宋体" w:hAnsi="Times New Roman" w:cs="Cambria Math"/>
            <w:sz w:val="21"/>
            <w:szCs w:val="21"/>
          </w:rPr>
          <m:t>,</m:t>
        </m:r>
        <m:r>
          <w:rPr>
            <w:rFonts w:ascii="Times New Roman" w:eastAsia="宋体" w:hAnsi="Times New Roman" w:cs="Cambria Math"/>
            <w:sz w:val="21"/>
            <w:szCs w:val="21"/>
          </w:rPr>
          <m:t>0</m:t>
        </m:r>
        <m:r>
          <w:rPr>
            <w:rFonts w:ascii="Times New Roman" w:eastAsia="宋体" w:hAnsi="Times New Roman" w:cs="Cambria Math"/>
            <w:sz w:val="21"/>
            <w:szCs w:val="21"/>
          </w:rPr>
          <m:t>)</m:t>
        </m:r>
      </m:oMath>
      <w:r>
        <w:rPr>
          <w:rFonts w:ascii="Times New Roman" w:hAnsi="Times New Roman" w:eastAsia="宋体" w:cs="Times New Roman"/>
          <w:sz w:val="18"/>
          <w:szCs w:val="18"/>
        </w:rPr>
        <w:t xml:space="preserve">， </w:t>
      </w:r>
      <m:oMath>
        <m:r>
          <w:rPr>
            <w:rFonts w:ascii="Times New Roman" w:eastAsia="宋体" w:hAnsi="Times New Roman" w:cs="Cambria Math"/>
            <w:sz w:val="21"/>
            <w:szCs w:val="21"/>
          </w:rPr>
          <m:t>A</m:t>
        </m:r>
        <m:r>
          <w:rPr>
            <w:rFonts w:ascii="Times New Roman" w:eastAsia="宋体" w:hAnsi="Times New Roman" w:cs="Cambria Math"/>
            <w:sz w:val="21"/>
            <w:szCs w:val="21"/>
          </w:rPr>
          <m:t>(</m:t>
        </m:r>
        <m:r>
          <w:rPr>
            <w:rFonts w:ascii="Times New Roman" w:eastAsia="宋体" w:hAnsi="Times New Roman" w:cs="Cambria Math"/>
            <w:sz w:val="21"/>
            <w:szCs w:val="21"/>
          </w:rPr>
          <m:t>0</m:t>
        </m:r>
        <m:r>
          <w:rPr>
            <w:rFonts w:ascii="Times New Roman" w:eastAsia="宋体" w:hAnsi="Times New Roman" w:cs="Cambria Math"/>
            <w:sz w:val="21"/>
            <w:szCs w:val="21"/>
          </w:rPr>
          <m:t>,</m:t>
        </m:r>
        <m:r>
          <w:rPr>
            <w:rFonts w:ascii="Times New Roman" w:eastAsia="宋体" w:hAnsi="Times New Roman" w:cs="Cambria Math"/>
            <w:sz w:val="21"/>
            <w:szCs w:val="21"/>
          </w:rPr>
          <m:t>60</m:t>
        </m:r>
        <m:r>
          <w:rPr>
            <w:rFonts w:ascii="Times New Roman" w:eastAsia="宋体" w:hAnsi="Times New Roman" w:cs="Cambria Math"/>
            <w:sz w:val="21"/>
            <w:szCs w:val="21"/>
          </w:rPr>
          <m:t>)</m:t>
        </m:r>
      </m:oMath>
      <w:r>
        <w:rPr>
          <w:rFonts w:ascii="Times New Roman" w:hAnsi="Times New Roman" w:eastAsia="宋体" w:cs="Times New Roman"/>
          <w:sz w:val="18"/>
          <w:szCs w:val="18"/>
        </w:rPr>
        <w:t xml:space="preserve">，由题意 </w:t>
      </w:r>
      <m:oMath>
        <m:sSub>
          <m:e>
            <m:r>
              <w:rPr>
                <w:rFonts w:ascii="Times New Roman" w:eastAsia="宋体" w:hAnsi="Times New Roman" w:cs="Cambria Math"/>
                <w:sz w:val="21"/>
                <w:szCs w:val="21"/>
              </w:rPr>
              <m:t>k</m:t>
            </m:r>
          </m:e>
          <m:sub>
            <m:r>
              <w:rPr>
                <w:rFonts w:ascii="Times New Roman" w:eastAsia="宋体" w:hAnsi="Times New Roman" w:cs="Cambria Math"/>
                <w:sz w:val="21"/>
                <w:szCs w:val="21"/>
              </w:rPr>
              <m:t>B</m:t>
            </m:r>
            <m:r>
              <w:rPr>
                <w:rFonts w:ascii="Times New Roman" w:eastAsia="宋体" w:hAnsi="Times New Roman" w:cs="Cambria Math"/>
                <w:sz w:val="21"/>
                <w:szCs w:val="21"/>
              </w:rPr>
              <m:t>C</m:t>
            </m:r>
          </m:sub>
        </m:sSub>
        <m:r>
          <w:rPr>
            <w:rFonts w:ascii="Times New Roman" w:eastAsia="宋体" w:hAnsi="Times New Roman" w:cs="Cambria Math"/>
            <w:sz w:val="21"/>
            <w:szCs w:val="21"/>
          </w:rPr>
          <m:t>=</m:t>
        </m:r>
        <m:r>
          <w:rPr>
            <w:rFonts w:ascii="Times New Roman" w:eastAsia="宋体" w:hAnsi="Times New Roman" w:cs="Cambria Math"/>
            <w:sz w:val="21"/>
            <w:szCs w:val="21"/>
          </w:rPr>
          <m:t>−</m:t>
        </m:r>
        <m:f>
          <m:num>
            <m:r>
              <w:rPr>
                <w:rFonts w:ascii="Times New Roman" w:eastAsia="宋体" w:hAnsi="Times New Roman" w:cs="Cambria Math"/>
                <w:sz w:val="21"/>
                <w:szCs w:val="21"/>
              </w:rPr>
              <m:t>4</m:t>
            </m:r>
          </m:num>
          <m:den>
            <m:r>
              <w:rPr>
                <w:rFonts w:ascii="Times New Roman" w:eastAsia="宋体" w:hAnsi="Times New Roman" w:cs="Cambria Math"/>
                <w:sz w:val="21"/>
                <w:szCs w:val="21"/>
              </w:rPr>
              <m:t>3</m:t>
            </m:r>
          </m:den>
        </m:f>
      </m:oMath>
      <w:r>
        <w:rPr>
          <w:rFonts w:ascii="Times New Roman" w:hAnsi="Times New Roman" w:eastAsia="宋体" w:cs="Times New Roman"/>
          <w:sz w:val="18"/>
          <w:szCs w:val="18"/>
        </w:rPr>
        <w:t>，直线</w:t>
      </w:r>
      <m:oMath>
        <m:r>
          <w:rPr>
            <w:rFonts w:ascii="Times New Roman" w:eastAsia="宋体" w:hAnsi="Times New Roman" w:cs="Cambria Math"/>
            <w:sz w:val="21"/>
            <w:szCs w:val="21"/>
          </w:rPr>
          <m:t>B</m:t>
        </m:r>
        <m:r>
          <w:rPr>
            <w:rFonts w:ascii="Times New Roman" w:eastAsia="宋体" w:hAnsi="Times New Roman" w:cs="Cambria Math"/>
            <w:sz w:val="21"/>
            <w:szCs w:val="21"/>
          </w:rPr>
          <m:t>C</m:t>
        </m:r>
      </m:oMath>
      <w:r>
        <w:rPr>
          <w:rFonts w:ascii="Times New Roman" w:hAnsi="Times New Roman" w:eastAsia="宋体" w:cs="Times New Roman"/>
          <w:sz w:val="18"/>
          <w:szCs w:val="18"/>
        </w:rPr>
        <w:t xml:space="preserve">方程为 </w:t>
      </w:r>
      <m:oMath>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m:t>
        </m:r>
        <m:f>
          <m:num>
            <m:r>
              <w:rPr>
                <w:rFonts w:ascii="Times New Roman" w:eastAsia="宋体" w:hAnsi="Times New Roman" w:cs="Cambria Math"/>
                <w:sz w:val="21"/>
                <w:szCs w:val="21"/>
              </w:rPr>
              <m:t>4</m:t>
            </m:r>
          </m:num>
          <m:den>
            <m:r>
              <w:rPr>
                <w:rFonts w:ascii="Times New Roman" w:eastAsia="宋体" w:hAnsi="Times New Roman" w:cs="Cambria Math"/>
                <w:sz w:val="21"/>
                <w:szCs w:val="21"/>
              </w:rPr>
              <m:t>3</m:t>
            </m:r>
          </m:den>
        </m:f>
        <m:r>
          <w:rPr>
            <w:rFonts w:ascii="Times New Roman" w:eastAsia="宋体" w:hAnsi="Times New Roman" w:cs="Cambria Math"/>
            <w:sz w:val="21"/>
            <w:szCs w:val="21"/>
          </w:rPr>
          <m:t>(</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170</m:t>
        </m:r>
        <m:r>
          <w:rPr>
            <w:rFonts w:ascii="Times New Roman" w:eastAsia="宋体" w:hAnsi="Times New Roman" w:cs="Cambria Math"/>
            <w:sz w:val="21"/>
            <w:szCs w:val="21"/>
          </w:rPr>
          <m:t>)</m:t>
        </m:r>
      </m:oMath>
      <w:r>
        <w:rPr>
          <w:rFonts w:ascii="Times New Roman" w:hAnsi="Times New Roman" w:eastAsia="宋体" w:cs="Times New Roman"/>
          <w:sz w:val="18"/>
          <w:szCs w:val="18"/>
        </w:rPr>
        <w:t xml:space="preserve">．又 </w:t>
      </w:r>
      <m:oMath>
        <m:sSub>
          <m:e>
            <m:r>
              <w:rPr>
                <w:rFonts w:ascii="Times New Roman" w:eastAsia="宋体" w:hAnsi="Times New Roman" w:cs="Cambria Math"/>
                <w:sz w:val="21"/>
                <w:szCs w:val="21"/>
              </w:rPr>
              <m:t>k</m:t>
            </m:r>
          </m:e>
          <m:sub>
            <m:r>
              <w:rPr>
                <w:rFonts w:ascii="Times New Roman" w:eastAsia="宋体" w:hAnsi="Times New Roman" w:cs="Cambria Math"/>
                <w:sz w:val="21"/>
                <w:szCs w:val="21"/>
              </w:rPr>
              <m:t>A</m:t>
            </m:r>
            <m:r>
              <w:rPr>
                <w:rFonts w:ascii="Times New Roman" w:eastAsia="宋体" w:hAnsi="Times New Roman" w:cs="Cambria Math"/>
                <w:sz w:val="21"/>
                <w:szCs w:val="21"/>
              </w:rPr>
              <m:t>B</m:t>
            </m:r>
          </m:sub>
        </m:sSub>
        <m:r>
          <w:rPr>
            <w:rFonts w:ascii="Times New Roman" w:eastAsia="宋体" w:hAnsi="Times New Roman" w:cs="Cambria Math"/>
            <w:sz w:val="21"/>
            <w:szCs w:val="21"/>
          </w:rPr>
          <m:t>=</m:t>
        </m:r>
        <m:r>
          <w:rPr>
            <w:rFonts w:ascii="Times New Roman" w:eastAsia="宋体" w:hAnsi="Times New Roman" w:cs="Cambria Math"/>
            <w:sz w:val="21"/>
            <w:szCs w:val="21"/>
          </w:rPr>
          <m:t>−</m:t>
        </m:r>
        <m:f>
          <m:num>
            <m:r>
              <w:rPr>
                <w:rFonts w:ascii="Times New Roman" w:eastAsia="宋体" w:hAnsi="Times New Roman" w:cs="Cambria Math"/>
                <w:sz w:val="21"/>
                <w:szCs w:val="21"/>
              </w:rPr>
              <m:t>1</m:t>
            </m:r>
          </m:num>
          <m:den>
            <m:sSub>
              <m:e>
                <m:r>
                  <w:rPr>
                    <w:rFonts w:ascii="Times New Roman" w:eastAsia="宋体" w:hAnsi="Times New Roman" w:cs="Cambria Math"/>
                    <w:sz w:val="21"/>
                    <w:szCs w:val="21"/>
                  </w:rPr>
                  <m:t>k</m:t>
                </m:r>
              </m:e>
              <m:sub>
                <m:r>
                  <w:rPr>
                    <w:rFonts w:ascii="Times New Roman" w:eastAsia="宋体" w:hAnsi="Times New Roman" w:cs="Cambria Math"/>
                    <w:sz w:val="21"/>
                    <w:szCs w:val="21"/>
                  </w:rPr>
                  <m:t>B</m:t>
                </m:r>
                <m:r>
                  <w:rPr>
                    <w:rFonts w:ascii="Times New Roman" w:eastAsia="宋体" w:hAnsi="Times New Roman" w:cs="Cambria Math"/>
                    <w:sz w:val="21"/>
                    <w:szCs w:val="21"/>
                  </w:rPr>
                  <m:t>C</m:t>
                </m:r>
              </m:sub>
            </m:sSub>
          </m:den>
        </m:f>
        <m:r>
          <w:rPr>
            <w:rFonts w:ascii="Times New Roman" w:eastAsia="宋体" w:hAnsi="Times New Roman" w:cs="Cambria Math"/>
            <w:sz w:val="21"/>
            <w:szCs w:val="21"/>
          </w:rPr>
          <m:t>=</m:t>
        </m:r>
        <m:f>
          <m:num>
            <m:r>
              <w:rPr>
                <w:rFonts w:ascii="Times New Roman" w:eastAsia="宋体" w:hAnsi="Times New Roman" w:cs="Cambria Math"/>
                <w:sz w:val="21"/>
                <w:szCs w:val="21"/>
              </w:rPr>
              <m:t>3</m:t>
            </m:r>
          </m:num>
          <m:den>
            <m:r>
              <w:rPr>
                <w:rFonts w:ascii="Times New Roman" w:eastAsia="宋体" w:hAnsi="Times New Roman" w:cs="Cambria Math"/>
                <w:sz w:val="21"/>
                <w:szCs w:val="21"/>
              </w:rPr>
              <m:t>4</m:t>
            </m:r>
          </m:den>
        </m:f>
      </m:oMath>
      <w:r>
        <w:rPr>
          <w:rFonts w:ascii="Times New Roman" w:hAnsi="Times New Roman" w:eastAsia="宋体" w:cs="Times New Roman"/>
          <w:sz w:val="18"/>
          <w:szCs w:val="18"/>
        </w:rPr>
        <w:t xml:space="preserve">，故直线 </w:t>
      </w:r>
      <m:oMath>
        <m:r>
          <w:rPr>
            <w:rFonts w:ascii="Times New Roman" w:eastAsia="宋体" w:hAnsi="Times New Roman" w:cs="Cambria Math"/>
            <w:sz w:val="21"/>
            <w:szCs w:val="21"/>
          </w:rPr>
          <m:t>A</m:t>
        </m:r>
        <m:r>
          <w:rPr>
            <w:rFonts w:ascii="Times New Roman" w:eastAsia="宋体" w:hAnsi="Times New Roman" w:cs="Cambria Math"/>
            <w:sz w:val="21"/>
            <w:szCs w:val="21"/>
          </w:rPr>
          <m:t>B</m:t>
        </m:r>
      </m:oMath>
      <w:r>
        <w:rPr>
          <w:rFonts w:ascii="Times New Roman" w:hAnsi="Times New Roman" w:eastAsia="宋体" w:cs="Times New Roman"/>
          <w:sz w:val="18"/>
          <w:szCs w:val="18"/>
        </w:rPr>
        <w:t>方程为</w:t>
      </w:r>
      <m:oMath>
        <m:r>
          <w:rPr>
            <w:rFonts w:ascii="Times New Roman" w:eastAsia="宋体" w:hAnsi="Times New Roman" w:cs="Cambria Math"/>
            <w:sz w:val="21"/>
            <w:szCs w:val="21"/>
          </w:rPr>
          <m:t>y</m:t>
        </m:r>
        <m:r>
          <w:rPr>
            <w:rFonts w:ascii="Times New Roman" w:eastAsia="宋体" w:hAnsi="Times New Roman" w:cs="Cambria Math"/>
            <w:sz w:val="21"/>
            <w:szCs w:val="21"/>
          </w:rPr>
          <m:t>=</m:t>
        </m:r>
        <m:f>
          <m:num>
            <m:r>
              <w:rPr>
                <w:rFonts w:ascii="Times New Roman" w:eastAsia="宋体" w:hAnsi="Times New Roman" w:cs="Cambria Math"/>
                <w:sz w:val="21"/>
                <w:szCs w:val="21"/>
              </w:rPr>
              <m:t>3</m:t>
            </m:r>
          </m:num>
          <m:den>
            <m:r>
              <w:rPr>
                <w:rFonts w:ascii="Times New Roman" w:eastAsia="宋体" w:hAnsi="Times New Roman" w:cs="Cambria Math"/>
                <w:sz w:val="21"/>
                <w:szCs w:val="21"/>
              </w:rPr>
              <m:t>4</m:t>
            </m:r>
          </m:den>
        </m:f>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60</m:t>
        </m:r>
      </m:oMath>
      <w:r>
        <w:rPr>
          <w:rFonts w:ascii="Times New Roman" w:hAnsi="Times New Roman" w:eastAsia="宋体" w:cs="Times New Roman"/>
          <w:sz w:val="18"/>
          <w:szCs w:val="18"/>
        </w:rPr>
        <w:t>，由</w:t>
      </w:r>
      <m:oMath>
        <m:r>
          <w:rPr>
            <w:rFonts w:ascii="Times New Roman" w:eastAsia="宋体" w:hAnsi="Times New Roman" w:cs="Cambria Math"/>
            <w:sz w:val="21"/>
            <w:szCs w:val="21"/>
          </w:rPr>
          <m:t>{</m:t>
        </m:r>
        <m:eqArr>
          <m:e>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m:t>
            </m:r>
            <m:f>
              <m:num>
                <m:r>
                  <w:rPr>
                    <w:rFonts w:ascii="Times New Roman" w:eastAsia="宋体" w:hAnsi="Times New Roman" w:cs="Cambria Math"/>
                    <w:sz w:val="21"/>
                    <w:szCs w:val="21"/>
                  </w:rPr>
                  <m:t>4</m:t>
                </m:r>
              </m:num>
              <m:den>
                <m:r>
                  <w:rPr>
                    <w:rFonts w:ascii="Times New Roman" w:eastAsia="宋体" w:hAnsi="Times New Roman" w:cs="Cambria Math"/>
                    <w:sz w:val="21"/>
                    <w:szCs w:val="21"/>
                  </w:rPr>
                  <m:t>3</m:t>
                </m:r>
              </m:den>
            </m:f>
            <m:r>
              <w:rPr>
                <w:rFonts w:ascii="Times New Roman" w:eastAsia="宋体" w:hAnsi="Times New Roman" w:cs="Cambria Math"/>
                <w:sz w:val="21"/>
                <w:szCs w:val="21"/>
              </w:rPr>
              <m:t>(</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170</m:t>
            </m:r>
            <m:r>
              <w:rPr>
                <w:rFonts w:ascii="Times New Roman" w:eastAsia="宋体" w:hAnsi="Times New Roman" w:cs="Cambria Math"/>
                <w:sz w:val="21"/>
                <w:szCs w:val="21"/>
              </w:rPr>
              <m:t>)</m:t>
            </m:r>
          </m:e>
          <m:e>
            <m:r>
              <w:rPr>
                <w:rFonts w:ascii="Times New Roman" w:eastAsia="宋体" w:hAnsi="Times New Roman" w:cs="Cambria Math"/>
                <w:sz w:val="21"/>
                <w:szCs w:val="21"/>
              </w:rPr>
              <m:t>y</m:t>
            </m:r>
            <m:r>
              <w:rPr>
                <w:rFonts w:ascii="Times New Roman" w:eastAsia="宋体" w:hAnsi="Times New Roman" w:cs="Cambria Math"/>
                <w:sz w:val="21"/>
                <w:szCs w:val="21"/>
              </w:rPr>
              <m:t>=</m:t>
            </m:r>
            <m:f>
              <m:num>
                <m:r>
                  <w:rPr>
                    <w:rFonts w:ascii="Times New Roman" w:eastAsia="宋体" w:hAnsi="Times New Roman" w:cs="Cambria Math"/>
                    <w:sz w:val="21"/>
                    <w:szCs w:val="21"/>
                  </w:rPr>
                  <m:t>3</m:t>
                </m:r>
              </m:num>
              <m:den>
                <m:r>
                  <w:rPr>
                    <w:rFonts w:ascii="Times New Roman" w:eastAsia="宋体" w:hAnsi="Times New Roman" w:cs="Cambria Math"/>
                    <w:sz w:val="21"/>
                    <w:szCs w:val="21"/>
                  </w:rPr>
                  <m:t>4</m:t>
                </m:r>
              </m:den>
            </m:f>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60</m:t>
            </m:r>
          </m:e>
        </m:eqArr>
      </m:oMath>
      <w:r>
        <w:rPr>
          <w:rFonts w:ascii="Times New Roman" w:hAnsi="Times New Roman" w:eastAsia="宋体" w:cs="Times New Roman"/>
          <w:sz w:val="18"/>
          <w:szCs w:val="18"/>
        </w:rPr>
        <w:t xml:space="preserve">，解得 </w:t>
      </w:r>
      <m:oMath>
        <m:r>
          <w:rPr>
            <w:rFonts w:ascii="Times New Roman" w:eastAsia="宋体" w:hAnsi="Times New Roman" w:cs="Cambria Math"/>
            <w:sz w:val="21"/>
            <w:szCs w:val="21"/>
          </w:rPr>
          <m:t>{</m:t>
        </m:r>
        <m:eqArr>
          <m:e>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80</m:t>
            </m:r>
          </m:e>
          <m:e>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120</m:t>
            </m:r>
          </m:e>
        </m:eqArr>
      </m:oMath>
      <w:r>
        <w:rPr>
          <w:rFonts w:ascii="Times New Roman" w:hAnsi="Times New Roman" w:eastAsia="宋体" w:cs="Times New Roman"/>
          <w:sz w:val="18"/>
          <w:szCs w:val="18"/>
        </w:rPr>
        <w:t xml:space="preserve">，即 </w:t>
      </w:r>
      <m:oMath>
        <m:r>
          <w:rPr>
            <w:rFonts w:ascii="Times New Roman" w:eastAsia="宋体" w:hAnsi="Times New Roman" w:cs="Cambria Math"/>
            <w:sz w:val="21"/>
            <w:szCs w:val="21"/>
          </w:rPr>
          <m:t>B</m:t>
        </m:r>
        <m:r>
          <w:rPr>
            <w:rFonts w:ascii="Times New Roman" w:eastAsia="宋体" w:hAnsi="Times New Roman" w:cs="Cambria Math"/>
            <w:sz w:val="21"/>
            <w:szCs w:val="21"/>
          </w:rPr>
          <m:t>(</m:t>
        </m:r>
        <m:r>
          <w:rPr>
            <w:rFonts w:ascii="Times New Roman" w:eastAsia="宋体" w:hAnsi="Times New Roman" w:cs="Cambria Math"/>
            <w:sz w:val="21"/>
            <w:szCs w:val="21"/>
          </w:rPr>
          <m:t>80</m:t>
        </m:r>
        <m:r>
          <w:rPr>
            <w:rFonts w:ascii="Times New Roman" w:eastAsia="宋体" w:hAnsi="Times New Roman" w:cs="Cambria Math"/>
            <w:sz w:val="21"/>
            <w:szCs w:val="21"/>
          </w:rPr>
          <m:t>,</m:t>
        </m:r>
        <m:r>
          <w:rPr>
            <w:rFonts w:ascii="Times New Roman" w:eastAsia="宋体" w:hAnsi="Times New Roman" w:cs="Cambria Math"/>
            <w:sz w:val="21"/>
            <w:szCs w:val="21"/>
          </w:rPr>
          <m:t>120</m:t>
        </m:r>
        <m:r>
          <w:rPr>
            <w:rFonts w:ascii="Times New Roman" w:eastAsia="宋体" w:hAnsi="Times New Roman" w:cs="Cambria Math"/>
            <w:sz w:val="21"/>
            <w:szCs w:val="21"/>
          </w:rPr>
          <m:t>)</m:t>
        </m:r>
      </m:oMath>
      <w:r>
        <w:rPr>
          <w:rFonts w:ascii="Times New Roman" w:hAnsi="Times New Roman" w:eastAsia="宋体" w:cs="Times New Roman"/>
          <w:sz w:val="18"/>
          <w:szCs w:val="18"/>
        </w:rPr>
        <w:t>，所以</w:t>
      </w:r>
      <m:oMath>
        <m:r>
          <w:rPr>
            <w:rFonts w:ascii="Times New Roman" w:eastAsia="宋体" w:hAnsi="Times New Roman" w:cs="Cambria Math"/>
            <w:sz w:val="21"/>
            <w:szCs w:val="21"/>
          </w:rPr>
          <m:t>|</m:t>
        </m:r>
        <m:r>
          <w:rPr>
            <w:rFonts w:ascii="Times New Roman" w:eastAsia="宋体" w:hAnsi="Times New Roman" w:cs="Cambria Math"/>
            <w:sz w:val="21"/>
            <w:szCs w:val="21"/>
          </w:rPr>
          <m:t>B</m:t>
        </m:r>
        <m:r>
          <w:rPr>
            <w:rFonts w:ascii="Times New Roman" w:eastAsia="宋体" w:hAnsi="Times New Roman" w:cs="Cambria Math"/>
            <w:sz w:val="21"/>
            <w:szCs w:val="21"/>
          </w:rPr>
          <m:t>C</m:t>
        </m:r>
        <m:r>
          <w:rPr>
            <w:rFonts w:ascii="Times New Roman" w:eastAsia="宋体" w:hAnsi="Times New Roman" w:cs="Cambria Math"/>
            <w:sz w:val="21"/>
            <w:szCs w:val="21"/>
          </w:rPr>
          <m:t>|</m:t>
        </m:r>
        <m:r>
          <w:rPr>
            <w:rFonts w:ascii="Times New Roman" w:eastAsia="宋体" w:hAnsi="Times New Roman" w:cs="Cambria Math"/>
            <w:sz w:val="21"/>
            <w:szCs w:val="21"/>
          </w:rPr>
          <m:t>=</m:t>
        </m:r>
        <m:rad>
          <m:radPr>
            <m:degHide/>
          </m:radPr>
          <m:deg/>
          <m:e>
            <m:sSup>
              <m:e>
                <m:r>
                  <w:rPr>
                    <w:rFonts w:ascii="Times New Roman" w:eastAsia="宋体" w:hAnsi="Times New Roman" w:cs="Cambria Math"/>
                    <w:sz w:val="21"/>
                    <w:szCs w:val="21"/>
                  </w:rPr>
                  <m:t>(</m:t>
                </m:r>
                <m:r>
                  <w:rPr>
                    <w:rFonts w:ascii="Times New Roman" w:eastAsia="宋体" w:hAnsi="Times New Roman" w:cs="Cambria Math"/>
                    <w:sz w:val="21"/>
                    <w:szCs w:val="21"/>
                  </w:rPr>
                  <m:t>80</m:t>
                </m:r>
                <m:r>
                  <w:rPr>
                    <w:rFonts w:ascii="Times New Roman" w:eastAsia="宋体" w:hAnsi="Times New Roman" w:cs="Cambria Math"/>
                    <w:sz w:val="21"/>
                    <w:szCs w:val="21"/>
                  </w:rPr>
                  <m:t>−</m:t>
                </m:r>
                <m:r>
                  <w:rPr>
                    <w:rFonts w:ascii="Times New Roman" w:eastAsia="宋体" w:hAnsi="Times New Roman" w:cs="Cambria Math"/>
                    <w:sz w:val="21"/>
                    <w:szCs w:val="21"/>
                  </w:rPr>
                  <m:t>170</m:t>
                </m:r>
                <m:r>
                  <w:rPr>
                    <w:rFonts w:ascii="Times New Roman" w:eastAsia="宋体" w:hAnsi="Times New Roman" w:cs="Cambria Math"/>
                    <w:sz w:val="21"/>
                    <w:szCs w:val="21"/>
                  </w:rPr>
                  <m:t>)</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120</m:t>
                </m:r>
              </m:e>
              <m:sup>
                <m:r>
                  <w:rPr>
                    <w:rFonts w:ascii="Times New Roman" w:eastAsia="宋体" w:hAnsi="Times New Roman" w:cs="Cambria Math"/>
                    <w:sz w:val="21"/>
                    <w:szCs w:val="21"/>
                  </w:rPr>
                  <m:t>2</m:t>
                </m:r>
              </m:sup>
            </m:sSup>
          </m:e>
        </m:rad>
        <m:r>
          <w:rPr>
            <w:rFonts w:ascii="Times New Roman" w:eastAsia="宋体" w:hAnsi="Times New Roman" w:cs="Cambria Math"/>
            <w:sz w:val="21"/>
            <w:szCs w:val="21"/>
          </w:rPr>
          <m:t>=</m:t>
        </m:r>
        <m:r>
          <w:rPr>
            <w:rFonts w:ascii="Times New Roman" w:eastAsia="宋体" w:hAnsi="Times New Roman" w:cs="Cambria Math"/>
            <w:sz w:val="21"/>
            <w:szCs w:val="21"/>
          </w:rPr>
          <m:t>150</m:t>
        </m:r>
      </m:oMath>
      <w:r>
        <w:rPr>
          <w:rFonts w:ascii="Times New Roman" w:hAnsi="Times New Roman" w:eastAsia="宋体" w:cs="Times New Roman"/>
          <w:sz w:val="18"/>
          <w:szCs w:val="18"/>
        </w:rPr>
        <w:t xml:space="preserve"> </w:t>
      </w:r>
      <m:oMath>
        <m:r>
          <w:rPr>
            <w:rFonts w:ascii="Times New Roman" w:eastAsia="宋体" w:hAnsi="Times New Roman" w:cs="Cambria Math"/>
            <w:sz w:val="21"/>
            <w:szCs w:val="21"/>
          </w:rPr>
          <m:t>(</m:t>
        </m:r>
        <m:r>
          <w:rPr>
            <w:rFonts w:ascii="Times New Roman" w:eastAsia="宋体" w:hAnsi="Times New Roman" w:cs="Cambria Math"/>
            <w:sz w:val="21"/>
            <w:szCs w:val="21"/>
          </w:rPr>
          <m:t>m</m:t>
        </m:r>
        <m:r>
          <w:rPr>
            <w:rFonts w:ascii="Times New Roman" w:eastAsia="宋体" w:hAnsi="Times New Roman" w:cs="Cambria Math"/>
            <w:sz w:val="21"/>
            <w:szCs w:val="21"/>
          </w:rPr>
          <m:t>)</m:t>
        </m:r>
      </m:oMath>
      <w:r>
        <w:rPr>
          <w:rFonts w:ascii="Times New Roman" w:hAnsi="Times New Roman" w:eastAsia="宋体" w:cs="Times New Roman"/>
          <w:sz w:val="18"/>
          <w:szCs w:val="18"/>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18"/>
          <w:szCs w:val="18"/>
        </w:rPr>
        <w:spacing w:before="0" w:after="0" w:line="280" w:lineRule="atLeast"/>
        <w:jc w:val="left"/>
      </w:pPr>
      <w:r>
        <w:rPr>
          <w:rFonts w:ascii="Times New Roman" w:hAnsi="Times New Roman" w:eastAsia="宋体" w:cs="Times New Roman"/>
          <w:sz w:val="18"/>
          <w:szCs w:val="18"/>
        </w:rPr>
        <w:t>(2)设</w:t>
      </w:r>
      <m:oMath>
        <m:r>
          <w:rPr>
            <w:rFonts w:ascii="Times New Roman" w:eastAsia="宋体" w:hAnsi="Times New Roman" w:cs="Cambria Math"/>
            <w:sz w:val="21"/>
            <w:szCs w:val="21"/>
          </w:rPr>
          <m:t>O</m:t>
        </m:r>
        <m:r>
          <w:rPr>
            <w:rFonts w:ascii="Times New Roman" w:eastAsia="宋体" w:hAnsi="Times New Roman" w:cs="Cambria Math"/>
            <w:sz w:val="21"/>
            <w:szCs w:val="21"/>
          </w:rPr>
          <m:t>M</m:t>
        </m:r>
        <m:r>
          <w:rPr>
            <w:rFonts w:ascii="Times New Roman" w:eastAsia="宋体" w:hAnsi="Times New Roman" w:cs="Cambria Math"/>
            <w:sz w:val="21"/>
            <w:szCs w:val="21"/>
          </w:rPr>
          <m:t>=</m:t>
        </m:r>
        <m:r>
          <w:rPr>
            <w:rFonts w:ascii="Times New Roman" w:eastAsia="宋体" w:hAnsi="Times New Roman" w:cs="Cambria Math"/>
            <w:sz w:val="21"/>
            <w:szCs w:val="21"/>
          </w:rPr>
          <m:t>t</m:t>
        </m:r>
      </m:oMath>
      <w:r>
        <w:rPr>
          <w:rFonts w:ascii="Times New Roman" w:hAnsi="Times New Roman" w:eastAsia="宋体" w:cs="Times New Roman"/>
          <w:sz w:val="18"/>
          <w:szCs w:val="18"/>
        </w:rPr>
        <w:t xml:space="preserve">，即 </w:t>
      </w:r>
      <m:oMath>
        <m:r>
          <w:rPr>
            <w:rFonts w:ascii="Times New Roman" w:eastAsia="宋体" w:hAnsi="Times New Roman" w:cs="Cambria Math"/>
            <w:sz w:val="21"/>
            <w:szCs w:val="21"/>
          </w:rPr>
          <m:t>M</m:t>
        </m:r>
        <m:r>
          <w:rPr>
            <w:rFonts w:ascii="Times New Roman" w:eastAsia="宋体" w:hAnsi="Times New Roman" w:cs="Cambria Math"/>
            <w:sz w:val="21"/>
            <w:szCs w:val="21"/>
          </w:rPr>
          <m:t>(</m:t>
        </m:r>
        <m:r>
          <w:rPr>
            <w:rFonts w:ascii="Times New Roman" w:eastAsia="宋体" w:hAnsi="Times New Roman" w:cs="Cambria Math"/>
            <w:sz w:val="21"/>
            <w:szCs w:val="21"/>
          </w:rPr>
          <m:t>0</m:t>
        </m:r>
        <m:r>
          <w:rPr>
            <w:rFonts w:ascii="Times New Roman" w:eastAsia="宋体" w:hAnsi="Times New Roman" w:cs="Cambria Math"/>
            <w:sz w:val="21"/>
            <w:szCs w:val="21"/>
          </w:rPr>
          <m:t>,</m:t>
        </m:r>
        <m:r>
          <w:rPr>
            <w:rFonts w:ascii="Times New Roman" w:eastAsia="宋体" w:hAnsi="Times New Roman" w:cs="Cambria Math"/>
            <w:sz w:val="21"/>
            <w:szCs w:val="21"/>
          </w:rPr>
          <m:t>t</m:t>
        </m:r>
        <m:r>
          <w:rPr>
            <w:rFonts w:ascii="Times New Roman" w:eastAsia="宋体" w:hAnsi="Times New Roman" w:cs="Cambria Math"/>
            <w:sz w:val="21"/>
            <w:szCs w:val="21"/>
          </w:rPr>
          <m:t>)</m:t>
        </m:r>
      </m:oMath>
      <w:r>
        <w:rPr>
          <w:rFonts w:ascii="Times New Roman" w:hAnsi="Times New Roman" w:eastAsia="宋体" w:cs="Times New Roman"/>
          <w:sz w:val="18"/>
          <w:szCs w:val="18"/>
        </w:rPr>
        <w:t xml:space="preserve"> </w:t>
      </w:r>
      <m:oMath>
        <m:r>
          <w:rPr>
            <w:rFonts w:ascii="Times New Roman" w:eastAsia="宋体" w:hAnsi="Times New Roman" w:cs="Cambria Math"/>
            <w:sz w:val="21"/>
            <w:szCs w:val="21"/>
          </w:rPr>
          <m:t>(</m:t>
        </m:r>
        <m:r>
          <w:rPr>
            <w:rFonts w:ascii="Times New Roman" w:eastAsia="宋体" w:hAnsi="Times New Roman" w:cs="Cambria Math"/>
            <w:sz w:val="21"/>
            <w:szCs w:val="21"/>
          </w:rPr>
          <m:t>0</m:t>
        </m:r>
        <m:r>
          <w:rPr>
            <w:rFonts w:ascii="Times New Roman" w:eastAsia="宋体" w:hAnsi="Times New Roman" w:cs="Cambria Math"/>
            <w:sz w:val="21"/>
            <w:szCs w:val="21"/>
          </w:rPr>
          <m:t>≤</m:t>
        </m:r>
        <m:r>
          <w:rPr>
            <w:rFonts w:ascii="Times New Roman" w:eastAsia="宋体" w:hAnsi="Times New Roman" w:cs="Cambria Math"/>
            <w:sz w:val="21"/>
            <w:szCs w:val="21"/>
          </w:rPr>
          <m:t>t</m:t>
        </m:r>
        <m:r>
          <w:rPr>
            <w:rFonts w:ascii="Times New Roman" w:eastAsia="宋体" w:hAnsi="Times New Roman" w:cs="Cambria Math"/>
            <w:sz w:val="21"/>
            <w:szCs w:val="21"/>
          </w:rPr>
          <m:t>≤</m:t>
        </m:r>
        <m:r>
          <w:rPr>
            <w:rFonts w:ascii="Times New Roman" w:eastAsia="宋体" w:hAnsi="Times New Roman" w:cs="Cambria Math"/>
            <w:sz w:val="21"/>
            <w:szCs w:val="21"/>
          </w:rPr>
          <m:t>60</m:t>
        </m:r>
        <m:r>
          <w:rPr>
            <w:rFonts w:ascii="Times New Roman" w:eastAsia="宋体" w:hAnsi="Times New Roman" w:cs="Cambria Math"/>
            <w:sz w:val="21"/>
            <w:szCs w:val="21"/>
          </w:rPr>
          <m:t>)</m:t>
        </m:r>
      </m:oMath>
      <w:r>
        <w:rPr>
          <w:rFonts w:ascii="Times New Roman" w:hAnsi="Times New Roman" w:eastAsia="宋体" w:cs="Times New Roman"/>
          <w:sz w:val="18"/>
          <w:szCs w:val="18"/>
        </w:rPr>
        <w:t xml:space="preserve">，由（1）直线 </w:t>
      </w:r>
      <m:oMath>
        <m:r>
          <w:rPr>
            <w:rFonts w:ascii="Times New Roman" w:eastAsia="宋体" w:hAnsi="Times New Roman" w:cs="Cambria Math"/>
            <w:sz w:val="21"/>
            <w:szCs w:val="21"/>
          </w:rPr>
          <m:t>B</m:t>
        </m:r>
        <m:r>
          <w:rPr>
            <w:rFonts w:ascii="Times New Roman" w:eastAsia="宋体" w:hAnsi="Times New Roman" w:cs="Cambria Math"/>
            <w:sz w:val="21"/>
            <w:szCs w:val="21"/>
          </w:rPr>
          <m:t>C</m:t>
        </m:r>
      </m:oMath>
      <w:r>
        <w:rPr>
          <w:rFonts w:ascii="Times New Roman" w:hAnsi="Times New Roman" w:eastAsia="宋体" w:cs="Times New Roman"/>
          <w:sz w:val="18"/>
          <w:szCs w:val="18"/>
        </w:rPr>
        <w:t xml:space="preserve">的一般方程为 </w:t>
      </w:r>
      <m:oMath>
        <m:r>
          <w:rPr>
            <w:rFonts w:ascii="Times New Roman" w:eastAsia="宋体" w:hAnsi="Times New Roman" w:cs="Cambria Math"/>
            <w:sz w:val="21"/>
            <w:szCs w:val="21"/>
          </w:rPr>
          <m:t>4</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3</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680</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eastAsia="宋体" w:cs="Times New Roman"/>
          <w:sz w:val="18"/>
          <w:szCs w:val="18"/>
        </w:rPr>
        <w:t>，圆</w:t>
      </w:r>
      <m:oMath>
        <m:r>
          <w:rPr>
            <w:rFonts w:ascii="Times New Roman" w:eastAsia="宋体" w:hAnsi="Times New Roman" w:cs="Cambria Math"/>
            <w:sz w:val="21"/>
            <w:szCs w:val="21"/>
          </w:rPr>
          <m:t>M</m:t>
        </m:r>
      </m:oMath>
      <w:r>
        <w:rPr>
          <w:rFonts w:ascii="Times New Roman" w:hAnsi="Times New Roman" w:eastAsia="宋体" w:cs="Times New Roman"/>
          <w:sz w:val="18"/>
          <w:szCs w:val="18"/>
        </w:rPr>
        <w:t xml:space="preserve">的半径为 </w:t>
      </w:r>
      <m:oMath>
        <m:r>
          <w:rPr>
            <w:rFonts w:ascii="Times New Roman" w:eastAsia="宋体" w:hAnsi="Times New Roman" w:cs="Cambria Math"/>
            <w:sz w:val="21"/>
            <w:szCs w:val="21"/>
          </w:rPr>
          <m:t>r</m:t>
        </m:r>
        <m:r>
          <w:rPr>
            <w:rFonts w:ascii="Times New Roman" w:eastAsia="宋体" w:hAnsi="Times New Roman" w:cs="Cambria Math"/>
            <w:sz w:val="21"/>
            <w:szCs w:val="21"/>
          </w:rPr>
          <m:t>=</m:t>
        </m:r>
        <m:f>
          <m:num>
            <m:r>
              <w:rPr>
                <w:rFonts w:ascii="Times New Roman" w:eastAsia="宋体" w:hAnsi="Times New Roman" w:cs="Cambria Math"/>
                <w:sz w:val="21"/>
                <w:szCs w:val="21"/>
              </w:rPr>
              <m:t>|</m:t>
            </m:r>
            <m:r>
              <w:rPr>
                <w:rFonts w:ascii="Times New Roman" w:eastAsia="宋体" w:hAnsi="Times New Roman" w:cs="Cambria Math"/>
                <w:sz w:val="21"/>
                <w:szCs w:val="21"/>
              </w:rPr>
              <m:t>3</m:t>
            </m:r>
            <m:r>
              <w:rPr>
                <w:rFonts w:ascii="Times New Roman" w:eastAsia="宋体" w:hAnsi="Times New Roman" w:cs="Cambria Math"/>
                <w:sz w:val="21"/>
                <w:szCs w:val="21"/>
              </w:rPr>
              <m:t>t</m:t>
            </m:r>
            <m:r>
              <w:rPr>
                <w:rFonts w:ascii="Times New Roman" w:eastAsia="宋体" w:hAnsi="Times New Roman" w:cs="Cambria Math"/>
                <w:sz w:val="21"/>
                <w:szCs w:val="21"/>
              </w:rPr>
              <m:t>−</m:t>
            </m:r>
            <m:r>
              <w:rPr>
                <w:rFonts w:ascii="Times New Roman" w:eastAsia="宋体" w:hAnsi="Times New Roman" w:cs="Cambria Math"/>
                <w:sz w:val="21"/>
                <w:szCs w:val="21"/>
              </w:rPr>
              <m:t>680</m:t>
            </m:r>
            <m:r>
              <w:rPr>
                <w:rFonts w:ascii="Times New Roman" w:eastAsia="宋体" w:hAnsi="Times New Roman" w:cs="Cambria Math"/>
                <w:sz w:val="21"/>
                <w:szCs w:val="21"/>
              </w:rPr>
              <m:t>|</m:t>
            </m:r>
          </m:num>
          <m:den>
            <m:r>
              <w:rPr>
                <w:rFonts w:ascii="Times New Roman" w:eastAsia="宋体" w:hAnsi="Times New Roman" w:cs="Cambria Math"/>
                <w:sz w:val="21"/>
                <w:szCs w:val="21"/>
              </w:rPr>
              <m:t>5</m:t>
            </m:r>
          </m:den>
        </m:f>
      </m:oMath>
      <w:r>
        <w:rPr>
          <w:rFonts w:ascii="Times New Roman" w:hAnsi="Times New Roman" w:eastAsia="宋体" w:cs="Times New Roman"/>
          <w:sz w:val="18"/>
          <w:szCs w:val="18"/>
        </w:rPr>
        <w:t xml:space="preserve">，由题意要求 </w:t>
      </w:r>
      <m:oMath>
        <m:r>
          <w:rPr>
            <w:rFonts w:ascii="Times New Roman" w:eastAsia="宋体" w:hAnsi="Times New Roman" w:cs="Cambria Math"/>
            <w:sz w:val="21"/>
            <w:szCs w:val="21"/>
          </w:rPr>
          <m:t>{</m:t>
        </m:r>
        <m:eqArr>
          <m:e>
            <m:r>
              <w:rPr>
                <w:rFonts w:ascii="Times New Roman" w:eastAsia="宋体" w:hAnsi="Times New Roman" w:cs="Cambria Math"/>
                <w:sz w:val="21"/>
                <w:szCs w:val="21"/>
              </w:rPr>
              <m:t>r</m:t>
            </m:r>
            <m:r>
              <w:rPr>
                <w:rFonts w:ascii="Times New Roman" w:eastAsia="宋体" w:hAnsi="Times New Roman" w:cs="Cambria Math"/>
                <w:sz w:val="21"/>
                <w:szCs w:val="21"/>
              </w:rPr>
              <m:t>−</m:t>
            </m:r>
            <m:r>
              <w:rPr>
                <w:rFonts w:ascii="Times New Roman" w:eastAsia="宋体" w:hAnsi="Times New Roman" w:cs="Cambria Math"/>
                <w:sz w:val="21"/>
                <w:szCs w:val="21"/>
              </w:rPr>
              <m:t>t</m:t>
            </m:r>
            <m:r>
              <w:rPr>
                <w:rFonts w:ascii="Times New Roman" w:eastAsia="宋体" w:hAnsi="Times New Roman" w:cs="Cambria Math"/>
                <w:sz w:val="21"/>
                <w:szCs w:val="21"/>
              </w:rPr>
              <m:t>≥</m:t>
            </m:r>
            <m:r>
              <w:rPr>
                <w:rFonts w:ascii="Times New Roman" w:eastAsia="宋体" w:hAnsi="Times New Roman" w:cs="Cambria Math"/>
                <w:sz w:val="21"/>
                <w:szCs w:val="21"/>
              </w:rPr>
              <m:t>80</m:t>
            </m:r>
            <m:r>
              <w:rPr>
                <w:rFonts w:ascii="Times New Roman" w:eastAsia="宋体" w:hAnsi="Times New Roman" w:cs="Cambria Math"/>
                <w:sz w:val="21"/>
                <w:szCs w:val="21"/>
              </w:rPr>
              <m:t>,</m:t>
            </m:r>
          </m:e>
          <m:e>
            <m:r>
              <w:rPr>
                <w:rFonts w:ascii="Times New Roman" w:eastAsia="宋体" w:hAnsi="Times New Roman" w:cs="Cambria Math"/>
                <w:sz w:val="21"/>
                <w:szCs w:val="21"/>
              </w:rPr>
              <m:t>r</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60</m:t>
            </m:r>
            <m:r>
              <w:rPr>
                <w:rFonts w:ascii="Times New Roman" w:eastAsia="宋体" w:hAnsi="Times New Roman" w:cs="Cambria Math"/>
                <w:sz w:val="21"/>
                <w:szCs w:val="21"/>
              </w:rPr>
              <m:t>−</m:t>
            </m:r>
            <m:r>
              <w:rPr>
                <w:rFonts w:ascii="Times New Roman" w:eastAsia="宋体" w:hAnsi="Times New Roman" w:cs="Cambria Math"/>
                <w:sz w:val="21"/>
                <w:szCs w:val="21"/>
              </w:rPr>
              <m:t>t</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80</m:t>
            </m:r>
            <m:r>
              <w:rPr>
                <w:rFonts w:ascii="Times New Roman" w:eastAsia="宋体" w:hAnsi="Times New Roman" w:cs="Cambria Math"/>
                <w:sz w:val="21"/>
                <w:szCs w:val="21"/>
              </w:rPr>
              <m:t>,</m:t>
            </m:r>
          </m:e>
        </m:eqArr>
      </m:oMath>
      <w:r>
        <w:rPr>
          <w:rFonts w:ascii="Times New Roman" w:hAnsi="Times New Roman" w:eastAsia="宋体" w:cs="Times New Roman"/>
          <w:sz w:val="18"/>
          <w:szCs w:val="18"/>
        </w:rPr>
        <w:t xml:space="preserve">，由于 </w:t>
      </w:r>
      <m:oMath>
        <m:r>
          <w:rPr>
            <w:rFonts w:ascii="Times New Roman" w:eastAsia="宋体" w:hAnsi="Times New Roman" w:cs="Cambria Math"/>
            <w:sz w:val="21"/>
            <w:szCs w:val="21"/>
          </w:rPr>
          <m:t>0</m:t>
        </m:r>
        <m:r>
          <w:rPr>
            <w:rFonts w:ascii="Times New Roman" w:eastAsia="宋体" w:hAnsi="Times New Roman" w:cs="Cambria Math"/>
            <w:sz w:val="21"/>
            <w:szCs w:val="21"/>
          </w:rPr>
          <m:t>≤</m:t>
        </m:r>
        <m:r>
          <w:rPr>
            <w:rFonts w:ascii="Times New Roman" w:eastAsia="宋体" w:hAnsi="Times New Roman" w:cs="Cambria Math"/>
            <w:sz w:val="21"/>
            <w:szCs w:val="21"/>
          </w:rPr>
          <m:t>t</m:t>
        </m:r>
        <m:r>
          <w:rPr>
            <w:rFonts w:ascii="Times New Roman" w:eastAsia="宋体" w:hAnsi="Times New Roman" w:cs="Cambria Math"/>
            <w:sz w:val="21"/>
            <w:szCs w:val="21"/>
          </w:rPr>
          <m:t>≤</m:t>
        </m:r>
        <m:r>
          <w:rPr>
            <w:rFonts w:ascii="Times New Roman" w:eastAsia="宋体" w:hAnsi="Times New Roman" w:cs="Cambria Math"/>
            <w:sz w:val="21"/>
            <w:szCs w:val="21"/>
          </w:rPr>
          <m:t>60</m:t>
        </m:r>
      </m:oMath>
      <w:r>
        <w:rPr>
          <w:rFonts w:ascii="Times New Roman" w:hAnsi="Times New Roman" w:eastAsia="宋体" w:cs="Times New Roman"/>
          <w:sz w:val="18"/>
          <w:szCs w:val="18"/>
        </w:rPr>
        <w:t>，因此</w:t>
      </w:r>
      <m:oMath>
        <m:r>
          <w:rPr>
            <w:rFonts w:ascii="Times New Roman" w:eastAsia="宋体" w:hAnsi="Times New Roman" w:cs="Cambria Math"/>
            <w:sz w:val="21"/>
            <w:szCs w:val="21"/>
          </w:rPr>
          <m:t>r</m:t>
        </m:r>
        <m:r>
          <w:rPr>
            <w:rFonts w:ascii="Times New Roman" w:eastAsia="宋体" w:hAnsi="Times New Roman" w:cs="Cambria Math"/>
            <w:sz w:val="21"/>
            <w:szCs w:val="21"/>
          </w:rPr>
          <m:t>=</m:t>
        </m:r>
        <m:f>
          <m:num>
            <m:r>
              <w:rPr>
                <w:rFonts w:ascii="Times New Roman" w:eastAsia="宋体" w:hAnsi="Times New Roman" w:cs="Cambria Math"/>
                <w:sz w:val="21"/>
                <w:szCs w:val="21"/>
              </w:rPr>
              <m:t>|</m:t>
            </m:r>
            <m:r>
              <w:rPr>
                <w:rFonts w:ascii="Times New Roman" w:eastAsia="宋体" w:hAnsi="Times New Roman" w:cs="Cambria Math"/>
                <w:sz w:val="21"/>
                <w:szCs w:val="21"/>
              </w:rPr>
              <m:t>3</m:t>
            </m:r>
            <m:r>
              <w:rPr>
                <w:rFonts w:ascii="Times New Roman" w:eastAsia="宋体" w:hAnsi="Times New Roman" w:cs="Cambria Math"/>
                <w:sz w:val="21"/>
                <w:szCs w:val="21"/>
              </w:rPr>
              <m:t>t</m:t>
            </m:r>
            <m:r>
              <w:rPr>
                <w:rFonts w:ascii="Times New Roman" w:eastAsia="宋体" w:hAnsi="Times New Roman" w:cs="Cambria Math"/>
                <w:sz w:val="21"/>
                <w:szCs w:val="21"/>
              </w:rPr>
              <m:t>−</m:t>
            </m:r>
            <m:r>
              <w:rPr>
                <w:rFonts w:ascii="Times New Roman" w:eastAsia="宋体" w:hAnsi="Times New Roman" w:cs="Cambria Math"/>
                <w:sz w:val="21"/>
                <w:szCs w:val="21"/>
              </w:rPr>
              <m:t>680</m:t>
            </m:r>
            <m:r>
              <w:rPr>
                <w:rFonts w:ascii="Times New Roman" w:eastAsia="宋体" w:hAnsi="Times New Roman" w:cs="Cambria Math"/>
                <w:sz w:val="21"/>
                <w:szCs w:val="21"/>
              </w:rPr>
              <m:t>|</m:t>
            </m:r>
          </m:num>
          <m:den>
            <m:r>
              <w:rPr>
                <w:rFonts w:ascii="Times New Roman" w:eastAsia="宋体" w:hAnsi="Times New Roman" w:cs="Cambria Math"/>
                <w:sz w:val="21"/>
                <w:szCs w:val="21"/>
              </w:rPr>
              <m:t>5</m:t>
            </m:r>
          </m:den>
        </m:f>
      </m:oMath>
      <w:r>
        <w:rPr>
          <w:rFonts w:ascii="Times New Roman" w:hAnsi="Times New Roman" w:eastAsia="宋体" w:cs="Times New Roman"/>
          <w:sz w:val="18"/>
          <w:szCs w:val="18"/>
        </w:rPr>
        <w:t xml:space="preserve"> </w:t>
      </w:r>
      <m:oMath>
        <m:r>
          <w:rPr>
            <w:rFonts w:ascii="Times New Roman" w:eastAsia="宋体" w:hAnsi="Times New Roman" w:cs="Cambria Math"/>
            <w:sz w:val="21"/>
            <w:szCs w:val="21"/>
          </w:rPr>
          <m:t>=</m:t>
        </m:r>
        <m:f>
          <m:num>
            <m:r>
              <w:rPr>
                <w:rFonts w:ascii="Times New Roman" w:eastAsia="宋体" w:hAnsi="Times New Roman" w:cs="Cambria Math"/>
                <w:sz w:val="21"/>
                <w:szCs w:val="21"/>
              </w:rPr>
              <m:t>680</m:t>
            </m:r>
            <m:r>
              <w:rPr>
                <w:rFonts w:ascii="Times New Roman" w:eastAsia="宋体" w:hAnsi="Times New Roman" w:cs="Cambria Math"/>
                <w:sz w:val="21"/>
                <w:szCs w:val="21"/>
              </w:rPr>
              <m:t>−</m:t>
            </m:r>
            <m:r>
              <w:rPr>
                <w:rFonts w:ascii="Times New Roman" w:eastAsia="宋体" w:hAnsi="Times New Roman" w:cs="Cambria Math"/>
                <w:sz w:val="21"/>
                <w:szCs w:val="21"/>
              </w:rPr>
              <m:t>3</m:t>
            </m:r>
            <m:r>
              <w:rPr>
                <w:rFonts w:ascii="Times New Roman" w:eastAsia="宋体" w:hAnsi="Times New Roman" w:cs="Cambria Math"/>
                <w:sz w:val="21"/>
                <w:szCs w:val="21"/>
              </w:rPr>
              <m:t>t</m:t>
            </m:r>
          </m:num>
          <m:den>
            <m:r>
              <w:rPr>
                <w:rFonts w:ascii="Times New Roman" w:eastAsia="宋体" w:hAnsi="Times New Roman" w:cs="Cambria Math"/>
                <w:sz w:val="21"/>
                <w:szCs w:val="21"/>
              </w:rPr>
              <m:t>5</m:t>
            </m:r>
          </m:den>
        </m:f>
        <m:r>
          <w:rPr>
            <w:rFonts w:ascii="Times New Roman" w:eastAsia="宋体" w:hAnsi="Times New Roman" w:cs="Cambria Math"/>
            <w:sz w:val="21"/>
            <w:szCs w:val="21"/>
          </w:rPr>
          <m:t>=</m:t>
        </m:r>
        <m:r>
          <w:rPr>
            <w:rFonts w:ascii="Times New Roman" w:eastAsia="宋体" w:hAnsi="Times New Roman" w:cs="Cambria Math"/>
            <w:sz w:val="21"/>
            <w:szCs w:val="21"/>
          </w:rPr>
          <m:t>136</m:t>
        </m:r>
        <m:r>
          <w:rPr>
            <w:rFonts w:ascii="Times New Roman" w:eastAsia="宋体" w:hAnsi="Times New Roman" w:cs="Cambria Math"/>
            <w:sz w:val="21"/>
            <w:szCs w:val="21"/>
          </w:rPr>
          <m:t>−</m:t>
        </m:r>
        <m:f>
          <m:num>
            <m:r>
              <w:rPr>
                <w:rFonts w:ascii="Times New Roman" w:eastAsia="宋体" w:hAnsi="Times New Roman" w:cs="Cambria Math"/>
                <w:sz w:val="21"/>
                <w:szCs w:val="21"/>
              </w:rPr>
              <m:t>3</m:t>
            </m:r>
          </m:num>
          <m:den>
            <m:r>
              <w:rPr>
                <w:rFonts w:ascii="Times New Roman" w:eastAsia="宋体" w:hAnsi="Times New Roman" w:cs="Cambria Math"/>
                <w:sz w:val="21"/>
                <w:szCs w:val="21"/>
              </w:rPr>
              <m:t>5</m:t>
            </m:r>
          </m:den>
        </m:f>
        <m:r>
          <w:rPr>
            <w:rFonts w:ascii="Times New Roman" w:eastAsia="宋体" w:hAnsi="Times New Roman" w:cs="Cambria Math"/>
            <w:sz w:val="21"/>
            <w:szCs w:val="21"/>
          </w:rPr>
          <m:t>t</m:t>
        </m:r>
      </m:oMath>
      <w:r>
        <w:rPr>
          <w:rFonts w:ascii="Times New Roman" w:hAnsi="Times New Roman" w:eastAsia="宋体" w:cs="Times New Roman"/>
          <w:sz w:val="18"/>
          <w:szCs w:val="18"/>
        </w:rPr>
        <w:t>，∴</w:t>
      </w:r>
      <m:oMath>
        <m:r>
          <w:rPr>
            <w:rFonts w:ascii="Times New Roman" w:eastAsia="宋体" w:hAnsi="Times New Roman" w:cs="Cambria Math"/>
            <w:sz w:val="21"/>
            <w:szCs w:val="21"/>
          </w:rPr>
          <m:t>{</m:t>
        </m:r>
        <m:eqArr>
          <m:e>
            <m:r>
              <w:rPr>
                <w:rFonts w:ascii="Times New Roman" w:eastAsia="宋体" w:hAnsi="Times New Roman" w:cs="Cambria Math"/>
                <w:sz w:val="21"/>
                <w:szCs w:val="21"/>
              </w:rPr>
              <m:t>136</m:t>
            </m:r>
            <m:r>
              <w:rPr>
                <w:rFonts w:ascii="Times New Roman" w:eastAsia="宋体" w:hAnsi="Times New Roman" w:cs="Cambria Math"/>
                <w:sz w:val="21"/>
                <w:szCs w:val="21"/>
              </w:rPr>
              <m:t>−</m:t>
            </m:r>
            <m:f>
              <m:num>
                <m:r>
                  <w:rPr>
                    <w:rFonts w:ascii="Times New Roman" w:eastAsia="宋体" w:hAnsi="Times New Roman" w:cs="Cambria Math"/>
                    <w:sz w:val="21"/>
                    <w:szCs w:val="21"/>
                  </w:rPr>
                  <m:t>3</m:t>
                </m:r>
              </m:num>
              <m:den>
                <m:r>
                  <w:rPr>
                    <w:rFonts w:ascii="Times New Roman" w:eastAsia="宋体" w:hAnsi="Times New Roman" w:cs="Cambria Math"/>
                    <w:sz w:val="21"/>
                    <w:szCs w:val="21"/>
                  </w:rPr>
                  <m:t>5</m:t>
                </m:r>
              </m:den>
            </m:f>
            <m:r>
              <w:rPr>
                <w:rFonts w:ascii="Times New Roman" w:eastAsia="宋体" w:hAnsi="Times New Roman" w:cs="Cambria Math"/>
                <w:sz w:val="21"/>
                <w:szCs w:val="21"/>
              </w:rPr>
              <m:t>t</m:t>
            </m:r>
            <m:r>
              <w:rPr>
                <w:rFonts w:ascii="Times New Roman" w:eastAsia="宋体" w:hAnsi="Times New Roman" w:cs="Cambria Math"/>
                <w:sz w:val="21"/>
                <w:szCs w:val="21"/>
              </w:rPr>
              <m:t>−</m:t>
            </m:r>
            <m:r>
              <w:rPr>
                <w:rFonts w:ascii="Times New Roman" w:eastAsia="宋体" w:hAnsi="Times New Roman" w:cs="Cambria Math"/>
                <w:sz w:val="21"/>
                <w:szCs w:val="21"/>
              </w:rPr>
              <m:t>t</m:t>
            </m:r>
            <m:r>
              <w:rPr>
                <w:rFonts w:ascii="Times New Roman" w:eastAsia="宋体" w:hAnsi="Times New Roman" w:cs="Cambria Math"/>
                <w:sz w:val="21"/>
                <w:szCs w:val="21"/>
              </w:rPr>
              <m:t>≥</m:t>
            </m:r>
            <m:r>
              <w:rPr>
                <w:rFonts w:ascii="Times New Roman" w:eastAsia="宋体" w:hAnsi="Times New Roman" w:cs="Cambria Math"/>
                <w:sz w:val="21"/>
                <w:szCs w:val="21"/>
              </w:rPr>
              <m:t>80</m:t>
            </m:r>
            <m:r>
              <w:rPr>
                <w:rFonts w:ascii="Times New Roman" w:eastAsia="宋体" w:hAnsi="Times New Roman" w:cs="Cambria Math"/>
                <w:sz w:val="21"/>
                <w:szCs w:val="21"/>
              </w:rPr>
              <m:t>,</m:t>
            </m:r>
          </m:e>
          <m:e>
            <m:r>
              <w:rPr>
                <w:rFonts w:ascii="Times New Roman" w:eastAsia="宋体" w:hAnsi="Times New Roman" w:cs="Cambria Math"/>
                <w:sz w:val="21"/>
                <w:szCs w:val="21"/>
              </w:rPr>
              <m:t>136</m:t>
            </m:r>
            <m:r>
              <w:rPr>
                <w:rFonts w:ascii="Times New Roman" w:eastAsia="宋体" w:hAnsi="Times New Roman" w:cs="Cambria Math"/>
                <w:sz w:val="21"/>
                <w:szCs w:val="21"/>
              </w:rPr>
              <m:t>−</m:t>
            </m:r>
            <m:f>
              <m:num>
                <m:r>
                  <w:rPr>
                    <w:rFonts w:ascii="Times New Roman" w:eastAsia="宋体" w:hAnsi="Times New Roman" w:cs="Cambria Math"/>
                    <w:sz w:val="21"/>
                    <w:szCs w:val="21"/>
                  </w:rPr>
                  <m:t>3</m:t>
                </m:r>
              </m:num>
              <m:den>
                <m:r>
                  <w:rPr>
                    <w:rFonts w:ascii="Times New Roman" w:eastAsia="宋体" w:hAnsi="Times New Roman" w:cs="Cambria Math"/>
                    <w:sz w:val="21"/>
                    <w:szCs w:val="21"/>
                  </w:rPr>
                  <m:t>5</m:t>
                </m:r>
              </m:den>
            </m:f>
            <m:r>
              <w:rPr>
                <w:rFonts w:ascii="Times New Roman" w:eastAsia="宋体" w:hAnsi="Times New Roman" w:cs="Cambria Math"/>
                <w:sz w:val="21"/>
                <w:szCs w:val="21"/>
              </w:rPr>
              <m:t>t</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60</m:t>
            </m:r>
            <m:r>
              <w:rPr>
                <w:rFonts w:ascii="Times New Roman" w:eastAsia="宋体" w:hAnsi="Times New Roman" w:cs="Cambria Math"/>
                <w:sz w:val="21"/>
                <w:szCs w:val="21"/>
              </w:rPr>
              <m:t>−</m:t>
            </m:r>
            <m:r>
              <w:rPr>
                <w:rFonts w:ascii="Times New Roman" w:eastAsia="宋体" w:hAnsi="Times New Roman" w:cs="Cambria Math"/>
                <w:sz w:val="21"/>
                <w:szCs w:val="21"/>
              </w:rPr>
              <m:t>t</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80</m:t>
            </m:r>
            <m:r>
              <w:rPr>
                <w:rFonts w:ascii="Times New Roman" w:eastAsia="宋体" w:hAnsi="Times New Roman" w:cs="Cambria Math"/>
                <w:sz w:val="21"/>
                <w:szCs w:val="21"/>
              </w:rPr>
              <m:t>,</m:t>
            </m:r>
          </m:e>
        </m:eqArr>
      </m:oMath>
      <w:r>
        <w:rPr>
          <w:rFonts w:ascii="Times New Roman" w:hAnsi="Times New Roman" w:eastAsia="宋体" w:cs="Times New Roman"/>
          <w:sz w:val="18"/>
          <w:szCs w:val="18"/>
        </w:rPr>
        <w:t xml:space="preserve">∴ </w:t>
      </w:r>
      <m:oMath>
        <m:r>
          <w:rPr>
            <w:rFonts w:ascii="Times New Roman" w:eastAsia="宋体" w:hAnsi="Times New Roman" w:cs="Cambria Math"/>
            <w:sz w:val="21"/>
            <w:szCs w:val="21"/>
          </w:rPr>
          <m:t>10</m:t>
        </m:r>
        <m:r>
          <w:rPr>
            <w:rFonts w:ascii="Times New Roman" w:eastAsia="宋体" w:hAnsi="Times New Roman" w:cs="Cambria Math"/>
            <w:sz w:val="21"/>
            <w:szCs w:val="21"/>
          </w:rPr>
          <m:t>≤</m:t>
        </m:r>
        <m:r>
          <w:rPr>
            <w:rFonts w:ascii="Times New Roman" w:eastAsia="宋体" w:hAnsi="Times New Roman" w:cs="Cambria Math"/>
            <w:sz w:val="21"/>
            <w:szCs w:val="21"/>
          </w:rPr>
          <m:t>t</m:t>
        </m:r>
        <m:r>
          <w:rPr>
            <w:rFonts w:ascii="Times New Roman" w:eastAsia="宋体" w:hAnsi="Times New Roman" w:cs="Cambria Math"/>
            <w:sz w:val="21"/>
            <w:szCs w:val="21"/>
          </w:rPr>
          <m:t>≤</m:t>
        </m:r>
        <m:r>
          <w:rPr>
            <w:rFonts w:ascii="Times New Roman" w:eastAsia="宋体" w:hAnsi="Times New Roman" w:cs="Cambria Math"/>
            <w:sz w:val="21"/>
            <w:szCs w:val="21"/>
          </w:rPr>
          <m:t>35</m:t>
        </m:r>
      </m:oMath>
      <w:r>
        <w:rPr>
          <w:rFonts w:ascii="Times New Roman" w:hAnsi="Times New Roman" w:eastAsia="宋体" w:cs="Times New Roman"/>
          <w:sz w:val="18"/>
          <w:szCs w:val="18"/>
        </w:rPr>
        <w:t>，所以当</w:t>
      </w:r>
      <m:oMath>
        <m:r>
          <w:rPr>
            <w:rFonts w:ascii="Times New Roman" w:eastAsia="宋体" w:hAnsi="Times New Roman" w:cs="Cambria Math"/>
            <w:sz w:val="21"/>
            <w:szCs w:val="21"/>
          </w:rPr>
          <m:t>t</m:t>
        </m:r>
        <m:r>
          <w:rPr>
            <w:rFonts w:ascii="Times New Roman" w:eastAsia="宋体" w:hAnsi="Times New Roman" w:cs="Cambria Math"/>
            <w:sz w:val="21"/>
            <w:szCs w:val="21"/>
          </w:rPr>
          <m:t>=</m:t>
        </m:r>
        <m:r>
          <w:rPr>
            <w:rFonts w:ascii="Times New Roman" w:eastAsia="宋体" w:hAnsi="Times New Roman" w:cs="Cambria Math"/>
            <w:sz w:val="21"/>
            <w:szCs w:val="21"/>
          </w:rPr>
          <m:t>10</m:t>
        </m:r>
      </m:oMath>
      <w:r>
        <w:rPr>
          <w:rFonts w:ascii="Times New Roman" w:hAnsi="Times New Roman" w:eastAsia="宋体" w:cs="Times New Roman"/>
          <w:sz w:val="18"/>
          <w:szCs w:val="18"/>
        </w:rPr>
        <w:t>时，</w:t>
      </w:r>
      <m:oMath>
        <m:r>
          <w:rPr>
            <w:rFonts w:ascii="Times New Roman" w:eastAsia="宋体" w:hAnsi="Times New Roman" w:cs="Cambria Math"/>
            <w:sz w:val="21"/>
            <w:szCs w:val="21"/>
          </w:rPr>
          <m:t>r</m:t>
        </m:r>
      </m:oMath>
      <w:r>
        <w:rPr>
          <w:rFonts w:ascii="Times New Roman" w:hAnsi="Times New Roman" w:eastAsia="宋体" w:cs="Times New Roman"/>
          <w:sz w:val="18"/>
          <w:szCs w:val="18"/>
        </w:rPr>
        <w:t>取得最大值</w:t>
      </w:r>
      <m:oMath>
        <m:r>
          <w:rPr>
            <w:rFonts w:ascii="Times New Roman" w:eastAsia="宋体" w:hAnsi="Times New Roman" w:cs="Cambria Math"/>
            <w:sz w:val="21"/>
            <w:szCs w:val="21"/>
          </w:rPr>
          <m:t>130</m:t>
        </m:r>
        <m:r>
          <w:rPr>
            <w:rFonts w:ascii="Times New Roman" w:eastAsia="宋体" w:hAnsi="Times New Roman" w:cs="Cambria Math"/>
            <w:sz w:val="21"/>
            <w:szCs w:val="21"/>
          </w:rPr>
          <m:t>m</m:t>
        </m:r>
      </m:oMath>
      <w:r>
        <w:rPr>
          <w:rFonts w:ascii="Times New Roman" w:hAnsi="Times New Roman" w:eastAsia="宋体" w:cs="Times New Roman"/>
          <w:sz w:val="18"/>
          <w:szCs w:val="18"/>
        </w:rPr>
        <w:t>，此时圆面积最大．</w:t>
      </w:r>
    </w:p>
    <w:p>
      <w:pPr>
        <w:shd w:val="clear" w:color="auto" w:fill="C6D4E3"/>
        <w:spacing w:before="0" w:after="0" w:line="410" w:lineRule="atLeast"/>
        <w:jc w:val="left"/>
      </w:pPr>
      <w:r>
        <w:rPr>
          <w:b/>
          <w:bCs/>
          <w:sz w:val="24"/>
          <w:szCs w:val="24"/>
        </w:rPr>
        <w:t xml:space="preserve">2.3.3.14 </w:t>
      </w:r>
      <w:r>
        <w:rPr>
          <w:b/>
          <w:bCs/>
          <w:sz w:val="24"/>
          <w:szCs w:val="24"/>
        </w:rPr>
        <w:t xml:space="preserve">方法讲解｜阿波罗尼斯圆（大招5·阿波罗尼斯圆（也叫阿氏圆））</w:t>
      </w:r>
    </w:p>
    <w:p>
      <w:pPr>
        <w:spacing w:before="0" w:after="0" w:line="410" w:lineRule="atLeast"/>
        <w:jc w:val="left"/>
      </w:pPr>
      <w:r>
        <w:rPr>
          <w:rFonts w:ascii="Times New Roman" w:eastAsia="宋体" w:hAnsi="Times New Roman" w:cs="Times New Roman"/>
          <w:sz w:val="24"/>
          <w:szCs w:val="24"/>
        </w:rPr>
        <w:t>（详见知识清单2.3.3条目26）</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2.3.3.14.1 </w:t>
      </w:r>
      <w:r>
        <w:rPr>
          <w:b/>
          <w:bCs/>
          <w:sz w:val="24"/>
          <w:szCs w:val="24"/>
        </w:rPr>
        <w:t xml:space="preserve">直线与圆的位置关系：阿氏圆的定义与参数（λ、m求解）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0" w:lineRule="atLeast"/>
        <w:jc w:val="left"/>
        <w:rPr>
          <w:sz w:val="18"/>
          <w:szCs w:val="18"/>
        </w:rPr>
      </w:pPr>
      <w:r>
        <w:rPr>
          <w:sz w:val="18"/>
          <w:szCs w:val="18"/>
          <w:shd w:val="clear" w:color="auto" w:fill="C9C9C9"/>
        </w:rPr>
        <w:t xml:space="preserve">【编注】</w:t>
      </w:r>
      <w:r>
        <w:rPr>
          <w:sz w:val="18"/>
          <w:szCs w:val="18"/>
        </w:rPr>
        <w:t xml:space="preserve">题型通式：识别信号——动点到两定点的距离之比为不等于一的常数（阿波罗尼斯圆），求比值、定点坐标等参数，判归本题型。通法步骤——第一步按距离比建立方程（或用阿氏圆的相似性质），第二步与已知圆的方程比较求出相关参数。</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D2FB339" w14:textId="77777777" w:rsidR="00EF035E" w:rsidRPr="00043B54" w:rsidRDefault="00000000">
      <w:pPr>
        <w:spacing w:before="0" w:after="0" w:line="410" w:lineRule="atLeast"/>
        <w:jc w:val="left"/>
      </w:pPr>
      <w:r>
        <w:rPr>
          <w:rFonts w:ascii="Times New Roman" w:hAnsi="Times New Roman" w:eastAsia="宋体"/>
          <w:sz w:val="24"/>
          <w:szCs w:val="24"/>
          <w:b/>
          <w:bCs/>
          <w:shd w:val="clear" w:color="auto" w:fill="C9C9C9"/>
        </w:rPr>
        <w:t xml:space="preserve">79．</w:t>
      </w:r>
      <w:r>
        <w:rPr>
          <w:rFonts w:ascii="Times New Roman" w:hAnsi="Times New Roman" w:eastAsia="宋体"/>
          <w:sz w:val="24"/>
          <w:szCs w:val="24"/>
          <w:b/>
          <w:bCs/>
        </w:rPr>
        <w:t xml:space="preserve">（中档·保80%·卡壳看答案）</w:t>
      </w:r>
      <w:r>
        <w:rPr>
          <w:rFonts w:ascii="Times New Roman" w:hAnsi="Times New Roman" w:eastAsia="宋体"/>
          <w:sz w:val="24"/>
          <w:szCs w:val="24"/>
          <w:b/>
        </w:rPr>
        <w:t xml:space="preserve"/>
      </w:r>
      <w:r>
        <w:rPr>
          <w:rFonts w:ascii="Times New Roman" w:hAnsi="Times New Roman" w:eastAsia="宋体"/>
          <w:sz w:val="24"/>
          <w:szCs w:val="24"/>
          <w:b/>
        </w:rPr>
        <w:t xml:space="preserve"/>
      </w:r>
      <w:r>
        <w:rPr>
          <w:rFonts w:ascii="Times New Roman" w:hAnsi="Times New Roman" w:eastAsia="宋体"/>
          <w:sz w:val="24"/>
          <w:szCs w:val="24"/>
          <w:b/>
        </w:rPr>
        <w:t xml:space="preserve"/>
      </w:r>
      <w:r>
        <w:rPr>
          <w:rFonts w:ascii="Times New Roman" w:hAnsi="Times New Roman" w:eastAsia="宋体"/>
          <w:sz w:val="24"/>
          <w:szCs w:val="24"/>
        </w:rPr>
        <w:t>已知两定点</w:t>
      </w:r>
      <m:oMath>
        <m:r>
          <w:rPr>
            <w:rFonts w:ascii="Cambria Math" w:hAnsi="Cambria Math" w:cs="Cambria Math"/>
          </w:rPr>
          <m:t>P</m:t>
        </m:r>
        <m:d>
          <m:dPr>
            <m:ctrlPr>
              <w:rPr>
                <w:rFonts w:ascii="Cambria Math" w:hAnsi="Cambria Math"/>
              </w:rPr>
            </m:ctrlPr>
          </m:dPr>
          <m:e>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,0</m:t>
            </m:r>
          </m:e>
        </m:d>
      </m:oMath>
      <w:r>
        <w:rPr>
          <w:rFonts w:ascii="Times New Roman" w:hAnsi="Times New Roman" w:eastAsia="宋体"/>
          <w:sz w:val="24"/>
          <w:szCs w:val="24"/>
        </w:rPr>
        <w:t>，</w:t>
      </w:r>
      <m:oMath>
        <m:r>
          <w:rPr>
            <w:rFonts w:ascii="Cambria Math" w:hAnsi="Cambria Math" w:cs="Cambria Math"/>
          </w:rPr>
          <m:t>Q(m,0)</m:t>
        </m:r>
        <m:d>
          <m:dPr>
            <m:ctrlPr>
              <w:rPr>
                <w:rFonts w:ascii="Cambria Math" w:hAnsi="Cambria Math"/>
              </w:rPr>
            </m:ctrlPr>
          </m:dPr>
          <m:e>
            <m:r>
              <w:rPr>
                <w:rFonts w:ascii="Cambria Math" w:hAnsi="Cambria Math" w:cs="Cambria Math"/>
              </w:rPr>
              <m:t>m&lt;-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e>
        </m:d>
      </m:oMath>
      <w:r>
        <w:rPr>
          <w:rFonts w:ascii="Times New Roman" w:hAnsi="Times New Roman" w:eastAsia="宋体"/>
          <w:sz w:val="24"/>
          <w:szCs w:val="24"/>
        </w:rPr>
        <w:t>，动点</w:t>
      </w:r>
      <w:r>
        <w:rPr>
          <w:rFonts w:ascii="Times New Roman" w:hAnsi="Times New Roman" w:eastAsia="宋体"/>
          <w:sz w:val="24"/>
          <w:szCs w:val="24"/>
          <w:i/>
        </w:rPr>
        <w:t>M</w:t>
      </w:r>
      <w:r>
        <w:rPr>
          <w:rFonts w:ascii="Times New Roman" w:hAnsi="Times New Roman" w:eastAsia="宋体"/>
          <w:sz w:val="24"/>
          <w:szCs w:val="24"/>
        </w:rPr>
        <w:t>与定点</w:t>
      </w:r>
      <w:r>
        <w:rPr>
          <w:rFonts w:ascii="Times New Roman" w:hAnsi="Times New Roman" w:eastAsia="宋体"/>
          <w:sz w:val="24"/>
          <w:szCs w:val="24"/>
          <w:i/>
        </w:rPr>
        <w:t>P</w:t>
      </w:r>
      <w:r>
        <w:rPr>
          <w:rFonts w:ascii="Times New Roman" w:hAnsi="Times New Roman" w:eastAsia="宋体"/>
          <w:sz w:val="24"/>
          <w:szCs w:val="24"/>
        </w:rPr>
        <w:t>，</w:t>
      </w:r>
      <w:r>
        <w:rPr>
          <w:rFonts w:ascii="Times New Roman" w:hAnsi="Times New Roman" w:eastAsia="宋体"/>
          <w:sz w:val="24"/>
          <w:szCs w:val="24"/>
          <w:i/>
        </w:rPr>
        <w:t>Q</w:t>
      </w:r>
      <w:r>
        <w:rPr>
          <w:rFonts w:ascii="Times New Roman" w:hAnsi="Times New Roman" w:eastAsia="宋体"/>
          <w:sz w:val="24"/>
          <w:szCs w:val="24"/>
        </w:rPr>
        <w:t>的距离之比</w:t>
      </w:r>
      <m:oMath>
        <m:f>
          <m:fPr>
            <m:ctrlPr>
              <w:rPr>
                <w:rFonts w:ascii="Cambria Math" w:hAnsi="Cambria Math"/>
              </w:rPr>
            </m:ctrlPr>
          </m:fPr>
          <m:num>
            <m:r>
              <w:rPr>
                <w:rFonts w:ascii="Cambria Math" w:hAnsi="Cambria Math" w:cs="Cambria Math"/>
              </w:rPr>
              <m:t>|MQ|</m:t>
            </m:r>
          </m:num>
          <m:den>
            <m:r>
              <w:rPr>
                <w:rFonts w:ascii="Cambria Math" w:hAnsi="Cambria Math" w:cs="Cambria Math"/>
              </w:rPr>
              <m:t>|MP|</m:t>
            </m:r>
          </m:den>
        </m:f>
        <m:r>
          <w:rPr>
            <w:rFonts w:ascii="Cambria Math" w:hAnsi="Cambria Math" w:cs="Cambria Math"/>
          </w:rPr>
          <m:t>=λ</m:t>
        </m:r>
      </m:oMath>
      <w:r>
        <w:rPr>
          <w:rFonts w:ascii="Times New Roman" w:hAnsi="Times New Roman" w:eastAsia="宋体"/>
          <w:sz w:val="24"/>
          <w:szCs w:val="24"/>
        </w:rPr>
        <w:t>（</w:t>
      </w:r>
      <m:oMath>
        <m:r>
          <w:rPr>
            <w:rFonts w:ascii="Cambria Math" w:hAnsi="Cambria Math" w:cs="Cambria Math"/>
          </w:rPr>
          <m:t>λ&gt;0</m:t>
        </m:r>
      </m:oMath>
      <w:r>
        <w:rPr>
          <w:rFonts w:ascii="Times New Roman" w:hAnsi="Times New Roman" w:eastAsia="宋体"/>
          <w:sz w:val="24"/>
          <w:szCs w:val="24"/>
        </w:rPr>
        <w:t>，</w:t>
      </w:r>
      <m:oMath>
        <m:r>
          <w:rPr>
            <w:rFonts w:ascii="Cambria Math" w:hAnsi="Cambria Math" w:cs="Cambria Math"/>
          </w:rPr>
          <m:t>λ≠1</m:t>
        </m:r>
      </m:oMath>
      <w:r>
        <w:rPr>
          <w:rFonts w:ascii="Times New Roman" w:hAnsi="Times New Roman" w:eastAsia="宋体"/>
          <w:sz w:val="24"/>
          <w:szCs w:val="24"/>
        </w:rPr>
        <w:t>），那么点</w:t>
      </w:r>
      <w:r>
        <w:rPr>
          <w:rFonts w:ascii="Times New Roman" w:hAnsi="Times New Roman" w:eastAsia="宋体"/>
          <w:sz w:val="24"/>
          <w:szCs w:val="24"/>
          <w:i/>
        </w:rPr>
        <w:t>M</w:t>
      </w:r>
      <w:r>
        <w:rPr>
          <w:rFonts w:ascii="Times New Roman" w:hAnsi="Times New Roman" w:eastAsia="宋体"/>
          <w:sz w:val="24"/>
          <w:szCs w:val="24"/>
        </w:rPr>
        <w:t>的轨迹是阿波罗尼斯圆，若其方程为</w:t>
      </w:r>
      <m:oMath>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=4</m:t>
        </m:r>
      </m:oMath>
      <w:r>
        <w:rPr>
          <w:rFonts w:ascii="Times New Roman" w:hAnsi="Times New Roman" w:eastAsia="宋体"/>
          <w:sz w:val="24"/>
          <w:szCs w:val="24"/>
        </w:rPr>
        <w:t>，则</w:t>
      </w:r>
      <m:oMath>
        <m:r>
          <w:rPr>
            <w:rFonts w:ascii="Cambria Math" w:hAnsi="Cambria Math" w:cs="Cambria Math"/>
          </w:rPr>
          <m:t>λ+m</m:t>
        </m:r>
      </m:oMath>
      <w:r>
        <w:rPr>
          <w:rFonts w:ascii="Times New Roman" w:hAnsi="Times New Roman" w:eastAsia="宋体"/>
          <w:sz w:val="24"/>
          <w:szCs w:val="24"/>
        </w:rPr>
        <w:t>的值为</w:t>
      </w:r>
      <w:r>
        <w:rPr>
          <w:rFonts w:ascii="Times New Roman" w:hAnsi="Times New Roman" w:eastAsia="宋体"/>
          <w:sz w:val="24"/>
          <w:szCs w:val="24"/>
        </w:rPr>
        <w:t>__________</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9FB5F7B" w14:textId="77777777" w:rsidR="00EF035E" w:rsidRPr="00043B54" w:rsidRDefault="00000000">
      <w:pPr>
        <w:spacing w:before="0" w:after="0" w:line="280" w:lineRule="atLeast"/>
        <w:jc w:val="left"/>
        <w:rPr>
          <w:sz w:val="18"/>
          <w:szCs w:val="18"/>
        </w:rPr>
      </w:pPr>
      <w:r>
        <w:rPr>
          <w:rFonts w:ascii="Times New Roman" w:hAnsi="Times New Roman" w:eastAsia="宋体"/>
          <w:sz w:val="18"/>
          <w:szCs w:val="18"/>
          <w:shd w:val="clear" w:color="auto" w:fill="C9C9C9"/>
        </w:rPr>
        <w:t xml:space="preserve">【大招指引】</w:t>
      </w:r>
      <w:r>
        <w:rPr>
          <w:rFonts w:ascii="Times New Roman" w:hAnsi="Times New Roman" w:eastAsia="宋体"/>
          <w:sz w:val="18"/>
          <w:szCs w:val="18"/>
        </w:rPr>
        <w:t xml:space="preserve">先</w:t>
      </w:r>
      <w:r>
        <w:rPr>
          <w:rFonts w:ascii="Times New Roman" w:hAnsi="Times New Roman" w:eastAsia="宋体"/>
          <w:sz w:val="18"/>
          <w:szCs w:val="18"/>
        </w:rPr>
        <w:t>根据阿波罗尼斯圆的性质得到三角形相似，进而得到比值和相应值</w:t>
      </w:r>
      <w:r>
        <w:rPr>
          <w:rFonts w:ascii="Times New Roman" w:hAnsi="Times New Roman" w:eastAsia="宋体"/>
          <w:sz w:val="18"/>
          <w:szCs w:val="18"/>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18"/>
          <w:szCs w:val="18"/>
          <w:lang w:eastAsia="zh-CN"/>
        </w:rPr>
        <w:spacing w:before="0" w:after="0" w:line="280" w:lineRule="atLeast"/>
        <w:jc w:val="left"/>
      </w:pPr>
      <w:r>
        <w:rPr>
          <w:rFonts w:ascii="Times New Roman" w:hAnsi="Times New Roman" w:eastAsia="宋体"/>
          <w:sz w:val="18"/>
          <w:szCs w:val="18"/>
          <w:shd w:val="clear" w:color="auto" w:fill="C9C9C9"/>
        </w:rPr>
        <w:t xml:space="preserve">【答案】</w:t>
      </w:r>
      <w:r>
        <w:rPr>
          <w:rFonts w:ascii="Times New Roman" w:hAnsi="Times New Roman" w:eastAsia="宋体"/>
          <w:sz w:val="18"/>
          <w:szCs w:val="18"/>
        </w:rPr>
        <w:t xml:space="preserve"> </w:t>
      </w:r>
      <w:r>
        <w:rPr>
          <w:rFonts w:ascii="Times New Roman" w:hAnsi="Times New Roman" w:eastAsia="宋体"/>
          <w:sz w:val="18"/>
          <w:szCs w:val="18"/>
          <w:shd w:val="clear" w:color="auto" w:fill="C9C9C9"/>
          <w:color w:val="1F4E79"/>
        </w:rPr>
        <w:t xml:space="preserve">−4</w:t>
      </w:r>
      <w:r>
        <w:rPr>
          <w:rFonts w:ascii="Times New Roman" w:hAnsi="Times New Roman" w:eastAsia="宋体"/>
          <w:sz w:val="18"/>
          <w:szCs w:val="18"/>
        </w:rPr>
        <w:t xml:space="preserve">　</w:t>
      </w:r>
      <w:r>
        <w:rPr>
          <w:rFonts w:ascii="Times New Roman" w:hAnsi="Times New Roman" w:eastAsia="宋体"/>
          <w:sz w:val="18"/>
          <w:szCs w:val="18"/>
          <w:shd w:val="clear" w:color="auto" w:fill="C9C9C9"/>
        </w:rPr>
        <w:t xml:space="preserve">【知识点】</w:t>
      </w:r>
      <w:r>
        <w:rPr>
          <w:rFonts w:ascii="Times New Roman" w:hAnsi="Times New Roman" w:eastAsia="宋体"/>
          <w:sz w:val="18"/>
          <w:szCs w:val="18"/>
        </w:rPr>
        <w:t xml:space="preserve">2.3.3 </w:t>
      </w:r>
      <w:r>
        <w:rPr>
          <w:rFonts w:ascii="Times New Roman" w:hAnsi="Times New Roman" w:eastAsia="宋体"/>
          <w:sz w:val="18"/>
          <w:szCs w:val="18"/>
        </w:rPr>
        <w:t xml:space="preserve">阿波罗尼斯圆（距离比定轨迹）的应用</w:t>
      </w:r>
    </w:p>
    <w:p>
      <w:pPr>
        <w:spacing w:before="0" w:after="0" w:line="280" w:lineRule="atLeast"/>
        <w:jc w:val="left"/>
        <w:rPr>
          <w:sz w:val="18"/>
          <w:szCs w:val="18"/>
        </w:rPr>
      </w:pPr>
      <w:r>
        <w:rPr>
          <w:sz w:val="18"/>
          <w:szCs w:val="18"/>
          <w:shd w:val="clear" w:color="auto" w:fill="C9C9C9"/>
        </w:rPr>
        <w:t xml:space="preserve">【编注】</w:t>
      </w:r>
      <w:r>
        <w:rPr>
          <w:sz w:val="18"/>
          <w:szCs w:val="18"/>
          <w:shd w:val="clear" w:color="auto" w:fill="C9C9C9"/>
        </w:rPr>
        <w:t xml:space="preserve">【分析】</w:t>
      </w:r>
      <w:r>
        <w:rPr>
          <w:sz w:val="18"/>
          <w:szCs w:val="18"/>
        </w:rPr>
        <w:t xml:space="preserve">用阿波罗尼斯圆的相似性质|OQ|/|OM|=|OM|/|OP|=λ，由圆半径2与|OP|=1/2求出λ与m。</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B8AE05A" w14:textId="77777777" w:rsidR="00EF035E" w:rsidRPr="00043B54" w:rsidRDefault="00000000">
      <w:pPr>
        <w:spacing w:before="0" w:after="0" w:line="280" w:lineRule="atLeast"/>
        <w:jc w:val="left"/>
        <w:rPr>
          <w:sz w:val="18"/>
          <w:szCs w:val="18"/>
        </w:rPr>
      </w:pPr>
      <w:r>
        <w:rPr>
          <w:rFonts w:ascii="Times New Roman" w:hAnsi="Times New Roman" w:eastAsia="宋体"/>
          <w:sz w:val="18"/>
          <w:szCs w:val="18"/>
          <w:shd w:val="clear" w:color="auto" w:fill="C9C9C9"/>
        </w:rPr>
        <w:t>【详解】</w:t>
      </w:r>
      <w:r>
        <w:rPr>
          <w:rFonts w:ascii="Times New Roman" w:hAnsi="Times New Roman" w:eastAsia="宋体"/>
          <w:sz w:val="18"/>
          <w:szCs w:val="18"/>
        </w:rPr>
        <w:t>如图所示，根据阿波罗尼斯圆的性质得，</w:t>
      </w:r>
      <m:oMath>
        <m:r>
          <w:rPr>
            <w:rFonts w:ascii="Cambria Math" w:hAnsi="Cambria Math" w:cs="Cambria Math"/>
          </w:rPr>
          <m:t>△OPM</m:t>
        </m:r>
      </m:oMath>
      <w:r>
        <w:rPr>
          <w:rFonts w:ascii="Times New Roman" w:hAnsi="Times New Roman" w:eastAsia="宋体"/>
          <w:sz w:val="18"/>
          <w:szCs w:val="18"/>
        </w:rPr>
        <w:t>与</w:t>
      </w:r>
      <m:oMath>
        <m:r>
          <w:rPr>
            <w:rFonts w:ascii="Cambria Math" w:hAnsi="Cambria Math" w:cs="Cambria Math"/>
          </w:rPr>
          <m:t>△OMQ</m:t>
        </m:r>
      </m:oMath>
      <w:r>
        <w:rPr>
          <w:rFonts w:ascii="Times New Roman" w:hAnsi="Times New Roman" w:eastAsia="宋体"/>
          <w:sz w:val="18"/>
          <w:szCs w:val="18"/>
        </w:rPr>
        <w:t>相似，</w:t>
      </w:r>
      <w:r>
        <w:rPr>
          <w:rFonts w:ascii="Times New Roman" w:hAnsi="Times New Roman" w:eastAsia="宋体"/>
          <w:sz w:val="18"/>
          <w:szCs w:val="18"/>
        </w:rPr>
        <w:t>于是有</w:t>
      </w:r>
      <m:oMath>
        <m:f>
          <m:fPr>
            <m:ctrlPr>
              <w:rPr>
                <w:rFonts w:ascii="Cambria Math" w:hAnsi="Cambria Math"/>
              </w:rPr>
            </m:ctrlPr>
          </m:fPr>
          <m:num>
            <m:r>
              <w:rPr>
                <w:rFonts w:ascii="Cambria Math" w:hAnsi="Cambria Math" w:cs="Cambria Math"/>
              </w:rPr>
              <m:t>|OQ|</m:t>
            </m:r>
          </m:num>
          <m:den>
            <m:r>
              <w:rPr>
                <w:rFonts w:ascii="Cambria Math" w:hAnsi="Cambria Math" w:cs="Cambria Math"/>
              </w:rPr>
              <m:t>|OM|</m:t>
            </m:r>
          </m:den>
        </m:f>
        <m:r>
          <w:rPr>
            <w:rFonts w:ascii="Cambria Math" w:hAnsi="Cambria Math" w:cs="Cambria Math"/>
          </w:rPr>
          <m:t>=</m:t>
        </m:r>
        <m:f>
          <m:fPr>
            <m:ctrlPr>
              <w:rPr>
                <w:rFonts w:ascii="Cambria Math" w:hAnsi="Cambria Math"/>
              </w:rPr>
            </m:ctrlPr>
          </m:fPr>
          <m:num>
            <m:r>
              <w:rPr>
                <w:rFonts w:ascii="Cambria Math" w:hAnsi="Cambria Math" w:cs="Cambria Math"/>
              </w:rPr>
              <m:t>|OM|</m:t>
            </m:r>
          </m:num>
          <m:den>
            <m:r>
              <w:rPr>
                <w:rFonts w:ascii="Cambria Math" w:hAnsi="Cambria Math" w:cs="Cambria Math"/>
              </w:rPr>
              <m:t>|OP|</m:t>
            </m:r>
          </m:den>
        </m:f>
        <m:r>
          <w:rPr>
            <w:rFonts w:ascii="Cambria Math" w:hAnsi="Cambria Math" w:cs="Cambria Math"/>
          </w:rPr>
          <m:t>=</m:t>
        </m:r>
        <m:f>
          <m:fPr>
            <m:ctrlPr>
              <w:rPr>
                <w:rFonts w:ascii="Cambria Math" w:hAnsi="Cambria Math"/>
              </w:rPr>
            </m:ctrlPr>
          </m:fPr>
          <m:num>
            <m:r>
              <w:rPr>
                <w:rFonts w:ascii="Cambria Math" w:hAnsi="Cambria Math" w:cs="Cambria Math"/>
              </w:rPr>
              <m:t>|MQ|</m:t>
            </m:r>
          </m:num>
          <m:den>
            <m:r>
              <w:rPr>
                <w:rFonts w:ascii="Cambria Math" w:hAnsi="Cambria Math" w:cs="Cambria Math"/>
              </w:rPr>
              <m:t>|MP|</m:t>
            </m:r>
          </m:den>
        </m:f>
        <m:r>
          <w:rPr>
            <w:rFonts w:ascii="Cambria Math" w:hAnsi="Cambria Math" w:cs="Cambria Math"/>
          </w:rPr>
          <m:t>=λ</m:t>
        </m:r>
      </m:oMath>
      <w:r>
        <w:rPr>
          <w:rFonts w:ascii="Times New Roman" w:hAnsi="Times New Roman" w:eastAsia="宋体"/>
          <w:sz w:val="18"/>
          <w:szCs w:val="18"/>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58144B0" w14:textId="77777777" w:rsidR="00EF035E" w:rsidRPr="00043B54" w:rsidRDefault="00000000">
      <w:pPr>
        <w:spacing w:before="0" w:after="0" w:line="280" w:lineRule="atLeast"/>
        <w:jc w:val="left"/>
        <w:rPr>
          <w:sz w:val="18"/>
          <w:szCs w:val="18"/>
        </w:rPr>
      </w:pPr>
      <w:r>
        <w:rPr>
          <w:rFonts w:ascii="Times New Roman" w:hAnsi="Times New Roman" w:eastAsia="宋体"/>
          <w:sz w:val="18"/>
          <w:szCs w:val="18"/>
        </w:rPr>
        <w:t>又</w:t>
      </w:r>
      <m:oMath>
        <m:r>
          <w:rPr>
            <w:rFonts w:ascii="Cambria Math" w:hAnsi="Cambria Math" w:cs="Cambria Math"/>
          </w:rPr>
          <m:t>P</m:t>
        </m:r>
        <m:d>
          <m:dPr>
            <m:ctrlPr>
              <w:rPr>
                <w:rFonts w:ascii="Cambria Math" w:hAnsi="Cambria Math"/>
              </w:rPr>
            </m:ctrlPr>
          </m:dPr>
          <m:e>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,0</m:t>
            </m:r>
          </m:e>
        </m:d>
      </m:oMath>
      <w:r>
        <w:rPr>
          <w:rFonts w:ascii="Times New Roman" w:hAnsi="Times New Roman" w:eastAsia="宋体"/>
          <w:sz w:val="18"/>
          <w:szCs w:val="18"/>
        </w:rPr>
        <w:t>，且阿波罗尼斯圆方程为</w:t>
      </w:r>
      <m:oMath>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=4</m:t>
        </m:r>
      </m:oMath>
      <w:r>
        <w:rPr>
          <w:rFonts w:ascii="Times New Roman" w:hAnsi="Times New Roman" w:eastAsia="宋体"/>
          <w:sz w:val="18"/>
          <w:szCs w:val="18"/>
        </w:rPr>
        <w:t>，</w:t>
      </w:r>
      <w:r>
        <w:rPr>
          <w:rFonts w:ascii="Times New Roman" w:hAnsi="Times New Roman" w:eastAsia="宋体"/>
          <w:sz w:val="18"/>
          <w:szCs w:val="18"/>
        </w:rPr>
        <w:t>所以</w:t>
      </w:r>
      <m:oMath>
        <m:r>
          <w:rPr>
            <w:rFonts w:ascii="Cambria Math" w:hAnsi="Cambria Math" w:cs="Cambria Math"/>
          </w:rPr>
          <m:t>|OP|=</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oMath>
      <w:r>
        <w:rPr>
          <w:rFonts w:ascii="Times New Roman" w:hAnsi="Times New Roman" w:eastAsia="宋体"/>
          <w:sz w:val="18"/>
          <w:szCs w:val="18"/>
        </w:rPr>
        <w:t>，</w:t>
      </w:r>
      <m:oMath>
        <m:r>
          <w:rPr>
            <w:rFonts w:ascii="Cambria Math" w:hAnsi="Cambria Math" w:cs="Cambria Math"/>
          </w:rPr>
          <m:t>|OM|=2</m:t>
        </m:r>
      </m:oMath>
      <w:r>
        <w:rPr>
          <w:rFonts w:ascii="Times New Roman" w:hAnsi="Times New Roman" w:eastAsia="宋体"/>
          <w:sz w:val="18"/>
          <w:szCs w:val="18"/>
        </w:rPr>
        <w:t>，因此</w:t>
      </w:r>
      <m:oMath>
        <m:r>
          <w:rPr>
            <w:rFonts w:ascii="Cambria Math" w:hAnsi="Cambria Math" w:cs="Cambria Math"/>
          </w:rPr>
          <m:t>λ=4</m:t>
        </m:r>
      </m:oMath>
      <w:r>
        <w:rPr>
          <w:rFonts w:ascii="Times New Roman" w:hAnsi="Times New Roman" w:eastAsia="宋体"/>
          <w:sz w:val="18"/>
          <w:szCs w:val="18"/>
        </w:rPr>
        <w:t>，</w:t>
      </w:r>
      <m:oMath>
        <m:r>
          <w:rPr>
            <w:rFonts w:ascii="Cambria Math" w:hAnsi="Cambria Math" w:cs="Cambria Math"/>
          </w:rPr>
          <m:t>|OQ|=8</m:t>
        </m:r>
      </m:oMath>
      <w:r>
        <w:rPr>
          <w:rFonts w:ascii="Times New Roman" w:hAnsi="Times New Roman" w:eastAsia="宋体"/>
          <w:sz w:val="18"/>
          <w:szCs w:val="18"/>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AF141AE" w14:textId="77777777" w:rsidR="00EF035E" w:rsidRPr="00043B54" w:rsidRDefault="00000000">
      <w:pPr>
        <w:spacing w:before="0" w:after="0" w:line="280" w:lineRule="atLeast"/>
        <w:jc w:val="left"/>
        <w:rPr>
          <w:sz w:val="18"/>
          <w:szCs w:val="18"/>
        </w:rPr>
      </w:pPr>
      <w:r>
        <w:rPr>
          <w:rFonts w:ascii="Times New Roman" w:hAnsi="Times New Roman" w:eastAsia="宋体"/>
          <w:sz w:val="18"/>
          <w:szCs w:val="18"/>
        </w:rPr>
        <w:t>由于</w:t>
      </w:r>
      <m:oMath>
        <m:r>
          <w:rPr>
            <w:rFonts w:ascii="Cambria Math" w:hAnsi="Cambria Math" w:cs="Cambria Math"/>
          </w:rPr>
          <m:t>Q(m,0)</m:t>
        </m:r>
        <m:d>
          <m:dPr>
            <m:ctrlPr>
              <w:rPr>
                <w:rFonts w:ascii="Cambria Math" w:hAnsi="Cambria Math"/>
              </w:rPr>
            </m:ctrlPr>
          </m:dPr>
          <m:e>
            <m:r>
              <w:rPr>
                <w:rFonts w:ascii="Cambria Math" w:hAnsi="Cambria Math" w:cs="Cambria Math"/>
              </w:rPr>
              <m:t>m&lt;-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e>
        </m:d>
      </m:oMath>
      <w:r>
        <w:rPr>
          <w:rFonts w:ascii="Times New Roman" w:hAnsi="Times New Roman" w:eastAsia="宋体"/>
          <w:sz w:val="18"/>
          <w:szCs w:val="18"/>
        </w:rPr>
        <w:t>，因此</w:t>
      </w:r>
      <m:oMath>
        <m:r>
          <w:rPr>
            <w:rFonts w:ascii="Cambria Math" w:hAnsi="Cambria Math" w:cs="Cambria Math"/>
          </w:rPr>
          <m:t>m=-8</m:t>
        </m:r>
      </m:oMath>
      <w:r>
        <w:rPr>
          <w:rFonts w:ascii="Times New Roman" w:hAnsi="Times New Roman" w:eastAsia="宋体"/>
          <w:sz w:val="18"/>
          <w:szCs w:val="18"/>
        </w:rPr>
        <w:t>，故</w:t>
      </w:r>
      <m:oMath>
        <m:r>
          <w:rPr>
            <w:rFonts w:ascii="Cambria Math" w:hAnsi="Cambria Math" w:cs="Cambria Math"/>
          </w:rPr>
          <m:t>λ+m</m:t>
        </m:r>
      </m:oMath>
      <w:r>
        <w:rPr>
          <w:rFonts w:ascii="Times New Roman" w:hAnsi="Times New Roman" w:eastAsia="宋体"/>
          <w:sz w:val="18"/>
          <w:szCs w:val="18"/>
        </w:rPr>
        <w:t>的值为</w:t>
      </w:r>
      <m:oMath>
        <m:r>
          <w:rPr>
            <w:rFonts w:ascii="Cambria Math" w:hAnsi="Cambria Math" w:cs="Cambria Math"/>
          </w:rPr>
          <m:t>-4</m:t>
        </m:r>
      </m:oMath>
      <w:r>
        <w:rPr>
          <w:rFonts w:ascii="Times New Roman" w:hAnsi="Times New Roman" w:eastAsia="宋体"/>
          <w:sz w:val="18"/>
          <w:szCs w:val="18"/>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471700D" w14:textId="77777777" w:rsidR="00EF035E" w:rsidRPr="00043B54" w:rsidRDefault="00000000">
      <w:pPr>
        <w:spacing w:before="0" w:after="0" w:line="280" w:lineRule="atLeast"/>
        <w:jc w:val="left"/>
        <w:rPr>
          <w:sz w:val="18"/>
          <w:szCs w:val="18"/>
        </w:rPr>
      </w:pPr>
      <w:r>
        <w:rPr>
          <w:rFonts w:ascii="Times New Roman" w:hAnsi="Times New Roman" w:eastAsia="宋体"/>
          <w:sz w:val="21"/>
          <w:szCs w:val="21"/>
          <w:noProof/>
          <w:kern w:val="0"/>
        </w:rPr>
        <w:lastRenderedPageBreak/>
        <w:drawing>
          <wp:inline distT="0" distB="0" distL="0" distR="0" wp14:anchorId="0F332DAB" wp14:editId="396BB178">
            <wp:extent cx="1540800" cy="621192"/>
            <wp:effectExtent l="0" t="0" r="0" b="0"/>
            <wp:docPr id="100013" name="图片 100013" descr="@@@b47c95b8b245413d8d3f52ddee1173a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r:embed="rId273"/>
                    <a:stretch>
                      <a:fillRect/>
                    </a:stretch>
                  </pic:blipFill>
                  <pic:spPr>
                    <a:xfrm>
                      <a:off x="0" y="0"/>
                      <a:ext cx="1540800" cy="621192"/>
                    </a:xfrm>
                    <a:prstGeom prst="rect">
                      <a:avLst/>
                    </a:prstGeom>
                  </pic:spPr>
                </pic:pic>
              </a:graphicData>
            </a:graphic>
          </wp:inline>
        </w:drawing>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EE47344" w14:textId="77777777" w:rsidR="00EF035E" w:rsidRPr="00043B54" w:rsidRDefault="00000000">
      <w:pPr>
        <w:spacing w:before="0" w:after="0" w:line="280" w:lineRule="atLeast"/>
        <w:jc w:val="left"/>
        <w:rPr>
          <w:sz w:val="18"/>
          <w:szCs w:val="18"/>
        </w:rPr>
      </w:pPr>
      <w:r>
        <w:rPr>
          <w:rFonts w:ascii="Times New Roman" w:hAnsi="Times New Roman" w:eastAsia="宋体"/>
          <w:sz w:val="18"/>
          <w:szCs w:val="18"/>
          <w:shd w:val="clear" w:color="auto" w:fill="C9C9C9"/>
        </w:rPr>
        <w:t>【题后反思】</w:t>
      </w:r>
      <w:r>
        <w:rPr>
          <w:rFonts w:ascii="Times New Roman" w:hAnsi="Times New Roman" w:eastAsia="宋体"/>
          <w:sz w:val="18"/>
          <w:szCs w:val="18"/>
        </w:rPr>
        <w:t>利用阿波罗尼斯圆的性质解决有关定点、定比问题，可简化运算过程，提高解题速度</w:t>
      </w:r>
      <w:r>
        <w:rPr>
          <w:rFonts w:ascii="Times New Roman" w:hAnsi="Times New Roman" w:eastAsia="宋体"/>
          <w:sz w:val="18"/>
          <w:szCs w:val="18"/>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D270206" w14:textId="77777777" w:rsidR="00EF035E" w:rsidRPr="00043B54" w:rsidRDefault="00000000">
      <w:pPr>
        <w:spacing w:before="0" w:after="0" w:line="280" w:lineRule="atLeast"/>
        <w:jc w:val="left"/>
        <w:rPr>
          <w:sz w:val="18"/>
          <w:szCs w:val="18"/>
        </w:rPr>
      </w:pPr>
      <w:r>
        <w:rPr>
          <w:rFonts w:ascii="Times New Roman" w:hAnsi="Times New Roman" w:eastAsia="宋体"/>
          <w:sz w:val="18"/>
          <w:szCs w:val="18"/>
          <w:shd w:val="clear" w:color="auto" w:fill="C9C9C9"/>
        </w:rPr>
        <w:t>【温馨提醒】</w:t>
      </w:r>
      <w:r>
        <w:rPr>
          <w:rFonts w:ascii="Times New Roman" w:hAnsi="Times New Roman" w:eastAsia="宋体"/>
          <w:sz w:val="18"/>
          <w:szCs w:val="18"/>
        </w:rPr>
        <w:t>在处理定点、定值问题时，要注意一些结论的应用：已知动点</w:t>
      </w:r>
      <w:r>
        <w:rPr>
          <w:rFonts w:ascii="Times New Roman" w:hAnsi="Times New Roman" w:eastAsia="宋体"/>
          <w:sz w:val="18"/>
          <w:szCs w:val="18"/>
          <w:i/>
        </w:rPr>
        <w:t>P</w:t>
      </w:r>
      <w:r>
        <w:rPr>
          <w:rFonts w:ascii="Times New Roman" w:hAnsi="Times New Roman" w:eastAsia="宋体"/>
          <w:sz w:val="18"/>
          <w:szCs w:val="18"/>
        </w:rPr>
        <w:t>与两定点</w:t>
      </w:r>
      <w:r>
        <w:rPr>
          <w:rFonts w:ascii="Times New Roman" w:hAnsi="Times New Roman" w:eastAsia="宋体"/>
          <w:sz w:val="18"/>
          <w:szCs w:val="18"/>
          <w:i/>
        </w:rPr>
        <w:t>A</w:t>
      </w:r>
      <w:r>
        <w:rPr>
          <w:rFonts w:ascii="Times New Roman" w:hAnsi="Times New Roman" w:eastAsia="宋体"/>
          <w:sz w:val="18"/>
          <w:szCs w:val="18"/>
        </w:rPr>
        <w:t>、</w:t>
      </w:r>
      <w:r>
        <w:rPr>
          <w:rFonts w:ascii="Times New Roman" w:hAnsi="Times New Roman" w:eastAsia="宋体"/>
          <w:sz w:val="18"/>
          <w:szCs w:val="18"/>
          <w:i/>
        </w:rPr>
        <w:t>B</w:t>
      </w:r>
      <w:r>
        <w:rPr>
          <w:rFonts w:ascii="Times New Roman" w:hAnsi="Times New Roman" w:eastAsia="宋体"/>
          <w:sz w:val="18"/>
          <w:szCs w:val="18"/>
        </w:rPr>
        <w:t>的距离之比为</w:t>
      </w:r>
      <w:r>
        <w:rPr>
          <w:rFonts w:ascii="Times New Roman" w:hAnsi="Times New Roman" w:eastAsia="宋体"/>
          <w:sz w:val="18"/>
          <w:szCs w:val="18"/>
          <w:i/>
        </w:rPr>
        <w:t>λ</w:t>
      </w:r>
      <w:r>
        <w:rPr>
          <w:rFonts w:ascii="Times New Roman" w:hAnsi="Times New Roman" w:eastAsia="宋体"/>
          <w:sz w:val="18"/>
          <w:szCs w:val="18"/>
        </w:rPr>
        <w:t>（</w:t>
      </w:r>
      <w:r>
        <w:rPr>
          <w:rFonts w:ascii="Times New Roman" w:hAnsi="Times New Roman" w:eastAsia="宋体"/>
          <w:sz w:val="18"/>
          <w:szCs w:val="18"/>
          <w:i/>
        </w:rPr>
        <w:t>λ</w:t>
      </w:r>
      <w:r>
        <w:rPr>
          <w:rFonts w:ascii="Times New Roman" w:hAnsi="Times New Roman" w:eastAsia="宋体"/>
          <w:sz w:val="18"/>
          <w:szCs w:val="18"/>
        </w:rPr>
        <w:t>≠1</w:t>
      </w:r>
      <w:r>
        <w:rPr>
          <w:rFonts w:ascii="Times New Roman" w:hAnsi="Times New Roman" w:eastAsia="宋体"/>
          <w:sz w:val="18"/>
          <w:szCs w:val="18"/>
        </w:rPr>
        <w:t>），即已知两个定点</w:t>
      </w:r>
      <w:r>
        <w:rPr>
          <w:rFonts w:ascii="Times New Roman" w:hAnsi="Times New Roman" w:eastAsia="宋体"/>
          <w:sz w:val="18"/>
          <w:szCs w:val="18"/>
          <w:i/>
        </w:rPr>
        <w:t>A</w:t>
      </w:r>
      <w:r>
        <w:rPr>
          <w:rFonts w:ascii="Times New Roman" w:hAnsi="Times New Roman" w:eastAsia="宋体"/>
          <w:sz w:val="18"/>
          <w:szCs w:val="18"/>
        </w:rPr>
        <w:t>、</w:t>
      </w:r>
      <w:r>
        <w:rPr>
          <w:rFonts w:ascii="Times New Roman" w:hAnsi="Times New Roman" w:eastAsia="宋体"/>
          <w:sz w:val="18"/>
          <w:szCs w:val="18"/>
          <w:i/>
        </w:rPr>
        <w:t>B</w:t>
      </w:r>
      <w:r>
        <w:rPr>
          <w:rFonts w:ascii="Times New Roman" w:hAnsi="Times New Roman" w:eastAsia="宋体"/>
          <w:sz w:val="18"/>
          <w:szCs w:val="18"/>
        </w:rPr>
        <w:t>，及定比</w:t>
      </w:r>
      <w:r>
        <w:rPr>
          <w:rFonts w:ascii="Times New Roman" w:hAnsi="Times New Roman" w:eastAsia="宋体"/>
          <w:sz w:val="18"/>
          <w:szCs w:val="18"/>
          <w:i/>
        </w:rPr>
        <w:t>λ</w:t>
      </w:r>
      <w:r>
        <w:rPr>
          <w:rFonts w:ascii="Times New Roman" w:hAnsi="Times New Roman" w:eastAsia="宋体"/>
          <w:sz w:val="18"/>
          <w:szCs w:val="18"/>
        </w:rPr>
        <w:t>，则阿氏圆的常用公式</w:t>
      </w:r>
      <m:oMath>
        <m:f>
          <m:fPr>
            <m:ctrlPr>
              <w:rPr>
                <w:rFonts w:ascii="Cambria Math" w:hAnsi="Cambria Math"/>
              </w:rPr>
            </m:ctrlPr>
          </m:fPr>
          <m:num>
            <m:r>
              <w:rPr>
                <w:rFonts w:ascii="Cambria Math" w:hAnsi="Cambria Math" w:cs="Cambria Math"/>
              </w:rPr>
              <m:t>PA</m:t>
            </m:r>
          </m:num>
          <m:den>
            <m:r>
              <w:rPr>
                <w:rFonts w:ascii="Cambria Math" w:hAnsi="Cambria Math" w:cs="Cambria Math"/>
              </w:rPr>
              <m:t>PB</m:t>
            </m:r>
          </m:den>
        </m:f>
        <m:r>
          <w:rPr>
            <w:rFonts w:ascii="Cambria Math" w:hAnsi="Cambria Math" w:cs="Cambria Math"/>
          </w:rPr>
          <m:t>=</m:t>
        </m:r>
        <m:f>
          <m:fPr>
            <m:ctrlPr>
              <w:rPr>
                <w:rFonts w:ascii="Cambria Math" w:hAnsi="Cambria Math"/>
              </w:rPr>
            </m:ctrlPr>
          </m:fPr>
          <m:num>
            <m:r>
              <w:rPr>
                <w:rFonts w:ascii="Cambria Math" w:hAnsi="Cambria Math" w:cs="Cambria Math"/>
              </w:rPr>
              <m:t>OA</m:t>
            </m:r>
          </m:num>
          <m:den>
            <m:r>
              <w:rPr>
                <w:rFonts w:ascii="Cambria Math" w:hAnsi="Cambria Math" w:cs="Cambria Math"/>
              </w:rPr>
              <m:t>r</m:t>
            </m:r>
          </m:den>
        </m:f>
        <m:r>
          <w:rPr>
            <w:rFonts w:ascii="Cambria Math" w:hAnsi="Cambria Math" w:cs="Cambria Math"/>
          </w:rPr>
          <m:t>=</m:t>
        </m:r>
        <m:f>
          <m:fPr>
            <m:ctrlPr>
              <w:rPr>
                <w:rFonts w:ascii="Cambria Math" w:hAnsi="Cambria Math"/>
              </w:rPr>
            </m:ctrlPr>
          </m:fPr>
          <m:num>
            <m:r>
              <w:rPr>
                <w:rFonts w:ascii="Cambria Math" w:hAnsi="Cambria Math" w:cs="Cambria Math"/>
              </w:rPr>
              <m:t>r</m:t>
            </m:r>
          </m:num>
          <m:den>
            <m:r>
              <w:rPr>
                <w:rFonts w:ascii="Cambria Math" w:hAnsi="Cambria Math" w:cs="Cambria Math"/>
              </w:rPr>
              <m:t>OB</m:t>
            </m:r>
          </m:den>
        </m:f>
        <m:r>
          <w:rPr>
            <w:rFonts w:ascii="Cambria Math" w:hAnsi="Cambria Math" w:cs="Cambria Math"/>
          </w:rPr>
          <m:t>=λ</m:t>
        </m:r>
      </m:oMath>
      <w:r>
        <w:rPr>
          <w:rFonts w:ascii="Times New Roman" w:hAnsi="Times New Roman" w:eastAsia="宋体"/>
          <w:sz w:val="18"/>
          <w:szCs w:val="18"/>
        </w:rPr>
        <w:t>，</w:t>
      </w:r>
      <m:oMath>
        <m:r>
          <w:rPr>
            <w:rFonts w:ascii="Cambria Math" w:hAnsi="Cambria Math" w:cs="Cambria Math"/>
          </w:rPr>
          <m:t>OA⋅OB=</m:t>
        </m:r>
        <m:sSup>
          <m:sSupPr>
            <m:ctrlPr>
              <w:rPr>
                <w:rFonts w:ascii="Cambria Math" w:hAnsi="Cambria Math"/>
              </w:rPr>
            </m:ctrlPr>
          </m:sSupPr>
          <m:e>
            <m:r>
              <w:rPr>
                <w:rFonts w:ascii="Cambria Math" w:hAnsi="Cambria Math" w:cs="Cambria Math"/>
              </w:rPr>
              <m:t>r</m:t>
            </m:r>
          </m:e>
          <m:sup>
            <m:r>
              <w:rPr>
                <w:rFonts w:ascii="Cambria Math" w:hAnsi="Cambria Math" w:cs="Cambria Math"/>
              </w:rPr>
              <m:t>2</m:t>
            </m:r>
          </m:sup>
        </m:sSup>
      </m:oMath>
      <w:r>
        <w:rPr>
          <w:rFonts w:ascii="Times New Roman" w:hAnsi="Times New Roman" w:eastAsia="宋体"/>
          <w:sz w:val="18"/>
          <w:szCs w:val="18"/>
        </w:rPr>
        <w:t>，阿氏圆的半径为：</w:t>
      </w:r>
      <m:oMath>
        <m:r>
          <w:rPr>
            <w:rFonts w:ascii="Cambria Math" w:hAnsi="Cambria Math" w:cs="Cambria Math"/>
          </w:rPr>
          <m:t>r=</m:t>
        </m:r>
        <m:d>
          <m:dPr>
            <m:begChr m:val="|"/>
            <m:endChr m:val="|"/>
            <m:ctrlPr>
              <w:rPr>
                <w:rFonts w:ascii="Cambria Math" w:hAnsi="Cambria Math"/>
              </w:rPr>
            </m:ctrlPr>
          </m:dPr>
          <m:e>
            <m:f>
              <m:fPr>
                <m:ctrlPr>
                  <w:rPr>
                    <w:rFonts w:ascii="Cambria Math" w:hAnsi="Cambria Math"/>
                  </w:rPr>
                </m:ctrlPr>
              </m:fPr>
              <m:num>
                <m:r>
                  <w:rPr>
                    <w:rFonts w:ascii="Cambria Math" w:hAnsi="Cambria Math" w:cs="Cambria Math"/>
                  </w:rPr>
                  <m:t>AB</m:t>
                </m:r>
              </m:num>
              <m:den>
                <m:r>
                  <w:rPr>
                    <w:rFonts w:ascii="Cambria Math" w:hAnsi="Cambria Math" w:cs="Cambria Math"/>
                  </w:rPr>
                  <m:t>λ-</m:t>
                </m:r>
                <m:f>
                  <m:fPr>
                    <m:ctrlPr>
                      <w:rPr>
                        <w:rFonts w:ascii="Cambria Math" w:hAnsi="Cambria Math"/>
                      </w:rPr>
                    </m:ctrlPr>
                  </m:fPr>
                  <m:num>
                    <m:r>
                      <w:rPr>
                        <w:rFonts w:ascii="Cambria Math" w:hAnsi="Cambria Math" w:cs="Cambria Math"/>
                      </w:rPr>
                      <m:t>1</m:t>
                    </m:r>
                  </m:num>
                  <m:den>
                    <m:r>
                      <w:rPr>
                        <w:rFonts w:ascii="Cambria Math" w:hAnsi="Cambria Math" w:cs="Cambria Math"/>
                      </w:rPr>
                      <m:t>λ</m:t>
                    </m:r>
                  </m:den>
                </m:f>
              </m:den>
            </m:f>
          </m:e>
        </m:d>
      </m:oMath>
      <w:r>
        <w:rPr>
          <w:rFonts w:ascii="Times New Roman" w:hAnsi="Times New Roman" w:eastAsia="宋体"/>
          <w:sz w:val="18"/>
          <w:szCs w:val="18"/>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2.3.3.14.2 </w:t>
      </w:r>
      <w:r>
        <w:rPr>
          <w:b/>
          <w:bCs/>
          <w:sz w:val="24"/>
          <w:szCs w:val="24"/>
        </w:rPr>
        <w:t xml:space="preserve">直线与圆的位置关系：三角形中的阿氏圆（面积与多选）</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0" w:lineRule="atLeast"/>
        <w:jc w:val="left"/>
        <w:rPr>
          <w:sz w:val="18"/>
          <w:szCs w:val="18"/>
        </w:rPr>
      </w:pPr>
      <w:r>
        <w:rPr>
          <w:sz w:val="18"/>
          <w:szCs w:val="18"/>
          <w:shd w:val="clear" w:color="auto" w:fill="C9C9C9"/>
        </w:rPr>
        <w:t xml:space="preserve">【编注】</w:t>
      </w:r>
      <w:r>
        <w:rPr>
          <w:sz w:val="18"/>
          <w:szCs w:val="18"/>
        </w:rPr>
        <w:t xml:space="preserve">题型通式：识别信号——三角形中一边为定长且另两边成定比，求面积最值或判断相关命题，判归本题型。通法步骤——第一步识别顶点的轨迹为阿波罗尼斯圆并求其半径，第二步以定边为底、圆的半径为最大高求面积最值。</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DC76C7F" w14:textId="77777777" w:rsidR="00FB1CA6" w:rsidRDefault="00000000">
      <w:pPr>
        <w:spacing w:before="0" w:after="0" w:line="410" w:lineRule="atLeast"/>
        <w:jc w:val="left"/>
      </w:pPr>
      <w:r>
        <w:rPr>
          <w:rFonts w:ascii="Times New Roman" w:hAnsi="Times New Roman" w:eastAsia="宋体"/>
          <w:sz w:val="24"/>
          <w:szCs w:val="24"/>
          <w:b/>
          <w:bCs/>
          <w:shd w:val="clear" w:color="auto" w:fill="C9C9C9"/>
        </w:rPr>
        <w:t xml:space="preserve">80．</w:t>
      </w:r>
      <w:r>
        <w:rPr>
          <w:rFonts w:ascii="Times New Roman" w:hAnsi="Times New Roman" w:eastAsia="宋体"/>
          <w:sz w:val="24"/>
          <w:szCs w:val="24"/>
          <w:b/>
          <w:bCs/>
        </w:rPr>
        <w:t xml:space="preserve">（中档·保80%·卡壳看答案）</w:t>
      </w:r>
      <w:r>
        <w:rPr>
          <w:rFonts w:ascii="Times New Roman" w:hAnsi="Times New Roman" w:eastAsia="宋体"/>
          <w:sz w:val="24"/>
          <w:szCs w:val="24"/>
          <w:b/>
        </w:rPr>
        <w:t xml:space="preserve"/>
      </w:r>
      <w:r>
        <w:rPr>
          <w:rFonts w:ascii="Times New Roman" w:hAnsi="Times New Roman" w:eastAsia="宋体"/>
          <w:sz w:val="24"/>
          <w:szCs w:val="24"/>
          <w:b/>
        </w:rPr>
        <w:t xml:space="preserve"/>
      </w:r>
      <w:r>
        <w:rPr>
          <w:rFonts w:ascii="Times New Roman" w:hAnsi="Times New Roman" w:eastAsia="宋体"/>
          <w:sz w:val="24"/>
          <w:szCs w:val="24"/>
          <w:b/>
        </w:rPr>
        <w:t xml:space="preserve"/>
      </w:r>
      <w:r>
        <w:rPr>
          <w:rFonts w:ascii="Times New Roman" w:hAnsi="Times New Roman" w:eastAsia="宋体"/>
          <w:sz w:val="24"/>
          <w:szCs w:val="24"/>
        </w:rPr>
        <w:t>若</w:t>
      </w:r>
      <w:r>
        <w:rPr>
          <w:rFonts w:ascii="Times New Roman" w:hAnsi="Times New Roman" w:eastAsia="宋体"/>
          <w:sz w:val="24"/>
          <w:szCs w:val="24"/>
          <w:i/>
        </w:rPr>
        <w:t>AB</w:t>
      </w:r>
      <w:r>
        <w:rPr>
          <w:rFonts w:ascii="Times New Roman" w:hAnsi="Times New Roman" w:eastAsia="宋体"/>
          <w:sz w:val="24"/>
          <w:szCs w:val="24"/>
        </w:rPr>
        <w:t>=2</w:t>
      </w:r>
      <w:r>
        <w:rPr>
          <w:rFonts w:ascii="Times New Roman" w:hAnsi="Times New Roman" w:eastAsia="宋体"/>
          <w:sz w:val="24"/>
          <w:szCs w:val="24"/>
        </w:rPr>
        <w:t>，</w:t>
      </w:r>
      <m:oMath>
        <m:r>
          <w:rPr>
            <w:rFonts w:ascii="Cambria Math" w:hAnsi="Cambria Math" w:cs="Cambria Math"/>
          </w:rPr>
          <m:t>AC=</m:t>
        </m:r>
        <m:rad>
          <m:radPr>
            <m:degHide m:val="1"/>
            <m:ctrlPr>
              <w:rPr>
                <w:rFonts w:ascii="Cambria Math" w:hAnsi="Cambria Math"/>
              </w:rPr>
            </m:ctrlPr>
          </m:radPr>
          <m:deg/>
          <m:e>
            <m:r>
              <w:rPr>
                <w:rFonts w:ascii="Cambria Math" w:hAnsi="Cambria Math" w:cs="Cambria Math"/>
              </w:rPr>
              <m:t>2</m:t>
            </m:r>
          </m:e>
        </m:rad>
        <m:r>
          <w:rPr>
            <w:rFonts w:ascii="Cambria Math" w:hAnsi="Cambria Math" w:cs="Cambria Math"/>
          </w:rPr>
          <m:t>BC</m:t>
        </m:r>
      </m:oMath>
      <w:r>
        <w:rPr>
          <w:rFonts w:ascii="Times New Roman" w:hAnsi="Times New Roman" w:eastAsia="宋体"/>
          <w:sz w:val="24"/>
          <w:szCs w:val="24"/>
        </w:rPr>
        <w:t>，则三角形</w:t>
      </w:r>
      <w:r>
        <w:rPr>
          <w:rFonts w:ascii="Times New Roman" w:hAnsi="Times New Roman" w:eastAsia="宋体"/>
          <w:sz w:val="24"/>
          <w:szCs w:val="24"/>
          <w:i/>
        </w:rPr>
        <w:t>ABC</w:t>
      </w:r>
      <w:r>
        <w:rPr>
          <w:rFonts w:ascii="Times New Roman" w:hAnsi="Times New Roman" w:eastAsia="宋体"/>
          <w:sz w:val="24"/>
          <w:szCs w:val="24"/>
        </w:rPr>
        <w:t>面积</w:t>
      </w:r>
      <m:oMath>
        <m:sSub>
          <m:sSubPr>
            <m:ctrlPr>
              <w:rPr>
                <w:rFonts w:ascii="Cambria Math" w:hAnsi="Cambria Math"/>
              </w:rPr>
            </m:ctrlPr>
          </m:sSubPr>
          <m:e>
            <m:r>
              <w:rPr>
                <w:rFonts w:ascii="Cambria Math" w:hAnsi="Cambria Math" w:cs="Cambria Math"/>
              </w:rPr>
              <m:t>S</m:t>
            </m:r>
          </m:e>
          <m:sub>
            <m:r>
              <w:rPr>
                <w:rFonts w:ascii="Cambria Math" w:hAnsi="Cambria Math" w:cs="Cambria Math"/>
              </w:rPr>
              <m:t>△ABC</m:t>
            </m:r>
          </m:sub>
        </m:sSub>
      </m:oMath>
      <w:r>
        <w:rPr>
          <w:rFonts w:ascii="Times New Roman" w:hAnsi="Times New Roman" w:eastAsia="宋体"/>
          <w:sz w:val="24"/>
          <w:szCs w:val="24"/>
        </w:rPr>
        <w:t>的最大值为</w:t>
      </w:r>
      <w:r>
        <w:rPr>
          <w:rFonts w:ascii="Times New Roman" w:hAnsi="Times New Roman" w:eastAsia="宋体"/>
          <w:sz w:val="24"/>
          <w:szCs w:val="24"/>
        </w:rPr>
        <w:t>______</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69A2313" w14:textId="77777777" w:rsidR="00FB1CA6" w:rsidRDefault="00000000">
      <w:pPr>
        <w:spacing w:before="0" w:after="0" w:line="280" w:lineRule="atLeast"/>
        <w:jc w:val="left"/>
        <w:rPr>
          <w:sz w:val="18"/>
          <w:szCs w:val="18"/>
        </w:rPr>
      </w:pPr>
      <w:r>
        <w:rPr>
          <w:rFonts w:ascii="Times New Roman" w:hAnsi="Times New Roman" w:eastAsia="宋体"/>
          <w:sz w:val="18"/>
          <w:szCs w:val="18"/>
          <w:shd w:val="clear" w:color="auto" w:fill="C9C9C9"/>
        </w:rPr>
        <w:t>【大招指引】</w:t>
      </w:r>
      <w:r>
        <w:rPr>
          <w:rFonts w:ascii="Times New Roman" w:hAnsi="Times New Roman" w:eastAsia="宋体"/>
          <w:sz w:val="18"/>
          <w:szCs w:val="18"/>
        </w:rPr>
        <w:t>先利用阿波罗尼斯圆的定义得到动点的轨迹方程，再利用阿波罗尼斯圆的半径公式得到半径，进而求出三角形面积的的最大值</w:t>
      </w:r>
      <w:r>
        <w:rPr>
          <w:rFonts w:ascii="Times New Roman" w:hAnsi="Times New Roman" w:eastAsia="宋体"/>
          <w:sz w:val="18"/>
          <w:szCs w:val="18"/>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18"/>
          <w:szCs w:val="18"/>
          <w:lang w:eastAsia="zh-CN"/>
        </w:rPr>
        <w:spacing w:before="0" w:after="0" w:line="280" w:lineRule="atLeast"/>
        <w:jc w:val="left"/>
      </w:pPr>
      <w:r>
        <w:rPr>
          <w:rFonts w:ascii="Times New Roman" w:hAnsi="Times New Roman" w:eastAsia="宋体"/>
          <w:sz w:val="18"/>
          <w:szCs w:val="18"/>
          <w:shd w:val="clear" w:color="auto" w:fill="C9C9C9"/>
        </w:rPr>
        <w:t xml:space="preserve">【答案】</w:t>
      </w:r>
      <w:r>
        <w:rPr>
          <w:rFonts w:ascii="Times New Roman" w:hAnsi="Times New Roman" w:eastAsia="宋体"/>
          <w:sz w:val="18"/>
          <w:szCs w:val="18"/>
        </w:rPr>
        <w:t xml:space="preserve"> </w:t>
      </w:r>
      <w:r>
        <w:rPr>
          <w:rFonts w:ascii="Times New Roman" w:hAnsi="Times New Roman" w:eastAsia="宋体"/>
          <w:sz w:val="18"/>
          <w:szCs w:val="18"/>
          <w:shd w:val="clear" w:color="auto" w:fill="C9C9C9"/>
          <w:color w:val="1F4E79"/>
        </w:rPr>
        <w:t xml:space="preserve">2√2</w:t>
      </w:r>
      <w:r>
        <w:rPr>
          <w:rFonts w:ascii="Times New Roman" w:hAnsi="Times New Roman" w:eastAsia="宋体"/>
          <w:sz w:val="18"/>
          <w:szCs w:val="18"/>
        </w:rPr>
        <w:t xml:space="preserve">　</w:t>
      </w:r>
      <w:r>
        <w:rPr>
          <w:rFonts w:ascii="Times New Roman" w:hAnsi="Times New Roman" w:eastAsia="宋体"/>
          <w:sz w:val="18"/>
          <w:szCs w:val="18"/>
          <w:shd w:val="clear" w:color="auto" w:fill="C9C9C9"/>
        </w:rPr>
        <w:t xml:space="preserve">【知识点】</w:t>
      </w:r>
      <w:r>
        <w:rPr>
          <w:rFonts w:ascii="Times New Roman" w:hAnsi="Times New Roman" w:eastAsia="宋体"/>
          <w:sz w:val="18"/>
          <w:szCs w:val="18"/>
        </w:rPr>
        <w:t xml:space="preserve">2.3.3 </w:t>
      </w:r>
      <w:r>
        <w:rPr>
          <w:rFonts w:ascii="Times New Roman" w:hAnsi="Times New Roman" w:eastAsia="宋体"/>
          <w:sz w:val="18"/>
          <w:szCs w:val="18"/>
        </w:rPr>
        <w:t xml:space="preserve">阿波罗尼斯圆（距离比定轨迹）的应用</w:t>
      </w:r>
    </w:p>
    <w:p>
      <w:pPr>
        <w:spacing w:before="0" w:after="0" w:line="280" w:lineRule="atLeast"/>
        <w:jc w:val="left"/>
        <w:rPr>
          <w:sz w:val="18"/>
          <w:szCs w:val="18"/>
        </w:rPr>
      </w:pPr>
      <w:r>
        <w:rPr>
          <w:sz w:val="18"/>
          <w:szCs w:val="18"/>
          <w:shd w:val="clear" w:color="auto" w:fill="C9C9C9"/>
        </w:rPr>
        <w:t xml:space="preserve">【编注】</w:t>
      </w:r>
      <w:r>
        <w:rPr>
          <w:sz w:val="18"/>
          <w:szCs w:val="18"/>
          <w:shd w:val="clear" w:color="auto" w:fill="C9C9C9"/>
        </w:rPr>
        <w:t xml:space="preserve">【分析】</w:t>
      </w:r>
      <w:r>
        <w:rPr>
          <w:sz w:val="18"/>
          <w:szCs w:val="18"/>
        </w:rPr>
        <w:t xml:space="preserve">建系设A(-1,0)、B(1,0)，由AC=√2 BC得点C的轨迹为阿波罗尼斯圆，其半径即最大高，结合底边AB=2求面积最大值。</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24048C6" w14:textId="77777777" w:rsidR="00FB1CA6" w:rsidRDefault="00000000">
      <w:pPr>
        <w:spacing w:before="0" w:after="0" w:line="280" w:lineRule="atLeast"/>
        <w:jc w:val="left"/>
        <w:rPr>
          <w:sz w:val="18"/>
          <w:szCs w:val="18"/>
        </w:rPr>
      </w:pPr>
      <w:r>
        <w:rPr>
          <w:rFonts w:ascii="Times New Roman" w:hAnsi="Times New Roman" w:eastAsia="宋体"/>
          <w:sz w:val="18"/>
          <w:szCs w:val="18"/>
          <w:shd w:val="clear" w:color="auto" w:fill="C9C9C9"/>
        </w:rPr>
        <w:t>【详解】</w:t>
      </w:r>
      <w:r>
        <w:rPr>
          <w:rFonts w:ascii="Times New Roman" w:hAnsi="Times New Roman" w:eastAsia="宋体"/>
          <w:sz w:val="18"/>
          <w:szCs w:val="18"/>
        </w:rPr>
        <w:t>如图所示，</w:t>
      </w:r>
      <m:oMath>
        <m:r>
          <w:rPr>
            <w:rFonts w:ascii="Cambria Math" w:hAnsi="Cambria Math" w:cs="Cambria Math"/>
          </w:rPr>
          <m:t>A</m:t>
        </m:r>
        <m:d>
          <m:dPr>
            <m:ctrlPr>
              <w:rPr>
                <w:rFonts w:ascii="Cambria Math" w:hAnsi="Cambria Math"/>
              </w:rPr>
            </m:ctrlPr>
          </m:dPr>
          <m:e>
            <m:r>
              <w:rPr>
                <w:rFonts w:ascii="Cambria Math" w:hAnsi="Cambria Math" w:cs="Cambria Math"/>
              </w:rPr>
              <m:t>-1,0</m:t>
            </m:r>
          </m:e>
        </m:d>
      </m:oMath>
      <w:r>
        <w:rPr>
          <w:rFonts w:ascii="Times New Roman" w:hAnsi="Times New Roman" w:eastAsia="宋体"/>
          <w:sz w:val="18"/>
          <w:szCs w:val="18"/>
        </w:rPr>
        <w:t>，</w:t>
      </w:r>
      <m:oMath>
        <m:r>
          <w:rPr>
            <w:rFonts w:ascii="Cambria Math" w:hAnsi="Cambria Math" w:cs="Cambria Math"/>
          </w:rPr>
          <m:t>B</m:t>
        </m:r>
        <m:d>
          <m:dPr>
            <m:ctrlPr>
              <w:rPr>
                <w:rFonts w:ascii="Cambria Math" w:hAnsi="Cambria Math"/>
              </w:rPr>
            </m:ctrlPr>
          </m:dPr>
          <m:e>
            <m:r>
              <w:rPr>
                <w:rFonts w:ascii="Cambria Math" w:hAnsi="Cambria Math" w:cs="Cambria Math"/>
              </w:rPr>
              <m:t>1,0</m:t>
            </m:r>
          </m:e>
        </m:d>
      </m:oMath>
      <w:r>
        <w:rPr>
          <w:rFonts w:ascii="Times New Roman" w:hAnsi="Times New Roman" w:eastAsia="宋体"/>
          <w:sz w:val="18"/>
          <w:szCs w:val="18"/>
        </w:rPr>
        <w:t>．设</w:t>
      </w:r>
      <m:oMath>
        <m:r>
          <w:rPr>
            <w:rFonts w:ascii="Cambria Math" w:hAnsi="Cambria Math" w:cs="Cambria Math"/>
          </w:rPr>
          <m:t>C</m:t>
        </m:r>
        <m:d>
          <m:dPr>
            <m:ctrlPr>
              <w:rPr>
                <w:rFonts w:ascii="Cambria Math" w:hAnsi="Cambria Math"/>
              </w:rPr>
            </m:ctrlPr>
          </m:dPr>
          <m:e>
            <m:r>
              <w:rPr>
                <w:rFonts w:ascii="Cambria Math" w:hAnsi="Cambria Math" w:cs="Cambria Math"/>
              </w:rPr>
              <m:t>x,y</m:t>
            </m:r>
          </m:e>
        </m:d>
        <m:d>
          <m:dPr>
            <m:ctrlPr>
              <w:rPr>
                <w:rFonts w:ascii="Cambria Math" w:hAnsi="Cambria Math"/>
              </w:rPr>
            </m:ctrlPr>
          </m:dPr>
          <m:e>
            <m:r>
              <w:rPr>
                <w:rFonts w:ascii="Cambria Math" w:hAnsi="Cambria Math" w:cs="Cambria Math"/>
              </w:rPr>
              <m:t>y≠0</m:t>
            </m:r>
          </m:e>
        </m:d>
      </m:oMath>
      <w:r>
        <w:rPr>
          <w:rFonts w:ascii="Times New Roman" w:hAnsi="Times New Roman" w:eastAsia="宋体"/>
          <w:sz w:val="18"/>
          <w:szCs w:val="18"/>
        </w:rPr>
        <w:t>．</w:t>
      </w:r>
      <m:oMath>
        <m:r>
          <w:rPr>
            <w:rFonts w:ascii="Cambria Math" w:hAnsi="Cambria Math" w:cs="Cambria Math"/>
          </w:rPr>
          <m:t>AC=</m:t>
        </m:r>
        <m:rad>
          <m:radPr>
            <m:degHide m:val="1"/>
            <m:ctrlPr>
              <w:rPr>
                <w:rFonts w:ascii="Cambria Math" w:hAnsi="Cambria Math"/>
              </w:rPr>
            </m:ctrlPr>
          </m:radPr>
          <m:deg/>
          <m:e>
            <m:r>
              <w:rPr>
                <w:rFonts w:ascii="Cambria Math" w:hAnsi="Cambria Math" w:cs="Cambria Math"/>
              </w:rPr>
              <m:t>2</m:t>
            </m:r>
          </m:e>
        </m:rad>
        <m:r>
          <w:rPr>
            <w:rFonts w:ascii="Cambria Math" w:hAnsi="Cambria Math" w:cs="Cambria Math"/>
          </w:rPr>
          <m:t>BC</m:t>
        </m:r>
      </m:oMath>
      <w:r>
        <w:rPr>
          <w:rFonts w:ascii="Times New Roman" w:hAnsi="Times New Roman" w:eastAsia="宋体"/>
          <w:sz w:val="18"/>
          <w:szCs w:val="18"/>
        </w:rPr>
        <w:t>，</w:t>
      </w:r>
      <w:r>
        <w:rPr>
          <w:rFonts w:ascii="Times New Roman" w:hAnsi="Times New Roman" w:eastAsia="宋体"/>
          <w:sz w:val="18"/>
          <w:szCs w:val="18"/>
        </w:rPr>
        <w:t>所以</w:t>
      </w:r>
      <m:oMath>
        <m:rad>
          <m:radPr>
            <m:degHide m:val="1"/>
            <m:ctrlPr>
              <w:rPr>
                <w:rFonts w:ascii="Cambria Math" w:hAnsi="Cambria Math"/>
              </w:rPr>
            </m:ctrlPr>
          </m:radPr>
          <m:deg/>
          <m:e>
            <m:sSup>
              <m:sSupPr>
                <m:ctrlPr>
                  <w:rPr>
                    <w:rFonts w:ascii="Cambria Math" w:hAnsi="Cambria Math"/>
                  </w:rPr>
                </m:ctrlPr>
              </m:sSupPr>
              <m:e>
                <m:r>
                  <w:rPr>
                    <w:rFonts w:ascii="Cambria Math" w:hAnsi="Cambria Math" w:cs="Cambria Math"/>
                  </w:rPr>
                  <m:t>(x+1)</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e>
        </m:rad>
        <m:r>
          <w:rPr>
            <w:rFonts w:ascii="Cambria Math" w:hAnsi="Cambria Math" w:cs="Cambria Math"/>
          </w:rPr>
          <m:t>=</m:t>
        </m:r>
        <m:rad>
          <m:radPr>
            <m:degHide m:val="1"/>
            <m:ctrlPr>
              <w:rPr>
                <w:rFonts w:ascii="Cambria Math" w:hAnsi="Cambria Math"/>
              </w:rPr>
            </m:ctrlPr>
          </m:radPr>
          <m:deg/>
          <m:e>
            <m:r>
              <w:rPr>
                <w:rFonts w:ascii="Cambria Math" w:hAnsi="Cambria Math" w:cs="Cambria Math"/>
              </w:rPr>
              <m:t>2</m:t>
            </m:r>
          </m:e>
        </m:rad>
        <m:r>
          <w:rPr>
            <w:rFonts w:ascii="Cambria Math" w:hAnsi="Cambria Math" w:cs="Cambria Math"/>
          </w:rPr>
          <m:t>⋅</m:t>
        </m:r>
        <m:rad>
          <m:radPr>
            <m:degHide m:val="1"/>
            <m:ctrlPr>
              <w:rPr>
                <w:rFonts w:ascii="Cambria Math" w:hAnsi="Cambria Math"/>
              </w:rPr>
            </m:ctrlPr>
          </m:radPr>
          <m:deg/>
          <m:e>
            <m:sSup>
              <m:sSupPr>
                <m:ctrlPr>
                  <w:rPr>
                    <w:rFonts w:ascii="Cambria Math" w:hAnsi="Cambria Math"/>
                  </w:rPr>
                </m:ctrlPr>
              </m:sSupPr>
              <m:e>
                <m:r>
                  <w:rPr>
                    <w:rFonts w:ascii="Cambria Math" w:hAnsi="Cambria Math" w:cs="Cambria Math"/>
                  </w:rPr>
                  <m:t>(x-1)</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e>
        </m:rad>
      </m:oMath>
      <w:r>
        <w:rPr>
          <w:rFonts w:ascii="Times New Roman" w:hAnsi="Times New Roman" w:eastAsia="宋体"/>
          <w:sz w:val="18"/>
          <w:szCs w:val="18"/>
        </w:rPr>
        <w:t>，化为：</w:t>
      </w:r>
      <m:oMath>
        <m:sSup>
          <m:sSupPr>
            <m:ctrlPr>
              <w:rPr>
                <w:rFonts w:ascii="Cambria Math" w:hAnsi="Cambria Math"/>
              </w:rPr>
            </m:ctrlPr>
          </m:sSupPr>
          <m:e>
            <m:d>
              <m:dPr>
                <m:ctrlPr>
                  <w:rPr>
                    <w:rFonts w:ascii="Cambria Math" w:hAnsi="Cambria Math"/>
                  </w:rPr>
                </m:ctrlPr>
              </m:dPr>
              <m:e>
                <m:r>
                  <w:rPr>
                    <w:rFonts w:ascii="Cambria Math" w:hAnsi="Cambria Math" w:cs="Cambria Math"/>
                  </w:rPr>
                  <m:t>x-3</m:t>
                </m:r>
              </m:e>
            </m:d>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=8</m:t>
        </m:r>
        <m:d>
          <m:dPr>
            <m:ctrlPr>
              <w:rPr>
                <w:rFonts w:ascii="Cambria Math" w:hAnsi="Cambria Math"/>
              </w:rPr>
            </m:ctrlPr>
          </m:dPr>
          <m:e>
            <m:r>
              <w:rPr>
                <w:rFonts w:ascii="Cambria Math" w:hAnsi="Cambria Math" w:cs="Cambria Math"/>
              </w:rPr>
              <m:t>y≠0</m:t>
            </m:r>
          </m:e>
        </m:d>
      </m:oMath>
      <w:r>
        <w:rPr>
          <w:rFonts w:ascii="Times New Roman" w:hAnsi="Times New Roman" w:eastAsia="宋体"/>
          <w:sz w:val="18"/>
          <w:szCs w:val="18"/>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A34D929" w14:textId="77777777" w:rsidR="00FB1CA6" w:rsidRDefault="00000000">
      <w:pPr>
        <w:spacing w:before="0" w:after="0" w:line="280" w:lineRule="atLeast"/>
        <w:jc w:val="left"/>
        <w:rPr>
          <w:sz w:val="18"/>
          <w:szCs w:val="18"/>
        </w:rPr>
      </w:pPr>
      <w:r>
        <w:rPr>
          <w:rFonts w:ascii="Times New Roman" w:hAnsi="Times New Roman" w:eastAsia="宋体"/>
          <w:sz w:val="18"/>
          <w:szCs w:val="18"/>
        </w:rPr>
        <w:t>可知：当且仅当取</w:t>
      </w:r>
      <m:oMath>
        <m:r>
          <w:rPr>
            <w:rFonts w:ascii="Cambria Math" w:hAnsi="Cambria Math" w:cs="Cambria Math"/>
          </w:rPr>
          <m:t>C</m:t>
        </m:r>
        <m:d>
          <m:dPr>
            <m:ctrlPr>
              <w:rPr>
                <w:rFonts w:ascii="Cambria Math" w:hAnsi="Cambria Math"/>
              </w:rPr>
            </m:ctrlPr>
          </m:dPr>
          <m:e>
            <m:r>
              <w:rPr>
                <w:rFonts w:ascii="Cambria Math" w:hAnsi="Cambria Math" w:cs="Cambria Math"/>
              </w:rPr>
              <m:t>3,±2</m:t>
            </m:r>
            <m:rad>
              <m:radPr>
                <m:degHide m:val="1"/>
                <m:ctrlPr>
                  <w:rPr>
                    <w:rFonts w:ascii="Cambria Math" w:hAnsi="Cambria Math"/>
                  </w:rPr>
                </m:ctrlPr>
              </m:radPr>
              <m:deg/>
              <m:e>
                <m:r>
                  <w:rPr>
                    <w:rFonts w:ascii="Cambria Math" w:hAnsi="Cambria Math" w:cs="Cambria Math"/>
                  </w:rPr>
                  <m:t>2</m:t>
                </m:r>
              </m:e>
            </m:rad>
          </m:e>
        </m:d>
      </m:oMath>
      <w:r>
        <w:rPr>
          <w:rFonts w:ascii="Times New Roman" w:hAnsi="Times New Roman" w:eastAsia="宋体"/>
          <w:sz w:val="18"/>
          <w:szCs w:val="18"/>
        </w:rPr>
        <w:t>，三角形</w:t>
      </w:r>
      <w:r>
        <w:rPr>
          <w:rFonts w:ascii="Times New Roman" w:hAnsi="Times New Roman" w:eastAsia="宋体"/>
          <w:sz w:val="18"/>
          <w:szCs w:val="18"/>
          <w:i/>
        </w:rPr>
        <w:t>ABC</w:t>
      </w:r>
      <w:r>
        <w:rPr>
          <w:rFonts w:ascii="Times New Roman" w:hAnsi="Times New Roman" w:eastAsia="宋体"/>
          <w:sz w:val="18"/>
          <w:szCs w:val="18"/>
        </w:rPr>
        <w:t>的面积的最大值</w:t>
      </w:r>
      <m:oMath>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×2×2</m:t>
        </m:r>
        <m:rad>
          <m:radPr>
            <m:degHide m:val="1"/>
            <m:ctrlPr>
              <w:rPr>
                <w:rFonts w:ascii="Cambria Math" w:hAnsi="Cambria Math"/>
              </w:rPr>
            </m:ctrlPr>
          </m:radPr>
          <m:deg/>
          <m:e>
            <m:r>
              <w:rPr>
                <w:rFonts w:ascii="Cambria Math" w:hAnsi="Cambria Math" w:cs="Cambria Math"/>
              </w:rPr>
              <m:t>2</m:t>
            </m:r>
          </m:e>
        </m:rad>
        <m:r>
          <w:rPr>
            <w:rFonts w:ascii="Cambria Math" w:hAnsi="Cambria Math" w:cs="Cambria Math"/>
          </w:rPr>
          <m:t>=2</m:t>
        </m:r>
        <m:rad>
          <m:radPr>
            <m:degHide m:val="1"/>
            <m:ctrlPr>
              <w:rPr>
                <w:rFonts w:ascii="Cambria Math" w:hAnsi="Cambria Math"/>
              </w:rPr>
            </m:ctrlPr>
          </m:radPr>
          <m:deg/>
          <m:e>
            <m:r>
              <w:rPr>
                <w:rFonts w:ascii="Cambria Math" w:hAnsi="Cambria Math" w:cs="Cambria Math"/>
              </w:rPr>
              <m:t>2</m:t>
            </m:r>
          </m:e>
        </m:rad>
      </m:oMath>
      <w:r>
        <w:rPr>
          <w:rFonts w:ascii="Times New Roman" w:hAnsi="Times New Roman" w:eastAsia="宋体"/>
          <w:sz w:val="18"/>
          <w:szCs w:val="18"/>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87BE319" w14:textId="77777777" w:rsidR="00FB1CA6" w:rsidRDefault="00000000">
      <w:pPr>
        <w:spacing w:before="0" w:after="0" w:line="280" w:lineRule="atLeast"/>
        <w:jc w:val="left"/>
        <w:rPr>
          <w:sz w:val="18"/>
          <w:szCs w:val="18"/>
        </w:rPr>
      </w:pPr>
      <w:r>
        <w:rPr>
          <w:rFonts w:ascii="Times New Roman" w:hAnsi="Times New Roman" w:eastAsia="宋体"/>
          <w:sz w:val="18"/>
          <w:szCs w:val="18"/>
        </w:rPr>
        <w:t>（或者直接用</w:t>
      </w:r>
      <m:oMath>
        <m:r>
          <w:rPr>
            <w:rFonts w:ascii="Cambria Math" w:hAnsi="Cambria Math" w:cs="Cambria Math"/>
          </w:rPr>
          <m:t>r=</m:t>
        </m:r>
        <m:f>
          <m:fPr>
            <m:ctrlPr>
              <w:rPr>
                <w:rFonts w:ascii="Cambria Math" w:hAnsi="Cambria Math"/>
              </w:rPr>
            </m:ctrlPr>
          </m:fPr>
          <m:num>
            <m:d>
              <m:dPr>
                <m:begChr m:val="|"/>
                <m:endChr m:val="|"/>
                <m:ctrlPr>
                  <w:rPr>
                    <w:rFonts w:ascii="Cambria Math" w:hAnsi="Cambria Math"/>
                  </w:rPr>
                </m:ctrlPr>
              </m:dPr>
              <m:e>
                <m:r>
                  <w:rPr>
                    <w:rFonts w:ascii="Cambria Math" w:hAnsi="Cambria Math" w:cs="Cambria Math"/>
                  </w:rPr>
                  <m:t>AB</m:t>
                </m:r>
              </m:e>
            </m:d>
          </m:num>
          <m:den>
            <m:rad>
              <m:radPr>
                <m:degHide m:val="1"/>
                <m:ctrlPr>
                  <w:rPr>
                    <w:rFonts w:ascii="Cambria Math" w:hAnsi="Cambria Math"/>
                  </w:rPr>
                </m:ctrlPr>
              </m:radPr>
              <m:deg/>
              <m:e>
                <m:r>
                  <w:rPr>
                    <w:rFonts w:ascii="Cambria Math" w:hAnsi="Cambria Math" w:cs="Cambria Math"/>
                  </w:rPr>
                  <m:t>2</m:t>
                </m:r>
              </m:e>
            </m:rad>
            <m:r>
              <w:rPr>
                <w:rFonts w:ascii="Cambria Math" w:hAnsi="Cambria Math" w:cs="Cambria Math"/>
              </w:rPr>
              <m:t>-</m:t>
            </m:r>
            <m:f>
              <m:fPr>
                <m:ctrlPr>
                  <w:rPr>
                    <w:rFonts w:ascii="Cambria Math" w:hAnsi="Cambria Math"/>
                  </w:rPr>
                </m:ctrlPr>
              </m:fPr>
              <m:num>
                <m:r>
                  <w:rPr>
                    <w:rFonts w:ascii="Cambria Math" w:hAnsi="Cambria Math" w:cs="Cambria Math"/>
                  </w:rPr>
                  <m:t>1</m:t>
                </m:r>
              </m:num>
              <m:den>
                <m:rad>
                  <m:radPr>
                    <m:degHide m:val="1"/>
                    <m:ctrlPr>
                      <w:rPr>
                        <w:rFonts w:ascii="Cambria Math" w:hAnsi="Cambria Math"/>
                      </w:rPr>
                    </m:ctrlPr>
                  </m:radPr>
                  <m:deg/>
                  <m:e>
                    <m:r>
                      <w:rPr>
                        <w:rFonts w:ascii="Cambria Math" w:hAnsi="Cambria Math" w:cs="Cambria Math"/>
                      </w:rPr>
                      <m:t>2</m:t>
                    </m:r>
                  </m:e>
                </m:rad>
              </m:den>
            </m:f>
          </m:den>
        </m:f>
        <m:r>
          <w:rPr>
            <w:rFonts w:ascii="Cambria Math" w:hAnsi="Cambria Math" w:cs="Cambria Math"/>
          </w:rPr>
          <m:t>=2</m:t>
        </m:r>
        <m:rad>
          <m:radPr>
            <m:degHide m:val="1"/>
            <m:ctrlPr>
              <w:rPr>
                <w:rFonts w:ascii="Cambria Math" w:hAnsi="Cambria Math"/>
              </w:rPr>
            </m:ctrlPr>
          </m:radPr>
          <m:deg/>
          <m:e>
            <m:r>
              <w:rPr>
                <w:rFonts w:ascii="Cambria Math" w:hAnsi="Cambria Math" w:cs="Cambria Math"/>
              </w:rPr>
              <m:t>2</m:t>
            </m:r>
          </m:e>
        </m:rad>
      </m:oMath>
      <w:r>
        <w:rPr>
          <w:rFonts w:ascii="Times New Roman" w:hAnsi="Times New Roman" w:eastAsia="宋体"/>
          <w:sz w:val="18"/>
          <w:szCs w:val="18"/>
        </w:rPr>
        <w:t>），故答案为</w:t>
      </w:r>
      <m:oMath>
        <m:r>
          <w:rPr>
            <w:rFonts w:ascii="Cambria Math" w:hAnsi="Cambria Math" w:cs="Cambria Math"/>
          </w:rPr>
          <m:t>2</m:t>
        </m:r>
        <m:rad>
          <m:radPr>
            <m:degHide m:val="1"/>
            <m:ctrlPr>
              <w:rPr>
                <w:rFonts w:ascii="Cambria Math" w:hAnsi="Cambria Math"/>
              </w:rPr>
            </m:ctrlPr>
          </m:radPr>
          <m:deg/>
          <m:e>
            <m:r>
              <w:rPr>
                <w:rFonts w:ascii="Cambria Math" w:hAnsi="Cambria Math" w:cs="Cambria Math"/>
              </w:rPr>
              <m:t>2</m:t>
            </m:r>
          </m:e>
        </m:rad>
      </m:oMath>
      <w:r>
        <w:rPr>
          <w:rFonts w:ascii="Times New Roman" w:hAnsi="Times New Roman" w:eastAsia="宋体"/>
          <w:sz w:val="18"/>
          <w:szCs w:val="18"/>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3C3EA76" w14:textId="77777777" w:rsidR="00FB1CA6" w:rsidRDefault="00000000">
      <w:pPr>
        <w:spacing w:before="0" w:after="0" w:line="280" w:lineRule="atLeast"/>
        <w:jc w:val="left"/>
        <w:rPr>
          <w:sz w:val="18"/>
          <w:szCs w:val="18"/>
        </w:rPr>
      </w:pPr>
      <w:r>
        <w:rPr>
          <w:rFonts w:ascii="Times New Roman" w:hAnsi="Times New Roman" w:eastAsia="宋体"/>
          <w:sz w:val="21"/>
          <w:szCs w:val="21"/>
          <w:noProof/>
          <w:kern w:val="0"/>
        </w:rPr>
        <w:drawing>
          <wp:inline distT="0" distB="0" distL="0" distR="0" wp14:anchorId="738412D8" wp14:editId="2CD3E8E6">
            <wp:extent cx="1382400" cy="1072742"/>
            <wp:effectExtent l="0" t="0" r="0" b="0"/>
            <wp:docPr id="100015" name="图片 100015" descr="@@@052ada2367b74d5b995a1f1fb6e331b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r:embed="rId274"/>
                    <a:stretch>
                      <a:fillRect/>
                    </a:stretch>
                  </pic:blipFill>
                  <pic:spPr>
                    <a:xfrm>
                      <a:off x="0" y="0"/>
                      <a:ext cx="1382400" cy="1072742"/>
                    </a:xfrm>
                    <a:prstGeom prst="rect">
                      <a:avLst/>
                    </a:prstGeom>
                  </pic:spPr>
                </pic:pic>
              </a:graphicData>
            </a:graphic>
          </wp:inline>
        </w:drawing>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E066311" w14:textId="77777777" w:rsidR="00FB1CA6" w:rsidRDefault="00000000">
      <w:pPr>
        <w:spacing w:before="0" w:after="0" w:line="280" w:lineRule="atLeast"/>
        <w:jc w:val="left"/>
        <w:rPr>
          <w:sz w:val="18"/>
          <w:szCs w:val="18"/>
        </w:rPr>
      </w:pPr>
      <w:r>
        <w:rPr>
          <w:rFonts w:ascii="Times New Roman" w:hAnsi="Times New Roman" w:eastAsia="宋体"/>
          <w:sz w:val="18"/>
          <w:szCs w:val="18"/>
          <w:shd w:val="clear" w:color="auto" w:fill="C9C9C9"/>
        </w:rPr>
        <w:t>【题后反思】</w:t>
      </w:r>
      <w:r>
        <w:rPr>
          <w:rFonts w:ascii="Times New Roman" w:hAnsi="Times New Roman" w:eastAsia="宋体"/>
          <w:sz w:val="18"/>
          <w:szCs w:val="18"/>
        </w:rPr>
        <w:t>该题也可以直接利用阿波罗尼斯圆的方程</w:t>
      </w:r>
      <m:oMath>
        <m:sSup>
          <m:sSupPr>
            <m:ctrlPr>
              <w:rPr>
                <w:rFonts w:ascii="Cambria Math" w:hAnsi="Cambria Math"/>
              </w:rPr>
            </m:ctrlPr>
          </m:sSupPr>
          <m:e>
            <m:d>
              <m:dPr>
                <m:ctrlPr>
                  <w:rPr>
                    <w:rFonts w:ascii="Cambria Math" w:hAnsi="Cambria Math"/>
                  </w:rPr>
                </m:ctrlPr>
              </m:dPr>
              <m:e>
                <m:r>
                  <w:rPr>
                    <w:rFonts w:ascii="Cambria Math" w:hAnsi="Cambria Math" w:cs="Cambria Math"/>
                  </w:rPr>
                  <m:t>x+</m:t>
                </m:r>
                <m:f>
                  <m:fPr>
                    <m:ctrlPr>
                      <w:rPr>
                        <w:rFonts w:ascii="Cambria Math" w:hAnsi="Cambria Math"/>
                      </w:rPr>
                    </m:ctrlPr>
                  </m:fPr>
                  <m:num>
                    <m:sSup>
                      <m:sSupPr>
                        <m:ctrlPr>
                          <w:rPr>
                            <w:rFonts w:ascii="Cambria Math" w:hAnsi="Cambria Math"/>
                          </w:rPr>
                        </m:ctrlPr>
                      </m:sSupPr>
                      <m:e>
                        <m:r>
                          <w:rPr>
                            <w:rFonts w:ascii="Cambria Math" w:hAnsi="Cambria Math" w:cs="Cambria Math"/>
                          </w:rPr>
                          <m:t>λ</m:t>
                        </m:r>
                      </m:e>
                      <m:sup>
                        <m:r>
                          <w:rPr>
                            <w:rFonts w:ascii="Cambria Math" w:hAnsi="Cambria Math" w:cs="Cambria Math"/>
                          </w:rPr>
                          <m:t>2</m:t>
                        </m:r>
                      </m:sup>
                    </m:sSup>
                    <m:r>
                      <w:rPr>
                        <w:rFonts w:ascii="Cambria Math" w:hAnsi="Cambria Math" w:cs="Cambria Math"/>
                      </w:rPr>
                      <m:t>b-a</m:t>
                    </m:r>
                  </m:num>
                  <m:den>
                    <m:r>
                      <w:rPr>
                        <w:rFonts w:ascii="Cambria Math" w:hAnsi="Cambria Math" w:cs="Cambria Math"/>
                      </w:rPr>
                      <m:t>1-</m:t>
                    </m:r>
                    <m:sSup>
                      <m:sSupPr>
                        <m:ctrlPr>
                          <w:rPr>
                            <w:rFonts w:ascii="Cambria Math" w:hAnsi="Cambria Math"/>
                          </w:rPr>
                        </m:ctrlPr>
                      </m:sSupPr>
                      <m:e>
                        <m:r>
                          <w:rPr>
                            <w:rFonts w:ascii="Cambria Math" w:hAnsi="Cambria Math" w:cs="Cambria Math"/>
                          </w:rPr>
                          <m:t>λ</m:t>
                        </m:r>
                      </m:e>
                      <m:sup>
                        <m:r>
                          <w:rPr>
                            <w:rFonts w:ascii="Cambria Math" w:hAnsi="Cambria Math" w:cs="Cambria Math"/>
                          </w:rPr>
                          <m:t>2</m:t>
                        </m:r>
                      </m:sup>
                    </m:sSup>
                  </m:den>
                </m:f>
              </m:e>
            </m:d>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λ</m:t>
                </m:r>
              </m:e>
              <m:sup>
                <m:r>
                  <w:rPr>
                    <w:rFonts w:ascii="Cambria Math" w:hAnsi="Cambria Math" w:cs="Cambria Math"/>
                  </w:rPr>
                  <m:t>2</m:t>
                </m:r>
              </m:sup>
            </m:sSup>
            <m:sSup>
              <m:sSupPr>
                <m:ctrlPr>
                  <w:rPr>
                    <w:rFonts w:ascii="Cambria Math" w:hAnsi="Cambria Math"/>
                  </w:rPr>
                </m:ctrlPr>
              </m:sSupPr>
              <m:e>
                <m:r>
                  <w:rPr>
                    <w:rFonts w:ascii="Cambria Math" w:hAnsi="Cambria Math" w:cs="Cambria Math"/>
                  </w:rPr>
                  <m:t>(a-b)</m:t>
                </m:r>
              </m:e>
              <m:sup>
                <m:r>
                  <w:rPr>
                    <w:rFonts w:ascii="Cambria Math" w:hAnsi="Cambria Math" w:cs="Cambria Math"/>
                  </w:rPr>
                  <m:t>2</m:t>
                </m:r>
              </m:sup>
            </m:sSup>
          </m:num>
          <m:den>
            <m:sSup>
              <m:sSupPr>
                <m:ctrlPr>
                  <w:rPr>
                    <w:rFonts w:ascii="Cambria Math" w:hAnsi="Cambria Math"/>
                  </w:rPr>
                </m:ctrlPr>
              </m:sSupPr>
              <m:e>
                <m:d>
                  <m:dPr>
                    <m:ctrlPr>
                      <w:rPr>
                        <w:rFonts w:ascii="Cambria Math" w:hAnsi="Cambria Math"/>
                      </w:rPr>
                    </m:ctrlPr>
                  </m:dPr>
                  <m:e>
                    <m:r>
                      <w:rPr>
                        <w:rFonts w:ascii="Cambria Math" w:hAnsi="Cambria Math" w:cs="Cambria Math"/>
                      </w:rPr>
                      <m:t>1-</m:t>
                    </m:r>
                    <m:sSup>
                      <m:sSupPr>
                        <m:ctrlPr>
                          <w:rPr>
                            <w:rFonts w:ascii="Cambria Math" w:hAnsi="Cambria Math"/>
                          </w:rPr>
                        </m:ctrlPr>
                      </m:sSupPr>
                      <m:e>
                        <m:r>
                          <w:rPr>
                            <w:rFonts w:ascii="Cambria Math" w:hAnsi="Cambria Math" w:cs="Cambria Math"/>
                          </w:rPr>
                          <m:t>λ</m:t>
                        </m:r>
                      </m:e>
                      <m:sup>
                        <m:r>
                          <w:rPr>
                            <w:rFonts w:ascii="Cambria Math" w:hAnsi="Cambria Math" w:cs="Cambria Math"/>
                          </w:rPr>
                          <m:t>2</m:t>
                        </m:r>
                      </m:sup>
                    </m:sSup>
                  </m:e>
                </m:d>
              </m:e>
              <m:sup>
                <m:r>
                  <w:rPr>
                    <w:rFonts w:ascii="Cambria Math" w:hAnsi="Cambria Math" w:cs="Cambria Math"/>
                  </w:rPr>
                  <m:t>2</m:t>
                </m:r>
              </m:sup>
            </m:sSup>
          </m:den>
        </m:f>
      </m:oMath>
      <w:r>
        <w:rPr>
          <w:rFonts w:ascii="Times New Roman" w:hAnsi="Times New Roman" w:eastAsia="宋体"/>
          <w:sz w:val="18"/>
          <w:szCs w:val="18"/>
        </w:rPr>
        <w:t>，写出圆的方程．</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61377D7" w14:textId="77777777" w:rsidR="00FB1CA6" w:rsidRDefault="00000000">
      <w:pPr>
        <w:spacing w:before="0" w:after="0" w:line="280" w:lineRule="atLeast"/>
        <w:jc w:val="left"/>
        <w:rPr>
          <w:sz w:val="18"/>
          <w:szCs w:val="18"/>
        </w:rPr>
      </w:pPr>
      <w:r>
        <w:rPr>
          <w:rFonts w:ascii="Times New Roman" w:hAnsi="Times New Roman" w:eastAsia="宋体"/>
          <w:sz w:val="18"/>
          <w:szCs w:val="18"/>
          <w:shd w:val="clear" w:color="auto" w:fill="C9C9C9"/>
        </w:rPr>
        <w:t>【温馨提醒】</w:t>
      </w:r>
      <w:r>
        <w:rPr>
          <w:rFonts w:ascii="Times New Roman" w:hAnsi="Times New Roman" w:eastAsia="宋体"/>
          <w:sz w:val="18"/>
          <w:szCs w:val="18"/>
        </w:rPr>
        <w:t>若三角形中出现</w:t>
      </w:r>
      <m:oMath>
        <m:r>
          <w:rPr>
            <w:rFonts w:ascii="Cambria Math" w:hAnsi="Cambria Math" w:cs="Cambria Math"/>
          </w:rPr>
          <m:t>b=λa</m:t>
        </m:r>
      </m:oMath>
      <w:r>
        <w:rPr>
          <w:rFonts w:ascii="Times New Roman" w:hAnsi="Times New Roman" w:eastAsia="宋体"/>
          <w:sz w:val="18"/>
          <w:szCs w:val="18"/>
        </w:rPr>
        <w:t>（</w:t>
      </w:r>
      <w:r>
        <w:rPr>
          <w:rFonts w:ascii="Times New Roman" w:hAnsi="Times New Roman" w:eastAsia="宋体"/>
          <w:sz w:val="18"/>
          <w:szCs w:val="18"/>
          <w:i/>
        </w:rPr>
        <w:t>λ</w:t>
      </w:r>
      <w:r>
        <w:rPr>
          <w:rFonts w:ascii="Times New Roman" w:hAnsi="Times New Roman" w:eastAsia="宋体"/>
          <w:sz w:val="18"/>
          <w:szCs w:val="18"/>
        </w:rPr>
        <w:t>≠1</w:t>
      </w:r>
      <w:r>
        <w:rPr>
          <w:rFonts w:ascii="Times New Roman" w:hAnsi="Times New Roman" w:eastAsia="宋体"/>
          <w:sz w:val="18"/>
          <w:szCs w:val="18"/>
        </w:rPr>
        <w:t>），且</w:t>
      </w:r>
      <w:r>
        <w:rPr>
          <w:rFonts w:ascii="Times New Roman" w:hAnsi="Times New Roman" w:eastAsia="宋体"/>
          <w:sz w:val="18"/>
          <w:szCs w:val="18"/>
          <w:i/>
        </w:rPr>
        <w:t>c</w:t>
      </w:r>
      <w:r>
        <w:rPr>
          <w:rFonts w:ascii="Times New Roman" w:hAnsi="Times New Roman" w:eastAsia="宋体"/>
          <w:sz w:val="18"/>
          <w:szCs w:val="18"/>
        </w:rPr>
        <w:t>为定值，则点</w:t>
      </w:r>
      <w:r>
        <w:rPr>
          <w:rFonts w:ascii="Times New Roman" w:hAnsi="Times New Roman" w:eastAsia="宋体"/>
          <w:sz w:val="18"/>
          <w:szCs w:val="18"/>
          <w:i/>
        </w:rPr>
        <w:t>C</w:t>
      </w:r>
      <w:r>
        <w:rPr>
          <w:rFonts w:ascii="Times New Roman" w:hAnsi="Times New Roman" w:eastAsia="宋体"/>
          <w:sz w:val="18"/>
          <w:szCs w:val="18"/>
        </w:rPr>
        <w:t>位于阿波罗尼斯圆上．</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7289DDF" w14:textId="77777777" w:rsidR="00FB1CA6" w:rsidRDefault="00000000">
      <w:pPr>
        <w:spacing w:before="0" w:after="0" w:line="410" w:lineRule="atLeast"/>
        <w:jc w:val="left"/>
      </w:pPr>
      <w:r>
        <w:rPr>
          <w:rFonts w:ascii="Times New Roman" w:hAnsi="Times New Roman" w:eastAsia="宋体"/>
          <w:sz w:val="24"/>
          <w:szCs w:val="24"/>
          <w:b/>
          <w:bCs/>
          <w:shd w:val="clear" w:color="auto" w:fill="C9C9C9"/>
        </w:rPr>
        <w:t xml:space="preserve">81．</w:t>
      </w:r>
      <w:r>
        <w:rPr>
          <w:rFonts w:ascii="Times New Roman" w:hAnsi="Times New Roman" w:eastAsia="宋体"/>
          <w:sz w:val="24"/>
          <w:szCs w:val="24"/>
          <w:b/>
          <w:bCs/>
        </w:rPr>
        <w:t xml:space="preserve">（中档·保80%·卡壳看答案）</w:t>
      </w:r>
      <w:r>
        <w:rPr>
          <w:rFonts w:ascii="Times New Roman" w:hAnsi="Times New Roman" w:eastAsia="宋体"/>
          <w:sz w:val="24"/>
          <w:szCs w:val="24"/>
        </w:rPr>
        <w:t/>
      </w:r>
      <m:oMath>
        <m:r>
          <w:rPr>
            <w:rFonts w:ascii="Cambria Math" w:hAnsi="Cambria Math" w:cs="Cambria Math"/>
          </w:rPr>
          <m:t>△ABC</m:t>
        </m:r>
      </m:oMath>
      <w:r>
        <w:rPr>
          <w:rFonts w:ascii="Times New Roman" w:hAnsi="Times New Roman" w:eastAsia="宋体"/>
          <w:sz w:val="24"/>
          <w:szCs w:val="24"/>
        </w:rPr>
        <w:t>中，角</w:t>
      </w:r>
      <m:oMath>
        <m:r>
          <w:rPr>
            <w:rFonts w:ascii="Cambria Math" w:hAnsi="Cambria Math" w:cs="Cambria Math"/>
          </w:rPr>
          <m:t>A,B,C</m:t>
        </m:r>
      </m:oMath>
      <w:r>
        <w:rPr>
          <w:rFonts w:ascii="Times New Roman" w:hAnsi="Times New Roman" w:eastAsia="宋体"/>
          <w:sz w:val="24"/>
          <w:szCs w:val="24"/>
        </w:rPr>
        <w:t>的对边分别为</w:t>
      </w:r>
      <m:oMath>
        <m:r>
          <w:rPr>
            <w:rFonts w:ascii="Cambria Math" w:hAnsi="Cambria Math" w:cs="Cambria Math"/>
          </w:rPr>
          <m:t>a,b,c</m:t>
        </m:r>
      </m:oMath>
      <w:r>
        <w:rPr>
          <w:rFonts w:ascii="Times New Roman" w:hAnsi="Times New Roman" w:eastAsia="宋体"/>
          <w:sz w:val="24"/>
          <w:szCs w:val="24"/>
        </w:rPr>
        <w:t>，且</w:t>
      </w:r>
      <m:oMath>
        <m:r>
          <w:rPr>
            <w:rFonts w:ascii="Cambria Math" w:hAnsi="Cambria Math" w:cs="Cambria Math"/>
          </w:rPr>
          <m:t>a=2,</m:t>
        </m:r>
        <m:r>
          <m:rPr>
            <m:nor/>
          </m:rPr>
          <w:rPr>
            <w:rFonts w:ascii="Cambria Math" w:hAnsi="Cambria Math" w:cs="Cambria Math"/>
          </w:rPr>
          <m:t>sin</m:t>
        </m:r>
        <m:r>
          <w:rPr>
            <w:rFonts w:ascii="Cambria Math" w:hAnsi="Cambria Math" w:cs="Cambria Math"/>
          </w:rPr>
          <m:t>B=2</m:t>
        </m:r>
        <m:r>
          <m:rPr>
            <m:nor/>
          </m:rPr>
          <w:rPr>
            <w:rFonts w:ascii="Cambria Math" w:hAnsi="Cambria Math" w:cs="Cambria Math"/>
          </w:rPr>
          <m:t>sin</m:t>
        </m:r>
        <m:r>
          <w:rPr>
            <w:rFonts w:ascii="Cambria Math" w:hAnsi="Cambria Math" w:cs="Cambria Math"/>
          </w:rPr>
          <m:t>C</m:t>
        </m:r>
      </m:oMath>
      <w:r>
        <w:rPr>
          <w:rFonts w:ascii="Times New Roman" w:hAnsi="Times New Roman" w:eastAsia="宋体"/>
          <w:sz w:val="24"/>
          <w:szCs w:val="24"/>
        </w:rPr>
        <w:t>，以下四个命题中正确的是（</w:t>
      </w:r>
      <w:r>
        <w:rPr>
          <w:rFonts w:ascii="Times New Roman" w:hAnsi="Times New Roman" w:eastAsia="宋体"/>
          <w:sz w:val="24"/>
          <w:szCs w:val="24"/>
          <w:kern w:val="0"/>
        </w:rPr>
        <w:t>    </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C3D5544" w14:textId="77777777" w:rsidR="00FB1CA6" w:rsidRDefault="00000000">
      <w:pPr>
        <w:spacing w:before="0" w:after="0" w:line="410" w:lineRule="atLeast"/>
        <w:jc w:val="left"/>
      </w:pPr>
      <w:r>
        <w:rPr>
          <w:rFonts w:ascii="Times New Roman" w:hAnsi="Times New Roman" w:eastAsia="宋体"/>
          <w:sz w:val="24"/>
          <w:szCs w:val="24"/>
        </w:rPr>
        <w:t>A</w:t>
      </w:r>
      <w:r>
        <w:rPr>
          <w:rFonts w:ascii="Times New Roman" w:hAnsi="Times New Roman" w:eastAsia="宋体"/>
          <w:sz w:val="24"/>
          <w:szCs w:val="24"/>
        </w:rPr>
        <w:t>．满足条件的</w:t>
      </w:r>
      <m:oMath>
        <m:r>
          <w:rPr>
            <w:rFonts w:ascii="Cambria Math" w:hAnsi="Cambria Math" w:cs="Cambria Math"/>
          </w:rPr>
          <m:t>△ABC</m:t>
        </m:r>
      </m:oMath>
      <w:r>
        <w:rPr>
          <w:rFonts w:ascii="Times New Roman" w:hAnsi="Times New Roman" w:eastAsia="宋体"/>
          <w:sz w:val="24"/>
          <w:szCs w:val="24"/>
        </w:rPr>
        <w:t>不可能是直角三角形</w:t>
      </w:r>
      <w:r>
        <w:rPr>
          <w:rFonts w:ascii="Times New Roman" w:hAnsi="Times New Roman" w:eastAsia="宋体"/>
          <w:sz w:val="24"/>
          <w:szCs w:val="24"/>
        </w:rPr>
        <w:t xml:space="preserve">　</w:t>
      </w:r>
      <w:r>
        <w:rPr>
          <w:rFonts w:ascii="Times New Roman" w:hAnsi="Times New Roman" w:eastAsia="宋体"/>
          <w:sz w:val="24"/>
          <w:szCs w:val="24"/>
        </w:rPr>
        <w:t>B</w:t>
      </w:r>
      <w:r>
        <w:rPr>
          <w:rFonts w:ascii="Times New Roman" w:hAnsi="Times New Roman" w:eastAsia="宋体"/>
          <w:sz w:val="24"/>
          <w:szCs w:val="24"/>
        </w:rPr>
        <w:t>．</w:t>
      </w:r>
      <m:oMath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r>
          <w:rPr>
            <w:rFonts w:ascii="Cambria Math" w:hAnsi="Cambria Math" w:cs="Cambria Math"/>
          </w:rPr>
          <m:t>△ABC</m:t>
        </m:r>
      </m:oMath>
      <w:r>
        <w:rPr>
          <w:rFonts w:ascii="Times New Roman" w:hAnsi="Times New Roman" w:eastAsia="宋体"/>
          <w:sz w:val="24"/>
          <w:szCs w:val="24"/>
        </w:rPr>
        <w:t>面积的最大值为</w:t>
      </w:r>
      <m:oMath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f>
          <m:fPr>
            <m:ctrlPr>
              <w:rPr>
                <w:rFonts w:ascii="Cambria Math" w:hAnsi="Cambria Math"/>
              </w:rPr>
            </m:ctrlPr>
          </m:fPr>
          <m:num>
            <m:r>
              <w:rPr>
                <w:rFonts w:ascii="Cambria Math" w:hAnsi="Cambria Math" w:cs="Cambria Math"/>
              </w:rPr>
              <m:t>4</m:t>
            </m:r>
          </m:num>
          <m:den>
            <m:r>
              <w:rPr>
                <w:rFonts w:ascii="Cambria Math" w:hAnsi="Cambria Math" w:cs="Cambria Math"/>
              </w:rPr>
              <m:t>3</m:t>
            </m:r>
          </m:den>
        </m:f>
      </m:oMath>
      <w:r>
        <w:rPr>
          <w:rFonts w:ascii="Times New Roman" w:hAnsi="Times New Roman" w:eastAsia="宋体"/>
          <w:sz w:val="24"/>
          <w:szCs w:val="24"/>
        </w:rPr>
        <w:t xml:space="preserve">　</w:t>
      </w:r>
      <w:r>
        <w:rPr>
          <w:rFonts w:ascii="Times New Roman" w:hAnsi="Times New Roman" w:eastAsia="宋体"/>
          <w:sz w:val="24"/>
          <w:szCs w:val="24"/>
        </w:rPr>
        <w:t>C</w:t>
      </w:r>
      <w:r>
        <w:rPr>
          <w:rFonts w:ascii="Times New Roman" w:hAnsi="Times New Roman" w:eastAsia="宋体"/>
          <w:sz w:val="24"/>
          <w:szCs w:val="24"/>
        </w:rPr>
        <w:t>．</w:t>
      </w:r>
      <m:oMath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r>
          <w:rPr>
            <w:rFonts w:ascii="Cambria Math" w:hAnsi="Cambria Math" w:cs="Cambria Math"/>
          </w:rPr>
          <m:t>M</m:t>
        </m:r>
      </m:oMath>
      <w:r>
        <w:rPr>
          <w:rFonts w:ascii="Times New Roman" w:hAnsi="Times New Roman" w:eastAsia="宋体"/>
          <w:sz w:val="24"/>
          <w:szCs w:val="24"/>
        </w:rPr>
        <w:t>是</w:t>
      </w:r>
      <m:oMath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r>
          <w:rPr>
            <w:rFonts w:ascii="Cambria Math" w:hAnsi="Cambria Math" w:cs="Cambria Math"/>
          </w:rPr>
          <m:t>BC</m:t>
        </m:r>
      </m:oMath>
      <w:r>
        <w:rPr>
          <w:rFonts w:ascii="Times New Roman" w:hAnsi="Times New Roman" w:eastAsia="宋体"/>
          <w:sz w:val="24"/>
          <w:szCs w:val="24"/>
        </w:rPr>
        <w:t>中点，</w:t>
      </w:r>
      <m:oMath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acc>
          <m:accPr>
            <m:chr m:val="⃑"/>
            <m:ctrlPr>
              <w:rPr>
                <w:rFonts w:ascii="Cambria Math" w:hAnsi="Cambria Math"/>
              </w:rPr>
            </m:ctrlPr>
          </m:accPr>
          <m:e>
            <m:r>
              <w:rPr>
                <w:rFonts w:ascii="Cambria Math" w:hAnsi="Cambria Math" w:cs="Cambria Math"/>
              </w:rPr>
              <m:t>MA</m:t>
            </m:r>
          </m:e>
        </m:acc>
        <m:r>
          <w:rPr>
            <w:rFonts w:ascii="Cambria Math" w:hAnsi="Cambria Math" w:cs="Cambria Math"/>
          </w:rPr>
          <m:t>⋅</m:t>
        </m:r>
        <m:acc>
          <m:accPr>
            <m:chr m:val="⃑"/>
            <m:ctrlPr>
              <w:rPr>
                <w:rFonts w:ascii="Cambria Math" w:hAnsi="Cambria Math"/>
              </w:rPr>
            </m:ctrlPr>
          </m:accPr>
          <m:e>
            <m:r>
              <w:rPr>
                <w:rFonts w:ascii="Cambria Math" w:hAnsi="Cambria Math" w:cs="Cambria Math"/>
              </w:rPr>
              <m:t>MB</m:t>
            </m:r>
          </m:e>
        </m:acc>
      </m:oMath>
      <w:r>
        <w:rPr>
          <w:rFonts w:ascii="Times New Roman" w:hAnsi="Times New Roman" w:eastAsia="宋体"/>
          <w:sz w:val="24"/>
          <w:szCs w:val="24"/>
        </w:rPr>
        <w:t>的最大值为</w:t>
      </w:r>
      <w:r>
        <w:rPr>
          <w:rFonts w:ascii="Times New Roman" w:hAnsi="Times New Roman" w:eastAsia="宋体"/>
          <w:sz w:val="24"/>
          <w:szCs w:val="24"/>
        </w:rPr>
        <w:t>3</w:t>
      </w:r>
      <w:r>
        <w:rPr>
          <w:rFonts w:ascii="Times New Roman" w:hAnsi="Times New Roman" w:eastAsia="宋体"/>
          <w:sz w:val="24"/>
          <w:szCs w:val="24"/>
        </w:rPr>
        <w:t xml:space="preserve">　</w:t>
      </w:r>
      <w:r>
        <w:rPr>
          <w:rFonts w:ascii="Times New Roman" w:hAnsi="Times New Roman" w:eastAsia="宋体"/>
          <w:sz w:val="24"/>
          <w:szCs w:val="24"/>
        </w:rPr>
        <w:t>D</w:t>
      </w:r>
      <w:r>
        <w:rPr>
          <w:rFonts w:ascii="Times New Roman" w:hAnsi="Times New Roman" w:eastAsia="宋体"/>
          <w:sz w:val="24"/>
          <w:szCs w:val="24"/>
        </w:rPr>
        <w:t>．当</w:t>
      </w:r>
      <m:oMath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r>
          <w:rPr>
            <w:rFonts w:ascii="Cambria Math" w:hAnsi="Cambria Math" w:cs="Cambria Math"/>
          </w:rPr>
          <m:t>A=2C</m:t>
        </m:r>
      </m:oMath>
      <w:r>
        <w:rPr>
          <w:rFonts w:ascii="Times New Roman" w:hAnsi="Times New Roman" w:eastAsia="宋体"/>
          <w:sz w:val="24"/>
          <w:szCs w:val="24"/>
        </w:rPr>
        <w:t>时，</w:t>
      </w:r>
      <m:oMath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r>
          <w:rPr>
            <w:rFonts w:ascii="Cambria Math" w:hAnsi="Cambria Math" w:cs="Cambria Math"/>
          </w:rPr>
          <m:t>△ABC</m:t>
        </m:r>
      </m:oMath>
      <w:r>
        <w:rPr>
          <w:rFonts w:ascii="Times New Roman" w:hAnsi="Times New Roman" w:eastAsia="宋体"/>
          <w:sz w:val="24"/>
          <w:szCs w:val="24"/>
        </w:rPr>
        <w:t>的面积为</w:t>
      </w:r>
      <m:oMath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f>
          <m:fPr>
            <m:ctrlPr>
              <w:rPr>
                <w:rFonts w:ascii="Cambria Math" w:hAnsi="Cambria Math"/>
              </w:rPr>
            </m:ctrlPr>
          </m:fPr>
          <m:num>
            <m:r>
              <w:rPr>
                <w:rFonts w:ascii="Cambria Math" w:hAnsi="Cambria Math" w:cs="Cambria Math"/>
              </w:rPr>
              <m:t>2</m:t>
            </m:r>
            <m:rad>
              <m:radPr>
                <m:degHide m:val="1"/>
                <m:ctrlPr>
                  <w:rPr>
                    <w:rFonts w:ascii="Cambria Math" w:hAnsi="Cambria Math"/>
                  </w:rPr>
                </m:ctrlPr>
              </m:radPr>
              <m:deg/>
              <m:e>
                <m:r>
                  <w:rPr>
                    <w:rFonts w:ascii="Cambria Math" w:hAnsi="Cambria Math" w:cs="Cambria Math"/>
                  </w:rPr>
                  <m:t>3</m:t>
                </m:r>
              </m:e>
            </m:rad>
          </m:num>
          <m:den>
            <m:r>
              <w:rPr>
                <w:rFonts w:ascii="Cambria Math" w:hAnsi="Cambria Math" w:cs="Cambria Math"/>
              </w:rPr>
              <m:t>3</m:t>
            </m:r>
          </m:den>
        </m:f>
      </m:oMath>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F6D4718" w14:textId="77777777" w:rsidR="00FB1CA6" w:rsidRDefault="00000000">
      <w:pPr>
        <w:spacing w:before="0" w:after="0" w:line="280" w:lineRule="atLeast"/>
        <w:jc w:val="left"/>
        <w:rPr>
          <w:sz w:val="18"/>
          <w:szCs w:val="18"/>
        </w:rPr>
      </w:pPr>
      <w:r>
        <w:rPr>
          <w:rFonts w:ascii="Times New Roman" w:hAnsi="Times New Roman" w:eastAsia="宋体"/>
          <w:sz w:val="18"/>
          <w:szCs w:val="18"/>
          <w:shd w:val="clear" w:color="auto" w:fill="C9C9C9"/>
        </w:rPr>
        <w:t>【答案】</w:t>
      </w:r>
      <w:r>
        <w:rPr>
          <w:rFonts w:ascii="Times New Roman" w:hAnsi="Times New Roman" w:eastAsia="宋体"/>
          <w:sz w:val="18"/>
          <w:szCs w:val="18"/>
        </w:rPr>
        <w:t xml:space="preserve"> </w:t>
      </w:r>
      <w:r>
        <w:rPr>
          <w:rFonts w:ascii="Times New Roman" w:hAnsi="Times New Roman" w:eastAsia="宋体"/>
          <w:sz w:val="18"/>
          <w:szCs w:val="18"/>
          <w:shd w:val="clear" w:color="auto" w:fill="C9C9C9"/>
          <w:color w:val="1F4E79"/>
        </w:rPr>
        <w:t xml:space="preserve">BD</w:t>
      </w:r>
      <w:r>
        <w:rPr>
          <w:rFonts w:ascii="Times New Roman" w:hAnsi="Times New Roman" w:eastAsia="宋体"/>
          <w:sz w:val="18"/>
          <w:szCs w:val="18"/>
        </w:rPr>
        <w:t xml:space="preserve">　</w:t>
      </w:r>
      <w:r>
        <w:rPr>
          <w:rFonts w:ascii="Times New Roman" w:hAnsi="Times New Roman" w:eastAsia="宋体"/>
          <w:sz w:val="18"/>
          <w:szCs w:val="18"/>
          <w:shd w:val="clear" w:color="auto" w:fill="C9C9C9"/>
        </w:rPr>
        <w:t xml:space="preserve">【知识点】</w:t>
      </w:r>
      <w:r>
        <w:rPr>
          <w:rFonts w:ascii="Times New Roman" w:hAnsi="Times New Roman" w:eastAsia="宋体"/>
          <w:sz w:val="18"/>
          <w:szCs w:val="18"/>
        </w:rPr>
        <w:t xml:space="preserve">2.3.3 </w:t>
      </w:r>
      <w:r>
        <w:rPr>
          <w:rFonts w:ascii="Times New Roman" w:hAnsi="Times New Roman" w:eastAsia="宋体"/>
          <w:sz w:val="18"/>
          <w:szCs w:val="18"/>
        </w:rPr>
        <w:t xml:space="preserve">平面向量数量积的几何意义、余弦定理边角互化的应用、轨迹问题</w:t>
      </w:r>
      <w:r>
        <w:rPr>
          <w:rFonts w:ascii="Times New Roman" w:hAnsi="Times New Roman" w:eastAsia="宋体"/>
          <w:sz w:val="18"/>
          <w:szCs w:val="18"/>
        </w:rPr>
        <w:t>——</w:t>
      </w:r>
      <w:r>
        <w:rPr>
          <w:rFonts w:ascii="Times New Roman" w:hAnsi="Times New Roman" w:eastAsia="宋体"/>
          <w:sz w:val="18"/>
          <w:szCs w:val="18"/>
        </w:rPr>
        <w:t>圆</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C73F896" w14:textId="77777777" w:rsidR="00FB1CA6" w:rsidRDefault="00000000">
      <w:pPr>
        <w:spacing w:before="0" w:after="0" w:line="280" w:lineRule="atLeast"/>
        <w:jc w:val="left"/>
        <w:rPr>
          <w:sz w:val="18"/>
          <w:szCs w:val="18"/>
        </w:rPr>
      </w:pPr>
      <w:r>
        <w:rPr>
          <w:rFonts w:ascii="Times New Roman" w:hAnsi="Times New Roman" w:eastAsia="宋体"/>
          <w:sz w:val="18"/>
          <w:szCs w:val="18"/>
          <w:shd w:val="clear" w:color="auto" w:fill="C9C9C9"/>
        </w:rPr>
        <w:t xml:space="preserve">【分析】</w:t>
      </w:r>
      <w:r>
        <w:rPr>
          <w:rFonts w:ascii="Times New Roman" w:hAnsi="Times New Roman" w:eastAsia="宋体"/>
          <w:sz w:val="18"/>
          <w:szCs w:val="18"/>
        </w:rPr>
        <w:t xml:space="preserve">建立平面直角坐标系，由条件确定点</w:t>
      </w:r>
      <m:oMath>
        <m:r>
          <w:rPr>
            <w:rFonts w:ascii="Cambria Math" w:hAnsi="Cambria Math" w:cs="Cambria Math"/>
          </w:rPr>
          <m:t>A</m:t>
        </m:r>
      </m:oMath>
      <w:r>
        <w:rPr>
          <w:rFonts w:ascii="Times New Roman" w:hAnsi="Times New Roman" w:eastAsia="宋体"/>
          <w:sz w:val="18"/>
          <w:szCs w:val="18"/>
        </w:rPr>
        <w:t>的轨迹，由此判断各选项对错</w:t>
      </w:r>
      <w:r>
        <w:rPr>
          <w:rFonts w:ascii="Times New Roman" w:hAnsi="Times New Roman" w:eastAsia="宋体"/>
          <w:sz w:val="18"/>
          <w:szCs w:val="18"/>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81448AB" w14:textId="77777777" w:rsidR="00FB1CA6" w:rsidRDefault="00000000">
      <w:pPr>
        <w:spacing w:before="0" w:after="0" w:line="280" w:lineRule="atLeast"/>
        <w:jc w:val="left"/>
        <w:rPr>
          <w:sz w:val="18"/>
          <w:szCs w:val="18"/>
        </w:rPr>
      </w:pPr>
      <w:r>
        <w:rPr>
          <w:rFonts w:ascii="Times New Roman" w:hAnsi="Times New Roman" w:eastAsia="宋体"/>
          <w:sz w:val="18"/>
          <w:szCs w:val="18"/>
          <w:shd w:val="clear" w:color="auto" w:fill="C9C9C9"/>
        </w:rPr>
        <w:lastRenderedPageBreak/>
        <w:t xml:space="preserve">【详解】</w:t>
      </w:r>
      <w:r>
        <w:rPr>
          <w:rFonts w:ascii="Times New Roman" w:hAnsi="Times New Roman" w:eastAsia="宋体"/>
          <w:sz w:val="18"/>
          <w:szCs w:val="18"/>
        </w:rPr>
        <w:lastRenderedPageBreak/>
        <w:t xml:space="preserve">以</w:t>
      </w:r>
      <m:oMath>
        <m:r>
          <w:rPr>
            <w:rFonts w:ascii="Cambria Math" w:hAnsi="Cambria Math" w:cs="Cambria Math"/>
          </w:rPr>
          <m:t>C</m:t>
        </m:r>
      </m:oMath>
      <w:r>
        <w:rPr>
          <w:rFonts w:ascii="Times New Roman" w:hAnsi="Times New Roman" w:eastAsia="宋体"/>
          <w:sz w:val="18"/>
          <w:szCs w:val="18"/>
        </w:rPr>
        <w:t>为原点，以</w:t>
      </w:r>
      <m:oMath>
        <m:r>
          <w:rPr>
            <w:rFonts w:ascii="Cambria Math" w:hAnsi="Cambria Math" w:cs="Cambria Math"/>
          </w:rPr>
          <m:t>CB</m:t>
        </m:r>
      </m:oMath>
      <w:r>
        <w:rPr>
          <w:rFonts w:ascii="Times New Roman" w:hAnsi="Times New Roman" w:eastAsia="宋体"/>
          <w:sz w:val="18"/>
          <w:szCs w:val="18"/>
        </w:rPr>
        <w:t>所在的直线为</w:t>
      </w:r>
      <m:oMath>
        <m:r>
          <w:rPr>
            <w:rFonts w:ascii="Cambria Math" w:hAnsi="Cambria Math" w:cs="Cambria Math"/>
          </w:rPr>
          <m:t>x</m:t>
        </m:r>
      </m:oMath>
      <w:r>
        <w:rPr>
          <w:rFonts w:ascii="Times New Roman" w:hAnsi="Times New Roman" w:eastAsia="宋体"/>
          <w:sz w:val="18"/>
          <w:szCs w:val="18"/>
        </w:rPr>
        <w:t>轴，建立平面直角坐标系，则</w:t>
      </w:r>
      <m:oMath>
        <m:r>
          <w:rPr>
            <w:rFonts w:ascii="Cambria Math" w:hAnsi="Cambria Math" w:cs="Cambria Math"/>
          </w:rPr>
          <m:t>C</m:t>
        </m:r>
        <m:d>
          <m:dPr>
            <m:ctrlPr>
              <w:rPr>
                <w:rFonts w:ascii="Cambria Math" w:hAnsi="Cambria Math"/>
              </w:rPr>
            </m:ctrlPr>
          </m:dPr>
          <m:e>
            <m:r>
              <w:rPr>
                <w:rFonts w:ascii="Cambria Math" w:hAnsi="Cambria Math" w:cs="Cambria Math"/>
              </w:rPr>
              <m:t>0,0</m:t>
            </m:r>
          </m:e>
        </m:d>
        <m:r>
          <w:rPr>
            <w:rFonts w:ascii="Cambria Math" w:hAnsi="Cambria Math" w:cs="Cambria Math"/>
          </w:rPr>
          <m:t>,B</m:t>
        </m:r>
        <m:d>
          <m:dPr>
            <m:ctrlPr>
              <w:rPr>
                <w:rFonts w:ascii="Cambria Math" w:hAnsi="Cambria Math"/>
              </w:rPr>
            </m:ctrlPr>
          </m:dPr>
          <m:e>
            <m:r>
              <w:rPr>
                <w:rFonts w:ascii="Cambria Math" w:hAnsi="Cambria Math" w:cs="Cambria Math"/>
              </w:rPr>
              <m:t>2,0</m:t>
            </m:r>
          </m:e>
        </m:d>
      </m:oMath>
      <w:r>
        <w:rPr>
          <w:rFonts w:ascii="Times New Roman" w:hAnsi="Times New Roman" w:eastAsia="宋体"/>
          <w:sz w:val="18"/>
          <w:szCs w:val="18"/>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D34881D" w14:textId="77777777" w:rsidR="00FB1CA6" w:rsidRDefault="00000000">
      <w:pPr>
        <w:spacing w:before="0" w:after="0" w:line="280" w:lineRule="atLeast"/>
        <w:jc w:val="left"/>
        <w:rPr>
          <w:sz w:val="18"/>
          <w:szCs w:val="18"/>
        </w:rPr>
      </w:pPr>
      <w:r>
        <w:rPr>
          <w:rFonts w:ascii="Times New Roman" w:hAnsi="Times New Roman" w:eastAsia="宋体"/>
          <w:sz w:val="18"/>
          <w:szCs w:val="18"/>
        </w:rPr>
        <w:t>设</w:t>
      </w:r>
      <m:oMath>
        <m:r>
          <w:rPr>
            <w:rFonts w:ascii="Cambria Math" w:hAnsi="Cambria Math" w:cs="Cambria Math"/>
          </w:rPr>
          <m:t>A</m:t>
        </m:r>
        <m:d>
          <m:dPr>
            <m:ctrlPr>
              <w:rPr>
                <w:rFonts w:ascii="Cambria Math" w:hAnsi="Cambria Math"/>
              </w:rPr>
            </m:ctrlPr>
          </m:dPr>
          <m:e>
            <m:r>
              <w:rPr>
                <w:rFonts w:ascii="Cambria Math" w:hAnsi="Cambria Math" w:cs="Cambria Math"/>
              </w:rPr>
              <m:t>x,y</m:t>
            </m:r>
          </m:e>
        </m:d>
      </m:oMath>
      <w:r>
        <w:rPr>
          <w:rFonts w:ascii="Times New Roman" w:hAnsi="Times New Roman" w:eastAsia="宋体"/>
          <w:sz w:val="18"/>
          <w:szCs w:val="18"/>
        </w:rPr>
        <w:t>，由</w:t>
      </w:r>
      <m:oMath>
        <m:r>
          <m:rPr>
            <m:nor/>
          </m:rPr>
          <w:rPr>
            <w:rFonts w:ascii="Cambria Math" w:hAnsi="Cambria Math" w:cs="Cambria Math"/>
          </w:rPr>
          <m:t>sin</m:t>
        </m:r>
        <m:r>
          <w:rPr>
            <w:rFonts w:ascii="Cambria Math" w:hAnsi="Cambria Math" w:cs="Cambria Math"/>
          </w:rPr>
          <m:t>B=2</m:t>
        </m:r>
        <m:r>
          <m:rPr>
            <m:nor/>
          </m:rPr>
          <w:rPr>
            <w:rFonts w:ascii="Cambria Math" w:hAnsi="Cambria Math" w:cs="Cambria Math"/>
          </w:rPr>
          <m:t>sin</m:t>
        </m:r>
        <m:r>
          <w:rPr>
            <w:rFonts w:ascii="Cambria Math" w:hAnsi="Cambria Math" w:cs="Cambria Math"/>
          </w:rPr>
          <m:t>C</m:t>
        </m:r>
      </m:oMath>
      <w:r>
        <w:rPr>
          <w:rFonts w:ascii="Times New Roman" w:hAnsi="Times New Roman" w:eastAsia="宋体"/>
          <w:sz w:val="18"/>
          <w:szCs w:val="18"/>
        </w:rPr>
        <w:t>，得</w:t>
      </w:r>
      <m:oMath>
        <m:r>
          <w:rPr>
            <w:rFonts w:ascii="Cambria Math" w:hAnsi="Cambria Math" w:cs="Cambria Math"/>
          </w:rPr>
          <m:t>b=2c</m:t>
        </m:r>
      </m:oMath>
      <w:r>
        <w:rPr>
          <w:rFonts w:ascii="Times New Roman" w:hAnsi="Times New Roman" w:eastAsia="宋体"/>
          <w:sz w:val="18"/>
          <w:szCs w:val="18"/>
        </w:rPr>
        <w:t>，即</w:t>
      </w:r>
      <m:oMath>
        <m:r>
          <w:rPr>
            <w:rFonts w:ascii="Cambria Math" w:hAnsi="Cambria Math" w:cs="Cambria Math"/>
          </w:rPr>
          <m:t>AC=2AB</m:t>
        </m:r>
      </m:oMath>
      <w:r>
        <w:rPr>
          <w:rFonts w:ascii="Times New Roman" w:hAnsi="Times New Roman" w:eastAsia="宋体"/>
          <w:sz w:val="18"/>
          <w:szCs w:val="18"/>
        </w:rPr>
        <w:t>，</w:t>
      </w:r>
      <m:oMath>
        <m:r>
          <w:rPr>
            <w:rFonts w:ascii="Cambria Math" w:hAnsi="Cambria Math" w:cs="Cambria Math"/>
          </w:rPr>
          <m:t>∴</m:t>
        </m:r>
        <m:rad>
          <m:radPr>
            <m:degHide m:val="1"/>
            <m:ctrlPr>
              <w:rPr>
                <w:rFonts w:ascii="Cambria Math" w:hAnsi="Cambria Math"/>
              </w:rPr>
            </m:ctrlPr>
          </m:radPr>
          <m:deg/>
          <m:e>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e>
        </m:rad>
        <m:r>
          <w:rPr>
            <w:rFonts w:ascii="Cambria Math" w:hAnsi="Cambria Math" w:cs="Cambria Math"/>
          </w:rPr>
          <m:t>=2</m:t>
        </m:r>
        <m:rad>
          <m:radPr>
            <m:degHide m:val="1"/>
            <m:ctrlPr>
              <w:rPr>
                <w:rFonts w:ascii="Cambria Math" w:hAnsi="Cambria Math"/>
              </w:rPr>
            </m:ctrlPr>
          </m:radPr>
          <m:deg/>
          <m:e>
            <m:sSup>
              <m:sSupPr>
                <m:ctrlPr>
                  <w:rPr>
                    <w:rFonts w:ascii="Cambria Math" w:hAnsi="Cambria Math"/>
                  </w:rPr>
                </m:ctrlPr>
              </m:sSupPr>
              <m:e>
                <m:r>
                  <w:rPr>
                    <w:rFonts w:ascii="Cambria Math" w:hAnsi="Cambria Math" w:cs="Cambria Math"/>
                  </w:rPr>
                  <m:t>(x-2)</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e>
        </m:rad>
      </m:oMath>
      <w:r>
        <w:rPr>
          <w:rFonts w:ascii="Times New Roman" w:hAnsi="Times New Roman" w:eastAsia="宋体"/>
          <w:sz w:val="18"/>
          <w:szCs w:val="18"/>
        </w:rPr>
        <w:t>，化简得：</w:t>
      </w:r>
      <m:oMath>
        <m:sSup>
          <m:sSupPr>
            <m:ctrlPr>
              <w:rPr>
                <w:rFonts w:ascii="Cambria Math" w:hAnsi="Cambria Math"/>
              </w:rPr>
            </m:ctrlPr>
          </m:sSupPr>
          <m:e>
            <m:d>
              <m:dPr>
                <m:ctrlPr>
                  <w:rPr>
                    <w:rFonts w:ascii="Cambria Math" w:hAnsi="Cambria Math"/>
                  </w:rPr>
                </m:ctrlPr>
              </m:dPr>
              <m:e>
                <m:r>
                  <w:rPr>
                    <w:rFonts w:ascii="Cambria Math" w:hAnsi="Cambria Math" w:cs="Cambria Math"/>
                  </w:rPr>
                  <m:t>x-</m:t>
                </m:r>
                <m:f>
                  <m:fPr>
                    <m:ctrlPr>
                      <w:rPr>
                        <w:rFonts w:ascii="Cambria Math" w:hAnsi="Cambria Math"/>
                      </w:rPr>
                    </m:ctrlPr>
                  </m:fPr>
                  <m:num>
                    <m:r>
                      <w:rPr>
                        <w:rFonts w:ascii="Cambria Math" w:hAnsi="Cambria Math" w:cs="Cambria Math"/>
                      </w:rPr>
                      <m:t>8</m:t>
                    </m:r>
                  </m:num>
                  <m:den>
                    <m:r>
                      <w:rPr>
                        <w:rFonts w:ascii="Cambria Math" w:hAnsi="Cambria Math" w:cs="Cambria Math"/>
                      </w:rPr>
                      <m:t>3</m:t>
                    </m:r>
                  </m:den>
                </m:f>
              </m:e>
            </m:d>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m:t>
        </m:r>
        <m:f>
          <m:fPr>
            <m:ctrlPr>
              <w:rPr>
                <w:rFonts w:ascii="Cambria Math" w:hAnsi="Cambria Math"/>
              </w:rPr>
            </m:ctrlPr>
          </m:fPr>
          <m:num>
            <m:r>
              <w:rPr>
                <w:rFonts w:ascii="Cambria Math" w:hAnsi="Cambria Math" w:cs="Cambria Math"/>
              </w:rPr>
              <m:t>16</m:t>
            </m:r>
          </m:num>
          <m:den>
            <m:r>
              <w:rPr>
                <w:rFonts w:ascii="Cambria Math" w:hAnsi="Cambria Math" w:cs="Cambria Math"/>
              </w:rPr>
              <m:t>9</m:t>
            </m:r>
          </m:den>
        </m:f>
      </m:oMath>
      <w:r>
        <w:rPr>
          <w:rFonts w:ascii="Times New Roman" w:hAnsi="Times New Roman" w:eastAsia="宋体"/>
          <w:sz w:val="18"/>
          <w:szCs w:val="18"/>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75FA0BF" w14:textId="77777777" w:rsidR="00FB1CA6" w:rsidRDefault="00000000">
      <w:pPr>
        <w:spacing w:before="0" w:after="0" w:line="280" w:lineRule="atLeast"/>
        <w:jc w:val="left"/>
        <w:rPr>
          <w:sz w:val="18"/>
          <w:szCs w:val="18"/>
        </w:rPr>
      </w:pPr>
      <w:r>
        <w:rPr>
          <w:rFonts w:ascii="Times New Roman" w:hAnsi="Times New Roman" w:eastAsia="宋体"/>
          <w:sz w:val="18"/>
          <w:szCs w:val="18"/>
        </w:rPr>
        <w:t>即点</w:t>
      </w:r>
      <m:oMath>
        <m:r>
          <w:rPr>
            <w:rFonts w:ascii="Cambria Math" w:hAnsi="Cambria Math" w:cs="Cambria Math"/>
          </w:rPr>
          <m:t>A</m:t>
        </m:r>
      </m:oMath>
      <w:r>
        <w:rPr>
          <w:rFonts w:ascii="Times New Roman" w:hAnsi="Times New Roman" w:eastAsia="宋体"/>
          <w:sz w:val="18"/>
          <w:szCs w:val="18"/>
        </w:rPr>
        <w:t>在以</w:t>
      </w:r>
      <m:oMath>
        <m:d>
          <m:dPr>
            <m:ctrlPr>
              <w:rPr>
                <w:rFonts w:ascii="Cambria Math" w:hAnsi="Cambria Math"/>
              </w:rPr>
            </m:ctrlPr>
          </m:dPr>
          <m:e>
            <m:f>
              <m:fPr>
                <m:ctrlPr>
                  <w:rPr>
                    <w:rFonts w:ascii="Cambria Math" w:hAnsi="Cambria Math"/>
                  </w:rPr>
                </m:ctrlPr>
              </m:fPr>
              <m:num>
                <m:r>
                  <w:rPr>
                    <w:rFonts w:ascii="Cambria Math" w:hAnsi="Cambria Math" w:cs="Cambria Math"/>
                  </w:rPr>
                  <m:t>8</m:t>
                </m:r>
              </m:num>
              <m:den>
                <m:r>
                  <w:rPr>
                    <w:rFonts w:ascii="Cambria Math" w:hAnsi="Cambria Math" w:cs="Cambria Math"/>
                  </w:rPr>
                  <m:t>3</m:t>
                </m:r>
              </m:den>
            </m:f>
            <m:r>
              <w:rPr>
                <w:rFonts w:ascii="Cambria Math" w:hAnsi="Cambria Math" w:cs="Cambria Math"/>
              </w:rPr>
              <m:t>,0</m:t>
            </m:r>
          </m:e>
        </m:d>
      </m:oMath>
      <w:r>
        <w:rPr>
          <w:rFonts w:ascii="Times New Roman" w:hAnsi="Times New Roman" w:eastAsia="宋体"/>
          <w:sz w:val="18"/>
          <w:szCs w:val="18"/>
        </w:rPr>
        <w:t>为圆心，以</w:t>
      </w:r>
      <m:oMath>
        <m:f>
          <m:fPr>
            <m:ctrlPr>
              <w:rPr>
                <w:rFonts w:ascii="Cambria Math" w:hAnsi="Cambria Math"/>
              </w:rPr>
            </m:ctrlPr>
          </m:fPr>
          <m:num>
            <m:r>
              <w:rPr>
                <w:rFonts w:ascii="Cambria Math" w:hAnsi="Cambria Math" w:cs="Cambria Math"/>
              </w:rPr>
              <m:t>4</m:t>
            </m:r>
          </m:num>
          <m:den>
            <m:r>
              <w:rPr>
                <w:rFonts w:ascii="Cambria Math" w:hAnsi="Cambria Math" w:cs="Cambria Math"/>
              </w:rPr>
              <m:t>3</m:t>
            </m:r>
          </m:den>
        </m:f>
      </m:oMath>
      <w:r>
        <w:rPr>
          <w:rFonts w:ascii="Times New Roman" w:hAnsi="Times New Roman" w:eastAsia="宋体"/>
          <w:sz w:val="18"/>
          <w:szCs w:val="18"/>
        </w:rPr>
        <w:t>为半径的圆上（除去</w:t>
      </w:r>
      <m:oMath>
        <m:r>
          <w:rPr>
            <w:rFonts w:ascii="Cambria Math" w:hAnsi="Cambria Math" w:cs="Cambria Math"/>
          </w:rPr>
          <m:t>P,Q</m:t>
        </m:r>
      </m:oMath>
      <w:r>
        <w:rPr>
          <w:rFonts w:ascii="Times New Roman" w:hAnsi="Times New Roman" w:eastAsia="宋体"/>
          <w:sz w:val="18"/>
          <w:szCs w:val="18"/>
        </w:rPr>
        <w:t>两点）</w:t>
      </w:r>
      <w:r>
        <w:rPr>
          <w:rFonts w:ascii="Times New Roman" w:hAnsi="Times New Roman" w:eastAsia="宋体"/>
          <w:sz w:val="18"/>
          <w:szCs w:val="18"/>
        </w:rPr>
        <w:t>.</w:t>
      </w:r>
      <w:r>
        <w:rPr>
          <w:rFonts w:ascii="Times New Roman" w:hAnsi="Times New Roman" w:eastAsia="宋体"/>
          <w:sz w:val="18"/>
          <w:szCs w:val="18"/>
        </w:rPr>
        <w:t>如图所示：</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074443C" w14:textId="77777777" w:rsidR="00FB1CA6" w:rsidRDefault="00000000">
      <w:pPr>
        <w:spacing w:before="0" w:after="0" w:line="280" w:lineRule="atLeast"/>
        <w:jc w:val="left"/>
        <w:rPr>
          <w:sz w:val="18"/>
          <w:szCs w:val="18"/>
        </w:rPr>
      </w:pPr>
      <w:r>
        <w:rPr>
          <w:rFonts w:ascii="Times New Roman" w:hAnsi="Times New Roman" w:eastAsia="宋体"/>
          <w:sz w:val="21"/>
          <w:szCs w:val="21"/>
          <w:noProof/>
          <w:kern w:val="0"/>
        </w:rPr>
        <w:drawing>
          <wp:inline distT="0" distB="0" distL="0" distR="0" wp14:anchorId="589A7FEB" wp14:editId="3A2A3556">
            <wp:extent cx="2005200" cy="2005200"/>
            <wp:effectExtent l="0" t="0" r="0" b="0"/>
            <wp:docPr id="100017" name="图片 100017" descr="@@@277dedf92a594b9a830718564ac61df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r:embed="rId275"/>
                    <a:stretch>
                      <a:fillRect/>
                    </a:stretch>
                  </pic:blipFill>
                  <pic:spPr>
                    <a:xfrm>
                      <a:off x="0" y="0"/>
                      <a:ext cx="2005200" cy="2005200"/>
                    </a:xfrm>
                    <a:prstGeom prst="rect">
                      <a:avLst/>
                    </a:prstGeom>
                  </pic:spPr>
                </pic:pic>
              </a:graphicData>
            </a:graphic>
          </wp:inline>
        </w:drawing>
      </w:r>
      <w:r>
        <w:rPr>
          <w:rFonts w:ascii="Times New Roman" w:hAnsi="Times New Roman" w:eastAsia="宋体"/>
          <w:sz w:val="21"/>
          <w:szCs w:val="21"/>
          <w:noProof/>
          <w:kern w:val="0"/>
        </w:rPr>
        <w:drawing>
          <wp:inline distT="0" distB="0" distL="0" distR="0" wp14:anchorId="004CEB5A" wp14:editId="21ED9DA2">
            <wp:extent cx="2005200" cy="1822355"/>
            <wp:effectExtent l="0" t="0" r="0" b="0"/>
            <wp:docPr id="100019" name="图片 100019" descr="@@@c81d9bcfc3394fa49c168dc44119df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r:embed="rId276"/>
                    <a:stretch>
                      <a:fillRect/>
                    </a:stretch>
                  </pic:blipFill>
                  <pic:spPr>
                    <a:xfrm>
                      <a:off x="0" y="0"/>
                      <a:ext cx="2005200" cy="1822355"/>
                    </a:xfrm>
                    <a:prstGeom prst="rect">
                      <a:avLst/>
                    </a:prstGeom>
                  </pic:spPr>
                </pic:pic>
              </a:graphicData>
            </a:graphic>
          </wp:inline>
        </w:drawing>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76A6306" w14:textId="77777777" w:rsidR="00FB1CA6" w:rsidRDefault="00000000">
      <w:pPr>
        <w:spacing w:before="0" w:after="0" w:line="280" w:lineRule="atLeast"/>
        <w:jc w:val="left"/>
        <w:rPr>
          <w:sz w:val="18"/>
          <w:szCs w:val="18"/>
        </w:rPr>
      </w:pPr>
      <w:r>
        <w:rPr>
          <w:rFonts w:ascii="Times New Roman" w:hAnsi="Times New Roman" w:eastAsia="宋体"/>
          <w:sz w:val="18"/>
          <w:szCs w:val="18"/>
        </w:rPr>
        <w:t>对于</w:t>
      </w:r>
      <m:oMath>
        <m:r>
          <m:rPr>
            <m:nor/>
          </m:rPr>
          <w:rPr>
            <w:rFonts w:ascii="Cambria Math" w:hAnsi="Cambria Math" w:cs="Cambria Math"/>
          </w:rPr>
          <m:t>A</m:t>
        </m:r>
      </m:oMath>
      <w:r>
        <w:rPr>
          <w:rFonts w:ascii="Times New Roman" w:hAnsi="Times New Roman" w:eastAsia="宋体"/>
          <w:sz w:val="18"/>
          <w:szCs w:val="18"/>
        </w:rPr>
        <w:t>：以</w:t>
      </w:r>
      <m:oMath>
        <m:r>
          <w:rPr>
            <w:rFonts w:ascii="Cambria Math" w:hAnsi="Cambria Math" w:cs="Cambria Math"/>
          </w:rPr>
          <m:t>(1,0)</m:t>
        </m:r>
      </m:oMath>
      <w:r>
        <w:rPr>
          <w:rFonts w:ascii="Times New Roman" w:hAnsi="Times New Roman" w:eastAsia="宋体"/>
          <w:sz w:val="18"/>
          <w:szCs w:val="18"/>
        </w:rPr>
        <w:t>为圆心，</w:t>
      </w:r>
      <m:oMath>
        <m:r>
          <w:rPr>
            <w:rFonts w:ascii="Cambria Math" w:hAnsi="Cambria Math" w:cs="Cambria Math"/>
          </w:rPr>
          <m:t>1</m:t>
        </m:r>
      </m:oMath>
      <w:r>
        <w:rPr>
          <w:rFonts w:ascii="Times New Roman" w:hAnsi="Times New Roman" w:eastAsia="宋体"/>
          <w:sz w:val="18"/>
          <w:szCs w:val="18"/>
        </w:rPr>
        <w:t>为半径作圆，记该圆与圆</w:t>
      </w:r>
      <m:oMath>
        <m:sSup>
          <m:sSupPr>
            <m:ctrlPr>
              <w:rPr>
                <w:rFonts w:ascii="Cambria Math" w:hAnsi="Cambria Math"/>
              </w:rPr>
            </m:ctrlPr>
          </m:sSupPr>
          <m:e>
            <m:d>
              <m:dPr>
                <m:ctrlPr>
                  <w:rPr>
                    <w:rFonts w:ascii="Cambria Math" w:hAnsi="Cambria Math"/>
                  </w:rPr>
                </m:ctrlPr>
              </m:dPr>
              <m:e>
                <m:r>
                  <w:rPr>
                    <w:rFonts w:ascii="Cambria Math" w:hAnsi="Cambria Math" w:cs="Cambria Math"/>
                  </w:rPr>
                  <m:t>x-</m:t>
                </m:r>
                <m:f>
                  <m:fPr>
                    <m:ctrlPr>
                      <w:rPr>
                        <w:rFonts w:ascii="Cambria Math" w:hAnsi="Cambria Math"/>
                      </w:rPr>
                    </m:ctrlPr>
                  </m:fPr>
                  <m:num>
                    <m:r>
                      <w:rPr>
                        <w:rFonts w:ascii="Cambria Math" w:hAnsi="Cambria Math" w:cs="Cambria Math"/>
                      </w:rPr>
                      <m:t>8</m:t>
                    </m:r>
                  </m:num>
                  <m:den>
                    <m:r>
                      <w:rPr>
                        <w:rFonts w:ascii="Cambria Math" w:hAnsi="Cambria Math" w:cs="Cambria Math"/>
                      </w:rPr>
                      <m:t>3</m:t>
                    </m:r>
                  </m:den>
                </m:f>
              </m:e>
            </m:d>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m:t>
        </m:r>
        <m:f>
          <m:fPr>
            <m:ctrlPr>
              <w:rPr>
                <w:rFonts w:ascii="Cambria Math" w:hAnsi="Cambria Math"/>
              </w:rPr>
            </m:ctrlPr>
          </m:fPr>
          <m:num>
            <m:r>
              <w:rPr>
                <w:rFonts w:ascii="Cambria Math" w:hAnsi="Cambria Math" w:cs="Cambria Math"/>
              </w:rPr>
              <m:t>16</m:t>
            </m:r>
          </m:num>
          <m:den>
            <m:r>
              <w:rPr>
                <w:rFonts w:ascii="Cambria Math" w:hAnsi="Cambria Math" w:cs="Cambria Math"/>
              </w:rPr>
              <m:t>9</m:t>
            </m:r>
          </m:den>
        </m:f>
      </m:oMath>
      <w:r>
        <w:rPr>
          <w:rFonts w:ascii="Times New Roman" w:hAnsi="Times New Roman" w:eastAsia="宋体"/>
          <w:sz w:val="18"/>
          <w:szCs w:val="18"/>
        </w:rPr>
        <w:t>的交点为</w:t>
      </w:r>
      <m:oMath>
        <m:r>
          <w:rPr>
            <w:rFonts w:ascii="Cambria Math" w:hAnsi="Cambria Math" w:cs="Cambria Math"/>
          </w:rPr>
          <m:t>A</m:t>
        </m:r>
      </m:oMath>
      <w:r>
        <w:rPr>
          <w:rFonts w:ascii="Times New Roman" w:hAnsi="Times New Roman" w:eastAsia="宋体"/>
          <w:sz w:val="18"/>
          <w:szCs w:val="18"/>
        </w:rPr>
        <w:t>，则</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765C3FC" w14:textId="77777777" w:rsidR="00FB1CA6" w:rsidRDefault="00000000">
      <w:pPr>
        <w:spacing w:before="0" w:after="0" w:line="280" w:lineRule="atLeast"/>
        <w:jc w:val="left"/>
        <w:rPr>
          <w:sz w:val="18"/>
          <w:szCs w:val="18"/>
        </w:rPr>
      </w:pPr>
      <m:oMath>
        <m:r>
          <w:rPr>
            <w:rFonts w:ascii="Cambria Math" w:hAnsi="Cambria Math" w:cs="Cambria Math"/>
          </w:rPr>
          <m:t>△ABC</m:t>
        </m:r>
      </m:oMath>
      <w:r>
        <w:rPr>
          <w:rFonts w:ascii="Times New Roman" w:hAnsi="Times New Roman" w:eastAsia="宋体"/>
          <w:sz w:val="18"/>
          <w:szCs w:val="18"/>
        </w:rPr>
        <w:t>为直角三角形，</w:t>
      </w:r>
      <m:oMath>
        <m:r>
          <w:rPr>
            <w:rFonts w:ascii="Cambria Math" w:hAnsi="Cambria Math" w:cs="Cambria Math"/>
          </w:rPr>
          <m:t>A</m:t>
        </m:r>
      </m:oMath>
      <w:r>
        <w:rPr>
          <w:rFonts w:ascii="Times New Roman" w:hAnsi="Times New Roman" w:eastAsia="宋体"/>
          <w:sz w:val="18"/>
          <w:szCs w:val="18"/>
        </w:rPr>
        <w:t>错误；</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61C561E" w14:textId="77777777" w:rsidR="00FB1CA6" w:rsidRDefault="00000000">
      <w:pPr>
        <w:spacing w:before="0" w:after="0" w:line="280" w:lineRule="atLeast"/>
        <w:jc w:val="left"/>
        <w:rPr>
          <w:sz w:val="18"/>
          <w:szCs w:val="18"/>
        </w:rPr>
      </w:pPr>
      <w:r>
        <w:rPr>
          <w:rFonts w:ascii="Times New Roman" w:hAnsi="Times New Roman" w:eastAsia="宋体"/>
          <w:sz w:val="18"/>
          <w:szCs w:val="18"/>
        </w:rPr>
        <w:t>对于</w:t>
      </w:r>
      <m:oMath>
        <m:r>
          <m:rPr>
            <m:nor/>
          </m:rPr>
          <w:rPr>
            <w:rFonts w:ascii="Cambria Math" w:hAnsi="Cambria Math" w:cs="Cambria Math"/>
          </w:rPr>
          <m:t>B</m:t>
        </m:r>
      </m:oMath>
      <w:r>
        <w:rPr>
          <w:rFonts w:ascii="Times New Roman" w:hAnsi="Times New Roman" w:eastAsia="宋体"/>
          <w:sz w:val="18"/>
          <w:szCs w:val="18"/>
        </w:rPr>
        <w:t>：由图得</w:t>
      </w:r>
      <m:oMath>
        <m:r>
          <w:rPr>
            <w:rFonts w:ascii="Cambria Math" w:hAnsi="Cambria Math" w:cs="Cambria Math"/>
          </w:rPr>
          <m:t>△ABC</m:t>
        </m:r>
      </m:oMath>
      <w:r>
        <w:rPr>
          <w:rFonts w:ascii="Times New Roman" w:hAnsi="Times New Roman" w:eastAsia="宋体"/>
          <w:sz w:val="18"/>
          <w:szCs w:val="18"/>
        </w:rPr>
        <w:t>面积的最大值为</w:t>
      </w:r>
      <m:oMath>
        <m:r>
          <w:rPr>
            <w:rFonts w:ascii="Cambria Math" w:hAnsi="Cambria Math" w:cs="Cambria Math"/>
          </w:rPr>
          <m:t>S=</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×2×</m:t>
        </m:r>
        <m:f>
          <m:fPr>
            <m:ctrlPr>
              <w:rPr>
                <w:rFonts w:ascii="Cambria Math" w:hAnsi="Cambria Math"/>
              </w:rPr>
            </m:ctrlPr>
          </m:fPr>
          <m:num>
            <m:r>
              <w:rPr>
                <w:rFonts w:ascii="Cambria Math" w:hAnsi="Cambria Math" w:cs="Cambria Math"/>
              </w:rPr>
              <m:t>4</m:t>
            </m:r>
          </m:num>
          <m:den>
            <m:r>
              <w:rPr>
                <w:rFonts w:ascii="Cambria Math" w:hAnsi="Cambria Math" w:cs="Cambria Math"/>
              </w:rPr>
              <m:t>3</m:t>
            </m:r>
          </m:den>
        </m:f>
        <m:r>
          <w:rPr>
            <w:rFonts w:ascii="Cambria Math" w:hAnsi="Cambria Math" w:cs="Cambria Math"/>
          </w:rPr>
          <m:t>=</m:t>
        </m:r>
        <m:f>
          <m:fPr>
            <m:ctrlPr>
              <w:rPr>
                <w:rFonts w:ascii="Cambria Math" w:hAnsi="Cambria Math"/>
              </w:rPr>
            </m:ctrlPr>
          </m:fPr>
          <m:num>
            <m:r>
              <w:rPr>
                <w:rFonts w:ascii="Cambria Math" w:hAnsi="Cambria Math" w:cs="Cambria Math"/>
              </w:rPr>
              <m:t>4</m:t>
            </m:r>
          </m:num>
          <m:den>
            <m:r>
              <w:rPr>
                <w:rFonts w:ascii="Cambria Math" w:hAnsi="Cambria Math" w:cs="Cambria Math"/>
              </w:rPr>
              <m:t>3</m:t>
            </m:r>
          </m:den>
        </m:f>
        <m:r>
          <w:rPr>
            <w:rFonts w:ascii="Cambria Math" w:hAnsi="Cambria Math" w:cs="Cambria Math"/>
          </w:rPr>
          <m:t>,B</m:t>
        </m:r>
      </m:oMath>
      <w:r>
        <w:rPr>
          <w:rFonts w:ascii="Times New Roman" w:hAnsi="Times New Roman" w:eastAsia="宋体"/>
          <w:sz w:val="18"/>
          <w:szCs w:val="18"/>
        </w:rPr>
        <w:t>正确；</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8207FE3" w14:textId="77777777" w:rsidR="00FB1CA6" w:rsidRDefault="00000000">
      <w:pPr>
        <w:spacing w:before="0" w:after="0" w:line="280" w:lineRule="atLeast"/>
        <w:jc w:val="left"/>
        <w:rPr>
          <w:sz w:val="18"/>
          <w:szCs w:val="18"/>
        </w:rPr>
      </w:pPr>
      <w:r>
        <w:rPr>
          <w:rFonts w:ascii="Times New Roman" w:hAnsi="Times New Roman" w:eastAsia="宋体"/>
          <w:sz w:val="18"/>
          <w:szCs w:val="18"/>
        </w:rPr>
        <w:t>对于</w:t>
      </w:r>
      <m:oMath>
        <m:r>
          <m:rPr>
            <m:nor/>
          </m:rPr>
          <w:rPr>
            <w:rFonts w:ascii="Cambria Math" w:hAnsi="Cambria Math" w:cs="Cambria Math"/>
          </w:rPr>
          <m:t>C</m:t>
        </m:r>
        <m:r>
          <w:rPr>
            <w:rFonts w:ascii="Cambria Math" w:hAnsi="Cambria Math" w:cs="Cambria Math"/>
          </w:rPr>
          <m:t>:M</m:t>
        </m:r>
      </m:oMath>
      <w:r>
        <w:rPr>
          <w:rFonts w:ascii="Times New Roman" w:hAnsi="Times New Roman" w:eastAsia="宋体"/>
          <w:sz w:val="18"/>
          <w:szCs w:val="18"/>
        </w:rPr>
        <w:t>是</w:t>
      </w:r>
      <m:oMath>
        <m:r>
          <w:rPr>
            <w:rFonts w:ascii="Cambria Math" w:hAnsi="Cambria Math" w:cs="Cambria Math"/>
          </w:rPr>
          <m:t>BC</m:t>
        </m:r>
      </m:oMath>
      <w:r>
        <w:rPr>
          <w:rFonts w:ascii="Times New Roman" w:hAnsi="Times New Roman" w:eastAsia="宋体"/>
          <w:sz w:val="18"/>
          <w:szCs w:val="18"/>
        </w:rPr>
        <w:t>中点，</w:t>
      </w:r>
      <m:oMath>
        <m:acc>
          <m:accPr>
            <m:chr m:val="⃑"/>
            <m:ctrlPr>
              <w:rPr>
                <w:rFonts w:ascii="Cambria Math" w:hAnsi="Cambria Math"/>
              </w:rPr>
            </m:ctrlPr>
          </m:accPr>
          <m:e>
            <m:r>
              <w:rPr>
                <w:rFonts w:ascii="Cambria Math" w:hAnsi="Cambria Math" w:cs="Cambria Math"/>
              </w:rPr>
              <m:t>MA</m:t>
            </m:r>
          </m:e>
        </m:acc>
        <m:r>
          <w:rPr>
            <w:rFonts w:ascii="Cambria Math" w:hAnsi="Cambria Math" w:cs="Cambria Math"/>
          </w:rPr>
          <m:t>⋅</m:t>
        </m:r>
        <m:acc>
          <m:accPr>
            <m:chr m:val="⃑"/>
            <m:ctrlPr>
              <w:rPr>
                <w:rFonts w:ascii="Cambria Math" w:hAnsi="Cambria Math"/>
              </w:rPr>
            </m:ctrlPr>
          </m:accPr>
          <m:e>
            <m:r>
              <w:rPr>
                <w:rFonts w:ascii="Cambria Math" w:hAnsi="Cambria Math" w:cs="Cambria Math"/>
              </w:rPr>
              <m:t>MB</m:t>
            </m:r>
          </m:e>
        </m:acc>
      </m:oMath>
      <w:r>
        <w:rPr>
          <w:rFonts w:ascii="Times New Roman" w:hAnsi="Times New Roman" w:eastAsia="宋体"/>
          <w:sz w:val="18"/>
          <w:szCs w:val="18"/>
        </w:rPr>
        <w:t>的值为</w:t>
      </w:r>
      <m:oMath>
        <m:acc>
          <m:accPr>
            <m:chr m:val="⃑"/>
            <m:ctrlPr>
              <w:rPr>
                <w:rFonts w:ascii="Cambria Math" w:hAnsi="Cambria Math"/>
              </w:rPr>
            </m:ctrlPr>
          </m:accPr>
          <m:e>
            <m:r>
              <w:rPr>
                <w:rFonts w:ascii="Cambria Math" w:hAnsi="Cambria Math" w:cs="Cambria Math"/>
              </w:rPr>
              <m:t>MA</m:t>
            </m:r>
          </m:e>
        </m:acc>
      </m:oMath>
      <w:r>
        <w:rPr>
          <w:rFonts w:ascii="Times New Roman" w:hAnsi="Times New Roman" w:eastAsia="宋体"/>
          <w:sz w:val="18"/>
          <w:szCs w:val="18"/>
        </w:rPr>
        <w:t>在</w:t>
      </w:r>
      <m:oMath>
        <m:acc>
          <m:accPr>
            <m:chr m:val="⃑"/>
            <m:ctrlPr>
              <w:rPr>
                <w:rFonts w:ascii="Cambria Math" w:hAnsi="Cambria Math"/>
              </w:rPr>
            </m:ctrlPr>
          </m:accPr>
          <m:e>
            <m:r>
              <w:rPr>
                <w:rFonts w:ascii="Cambria Math" w:hAnsi="Cambria Math" w:cs="Cambria Math"/>
              </w:rPr>
              <m:t>MB</m:t>
            </m:r>
          </m:e>
        </m:acc>
      </m:oMath>
      <w:r>
        <w:rPr>
          <w:rFonts w:ascii="Times New Roman" w:hAnsi="Times New Roman" w:eastAsia="宋体"/>
          <w:sz w:val="18"/>
          <w:szCs w:val="18"/>
        </w:rPr>
        <w:t>上的投影与</w:t>
      </w:r>
      <m:oMath>
        <m:d>
          <m:dPr>
            <m:begChr m:val="|"/>
            <m:endChr m:val="|"/>
            <m:ctrlPr>
              <w:rPr>
                <w:rFonts w:ascii="Cambria Math" w:hAnsi="Cambria Math"/>
              </w:rPr>
            </m:ctrlPr>
          </m:dPr>
          <m:e>
            <m:acc>
              <m:accPr>
                <m:chr m:val="⃑"/>
                <m:ctrlPr>
                  <w:rPr>
                    <w:rFonts w:ascii="Cambria Math" w:hAnsi="Cambria Math"/>
                  </w:rPr>
                </m:ctrlPr>
              </m:accPr>
              <m:e>
                <m:r>
                  <w:rPr>
                    <w:rFonts w:ascii="Cambria Math" w:hAnsi="Cambria Math" w:cs="Cambria Math"/>
                  </w:rPr>
                  <m:t>MB</m:t>
                </m:r>
              </m:e>
            </m:acc>
          </m:e>
        </m:d>
      </m:oMath>
      <w:r>
        <w:rPr>
          <w:rFonts w:ascii="Times New Roman" w:hAnsi="Times New Roman" w:eastAsia="宋体"/>
          <w:sz w:val="18"/>
          <w:szCs w:val="18"/>
        </w:rPr>
        <w:t>的积，又点</w:t>
      </w:r>
      <m:oMath>
        <m:r>
          <w:rPr>
            <w:rFonts w:ascii="Cambria Math" w:hAnsi="Cambria Math" w:cs="Cambria Math"/>
          </w:rPr>
          <m:t>A</m:t>
        </m:r>
      </m:oMath>
      <w:r>
        <w:rPr>
          <w:rFonts w:ascii="Times New Roman" w:hAnsi="Times New Roman" w:eastAsia="宋体"/>
          <w:sz w:val="18"/>
          <w:szCs w:val="18"/>
        </w:rPr>
        <w:t>在以</w:t>
      </w:r>
      <m:oMath>
        <m:d>
          <m:dPr>
            <m:ctrlPr>
              <w:rPr>
                <w:rFonts w:ascii="Cambria Math" w:hAnsi="Cambria Math"/>
              </w:rPr>
            </m:ctrlPr>
          </m:dPr>
          <m:e>
            <m:f>
              <m:fPr>
                <m:ctrlPr>
                  <w:rPr>
                    <w:rFonts w:ascii="Cambria Math" w:hAnsi="Cambria Math"/>
                  </w:rPr>
                </m:ctrlPr>
              </m:fPr>
              <m:num>
                <m:r>
                  <w:rPr>
                    <w:rFonts w:ascii="Cambria Math" w:hAnsi="Cambria Math" w:cs="Cambria Math"/>
                  </w:rPr>
                  <m:t>8</m:t>
                </m:r>
              </m:num>
              <m:den>
                <m:r>
                  <w:rPr>
                    <w:rFonts w:ascii="Cambria Math" w:hAnsi="Cambria Math" w:cs="Cambria Math"/>
                  </w:rPr>
                  <m:t>3</m:t>
                </m:r>
              </m:den>
            </m:f>
            <m:r>
              <w:rPr>
                <w:rFonts w:ascii="Cambria Math" w:hAnsi="Cambria Math" w:cs="Cambria Math"/>
              </w:rPr>
              <m:t>,0</m:t>
            </m:r>
          </m:e>
        </m:d>
      </m:oMath>
      <w:r>
        <w:rPr>
          <w:rFonts w:ascii="Times New Roman" w:hAnsi="Times New Roman" w:eastAsia="宋体"/>
          <w:sz w:val="18"/>
          <w:szCs w:val="18"/>
        </w:rPr>
        <w:t>为圆心，以</w:t>
      </w:r>
      <m:oMath>
        <m:f>
          <m:fPr>
            <m:ctrlPr>
              <w:rPr>
                <w:rFonts w:ascii="Cambria Math" w:hAnsi="Cambria Math"/>
              </w:rPr>
            </m:ctrlPr>
          </m:fPr>
          <m:num>
            <m:r>
              <w:rPr>
                <w:rFonts w:ascii="Cambria Math" w:hAnsi="Cambria Math" w:cs="Cambria Math"/>
              </w:rPr>
              <m:t>4</m:t>
            </m:r>
          </m:num>
          <m:den>
            <m:r>
              <w:rPr>
                <w:rFonts w:ascii="Cambria Math" w:hAnsi="Cambria Math" w:cs="Cambria Math"/>
              </w:rPr>
              <m:t>3</m:t>
            </m:r>
          </m:den>
        </m:f>
      </m:oMath>
      <w:r>
        <w:rPr>
          <w:rFonts w:ascii="Times New Roman" w:hAnsi="Times New Roman" w:eastAsia="宋体"/>
          <w:sz w:val="18"/>
          <w:szCs w:val="18"/>
        </w:rPr>
        <w:t>为半径的圆上（除去</w:t>
      </w:r>
      <m:oMath>
        <m:r>
          <w:rPr>
            <w:rFonts w:ascii="Cambria Math" w:hAnsi="Cambria Math" w:cs="Cambria Math"/>
          </w:rPr>
          <m:t>P,Q</m:t>
        </m:r>
      </m:oMath>
      <w:r>
        <w:rPr>
          <w:rFonts w:ascii="Times New Roman" w:hAnsi="Times New Roman" w:eastAsia="宋体"/>
          <w:sz w:val="18"/>
          <w:szCs w:val="18"/>
        </w:rPr>
        <w:t>两点），故</w:t>
      </w:r>
      <m:oMath>
        <m:acc>
          <m:accPr>
            <m:chr m:val="⃑"/>
            <m:ctrlPr>
              <w:rPr>
                <w:rFonts w:ascii="Cambria Math" w:hAnsi="Cambria Math"/>
              </w:rPr>
            </m:ctrlPr>
          </m:accPr>
          <m:e>
            <m:r>
              <w:rPr>
                <w:rFonts w:ascii="Cambria Math" w:hAnsi="Cambria Math" w:cs="Cambria Math"/>
              </w:rPr>
              <m:t>MA</m:t>
            </m:r>
          </m:e>
        </m:acc>
        <m:r>
          <w:rPr>
            <w:rFonts w:ascii="Cambria Math" w:hAnsi="Cambria Math" w:cs="Cambria Math"/>
          </w:rPr>
          <m:t>⋅</m:t>
        </m:r>
        <m:acc>
          <m:accPr>
            <m:chr m:val="⃑"/>
            <m:ctrlPr>
              <w:rPr>
                <w:rFonts w:ascii="Cambria Math" w:hAnsi="Cambria Math"/>
              </w:rPr>
            </m:ctrlPr>
          </m:accPr>
          <m:e>
            <m:r>
              <w:rPr>
                <w:rFonts w:ascii="Cambria Math" w:hAnsi="Cambria Math" w:cs="Cambria Math"/>
              </w:rPr>
              <m:t>MB</m:t>
            </m:r>
          </m:e>
        </m:acc>
        <m:r>
          <w:rPr>
            <w:rFonts w:ascii="Cambria Math" w:hAnsi="Cambria Math" w:cs="Cambria Math"/>
          </w:rPr>
          <m:t>&lt;3</m:t>
        </m:r>
      </m:oMath>
      <w:r>
        <w:rPr>
          <w:rFonts w:ascii="Times New Roman" w:hAnsi="Times New Roman" w:eastAsia="宋体"/>
          <w:sz w:val="18"/>
          <w:szCs w:val="18"/>
        </w:rPr>
        <w:t>，</w:t>
      </w:r>
      <m:oMath>
        <m:r>
          <m:rPr>
            <m:nor/>
          </m:rPr>
          <w:rPr>
            <w:rFonts w:ascii="Cambria Math" w:hAnsi="Cambria Math" w:cs="Cambria Math"/>
          </w:rPr>
          <m:t>C</m:t>
        </m:r>
      </m:oMath>
      <w:r>
        <w:rPr>
          <w:rFonts w:ascii="Times New Roman" w:hAnsi="Times New Roman" w:eastAsia="宋体"/>
          <w:sz w:val="18"/>
          <w:szCs w:val="18"/>
        </w:rPr>
        <w:t>错误；</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1D6E9C6" w14:textId="77777777" w:rsidR="00FB1CA6" w:rsidRDefault="00000000">
      <w:pPr>
        <w:spacing w:before="0" w:after="0" w:line="280" w:lineRule="atLeast"/>
        <w:jc w:val="left"/>
        <w:rPr>
          <w:sz w:val="18"/>
          <w:szCs w:val="18"/>
        </w:rPr>
      </w:pPr>
      <w:r>
        <w:rPr>
          <w:rFonts w:ascii="Times New Roman" w:hAnsi="Times New Roman" w:eastAsia="宋体"/>
          <w:sz w:val="18"/>
          <w:szCs w:val="18"/>
        </w:rPr>
        <w:t>对于</w:t>
      </w:r>
      <w:r>
        <w:rPr>
          <w:rFonts w:ascii="Times New Roman" w:hAnsi="Times New Roman" w:eastAsia="宋体"/>
          <w:sz w:val="18"/>
          <w:szCs w:val="18"/>
          <w:i/>
        </w:rPr>
        <w:t>D</w:t>
      </w:r>
      <w:r>
        <w:rPr>
          <w:rFonts w:ascii="Times New Roman" w:hAnsi="Times New Roman" w:eastAsia="宋体"/>
          <w:sz w:val="18"/>
          <w:szCs w:val="18"/>
        </w:rPr>
        <w:t>：若</w:t>
      </w:r>
      <m:oMath>
        <m:r>
          <w:rPr>
            <w:rFonts w:ascii="Cambria Math" w:hAnsi="Cambria Math" w:cs="Cambria Math"/>
          </w:rPr>
          <m:t>A=2C</m:t>
        </m:r>
      </m:oMath>
      <w:r>
        <w:rPr>
          <w:rFonts w:ascii="Times New Roman" w:hAnsi="Times New Roman" w:eastAsia="宋体"/>
          <w:sz w:val="18"/>
          <w:szCs w:val="18"/>
        </w:rPr>
        <w:t>，则</w:t>
      </w:r>
      <m:oMath>
        <m:r>
          <m:rPr>
            <m:nor/>
          </m:rPr>
          <w:rPr>
            <w:rFonts w:ascii="Cambria Math" w:hAnsi="Cambria Math" w:cs="Cambria Math"/>
          </w:rPr>
          <m:t>sin</m:t>
        </m:r>
        <m:r>
          <w:rPr>
            <w:rFonts w:ascii="Cambria Math" w:hAnsi="Cambria Math" w:cs="Cambria Math"/>
          </w:rPr>
          <m:t>A=</m:t>
        </m:r>
        <m:r>
          <m:rPr>
            <m:nor/>
          </m:rPr>
          <w:rPr>
            <w:rFonts w:ascii="Cambria Math" w:hAnsi="Cambria Math" w:cs="Cambria Math"/>
          </w:rPr>
          <m:t>sin</m:t>
        </m:r>
        <m:r>
          <w:rPr>
            <w:rFonts w:ascii="Cambria Math" w:hAnsi="Cambria Math" w:cs="Cambria Math"/>
          </w:rPr>
          <m:t>2C=2</m:t>
        </m:r>
        <m:r>
          <m:rPr>
            <m:nor/>
          </m:rPr>
          <w:rPr>
            <w:rFonts w:ascii="Cambria Math" w:hAnsi="Cambria Math" w:cs="Cambria Math"/>
          </w:rPr>
          <m:t>sin</m:t>
        </m:r>
        <m:r>
          <w:rPr>
            <w:rFonts w:ascii="Cambria Math" w:hAnsi="Cambria Math" w:cs="Cambria Math"/>
          </w:rPr>
          <m:t>C</m:t>
        </m:r>
        <m:r>
          <m:rPr>
            <m:nor/>
          </m:rPr>
          <w:rPr>
            <w:rFonts w:ascii="Cambria Math" w:hAnsi="Cambria Math" w:cs="Cambria Math"/>
          </w:rPr>
          <m:t>cos</m:t>
        </m:r>
        <m:r>
          <w:rPr>
            <w:rFonts w:ascii="Cambria Math" w:hAnsi="Cambria Math" w:cs="Cambria Math"/>
          </w:rPr>
          <m:t>C,∴a=2c</m:t>
        </m:r>
        <m:r>
          <m:rPr>
            <m:nor/>
          </m:rPr>
          <w:rPr>
            <w:rFonts w:ascii="Cambria Math" w:hAnsi="Cambria Math" w:cs="Cambria Math"/>
          </w:rPr>
          <m:t>cos</m:t>
        </m:r>
        <m:r>
          <w:rPr>
            <w:rFonts w:ascii="Cambria Math" w:hAnsi="Cambria Math" w:cs="Cambria Math"/>
          </w:rPr>
          <m:t>C=2c⋅</m:t>
        </m:r>
        <m:f>
          <m:fPr>
            <m:ctrlPr>
              <w:rPr>
                <w:rFonts w:ascii="Cambria Math" w:hAnsi="Cambria Math"/>
              </w:rPr>
            </m:ctrlPr>
          </m:fPr>
          <m:num>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c</m:t>
                </m:r>
              </m:e>
              <m:sup>
                <m:r>
                  <w:rPr>
                    <w:rFonts w:ascii="Cambria Math" w:hAnsi="Cambria Math" w:cs="Cambria Math"/>
                  </w:rPr>
                  <m:t>2</m:t>
                </m:r>
              </m:sup>
            </m:sSup>
          </m:num>
          <m:den>
            <m:r>
              <w:rPr>
                <w:rFonts w:ascii="Cambria Math" w:hAnsi="Cambria Math" w:cs="Cambria Math"/>
              </w:rPr>
              <m:t>2ab</m:t>
            </m:r>
          </m:den>
        </m:f>
        <m:r>
          <w:rPr>
            <w:rFonts w:ascii="Cambria Math" w:hAnsi="Cambria Math" w:cs="Cambria Math"/>
          </w:rPr>
          <m:t>,</m:t>
        </m:r>
      </m:oMath>
      <w:r>
        <w:rPr>
          <w:rFonts w:ascii="Times New Roman" w:hAnsi="Times New Roman" w:eastAsia="宋体"/>
          <w:sz w:val="18"/>
          <w:szCs w:val="18"/>
        </w:rPr>
        <w:t>，</w:t>
      </w:r>
      <m:oMath>
        <m:r>
          <w:rPr>
            <w:rFonts w:ascii="Cambria Math" w:hAnsi="Cambria Math" w:cs="Cambria Math"/>
          </w:rPr>
          <m:t>∵a=2</m:t>
        </m:r>
      </m:oMath>
      <w:r>
        <w:rPr>
          <w:rFonts w:ascii="Times New Roman" w:hAnsi="Times New Roman" w:eastAsia="宋体"/>
          <w:sz w:val="18"/>
          <w:szCs w:val="18"/>
        </w:rPr>
        <w:t>，</w:t>
      </w:r>
      <m:oMath>
        <m:r>
          <w:rPr>
            <w:rFonts w:ascii="Cambria Math" w:hAnsi="Cambria Math" w:cs="Cambria Math"/>
          </w:rPr>
          <m:t>b=2c,</m:t>
        </m:r>
      </m:oMath>
      <m:oMath>
        <m:r>
          <w:rPr>
            <w:rFonts w:ascii="Cambria Math" w:hAnsi="Cambria Math" w:cs="Cambria Math"/>
          </w:rPr>
          <m:t>∴b=</m:t>
        </m:r>
        <m:f>
          <m:fPr>
            <m:ctrlPr>
              <w:rPr>
                <w:rFonts w:ascii="Cambria Math" w:hAnsi="Cambria Math"/>
              </w:rPr>
            </m:ctrlPr>
          </m:fPr>
          <m:num>
            <m:r>
              <w:rPr>
                <w:rFonts w:ascii="Cambria Math" w:hAnsi="Cambria Math" w:cs="Cambria Math"/>
              </w:rPr>
              <m:t>4</m:t>
            </m:r>
          </m:num>
          <m:den>
            <m:rad>
              <m:radPr>
                <m:degHide m:val="1"/>
                <m:ctrlPr>
                  <w:rPr>
                    <w:rFonts w:ascii="Cambria Math" w:hAnsi="Cambria Math"/>
                  </w:rPr>
                </m:ctrlPr>
              </m:radPr>
              <m:deg/>
              <m:e>
                <m:r>
                  <w:rPr>
                    <w:rFonts w:ascii="Cambria Math" w:hAnsi="Cambria Math" w:cs="Cambria Math"/>
                  </w:rPr>
                  <m:t>3</m:t>
                </m:r>
              </m:e>
            </m:rad>
          </m:den>
        </m:f>
        <m:r>
          <w:rPr>
            <w:rFonts w:ascii="Cambria Math" w:hAnsi="Cambria Math" w:cs="Cambria Math"/>
          </w:rPr>
          <m:t>,c=</m:t>
        </m:r>
        <m:f>
          <m:fPr>
            <m:ctrlPr>
              <w:rPr>
                <w:rFonts w:ascii="Cambria Math" w:hAnsi="Cambria Math"/>
              </w:rPr>
            </m:ctrlPr>
          </m:fPr>
          <m:num>
            <m:r>
              <w:rPr>
                <w:rFonts w:ascii="Cambria Math" w:hAnsi="Cambria Math" w:cs="Cambria Math"/>
              </w:rPr>
              <m:t>2</m:t>
            </m:r>
          </m:num>
          <m:den>
            <m:rad>
              <m:radPr>
                <m:degHide m:val="1"/>
                <m:ctrlPr>
                  <w:rPr>
                    <w:rFonts w:ascii="Cambria Math" w:hAnsi="Cambria Math"/>
                  </w:rPr>
                </m:ctrlPr>
              </m:radPr>
              <m:deg/>
              <m:e>
                <m:r>
                  <w:rPr>
                    <w:rFonts w:ascii="Cambria Math" w:hAnsi="Cambria Math" w:cs="Cambria Math"/>
                  </w:rPr>
                  <m:t>3</m:t>
                </m:r>
              </m:e>
            </m:rad>
          </m:den>
        </m:f>
        <m:r>
          <w:rPr>
            <w:rFonts w:ascii="Cambria Math" w:hAnsi="Cambria Math" w:cs="Cambria Math"/>
          </w:rPr>
          <m:t>,</m:t>
        </m:r>
      </m:oMath>
      <m:oMath>
        <m:r>
          <w:rPr>
            <w:rFonts w:ascii="Cambria Math" w:hAnsi="Cambria Math" w:cs="Cambria Math"/>
          </w:rPr>
          <m:t>∴</m:t>
        </m:r>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c</m:t>
            </m:r>
          </m:e>
          <m:sup>
            <m:r>
              <w:rPr>
                <w:rFonts w:ascii="Cambria Math" w:hAnsi="Cambria Math" w:cs="Cambria Math"/>
              </w:rPr>
              <m:t>2</m:t>
            </m:r>
          </m:sup>
        </m:sSup>
        <m:r>
          <w:rPr>
            <w:rFonts w:ascii="Cambria Math" w:hAnsi="Cambria Math" w:cs="Cambria Math"/>
          </w:rPr>
          <m:t>,∴B=</m:t>
        </m:r>
        <m:f>
          <m:fPr>
            <m:ctrlPr>
              <w:rPr>
                <w:rFonts w:ascii="Cambria Math" w:hAnsi="Cambria Math"/>
              </w:rPr>
            </m:ctrlPr>
          </m:fPr>
          <m:num>
            <m:r>
              <w:rPr>
                <w:rFonts w:ascii="Cambria Math" w:hAnsi="Cambria Math" w:cs="Cambria Math"/>
              </w:rPr>
              <m:t>π</m:t>
            </m:r>
          </m:num>
          <m:den>
            <m:r>
              <w:rPr>
                <w:rFonts w:ascii="Cambria Math" w:hAnsi="Cambria Math" w:cs="Cambria Math"/>
              </w:rPr>
              <m:t>2</m:t>
            </m:r>
          </m:den>
        </m:f>
        <m:r>
          <w:rPr>
            <w:rFonts w:ascii="Cambria Math" w:hAnsi="Cambria Math" w:cs="Cambria Math"/>
          </w:rPr>
          <m:t>,</m:t>
        </m:r>
      </m:oMath>
      <m:oMath>
        <m:r>
          <w:rPr>
            <w:rFonts w:ascii="Cambria Math" w:hAnsi="Cambria Math" w:cs="Cambria Math"/>
          </w:rPr>
          <m:t>∴S=</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ac=</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×2×</m:t>
        </m:r>
        <m:f>
          <m:fPr>
            <m:ctrlPr>
              <w:rPr>
                <w:rFonts w:ascii="Cambria Math" w:hAnsi="Cambria Math"/>
              </w:rPr>
            </m:ctrlPr>
          </m:fPr>
          <m:num>
            <m:r>
              <w:rPr>
                <w:rFonts w:ascii="Cambria Math" w:hAnsi="Cambria Math" w:cs="Cambria Math"/>
              </w:rPr>
              <m:t>2</m:t>
            </m:r>
          </m:num>
          <m:den>
            <m:rad>
              <m:radPr>
                <m:degHide m:val="1"/>
                <m:ctrlPr>
                  <w:rPr>
                    <w:rFonts w:ascii="Cambria Math" w:hAnsi="Cambria Math"/>
                  </w:rPr>
                </m:ctrlPr>
              </m:radPr>
              <m:deg/>
              <m:e>
                <m:r>
                  <w:rPr>
                    <w:rFonts w:ascii="Cambria Math" w:hAnsi="Cambria Math" w:cs="Cambria Math"/>
                  </w:rPr>
                  <m:t>3</m:t>
                </m:r>
              </m:e>
            </m:rad>
          </m:den>
        </m:f>
        <m:r>
          <w:rPr>
            <w:rFonts w:ascii="Cambria Math" w:hAnsi="Cambria Math" w:cs="Cambria Math"/>
          </w:rPr>
          <m:t>=</m:t>
        </m:r>
        <m:f>
          <m:fPr>
            <m:ctrlPr>
              <w:rPr>
                <w:rFonts w:ascii="Cambria Math" w:hAnsi="Cambria Math"/>
              </w:rPr>
            </m:ctrlPr>
          </m:fPr>
          <m:num>
            <m:r>
              <w:rPr>
                <w:rFonts w:ascii="Cambria Math" w:hAnsi="Cambria Math" w:cs="Cambria Math"/>
              </w:rPr>
              <m:t>2</m:t>
            </m:r>
            <m:rad>
              <m:radPr>
                <m:degHide m:val="1"/>
                <m:ctrlPr>
                  <w:rPr>
                    <w:rFonts w:ascii="Cambria Math" w:hAnsi="Cambria Math"/>
                  </w:rPr>
                </m:ctrlPr>
              </m:radPr>
              <m:deg/>
              <m:e>
                <m:r>
                  <w:rPr>
                    <w:rFonts w:ascii="Cambria Math" w:hAnsi="Cambria Math" w:cs="Cambria Math"/>
                  </w:rPr>
                  <m:t>3</m:t>
                </m:r>
              </m:e>
            </m:rad>
          </m:num>
          <m:den>
            <m:r>
              <w:rPr>
                <w:rFonts w:ascii="Cambria Math" w:hAnsi="Cambria Math" w:cs="Cambria Math"/>
              </w:rPr>
              <m:t>3</m:t>
            </m:r>
          </m:den>
        </m:f>
        <m:r>
          <w:rPr>
            <w:rFonts w:ascii="Cambria Math" w:hAnsi="Cambria Math" w:cs="Cambria Math"/>
          </w:rPr>
          <m:t>,</m:t>
        </m:r>
      </m:oMath>
      <w:r>
        <w:rPr>
          <w:rFonts w:ascii="Times New Roman" w:hAnsi="Times New Roman" w:eastAsia="宋体"/>
          <w:sz w:val="18"/>
          <w:szCs w:val="18"/>
        </w:rPr>
        <w:t xml:space="preserve"> </w:t>
      </w:r>
      <m:oMath>
        <m:r>
          <m:rPr>
            <m:nor/>
          </m:rPr>
          <w:rPr>
            <w:rFonts w:ascii="Cambria Math" w:hAnsi="Cambria Math" w:cs="Cambria Math"/>
          </w:rPr>
          <m:t>D</m:t>
        </m:r>
      </m:oMath>
      <w:r>
        <w:rPr>
          <w:rFonts w:ascii="Times New Roman" w:hAnsi="Times New Roman" w:eastAsia="宋体"/>
          <w:sz w:val="18"/>
          <w:szCs w:val="18"/>
        </w:rPr>
        <w:t>正确</w:t>
      </w:r>
      <w:r>
        <w:rPr>
          <w:rFonts w:ascii="Times New Roman" w:hAnsi="Times New Roman" w:eastAsia="宋体"/>
          <w:sz w:val="18"/>
          <w:szCs w:val="18"/>
        </w:rPr>
        <w:t>.</w:t>
      </w:r>
      <w:r>
        <w:rPr>
          <w:rFonts w:ascii="Times New Roman" w:hAnsi="Times New Roman" w:eastAsia="宋体"/>
          <w:sz w:val="18"/>
          <w:szCs w:val="18"/>
        </w:rPr>
        <w:t>故选：</w:t>
      </w:r>
      <w:r>
        <w:rPr>
          <w:rFonts w:ascii="Times New Roman" w:hAnsi="Times New Roman" w:eastAsia="宋体"/>
          <w:sz w:val="18"/>
          <w:szCs w:val="18"/>
        </w:rPr>
        <w:t>BD</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2.3.3.14.3 </w:t>
      </w:r>
      <w:r>
        <w:rPr>
          <w:b/>
          <w:bCs/>
          <w:sz w:val="24"/>
          <w:szCs w:val="24"/>
        </w:rPr>
        <w:t xml:space="preserve">直线与圆的位置关系：阿氏圆比例转化求最值（构造相似）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0" w:lineRule="atLeast"/>
        <w:jc w:val="left"/>
        <w:rPr>
          <w:sz w:val="18"/>
          <w:szCs w:val="18"/>
        </w:rPr>
      </w:pPr>
      <w:r>
        <w:rPr>
          <w:sz w:val="18"/>
          <w:szCs w:val="18"/>
          <w:shd w:val="clear" w:color="auto" w:fill="C9C9C9"/>
        </w:rPr>
        <w:t xml:space="preserve">【编注】</w:t>
      </w:r>
      <w:r>
        <w:rPr>
          <w:sz w:val="18"/>
          <w:szCs w:val="18"/>
        </w:rPr>
        <w:t xml:space="preserve">题型通式：识别信号——圆上动点，求带系数的距离和（如3AP+2BP）的最小值，判归本题型。通法步骤——第一步利用阿波罗尼斯圆找出与其中一定点距离成比例的点（构造相似），把带系数的和转化为普通线段的和，第二步由两点间线段最短求最小值。</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0B226A4" w14:textId="77777777" w:rsidR="00FB1CA6" w:rsidRDefault="00000000">
      <w:pPr>
        <w:spacing w:before="0" w:after="0" w:line="410" w:lineRule="atLeast"/>
        <w:jc w:val="left"/>
      </w:pPr>
      <w:r>
        <w:rPr>
          <w:rFonts w:ascii="Times New Roman" w:hAnsi="Times New Roman" w:eastAsia="宋体"/>
          <w:sz w:val="24"/>
          <w:szCs w:val="24"/>
          <w:b/>
          <w:bCs/>
          <w:shd w:val="clear" w:color="auto" w:fill="C9C9C9"/>
        </w:rPr>
        <w:t xml:space="preserve">82．</w:t>
      </w:r>
      <w:r>
        <w:rPr>
          <w:rFonts w:ascii="Times New Roman" w:hAnsi="Times New Roman" w:eastAsia="宋体"/>
          <w:sz w:val="24"/>
          <w:szCs w:val="24"/>
          <w:b/>
          <w:bCs/>
        </w:rPr>
        <w:t xml:space="preserve">（难·冲100%·卡壳看答案）</w:t>
      </w:r>
      <w:r>
        <w:rPr>
          <w:rFonts w:ascii="Times New Roman" w:hAnsi="Times New Roman" w:eastAsia="宋体"/>
          <w:sz w:val="24"/>
          <w:szCs w:val="24"/>
        </w:rPr>
        <w:t>在平面直角坐标系中，已知</w:t>
      </w:r>
      <m:oMath>
        <m:r>
          <w:rPr>
            <w:rFonts w:ascii="Cambria Math" w:hAnsi="Cambria Math" w:cs="Cambria Math"/>
          </w:rPr>
          <m:t>A</m:t>
        </m:r>
        <m:d>
          <m:dPr>
            <m:ctrlPr>
              <w:rPr>
                <w:rFonts w:ascii="Cambria Math" w:hAnsi="Cambria Math"/>
              </w:rPr>
            </m:ctrlPr>
          </m:dPr>
          <m:e>
            <m:r>
              <w:rPr>
                <w:rFonts w:ascii="Cambria Math" w:hAnsi="Cambria Math" w:cs="Cambria Math"/>
              </w:rPr>
              <m:t>4,0</m:t>
            </m:r>
          </m:e>
        </m:d>
      </m:oMath>
      <w:r>
        <w:rPr>
          <w:rFonts w:ascii="Times New Roman" w:hAnsi="Times New Roman" w:eastAsia="宋体"/>
          <w:sz w:val="24"/>
          <w:szCs w:val="24"/>
        </w:rPr>
        <w:t>，</w:t>
      </w:r>
      <m:oMath>
        <m:r>
          <w:rPr>
            <w:rFonts w:ascii="Cambria Math" w:hAnsi="Cambria Math" w:cs="Cambria Math"/>
          </w:rPr>
          <m:t>B</m:t>
        </m:r>
        <m:d>
          <m:dPr>
            <m:ctrlPr>
              <w:rPr>
                <w:rFonts w:ascii="Cambria Math" w:hAnsi="Cambria Math"/>
              </w:rPr>
            </m:ctrlPr>
          </m:dPr>
          <m:e>
            <m:r>
              <w:rPr>
                <w:rFonts w:ascii="Cambria Math" w:hAnsi="Cambria Math" w:cs="Cambria Math"/>
              </w:rPr>
              <m:t>0,3</m:t>
            </m:r>
          </m:e>
        </m:d>
      </m:oMath>
      <w:r>
        <w:rPr>
          <w:rFonts w:ascii="Times New Roman" w:hAnsi="Times New Roman" w:eastAsia="宋体"/>
          <w:sz w:val="24"/>
          <w:szCs w:val="24"/>
        </w:rPr>
        <w:t>，</w:t>
      </w:r>
      <w:r>
        <w:rPr>
          <w:rFonts w:ascii="Times New Roman" w:hAnsi="Times New Roman" w:eastAsia="宋体"/>
          <w:sz w:val="24"/>
          <w:szCs w:val="24"/>
          <w:i/>
        </w:rPr>
        <w:t>P</w:t>
      </w:r>
      <w:r>
        <w:rPr>
          <w:rFonts w:ascii="Times New Roman" w:hAnsi="Times New Roman" w:eastAsia="宋体"/>
          <w:sz w:val="24"/>
          <w:szCs w:val="24"/>
        </w:rPr>
        <w:t>为</w:t>
      </w:r>
      <m:oMath>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=4</m:t>
        </m:r>
      </m:oMath>
      <w:r>
        <w:rPr>
          <w:rFonts w:ascii="Times New Roman" w:hAnsi="Times New Roman" w:eastAsia="宋体"/>
          <w:sz w:val="24"/>
          <w:szCs w:val="24"/>
        </w:rPr>
        <w:t>上一动点，则</w:t>
      </w:r>
      <m:oMath>
        <m:r>
          <w:rPr>
            <w:rFonts w:ascii="Cambria Math" w:hAnsi="Cambria Math" w:cs="Cambria Math"/>
          </w:rPr>
          <m:t>3</m:t>
        </m:r>
        <m:d>
          <m:dPr>
            <m:begChr m:val="|"/>
            <m:endChr m:val="|"/>
            <m:ctrlPr>
              <w:rPr>
                <w:rFonts w:ascii="Cambria Math" w:hAnsi="Cambria Math"/>
              </w:rPr>
            </m:ctrlPr>
          </m:dPr>
          <m:e>
            <m:r>
              <w:rPr>
                <w:rFonts w:ascii="Cambria Math" w:hAnsi="Cambria Math" w:cs="Cambria Math"/>
              </w:rPr>
              <m:t>AP</m:t>
            </m:r>
          </m:e>
        </m:d>
        <m:r>
          <w:rPr>
            <w:rFonts w:ascii="Cambria Math" w:hAnsi="Cambria Math" w:cs="Cambria Math"/>
          </w:rPr>
          <m:t>+2</m:t>
        </m:r>
        <m:d>
          <m:dPr>
            <m:begChr m:val="|"/>
            <m:endChr m:val="|"/>
            <m:ctrlPr>
              <w:rPr>
                <w:rFonts w:ascii="Cambria Math" w:hAnsi="Cambria Math"/>
              </w:rPr>
            </m:ctrlPr>
          </m:dPr>
          <m:e>
            <m:r>
              <w:rPr>
                <w:rFonts w:ascii="Cambria Math" w:hAnsi="Cambria Math" w:cs="Cambria Math"/>
              </w:rPr>
              <m:t>BP</m:t>
            </m:r>
          </m:e>
        </m:d>
      </m:oMath>
      <w:r>
        <w:rPr>
          <w:rFonts w:ascii="Times New Roman" w:hAnsi="Times New Roman" w:eastAsia="宋体"/>
          <w:sz w:val="24"/>
          <w:szCs w:val="24"/>
        </w:rPr>
        <w:t>最小值为</w:t>
      </w:r>
      <w:r>
        <w:rPr>
          <w:rFonts w:ascii="Times New Roman" w:hAnsi="Times New Roman" w:eastAsia="宋体"/>
          <w:sz w:val="24"/>
          <w:szCs w:val="24"/>
        </w:rPr>
        <w:t>______</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D810A1D" w14:textId="77777777" w:rsidR="00FB1CA6" w:rsidRDefault="00000000">
      <w:pPr>
        <w:spacing w:before="0" w:after="0" w:line="280" w:lineRule="atLeast"/>
        <w:jc w:val="left"/>
        <w:rPr>
          <w:sz w:val="18"/>
          <w:szCs w:val="18"/>
        </w:rPr>
      </w:pPr>
      <w:r>
        <w:rPr>
          <w:rFonts w:ascii="Times New Roman" w:hAnsi="Times New Roman" w:eastAsia="宋体"/>
          <w:sz w:val="18"/>
          <w:szCs w:val="18"/>
          <w:shd w:val="clear" w:color="auto" w:fill="C9C9C9"/>
        </w:rPr>
        <w:t>【答案】</w:t>
      </w:r>
      <w:r>
        <w:rPr>
          <w:rFonts w:ascii="Times New Roman" w:hAnsi="Times New Roman" w:eastAsia="宋体"/>
          <w:sz w:val="18"/>
          <w:szCs w:val="18"/>
        </w:rPr>
        <w:t xml:space="preserve"> </w:t>
      </w:r>
      <m:oMath>
        <m:r>
          <w:rPr>
            <w:rFonts w:ascii="Cambria Math" w:hAnsi="Cambria Math" w:cs="Cambria Math"/>
            <w:shd w:val="clear" w:color="auto" w:fill="C9C9C9"/>
            <w:color w:val="1F4E79"/>
          </w:rPr>
          <m:t>4</m:t>
        </m:r>
        <m:rad>
          <m:radPr>
            <m:degHide m:val="1"/>
            <m:ctrlPr>
              <w:rPr>
                <w:rFonts w:ascii="Cambria Math" w:hAnsi="Cambria Math"/>
                <w:shd w:val="clear" w:color="auto" w:fill="C9C9C9"/>
                <w:color w:val="1F4E79"/>
              </w:rPr>
            </m:ctrlPr>
          </m:radPr>
          <m:deg/>
          <m:e>
            <m:r>
              <w:rPr>
                <w:rFonts w:ascii="Cambria Math" w:hAnsi="Cambria Math" w:cs="Cambria Math"/>
                <w:shd w:val="clear" w:color="auto" w:fill="C9C9C9"/>
                <w:color w:val="1F4E79"/>
              </w:rPr>
              <m:t>10</m:t>
            </m:r>
          </m:e>
        </m:rad>
      </m:oMath>
      <w:r>
        <w:rPr>
          <w:rFonts w:ascii="Times New Roman" w:hAnsi="Times New Roman" w:eastAsia="宋体"/>
          <w:sz w:val="18"/>
          <w:szCs w:val="18"/>
        </w:rPr>
        <w:t xml:space="preserve">　</w:t>
      </w:r>
      <w:r>
        <w:rPr>
          <w:rFonts w:ascii="Times New Roman" w:hAnsi="Times New Roman" w:eastAsia="宋体"/>
          <w:sz w:val="18"/>
          <w:szCs w:val="18"/>
          <w:shd w:val="clear" w:color="auto" w:fill="C9C9C9"/>
        </w:rPr>
        <w:t xml:space="preserve">【知识点】</w:t>
      </w:r>
      <w:r>
        <w:rPr>
          <w:rFonts w:ascii="Times New Roman" w:hAnsi="Times New Roman" w:eastAsia="宋体"/>
          <w:sz w:val="18"/>
          <w:szCs w:val="18"/>
        </w:rPr>
        <w:t xml:space="preserve">2.3.3 </w:t>
      </w:r>
      <w:r>
        <w:rPr>
          <w:rFonts w:ascii="Times New Roman" w:hAnsi="Times New Roman" w:eastAsia="宋体"/>
          <w:sz w:val="18"/>
          <w:szCs w:val="18"/>
        </w:rPr>
        <w:t xml:space="preserve">由标准方程确定圆心和半径、定点到圆上点的最值（范围）</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4E1A37B" w14:textId="77777777" w:rsidR="00FB1CA6" w:rsidRDefault="00000000">
      <w:pPr>
        <w:spacing w:before="0" w:after="0" w:line="280" w:lineRule="atLeast"/>
        <w:jc w:val="left"/>
        <w:rPr>
          <w:sz w:val="18"/>
          <w:szCs w:val="18"/>
        </w:rPr>
      </w:pPr>
      <w:r>
        <w:rPr>
          <w:rFonts w:ascii="Times New Roman" w:hAnsi="Times New Roman" w:eastAsia="宋体"/>
          <w:sz w:val="18"/>
          <w:szCs w:val="18"/>
          <w:shd w:val="clear" w:color="auto" w:fill="C9C9C9"/>
        </w:rPr>
        <w:t xml:space="preserve">【分析】</w:t>
      </w:r>
      <w:r>
        <w:rPr>
          <w:rFonts w:ascii="Times New Roman" w:hAnsi="Times New Roman" w:eastAsia="宋体"/>
          <w:sz w:val="18"/>
          <w:szCs w:val="18"/>
        </w:rPr>
        <w:t xml:space="preserve">根据题意画出图象，在</w:t>
      </w:r>
      <w:r>
        <w:rPr>
          <w:rFonts w:ascii="Times New Roman" w:hAnsi="Times New Roman" w:eastAsia="宋体"/>
          <w:sz w:val="18"/>
          <w:szCs w:val="18"/>
          <w:i/>
        </w:rPr>
        <w:t>y</w:t>
      </w:r>
      <w:r>
        <w:rPr>
          <w:rFonts w:ascii="Times New Roman" w:hAnsi="Times New Roman" w:eastAsia="宋体"/>
          <w:sz w:val="18"/>
          <w:szCs w:val="18"/>
        </w:rPr>
        <w:t>轴取点</w:t>
      </w:r>
      <w:r>
        <w:rPr>
          <w:rFonts w:ascii="Times New Roman" w:hAnsi="Times New Roman" w:eastAsia="宋体"/>
          <w:sz w:val="18"/>
          <w:szCs w:val="18"/>
          <w:i/>
        </w:rPr>
        <w:t>C</w:t>
      </w:r>
      <w:r>
        <w:rPr>
          <w:rFonts w:ascii="Times New Roman" w:hAnsi="Times New Roman" w:eastAsia="宋体"/>
          <w:sz w:val="18"/>
          <w:szCs w:val="18"/>
        </w:rPr>
        <w:t>，使得</w:t>
      </w:r>
      <m:oMath>
        <m:r>
          <w:rPr>
            <w:rFonts w:ascii="Cambria Math" w:hAnsi="Cambria Math" w:cs="Cambria Math"/>
          </w:rPr>
          <m:t>△OCP∽△OPB</m:t>
        </m:r>
      </m:oMath>
      <w:r>
        <w:rPr>
          <w:rFonts w:ascii="Times New Roman" w:hAnsi="Times New Roman" w:eastAsia="宋体"/>
          <w:sz w:val="18"/>
          <w:szCs w:val="18"/>
        </w:rPr>
        <w:t>，由比例关系求得</w:t>
      </w:r>
      <m:oMath>
        <m:d>
          <m:dPr>
            <m:begChr m:val="|"/>
            <m:endChr m:val="|"/>
            <m:ctrlPr>
              <w:rPr>
                <w:rFonts w:ascii="Cambria Math" w:hAnsi="Cambria Math"/>
              </w:rPr>
            </m:ctrlPr>
          </m:dPr>
          <m:e>
            <m:r>
              <w:rPr>
                <w:rFonts w:ascii="Cambria Math" w:hAnsi="Cambria Math" w:cs="Cambria Math"/>
              </w:rPr>
              <m:t>OC</m:t>
            </m:r>
          </m:e>
        </m:d>
      </m:oMath>
      <w:r>
        <w:rPr>
          <w:rFonts w:ascii="Times New Roman" w:hAnsi="Times New Roman" w:eastAsia="宋体"/>
          <w:sz w:val="18"/>
          <w:szCs w:val="18"/>
        </w:rPr>
        <w:t>并得</w:t>
      </w:r>
      <m:oMath>
        <m:r>
          <w:rPr>
            <w:rFonts w:ascii="Cambria Math" w:hAnsi="Cambria Math" w:cs="Cambria Math"/>
          </w:rPr>
          <m:t>C</m:t>
        </m:r>
      </m:oMath>
      <w:r>
        <w:rPr>
          <w:rFonts w:ascii="Times New Roman" w:hAnsi="Times New Roman" w:eastAsia="宋体"/>
          <w:sz w:val="18"/>
          <w:szCs w:val="18"/>
        </w:rPr>
        <w:t>的坐标，再用比例关系得</w:t>
      </w:r>
      <m:oMath>
        <m:r>
          <w:rPr>
            <w:rFonts w:ascii="Cambria Math" w:hAnsi="Cambria Math" w:cs="Cambria Math"/>
          </w:rPr>
          <m:t>2</m:t>
        </m:r>
        <m:d>
          <m:dPr>
            <m:begChr m:val="|"/>
            <m:endChr m:val="|"/>
            <m:ctrlPr>
              <w:rPr>
                <w:rFonts w:ascii="Cambria Math" w:hAnsi="Cambria Math"/>
              </w:rPr>
            </m:ctrlPr>
          </m:dPr>
          <m:e>
            <m:r>
              <w:rPr>
                <w:rFonts w:ascii="Cambria Math" w:hAnsi="Cambria Math" w:cs="Cambria Math"/>
              </w:rPr>
              <m:t>BP</m:t>
            </m:r>
          </m:e>
        </m:d>
        <m:r>
          <w:rPr>
            <w:rFonts w:ascii="Cambria Math" w:hAnsi="Cambria Math" w:cs="Cambria Math"/>
          </w:rPr>
          <m:t>=3</m:t>
        </m:r>
        <m:d>
          <m:dPr>
            <m:begChr m:val="|"/>
            <m:endChr m:val="|"/>
            <m:ctrlPr>
              <w:rPr>
                <w:rFonts w:ascii="Cambria Math" w:hAnsi="Cambria Math"/>
              </w:rPr>
            </m:ctrlPr>
          </m:dPr>
          <m:e>
            <m:r>
              <w:rPr>
                <w:rFonts w:ascii="Cambria Math" w:hAnsi="Cambria Math" w:cs="Cambria Math"/>
              </w:rPr>
              <m:t>PC</m:t>
            </m:r>
          </m:e>
        </m:d>
      </m:oMath>
      <w:r>
        <w:rPr>
          <w:rFonts w:ascii="Times New Roman" w:hAnsi="Times New Roman" w:eastAsia="宋体"/>
          <w:sz w:val="18"/>
          <w:szCs w:val="18"/>
        </w:rPr>
        <w:t>，进而当</w:t>
      </w:r>
      <m:oMath>
        <m:r>
          <w:rPr>
            <w:rFonts w:ascii="Cambria Math" w:hAnsi="Cambria Math" w:cs="Cambria Math"/>
          </w:rPr>
          <m:t>A,P,C</m:t>
        </m:r>
      </m:oMath>
      <w:r>
        <w:rPr>
          <w:rFonts w:ascii="Times New Roman" w:hAnsi="Times New Roman" w:eastAsia="宋体"/>
          <w:sz w:val="18"/>
          <w:szCs w:val="18"/>
        </w:rPr>
        <w:t>共线时</w:t>
      </w:r>
      <m:oMath>
        <m:r>
          <w:rPr>
            <w:rFonts w:ascii="Cambria Math" w:hAnsi="Cambria Math" w:cs="Cambria Math"/>
          </w:rPr>
          <m:t>3</m:t>
        </m:r>
        <m:d>
          <m:dPr>
            <m:begChr m:val="|"/>
            <m:endChr m:val="|"/>
            <m:ctrlPr>
              <w:rPr>
                <w:rFonts w:ascii="Cambria Math" w:hAnsi="Cambria Math"/>
              </w:rPr>
            </m:ctrlPr>
          </m:dPr>
          <m:e>
            <m:r>
              <w:rPr>
                <w:rFonts w:ascii="Cambria Math" w:hAnsi="Cambria Math" w:cs="Cambria Math"/>
              </w:rPr>
              <m:t>AP</m:t>
            </m:r>
          </m:e>
        </m:d>
        <m:r>
          <w:rPr>
            <w:rFonts w:ascii="Cambria Math" w:hAnsi="Cambria Math" w:cs="Cambria Math"/>
          </w:rPr>
          <m:t>+2</m:t>
        </m:r>
        <m:d>
          <m:dPr>
            <m:begChr m:val="|"/>
            <m:endChr m:val="|"/>
            <m:ctrlPr>
              <w:rPr>
                <w:rFonts w:ascii="Cambria Math" w:hAnsi="Cambria Math"/>
              </w:rPr>
            </m:ctrlPr>
          </m:dPr>
          <m:e>
            <m:r>
              <w:rPr>
                <w:rFonts w:ascii="Cambria Math" w:hAnsi="Cambria Math" w:cs="Cambria Math"/>
              </w:rPr>
              <m:t>BP</m:t>
            </m:r>
          </m:e>
        </m:d>
      </m:oMath>
      <w:r>
        <w:rPr>
          <w:rFonts w:ascii="Times New Roman" w:hAnsi="Times New Roman" w:eastAsia="宋体"/>
          <w:sz w:val="18"/>
          <w:szCs w:val="18"/>
        </w:rPr>
        <w:t>取得最小值</w:t>
      </w:r>
      <w:r>
        <w:rPr>
          <w:rFonts w:ascii="Times New Roman" w:hAnsi="Times New Roman" w:eastAsia="宋体"/>
          <w:sz w:val="18"/>
          <w:szCs w:val="18"/>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F499686" w14:textId="77777777" w:rsidR="00FB1CA6" w:rsidRDefault="00000000">
      <w:pPr>
        <w:spacing w:before="0" w:after="0" w:line="280" w:lineRule="atLeast"/>
        <w:jc w:val="left"/>
        <w:rPr>
          <w:sz w:val="18"/>
          <w:szCs w:val="18"/>
        </w:rPr>
      </w:pPr>
      <w:r>
        <w:rPr>
          <w:rFonts w:ascii="Times New Roman" w:hAnsi="Times New Roman" w:eastAsia="宋体"/>
          <w:sz w:val="18"/>
          <w:szCs w:val="18"/>
          <w:shd w:val="clear" w:color="auto" w:fill="C9C9C9"/>
        </w:rPr>
        <w:t xml:space="preserve">【详解】</w:t>
      </w:r>
      <w:r>
        <w:rPr>
          <w:rFonts w:ascii="Times New Roman" w:hAnsi="Times New Roman" w:eastAsia="宋体"/>
          <w:sz w:val="18"/>
          <w:szCs w:val="18"/>
        </w:rPr>
        <w:t xml:space="preserve">根据题意画出图象如下：</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52081A5" w14:textId="77777777" w:rsidR="00FB1CA6" w:rsidRDefault="00000000">
      <w:pPr>
        <w:spacing w:before="0" w:after="0" w:line="280" w:lineRule="atLeast"/>
        <w:jc w:val="left"/>
        <w:rPr>
          <w:sz w:val="18"/>
          <w:szCs w:val="18"/>
        </w:rPr>
      </w:pPr>
      <w:r>
        <w:rPr>
          <w:rFonts w:ascii="Times New Roman" w:hAnsi="Times New Roman" w:eastAsia="宋体"/>
          <w:sz w:val="21"/>
          <w:szCs w:val="21"/>
          <w:noProof/>
          <w:kern w:val="0"/>
        </w:rPr>
        <w:drawing>
          <wp:inline distT="0" distB="0" distL="0" distR="0" wp14:anchorId="279FC5C4" wp14:editId="3772AED8">
            <wp:extent cx="2080800" cy="1814031"/>
            <wp:effectExtent l="0" t="0" r="0" b="0"/>
            <wp:docPr id="100023" name="图片 100023" descr="@@@a86fa360-8335-47d3-b546-9e7644156bb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1"/>
                    </pic:cNvPicPr>
                  </pic:nvPicPr>
                  <pic:blipFill>
                    <a:blip r:embed="rId278"/>
                    <a:stretch>
                      <a:fillRect/>
                    </a:stretch>
                  </pic:blipFill>
                  <pic:spPr>
                    <a:xfrm>
                      <a:off x="0" y="0"/>
                      <a:ext cx="2080800" cy="1814031"/>
                    </a:xfrm>
                    <a:prstGeom prst="rect">
                      <a:avLst/>
                    </a:prstGeom>
                  </pic:spPr>
                </pic:pic>
              </a:graphicData>
            </a:graphic>
          </wp:inline>
        </w:drawing>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B1A9797" w14:textId="77777777" w:rsidR="00FB1CA6" w:rsidRDefault="00000000">
      <w:pPr>
        <w:spacing w:before="0" w:after="0" w:line="280" w:lineRule="atLeast"/>
        <w:jc w:val="left"/>
        <w:rPr>
          <w:sz w:val="18"/>
          <w:szCs w:val="18"/>
        </w:rPr>
      </w:pPr>
      <w:r>
        <w:rPr>
          <w:rFonts w:ascii="Times New Roman" w:hAnsi="Times New Roman" w:eastAsia="宋体"/>
          <w:sz w:val="18"/>
          <w:szCs w:val="18"/>
        </w:rPr>
        <w:t>连接</w:t>
      </w:r>
      <m:oMath>
        <m:r>
          <w:rPr>
            <w:rFonts w:ascii="Cambria Math" w:hAnsi="Cambria Math" w:cs="Cambria Math"/>
          </w:rPr>
          <m:t>PO</m:t>
        </m:r>
      </m:oMath>
      <w:r>
        <w:rPr>
          <w:rFonts w:ascii="Times New Roman" w:hAnsi="Times New Roman" w:eastAsia="宋体"/>
          <w:sz w:val="18"/>
          <w:szCs w:val="18"/>
        </w:rPr>
        <w:t>，则</w:t>
      </w:r>
      <m:oMath>
        <m:d>
          <m:dPr>
            <m:begChr m:val="|"/>
            <m:endChr m:val="|"/>
            <m:ctrlPr>
              <w:rPr>
                <w:rFonts w:ascii="Cambria Math" w:hAnsi="Cambria Math"/>
              </w:rPr>
            </m:ctrlPr>
          </m:dPr>
          <m:e>
            <m:r>
              <w:rPr>
                <w:rFonts w:ascii="Cambria Math" w:hAnsi="Cambria Math" w:cs="Cambria Math"/>
              </w:rPr>
              <m:t>PO</m:t>
            </m:r>
          </m:e>
        </m:d>
        <m:r>
          <w:rPr>
            <w:rFonts w:ascii="Cambria Math" w:hAnsi="Cambria Math" w:cs="Cambria Math"/>
          </w:rPr>
          <m:t>=r=2</m:t>
        </m:r>
      </m:oMath>
      <w:r>
        <w:rPr>
          <w:rFonts w:ascii="Times New Roman" w:hAnsi="Times New Roman" w:eastAsia="宋体"/>
          <w:sz w:val="18"/>
          <w:szCs w:val="18"/>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636776A" w14:textId="77777777" w:rsidR="00FB1CA6" w:rsidRDefault="00000000">
      <w:pPr>
        <w:spacing w:before="0" w:after="0" w:line="280" w:lineRule="atLeast"/>
        <w:jc w:val="left"/>
        <w:rPr>
          <w:sz w:val="18"/>
          <w:szCs w:val="18"/>
        </w:rPr>
      </w:pPr>
      <w:r>
        <w:rPr>
          <w:rFonts w:ascii="Times New Roman" w:hAnsi="Times New Roman" w:eastAsia="宋体"/>
          <w:sz w:val="18"/>
          <w:szCs w:val="18"/>
        </w:rPr>
        <w:t>在</w:t>
      </w:r>
      <w:r>
        <w:rPr>
          <w:rFonts w:ascii="Times New Roman" w:hAnsi="Times New Roman" w:eastAsia="宋体"/>
          <w:sz w:val="18"/>
          <w:szCs w:val="18"/>
          <w:i/>
        </w:rPr>
        <w:t>y</w:t>
      </w:r>
      <w:r>
        <w:rPr>
          <w:rFonts w:ascii="Times New Roman" w:hAnsi="Times New Roman" w:eastAsia="宋体"/>
          <w:sz w:val="18"/>
          <w:szCs w:val="18"/>
        </w:rPr>
        <w:t>轴取点</w:t>
      </w:r>
      <w:r>
        <w:rPr>
          <w:rFonts w:ascii="Times New Roman" w:hAnsi="Times New Roman" w:eastAsia="宋体"/>
          <w:sz w:val="18"/>
          <w:szCs w:val="18"/>
          <w:i/>
        </w:rPr>
        <w:t>C</w:t>
      </w:r>
      <w:r>
        <w:rPr>
          <w:rFonts w:ascii="Times New Roman" w:hAnsi="Times New Roman" w:eastAsia="宋体"/>
          <w:sz w:val="18"/>
          <w:szCs w:val="18"/>
        </w:rPr>
        <w:t>，使得</w:t>
      </w:r>
      <m:oMath>
        <m:r>
          <w:rPr>
            <w:rFonts w:ascii="Cambria Math" w:hAnsi="Cambria Math" w:cs="Cambria Math"/>
          </w:rPr>
          <m:t>△OCP∽△OPB</m:t>
        </m:r>
      </m:oMath>
      <w:r>
        <w:rPr>
          <w:rFonts w:ascii="Times New Roman" w:hAnsi="Times New Roman" w:eastAsia="宋体"/>
          <w:sz w:val="18"/>
          <w:szCs w:val="18"/>
        </w:rPr>
        <w:t>，则有</w:t>
      </w:r>
      <m:oMath>
        <m:f>
          <m:fPr>
            <m:ctrlPr>
              <w:rPr>
                <w:rFonts w:ascii="Cambria Math" w:hAnsi="Cambria Math"/>
              </w:rPr>
            </m:ctrlPr>
          </m:fPr>
          <m:num>
            <m:d>
              <m:dPr>
                <m:begChr m:val="|"/>
                <m:endChr m:val="|"/>
                <m:ctrlPr>
                  <w:rPr>
                    <w:rFonts w:ascii="Cambria Math" w:hAnsi="Cambria Math"/>
                  </w:rPr>
                </m:ctrlPr>
              </m:dPr>
              <m:e>
                <m:r>
                  <w:rPr>
                    <w:rFonts w:ascii="Cambria Math" w:hAnsi="Cambria Math" w:cs="Cambria Math"/>
                  </w:rPr>
                  <m:t>OC</m:t>
                </m:r>
              </m:e>
            </m:d>
          </m:num>
          <m:den>
            <m:d>
              <m:dPr>
                <m:begChr m:val="|"/>
                <m:endChr m:val="|"/>
                <m:ctrlPr>
                  <w:rPr>
                    <w:rFonts w:ascii="Cambria Math" w:hAnsi="Cambria Math"/>
                  </w:rPr>
                </m:ctrlPr>
              </m:dPr>
              <m:e>
                <m:r>
                  <w:rPr>
                    <w:rFonts w:ascii="Cambria Math" w:hAnsi="Cambria Math" w:cs="Cambria Math"/>
                  </w:rPr>
                  <m:t>OP</m:t>
                </m:r>
              </m:e>
            </m:d>
          </m:den>
        </m:f>
        <m:r>
          <w:rPr>
            <w:rFonts w:ascii="Cambria Math" w:hAnsi="Cambria Math" w:cs="Cambria Math"/>
          </w:rPr>
          <m:t>=</m:t>
        </m:r>
        <m:f>
          <m:fPr>
            <m:ctrlPr>
              <w:rPr>
                <w:rFonts w:ascii="Cambria Math" w:hAnsi="Cambria Math"/>
              </w:rPr>
            </m:ctrlPr>
          </m:fPr>
          <m:num>
            <m:d>
              <m:dPr>
                <m:begChr m:val="|"/>
                <m:endChr m:val="|"/>
                <m:ctrlPr>
                  <w:rPr>
                    <w:rFonts w:ascii="Cambria Math" w:hAnsi="Cambria Math"/>
                  </w:rPr>
                </m:ctrlPr>
              </m:dPr>
              <m:e>
                <m:r>
                  <w:rPr>
                    <w:rFonts w:ascii="Cambria Math" w:hAnsi="Cambria Math" w:cs="Cambria Math"/>
                  </w:rPr>
                  <m:t>OP</m:t>
                </m:r>
              </m:e>
            </m:d>
          </m:num>
          <m:den>
            <m:d>
              <m:dPr>
                <m:begChr m:val="|"/>
                <m:endChr m:val="|"/>
                <m:ctrlPr>
                  <w:rPr>
                    <w:rFonts w:ascii="Cambria Math" w:hAnsi="Cambria Math"/>
                  </w:rPr>
                </m:ctrlPr>
              </m:dPr>
              <m:e>
                <m:r>
                  <w:rPr>
                    <w:rFonts w:ascii="Cambria Math" w:hAnsi="Cambria Math" w:cs="Cambria Math"/>
                  </w:rPr>
                  <m:t>OB</m:t>
                </m:r>
              </m:e>
            </m:d>
          </m:den>
        </m:f>
        <m:r>
          <w:rPr>
            <w:rFonts w:ascii="Cambria Math" w:hAnsi="Cambria Math" w:cs="Cambria Math"/>
          </w:rPr>
          <m:t>=</m:t>
        </m:r>
        <m:f>
          <m:fPr>
            <m:ctrlPr>
              <w:rPr>
                <w:rFonts w:ascii="Cambria Math" w:hAnsi="Cambria Math"/>
              </w:rPr>
            </m:ctrlPr>
          </m:fPr>
          <m:num>
            <m:d>
              <m:dPr>
                <m:begChr m:val="|"/>
                <m:endChr m:val="|"/>
                <m:ctrlPr>
                  <w:rPr>
                    <w:rFonts w:ascii="Cambria Math" w:hAnsi="Cambria Math"/>
                  </w:rPr>
                </m:ctrlPr>
              </m:dPr>
              <m:e>
                <m:r>
                  <w:rPr>
                    <w:rFonts w:ascii="Cambria Math" w:hAnsi="Cambria Math" w:cs="Cambria Math"/>
                  </w:rPr>
                  <m:t>PC</m:t>
                </m:r>
              </m:e>
            </m:d>
          </m:num>
          <m:den>
            <m:d>
              <m:dPr>
                <m:begChr m:val="|"/>
                <m:endChr m:val="|"/>
                <m:ctrlPr>
                  <w:rPr>
                    <w:rFonts w:ascii="Cambria Math" w:hAnsi="Cambria Math"/>
                  </w:rPr>
                </m:ctrlPr>
              </m:dPr>
              <m:e>
                <m:r>
                  <w:rPr>
                    <w:rFonts w:ascii="Cambria Math" w:hAnsi="Cambria Math" w:cs="Cambria Math"/>
                  </w:rPr>
                  <m:t>BP</m:t>
                </m:r>
              </m:e>
            </m:d>
          </m:den>
        </m:f>
      </m:oMath>
      <w:r>
        <w:rPr>
          <w:rFonts w:ascii="Times New Roman" w:hAnsi="Times New Roman" w:eastAsia="宋体"/>
          <w:sz w:val="18"/>
          <w:szCs w:val="18"/>
        </w:rPr>
        <w:t>，</w:t>
      </w:r>
      <w:r>
        <w:rPr>
          <w:rFonts w:ascii="Times New Roman" w:hAnsi="Times New Roman" w:eastAsia="宋体"/>
          <w:sz w:val="18"/>
          <w:szCs w:val="18"/>
        </w:rPr>
        <w:t>即</w:t>
      </w:r>
      <m:oMath>
        <m:d>
          <m:dPr>
            <m:begChr m:val="|"/>
            <m:endChr m:val="|"/>
            <m:ctrlPr>
              <w:rPr>
                <w:rFonts w:ascii="Cambria Math" w:hAnsi="Cambria Math"/>
              </w:rPr>
            </m:ctrlPr>
          </m:dPr>
          <m:e>
            <m:r>
              <w:rPr>
                <w:rFonts w:ascii="Cambria Math" w:hAnsi="Cambria Math" w:cs="Cambria Math"/>
              </w:rPr>
              <m:t>OC</m:t>
            </m:r>
          </m:e>
        </m:d>
        <m:r>
          <w:rPr>
            <w:rFonts w:ascii="Cambria Math" w:hAnsi="Cambria Math" w:cs="Cambria Math"/>
          </w:rPr>
          <m:t>=</m:t>
        </m:r>
        <m:f>
          <m:fPr>
            <m:ctrlPr>
              <w:rPr>
                <w:rFonts w:ascii="Cambria Math" w:hAnsi="Cambria Math"/>
              </w:rPr>
            </m:ctrlPr>
          </m:fPr>
          <m:num>
            <m:sSup>
              <m:sSupPr>
                <m:ctrlPr>
                  <w:rPr>
                    <w:rFonts w:ascii="Cambria Math" w:hAnsi="Cambria Math"/>
                  </w:rPr>
                </m:ctrlPr>
              </m:sSupPr>
              <m:e>
                <m:d>
                  <m:dPr>
                    <m:begChr m:val="|"/>
                    <m:endChr m:val="|"/>
                    <m:ctrlPr>
                      <w:rPr>
                        <w:rFonts w:ascii="Cambria Math" w:hAnsi="Cambria Math"/>
                      </w:rPr>
                    </m:ctrlPr>
                  </m:dPr>
                  <m:e>
                    <m:r>
                      <w:rPr>
                        <w:rFonts w:ascii="Cambria Math" w:hAnsi="Cambria Math" w:cs="Cambria Math"/>
                      </w:rPr>
                      <m:t>OP</m:t>
                    </m:r>
                  </m:e>
                </m:d>
              </m:e>
              <m:sup>
                <m:r>
                  <w:rPr>
                    <w:rFonts w:ascii="Cambria Math" w:hAnsi="Cambria Math" w:cs="Cambria Math"/>
                  </w:rPr>
                  <m:t>2</m:t>
                </m:r>
              </m:sup>
            </m:sSup>
          </m:num>
          <m:den>
            <m:d>
              <m:dPr>
                <m:begChr m:val="|"/>
                <m:endChr m:val="|"/>
                <m:ctrlPr>
                  <w:rPr>
                    <w:rFonts w:ascii="Cambria Math" w:hAnsi="Cambria Math"/>
                  </w:rPr>
                </m:ctrlPr>
              </m:dPr>
              <m:e>
                <m:r>
                  <w:rPr>
                    <w:rFonts w:ascii="Cambria Math" w:hAnsi="Cambria Math" w:cs="Cambria Math"/>
                  </w:rPr>
                  <m:t>OB</m:t>
                </m:r>
              </m:e>
            </m:d>
          </m:den>
        </m:f>
        <m:r>
          <w:rPr>
            <w:rFonts w:ascii="Cambria Math" w:hAnsi="Cambria Math" w:cs="Cambria Math"/>
          </w:rPr>
          <m:t>=</m:t>
        </m:r>
        <m:f>
          <m:fPr>
            <m:ctrlPr>
              <w:rPr>
                <w:rFonts w:ascii="Cambria Math" w:hAnsi="Cambria Math"/>
              </w:rPr>
            </m:ctrlPr>
          </m:fPr>
          <m:num>
            <m:r>
              <w:rPr>
                <w:rFonts w:ascii="Cambria Math" w:hAnsi="Cambria Math" w:cs="Cambria Math"/>
              </w:rPr>
              <m:t>4</m:t>
            </m:r>
          </m:num>
          <m:den>
            <m:r>
              <w:rPr>
                <w:rFonts w:ascii="Cambria Math" w:hAnsi="Cambria Math" w:cs="Cambria Math"/>
              </w:rPr>
              <m:t>3</m:t>
            </m:r>
          </m:den>
        </m:f>
      </m:oMath>
      <w:r>
        <w:rPr>
          <w:rFonts w:ascii="Times New Roman" w:hAnsi="Times New Roman" w:eastAsia="宋体"/>
          <w:sz w:val="18"/>
          <w:szCs w:val="18"/>
        </w:rPr>
        <w:t>，</w:t>
      </w:r>
      <w:r>
        <w:rPr>
          <w:rFonts w:ascii="Times New Roman" w:hAnsi="Times New Roman" w:eastAsia="宋体"/>
          <w:sz w:val="18"/>
          <w:szCs w:val="18"/>
        </w:rPr>
        <w:t xml:space="preserve"> </w:t>
      </w:r>
      <m:oMath>
        <m:r>
          <w:rPr>
            <w:rFonts w:ascii="Cambria Math" w:hAnsi="Cambria Math" w:cs="Cambria Math"/>
          </w:rPr>
          <m:t>C</m:t>
        </m:r>
        <m:d>
          <m:dPr>
            <m:ctrlPr>
              <w:rPr>
                <w:rFonts w:ascii="Cambria Math" w:hAnsi="Cambria Math"/>
              </w:rPr>
            </m:ctrlPr>
          </m:dPr>
          <m:e>
            <m:r>
              <w:rPr>
                <w:rFonts w:ascii="Cambria Math" w:hAnsi="Cambria Math" w:cs="Cambria Math"/>
              </w:rPr>
              <m:t>0,</m:t>
            </m:r>
            <m:f>
              <m:fPr>
                <m:ctrlPr>
                  <w:rPr>
                    <w:rFonts w:ascii="Cambria Math" w:hAnsi="Cambria Math"/>
                  </w:rPr>
                </m:ctrlPr>
              </m:fPr>
              <m:num>
                <m:r>
                  <w:rPr>
                    <w:rFonts w:ascii="Cambria Math" w:hAnsi="Cambria Math" w:cs="Cambria Math"/>
                  </w:rPr>
                  <m:t>4</m:t>
                </m:r>
              </m:num>
              <m:den>
                <m:r>
                  <w:rPr>
                    <w:rFonts w:ascii="Cambria Math" w:hAnsi="Cambria Math" w:cs="Cambria Math"/>
                  </w:rPr>
                  <m:t>3</m:t>
                </m:r>
              </m:den>
            </m:f>
          </m:e>
        </m:d>
      </m:oMath>
      <w:r>
        <w:rPr>
          <w:rFonts w:ascii="Times New Roman" w:hAnsi="Times New Roman" w:eastAsia="宋体"/>
          <w:sz w:val="18"/>
          <w:szCs w:val="18"/>
        </w:rPr>
        <w:t>，又</w:t>
      </w:r>
      <m:oMath>
        <m:d>
          <m:dPr>
            <m:begChr m:val="|"/>
            <m:endChr m:val="|"/>
            <m:ctrlPr>
              <w:rPr>
                <w:rFonts w:ascii="Cambria Math" w:hAnsi="Cambria Math"/>
              </w:rPr>
            </m:ctrlPr>
          </m:dPr>
          <m:e>
            <m:r>
              <w:rPr>
                <w:rFonts w:ascii="Cambria Math" w:hAnsi="Cambria Math" w:cs="Cambria Math"/>
              </w:rPr>
              <m:t>BP</m:t>
            </m:r>
          </m:e>
        </m:d>
        <m:r>
          <w:rPr>
            <w:rFonts w:ascii="Cambria Math" w:hAnsi="Cambria Math" w:cs="Cambria Math"/>
          </w:rPr>
          <m:t>=</m:t>
        </m:r>
        <m:f>
          <m:fPr>
            <m:ctrlPr>
              <w:rPr>
                <w:rFonts w:ascii="Cambria Math" w:hAnsi="Cambria Math"/>
              </w:rPr>
            </m:ctrlPr>
          </m:fPr>
          <m:num>
            <m:d>
              <m:dPr>
                <m:begChr m:val="|"/>
                <m:endChr m:val="|"/>
                <m:ctrlPr>
                  <w:rPr>
                    <w:rFonts w:ascii="Cambria Math" w:hAnsi="Cambria Math"/>
                  </w:rPr>
                </m:ctrlPr>
              </m:dPr>
              <m:e>
                <m:r>
                  <w:rPr>
                    <w:rFonts w:ascii="Cambria Math" w:hAnsi="Cambria Math" w:cs="Cambria Math"/>
                  </w:rPr>
                  <m:t>OB</m:t>
                </m:r>
              </m:e>
            </m:d>
          </m:num>
          <m:den>
            <m:d>
              <m:dPr>
                <m:begChr m:val="|"/>
                <m:endChr m:val="|"/>
                <m:ctrlPr>
                  <w:rPr>
                    <w:rFonts w:ascii="Cambria Math" w:hAnsi="Cambria Math"/>
                  </w:rPr>
                </m:ctrlPr>
              </m:dPr>
              <m:e>
                <m:r>
                  <w:rPr>
                    <w:rFonts w:ascii="Cambria Math" w:hAnsi="Cambria Math" w:cs="Cambria Math"/>
                  </w:rPr>
                  <m:t>OP</m:t>
                </m:r>
              </m:e>
            </m:d>
          </m:den>
        </m:f>
        <m:r>
          <w:rPr>
            <w:rFonts w:ascii="Cambria Math" w:hAnsi="Cambria Math" w:cs="Cambria Math"/>
          </w:rPr>
          <m:t>·</m:t>
        </m:r>
        <m:d>
          <m:dPr>
            <m:begChr m:val="|"/>
            <m:endChr m:val="|"/>
            <m:ctrlPr>
              <w:rPr>
                <w:rFonts w:ascii="Cambria Math" w:hAnsi="Cambria Math"/>
              </w:rPr>
            </m:ctrlPr>
          </m:dPr>
          <m:e>
            <m:r>
              <w:rPr>
                <w:rFonts w:ascii="Cambria Math" w:hAnsi="Cambria Math" w:cs="Cambria Math"/>
              </w:rPr>
              <m:t>PC</m:t>
            </m:r>
          </m:e>
        </m:d>
        <m:r>
          <w:rPr>
            <w:rFonts w:ascii="Cambria Math" w:hAnsi="Cambria Math" w:cs="Cambria Math"/>
          </w:rPr>
          <m:t>=</m:t>
        </m:r>
        <m:f>
          <m:fPr>
            <m:ctrlPr>
              <w:rPr>
                <w:rFonts w:ascii="Cambria Math" w:hAnsi="Cambria Math"/>
              </w:rPr>
            </m:ctrlPr>
          </m:fPr>
          <m:num>
            <m:r>
              <w:rPr>
                <w:rFonts w:ascii="Cambria Math" w:hAnsi="Cambria Math" w:cs="Cambria Math"/>
              </w:rPr>
              <m:t>3</m:t>
            </m:r>
          </m:num>
          <m:den>
            <m:r>
              <w:rPr>
                <w:rFonts w:ascii="Cambria Math" w:hAnsi="Cambria Math" w:cs="Cambria Math"/>
              </w:rPr>
              <m:t>2</m:t>
            </m:r>
          </m:den>
        </m:f>
        <m:d>
          <m:dPr>
            <m:begChr m:val="|"/>
            <m:endChr m:val="|"/>
            <m:ctrlPr>
              <w:rPr>
                <w:rFonts w:ascii="Cambria Math" w:hAnsi="Cambria Math"/>
              </w:rPr>
            </m:ctrlPr>
          </m:dPr>
          <m:e>
            <m:r>
              <w:rPr>
                <w:rFonts w:ascii="Cambria Math" w:hAnsi="Cambria Math" w:cs="Cambria Math"/>
              </w:rPr>
              <m:t>PC</m:t>
            </m:r>
          </m:e>
        </m:d>
      </m:oMath>
      <w:r>
        <w:rPr>
          <w:rFonts w:ascii="Times New Roman" w:hAnsi="Times New Roman" w:eastAsia="宋体"/>
          <w:sz w:val="18"/>
          <w:szCs w:val="18"/>
        </w:rPr>
        <w:t>，即</w:t>
      </w:r>
      <m:oMath>
        <m:r>
          <w:rPr>
            <w:rFonts w:ascii="Cambria Math" w:hAnsi="Cambria Math" w:cs="Cambria Math"/>
          </w:rPr>
          <m:t>2</m:t>
        </m:r>
        <m:d>
          <m:dPr>
            <m:begChr m:val="|"/>
            <m:endChr m:val="|"/>
            <m:ctrlPr>
              <w:rPr>
                <w:rFonts w:ascii="Cambria Math" w:hAnsi="Cambria Math"/>
              </w:rPr>
            </m:ctrlPr>
          </m:dPr>
          <m:e>
            <m:r>
              <w:rPr>
                <w:rFonts w:ascii="Cambria Math" w:hAnsi="Cambria Math" w:cs="Cambria Math"/>
              </w:rPr>
              <m:t>BP</m:t>
            </m:r>
          </m:e>
        </m:d>
        <m:r>
          <w:rPr>
            <w:rFonts w:ascii="Cambria Math" w:hAnsi="Cambria Math" w:cs="Cambria Math"/>
          </w:rPr>
          <m:t>=3</m:t>
        </m:r>
        <m:d>
          <m:dPr>
            <m:begChr m:val="|"/>
            <m:endChr m:val="|"/>
            <m:ctrlPr>
              <w:rPr>
                <w:rFonts w:ascii="Cambria Math" w:hAnsi="Cambria Math"/>
              </w:rPr>
            </m:ctrlPr>
          </m:dPr>
          <m:e>
            <m:r>
              <w:rPr>
                <w:rFonts w:ascii="Cambria Math" w:hAnsi="Cambria Math" w:cs="Cambria Math"/>
              </w:rPr>
              <m:t>PC</m:t>
            </m:r>
          </m:e>
        </m:d>
      </m:oMath>
      <w:r>
        <w:rPr>
          <w:rFonts w:ascii="Times New Roman" w:hAnsi="Times New Roman" w:eastAsia="宋体"/>
          <w:sz w:val="18"/>
          <w:szCs w:val="18"/>
        </w:rPr>
        <w:t>.</w:t>
      </w:r>
      <w:r>
        <w:rPr>
          <w:rFonts w:ascii="Times New Roman" w:hAnsi="Times New Roman" w:eastAsia="宋体"/>
          <w:sz w:val="18"/>
          <w:szCs w:val="18"/>
        </w:rPr>
        <w:t>所以，</w:t>
      </w:r>
      <m:oMath>
        <m:r>
          <w:rPr>
            <w:rFonts w:ascii="Cambria Math" w:hAnsi="Cambria Math" w:cs="Cambria Math"/>
          </w:rPr>
          <m:t>3</m:t>
        </m:r>
        <m:d>
          <m:dPr>
            <m:begChr m:val="|"/>
            <m:endChr m:val="|"/>
            <m:ctrlPr>
              <w:rPr>
                <w:rFonts w:ascii="Cambria Math" w:hAnsi="Cambria Math"/>
              </w:rPr>
            </m:ctrlPr>
          </m:dPr>
          <m:e>
            <m:r>
              <w:rPr>
                <w:rFonts w:ascii="Cambria Math" w:hAnsi="Cambria Math" w:cs="Cambria Math"/>
              </w:rPr>
              <m:t>AP</m:t>
            </m:r>
          </m:e>
        </m:d>
        <m:r>
          <w:rPr>
            <w:rFonts w:ascii="Cambria Math" w:hAnsi="Cambria Math" w:cs="Cambria Math"/>
          </w:rPr>
          <m:t>+2</m:t>
        </m:r>
        <m:d>
          <m:dPr>
            <m:begChr m:val="|"/>
            <m:endChr m:val="|"/>
            <m:ctrlPr>
              <w:rPr>
                <w:rFonts w:ascii="Cambria Math" w:hAnsi="Cambria Math"/>
              </w:rPr>
            </m:ctrlPr>
          </m:dPr>
          <m:e>
            <m:r>
              <w:rPr>
                <w:rFonts w:ascii="Cambria Math" w:hAnsi="Cambria Math" w:cs="Cambria Math"/>
              </w:rPr>
              <m:t>BP</m:t>
            </m:r>
          </m:e>
        </m:d>
        <m:r>
          <w:rPr>
            <w:rFonts w:ascii="Cambria Math" w:hAnsi="Cambria Math" w:cs="Cambria Math"/>
          </w:rPr>
          <m:t>=3</m:t>
        </m:r>
        <m:d>
          <m:dPr>
            <m:begChr m:val="|"/>
            <m:endChr m:val="|"/>
            <m:ctrlPr>
              <w:rPr>
                <w:rFonts w:ascii="Cambria Math" w:hAnsi="Cambria Math"/>
              </w:rPr>
            </m:ctrlPr>
          </m:dPr>
          <m:e>
            <m:r>
              <w:rPr>
                <w:rFonts w:ascii="Cambria Math" w:hAnsi="Cambria Math" w:cs="Cambria Math"/>
              </w:rPr>
              <m:t>AP</m:t>
            </m:r>
          </m:e>
        </m:d>
        <m:r>
          <w:rPr>
            <w:rFonts w:ascii="Cambria Math" w:hAnsi="Cambria Math" w:cs="Cambria Math"/>
          </w:rPr>
          <m:t>+3</m:t>
        </m:r>
        <m:d>
          <m:dPr>
            <m:begChr m:val="|"/>
            <m:endChr m:val="|"/>
            <m:ctrlPr>
              <w:rPr>
                <w:rFonts w:ascii="Cambria Math" w:hAnsi="Cambria Math"/>
              </w:rPr>
            </m:ctrlPr>
          </m:dPr>
          <m:e>
            <m:r>
              <w:rPr>
                <w:rFonts w:ascii="Cambria Math" w:hAnsi="Cambria Math" w:cs="Cambria Math"/>
              </w:rPr>
              <m:t>PC</m:t>
            </m:r>
          </m:e>
        </m:d>
        <m:r>
          <w:rPr>
            <w:rFonts w:ascii="Cambria Math" w:hAnsi="Cambria Math" w:cs="Cambria Math"/>
          </w:rPr>
          <m:t>≥3</m:t>
        </m:r>
        <m:d>
          <m:dPr>
            <m:begChr m:val="|"/>
            <m:endChr m:val="|"/>
            <m:ctrlPr>
              <w:rPr>
                <w:rFonts w:ascii="Cambria Math" w:hAnsi="Cambria Math"/>
              </w:rPr>
            </m:ctrlPr>
          </m:dPr>
          <m:e>
            <m:r>
              <w:rPr>
                <w:rFonts w:ascii="Cambria Math" w:hAnsi="Cambria Math" w:cs="Cambria Math"/>
              </w:rPr>
              <m:t>AC</m:t>
            </m:r>
          </m:e>
        </m:d>
        <m:r>
          <w:rPr>
            <w:rFonts w:ascii="Cambria Math" w:hAnsi="Cambria Math" w:cs="Cambria Math"/>
          </w:rPr>
          <m:t>=3</m:t>
        </m:r>
        <m:rad>
          <m:radPr>
            <m:degHide m:val="1"/>
            <m:ctrlPr>
              <w:rPr>
                <w:rFonts w:ascii="Cambria Math" w:hAnsi="Cambria Math"/>
              </w:rPr>
            </m:ctrlPr>
          </m:radPr>
          <m:deg/>
          <m:e>
            <m:sSup>
              <m:sSupPr>
                <m:ctrlPr>
                  <w:rPr>
                    <w:rFonts w:ascii="Cambria Math" w:hAnsi="Cambria Math"/>
                  </w:rPr>
                </m:ctrlPr>
              </m:sSupPr>
              <m:e>
                <m:d>
                  <m:dPr>
                    <m:ctrlPr>
                      <w:rPr>
                        <w:rFonts w:ascii="Cambria Math" w:hAnsi="Cambria Math"/>
                      </w:rPr>
                    </m:ctrlPr>
                  </m:dPr>
                  <m:e>
                    <m:r>
                      <w:rPr>
                        <w:rFonts w:ascii="Cambria Math" w:hAnsi="Cambria Math" w:cs="Cambria Math"/>
                      </w:rPr>
                      <m:t>0-4</m:t>
                    </m:r>
                  </m:e>
                </m:d>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
                          <w:rPr>
                            <w:rFonts w:ascii="Cambria Math" w:hAnsi="Cambria Math" w:cs="Cambria Math"/>
                          </w:rPr>
                          <m:t>4</m:t>
                        </m:r>
                      </m:num>
                      <m:den>
                        <m:r>
                          <w:rPr>
                            <w:rFonts w:ascii="Cambria Math" w:hAnsi="Cambria Math" w:cs="Cambria Math"/>
                          </w:rPr>
                          <m:t>3</m:t>
                        </m:r>
                      </m:den>
                    </m:f>
                    <m:r>
                      <w:rPr>
                        <w:rFonts w:ascii="Cambria Math" w:hAnsi="Cambria Math" w:cs="Cambria Math"/>
                      </w:rPr>
                      <m:t>-0</m:t>
                    </m:r>
                  </m:e>
                </m:d>
              </m:e>
              <m:sup>
                <m:r>
                  <w:rPr>
                    <w:rFonts w:ascii="Cambria Math" w:hAnsi="Cambria Math" w:cs="Cambria Math"/>
                  </w:rPr>
                  <m:t>2</m:t>
                </m:r>
              </m:sup>
            </m:sSup>
          </m:e>
        </m:rad>
        <m:r>
          <w:rPr>
            <w:rFonts w:ascii="Cambria Math" w:hAnsi="Cambria Math" w:cs="Cambria Math"/>
          </w:rPr>
          <m:t>=4</m:t>
        </m:r>
        <m:rad>
          <m:radPr>
            <m:degHide m:val="1"/>
            <m:ctrlPr>
              <w:rPr>
                <w:rFonts w:ascii="Cambria Math" w:hAnsi="Cambria Math"/>
              </w:rPr>
            </m:ctrlPr>
          </m:radPr>
          <m:deg/>
          <m:e>
            <m:r>
              <w:rPr>
                <w:rFonts w:ascii="Cambria Math" w:hAnsi="Cambria Math" w:cs="Cambria Math"/>
              </w:rPr>
              <m:t>10</m:t>
            </m:r>
          </m:e>
        </m:rad>
      </m:oMath>
      <w:r>
        <w:rPr>
          <w:rFonts w:ascii="Times New Roman" w:hAnsi="Times New Roman" w:eastAsia="宋体"/>
          <w:sz w:val="18"/>
          <w:szCs w:val="18"/>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C515D36" w14:textId="77777777" w:rsidR="00FB1CA6" w:rsidRDefault="00000000">
      <w:pPr>
        <w:spacing w:before="0" w:after="0" w:line="280" w:lineRule="atLeast"/>
        <w:jc w:val="left"/>
        <w:rPr>
          <w:sz w:val="18"/>
          <w:szCs w:val="18"/>
        </w:rPr>
      </w:pPr>
      <w:r>
        <w:rPr>
          <w:rFonts w:ascii="Times New Roman" w:hAnsi="Times New Roman" w:eastAsia="宋体"/>
          <w:sz w:val="18"/>
          <w:szCs w:val="18"/>
        </w:rPr>
        <w:t>当</w:t>
      </w:r>
      <m:oMath>
        <m:r>
          <w:rPr>
            <w:rFonts w:ascii="Cambria Math" w:hAnsi="Cambria Math" w:cs="Cambria Math"/>
          </w:rPr>
          <m:t>A,P,C</m:t>
        </m:r>
      </m:oMath>
      <w:r>
        <w:rPr>
          <w:rFonts w:ascii="Times New Roman" w:hAnsi="Times New Roman" w:eastAsia="宋体"/>
          <w:sz w:val="18"/>
          <w:szCs w:val="18"/>
        </w:rPr>
        <w:t>共线且</w:t>
      </w:r>
      <m:oMath>
        <m:r>
          <w:rPr>
            <w:rFonts w:ascii="Cambria Math" w:hAnsi="Cambria Math" w:cs="Cambria Math"/>
          </w:rPr>
          <m:t>P</m:t>
        </m:r>
      </m:oMath>
      <w:r>
        <w:rPr>
          <w:rFonts w:ascii="Times New Roman" w:hAnsi="Times New Roman" w:eastAsia="宋体"/>
          <w:sz w:val="18"/>
          <w:szCs w:val="18"/>
        </w:rPr>
        <w:t>在</w:t>
      </w:r>
      <m:oMath>
        <m:r>
          <w:rPr>
            <w:rFonts w:ascii="Cambria Math" w:hAnsi="Cambria Math" w:cs="Cambria Math"/>
          </w:rPr>
          <m:t>A,C</m:t>
        </m:r>
      </m:oMath>
      <w:r>
        <w:rPr>
          <w:rFonts w:ascii="Times New Roman" w:hAnsi="Times New Roman" w:eastAsia="宋体"/>
          <w:sz w:val="18"/>
          <w:szCs w:val="18"/>
        </w:rPr>
        <w:t>之间时取等号</w:t>
      </w:r>
      <w:r>
        <w:rPr>
          <w:rFonts w:ascii="Times New Roman" w:hAnsi="Times New Roman" w:eastAsia="宋体"/>
          <w:sz w:val="18"/>
          <w:szCs w:val="18"/>
        </w:rPr>
        <w:t>.</w:t>
      </w:r>
      <w:r>
        <w:rPr>
          <w:rFonts w:ascii="Times New Roman" w:hAnsi="Times New Roman" w:eastAsia="宋体"/>
          <w:sz w:val="18"/>
          <w:szCs w:val="18"/>
        </w:rPr>
        <w:t>故答案为：</w:t>
      </w:r>
      <m:oMath>
        <m:r>
          <w:rPr>
            <w:rFonts w:ascii="Cambria Math" w:hAnsi="Cambria Math" w:cs="Cambria Math"/>
          </w:rPr>
          <m:t>4</m:t>
        </m:r>
        <m:rad>
          <m:radPr>
            <m:degHide m:val="1"/>
            <m:ctrlPr>
              <w:rPr>
                <w:rFonts w:ascii="Cambria Math" w:hAnsi="Cambria Math"/>
              </w:rPr>
            </m:ctrlPr>
          </m:radPr>
          <m:deg/>
          <m:e>
            <m:r>
              <w:rPr>
                <w:rFonts w:ascii="Cambria Math" w:hAnsi="Cambria Math" w:cs="Cambria Math"/>
              </w:rPr>
              <m:t>10</m:t>
            </m:r>
          </m:e>
        </m:rad>
      </m:oMath>
      <w:r>
        <w:rPr>
          <w:rFonts w:ascii="Times New Roman" w:hAnsi="Times New Roman" w:eastAsia="宋体"/>
          <w:sz w:val="18"/>
          <w:szCs w:val="18"/>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FF6760F" w14:textId="77777777" w:rsidR="00FB1CA6" w:rsidRDefault="00000000">
      <w:pPr>
        <w:spacing w:before="0" w:after="0" w:line="410" w:lineRule="atLeast"/>
        <w:jc w:val="left"/>
      </w:pPr>
      <w:r>
        <w:rPr>
          <w:rFonts w:ascii="Times New Roman" w:hAnsi="Times New Roman" w:eastAsia="宋体"/>
          <w:sz w:val="24"/>
          <w:szCs w:val="24"/>
          <w:b/>
          <w:bCs/>
          <w:shd w:val="clear" w:color="auto" w:fill="C9C9C9"/>
        </w:rPr>
        <w:t xml:space="preserve">83．</w:t>
      </w:r>
      <w:r>
        <w:rPr>
          <w:rFonts w:ascii="Times New Roman" w:hAnsi="Times New Roman" w:eastAsia="宋体"/>
          <w:sz w:val="24"/>
          <w:szCs w:val="24"/>
          <w:b/>
          <w:bCs/>
        </w:rPr>
        <w:t xml:space="preserve">（难·冲100%·卡壳看答案）</w:t>
      </w:r>
      <w:r>
        <w:rPr>
          <w:rFonts w:ascii="Times New Roman" w:hAnsi="Times New Roman" w:eastAsia="宋体"/>
          <w:sz w:val="24"/>
          <w:szCs w:val="24"/>
        </w:rPr>
        <w:t>已知</w:t>
      </w:r>
      <m:oMath>
        <m:acc>
          <m:accPr>
            <m:chr m:val="⃑"/>
            <m:ctrlPr>
              <w:rPr>
                <w:rFonts w:ascii="Cambria Math" w:hAnsi="Cambria Math"/>
              </w:rPr>
            </m:ctrlPr>
          </m:accPr>
          <m:e>
            <m:r>
              <w:rPr>
                <w:rFonts w:ascii="Cambria Math" w:hAnsi="Cambria Math" w:cs="Cambria Math"/>
              </w:rPr>
              <m:t>a</m:t>
            </m:r>
          </m:e>
        </m:acc>
      </m:oMath>
      <w:r>
        <w:rPr>
          <w:rFonts w:ascii="Times New Roman" w:hAnsi="Times New Roman" w:eastAsia="宋体"/>
          <w:sz w:val="24"/>
          <w:szCs w:val="24"/>
        </w:rPr>
        <w:t>，</w:t>
      </w:r>
      <m:oMath>
        <m:acc>
          <m:accPr>
            <m:chr m:val="⃑"/>
            <m:ctrlPr>
              <w:rPr>
                <w:rFonts w:ascii="Cambria Math" w:hAnsi="Cambria Math"/>
              </w:rPr>
            </m:ctrlPr>
          </m:accPr>
          <m:e>
            <m:r>
              <w:rPr>
                <w:rFonts w:ascii="Cambria Math" w:hAnsi="Cambria Math" w:cs="Cambria Math"/>
              </w:rPr>
              <m:t>b</m:t>
            </m:r>
          </m:e>
        </m:acc>
      </m:oMath>
      <w:r>
        <w:rPr>
          <w:rFonts w:ascii="Times New Roman" w:hAnsi="Times New Roman" w:eastAsia="宋体"/>
          <w:sz w:val="24"/>
          <w:szCs w:val="24"/>
        </w:rPr>
        <w:t>是平面内两个互相垂直的单位向量，若向量</w:t>
      </w:r>
      <m:oMath>
        <m:acc>
          <m:accPr>
            <m:chr m:val="⃑"/>
            <m:ctrlPr>
              <w:rPr>
                <w:rFonts w:ascii="Cambria Math" w:hAnsi="Cambria Math"/>
              </w:rPr>
            </m:ctrlPr>
          </m:accPr>
          <m:e>
            <m:r>
              <w:rPr>
                <w:rFonts w:ascii="Cambria Math" w:hAnsi="Cambria Math" w:cs="Cambria Math"/>
              </w:rPr>
              <m:t>c</m:t>
            </m:r>
          </m:e>
        </m:acc>
      </m:oMath>
      <w:r>
        <w:rPr>
          <w:rFonts w:ascii="Times New Roman" w:hAnsi="Times New Roman" w:eastAsia="宋体"/>
          <w:sz w:val="24"/>
          <w:szCs w:val="24"/>
        </w:rPr>
        <w:t>满足</w:t>
      </w:r>
      <m:oMath>
        <m:r>
          <w:rPr>
            <w:rFonts w:ascii="Cambria Math" w:hAnsi="Cambria Math" w:cs="Cambria Math"/>
          </w:rPr>
          <m:t>|</m:t>
        </m:r>
        <m:acc>
          <m:accPr>
            <m:chr m:val="⃑"/>
            <m:ctrlPr>
              <w:rPr>
                <w:rFonts w:ascii="Cambria Math" w:hAnsi="Cambria Math"/>
              </w:rPr>
            </m:ctrlPr>
          </m:accPr>
          <m:e>
            <m:r>
              <w:rPr>
                <w:rFonts w:ascii="Cambria Math" w:hAnsi="Cambria Math" w:cs="Cambria Math"/>
              </w:rPr>
              <m:t>c</m:t>
            </m:r>
          </m:e>
        </m:acc>
        <m:r>
          <w:rPr>
            <w:rFonts w:ascii="Cambria Math" w:hAnsi="Cambria Math" w:cs="Cambria Math"/>
          </w:rPr>
          <m:t>-</m:t>
        </m:r>
        <m:acc>
          <m:accPr>
            <m:chr m:val="⃑"/>
            <m:ctrlPr>
              <w:rPr>
                <w:rFonts w:ascii="Cambria Math" w:hAnsi="Cambria Math"/>
              </w:rPr>
            </m:ctrlPr>
          </m:accPr>
          <m:e>
            <m:r>
              <w:rPr>
                <w:rFonts w:ascii="Cambria Math" w:hAnsi="Cambria Math" w:cs="Cambria Math"/>
              </w:rPr>
              <m:t>a</m:t>
            </m:r>
          </m:e>
        </m:acc>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oMath>
      <w:r>
        <w:rPr>
          <w:rFonts w:ascii="Times New Roman" w:hAnsi="Times New Roman" w:eastAsia="宋体"/>
          <w:sz w:val="24"/>
          <w:szCs w:val="24"/>
        </w:rPr>
        <w:t>，则</w:t>
      </w:r>
      <m:oMath>
        <m:r>
          <w:rPr>
            <w:rFonts w:ascii="Cambria Math" w:hAnsi="Cambria Math" w:cs="Cambria Math"/>
          </w:rPr>
          <m:t>|</m:t>
        </m:r>
        <m:acc>
          <m:accPr>
            <m:chr m:val="⃑"/>
            <m:ctrlPr>
              <w:rPr>
                <w:rFonts w:ascii="Cambria Math" w:hAnsi="Cambria Math"/>
              </w:rPr>
            </m:ctrlPr>
          </m:accPr>
          <m:e>
            <m:r>
              <w:rPr>
                <w:rFonts w:ascii="Cambria Math" w:hAnsi="Cambria Math" w:cs="Cambria Math"/>
              </w:rPr>
              <m:t>a</m:t>
            </m:r>
          </m:e>
        </m:acc>
        <m:r>
          <w:rPr>
            <w:rFonts w:ascii="Cambria Math" w:hAnsi="Cambria Math" w:cs="Cambria Math"/>
          </w:rPr>
          <m:t>+</m:t>
        </m:r>
        <m:acc>
          <m:accPr>
            <m:chr m:val="⃑"/>
            <m:ctrlPr>
              <w:rPr>
                <w:rFonts w:ascii="Cambria Math" w:hAnsi="Cambria Math"/>
              </w:rPr>
            </m:ctrlPr>
          </m:accPr>
          <m:e>
            <m:r>
              <w:rPr>
                <w:rFonts w:ascii="Cambria Math" w:hAnsi="Cambria Math" w:cs="Cambria Math"/>
              </w:rPr>
              <m:t>b</m:t>
            </m:r>
          </m:e>
        </m:acc>
        <m:r>
          <w:rPr>
            <w:rFonts w:ascii="Cambria Math" w:hAnsi="Cambria Math" w:cs="Cambria Math"/>
          </w:rPr>
          <m:t>-</m:t>
        </m:r>
        <m:acc>
          <m:accPr>
            <m:chr m:val="⃑"/>
            <m:ctrlPr>
              <w:rPr>
                <w:rFonts w:ascii="Cambria Math" w:hAnsi="Cambria Math"/>
              </w:rPr>
            </m:ctrlPr>
          </m:accPr>
          <m:e>
            <m:r>
              <w:rPr>
                <w:rFonts w:ascii="Cambria Math" w:hAnsi="Cambria Math" w:cs="Cambria Math"/>
              </w:rPr>
              <m:t>c</m:t>
            </m:r>
          </m:e>
        </m:acc>
        <m:r>
          <w:rPr>
            <w:rFonts w:ascii="Cambria Math" w:hAnsi="Cambria Math" w:cs="Cambria Math"/>
          </w:rPr>
          <m:t>|+2|</m:t>
        </m:r>
        <m:acc>
          <m:accPr>
            <m:chr m:val="⃑"/>
            <m:ctrlPr>
              <w:rPr>
                <w:rFonts w:ascii="Cambria Math" w:hAnsi="Cambria Math"/>
              </w:rPr>
            </m:ctrlPr>
          </m:accPr>
          <m:e>
            <m:r>
              <w:rPr>
                <w:rFonts w:ascii="Cambria Math" w:hAnsi="Cambria Math" w:cs="Cambria Math"/>
              </w:rPr>
              <m:t>c</m:t>
            </m:r>
          </m:e>
        </m:acc>
        <m:r>
          <w:rPr>
            <w:rFonts w:ascii="Cambria Math" w:hAnsi="Cambria Math" w:cs="Cambria Math"/>
          </w:rPr>
          <m:t>-</m:t>
        </m:r>
        <m:acc>
          <m:accPr>
            <m:chr m:val="⃑"/>
            <m:ctrlPr>
              <w:rPr>
                <w:rFonts w:ascii="Cambria Math" w:hAnsi="Cambria Math"/>
              </w:rPr>
            </m:ctrlPr>
          </m:accPr>
          <m:e>
            <m:r>
              <w:rPr>
                <w:rFonts w:ascii="Cambria Math" w:hAnsi="Cambria Math" w:cs="Cambria Math"/>
              </w:rPr>
              <m:t>b</m:t>
            </m:r>
          </m:e>
        </m:acc>
        <m:r>
          <w:rPr>
            <w:rFonts w:ascii="Cambria Math" w:hAnsi="Cambria Math" w:cs="Cambria Math"/>
          </w:rPr>
          <m:t>|</m:t>
        </m:r>
      </m:oMath>
      <w:r>
        <w:rPr>
          <w:rFonts w:ascii="Times New Roman" w:hAnsi="Times New Roman" w:eastAsia="宋体"/>
          <w:sz w:val="24"/>
          <w:szCs w:val="24"/>
        </w:rPr>
        <w:t>最小值为</w:t>
      </w:r>
      <w:r>
        <w:rPr>
          <w:rFonts w:ascii="Times New Roman" w:hAnsi="Times New Roman" w:eastAsia="宋体"/>
          <w:sz w:val="24"/>
          <w:szCs w:val="24"/>
        </w:rPr>
        <w:t>__________</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D1C0F0B" w14:textId="77777777" w:rsidR="00FB1CA6" w:rsidRDefault="00000000">
      <w:pPr>
        <w:spacing w:before="0" w:after="0" w:line="280" w:lineRule="atLeast"/>
        <w:jc w:val="left"/>
        <w:rPr>
          <w:sz w:val="18"/>
          <w:szCs w:val="18"/>
        </w:rPr>
      </w:pPr>
      <w:r>
        <w:rPr>
          <w:rFonts w:ascii="Times New Roman" w:hAnsi="Times New Roman" w:eastAsia="宋体"/>
          <w:sz w:val="18"/>
          <w:szCs w:val="18"/>
          <w:shd w:val="clear" w:color="auto" w:fill="C9C9C9"/>
        </w:rPr>
        <w:t>【答案】</w:t>
      </w:r>
      <w:r>
        <w:rPr>
          <w:rFonts w:ascii="Times New Roman" w:hAnsi="Times New Roman" w:eastAsia="宋体"/>
          <w:sz w:val="18"/>
          <w:szCs w:val="18"/>
        </w:rPr>
        <w:t xml:space="preserve"> </w:t>
      </w:r>
      <m:oMath>
        <m:f>
          <m:fPr>
            <m:ctrlPr>
              <w:rPr>
                <w:rFonts w:ascii="Cambria Math" w:hAnsi="Cambria Math"/>
                <w:shd w:val="clear" w:color="auto" w:fill="C9C9C9"/>
                <w:color w:val="1F4E79"/>
              </w:rPr>
            </m:ctrlPr>
          </m:fPr>
          <m:num>
            <m:r>
              <w:rPr>
                <w:rFonts w:ascii="Cambria Math" w:hAnsi="Cambria Math" w:cs="Cambria Math"/>
                <w:shd w:val="clear" w:color="auto" w:fill="C9C9C9"/>
                <w:color w:val="1F4E79"/>
              </w:rPr>
              <m:t>5</m:t>
            </m:r>
          </m:num>
          <m:den>
            <m:r>
              <w:rPr>
                <w:rFonts w:ascii="Cambria Math" w:hAnsi="Cambria Math" w:cs="Cambria Math"/>
                <w:shd w:val="clear" w:color="auto" w:fill="C9C9C9"/>
                <w:color w:val="1F4E79"/>
              </w:rPr>
              <m:t>2</m:t>
            </m:r>
          </m:den>
        </m:f>
      </m:oMath>
      <w:r>
        <w:rPr>
          <w:rFonts w:ascii="Times New Roman" w:hAnsi="Times New Roman" w:eastAsia="宋体"/>
          <w:sz w:val="18"/>
          <w:szCs w:val="18"/>
        </w:rPr>
        <w:t xml:space="preserve">　</w:t>
      </w:r>
      <w:r>
        <w:rPr>
          <w:rFonts w:ascii="Times New Roman" w:hAnsi="Times New Roman" w:eastAsia="宋体"/>
          <w:sz w:val="18"/>
          <w:szCs w:val="18"/>
          <w:shd w:val="clear" w:color="auto" w:fill="C9C9C9"/>
        </w:rPr>
        <w:t xml:space="preserve">【知识点】</w:t>
      </w:r>
      <w:r>
        <w:rPr>
          <w:rFonts w:ascii="Times New Roman" w:hAnsi="Times New Roman" w:eastAsia="宋体"/>
          <w:sz w:val="18"/>
          <w:szCs w:val="18"/>
        </w:rPr>
        <w:t xml:space="preserve">2.3.3 </w:t>
      </w:r>
      <w:r>
        <w:rPr>
          <w:rFonts w:ascii="Times New Roman" w:hAnsi="Times New Roman" w:eastAsia="宋体"/>
          <w:sz w:val="18"/>
          <w:szCs w:val="18"/>
        </w:rPr>
        <w:t xml:space="preserve">坐标计算向量的模</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0683052" w14:textId="77777777" w:rsidR="00FB1CA6" w:rsidRDefault="00000000">
      <w:pPr>
        <w:spacing w:before="0" w:after="0" w:line="280" w:lineRule="atLeast"/>
        <w:jc w:val="left"/>
        <w:rPr>
          <w:sz w:val="18"/>
          <w:szCs w:val="18"/>
        </w:rPr>
      </w:pPr>
      <w:r>
        <w:rPr>
          <w:rFonts w:ascii="Times New Roman" w:hAnsi="Times New Roman" w:eastAsia="宋体"/>
          <w:sz w:val="18"/>
          <w:szCs w:val="18"/>
          <w:shd w:val="clear" w:color="auto" w:fill="C9C9C9"/>
        </w:rPr>
        <w:t xml:space="preserve">【分析】</w:t>
      </w:r>
      <w:r>
        <w:rPr>
          <w:rFonts w:ascii="Times New Roman" w:hAnsi="Times New Roman" w:eastAsia="宋体"/>
          <w:sz w:val="18"/>
          <w:szCs w:val="18"/>
        </w:rPr>
        <w:t xml:space="preserve">建立坐标系，设</w:t>
      </w:r>
      <m:oMath>
        <m:r>
          <w:rPr>
            <w:rFonts w:ascii="Cambria Math" w:hAnsi="Cambria Math" w:cs="Cambria Math"/>
          </w:rPr>
          <m:t>A(1,0)</m:t>
        </m:r>
      </m:oMath>
      <w:r>
        <w:rPr>
          <w:rFonts w:ascii="Times New Roman" w:hAnsi="Times New Roman" w:eastAsia="宋体"/>
          <w:sz w:val="18"/>
          <w:szCs w:val="18"/>
        </w:rPr>
        <w:t>，</w:t>
      </w:r>
      <m:oMath>
        <m:r>
          <w:rPr>
            <w:rFonts w:ascii="Cambria Math" w:hAnsi="Cambria Math" w:cs="Cambria Math"/>
          </w:rPr>
          <m:t>B(0,1)</m:t>
        </m:r>
      </m:oMath>
      <w:r>
        <w:rPr>
          <w:rFonts w:ascii="Times New Roman" w:hAnsi="Times New Roman" w:eastAsia="宋体"/>
          <w:sz w:val="18"/>
          <w:szCs w:val="18"/>
        </w:rPr>
        <w:t>，</w:t>
      </w:r>
      <m:oMath>
        <m:r>
          <w:rPr>
            <w:rFonts w:ascii="Cambria Math" w:hAnsi="Cambria Math" w:cs="Cambria Math"/>
          </w:rPr>
          <m:t>D(1,1)</m:t>
        </m:r>
      </m:oMath>
      <w:r>
        <w:rPr>
          <w:rFonts w:ascii="Times New Roman" w:hAnsi="Times New Roman" w:eastAsia="宋体"/>
          <w:sz w:val="18"/>
          <w:szCs w:val="18"/>
        </w:rPr>
        <w:t>，设</w:t>
      </w:r>
      <m:oMath>
        <m:acc>
          <m:accPr>
            <m:chr m:val="⃑"/>
            <m:ctrlPr>
              <w:rPr>
                <w:rFonts w:ascii="Cambria Math" w:hAnsi="Cambria Math"/>
              </w:rPr>
            </m:ctrlPr>
          </m:accPr>
          <m:e>
            <m:r>
              <w:rPr>
                <w:rFonts w:ascii="Cambria Math" w:hAnsi="Cambria Math" w:cs="Cambria Math"/>
              </w:rPr>
              <m:t>OA</m:t>
            </m:r>
          </m:e>
        </m:acc>
        <m:r>
          <w:rPr>
            <w:rFonts w:ascii="Cambria Math" w:hAnsi="Cambria Math" w:cs="Cambria Math"/>
          </w:rPr>
          <m:t>=</m:t>
        </m:r>
        <m:acc>
          <m:accPr>
            <m:chr m:val="⃗"/>
            <m:ctrlPr>
              <w:rPr>
                <w:rFonts w:ascii="Cambria Math" w:hAnsi="Cambria Math"/>
              </w:rPr>
            </m:ctrlPr>
          </m:accPr>
          <m:e>
            <m:r>
              <w:rPr>
                <w:rFonts w:ascii="Cambria Math" w:hAnsi="Cambria Math" w:cs="Cambria Math"/>
              </w:rPr>
              <m:t>a</m:t>
            </m:r>
          </m:e>
        </m:acc>
      </m:oMath>
      <w:r>
        <w:rPr>
          <w:rFonts w:ascii="Times New Roman" w:hAnsi="Times New Roman" w:eastAsia="宋体"/>
          <w:sz w:val="18"/>
          <w:szCs w:val="18"/>
        </w:rPr>
        <w:t>，</w:t>
      </w:r>
      <m:oMath>
        <m:acc>
          <m:accPr>
            <m:chr m:val="⃑"/>
            <m:ctrlPr>
              <w:rPr>
                <w:rFonts w:ascii="Cambria Math" w:hAnsi="Cambria Math"/>
              </w:rPr>
            </m:ctrlPr>
          </m:accPr>
          <m:e>
            <m:r>
              <w:rPr>
                <w:rFonts w:ascii="Cambria Math" w:hAnsi="Cambria Math" w:cs="Cambria Math"/>
              </w:rPr>
              <m:t>OB</m:t>
            </m:r>
          </m:e>
        </m:acc>
        <m:r>
          <w:rPr>
            <w:rFonts w:ascii="Cambria Math" w:hAnsi="Cambria Math" w:cs="Cambria Math"/>
          </w:rPr>
          <m:t>=</m:t>
        </m:r>
        <m:acc>
          <m:accPr>
            <m:chr m:val="⃗"/>
            <m:ctrlPr>
              <w:rPr>
                <w:rFonts w:ascii="Cambria Math" w:hAnsi="Cambria Math"/>
              </w:rPr>
            </m:ctrlPr>
          </m:accPr>
          <m:e>
            <m:r>
              <w:rPr>
                <w:rFonts w:ascii="Cambria Math" w:hAnsi="Cambria Math" w:cs="Cambria Math"/>
              </w:rPr>
              <m:t>b</m:t>
            </m:r>
          </m:e>
        </m:acc>
      </m:oMath>
      <w:r>
        <w:rPr>
          <w:rFonts w:ascii="Times New Roman" w:hAnsi="Times New Roman" w:eastAsia="宋体"/>
          <w:sz w:val="18"/>
          <w:szCs w:val="18"/>
        </w:rPr>
        <w:t>，则</w:t>
      </w:r>
      <m:oMath>
        <m:r>
          <w:rPr>
            <w:rFonts w:ascii="Cambria Math" w:hAnsi="Cambria Math" w:cs="Cambria Math"/>
          </w:rPr>
          <m:t>|</m:t>
        </m:r>
        <m:acc>
          <m:accPr>
            <m:chr m:val="⃗"/>
            <m:ctrlPr>
              <w:rPr>
                <w:rFonts w:ascii="Cambria Math" w:hAnsi="Cambria Math"/>
              </w:rPr>
            </m:ctrlPr>
          </m:accPr>
          <m:e>
            <m:r>
              <w:rPr>
                <w:rFonts w:ascii="Cambria Math" w:hAnsi="Cambria Math" w:cs="Cambria Math"/>
              </w:rPr>
              <m:t>a</m:t>
            </m:r>
          </m:e>
        </m:acc>
        <m:r>
          <w:rPr>
            <w:rFonts w:ascii="Cambria Math" w:hAnsi="Cambria Math" w:cs="Cambria Math"/>
          </w:rPr>
          <m:t>+</m:t>
        </m:r>
        <m:acc>
          <m:accPr>
            <m:chr m:val="⃗"/>
            <m:ctrlPr>
              <w:rPr>
                <w:rFonts w:ascii="Cambria Math" w:hAnsi="Cambria Math"/>
              </w:rPr>
            </m:ctrlPr>
          </m:accPr>
          <m:e>
            <m:r>
              <w:rPr>
                <w:rFonts w:ascii="Cambria Math" w:hAnsi="Cambria Math" w:cs="Cambria Math"/>
              </w:rPr>
              <m:t>b</m:t>
            </m:r>
          </m:e>
        </m:acc>
        <m:r>
          <w:rPr>
            <w:rFonts w:ascii="Cambria Math" w:hAnsi="Cambria Math" w:cs="Cambria Math"/>
          </w:rPr>
          <m:t>-</m:t>
        </m:r>
        <m:acc>
          <m:accPr>
            <m:chr m:val="⃗"/>
            <m:ctrlPr>
              <w:rPr>
                <w:rFonts w:ascii="Cambria Math" w:hAnsi="Cambria Math"/>
              </w:rPr>
            </m:ctrlPr>
          </m:accPr>
          <m:e>
            <m:r>
              <w:rPr>
                <w:rFonts w:ascii="Cambria Math" w:hAnsi="Cambria Math" w:cs="Cambria Math"/>
              </w:rPr>
              <m:t>c</m:t>
            </m:r>
          </m:e>
        </m:acc>
        <m:r>
          <w:rPr>
            <w:rFonts w:ascii="Cambria Math" w:hAnsi="Cambria Math" w:cs="Cambria Math"/>
          </w:rPr>
          <m:t>|+2|</m:t>
        </m:r>
        <m:acc>
          <m:accPr>
            <m:chr m:val="⃗"/>
            <m:ctrlPr>
              <w:rPr>
                <w:rFonts w:ascii="Cambria Math" w:hAnsi="Cambria Math"/>
              </w:rPr>
            </m:ctrlPr>
          </m:accPr>
          <m:e>
            <m:r>
              <w:rPr>
                <w:rFonts w:ascii="Cambria Math" w:hAnsi="Cambria Math" w:cs="Cambria Math"/>
              </w:rPr>
              <m:t>c</m:t>
            </m:r>
          </m:e>
        </m:acc>
        <m:r>
          <w:rPr>
            <w:rFonts w:ascii="Cambria Math" w:hAnsi="Cambria Math" w:cs="Cambria Math"/>
          </w:rPr>
          <m:t>-</m:t>
        </m:r>
        <m:acc>
          <m:accPr>
            <m:chr m:val="⃗"/>
            <m:ctrlPr>
              <w:rPr>
                <w:rFonts w:ascii="Cambria Math" w:hAnsi="Cambria Math"/>
              </w:rPr>
            </m:ctrlPr>
          </m:accPr>
          <m:e>
            <m:r>
              <w:rPr>
                <w:rFonts w:ascii="Cambria Math" w:hAnsi="Cambria Math" w:cs="Cambria Math"/>
              </w:rPr>
              <m:t>b</m:t>
            </m:r>
          </m:e>
        </m:acc>
        <m:r>
          <w:rPr>
            <w:rFonts w:ascii="Cambria Math" w:hAnsi="Cambria Math" w:cs="Cambria Math"/>
          </w:rPr>
          <m:t>|=CD+2BC</m:t>
        </m:r>
      </m:oMath>
      <w:r>
        <w:rPr>
          <w:rFonts w:ascii="Times New Roman" w:hAnsi="Times New Roman" w:eastAsia="宋体"/>
          <w:sz w:val="18"/>
          <w:szCs w:val="18"/>
        </w:rPr>
        <w:t>，构造相似三角形，设</w:t>
      </w:r>
      <m:oMath>
        <m:r>
          <w:rPr>
            <w:rFonts w:ascii="Cambria Math" w:hAnsi="Cambria Math" w:cs="Cambria Math"/>
          </w:rPr>
          <m:t>E(1,</m:t>
        </m:r>
        <m:f>
          <m:fPr>
            <m:ctrlPr>
              <w:rPr>
                <w:rFonts w:ascii="Cambria Math" w:hAnsi="Cambria Math"/>
              </w:rPr>
            </m:ctrlPr>
          </m:fPr>
          <m:num>
            <m:r>
              <w:rPr>
                <w:rFonts w:ascii="Cambria Math" w:hAnsi="Cambria Math" w:cs="Cambria Math"/>
              </w:rPr>
              <m:t>1</m:t>
            </m:r>
          </m:num>
          <m:den>
            <m:r>
              <w:rPr>
                <w:rFonts w:ascii="Cambria Math" w:hAnsi="Cambria Math" w:cs="Cambria Math"/>
              </w:rPr>
              <m:t>4</m:t>
            </m:r>
          </m:den>
        </m:f>
        <m:r>
          <w:rPr>
            <w:rFonts w:ascii="Cambria Math" w:hAnsi="Cambria Math" w:cs="Cambria Math"/>
          </w:rPr>
          <m:t>)</m:t>
        </m:r>
      </m:oMath>
      <w:r>
        <w:rPr>
          <w:rFonts w:ascii="Times New Roman" w:hAnsi="Times New Roman" w:eastAsia="宋体"/>
          <w:sz w:val="18"/>
          <w:szCs w:val="18"/>
        </w:rPr>
        <w:t>，可得</w:t>
      </w:r>
      <m:oMath>
        <m:r>
          <w:rPr>
            <w:rFonts w:ascii="Cambria Math" w:hAnsi="Cambria Math" w:cs="Cambria Math"/>
          </w:rPr>
          <m:t>ΔAEC∽ΔACD</m:t>
        </m:r>
      </m:oMath>
      <w:r>
        <w:rPr>
          <w:rFonts w:ascii="Times New Roman" w:hAnsi="Times New Roman" w:eastAsia="宋体"/>
          <w:sz w:val="18"/>
          <w:szCs w:val="18"/>
        </w:rPr>
        <w:t>，所以</w:t>
      </w:r>
      <m:oMath>
        <m:r>
          <w:rPr>
            <w:rFonts w:ascii="Cambria Math" w:hAnsi="Cambria Math" w:cs="Cambria Math"/>
          </w:rPr>
          <m:t>|</m:t>
        </m:r>
        <m:acc>
          <m:accPr>
            <m:chr m:val="⃗"/>
            <m:ctrlPr>
              <w:rPr>
                <w:rFonts w:ascii="Cambria Math" w:hAnsi="Cambria Math"/>
              </w:rPr>
            </m:ctrlPr>
          </m:accPr>
          <m:e>
            <m:r>
              <w:rPr>
                <w:rFonts w:ascii="Cambria Math" w:hAnsi="Cambria Math" w:cs="Cambria Math"/>
              </w:rPr>
              <m:t>a</m:t>
            </m:r>
          </m:e>
        </m:acc>
        <m:r>
          <w:rPr>
            <w:rFonts w:ascii="Cambria Math" w:hAnsi="Cambria Math" w:cs="Cambria Math"/>
          </w:rPr>
          <m:t>+</m:t>
        </m:r>
        <m:acc>
          <m:accPr>
            <m:chr m:val="⃗"/>
            <m:ctrlPr>
              <w:rPr>
                <w:rFonts w:ascii="Cambria Math" w:hAnsi="Cambria Math"/>
              </w:rPr>
            </m:ctrlPr>
          </m:accPr>
          <m:e>
            <m:r>
              <w:rPr>
                <w:rFonts w:ascii="Cambria Math" w:hAnsi="Cambria Math" w:cs="Cambria Math"/>
              </w:rPr>
              <m:t>b</m:t>
            </m:r>
          </m:e>
        </m:acc>
        <m:r>
          <w:rPr>
            <w:rFonts w:ascii="Cambria Math" w:hAnsi="Cambria Math" w:cs="Cambria Math"/>
          </w:rPr>
          <m:t>-</m:t>
        </m:r>
        <m:acc>
          <m:accPr>
            <m:chr m:val="⃗"/>
            <m:ctrlPr>
              <w:rPr>
                <w:rFonts w:ascii="Cambria Math" w:hAnsi="Cambria Math"/>
              </w:rPr>
            </m:ctrlPr>
          </m:accPr>
          <m:e>
            <m:r>
              <w:rPr>
                <w:rFonts w:ascii="Cambria Math" w:hAnsi="Cambria Math" w:cs="Cambria Math"/>
              </w:rPr>
              <m:t>c</m:t>
            </m:r>
          </m:e>
        </m:acc>
        <m:r>
          <w:rPr>
            <w:rFonts w:ascii="Cambria Math" w:hAnsi="Cambria Math" w:cs="Cambria Math"/>
          </w:rPr>
          <m:t>|+2|</m:t>
        </m:r>
        <m:acc>
          <m:accPr>
            <m:chr m:val="⃗"/>
            <m:ctrlPr>
              <w:rPr>
                <w:rFonts w:ascii="Cambria Math" w:hAnsi="Cambria Math"/>
              </w:rPr>
            </m:ctrlPr>
          </m:accPr>
          <m:e>
            <m:r>
              <w:rPr>
                <w:rFonts w:ascii="Cambria Math" w:hAnsi="Cambria Math" w:cs="Cambria Math"/>
              </w:rPr>
              <m:t>c</m:t>
            </m:r>
          </m:e>
        </m:acc>
        <m:r>
          <w:rPr>
            <w:rFonts w:ascii="Cambria Math" w:hAnsi="Cambria Math" w:cs="Cambria Math"/>
          </w:rPr>
          <m:t>-</m:t>
        </m:r>
        <m:acc>
          <m:accPr>
            <m:chr m:val="⃗"/>
            <m:ctrlPr>
              <w:rPr>
                <w:rFonts w:ascii="Cambria Math" w:hAnsi="Cambria Math"/>
              </w:rPr>
            </m:ctrlPr>
          </m:accPr>
          <m:e>
            <m:r>
              <w:rPr>
                <w:rFonts w:ascii="Cambria Math" w:hAnsi="Cambria Math" w:cs="Cambria Math"/>
              </w:rPr>
              <m:t>b</m:t>
            </m:r>
          </m:e>
        </m:acc>
        <m:r>
          <w:rPr>
            <w:rFonts w:ascii="Cambria Math" w:hAnsi="Cambria Math" w:cs="Cambria Math"/>
          </w:rPr>
          <m:t>|=CD+2BC=2(BC+CE)≥2BE=</m:t>
        </m:r>
        <m:f>
          <m:fPr>
            <m:ctrlPr>
              <w:rPr>
                <w:rFonts w:ascii="Cambria Math" w:hAnsi="Cambria Math"/>
              </w:rPr>
            </m:ctrlPr>
          </m:fPr>
          <m:num>
            <m:r>
              <w:rPr>
                <w:rFonts w:ascii="Cambria Math" w:hAnsi="Cambria Math" w:cs="Cambria Math"/>
              </w:rPr>
              <m:t>5</m:t>
            </m:r>
          </m:num>
          <m:den>
            <m:r>
              <w:rPr>
                <w:rFonts w:ascii="Cambria Math" w:hAnsi="Cambria Math" w:cs="Cambria Math"/>
              </w:rPr>
              <m:t>2</m:t>
            </m:r>
          </m:den>
        </m:f>
      </m:oMath>
      <w:r>
        <w:rPr>
          <w:rFonts w:ascii="Times New Roman" w:hAnsi="Times New Roman" w:eastAsia="宋体"/>
          <w:sz w:val="18"/>
          <w:szCs w:val="18"/>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812A815" w14:textId="77777777" w:rsidR="00FB1CA6" w:rsidRDefault="00000000">
      <w:pPr>
        <w:spacing w:before="0" w:after="0" w:line="280" w:lineRule="atLeast"/>
        <w:jc w:val="left"/>
        <w:rPr>
          <w:sz w:val="18"/>
          <w:szCs w:val="18"/>
        </w:rPr>
      </w:pPr>
      <w:r>
        <w:rPr>
          <w:rFonts w:ascii="Times New Roman" w:hAnsi="Times New Roman" w:eastAsia="宋体"/>
          <w:sz w:val="18"/>
          <w:szCs w:val="18"/>
          <w:shd w:val="clear" w:color="auto" w:fill="C9C9C9"/>
        </w:rPr>
        <w:lastRenderedPageBreak/>
        <w:t xml:space="preserve">【详解】</w:t>
      </w:r>
      <w:r>
        <w:rPr>
          <w:rFonts w:ascii="Times New Roman" w:hAnsi="Times New Roman" w:eastAsia="宋体"/>
          <w:sz w:val="18"/>
          <w:szCs w:val="18"/>
        </w:rPr>
        <w:lastRenderedPageBreak/>
        <w:t xml:space="preserve">如图，</w:t>
      </w:r>
      <m:oMath>
        <m:r>
          <w:rPr>
            <w:rFonts w:ascii="Cambria Math" w:hAnsi="Cambria Math" w:cs="Cambria Math"/>
          </w:rPr>
          <m:t>A</m:t>
        </m:r>
        <m:d>
          <m:dPr>
            <m:ctrlPr>
              <w:rPr>
                <w:rFonts w:ascii="Cambria Math" w:hAnsi="Cambria Math"/>
              </w:rPr>
            </m:ctrlPr>
          </m:dPr>
          <m:e>
            <m:r>
              <w:rPr>
                <w:rFonts w:ascii="Cambria Math" w:hAnsi="Cambria Math" w:cs="Cambria Math"/>
              </w:rPr>
              <m:t>1,0</m:t>
            </m:r>
          </m:e>
        </m:d>
        <m:r>
          <w:rPr>
            <w:rFonts w:ascii="Cambria Math" w:hAnsi="Cambria Math" w:cs="Cambria Math"/>
          </w:rPr>
          <m:t>,B</m:t>
        </m:r>
        <m:d>
          <m:dPr>
            <m:ctrlPr>
              <w:rPr>
                <w:rFonts w:ascii="Cambria Math" w:hAnsi="Cambria Math"/>
              </w:rPr>
            </m:ctrlPr>
          </m:dPr>
          <m:e>
            <m:r>
              <w:rPr>
                <w:rFonts w:ascii="Cambria Math" w:hAnsi="Cambria Math" w:cs="Cambria Math"/>
              </w:rPr>
              <m:t>0,1</m:t>
            </m:r>
          </m:e>
        </m:d>
        <m:r>
          <w:rPr>
            <w:rFonts w:ascii="Cambria Math" w:hAnsi="Cambria Math" w:cs="Cambria Math"/>
          </w:rPr>
          <m:t>,D</m:t>
        </m:r>
        <m:d>
          <m:dPr>
            <m:ctrlPr>
              <w:rPr>
                <w:rFonts w:ascii="Cambria Math" w:hAnsi="Cambria Math"/>
              </w:rPr>
            </m:ctrlPr>
          </m:dPr>
          <m:e>
            <m:r>
              <w:rPr>
                <w:rFonts w:ascii="Cambria Math" w:hAnsi="Cambria Math" w:cs="Cambria Math"/>
              </w:rPr>
              <m:t>1,1</m:t>
            </m:r>
          </m:e>
        </m:d>
      </m:oMath>
      <w:r>
        <w:rPr>
          <w:rFonts w:ascii="Times New Roman" w:hAnsi="Times New Roman" w:eastAsia="宋体"/>
          <w:sz w:val="18"/>
          <w:szCs w:val="18"/>
        </w:rPr>
        <w:t>，设</w:t>
      </w:r>
      <m:oMath>
        <m:acc>
          <m:accPr>
            <m:chr m:val="⃑"/>
            <m:ctrlPr>
              <w:rPr>
                <w:rFonts w:ascii="Cambria Math" w:hAnsi="Cambria Math"/>
              </w:rPr>
            </m:ctrlPr>
          </m:accPr>
          <m:e>
            <m:r>
              <w:rPr>
                <w:rFonts w:ascii="Cambria Math" w:hAnsi="Cambria Math" w:cs="Cambria Math"/>
              </w:rPr>
              <m:t>OA</m:t>
            </m:r>
          </m:e>
        </m:acc>
        <m:r>
          <w:rPr>
            <w:rFonts w:ascii="Cambria Math" w:hAnsi="Cambria Math" w:cs="Cambria Math"/>
          </w:rPr>
          <m:t>=</m:t>
        </m:r>
        <m:acc>
          <m:accPr>
            <m:chr m:val="⃑"/>
            <m:ctrlPr>
              <w:rPr>
                <w:rFonts w:ascii="Cambria Math" w:hAnsi="Cambria Math"/>
              </w:rPr>
            </m:ctrlPr>
          </m:accPr>
          <m:e>
            <m:r>
              <w:rPr>
                <w:rFonts w:ascii="Cambria Math" w:hAnsi="Cambria Math" w:cs="Cambria Math"/>
              </w:rPr>
              <m:t>a</m:t>
            </m:r>
          </m:e>
        </m:acc>
        <m:r>
          <w:rPr>
            <w:rFonts w:ascii="Cambria Math" w:hAnsi="Cambria Math" w:cs="Cambria Math"/>
          </w:rPr>
          <m:t>,</m:t>
        </m:r>
        <m:acc>
          <m:accPr>
            <m:chr m:val="⃑"/>
            <m:ctrlPr>
              <w:rPr>
                <w:rFonts w:ascii="Cambria Math" w:hAnsi="Cambria Math"/>
              </w:rPr>
            </m:ctrlPr>
          </m:accPr>
          <m:e>
            <m:r>
              <w:rPr>
                <w:rFonts w:ascii="Cambria Math" w:hAnsi="Cambria Math" w:cs="Cambria Math"/>
              </w:rPr>
              <m:t>OB</m:t>
            </m:r>
          </m:e>
        </m:acc>
        <m:r>
          <w:rPr>
            <w:rFonts w:ascii="Cambria Math" w:hAnsi="Cambria Math" w:cs="Cambria Math"/>
          </w:rPr>
          <m:t>=</m:t>
        </m:r>
        <m:acc>
          <m:accPr>
            <m:chr m:val="⃑"/>
            <m:ctrlPr>
              <w:rPr>
                <w:rFonts w:ascii="Cambria Math" w:hAnsi="Cambria Math"/>
              </w:rPr>
            </m:ctrlPr>
          </m:accPr>
          <m:e>
            <m:r>
              <w:rPr>
                <w:rFonts w:ascii="Cambria Math" w:hAnsi="Cambria Math" w:cs="Cambria Math"/>
              </w:rPr>
              <m:t>b</m:t>
            </m:r>
          </m:e>
        </m:acc>
      </m:oMath>
      <w:r>
        <w:rPr>
          <w:rFonts w:ascii="Times New Roman" w:hAnsi="Times New Roman" w:eastAsia="宋体"/>
          <w:sz w:val="18"/>
          <w:szCs w:val="18"/>
        </w:rPr>
        <w:t>，则向量</w:t>
      </w:r>
      <m:oMath>
        <m:acc>
          <m:accPr>
            <m:chr m:val="⃑"/>
            <m:ctrlPr>
              <w:rPr>
                <w:rFonts w:ascii="Cambria Math" w:hAnsi="Cambria Math"/>
              </w:rPr>
            </m:ctrlPr>
          </m:accPr>
          <m:e>
            <m:r>
              <w:rPr>
                <w:rFonts w:ascii="Cambria Math" w:hAnsi="Cambria Math" w:cs="Cambria Math"/>
              </w:rPr>
              <m:t>c</m:t>
            </m:r>
          </m:e>
        </m:acc>
      </m:oMath>
      <w:r>
        <w:rPr>
          <w:rFonts w:ascii="Times New Roman" w:hAnsi="Times New Roman" w:eastAsia="宋体"/>
          <w:sz w:val="18"/>
          <w:szCs w:val="18"/>
        </w:rPr>
        <w:t>满足</w:t>
      </w:r>
      <m:oMath>
        <m:r>
          <w:rPr>
            <w:rFonts w:ascii="Cambria Math" w:hAnsi="Cambria Math" w:cs="Cambria Math"/>
          </w:rPr>
          <m:t>|</m:t>
        </m:r>
        <m:acc>
          <m:accPr>
            <m:chr m:val="⃑"/>
            <m:ctrlPr>
              <w:rPr>
                <w:rFonts w:ascii="Cambria Math" w:hAnsi="Cambria Math"/>
              </w:rPr>
            </m:ctrlPr>
          </m:accPr>
          <m:e>
            <m:r>
              <w:rPr>
                <w:rFonts w:ascii="Cambria Math" w:hAnsi="Cambria Math" w:cs="Cambria Math"/>
              </w:rPr>
              <m:t>c</m:t>
            </m:r>
          </m:e>
        </m:acc>
        <m:r>
          <w:rPr>
            <w:rFonts w:ascii="Cambria Math" w:hAnsi="Cambria Math" w:cs="Cambria Math"/>
          </w:rPr>
          <m:t>-</m:t>
        </m:r>
        <m:acc>
          <m:accPr>
            <m:chr m:val="⃑"/>
            <m:ctrlPr>
              <w:rPr>
                <w:rFonts w:ascii="Cambria Math" w:hAnsi="Cambria Math"/>
              </w:rPr>
            </m:ctrlPr>
          </m:accPr>
          <m:e>
            <m:r>
              <w:rPr>
                <w:rFonts w:ascii="Cambria Math" w:hAnsi="Cambria Math" w:cs="Cambria Math"/>
              </w:rPr>
              <m:t>a</m:t>
            </m:r>
          </m:e>
        </m:acc>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oMath>
      <w:r>
        <w:rPr>
          <w:rFonts w:ascii="Times New Roman" w:hAnsi="Times New Roman" w:eastAsia="宋体"/>
          <w:sz w:val="18"/>
          <w:szCs w:val="18"/>
        </w:rPr>
        <w:t>，设</w:t>
      </w:r>
      <m:oMath>
        <m:acc>
          <m:accPr>
            <m:chr m:val="⃑"/>
            <m:ctrlPr>
              <w:rPr>
                <w:rFonts w:ascii="Cambria Math" w:hAnsi="Cambria Math"/>
              </w:rPr>
            </m:ctrlPr>
          </m:accPr>
          <m:e>
            <m:r>
              <w:rPr>
                <w:rFonts w:ascii="Cambria Math" w:hAnsi="Cambria Math" w:cs="Cambria Math"/>
              </w:rPr>
              <m:t>OC</m:t>
            </m:r>
          </m:e>
        </m:acc>
        <m:r>
          <w:rPr>
            <w:rFonts w:ascii="Cambria Math" w:hAnsi="Cambria Math" w:cs="Cambria Math"/>
          </w:rPr>
          <m:t>=</m:t>
        </m:r>
        <m:acc>
          <m:accPr>
            <m:chr m:val="⃑"/>
            <m:ctrlPr>
              <w:rPr>
                <w:rFonts w:ascii="Cambria Math" w:hAnsi="Cambria Math"/>
              </w:rPr>
            </m:ctrlPr>
          </m:accPr>
          <m:e>
            <m:r>
              <w:rPr>
                <w:rFonts w:ascii="Cambria Math" w:hAnsi="Cambria Math" w:cs="Cambria Math"/>
              </w:rPr>
              <m:t>c</m:t>
            </m:r>
          </m:e>
        </m:acc>
      </m:oMath>
      <w:r>
        <w:rPr>
          <w:rFonts w:ascii="Times New Roman" w:hAnsi="Times New Roman" w:eastAsia="宋体"/>
          <w:sz w:val="18"/>
          <w:szCs w:val="18"/>
        </w:rPr>
        <w:t>，所以点</w:t>
      </w:r>
      <m:oMath>
        <m:r>
          <w:rPr>
            <w:rFonts w:ascii="Cambria Math" w:hAnsi="Cambria Math" w:cs="Cambria Math"/>
          </w:rPr>
          <m:t>C</m:t>
        </m:r>
      </m:oMath>
      <w:r>
        <w:rPr>
          <w:rFonts w:ascii="Times New Roman" w:hAnsi="Times New Roman" w:eastAsia="宋体"/>
          <w:sz w:val="18"/>
          <w:szCs w:val="18"/>
        </w:rPr>
        <w:t>为以</w:t>
      </w:r>
      <m:oMath>
        <m:r>
          <w:rPr>
            <w:rFonts w:ascii="Cambria Math" w:hAnsi="Cambria Math" w:cs="Cambria Math"/>
          </w:rPr>
          <m:t>A</m:t>
        </m:r>
      </m:oMath>
      <w:r>
        <w:rPr>
          <w:rFonts w:ascii="Times New Roman" w:hAnsi="Times New Roman" w:eastAsia="宋体"/>
          <w:sz w:val="18"/>
          <w:szCs w:val="18"/>
        </w:rPr>
        <w:t>为圆心，以</w:t>
      </w:r>
      <m:oMath>
        <m:f>
          <m:fPr>
            <m:ctrlPr>
              <w:rPr>
                <w:rFonts w:ascii="Cambria Math" w:hAnsi="Cambria Math"/>
              </w:rPr>
            </m:ctrlPr>
          </m:fPr>
          <m:num>
            <m:r>
              <w:rPr>
                <w:rFonts w:ascii="Cambria Math" w:hAnsi="Cambria Math" w:cs="Cambria Math"/>
              </w:rPr>
              <m:t>1</m:t>
            </m:r>
          </m:num>
          <m:den>
            <m:r>
              <w:rPr>
                <w:rFonts w:ascii="Cambria Math" w:hAnsi="Cambria Math" w:cs="Cambria Math"/>
              </w:rPr>
              <m:t>2</m:t>
            </m:r>
          </m:den>
        </m:f>
      </m:oMath>
      <w:r>
        <w:rPr>
          <w:rFonts w:ascii="Times New Roman" w:hAnsi="Times New Roman" w:eastAsia="宋体"/>
          <w:sz w:val="18"/>
          <w:szCs w:val="18"/>
        </w:rPr>
        <w:t>为半径的圆上的一点，</w:t>
      </w:r>
      <w:r>
        <w:rPr>
          <w:rFonts w:ascii="Times New Roman" w:hAnsi="Times New Roman" w:eastAsia="宋体"/>
          <w:sz w:val="18"/>
          <w:szCs w:val="18"/>
        </w:rPr>
        <w:t>所以</w:t>
      </w:r>
      <m:oMath>
        <m:r>
          <w:rPr>
            <w:rFonts w:ascii="Cambria Math" w:hAnsi="Cambria Math" w:cs="Cambria Math"/>
          </w:rPr>
          <m:t>|</m:t>
        </m:r>
        <m:acc>
          <m:accPr>
            <m:chr m:val="⃑"/>
            <m:ctrlPr>
              <w:rPr>
                <w:rFonts w:ascii="Cambria Math" w:hAnsi="Cambria Math"/>
              </w:rPr>
            </m:ctrlPr>
          </m:accPr>
          <m:e>
            <m:r>
              <w:rPr>
                <w:rFonts w:ascii="Cambria Math" w:hAnsi="Cambria Math" w:cs="Cambria Math"/>
              </w:rPr>
              <m:t>a</m:t>
            </m:r>
          </m:e>
        </m:acc>
        <m:r>
          <w:rPr>
            <w:rFonts w:ascii="Cambria Math" w:hAnsi="Cambria Math" w:cs="Cambria Math"/>
          </w:rPr>
          <m:t>+</m:t>
        </m:r>
        <m:acc>
          <m:accPr>
            <m:chr m:val="⃑"/>
            <m:ctrlPr>
              <w:rPr>
                <w:rFonts w:ascii="Cambria Math" w:hAnsi="Cambria Math"/>
              </w:rPr>
            </m:ctrlPr>
          </m:accPr>
          <m:e>
            <m:r>
              <w:rPr>
                <w:rFonts w:ascii="Cambria Math" w:hAnsi="Cambria Math" w:cs="Cambria Math"/>
              </w:rPr>
              <m:t>b</m:t>
            </m:r>
          </m:e>
        </m:acc>
        <m:r>
          <w:rPr>
            <w:rFonts w:ascii="Cambria Math" w:hAnsi="Cambria Math" w:cs="Cambria Math"/>
          </w:rPr>
          <m:t>-</m:t>
        </m:r>
        <m:acc>
          <m:accPr>
            <m:chr m:val="⃑"/>
            <m:ctrlPr>
              <w:rPr>
                <w:rFonts w:ascii="Cambria Math" w:hAnsi="Cambria Math"/>
              </w:rPr>
            </m:ctrlPr>
          </m:accPr>
          <m:e>
            <m:r>
              <w:rPr>
                <w:rFonts w:ascii="Cambria Math" w:hAnsi="Cambria Math" w:cs="Cambria Math"/>
              </w:rPr>
              <m:t>c</m:t>
            </m:r>
          </m:e>
        </m:acc>
        <m:r>
          <w:rPr>
            <w:rFonts w:ascii="Cambria Math" w:hAnsi="Cambria Math" w:cs="Cambria Math"/>
          </w:rPr>
          <m:t>|=|</m:t>
        </m:r>
        <m:acc>
          <m:accPr>
            <m:chr m:val="⃑"/>
            <m:ctrlPr>
              <w:rPr>
                <w:rFonts w:ascii="Cambria Math" w:hAnsi="Cambria Math"/>
              </w:rPr>
            </m:ctrlPr>
          </m:accPr>
          <m:e>
            <m:r>
              <w:rPr>
                <w:rFonts w:ascii="Cambria Math" w:hAnsi="Cambria Math" w:cs="Cambria Math"/>
              </w:rPr>
              <m:t>OD</m:t>
            </m:r>
          </m:e>
        </m:acc>
        <m:r>
          <w:rPr>
            <w:rFonts w:ascii="Cambria Math" w:hAnsi="Cambria Math" w:cs="Cambria Math"/>
          </w:rPr>
          <m:t>-</m:t>
        </m:r>
        <m:acc>
          <m:accPr>
            <m:chr m:val="⃑"/>
            <m:ctrlPr>
              <w:rPr>
                <w:rFonts w:ascii="Cambria Math" w:hAnsi="Cambria Math"/>
              </w:rPr>
            </m:ctrlPr>
          </m:accPr>
          <m:e>
            <m:r>
              <w:rPr>
                <w:rFonts w:ascii="Cambria Math" w:hAnsi="Cambria Math" w:cs="Cambria Math"/>
              </w:rPr>
              <m:t>OC</m:t>
            </m:r>
          </m:e>
        </m:acc>
        <m:r>
          <w:rPr>
            <w:rFonts w:ascii="Cambria Math" w:hAnsi="Cambria Math" w:cs="Cambria Math"/>
          </w:rPr>
          <m:t>|=|CD|</m:t>
        </m:r>
      </m:oMath>
      <w:r>
        <w:rPr>
          <w:rFonts w:ascii="Times New Roman" w:hAnsi="Times New Roman" w:eastAsia="宋体"/>
          <w:sz w:val="18"/>
          <w:szCs w:val="18"/>
        </w:rPr>
        <w:t>，同理</w:t>
      </w:r>
      <m:oMath>
        <m:r>
          <w:rPr>
            <w:rFonts w:ascii="Cambria Math" w:hAnsi="Cambria Math" w:cs="Cambria Math"/>
          </w:rPr>
          <m:t>2|</m:t>
        </m:r>
        <m:acc>
          <m:accPr>
            <m:chr m:val="⃑"/>
            <m:ctrlPr>
              <w:rPr>
                <w:rFonts w:ascii="Cambria Math" w:hAnsi="Cambria Math"/>
              </w:rPr>
            </m:ctrlPr>
          </m:accPr>
          <m:e>
            <m:r>
              <w:rPr>
                <w:rFonts w:ascii="Cambria Math" w:hAnsi="Cambria Math" w:cs="Cambria Math"/>
              </w:rPr>
              <m:t>c</m:t>
            </m:r>
          </m:e>
        </m:acc>
        <m:r>
          <w:rPr>
            <w:rFonts w:ascii="Cambria Math" w:hAnsi="Cambria Math" w:cs="Cambria Math"/>
          </w:rPr>
          <m:t>-</m:t>
        </m:r>
        <m:acc>
          <m:accPr>
            <m:chr m:val="⃑"/>
            <m:ctrlPr>
              <w:rPr>
                <w:rFonts w:ascii="Cambria Math" w:hAnsi="Cambria Math"/>
              </w:rPr>
            </m:ctrlPr>
          </m:accPr>
          <m:e>
            <m:r>
              <w:rPr>
                <w:rFonts w:ascii="Cambria Math" w:hAnsi="Cambria Math" w:cs="Cambria Math"/>
              </w:rPr>
              <m:t>b</m:t>
            </m:r>
          </m:e>
        </m:acc>
        <m:r>
          <w:rPr>
            <w:rFonts w:ascii="Cambria Math" w:hAnsi="Cambria Math" w:cs="Cambria Math"/>
          </w:rPr>
          <m:t>|=2|BC|</m:t>
        </m:r>
      </m:oMath>
      <w:r>
        <w:rPr>
          <w:rFonts w:ascii="Times New Roman" w:hAnsi="Times New Roman" w:eastAsia="宋体"/>
          <w:sz w:val="18"/>
          <w:szCs w:val="18"/>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69E3F70" w14:textId="77777777" w:rsidR="00FB1CA6" w:rsidRDefault="00000000">
      <w:pPr>
        <w:spacing w:before="0" w:after="0" w:line="280" w:lineRule="atLeast"/>
        <w:jc w:val="left"/>
        <w:rPr>
          <w:sz w:val="18"/>
          <w:szCs w:val="18"/>
        </w:rPr>
      </w:pPr>
      <w:r>
        <w:rPr>
          <w:rFonts w:ascii="Times New Roman" w:hAnsi="Times New Roman" w:eastAsia="宋体"/>
          <w:sz w:val="18"/>
          <w:szCs w:val="18"/>
        </w:rPr>
        <w:t>取点</w:t>
      </w:r>
      <m:oMath>
        <m:r>
          <w:rPr>
            <w:rFonts w:ascii="Cambria Math" w:hAnsi="Cambria Math" w:cs="Cambria Math"/>
          </w:rPr>
          <m:t>E</m:t>
        </m:r>
        <m:d>
          <m:dPr>
            <m:ctrlPr>
              <w:rPr>
                <w:rFonts w:ascii="Cambria Math" w:hAnsi="Cambria Math"/>
              </w:rPr>
            </m:ctrlPr>
          </m:dPr>
          <m:e>
            <m:r>
              <w:rPr>
                <w:rFonts w:ascii="Cambria Math" w:hAnsi="Cambria Math" w:cs="Cambria Math"/>
              </w:rPr>
              <m:t>1,</m:t>
            </m:r>
            <m:f>
              <m:fPr>
                <m:ctrlPr>
                  <w:rPr>
                    <w:rFonts w:ascii="Cambria Math" w:hAnsi="Cambria Math"/>
                  </w:rPr>
                </m:ctrlPr>
              </m:fPr>
              <m:num>
                <m:r>
                  <w:rPr>
                    <w:rFonts w:ascii="Cambria Math" w:hAnsi="Cambria Math" w:cs="Cambria Math"/>
                  </w:rPr>
                  <m:t>1</m:t>
                </m:r>
              </m:num>
              <m:den>
                <m:r>
                  <w:rPr>
                    <w:rFonts w:ascii="Cambria Math" w:hAnsi="Cambria Math" w:cs="Cambria Math"/>
                  </w:rPr>
                  <m:t>4</m:t>
                </m:r>
              </m:den>
            </m:f>
          </m:e>
        </m:d>
      </m:oMath>
      <w:r>
        <w:rPr>
          <w:rFonts w:ascii="Times New Roman" w:hAnsi="Times New Roman" w:eastAsia="宋体"/>
          <w:sz w:val="18"/>
          <w:szCs w:val="18"/>
        </w:rPr>
        <w:t>，则</w:t>
      </w:r>
      <m:oMath>
        <m:f>
          <m:fPr>
            <m:ctrlPr>
              <w:rPr>
                <w:rFonts w:ascii="Cambria Math" w:hAnsi="Cambria Math"/>
              </w:rPr>
            </m:ctrlPr>
          </m:fPr>
          <m:num>
            <m:r>
              <w:rPr>
                <w:rFonts w:ascii="Cambria Math" w:hAnsi="Cambria Math" w:cs="Cambria Math"/>
              </w:rPr>
              <m:t>AE</m:t>
            </m:r>
          </m:num>
          <m:den>
            <m:r>
              <w:rPr>
                <w:rFonts w:ascii="Cambria Math" w:hAnsi="Cambria Math" w:cs="Cambria Math"/>
              </w:rPr>
              <m:t>AC</m:t>
            </m:r>
          </m:den>
        </m:f>
        <m:r>
          <w:rPr>
            <w:rFonts w:ascii="Cambria Math" w:hAnsi="Cambria Math" w:cs="Cambria Math"/>
          </w:rPr>
          <m:t>=</m:t>
        </m:r>
        <m:f>
          <m:fPr>
            <m:ctrlPr>
              <w:rPr>
                <w:rFonts w:ascii="Cambria Math" w:hAnsi="Cambria Math"/>
              </w:rPr>
            </m:ctrlPr>
          </m:fPr>
          <m:num>
            <m:r>
              <w:rPr>
                <w:rFonts w:ascii="Cambria Math" w:hAnsi="Cambria Math" w:cs="Cambria Math"/>
              </w:rPr>
              <m:t>AC</m:t>
            </m:r>
          </m:num>
          <m:den>
            <m:r>
              <w:rPr>
                <w:rFonts w:ascii="Cambria Math" w:hAnsi="Cambria Math" w:cs="Cambria Math"/>
              </w:rPr>
              <m:t>AD</m:t>
            </m:r>
          </m:den>
        </m:f>
      </m:oMath>
      <w:r>
        <w:rPr>
          <w:rFonts w:ascii="Times New Roman" w:hAnsi="Times New Roman" w:eastAsia="宋体"/>
          <w:sz w:val="18"/>
          <w:szCs w:val="18"/>
        </w:rPr>
        <w:t>，又因</w:t>
      </w:r>
      <m:oMath>
        <m:r>
          <w:rPr>
            <w:rFonts w:ascii="Cambria Math" w:hAnsi="Cambria Math" w:cs="Cambria Math"/>
          </w:rPr>
          <m:t>∠CAE=∠DAC</m:t>
        </m:r>
      </m:oMath>
      <w:r>
        <w:rPr>
          <w:rFonts w:ascii="Times New Roman" w:hAnsi="Times New Roman" w:eastAsia="宋体"/>
          <w:sz w:val="18"/>
          <w:szCs w:val="18"/>
        </w:rPr>
        <w:t>，</w:t>
      </w:r>
      <w:r>
        <w:rPr>
          <w:rFonts w:ascii="Times New Roman" w:hAnsi="Times New Roman" w:eastAsia="宋体"/>
          <w:sz w:val="18"/>
          <w:szCs w:val="18"/>
        </w:rPr>
        <w:t>所以</w:t>
      </w:r>
      <m:oMath>
        <m:r>
          <w:rPr>
            <w:rFonts w:ascii="Cambria Math" w:hAnsi="Cambria Math" w:cs="Cambria Math"/>
          </w:rPr>
          <m:t>ΔAEC∽ΔACD</m:t>
        </m:r>
      </m:oMath>
      <w:r>
        <w:rPr>
          <w:rFonts w:ascii="Times New Roman" w:hAnsi="Times New Roman" w:eastAsia="宋体"/>
          <w:sz w:val="18"/>
          <w:szCs w:val="18"/>
        </w:rPr>
        <w:t>，</w:t>
      </w:r>
      <w:r>
        <w:rPr>
          <w:rFonts w:ascii="Times New Roman" w:hAnsi="Times New Roman" w:eastAsia="宋体"/>
          <w:sz w:val="18"/>
          <w:szCs w:val="18"/>
        </w:rPr>
        <w:t>所以</w:t>
      </w:r>
      <m:oMath>
        <m:f>
          <m:fPr>
            <m:ctrlPr>
              <w:rPr>
                <w:rFonts w:ascii="Cambria Math" w:hAnsi="Cambria Math"/>
              </w:rPr>
            </m:ctrlPr>
          </m:fPr>
          <m:num>
            <m:r>
              <w:rPr>
                <w:rFonts w:ascii="Cambria Math" w:hAnsi="Cambria Math" w:cs="Cambria Math"/>
              </w:rPr>
              <m:t>CE</m:t>
            </m:r>
          </m:num>
          <m:den>
            <m:r>
              <w:rPr>
                <w:rFonts w:ascii="Cambria Math" w:hAnsi="Cambria Math" w:cs="Cambria Math"/>
              </w:rPr>
              <m:t>CD</m:t>
            </m:r>
          </m:den>
        </m:f>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oMath>
      <w:r>
        <w:rPr>
          <w:rFonts w:ascii="Times New Roman" w:hAnsi="Times New Roman" w:eastAsia="宋体"/>
          <w:sz w:val="18"/>
          <w:szCs w:val="18"/>
        </w:rPr>
        <w:t>，即</w:t>
      </w:r>
      <m:oMath>
        <m:r>
          <w:rPr>
            <w:rFonts w:ascii="Cambria Math" w:hAnsi="Cambria Math" w:cs="Cambria Math"/>
          </w:rPr>
          <m:t>CD=2CE</m:t>
        </m:r>
      </m:oMath>
      <w:r>
        <w:rPr>
          <w:rFonts w:ascii="Times New Roman" w:hAnsi="Times New Roman" w:eastAsia="宋体"/>
          <w:sz w:val="18"/>
          <w:szCs w:val="18"/>
        </w:rPr>
        <w:t>，</w:t>
      </w:r>
      <w:r>
        <w:rPr>
          <w:rFonts w:ascii="Times New Roman" w:hAnsi="Times New Roman" w:eastAsia="宋体"/>
          <w:sz w:val="18"/>
          <w:szCs w:val="18"/>
        </w:rPr>
        <w:t>所以</w:t>
      </w:r>
      <m:oMath>
        <m:r>
          <w:rPr>
            <w:rFonts w:ascii="Cambria Math" w:hAnsi="Cambria Math" w:cs="Cambria Math"/>
          </w:rPr>
          <m:t>|</m:t>
        </m:r>
        <m:acc>
          <m:accPr>
            <m:chr m:val="⃑"/>
            <m:ctrlPr>
              <w:rPr>
                <w:rFonts w:ascii="Cambria Math" w:hAnsi="Cambria Math"/>
              </w:rPr>
            </m:ctrlPr>
          </m:accPr>
          <m:e>
            <m:r>
              <w:rPr>
                <w:rFonts w:ascii="Cambria Math" w:hAnsi="Cambria Math" w:cs="Cambria Math"/>
              </w:rPr>
              <m:t>a</m:t>
            </m:r>
          </m:e>
        </m:acc>
        <m:r>
          <w:rPr>
            <w:rFonts w:ascii="Cambria Math" w:hAnsi="Cambria Math" w:cs="Cambria Math"/>
          </w:rPr>
          <m:t>+</m:t>
        </m:r>
        <m:acc>
          <m:accPr>
            <m:chr m:val="⃑"/>
            <m:ctrlPr>
              <w:rPr>
                <w:rFonts w:ascii="Cambria Math" w:hAnsi="Cambria Math"/>
              </w:rPr>
            </m:ctrlPr>
          </m:accPr>
          <m:e>
            <m:r>
              <w:rPr>
                <w:rFonts w:ascii="Cambria Math" w:hAnsi="Cambria Math" w:cs="Cambria Math"/>
              </w:rPr>
              <m:t>b</m:t>
            </m:r>
          </m:e>
        </m:acc>
        <m:r>
          <w:rPr>
            <w:rFonts w:ascii="Cambria Math" w:hAnsi="Cambria Math" w:cs="Cambria Math"/>
          </w:rPr>
          <m:t>-</m:t>
        </m:r>
        <m:acc>
          <m:accPr>
            <m:chr m:val="⃑"/>
            <m:ctrlPr>
              <w:rPr>
                <w:rFonts w:ascii="Cambria Math" w:hAnsi="Cambria Math"/>
              </w:rPr>
            </m:ctrlPr>
          </m:accPr>
          <m:e>
            <m:r>
              <w:rPr>
                <w:rFonts w:ascii="Cambria Math" w:hAnsi="Cambria Math" w:cs="Cambria Math"/>
              </w:rPr>
              <m:t>c</m:t>
            </m:r>
          </m:e>
        </m:acc>
        <m:r>
          <w:rPr>
            <w:rFonts w:ascii="Cambria Math" w:hAnsi="Cambria Math" w:cs="Cambria Math"/>
          </w:rPr>
          <m:t>|+2|</m:t>
        </m:r>
        <m:acc>
          <m:accPr>
            <m:chr m:val="⃑"/>
            <m:ctrlPr>
              <w:rPr>
                <w:rFonts w:ascii="Cambria Math" w:hAnsi="Cambria Math"/>
              </w:rPr>
            </m:ctrlPr>
          </m:accPr>
          <m:e>
            <m:r>
              <w:rPr>
                <w:rFonts w:ascii="Cambria Math" w:hAnsi="Cambria Math" w:cs="Cambria Math"/>
              </w:rPr>
              <m:t>c</m:t>
            </m:r>
          </m:e>
        </m:acc>
        <m:r>
          <w:rPr>
            <w:rFonts w:ascii="Cambria Math" w:hAnsi="Cambria Math" w:cs="Cambria Math"/>
          </w:rPr>
          <m:t>-</m:t>
        </m:r>
        <m:acc>
          <m:accPr>
            <m:chr m:val="⃑"/>
            <m:ctrlPr>
              <w:rPr>
                <w:rFonts w:ascii="Cambria Math" w:hAnsi="Cambria Math"/>
              </w:rPr>
            </m:ctrlPr>
          </m:accPr>
          <m:e>
            <m:r>
              <w:rPr>
                <w:rFonts w:ascii="Cambria Math" w:hAnsi="Cambria Math" w:cs="Cambria Math"/>
              </w:rPr>
              <m:t>b</m:t>
            </m:r>
          </m:e>
        </m:acc>
        <m:r>
          <w:rPr>
            <w:rFonts w:ascii="Cambria Math" w:hAnsi="Cambria Math" w:cs="Cambria Math"/>
          </w:rPr>
          <m:t>|=CD+2BC=2CE+2BC=2</m:t>
        </m:r>
        <m:d>
          <m:dPr>
            <m:ctrlPr>
              <w:rPr>
                <w:rFonts w:ascii="Cambria Math" w:hAnsi="Cambria Math"/>
              </w:rPr>
            </m:ctrlPr>
          </m:dPr>
          <m:e>
            <m:r>
              <w:rPr>
                <w:rFonts w:ascii="Cambria Math" w:hAnsi="Cambria Math" w:cs="Cambria Math"/>
              </w:rPr>
              <m:t>BC+CE</m:t>
            </m:r>
          </m:e>
        </m:d>
      </m:oMath>
      <w:r>
        <w:rPr>
          <w:rFonts w:ascii="Times New Roman" w:hAnsi="Times New Roman" w:eastAsia="宋体"/>
          <w:sz w:val="18"/>
          <w:szCs w:val="18"/>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D5C2D36" w14:textId="77777777" w:rsidR="00FB1CA6" w:rsidRDefault="00000000">
      <w:pPr>
        <w:spacing w:before="0" w:after="0" w:line="280" w:lineRule="atLeast"/>
        <w:jc w:val="left"/>
        <w:rPr>
          <w:sz w:val="18"/>
          <w:szCs w:val="18"/>
        </w:rPr>
      </w:pPr>
      <w:r>
        <w:rPr>
          <w:rFonts w:ascii="Times New Roman" w:hAnsi="Times New Roman" w:eastAsia="宋体"/>
          <w:sz w:val="18"/>
          <w:szCs w:val="18"/>
        </w:rPr>
        <w:t>由三角形的三边关系知</w:t>
      </w:r>
      <m:oMath>
        <m:r>
          <w:rPr>
            <w:rFonts w:ascii="Cambria Math" w:hAnsi="Cambria Math" w:cs="Cambria Math"/>
          </w:rPr>
          <m:t>2</m:t>
        </m:r>
        <m:d>
          <m:dPr>
            <m:ctrlPr>
              <w:rPr>
                <w:rFonts w:ascii="Cambria Math" w:hAnsi="Cambria Math"/>
              </w:rPr>
            </m:ctrlPr>
          </m:dPr>
          <m:e>
            <m:r>
              <w:rPr>
                <w:rFonts w:ascii="Cambria Math" w:hAnsi="Cambria Math" w:cs="Cambria Math"/>
              </w:rPr>
              <m:t>BC+CE</m:t>
            </m:r>
          </m:e>
        </m:d>
        <m:r>
          <w:rPr>
            <w:rFonts w:ascii="Cambria Math" w:hAnsi="Cambria Math" w:cs="Cambria Math"/>
          </w:rPr>
          <m:t>≥2BE=2</m:t>
        </m:r>
        <m:rad>
          <m:radPr>
            <m:degHide m:val="1"/>
            <m:ctrlPr>
              <w:rPr>
                <w:rFonts w:ascii="Cambria Math" w:hAnsi="Cambria Math"/>
              </w:rPr>
            </m:ctrlPr>
          </m:radPr>
          <m:deg/>
          <m:e>
            <m:sSup>
              <m:sSupPr>
                <m:ctrlPr>
                  <w:rPr>
                    <w:rFonts w:ascii="Cambria Math" w:hAnsi="Cambria Math"/>
                  </w:rPr>
                </m:ctrlPr>
              </m:sSupPr>
              <m:e>
                <m:r>
                  <w:rPr>
                    <w:rFonts w:ascii="Cambria Math" w:hAnsi="Cambria Math" w:cs="Cambria Math"/>
                  </w:rPr>
                  <m:t>1</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
                          <w:rPr>
                            <w:rFonts w:ascii="Cambria Math" w:hAnsi="Cambria Math" w:cs="Cambria Math"/>
                          </w:rPr>
                          <m:t>3</m:t>
                        </m:r>
                      </m:num>
                      <m:den>
                        <m:r>
                          <w:rPr>
                            <w:rFonts w:ascii="Cambria Math" w:hAnsi="Cambria Math" w:cs="Cambria Math"/>
                          </w:rPr>
                          <m:t>4</m:t>
                        </m:r>
                      </m:den>
                    </m:f>
                  </m:e>
                </m:d>
              </m:e>
              <m:sup>
                <m:r>
                  <w:rPr>
                    <w:rFonts w:ascii="Cambria Math" w:hAnsi="Cambria Math" w:cs="Cambria Math"/>
                  </w:rPr>
                  <m:t>2</m:t>
                </m:r>
              </m:sup>
            </m:sSup>
          </m:e>
        </m:rad>
        <m:r>
          <w:rPr>
            <w:rFonts w:ascii="Cambria Math" w:hAnsi="Cambria Math" w:cs="Cambria Math"/>
          </w:rPr>
          <m:t>=2×</m:t>
        </m:r>
        <m:f>
          <m:fPr>
            <m:ctrlPr>
              <w:rPr>
                <w:rFonts w:ascii="Cambria Math" w:hAnsi="Cambria Math"/>
              </w:rPr>
            </m:ctrlPr>
          </m:fPr>
          <m:num>
            <m:r>
              <w:rPr>
                <w:rFonts w:ascii="Cambria Math" w:hAnsi="Cambria Math" w:cs="Cambria Math"/>
              </w:rPr>
              <m:t>5</m:t>
            </m:r>
          </m:num>
          <m:den>
            <m:r>
              <w:rPr>
                <w:rFonts w:ascii="Cambria Math" w:hAnsi="Cambria Math" w:cs="Cambria Math"/>
              </w:rPr>
              <m:t>4</m:t>
            </m:r>
          </m:den>
        </m:f>
        <m:r>
          <w:rPr>
            <w:rFonts w:ascii="Cambria Math" w:hAnsi="Cambria Math" w:cs="Cambria Math"/>
          </w:rPr>
          <m:t>=</m:t>
        </m:r>
        <m:f>
          <m:fPr>
            <m:ctrlPr>
              <w:rPr>
                <w:rFonts w:ascii="Cambria Math" w:hAnsi="Cambria Math"/>
              </w:rPr>
            </m:ctrlPr>
          </m:fPr>
          <m:num>
            <m:r>
              <w:rPr>
                <w:rFonts w:ascii="Cambria Math" w:hAnsi="Cambria Math" w:cs="Cambria Math"/>
              </w:rPr>
              <m:t>5</m:t>
            </m:r>
          </m:num>
          <m:den>
            <m:r>
              <w:rPr>
                <w:rFonts w:ascii="Cambria Math" w:hAnsi="Cambria Math" w:cs="Cambria Math"/>
              </w:rPr>
              <m:t>2</m:t>
            </m:r>
          </m:den>
        </m:f>
      </m:oMath>
      <w:r>
        <w:rPr>
          <w:rFonts w:ascii="Times New Roman" w:hAnsi="Times New Roman" w:eastAsia="宋体"/>
          <w:sz w:val="18"/>
          <w:szCs w:val="18"/>
        </w:rPr>
        <w:t>.</w:t>
      </w:r>
      <w:r>
        <w:rPr>
          <w:rFonts w:ascii="Times New Roman" w:hAnsi="Times New Roman" w:eastAsia="宋体"/>
          <w:sz w:val="18"/>
          <w:szCs w:val="18"/>
        </w:rPr>
        <w:t>故填：</w:t>
      </w:r>
      <m:oMath>
        <m:f>
          <m:fPr>
            <m:ctrlPr>
              <w:rPr>
                <w:rFonts w:ascii="Cambria Math" w:hAnsi="Cambria Math"/>
              </w:rPr>
            </m:ctrlPr>
          </m:fPr>
          <m:num>
            <m:r>
              <w:rPr>
                <w:rFonts w:ascii="Cambria Math" w:hAnsi="Cambria Math" w:cs="Cambria Math"/>
              </w:rPr>
              <m:t>5</m:t>
            </m:r>
          </m:num>
          <m:den>
            <m:r>
              <w:rPr>
                <w:rFonts w:ascii="Cambria Math" w:hAnsi="Cambria Math" w:cs="Cambria Math"/>
              </w:rPr>
              <m:t>2</m:t>
            </m:r>
          </m:den>
        </m:f>
      </m:oMath>
      <w:r>
        <w:rPr>
          <w:rFonts w:ascii="Times New Roman" w:hAnsi="Times New Roman" w:eastAsia="宋体"/>
          <w:sz w:val="18"/>
          <w:szCs w:val="18"/>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999ED60" w14:textId="77777777" w:rsidR="00FB1CA6" w:rsidRDefault="00000000">
      <w:pPr>
        <w:spacing w:before="0" w:after="0" w:line="280" w:lineRule="atLeast"/>
        <w:jc w:val="left"/>
        <w:rPr>
          <w:sz w:val="18"/>
          <w:szCs w:val="18"/>
        </w:rPr>
      </w:pPr>
      <w:r>
        <w:rPr>
          <w:rFonts w:ascii="Times New Roman" w:hAnsi="Times New Roman" w:eastAsia="宋体"/>
          <w:sz w:val="21"/>
          <w:szCs w:val="21"/>
          <w:noProof/>
          <w:kern w:val="0"/>
        </w:rPr>
        <w:drawing>
          <wp:inline distT="0" distB="0" distL="0" distR="0" wp14:anchorId="45AA689D" wp14:editId="357C2833">
            <wp:extent cx="2196000" cy="1872663"/>
            <wp:effectExtent l="0" t="0" r="0" b="0"/>
            <wp:docPr id="100025" name="图片 100025" descr="@@@f359e77d-0051-4d54-adea-0b39a1784b9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
                    <pic:cNvPicPr>
                      <a:picLocks noChangeAspect="1"/>
                    </pic:cNvPicPr>
                  </pic:nvPicPr>
                  <pic:blipFill>
                    <a:blip r:embed="rId279"/>
                    <a:stretch>
                      <a:fillRect/>
                    </a:stretch>
                  </pic:blipFill>
                  <pic:spPr>
                    <a:xfrm>
                      <a:off x="0" y="0"/>
                      <a:ext cx="2196000" cy="1872663"/>
                    </a:xfrm>
                    <a:prstGeom prst="rect">
                      <a:avLst/>
                    </a:prstGeom>
                  </pic:spPr>
                </pic:pic>
              </a:graphicData>
            </a:graphic>
          </wp:inline>
        </w:drawing>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1346048" w14:textId="77777777" w:rsidR="00FB1CA6" w:rsidRDefault="00000000">
      <w:pPr>
        <w:spacing w:before="0" w:after="0" w:line="280" w:lineRule="atLeast"/>
        <w:jc w:val="left"/>
        <w:rPr>
          <w:sz w:val="18"/>
          <w:szCs w:val="18"/>
        </w:rPr>
      </w:pPr>
      <w:r>
        <w:rPr>
          <w:rFonts w:ascii="Times New Roman" w:hAnsi="Times New Roman" w:eastAsia="宋体"/>
          <w:sz w:val="18"/>
          <w:szCs w:val="18"/>
          <w:shd w:val="clear" w:color="auto" w:fill="C9C9C9"/>
        </w:rPr>
        <w:t xml:space="preserve">【点睛】</w:t>
      </w:r>
      <w:r>
        <w:rPr>
          <w:rFonts w:ascii="Times New Roman" w:hAnsi="Times New Roman" w:eastAsia="宋体"/>
          <w:sz w:val="18"/>
          <w:szCs w:val="18"/>
        </w:rPr>
        <w:t xml:space="preserve">本题考查向量的坐标运算，向量的模，向量模的几何意义，考查函数与方程思想、转化与化归思想、数形结合思想，考查逻辑推理能力和运算求解能力，求解时注意构造相似三角形等知识，属于难题．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2.3.3.14.4 </w:t>
      </w:r>
      <w:r>
        <w:rPr>
          <w:b/>
          <w:bCs/>
          <w:sz w:val="24"/>
          <w:szCs w:val="24"/>
        </w:rPr>
        <w:t xml:space="preserve">直线与圆的位置关系：阿氏圆存在性问题（参数范围）</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0" w:lineRule="atLeast"/>
        <w:jc w:val="left"/>
        <w:rPr>
          <w:sz w:val="18"/>
          <w:szCs w:val="18"/>
        </w:rPr>
      </w:pPr>
      <w:r>
        <w:rPr>
          <w:sz w:val="18"/>
          <w:szCs w:val="18"/>
          <w:shd w:val="clear" w:color="auto" w:fill="C9C9C9"/>
        </w:rPr>
        <w:t xml:space="preserve">【编注】</w:t>
      </w:r>
      <w:r>
        <w:rPr>
          <w:sz w:val="18"/>
          <w:szCs w:val="18"/>
        </w:rPr>
        <w:t xml:space="preserve">题型通式：识别信号——判断是否存在点（或求圆心位置范围）使得到两定点的距离比为定值，判归本题型。通法步骤——第一步由距离之比为定值写出阿波罗尼斯圆的方程，第二步与已知圆（或圆心约束）比较，求参数范围或说明不存在。</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D3F5E79" w14:textId="77777777" w:rsidR="00FB1CA6" w:rsidRDefault="00000000">
      <w:pPr>
        <w:spacing w:before="0" w:after="0" w:line="410" w:lineRule="atLeast"/>
        <w:jc w:val="left"/>
      </w:pPr>
      <w:r>
        <w:rPr>
          <w:rFonts w:ascii="Times New Roman" w:hAnsi="Times New Roman" w:eastAsia="宋体"/>
          <w:sz w:val="24"/>
          <w:szCs w:val="24"/>
          <w:b/>
          <w:bCs/>
          <w:shd w:val="clear" w:color="auto" w:fill="C9C9C9"/>
        </w:rPr>
        <w:t xml:space="preserve">84．</w:t>
      </w:r>
      <w:r>
        <w:rPr>
          <w:rFonts w:ascii="Times New Roman" w:hAnsi="Times New Roman" w:eastAsia="宋体"/>
          <w:sz w:val="24"/>
          <w:szCs w:val="24"/>
          <w:b/>
          <w:bCs/>
        </w:rPr>
        <w:t xml:space="preserve">（中档·保80%·卡壳看答案）</w:t>
      </w:r>
      <w:r>
        <w:rPr>
          <w:rFonts w:ascii="Times New Roman" w:hAnsi="Times New Roman" w:eastAsia="宋体"/>
          <w:sz w:val="24"/>
          <w:szCs w:val="24"/>
        </w:rPr>
        <w:t>已知</w:t>
      </w:r>
      <m:oMath>
        <m:r>
          <w:rPr>
            <w:rFonts w:ascii="Cambria Math" w:hAnsi="Cambria Math" w:cs="Cambria Math"/>
          </w:rPr>
          <m:t>A</m:t>
        </m:r>
        <m:d>
          <m:dPr>
            <m:ctrlPr>
              <w:rPr>
                <w:rFonts w:ascii="Cambria Math" w:hAnsi="Cambria Math"/>
              </w:rPr>
            </m:ctrlPr>
          </m:dPr>
          <m:e>
            <m:r>
              <w:rPr>
                <w:rFonts w:ascii="Cambria Math" w:hAnsi="Cambria Math" w:cs="Cambria Math"/>
              </w:rPr>
              <m:t>-2,0</m:t>
            </m:r>
          </m:e>
        </m:d>
      </m:oMath>
      <w:r>
        <w:rPr>
          <w:rFonts w:ascii="Times New Roman" w:hAnsi="Times New Roman" w:eastAsia="宋体"/>
          <w:sz w:val="24"/>
          <w:szCs w:val="24"/>
        </w:rPr>
        <w:t>，</w:t>
      </w:r>
      <w:r>
        <w:rPr>
          <w:rFonts w:ascii="Times New Roman" w:hAnsi="Times New Roman" w:eastAsia="宋体"/>
          <w:sz w:val="24"/>
          <w:szCs w:val="24"/>
          <w:i/>
        </w:rPr>
        <w:t>P</w:t>
      </w:r>
      <w:r>
        <w:rPr>
          <w:rFonts w:ascii="Times New Roman" w:hAnsi="Times New Roman" w:eastAsia="宋体"/>
          <w:sz w:val="24"/>
          <w:szCs w:val="24"/>
        </w:rPr>
        <w:t>是圆</w:t>
      </w:r>
      <m:oMath>
        <m:sSub>
          <m:sSubPr>
            <m:ctrlPr>
              <w:rPr>
                <w:rFonts w:ascii="Cambria Math" w:hAnsi="Cambria Math"/>
              </w:rPr>
            </m:ctrlPr>
          </m:sSubPr>
          <m:e>
            <m:r>
              <w:rPr>
                <w:rFonts w:ascii="Cambria Math" w:hAnsi="Cambria Math" w:cs="Cambria Math"/>
              </w:rPr>
              <m:t>C</m:t>
            </m:r>
          </m:e>
          <m:sub>
            <m:r>
              <w:rPr>
                <w:rFonts w:ascii="Cambria Math" w:hAnsi="Cambria Math" w:cs="Cambria Math"/>
              </w:rPr>
              <m:t>2</m:t>
            </m:r>
          </m:sub>
        </m:sSub>
      </m:oMath>
      <w:r>
        <w:rPr>
          <w:rFonts w:ascii="Times New Roman" w:hAnsi="Times New Roman" w:eastAsia="宋体"/>
          <w:sz w:val="24"/>
          <w:szCs w:val="24"/>
        </w:rPr>
        <w:t>：</w:t>
      </w:r>
      <m:oMath>
        <m:sSup>
          <m:sSupPr>
            <m:ctrlPr>
              <w:rPr>
                <w:rFonts w:ascii="Cambria Math" w:hAnsi="Cambria Math"/>
              </w:rPr>
            </m:ctrlPr>
          </m:sSupPr>
          <m:e>
            <m:d>
              <m:dPr>
                <m:ctrlPr>
                  <w:rPr>
                    <w:rFonts w:ascii="Cambria Math" w:hAnsi="Cambria Math"/>
                  </w:rPr>
                </m:ctrlPr>
              </m:dPr>
              <m:e>
                <m:r>
                  <w:rPr>
                    <w:rFonts w:ascii="Cambria Math" w:hAnsi="Cambria Math" w:cs="Cambria Math"/>
                  </w:rPr>
                  <m:t>x+4</m:t>
                </m:r>
              </m:e>
            </m:d>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=16</m:t>
        </m:r>
      </m:oMath>
      <w:r>
        <w:rPr>
          <w:rFonts w:ascii="Times New Roman" w:hAnsi="Times New Roman" w:eastAsia="宋体"/>
          <w:sz w:val="24"/>
          <w:szCs w:val="24"/>
        </w:rPr>
        <w:t>上任意一点，</w:t>
      </w:r>
      <w:r>
        <w:rPr>
          <w:rFonts w:ascii="Times New Roman" w:hAnsi="Times New Roman" w:eastAsia="宋体"/>
          <w:sz w:val="24"/>
          <w:szCs w:val="24"/>
          <w:i/>
        </w:rPr>
        <w:t>x</w:t>
      </w:r>
      <w:r>
        <w:rPr>
          <w:rFonts w:ascii="Times New Roman" w:hAnsi="Times New Roman" w:eastAsia="宋体"/>
          <w:sz w:val="24"/>
          <w:szCs w:val="24"/>
        </w:rPr>
        <w:t>轴上是否存在一点</w:t>
      </w:r>
      <w:r>
        <w:rPr>
          <w:rFonts w:ascii="Times New Roman" w:hAnsi="Times New Roman" w:eastAsia="宋体"/>
          <w:sz w:val="24"/>
          <w:szCs w:val="24"/>
          <w:i/>
        </w:rPr>
        <w:t>B</w:t>
      </w:r>
      <w:r>
        <w:rPr>
          <w:rFonts w:ascii="Times New Roman" w:hAnsi="Times New Roman" w:eastAsia="宋体"/>
          <w:sz w:val="24"/>
          <w:szCs w:val="24"/>
        </w:rPr>
        <w:t>，使</w:t>
      </w:r>
      <m:oMath>
        <m:d>
          <m:dPr>
            <m:begChr m:val="|"/>
            <m:endChr m:val="|"/>
            <m:ctrlPr>
              <w:rPr>
                <w:rFonts w:ascii="Cambria Math" w:hAnsi="Cambria Math"/>
              </w:rPr>
            </m:ctrlPr>
          </m:dPr>
          <m:e>
            <m:r>
              <w:rPr>
                <w:rFonts w:ascii="Cambria Math" w:hAnsi="Cambria Math" w:cs="Cambria Math"/>
              </w:rPr>
              <m:t>PB</m:t>
            </m:r>
          </m:e>
        </m:d>
        <m:r>
          <w:rPr>
            <w:rFonts w:ascii="Cambria Math" w:hAnsi="Cambria Math" w:cs="Cambria Math"/>
          </w:rPr>
          <m:t>=2</m:t>
        </m:r>
        <m:d>
          <m:dPr>
            <m:begChr m:val="|"/>
            <m:endChr m:val="|"/>
            <m:ctrlPr>
              <w:rPr>
                <w:rFonts w:ascii="Cambria Math" w:hAnsi="Cambria Math"/>
              </w:rPr>
            </m:ctrlPr>
          </m:dPr>
          <m:e>
            <m:r>
              <w:rPr>
                <w:rFonts w:ascii="Cambria Math" w:hAnsi="Cambria Math" w:cs="Cambria Math"/>
              </w:rPr>
              <m:t>PA</m:t>
            </m:r>
          </m:e>
        </m:d>
      </m:oMath>
      <w:r>
        <w:rPr>
          <w:rFonts w:ascii="Times New Roman" w:hAnsi="Times New Roman" w:eastAsia="宋体"/>
          <w:sz w:val="24"/>
          <w:szCs w:val="24"/>
        </w:rPr>
        <w:t>？若存在，求出点</w:t>
      </w:r>
      <w:r>
        <w:rPr>
          <w:rFonts w:ascii="Times New Roman" w:hAnsi="Times New Roman" w:eastAsia="宋体"/>
          <w:sz w:val="24"/>
          <w:szCs w:val="24"/>
          <w:i/>
        </w:rPr>
        <w:t>B</w:t>
      </w:r>
      <w:r>
        <w:rPr>
          <w:rFonts w:ascii="Times New Roman" w:hAnsi="Times New Roman" w:eastAsia="宋体"/>
          <w:sz w:val="24"/>
          <w:szCs w:val="24"/>
        </w:rPr>
        <w:t>的坐标；若不存在，说明理由．</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3180CBE" w14:textId="77777777" w:rsidR="00FB1CA6" w:rsidRDefault="00000000">
      <w:pPr>
        <w:spacing w:before="0" w:after="0" w:line="280" w:lineRule="atLeast"/>
        <w:jc w:val="left"/>
        <w:rPr>
          <w:sz w:val="18"/>
          <w:szCs w:val="18"/>
        </w:rPr>
      </w:pPr>
      <w:r>
        <w:rPr>
          <w:rFonts w:ascii="Times New Roman" w:hAnsi="Times New Roman" w:eastAsia="宋体"/>
          <w:sz w:val="18"/>
          <w:szCs w:val="18"/>
          <w:shd w:val="clear" w:color="auto" w:fill="C9C9C9"/>
        </w:rPr>
        <w:t xml:space="preserve">【答案】</w:t>
      </w:r>
      <w:r>
        <w:rPr>
          <w:rFonts w:ascii="Times New Roman" w:hAnsi="Times New Roman" w:eastAsia="宋体"/>
          <w:sz w:val="18"/>
          <w:szCs w:val="18"/>
        </w:rPr>
        <w:t xml:space="preserve"> </w:t>
      </w:r>
      <w:r>
        <w:rPr>
          <w:rFonts w:ascii="Times New Roman" w:hAnsi="Times New Roman" w:eastAsia="宋体"/>
          <w:sz w:val="18"/>
          <w:szCs w:val="18"/>
          <w:shd w:val="clear" w:color="auto" w:fill="C9C9C9"/>
          <w:color w:val="1F4E79"/>
        </w:rPr>
        <w:t xml:space="preserve">存在，</w:t>
      </w:r>
      <m:oMath>
        <m:r>
          <w:rPr>
            <w:rFonts w:ascii="Cambria Math" w:hAnsi="Cambria Math" w:cs="Cambria Math"/>
            <w:shd w:val="clear" w:color="auto" w:fill="C9C9C9"/>
            <w:color w:val="1F4E79"/>
          </w:rPr>
          <m:t>B</m:t>
        </m:r>
        <m:d>
          <m:dPr>
            <m:ctrlPr>
              <w:rPr>
                <w:rFonts w:ascii="Cambria Math" w:hAnsi="Cambria Math"/>
                <w:shd w:val="clear" w:color="auto" w:fill="C9C9C9"/>
                <w:color w:val="1F4E79"/>
              </w:rPr>
            </m:ctrlPr>
          </m:dPr>
          <m:e>
            <m:r>
              <w:rPr>
                <w:rFonts w:ascii="Cambria Math" w:hAnsi="Cambria Math" w:cs="Cambria Math"/>
                <w:shd w:val="clear" w:color="auto" w:fill="C9C9C9"/>
                <w:color w:val="1F4E79"/>
              </w:rPr>
              <m:t>4,0</m:t>
            </m:r>
          </m:e>
        </m:d>
      </m:oMath>
      <w:r>
        <w:rPr>
          <w:rFonts w:ascii="Times New Roman" w:hAnsi="Times New Roman" w:eastAsia="宋体"/>
          <w:sz w:val="18"/>
          <w:szCs w:val="18"/>
        </w:rPr>
        <w:t xml:space="preserve">　</w:t>
      </w:r>
      <w:r>
        <w:rPr>
          <w:rFonts w:ascii="Times New Roman" w:hAnsi="Times New Roman" w:eastAsia="宋体"/>
          <w:sz w:val="18"/>
          <w:szCs w:val="18"/>
          <w:shd w:val="clear" w:color="auto" w:fill="C9C9C9"/>
        </w:rPr>
        <w:t xml:space="preserve">【知识点】</w:t>
      </w:r>
      <w:r>
        <w:rPr>
          <w:rFonts w:ascii="Times New Roman" w:hAnsi="Times New Roman" w:eastAsia="宋体"/>
          <w:sz w:val="18"/>
          <w:szCs w:val="18"/>
        </w:rPr>
        <w:t xml:space="preserve">2.3.3 </w:t>
      </w:r>
      <w:r>
        <w:rPr>
          <w:rFonts w:ascii="Times New Roman" w:hAnsi="Times New Roman" w:eastAsia="宋体"/>
          <w:sz w:val="18"/>
          <w:szCs w:val="18"/>
        </w:rPr>
        <w:t xml:space="preserve">轨迹问题</w:t>
      </w:r>
      <w:r>
        <w:rPr>
          <w:rFonts w:ascii="Times New Roman" w:hAnsi="Times New Roman" w:eastAsia="宋体"/>
          <w:sz w:val="18"/>
          <w:szCs w:val="18"/>
        </w:rPr>
        <w:t>——</w:t>
      </w:r>
      <w:r>
        <w:rPr>
          <w:rFonts w:ascii="Times New Roman" w:hAnsi="Times New Roman" w:eastAsia="宋体"/>
          <w:sz w:val="18"/>
          <w:szCs w:val="18"/>
        </w:rPr>
        <w:t>圆</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C6D3B9B" w14:textId="77777777" w:rsidR="00FB1CA6" w:rsidRDefault="00000000">
      <w:pPr>
        <w:spacing w:before="0" w:after="0" w:line="280" w:lineRule="atLeast"/>
        <w:jc w:val="left"/>
        <w:rPr>
          <w:sz w:val="18"/>
          <w:szCs w:val="18"/>
        </w:rPr>
      </w:pPr>
      <w:r>
        <w:rPr>
          <w:rFonts w:ascii="Times New Roman" w:hAnsi="Times New Roman" w:eastAsia="宋体"/>
          <w:sz w:val="18"/>
          <w:szCs w:val="18"/>
          <w:shd w:val="clear" w:color="auto" w:fill="C9C9C9"/>
        </w:rPr>
        <w:t xml:space="preserve">【分析】</w:t>
      </w:r>
      <w:r>
        <w:rPr>
          <w:rFonts w:ascii="Times New Roman" w:hAnsi="Times New Roman" w:eastAsia="宋体"/>
          <w:sz w:val="18"/>
          <w:szCs w:val="18"/>
        </w:rPr>
        <w:t xml:space="preserve">假设存在</w:t>
      </w:r>
      <m:oMath>
        <m:r>
          <w:rPr>
            <w:rFonts w:ascii="Cambria Math" w:hAnsi="Cambria Math" w:cs="Cambria Math"/>
          </w:rPr>
          <m:t>B</m:t>
        </m:r>
        <m:d>
          <m:dPr>
            <m:ctrlPr>
              <w:rPr>
                <w:rFonts w:ascii="Cambria Math" w:hAnsi="Cambria Math"/>
              </w:rPr>
            </m:ctrlPr>
          </m:dPr>
          <m:e>
            <m:r>
              <w:rPr>
                <w:rFonts w:ascii="Cambria Math" w:hAnsi="Cambria Math" w:cs="Cambria Math"/>
              </w:rPr>
              <m:t>a,0</m:t>
            </m:r>
          </m:e>
        </m:d>
      </m:oMath>
      <w:r>
        <w:rPr>
          <w:rFonts w:ascii="Times New Roman" w:hAnsi="Times New Roman" w:eastAsia="宋体"/>
          <w:sz w:val="18"/>
          <w:szCs w:val="18"/>
        </w:rPr>
        <w:t>，设</w:t>
      </w:r>
      <m:oMath>
        <m:r>
          <w:rPr>
            <w:rFonts w:ascii="Cambria Math" w:hAnsi="Cambria Math" w:cs="Cambria Math"/>
          </w:rPr>
          <m:t>P</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e>
        </m:d>
      </m:oMath>
      <w:r>
        <w:rPr>
          <w:rFonts w:ascii="Times New Roman" w:hAnsi="Times New Roman" w:eastAsia="宋体"/>
          <w:sz w:val="18"/>
          <w:szCs w:val="18"/>
        </w:rPr>
        <w:t>，则</w:t>
      </w:r>
      <m:oMath>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-a</m:t>
                </m:r>
              </m:e>
            </m:d>
          </m:e>
          <m:sup>
            <m:r>
              <w:rPr>
                <w:rFonts w:ascii="Cambria Math" w:hAnsi="Cambria Math" w:cs="Cambria Math"/>
              </w:rPr>
              <m:t>2</m:t>
            </m:r>
          </m:sup>
        </m:sSup>
        <m:r>
          <w:rPr>
            <w:rFonts w:ascii="Cambria Math" w:hAnsi="Cambria Math" w:cs="Cambria Math"/>
          </w:rPr>
          <m:t>+</m:t>
        </m:r>
        <m:sSubSup>
          <m:sSubSupPr>
            <m:ctrlPr>
              <w:rPr>
                <w:rFonts w:ascii="Cambria Math" w:hAnsi="Cambria Math"/>
              </w:rPr>
            </m:ctrlPr>
          </m:sSubSupPr>
          <m:e>
            <m:r>
              <w:rPr>
                <w:rFonts w:ascii="Cambria Math" w:hAnsi="Cambria Math" w:cs="Cambria Math"/>
              </w:rPr>
              <m:t>y</m:t>
            </m:r>
          </m:e>
          <m:sub>
            <m:r>
              <w:rPr>
                <w:rFonts w:ascii="Cambria Math" w:hAnsi="Cambria Math" w:cs="Cambria Math"/>
              </w:rPr>
              <m:t>0</m:t>
            </m:r>
          </m:sub>
          <m:sup>
            <m:r>
              <w:rPr>
                <w:rFonts w:ascii="Cambria Math" w:hAnsi="Cambria Math" w:cs="Cambria Math"/>
              </w:rPr>
              <m:t>2</m:t>
            </m:r>
          </m:sup>
        </m:sSubSup>
        <m:r>
          <w:rPr>
            <w:rFonts w:ascii="Cambria Math" w:hAnsi="Cambria Math" w:cs="Cambria Math"/>
          </w:rPr>
          <m:t>=4</m:t>
        </m:r>
        <m:d>
          <m:dPr>
            <m:begChr m:val="["/>
            <m:endChr m:val="]"/>
            <m:ctrlPr>
              <w:rPr>
                <w:rFonts w:ascii="Cambria Math" w:hAnsi="Cambria Math"/>
              </w:rPr>
            </m:ctrlPr>
          </m:dPr>
          <m:e>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+2</m:t>
                    </m:r>
                  </m:e>
                </m:d>
              </m:e>
              <m:sup>
                <m:r>
                  <w:rPr>
                    <w:rFonts w:ascii="Cambria Math" w:hAnsi="Cambria Math" w:cs="Cambria Math"/>
                  </w:rPr>
                  <m:t>2</m:t>
                </m:r>
              </m:sup>
            </m:sSup>
            <m:r>
              <w:rPr>
                <w:rFonts w:ascii="Cambria Math" w:hAnsi="Cambria Math" w:cs="Cambria Math"/>
              </w:rPr>
              <m:t>+</m:t>
            </m:r>
            <m:sSubSup>
              <m:sSubSupPr>
                <m:ctrlPr>
                  <w:rPr>
                    <w:rFonts w:ascii="Cambria Math" w:hAnsi="Cambria Math"/>
                  </w:rPr>
                </m:ctrlPr>
              </m:sSubSupPr>
              <m:e>
                <m:r>
                  <w:rPr>
                    <w:rFonts w:ascii="Cambria Math" w:hAnsi="Cambria Math" w:cs="Cambria Math"/>
                  </w:rPr>
                  <m:t>y</m:t>
                </m:r>
              </m:e>
              <m:sub>
                <m:r>
                  <w:rPr>
                    <w:rFonts w:ascii="Cambria Math" w:hAnsi="Cambria Math" w:cs="Cambria Math"/>
                  </w:rPr>
                  <m:t>0</m:t>
                </m:r>
              </m:sub>
              <m:sup>
                <m:r>
                  <w:rPr>
                    <w:rFonts w:ascii="Cambria Math" w:hAnsi="Cambria Math" w:cs="Cambria Math"/>
                  </w:rPr>
                  <m:t>2</m:t>
                </m:r>
              </m:sup>
            </m:sSubSup>
          </m:e>
        </m:d>
      </m:oMath>
      <w:r>
        <w:rPr>
          <w:rFonts w:ascii="Times New Roman" w:hAnsi="Times New Roman" w:eastAsia="宋体"/>
          <w:sz w:val="18"/>
          <w:szCs w:val="18"/>
        </w:rPr>
        <w:t>，根据条件再结合点</w:t>
      </w:r>
      <m:oMath>
        <m:r>
          <w:rPr>
            <w:rFonts w:ascii="Cambria Math" w:hAnsi="Cambria Math" w:cs="Cambria Math"/>
          </w:rPr>
          <m:t>P</m:t>
        </m:r>
      </m:oMath>
      <w:r>
        <w:rPr>
          <w:rFonts w:ascii="Times New Roman" w:hAnsi="Times New Roman" w:eastAsia="宋体"/>
          <w:sz w:val="18"/>
          <w:szCs w:val="18"/>
        </w:rPr>
        <w:t>在圆</w:t>
      </w:r>
      <m:oMath>
        <m:r>
          <w:rPr>
            <w:rFonts w:ascii="Cambria Math" w:hAnsi="Cambria Math" w:cs="Cambria Math"/>
          </w:rPr>
          <m:t>C</m:t>
        </m:r>
      </m:oMath>
      <w:r>
        <w:rPr>
          <w:rFonts w:ascii="Times New Roman" w:hAnsi="Times New Roman" w:eastAsia="宋体"/>
          <w:sz w:val="18"/>
          <w:szCs w:val="18"/>
        </w:rPr>
        <w:t>上，整理可得</w:t>
      </w:r>
      <m:oMath>
        <m:d>
          <m:dPr>
            <m:begChr m:val="{"/>
            <m:endChr m:val=" "/>
            <m:ctrlPr>
              <w:rPr>
                <w:rFonts w:ascii="Cambria Math" w:hAnsi="Cambria Math"/>
              </w:rPr>
            </m:ctrlPr>
          </m:dPr>
          <m:e>
            <m:eqArr>
              <m:eqArrPr>
                <m:ctrlPr>
                  <w:rPr>
                    <w:rFonts w:ascii="Cambria Math" w:hAnsi="Cambria Math"/>
                  </w:rPr>
                </m:ctrlPr>
              </m:eqArrPr>
              <m:e>
                <m:r>
                  <w:rPr>
                    <w:rFonts w:ascii="Cambria Math" w:hAnsi="Cambria Math" w:cs="Cambria Math"/>
                  </w:rPr>
                  <m:t>-8+2a=0</m:t>
                </m:r>
              </m:e>
              <m:e>
                <m:r>
                  <w:rPr>
                    <w:rFonts w:ascii="Cambria Math" w:hAnsi="Cambria Math" w:cs="Cambria Math"/>
                  </w:rPr>
                  <m:t>16-</m:t>
                </m:r>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r>
                  <w:rPr>
                    <w:rFonts w:ascii="Cambria Math" w:hAnsi="Cambria Math" w:cs="Cambria Math"/>
                  </w:rPr>
                  <m:t>=0</m:t>
                </m:r>
              </m:e>
            </m:eqArr>
          </m:e>
        </m:d>
      </m:oMath>
      <w:r>
        <w:rPr>
          <w:rFonts w:ascii="Times New Roman" w:hAnsi="Times New Roman" w:eastAsia="宋体"/>
          <w:sz w:val="18"/>
          <w:szCs w:val="18"/>
        </w:rPr>
        <w:t>，解出</w:t>
      </w:r>
      <m:oMath>
        <m:r>
          <w:rPr>
            <w:rFonts w:ascii="Cambria Math" w:hAnsi="Cambria Math" w:cs="Cambria Math"/>
          </w:rPr>
          <m:t>a</m:t>
        </m:r>
      </m:oMath>
      <w:r>
        <w:rPr>
          <w:rFonts w:ascii="Times New Roman" w:hAnsi="Times New Roman" w:eastAsia="宋体"/>
          <w:sz w:val="18"/>
          <w:szCs w:val="18"/>
        </w:rPr>
        <w:t>即可</w:t>
      </w:r>
      <w:r>
        <w:rPr>
          <w:rFonts w:ascii="Times New Roman" w:hAnsi="Times New Roman" w:eastAsia="宋体"/>
          <w:sz w:val="18"/>
          <w:szCs w:val="18"/>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59493A2" w14:textId="77777777" w:rsidR="00FB1CA6" w:rsidRDefault="00000000">
      <w:pPr>
        <w:spacing w:before="0" w:after="0" w:line="280" w:lineRule="atLeast"/>
        <w:jc w:val="left"/>
        <w:rPr>
          <w:sz w:val="18"/>
          <w:szCs w:val="18"/>
        </w:rPr>
      </w:pPr>
      <w:r>
        <w:rPr>
          <w:rFonts w:ascii="Times New Roman" w:hAnsi="Times New Roman" w:eastAsia="宋体"/>
          <w:sz w:val="18"/>
          <w:szCs w:val="18"/>
          <w:shd w:val="clear" w:color="auto" w:fill="C9C9C9"/>
        </w:rPr>
        <w:t xml:space="preserve">【详解】</w:t>
      </w:r>
      <w:r>
        <w:rPr>
          <w:rFonts w:ascii="Times New Roman" w:hAnsi="Times New Roman" w:eastAsia="宋体"/>
          <w:sz w:val="18"/>
          <w:szCs w:val="18"/>
        </w:rPr>
        <w:t xml:space="preserve">假设存在</w:t>
      </w:r>
      <m:oMath>
        <m:r>
          <w:rPr>
            <w:rFonts w:ascii="Cambria Math" w:hAnsi="Cambria Math" w:cs="Cambria Math"/>
          </w:rPr>
          <m:t>B</m:t>
        </m:r>
        <m:d>
          <m:dPr>
            <m:ctrlPr>
              <w:rPr>
                <w:rFonts w:ascii="Cambria Math" w:hAnsi="Cambria Math"/>
              </w:rPr>
            </m:ctrlPr>
          </m:dPr>
          <m:e>
            <m:r>
              <w:rPr>
                <w:rFonts w:ascii="Cambria Math" w:hAnsi="Cambria Math" w:cs="Cambria Math"/>
              </w:rPr>
              <m:t>a,0</m:t>
            </m:r>
          </m:e>
        </m:d>
      </m:oMath>
      <w:r>
        <w:rPr>
          <w:rFonts w:ascii="Times New Roman" w:hAnsi="Times New Roman" w:eastAsia="宋体"/>
          <w:sz w:val="18"/>
          <w:szCs w:val="18"/>
        </w:rPr>
        <w:t>满足条件，即有</w:t>
      </w:r>
      <m:oMath>
        <m:sSup>
          <m:sSupPr>
            <m:ctrlPr>
              <w:rPr>
                <w:rFonts w:ascii="Cambria Math" w:hAnsi="Cambria Math"/>
              </w:rPr>
            </m:ctrlPr>
          </m:sSupPr>
          <m:e>
            <m:d>
              <m:dPr>
                <m:begChr m:val="|"/>
                <m:endChr m:val="|"/>
                <m:ctrlPr>
                  <w:rPr>
                    <w:rFonts w:ascii="Cambria Math" w:hAnsi="Cambria Math"/>
                  </w:rPr>
                </m:ctrlPr>
              </m:dPr>
              <m:e>
                <m:r>
                  <w:rPr>
                    <w:rFonts w:ascii="Cambria Math" w:hAnsi="Cambria Math" w:cs="Cambria Math"/>
                  </w:rPr>
                  <m:t>PB</m:t>
                </m:r>
              </m:e>
            </m:d>
          </m:e>
          <m:sup>
            <m:r>
              <w:rPr>
                <w:rFonts w:ascii="Cambria Math" w:hAnsi="Cambria Math" w:cs="Cambria Math"/>
              </w:rPr>
              <m:t>2</m:t>
            </m:r>
          </m:sup>
        </m:sSup>
        <m:r>
          <w:rPr>
            <w:rFonts w:ascii="Cambria Math" w:hAnsi="Cambria Math" w:cs="Cambria Math"/>
          </w:rPr>
          <m:t>=4</m:t>
        </m:r>
        <m:sSup>
          <m:sSupPr>
            <m:ctrlPr>
              <w:rPr>
                <w:rFonts w:ascii="Cambria Math" w:hAnsi="Cambria Math"/>
              </w:rPr>
            </m:ctrlPr>
          </m:sSupPr>
          <m:e>
            <m:d>
              <m:dPr>
                <m:begChr m:val="|"/>
                <m:endChr m:val="|"/>
                <m:ctrlPr>
                  <w:rPr>
                    <w:rFonts w:ascii="Cambria Math" w:hAnsi="Cambria Math"/>
                  </w:rPr>
                </m:ctrlPr>
              </m:dPr>
              <m:e>
                <m:r>
                  <w:rPr>
                    <w:rFonts w:ascii="Cambria Math" w:hAnsi="Cambria Math" w:cs="Cambria Math"/>
                  </w:rPr>
                  <m:t>PA</m:t>
                </m:r>
              </m:e>
            </m:d>
          </m:e>
          <m:sup>
            <m:r>
              <w:rPr>
                <w:rFonts w:ascii="Cambria Math" w:hAnsi="Cambria Math" w:cs="Cambria Math"/>
              </w:rPr>
              <m:t>2</m:t>
            </m:r>
          </m:sup>
        </m:sSup>
      </m:oMath>
      <w:r>
        <w:rPr>
          <w:rFonts w:ascii="Times New Roman" w:hAnsi="Times New Roman" w:eastAsia="宋体"/>
          <w:sz w:val="18"/>
          <w:szCs w:val="18"/>
        </w:rPr>
        <w:t>，</w:t>
      </w:r>
      <w:r>
        <w:rPr>
          <w:rFonts w:ascii="Times New Roman" w:hAnsi="Times New Roman" w:eastAsia="宋体"/>
          <w:sz w:val="18"/>
          <w:szCs w:val="18"/>
        </w:rPr>
        <w:t>设</w:t>
      </w:r>
      <m:oMath>
        <m:r>
          <w:rPr>
            <w:rFonts w:ascii="Cambria Math" w:hAnsi="Cambria Math" w:cs="Cambria Math"/>
          </w:rPr>
          <m:t>P(</m:t>
        </m:r>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oMath>
      <w:r>
        <w:rPr>
          <w:rFonts w:ascii="Times New Roman" w:hAnsi="Times New Roman" w:eastAsia="宋体"/>
          <w:sz w:val="18"/>
          <w:szCs w:val="18"/>
        </w:rPr>
        <w:t>，</w:t>
      </w:r>
      <m:oMath>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r>
          <w:rPr>
            <w:rFonts w:ascii="Cambria Math" w:hAnsi="Cambria Math" w:cs="Cambria Math"/>
          </w:rPr>
          <m:t>)</m:t>
        </m:r>
      </m:oMath>
      <w:r>
        <w:rPr>
          <w:rFonts w:ascii="Times New Roman" w:hAnsi="Times New Roman" w:eastAsia="宋体"/>
          <w:sz w:val="18"/>
          <w:szCs w:val="18"/>
        </w:rPr>
        <w:t>，则</w:t>
      </w:r>
      <m:oMath>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-a</m:t>
                </m:r>
              </m:e>
            </m:d>
          </m:e>
          <m:sup>
            <m:r>
              <w:rPr>
                <w:rFonts w:ascii="Cambria Math" w:hAnsi="Cambria Math" w:cs="Cambria Math"/>
              </w:rPr>
              <m:t>2</m:t>
            </m:r>
          </m:sup>
        </m:sSup>
        <m:r>
          <w:rPr>
            <w:rFonts w:ascii="Cambria Math" w:hAnsi="Cambria Math" w:cs="Cambria Math"/>
          </w:rPr>
          <m:t>+</m:t>
        </m:r>
        <m:sSubSup>
          <m:sSubSupPr>
            <m:ctrlPr>
              <w:rPr>
                <w:rFonts w:ascii="Cambria Math" w:hAnsi="Cambria Math"/>
              </w:rPr>
            </m:ctrlPr>
          </m:sSubSupPr>
          <m:e>
            <m:r>
              <w:rPr>
                <w:rFonts w:ascii="Cambria Math" w:hAnsi="Cambria Math" w:cs="Cambria Math"/>
              </w:rPr>
              <m:t>y</m:t>
            </m:r>
          </m:e>
          <m:sub>
            <m:r>
              <w:rPr>
                <w:rFonts w:ascii="Cambria Math" w:hAnsi="Cambria Math" w:cs="Cambria Math"/>
              </w:rPr>
              <m:t>0</m:t>
            </m:r>
          </m:sub>
          <m:sup>
            <m:r>
              <w:rPr>
                <w:rFonts w:ascii="Cambria Math" w:hAnsi="Cambria Math" w:cs="Cambria Math"/>
              </w:rPr>
              <m:t>2</m:t>
            </m:r>
          </m:sup>
        </m:sSubSup>
        <m:r>
          <w:rPr>
            <w:rFonts w:ascii="Cambria Math" w:hAnsi="Cambria Math" w:cs="Cambria Math"/>
          </w:rPr>
          <m:t>=4</m:t>
        </m:r>
        <m:d>
          <m:dPr>
            <m:begChr m:val="["/>
            <m:endChr m:val="]"/>
            <m:ctrlPr>
              <w:rPr>
                <w:rFonts w:ascii="Cambria Math" w:hAnsi="Cambria Math"/>
              </w:rPr>
            </m:ctrlPr>
          </m:dPr>
          <m:e>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+2</m:t>
                    </m:r>
                  </m:e>
                </m:d>
              </m:e>
              <m:sup>
                <m:r>
                  <w:rPr>
                    <w:rFonts w:ascii="Cambria Math" w:hAnsi="Cambria Math" w:cs="Cambria Math"/>
                  </w:rPr>
                  <m:t>2</m:t>
                </m:r>
              </m:sup>
            </m:sSup>
            <m:r>
              <w:rPr>
                <w:rFonts w:ascii="Cambria Math" w:hAnsi="Cambria Math" w:cs="Cambria Math"/>
              </w:rPr>
              <m:t>+</m:t>
            </m:r>
            <m:sSubSup>
              <m:sSubSupPr>
                <m:ctrlPr>
                  <w:rPr>
                    <w:rFonts w:ascii="Cambria Math" w:hAnsi="Cambria Math"/>
                  </w:rPr>
                </m:ctrlPr>
              </m:sSubSupPr>
              <m:e>
                <m:r>
                  <w:rPr>
                    <w:rFonts w:ascii="Cambria Math" w:hAnsi="Cambria Math" w:cs="Cambria Math"/>
                  </w:rPr>
                  <m:t>y</m:t>
                </m:r>
              </m:e>
              <m:sub>
                <m:r>
                  <w:rPr>
                    <w:rFonts w:ascii="Cambria Math" w:hAnsi="Cambria Math" w:cs="Cambria Math"/>
                  </w:rPr>
                  <m:t>0</m:t>
                </m:r>
              </m:sub>
              <m:sup>
                <m:r>
                  <w:rPr>
                    <w:rFonts w:ascii="Cambria Math" w:hAnsi="Cambria Math" w:cs="Cambria Math"/>
                  </w:rPr>
                  <m:t>2</m:t>
                </m:r>
              </m:sup>
            </m:sSubSup>
          </m:e>
        </m:d>
      </m:oMath>
      <w:r>
        <w:rPr>
          <w:rFonts w:ascii="Times New Roman" w:hAnsi="Times New Roman" w:eastAsia="宋体"/>
          <w:sz w:val="18"/>
          <w:szCs w:val="18"/>
        </w:rPr>
        <w:t>，</w:t>
      </w:r>
      <w:r>
        <w:rPr>
          <w:rFonts w:ascii="Times New Roman" w:hAnsi="Times New Roman" w:eastAsia="宋体"/>
          <w:sz w:val="18"/>
          <w:szCs w:val="18"/>
        </w:rPr>
        <w:t>整理可得</w:t>
      </w:r>
      <m:oMath>
        <m:r>
          <w:rPr>
            <w:rFonts w:ascii="Cambria Math" w:hAnsi="Cambria Math" w:cs="Cambria Math"/>
          </w:rPr>
          <m:t>3</m:t>
        </m:r>
        <m:sSup>
          <m:sSupPr>
            <m:ctrlPr>
              <w:rPr>
                <w:rFonts w:ascii="Cambria Math" w:hAnsi="Cambria Math"/>
              </w:rPr>
            </m:ctrlPr>
          </m:sSupPr>
          <m:e>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e>
          <m:sup>
            <m:r>
              <w:rPr>
                <w:rFonts w:ascii="Cambria Math" w:hAnsi="Cambria Math" w:cs="Cambria Math"/>
              </w:rPr>
              <m:t>2</m:t>
            </m:r>
          </m:sup>
        </m:sSup>
        <m:r>
          <w:rPr>
            <w:rFonts w:ascii="Cambria Math" w:hAnsi="Cambria Math" w:cs="Cambria Math"/>
          </w:rPr>
          <m:t>+3</m:t>
        </m:r>
        <m:sSup>
          <m:sSupPr>
            <m:ctrlPr>
              <w:rPr>
                <w:rFonts w:ascii="Cambria Math" w:hAnsi="Cambria Math"/>
              </w:rPr>
            </m:ctrlPr>
          </m:sSupPr>
          <m:e>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e>
          <m:sup>
            <m:r>
              <w:rPr>
                <w:rFonts w:ascii="Cambria Math" w:hAnsi="Cambria Math" w:cs="Cambria Math"/>
              </w:rPr>
              <m:t>2</m:t>
            </m:r>
          </m:sup>
        </m:sSup>
        <m:r>
          <w:rPr>
            <w:rFonts w:ascii="Cambria Math" w:hAnsi="Cambria Math" w:cs="Cambria Math"/>
          </w:rPr>
          <m:t>+</m:t>
        </m:r>
        <m:d>
          <m:dPr>
            <m:ctrlPr>
              <w:rPr>
                <w:rFonts w:ascii="Cambria Math" w:hAnsi="Cambria Math"/>
              </w:rPr>
            </m:ctrlPr>
          </m:dPr>
          <m:e>
            <m:r>
              <w:rPr>
                <w:rFonts w:ascii="Cambria Math" w:hAnsi="Cambria Math" w:cs="Cambria Math"/>
              </w:rPr>
              <m:t>16+2a</m:t>
            </m:r>
          </m:e>
        </m:d>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+16-</m:t>
        </m:r>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r>
          <w:rPr>
            <w:rFonts w:ascii="Cambria Math" w:hAnsi="Cambria Math" w:cs="Cambria Math"/>
          </w:rPr>
          <m:t>=0</m:t>
        </m:r>
      </m:oMath>
      <w:r>
        <w:rPr>
          <w:rFonts w:ascii="Times New Roman" w:hAnsi="Times New Roman" w:eastAsia="宋体"/>
          <w:sz w:val="18"/>
          <w:szCs w:val="18"/>
        </w:rPr>
        <w:t>①</w:t>
      </w:r>
      <w:r>
        <w:rPr>
          <w:rFonts w:ascii="Times New Roman" w:hAnsi="Times New Roman" w:eastAsia="宋体"/>
          <w:sz w:val="18"/>
          <w:szCs w:val="18"/>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E706806" w14:textId="77777777" w:rsidR="00FB1CA6" w:rsidRDefault="00000000">
      <w:pPr>
        <w:spacing w:before="0" w:after="0" w:line="280" w:lineRule="atLeast"/>
        <w:jc w:val="left"/>
        <w:rPr>
          <w:sz w:val="18"/>
          <w:szCs w:val="18"/>
        </w:rPr>
      </w:pPr>
      <w:r>
        <w:rPr>
          <w:rFonts w:ascii="Times New Roman" w:hAnsi="Times New Roman" w:eastAsia="宋体"/>
          <w:sz w:val="18"/>
          <w:szCs w:val="18"/>
        </w:rPr>
        <w:t>又因为点</w:t>
      </w:r>
      <m:oMath>
        <m:r>
          <w:rPr>
            <w:rFonts w:ascii="Cambria Math" w:hAnsi="Cambria Math" w:cs="Cambria Math"/>
          </w:rPr>
          <m:t>P</m:t>
        </m:r>
      </m:oMath>
      <w:r>
        <w:rPr>
          <w:rFonts w:ascii="Times New Roman" w:hAnsi="Times New Roman" w:eastAsia="宋体"/>
          <w:sz w:val="18"/>
          <w:szCs w:val="18"/>
        </w:rPr>
        <w:t>在圆</w:t>
      </w:r>
      <m:oMath>
        <m:sSub>
          <m:sSubPr>
            <m:ctrlPr>
              <w:rPr>
                <w:rFonts w:ascii="Cambria Math" w:hAnsi="Cambria Math"/>
              </w:rPr>
            </m:ctrlPr>
          </m:sSubPr>
          <m:e>
            <m:r>
              <w:rPr>
                <w:rFonts w:ascii="Cambria Math" w:hAnsi="Cambria Math" w:cs="Cambria Math"/>
              </w:rPr>
              <m:t>C</m:t>
            </m:r>
          </m:e>
          <m:sub>
            <m:r>
              <w:rPr>
                <w:rFonts w:ascii="Cambria Math" w:hAnsi="Cambria Math" w:cs="Cambria Math"/>
              </w:rPr>
              <m:t>2</m:t>
            </m:r>
          </m:sub>
        </m:sSub>
      </m:oMath>
      <w:r>
        <w:rPr>
          <w:rFonts w:ascii="Times New Roman" w:hAnsi="Times New Roman" w:eastAsia="宋体"/>
          <w:sz w:val="18"/>
          <w:szCs w:val="18"/>
        </w:rPr>
        <w:t>上，则</w:t>
      </w:r>
      <m:oMath>
        <m:sSup>
          <m:sSupPr>
            <m:ctrlPr>
              <w:rPr>
                <w:rFonts w:ascii="Cambria Math" w:hAnsi="Cambria Math"/>
              </w:rPr>
            </m:ctrlPr>
          </m:sSupPr>
          <m:e>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e>
          <m:sup>
            <m:r>
              <w:rPr>
                <w:rFonts w:ascii="Cambria Math" w:hAnsi="Cambria Math" w:cs="Cambria Math"/>
              </w:rPr>
              <m:t>2</m:t>
            </m:r>
          </m:sup>
        </m:sSup>
        <m:r>
          <w:rPr>
            <w:rFonts w:ascii="Cambria Math" w:hAnsi="Cambria Math" w:cs="Cambria Math"/>
          </w:rPr>
          <m:t>=-8</m:t>
        </m:r>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oMath>
      <w:r>
        <w:rPr>
          <w:rFonts w:ascii="Times New Roman" w:hAnsi="Times New Roman" w:eastAsia="宋体"/>
          <w:sz w:val="18"/>
          <w:szCs w:val="18"/>
        </w:rPr>
        <w:t>②</w:t>
      </w:r>
      <w:r>
        <w:rPr>
          <w:rFonts w:ascii="Times New Roman" w:hAnsi="Times New Roman" w:eastAsia="宋体"/>
          <w:sz w:val="18"/>
          <w:szCs w:val="18"/>
        </w:rPr>
        <w:t>，</w:t>
      </w:r>
      <w:r>
        <w:rPr>
          <w:rFonts w:ascii="Times New Roman" w:hAnsi="Times New Roman" w:eastAsia="宋体"/>
          <w:sz w:val="18"/>
          <w:szCs w:val="18"/>
        </w:rPr>
        <w:t>将</w:t>
      </w:r>
      <w:r>
        <w:rPr>
          <w:rFonts w:ascii="Times New Roman" w:hAnsi="Times New Roman" w:eastAsia="宋体"/>
          <w:sz w:val="18"/>
          <w:szCs w:val="18"/>
        </w:rPr>
        <w:t>②</w:t>
      </w:r>
      <w:r>
        <w:rPr>
          <w:rFonts w:ascii="Times New Roman" w:hAnsi="Times New Roman" w:eastAsia="宋体"/>
          <w:sz w:val="18"/>
          <w:szCs w:val="18"/>
        </w:rPr>
        <w:t>代入</w:t>
      </w:r>
      <w:r>
        <w:rPr>
          <w:rFonts w:ascii="Times New Roman" w:hAnsi="Times New Roman" w:eastAsia="宋体"/>
          <w:sz w:val="18"/>
          <w:szCs w:val="18"/>
        </w:rPr>
        <w:t>①</w:t>
      </w:r>
      <w:r>
        <w:rPr>
          <w:rFonts w:ascii="Times New Roman" w:hAnsi="Times New Roman" w:eastAsia="宋体"/>
          <w:sz w:val="18"/>
          <w:szCs w:val="18"/>
        </w:rPr>
        <w:t>可得</w:t>
      </w:r>
      <m:oMath>
        <m:d>
          <m:dPr>
            <m:ctrlPr>
              <w:rPr>
                <w:rFonts w:ascii="Cambria Math" w:hAnsi="Cambria Math"/>
              </w:rPr>
            </m:ctrlPr>
          </m:dPr>
          <m:e>
            <m:r>
              <w:rPr>
                <w:rFonts w:ascii="Cambria Math" w:hAnsi="Cambria Math" w:cs="Cambria Math"/>
              </w:rPr>
              <m:t>-8+2a</m:t>
            </m:r>
          </m:e>
        </m:d>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+16-</m:t>
        </m:r>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r>
          <w:rPr>
            <w:rFonts w:ascii="Cambria Math" w:hAnsi="Cambria Math" w:cs="Cambria Math"/>
          </w:rPr>
          <m:t>=0</m:t>
        </m:r>
      </m:oMath>
      <w:r>
        <w:rPr>
          <w:rFonts w:ascii="Times New Roman" w:hAnsi="Times New Roman" w:eastAsia="宋体"/>
          <w:sz w:val="18"/>
          <w:szCs w:val="18"/>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825307E" w14:textId="77777777" w:rsidR="00FB1CA6" w:rsidRDefault="00000000">
      <w:pPr>
        <w:spacing w:before="0" w:after="0" w:line="280" w:lineRule="atLeast"/>
        <w:jc w:val="left"/>
        <w:rPr>
          <w:sz w:val="18"/>
          <w:szCs w:val="18"/>
        </w:rPr>
      </w:pPr>
      <w:r>
        <w:rPr>
          <w:rFonts w:ascii="Times New Roman" w:hAnsi="Times New Roman" w:eastAsia="宋体"/>
          <w:sz w:val="18"/>
          <w:szCs w:val="18"/>
        </w:rPr>
        <w:t>由题可得</w:t>
      </w:r>
      <m:oMath>
        <m:d>
          <m:dPr>
            <m:begChr m:val="{"/>
            <m:endChr m:val=" "/>
            <m:ctrlPr>
              <w:rPr>
                <w:rFonts w:ascii="Cambria Math" w:hAnsi="Cambria Math"/>
              </w:rPr>
            </m:ctrlPr>
          </m:dPr>
          <m:e>
            <m:eqArr>
              <m:eqArrPr>
                <m:ctrlPr>
                  <w:rPr>
                    <w:rFonts w:ascii="Cambria Math" w:hAnsi="Cambria Math"/>
                  </w:rPr>
                </m:ctrlPr>
              </m:eqArrPr>
              <m:e>
                <m:r>
                  <w:rPr>
                    <w:rFonts w:ascii="Cambria Math" w:hAnsi="Cambria Math" w:cs="Cambria Math"/>
                  </w:rPr>
                  <m:t>-8+2a=0</m:t>
                </m:r>
              </m:e>
              <m:e>
                <m:r>
                  <w:rPr>
                    <w:rFonts w:ascii="Cambria Math" w:hAnsi="Cambria Math" w:cs="Cambria Math"/>
                  </w:rPr>
                  <m:t>16-</m:t>
                </m:r>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r>
                  <w:rPr>
                    <w:rFonts w:ascii="Cambria Math" w:hAnsi="Cambria Math" w:cs="Cambria Math"/>
                  </w:rPr>
                  <m:t>=0</m:t>
                </m:r>
              </m:e>
            </m:eqArr>
          </m:e>
        </m:d>
      </m:oMath>
      <w:r>
        <w:rPr>
          <w:rFonts w:ascii="Times New Roman" w:hAnsi="Times New Roman" w:eastAsia="宋体"/>
          <w:sz w:val="18"/>
          <w:szCs w:val="18"/>
        </w:rPr>
        <w:t>，解得</w:t>
      </w:r>
      <m:oMath>
        <m:r>
          <w:rPr>
            <w:rFonts w:ascii="Cambria Math" w:hAnsi="Cambria Math" w:cs="Cambria Math"/>
          </w:rPr>
          <m:t>a=4</m:t>
        </m:r>
      </m:oMath>
      <w:r>
        <w:rPr>
          <w:rFonts w:ascii="Times New Roman" w:hAnsi="Times New Roman" w:eastAsia="宋体"/>
          <w:sz w:val="18"/>
          <w:szCs w:val="18"/>
        </w:rPr>
        <w:t>，</w:t>
      </w:r>
      <w:r>
        <w:rPr>
          <w:rFonts w:ascii="Times New Roman" w:hAnsi="Times New Roman" w:eastAsia="宋体"/>
          <w:sz w:val="18"/>
          <w:szCs w:val="18"/>
        </w:rPr>
        <w:t>所以</w:t>
      </w:r>
      <m:oMath>
        <m:r>
          <w:rPr>
            <w:rFonts w:ascii="Cambria Math" w:hAnsi="Cambria Math" w:cs="Cambria Math"/>
          </w:rPr>
          <m:t>B</m:t>
        </m:r>
        <m:d>
          <m:dPr>
            <m:ctrlPr>
              <w:rPr>
                <w:rFonts w:ascii="Cambria Math" w:hAnsi="Cambria Math"/>
              </w:rPr>
            </m:ctrlPr>
          </m:dPr>
          <m:e>
            <m:r>
              <w:rPr>
                <w:rFonts w:ascii="Cambria Math" w:hAnsi="Cambria Math" w:cs="Cambria Math"/>
              </w:rPr>
              <m:t>4,0</m:t>
            </m:r>
          </m:e>
        </m:d>
      </m:oMath>
      <w:r>
        <w:rPr>
          <w:rFonts w:ascii="Times New Roman" w:hAnsi="Times New Roman" w:eastAsia="宋体"/>
          <w:sz w:val="18"/>
          <w:szCs w:val="18"/>
        </w:rPr>
        <w:t>，故存在点</w:t>
      </w:r>
      <m:oMath>
        <m:r>
          <w:rPr>
            <w:rFonts w:ascii="Cambria Math" w:hAnsi="Cambria Math" w:cs="Cambria Math"/>
          </w:rPr>
          <m:t>B</m:t>
        </m:r>
        <m:d>
          <m:dPr>
            <m:ctrlPr>
              <w:rPr>
                <w:rFonts w:ascii="Cambria Math" w:hAnsi="Cambria Math"/>
              </w:rPr>
            </m:ctrlPr>
          </m:dPr>
          <m:e>
            <m:r>
              <w:rPr>
                <w:rFonts w:ascii="Cambria Math" w:hAnsi="Cambria Math" w:cs="Cambria Math"/>
              </w:rPr>
              <m:t>4,0</m:t>
            </m:r>
          </m:e>
        </m:d>
      </m:oMath>
      <w:r>
        <w:rPr>
          <w:rFonts w:ascii="Times New Roman" w:hAnsi="Times New Roman" w:eastAsia="宋体"/>
          <w:sz w:val="18"/>
          <w:szCs w:val="18"/>
        </w:rPr>
        <w:t>满足条件</w:t>
      </w:r>
      <w:r>
        <w:rPr>
          <w:rFonts w:ascii="Times New Roman" w:hAnsi="Times New Roman" w:eastAsia="宋体"/>
          <w:sz w:val="18"/>
          <w:szCs w:val="18"/>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4B11BFA" w14:textId="77777777" w:rsidR="00FB1CA6" w:rsidRDefault="00000000">
      <w:pPr>
        <w:spacing w:before="0" w:after="0" w:line="410" w:lineRule="atLeast"/>
        <w:jc w:val="left"/>
      </w:pPr>
      <w:r>
        <w:rPr>
          <w:rFonts w:ascii="Times New Roman" w:hAnsi="Times New Roman" w:eastAsia="宋体"/>
          <w:sz w:val="24"/>
          <w:szCs w:val="24"/>
          <w:b/>
          <w:bCs/>
          <w:shd w:val="clear" w:color="auto" w:fill="C9C9C9"/>
        </w:rPr>
        <w:t xml:space="preserve">85．</w:t>
      </w:r>
      <w:r>
        <w:rPr>
          <w:rFonts w:ascii="Times New Roman" w:hAnsi="Times New Roman" w:eastAsia="宋体"/>
          <w:sz w:val="24"/>
          <w:szCs w:val="24"/>
          <w:b/>
          <w:bCs/>
        </w:rPr>
        <w:t xml:space="preserve">（中档·保80%·卡壳看答案）</w:t>
      </w:r>
      <w:r>
        <w:rPr>
          <w:rFonts w:ascii="Times New Roman" w:hAnsi="Times New Roman" w:eastAsia="宋体"/>
          <w:sz w:val="24"/>
          <w:szCs w:val="24"/>
        </w:rPr>
        <w:t>在平面直角坐标系</w:t>
      </w:r>
      <m:oMath>
        <m:r>
          <w:rPr>
            <w:rFonts w:ascii="Cambria Math" w:hAnsi="Cambria Math" w:cs="Cambria Math"/>
          </w:rPr>
          <m:t>xOy</m:t>
        </m:r>
      </m:oMath>
      <w:r>
        <w:rPr>
          <w:rFonts w:ascii="Times New Roman" w:hAnsi="Times New Roman" w:eastAsia="宋体"/>
          <w:sz w:val="24"/>
          <w:szCs w:val="24"/>
        </w:rPr>
        <w:t>中，点</w:t>
      </w:r>
      <m:oMath>
        <m:r>
          <w:rPr>
            <w:rFonts w:ascii="Cambria Math" w:hAnsi="Cambria Math" w:cs="Cambria Math"/>
          </w:rPr>
          <m:t>A</m:t>
        </m:r>
        <m:d>
          <m:dPr>
            <m:ctrlPr>
              <w:rPr>
                <w:rFonts w:ascii="Cambria Math" w:hAnsi="Cambria Math"/>
              </w:rPr>
            </m:ctrlPr>
          </m:dPr>
          <m:e>
            <m:r>
              <w:rPr>
                <w:rFonts w:ascii="Cambria Math" w:hAnsi="Cambria Math" w:cs="Cambria Math"/>
              </w:rPr>
              <m:t>0</m:t>
            </m:r>
            <m:r>
              <w:rPr>
                <w:rFonts w:ascii="Cambria Math" w:hAnsi="Cambria Math" w:cs="Cambria Math"/>
              </w:rPr>
              <m:t>，</m:t>
            </m:r>
            <m:r>
              <w:rPr>
                <w:rFonts w:ascii="Cambria Math" w:hAnsi="Cambria Math" w:cs="Cambria Math"/>
              </w:rPr>
              <m:t>3</m:t>
            </m:r>
          </m:e>
        </m:d>
      </m:oMath>
      <w:r>
        <w:rPr>
          <w:rFonts w:ascii="Times New Roman" w:hAnsi="Times New Roman" w:eastAsia="宋体"/>
          <w:sz w:val="24"/>
          <w:szCs w:val="24"/>
        </w:rPr>
        <w:t>，直线</w:t>
      </w:r>
      <m:oMath>
        <m:r>
          <w:rPr>
            <w:rFonts w:ascii="Cambria Math" w:hAnsi="Cambria Math" w:cs="Cambria Math"/>
          </w:rPr>
          <m:t>l:y=2x-4</m:t>
        </m:r>
      </m:oMath>
      <w:r>
        <w:rPr>
          <w:rFonts w:ascii="Times New Roman" w:hAnsi="Times New Roman" w:eastAsia="宋体"/>
          <w:sz w:val="24"/>
          <w:szCs w:val="24"/>
        </w:rPr>
        <w:t>，设圆</w:t>
      </w:r>
      <w:r>
        <w:rPr>
          <w:rFonts w:ascii="Times New Roman" w:hAnsi="Times New Roman" w:eastAsia="宋体"/>
          <w:sz w:val="24"/>
          <w:szCs w:val="24"/>
          <w:i/>
        </w:rPr>
        <w:t>C</w:t>
      </w:r>
      <w:r>
        <w:rPr>
          <w:rFonts w:ascii="Times New Roman" w:hAnsi="Times New Roman" w:eastAsia="宋体"/>
          <w:sz w:val="24"/>
          <w:szCs w:val="24"/>
        </w:rPr>
        <w:t>的半径为</w:t>
      </w:r>
      <w:r>
        <w:rPr>
          <w:rFonts w:ascii="Times New Roman" w:hAnsi="Times New Roman" w:eastAsia="宋体"/>
          <w:sz w:val="24"/>
          <w:szCs w:val="24"/>
        </w:rPr>
        <w:t>1</w:t>
      </w:r>
      <w:r>
        <w:rPr>
          <w:rFonts w:ascii="Times New Roman" w:hAnsi="Times New Roman" w:eastAsia="宋体"/>
          <w:sz w:val="24"/>
          <w:szCs w:val="24"/>
        </w:rPr>
        <w:t>，圆心在</w:t>
      </w:r>
      <w:r>
        <w:rPr>
          <w:rFonts w:ascii="Times New Roman" w:hAnsi="Times New Roman" w:eastAsia="宋体"/>
          <w:sz w:val="24"/>
          <w:szCs w:val="24"/>
          <w:i/>
        </w:rPr>
        <w:t>l</w:t>
      </w:r>
      <w:r>
        <w:rPr>
          <w:rFonts w:ascii="Times New Roman" w:hAnsi="Times New Roman" w:eastAsia="宋体"/>
          <w:sz w:val="24"/>
          <w:szCs w:val="24"/>
        </w:rPr>
        <w:t>上，若圆</w:t>
      </w:r>
      <w:r>
        <w:rPr>
          <w:rFonts w:ascii="Times New Roman" w:hAnsi="Times New Roman" w:eastAsia="宋体"/>
          <w:sz w:val="24"/>
          <w:szCs w:val="24"/>
          <w:i/>
        </w:rPr>
        <w:t>C</w:t>
      </w:r>
      <w:r>
        <w:rPr>
          <w:rFonts w:ascii="Times New Roman" w:hAnsi="Times New Roman" w:eastAsia="宋体"/>
          <w:sz w:val="24"/>
          <w:szCs w:val="24"/>
        </w:rPr>
        <w:t>上存在点</w:t>
      </w:r>
      <w:r>
        <w:rPr>
          <w:rFonts w:ascii="Times New Roman" w:hAnsi="Times New Roman" w:eastAsia="宋体"/>
          <w:sz w:val="24"/>
          <w:szCs w:val="24"/>
          <w:i/>
        </w:rPr>
        <w:t>M</w:t>
      </w:r>
      <w:r>
        <w:rPr>
          <w:rFonts w:ascii="Times New Roman" w:hAnsi="Times New Roman" w:eastAsia="宋体"/>
          <w:sz w:val="24"/>
          <w:szCs w:val="24"/>
        </w:rPr>
        <w:t>，使</w:t>
      </w:r>
      <m:oMath>
        <m:d>
          <m:dPr>
            <m:begChr m:val="|"/>
            <m:endChr m:val="|"/>
            <m:ctrlPr>
              <w:rPr>
                <w:rFonts w:ascii="Cambria Math" w:hAnsi="Cambria Math"/>
              </w:rPr>
            </m:ctrlPr>
          </m:dPr>
          <m:e>
            <m:r>
              <w:rPr>
                <w:rFonts w:ascii="Cambria Math" w:hAnsi="Cambria Math" w:cs="Cambria Math"/>
              </w:rPr>
              <m:t>MA</m:t>
            </m:r>
          </m:e>
        </m:d>
        <m:r>
          <w:rPr>
            <w:rFonts w:ascii="Cambria Math" w:hAnsi="Cambria Math" w:cs="Cambria Math"/>
          </w:rPr>
          <m:t>=2</m:t>
        </m:r>
        <m:d>
          <m:dPr>
            <m:begChr m:val="|"/>
            <m:endChr m:val="|"/>
            <m:ctrlPr>
              <w:rPr>
                <w:rFonts w:ascii="Cambria Math" w:hAnsi="Cambria Math"/>
              </w:rPr>
            </m:ctrlPr>
          </m:dPr>
          <m:e>
            <m:r>
              <w:rPr>
                <w:rFonts w:ascii="Cambria Math" w:hAnsi="Cambria Math" w:cs="Cambria Math"/>
              </w:rPr>
              <m:t>MO</m:t>
            </m:r>
          </m:e>
        </m:d>
      </m:oMath>
      <w:r>
        <w:rPr>
          <w:rFonts w:ascii="Times New Roman" w:hAnsi="Times New Roman" w:eastAsia="宋体"/>
          <w:sz w:val="24"/>
          <w:szCs w:val="24"/>
        </w:rPr>
        <w:t>，求圆心</w:t>
      </w:r>
      <w:r>
        <w:rPr>
          <w:rFonts w:ascii="Times New Roman" w:hAnsi="Times New Roman" w:eastAsia="宋体"/>
          <w:sz w:val="24"/>
          <w:szCs w:val="24"/>
          <w:i/>
        </w:rPr>
        <w:t>C</w:t>
      </w:r>
      <w:r>
        <w:rPr>
          <w:rFonts w:ascii="Times New Roman" w:hAnsi="Times New Roman" w:eastAsia="宋体"/>
          <w:sz w:val="24"/>
          <w:szCs w:val="24"/>
        </w:rPr>
        <w:t>的横坐标</w:t>
      </w:r>
      <w:r>
        <w:rPr>
          <w:rFonts w:ascii="Times New Roman" w:hAnsi="Times New Roman" w:eastAsia="宋体"/>
          <w:sz w:val="24"/>
          <w:szCs w:val="24"/>
          <w:i/>
        </w:rPr>
        <w:t>a</w:t>
      </w:r>
      <w:r>
        <w:rPr>
          <w:rFonts w:ascii="Times New Roman" w:hAnsi="Times New Roman" w:eastAsia="宋体"/>
          <w:sz w:val="24"/>
          <w:szCs w:val="24"/>
        </w:rPr>
        <w:t>的取值范围．</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98B0DC1" w14:textId="77777777" w:rsidR="00FB1CA6" w:rsidRDefault="00000000">
      <w:pPr>
        <w:spacing w:before="0" w:after="0" w:line="280" w:lineRule="atLeast"/>
        <w:jc w:val="left"/>
        <w:rPr>
          <w:sz w:val="18"/>
          <w:szCs w:val="18"/>
        </w:rPr>
      </w:pPr>
      <w:r>
        <w:rPr>
          <w:rFonts w:ascii="Times New Roman" w:hAnsi="Times New Roman" w:eastAsia="宋体"/>
          <w:sz w:val="18"/>
          <w:szCs w:val="18"/>
          <w:shd w:val="clear" w:color="auto" w:fill="C9C9C9"/>
        </w:rPr>
        <w:t>【答案】</w:t>
      </w:r>
      <w:r>
        <w:rPr>
          <w:rFonts w:ascii="Times New Roman" w:hAnsi="Times New Roman" w:eastAsia="宋体"/>
          <w:sz w:val="18"/>
          <w:szCs w:val="18"/>
        </w:rPr>
        <w:t xml:space="preserve"> </w:t>
      </w:r>
      <m:oMath>
        <m:d>
          <m:dPr>
            <m:begChr m:val="["/>
            <m:endChr m:val="]"/>
            <m:ctrlPr>
              <w:rPr>
                <w:rFonts w:ascii="Cambria Math" w:hAnsi="Cambria Math"/>
                <w:shd w:val="clear" w:color="auto" w:fill="C9C9C9"/>
                <w:color w:val="1F4E79"/>
              </w:rPr>
            </m:ctrlPr>
          </m:dPr>
          <m:e>
            <m:r>
              <w:rPr>
                <w:rFonts w:ascii="Cambria Math" w:hAnsi="Cambria Math" w:cs="Cambria Math"/>
                <w:shd w:val="clear" w:color="auto" w:fill="C9C9C9"/>
                <w:color w:val="1F4E79"/>
              </w:rPr>
              <m:t>0</m:t>
            </m:r>
            <m:r>
              <w:rPr>
                <w:rFonts w:ascii="Cambria Math" w:hAnsi="Cambria Math" w:cs="Cambria Math"/>
                <w:shd w:val="clear" w:color="auto" w:fill="C9C9C9"/>
                <w:color w:val="1F4E79"/>
              </w:rPr>
              <m:t>，</m:t>
            </m:r>
            <m:f>
              <m:fPr>
                <m:ctrlPr>
                  <w:rPr>
                    <w:rFonts w:ascii="Cambria Math" w:hAnsi="Cambria Math"/>
                    <w:shd w:val="clear" w:color="auto" w:fill="C9C9C9"/>
                    <w:color w:val="1F4E79"/>
                  </w:rPr>
                </m:ctrlPr>
              </m:fPr>
              <m:num>
                <m:r>
                  <w:rPr>
                    <w:rFonts w:ascii="Cambria Math" w:hAnsi="Cambria Math" w:cs="Cambria Math"/>
                    <w:shd w:val="clear" w:color="auto" w:fill="C9C9C9"/>
                    <w:color w:val="1F4E79"/>
                  </w:rPr>
                  <m:t>12</m:t>
                </m:r>
              </m:num>
              <m:den>
                <m:r>
                  <w:rPr>
                    <w:rFonts w:ascii="Cambria Math" w:hAnsi="Cambria Math" w:cs="Cambria Math"/>
                    <w:shd w:val="clear" w:color="auto" w:fill="C9C9C9"/>
                    <w:color w:val="1F4E79"/>
                  </w:rPr>
                  <m:t>5</m:t>
                </m:r>
              </m:den>
            </m:f>
          </m:e>
        </m:d>
      </m:oMath>
      <w:r>
        <w:rPr>
          <w:rFonts w:ascii="Times New Roman" w:hAnsi="Times New Roman" w:eastAsia="宋体"/>
          <w:sz w:val="18"/>
          <w:szCs w:val="18"/>
        </w:rPr>
        <w:t xml:space="preserve">　</w:t>
      </w:r>
      <w:r>
        <w:rPr>
          <w:rFonts w:ascii="Times New Roman" w:hAnsi="Times New Roman" w:eastAsia="宋体"/>
          <w:sz w:val="18"/>
          <w:szCs w:val="18"/>
          <w:shd w:val="clear" w:color="auto" w:fill="C9C9C9"/>
        </w:rPr>
        <w:t xml:space="preserve">【知识点】</w:t>
      </w:r>
      <w:r>
        <w:rPr>
          <w:rFonts w:ascii="Times New Roman" w:hAnsi="Times New Roman" w:eastAsia="宋体"/>
          <w:sz w:val="18"/>
          <w:szCs w:val="18"/>
        </w:rPr>
        <w:t xml:space="preserve">2.3.3 </w:t>
      </w:r>
      <w:r>
        <w:rPr>
          <w:rFonts w:ascii="Times New Roman" w:hAnsi="Times New Roman" w:eastAsia="宋体"/>
          <w:sz w:val="18"/>
          <w:szCs w:val="18"/>
        </w:rPr>
        <w:t xml:space="preserve">由圆心（或半径）求圆的方程、由圆的位置关系确定参数或范围</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6AD0171" w14:textId="77777777" w:rsidR="00FB1CA6" w:rsidRDefault="00000000">
      <w:pPr>
        <w:spacing w:before="0" w:after="0" w:line="280" w:lineRule="atLeast"/>
        <w:jc w:val="left"/>
        <w:rPr>
          <w:sz w:val="18"/>
          <w:szCs w:val="18"/>
        </w:rPr>
      </w:pPr>
      <w:r>
        <w:rPr>
          <w:rFonts w:ascii="Times New Roman" w:hAnsi="Times New Roman" w:eastAsia="宋体"/>
          <w:sz w:val="18"/>
          <w:szCs w:val="18"/>
          <w:shd w:val="clear" w:color="auto" w:fill="C9C9C9"/>
        </w:rPr>
        <w:t xml:space="preserve">【分析】</w:t>
      </w:r>
      <w:r>
        <w:rPr>
          <w:rFonts w:ascii="Times New Roman" w:hAnsi="Times New Roman" w:eastAsia="宋体"/>
          <w:sz w:val="18"/>
          <w:szCs w:val="18"/>
        </w:rPr>
        <w:t xml:space="preserve">设</w:t>
      </w:r>
      <m:oMath>
        <m:r>
          <w:rPr>
            <w:rFonts w:ascii="Cambria Math" w:hAnsi="Cambria Math" w:cs="Cambria Math"/>
          </w:rPr>
          <m:t>M(x,y)</m:t>
        </m:r>
      </m:oMath>
      <w:r>
        <w:rPr>
          <w:rFonts w:ascii="Times New Roman" w:hAnsi="Times New Roman" w:eastAsia="宋体"/>
          <w:sz w:val="18"/>
          <w:szCs w:val="18"/>
        </w:rPr>
        <w:t>，由</w:t>
      </w:r>
      <m:oMath>
        <m:d>
          <m:dPr>
            <m:begChr m:val="|"/>
            <m:endChr m:val="|"/>
            <m:ctrlPr>
              <w:rPr>
                <w:rFonts w:ascii="Cambria Math" w:hAnsi="Cambria Math"/>
              </w:rPr>
            </m:ctrlPr>
          </m:dPr>
          <m:e>
            <m:r>
              <w:rPr>
                <w:rFonts w:ascii="Cambria Math" w:hAnsi="Cambria Math" w:cs="Cambria Math"/>
              </w:rPr>
              <m:t>MA</m:t>
            </m:r>
          </m:e>
        </m:d>
        <m:r>
          <w:rPr>
            <w:rFonts w:ascii="Cambria Math" w:hAnsi="Cambria Math" w:cs="Cambria Math"/>
          </w:rPr>
          <m:t>=2</m:t>
        </m:r>
        <m:d>
          <m:dPr>
            <m:begChr m:val="|"/>
            <m:endChr m:val="|"/>
            <m:ctrlPr>
              <w:rPr>
                <w:rFonts w:ascii="Cambria Math" w:hAnsi="Cambria Math"/>
              </w:rPr>
            </m:ctrlPr>
          </m:dPr>
          <m:e>
            <m:r>
              <w:rPr>
                <w:rFonts w:ascii="Cambria Math" w:hAnsi="Cambria Math" w:cs="Cambria Math"/>
              </w:rPr>
              <m:t>MO</m:t>
            </m:r>
          </m:e>
        </m:d>
      </m:oMath>
      <w:r>
        <w:rPr>
          <w:rFonts w:ascii="Times New Roman" w:hAnsi="Times New Roman" w:eastAsia="宋体"/>
          <w:sz w:val="18"/>
          <w:szCs w:val="18"/>
        </w:rPr>
        <w:t>得出</w:t>
      </w:r>
      <m:oMath>
        <m:r>
          <w:rPr>
            <w:rFonts w:ascii="Cambria Math" w:hAnsi="Cambria Math" w:cs="Cambria Math"/>
          </w:rPr>
          <m:t>M</m:t>
        </m:r>
      </m:oMath>
      <w:r>
        <w:rPr>
          <w:rFonts w:ascii="Times New Roman" w:hAnsi="Times New Roman" w:eastAsia="宋体"/>
          <w:sz w:val="18"/>
          <w:szCs w:val="18"/>
        </w:rPr>
        <w:t>点的轨迹方程，轨迹是圆，由此圆与圆</w:t>
      </w:r>
      <m:oMath>
        <m:r>
          <w:rPr>
            <w:rFonts w:ascii="Cambria Math" w:hAnsi="Cambria Math" w:cs="Cambria Math"/>
          </w:rPr>
          <m:t>C</m:t>
        </m:r>
      </m:oMath>
      <w:r>
        <w:rPr>
          <w:rFonts w:ascii="Times New Roman" w:hAnsi="Times New Roman" w:eastAsia="宋体"/>
          <w:sz w:val="18"/>
          <w:szCs w:val="18"/>
        </w:rPr>
        <w:t>有公共点可得．</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61D157C" w14:textId="77777777" w:rsidR="00FB1CA6" w:rsidRDefault="00000000">
      <w:pPr>
        <w:spacing w:before="0" w:after="0" w:line="280" w:lineRule="atLeast"/>
        <w:jc w:val="left"/>
        <w:rPr>
          <w:sz w:val="18"/>
          <w:szCs w:val="18"/>
        </w:rPr>
      </w:pPr>
      <w:r>
        <w:rPr>
          <w:rFonts w:ascii="Times New Roman" w:hAnsi="Times New Roman" w:eastAsia="宋体"/>
          <w:sz w:val="18"/>
          <w:szCs w:val="18"/>
          <w:shd w:val="clear" w:color="auto" w:fill="C9C9C9"/>
        </w:rPr>
        <w:t xml:space="preserve">【详解】</w:t>
      </w:r>
      <w:r>
        <w:rPr>
          <w:rFonts w:ascii="Times New Roman" w:hAnsi="Times New Roman" w:eastAsia="宋体"/>
          <w:sz w:val="18"/>
          <w:szCs w:val="18"/>
        </w:rPr>
        <w:t xml:space="preserve">因为圆心</w:t>
      </w:r>
      <w:r>
        <w:rPr>
          <w:rFonts w:ascii="Times New Roman" w:hAnsi="Times New Roman" w:eastAsia="宋体"/>
          <w:sz w:val="18"/>
          <w:szCs w:val="18"/>
          <w:i/>
        </w:rPr>
        <w:t>C</w:t>
      </w:r>
      <w:r>
        <w:rPr>
          <w:rFonts w:ascii="Times New Roman" w:hAnsi="Times New Roman" w:eastAsia="宋体"/>
          <w:sz w:val="18"/>
          <w:szCs w:val="18"/>
        </w:rPr>
        <w:t>在直线</w:t>
      </w:r>
      <m:oMath>
        <m:r>
          <w:rPr>
            <w:rFonts w:ascii="Cambria Math" w:hAnsi="Cambria Math" w:cs="Cambria Math"/>
          </w:rPr>
          <m:t>l:y=2x-4</m:t>
        </m:r>
      </m:oMath>
      <w:r>
        <w:rPr>
          <w:rFonts w:ascii="Times New Roman" w:hAnsi="Times New Roman" w:eastAsia="宋体"/>
          <w:sz w:val="18"/>
          <w:szCs w:val="18"/>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4CDE9D3" w14:textId="77777777" w:rsidR="00FB1CA6" w:rsidRDefault="00000000">
      <w:pPr>
        <w:spacing w:before="0" w:after="0" w:line="280" w:lineRule="atLeast"/>
        <w:jc w:val="left"/>
        <w:rPr>
          <w:sz w:val="18"/>
          <w:szCs w:val="18"/>
        </w:rPr>
      </w:pPr>
      <w:r>
        <w:rPr>
          <w:rFonts w:ascii="Times New Roman" w:hAnsi="Times New Roman" w:eastAsia="宋体"/>
          <w:sz w:val="18"/>
          <w:szCs w:val="18"/>
        </w:rPr>
        <w:t>可设圆心</w:t>
      </w:r>
      <m:oMath>
        <m:r>
          <w:rPr>
            <w:rFonts w:ascii="Cambria Math" w:hAnsi="Cambria Math" w:cs="Cambria Math"/>
          </w:rPr>
          <m:t>C</m:t>
        </m:r>
        <m:d>
          <m:dPr>
            <m:ctrlPr>
              <w:rPr>
                <w:rFonts w:ascii="Cambria Math" w:hAnsi="Cambria Math"/>
              </w:rPr>
            </m:ctrlPr>
          </m:dPr>
          <m:e>
            <m:r>
              <w:rPr>
                <w:rFonts w:ascii="Cambria Math" w:hAnsi="Cambria Math" w:cs="Cambria Math"/>
              </w:rPr>
              <m:t>a</m:t>
            </m:r>
            <m:r>
              <w:rPr>
                <w:rFonts w:ascii="Cambria Math" w:hAnsi="Cambria Math" w:cs="Cambria Math"/>
              </w:rPr>
              <m:t>，</m:t>
            </m:r>
            <m:r>
              <w:rPr>
                <w:rFonts w:ascii="Cambria Math" w:hAnsi="Cambria Math" w:cs="Cambria Math"/>
              </w:rPr>
              <m:t>2a-4</m:t>
            </m:r>
          </m:e>
        </m:d>
      </m:oMath>
      <w:r>
        <w:rPr>
          <w:rFonts w:ascii="Times New Roman" w:hAnsi="Times New Roman" w:eastAsia="宋体"/>
          <w:sz w:val="18"/>
          <w:szCs w:val="18"/>
        </w:rPr>
        <w:t>，则圆</w:t>
      </w:r>
      <w:r>
        <w:rPr>
          <w:rFonts w:ascii="Times New Roman" w:hAnsi="Times New Roman" w:eastAsia="宋体"/>
          <w:sz w:val="18"/>
          <w:szCs w:val="18"/>
          <w:i/>
        </w:rPr>
        <w:t>C</w:t>
      </w:r>
      <w:r>
        <w:rPr>
          <w:rFonts w:ascii="Times New Roman" w:hAnsi="Times New Roman" w:eastAsia="宋体"/>
          <w:sz w:val="18"/>
          <w:szCs w:val="18"/>
        </w:rPr>
        <w:t>的方程为</w:t>
      </w:r>
      <m:oMath>
        <m:sSup>
          <m:sSupPr>
            <m:ctrlPr>
              <w:rPr>
                <w:rFonts w:ascii="Cambria Math" w:hAnsi="Cambria Math"/>
              </w:rPr>
            </m:ctrlPr>
          </m:sSupPr>
          <m:e>
            <m:r>
              <w:rPr>
                <w:rFonts w:ascii="Cambria Math" w:hAnsi="Cambria Math" w:cs="Cambria Math"/>
              </w:rPr>
              <m:t>(x-a)</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[y-</m:t>
            </m:r>
            <m:d>
              <m:dPr>
                <m:ctrlPr>
                  <w:rPr>
                    <w:rFonts w:ascii="Cambria Math" w:hAnsi="Cambria Math"/>
                  </w:rPr>
                </m:ctrlPr>
              </m:dPr>
              <m:e>
                <m:r>
                  <w:rPr>
                    <w:rFonts w:ascii="Cambria Math" w:hAnsi="Cambria Math" w:cs="Cambria Math"/>
                  </w:rPr>
                  <m:t>2a-4</m:t>
                </m:r>
              </m:e>
            </m:d>
            <m:r>
              <w:rPr>
                <w:rFonts w:ascii="Cambria Math" w:hAnsi="Cambria Math" w:cs="Cambria Math"/>
              </w:rPr>
              <m:t>]</m:t>
            </m:r>
          </m:e>
          <m:sup>
            <m:r>
              <w:rPr>
                <w:rFonts w:ascii="Cambria Math" w:hAnsi="Cambria Math" w:cs="Cambria Math"/>
              </w:rPr>
              <m:t>2</m:t>
            </m:r>
          </m:sup>
        </m:sSup>
        <m:r>
          <w:rPr>
            <w:rFonts w:ascii="Cambria Math" w:hAnsi="Cambria Math" w:cs="Cambria Math"/>
          </w:rPr>
          <m:t>=1</m:t>
        </m:r>
      </m:oMath>
      <w:r>
        <w:rPr>
          <w:rFonts w:ascii="Times New Roman" w:hAnsi="Times New Roman" w:eastAsia="宋体"/>
          <w:sz w:val="18"/>
          <w:szCs w:val="18"/>
        </w:rPr>
        <w:t>．</w:t>
      </w:r>
      <w:r>
        <w:rPr>
          <w:rFonts w:ascii="Times New Roman" w:hAnsi="Times New Roman" w:eastAsia="宋体"/>
          <w:sz w:val="18"/>
          <w:szCs w:val="18"/>
        </w:rPr>
        <w:lastRenderedPageBreak/>
        <w:t>设</w:t>
      </w:r>
      <m:oMath>
        <m:r>
          <w:rPr>
            <w:rFonts w:ascii="Cambria Math" w:hAnsi="Cambria Math" w:cs="Cambria Math"/>
          </w:rPr>
          <m:t>M</m:t>
        </m:r>
        <m:d>
          <m:dPr>
            <m:ctrlPr>
              <w:rPr>
                <w:rFonts w:ascii="Cambria Math" w:hAnsi="Cambria Math"/>
              </w:rPr>
            </m:ctrlPr>
          </m:dPr>
          <m:e>
            <m:r>
              <w:rPr>
                <w:rFonts w:ascii="Cambria Math" w:hAnsi="Cambria Math" w:cs="Cambria Math"/>
              </w:rPr>
              <m:t>x</m:t>
            </m:r>
            <m:r>
              <w:rPr>
                <w:rFonts w:ascii="Cambria Math" w:hAnsi="Cambria Math" w:cs="Cambria Math"/>
              </w:rPr>
              <m:t>，</m:t>
            </m:r>
            <m:r>
              <w:rPr>
                <w:rFonts w:ascii="Cambria Math" w:hAnsi="Cambria Math" w:cs="Cambria Math"/>
              </w:rPr>
              <m:t>y</m:t>
            </m:r>
          </m:e>
        </m:d>
      </m:oMath>
      <w:r>
        <w:rPr>
          <w:rFonts w:ascii="Times New Roman" w:hAnsi="Times New Roman" w:eastAsia="宋体"/>
          <w:sz w:val="18"/>
          <w:szCs w:val="18"/>
        </w:rPr>
        <w:t>，由</w:t>
      </w:r>
      <m:oMath>
        <m:d>
          <m:dPr>
            <m:begChr m:val="|"/>
            <m:endChr m:val="|"/>
            <m:ctrlPr>
              <w:rPr>
                <w:rFonts w:ascii="Cambria Math" w:hAnsi="Cambria Math"/>
              </w:rPr>
            </m:ctrlPr>
          </m:dPr>
          <m:e>
            <m:r>
              <w:rPr>
                <w:rFonts w:ascii="Cambria Math" w:hAnsi="Cambria Math" w:cs="Cambria Math"/>
              </w:rPr>
              <m:t>MA</m:t>
            </m:r>
          </m:e>
        </m:d>
        <m:r>
          <w:rPr>
            <w:rFonts w:ascii="Cambria Math" w:hAnsi="Cambria Math" w:cs="Cambria Math"/>
          </w:rPr>
          <m:t>=2</m:t>
        </m:r>
        <m:d>
          <m:dPr>
            <m:begChr m:val="|"/>
            <m:endChr m:val="|"/>
            <m:ctrlPr>
              <w:rPr>
                <w:rFonts w:ascii="Cambria Math" w:hAnsi="Cambria Math"/>
              </w:rPr>
            </m:ctrlPr>
          </m:dPr>
          <m:e>
            <m:r>
              <w:rPr>
                <w:rFonts w:ascii="Cambria Math" w:hAnsi="Cambria Math" w:cs="Cambria Math"/>
              </w:rPr>
              <m:t>MO</m:t>
            </m:r>
          </m:e>
        </m:d>
      </m:oMath>
      <w:r>
        <w:rPr>
          <w:rFonts w:ascii="Times New Roman" w:hAnsi="Times New Roman" w:eastAsia="宋体"/>
          <w:sz w:val="18"/>
          <w:szCs w:val="18"/>
        </w:rPr>
        <w:t>，得</w:t>
      </w:r>
      <m:oMath>
        <m:rad>
          <m:radPr>
            <m:degHide m:val="1"/>
            <m:ctrlPr>
              <w:rPr>
                <w:rFonts w:ascii="Cambria Math" w:hAnsi="Cambria Math"/>
              </w:rPr>
            </m:ctrlPr>
          </m:radPr>
          <m:deg/>
          <m:e>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(y-3)</m:t>
                </m:r>
              </m:e>
              <m:sup>
                <m:r>
                  <w:rPr>
                    <w:rFonts w:ascii="Cambria Math" w:hAnsi="Cambria Math" w:cs="Cambria Math"/>
                  </w:rPr>
                  <m:t>2</m:t>
                </m:r>
              </m:sup>
            </m:sSup>
          </m:e>
        </m:rad>
        <m:r>
          <w:rPr>
            <w:rFonts w:ascii="Cambria Math" w:hAnsi="Cambria Math" w:cs="Cambria Math"/>
          </w:rPr>
          <m:t>=2</m:t>
        </m:r>
        <m:rad>
          <m:radPr>
            <m:degHide m:val="1"/>
            <m:ctrlPr>
              <w:rPr>
                <w:rFonts w:ascii="Cambria Math" w:hAnsi="Cambria Math"/>
              </w:rPr>
            </m:ctrlPr>
          </m:radPr>
          <m:deg/>
          <m:e>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e>
        </m:rad>
      </m:oMath>
      <w:r>
        <w:rPr>
          <w:rFonts w:ascii="Times New Roman" w:hAnsi="Times New Roman" w:eastAsia="宋体"/>
          <w:sz w:val="18"/>
          <w:szCs w:val="18"/>
        </w:rPr>
        <w:t>，</w:t>
      </w:r>
      <w:r>
        <w:rPr>
          <w:rFonts w:ascii="Times New Roman" w:hAnsi="Times New Roman" w:eastAsia="宋体"/>
          <w:sz w:val="18"/>
          <w:szCs w:val="18"/>
        </w:rPr>
        <w:t>化简整理得</w:t>
      </w:r>
      <m:oMath>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(y+1)</m:t>
            </m:r>
          </m:e>
          <m:sup>
            <m:r>
              <w:rPr>
                <w:rFonts w:ascii="Cambria Math" w:hAnsi="Cambria Math" w:cs="Cambria Math"/>
              </w:rPr>
              <m:t>2</m:t>
            </m:r>
          </m:sup>
        </m:sSup>
        <m:r>
          <w:rPr>
            <w:rFonts w:ascii="Cambria Math" w:hAnsi="Cambria Math" w:cs="Cambria Math"/>
          </w:rPr>
          <m:t>=4</m:t>
        </m:r>
      </m:oMath>
      <w:r>
        <w:rPr>
          <w:rFonts w:ascii="Times New Roman" w:hAnsi="Times New Roman" w:eastAsia="宋体"/>
          <w:sz w:val="18"/>
          <w:szCs w:val="18"/>
        </w:rPr>
        <w:t>，</w:t>
      </w:r>
      <w:r>
        <w:rPr>
          <w:rFonts w:ascii="Times New Roman" w:hAnsi="Times New Roman" w:eastAsia="宋体"/>
          <w:sz w:val="18"/>
          <w:szCs w:val="18"/>
        </w:rPr>
        <w:t>所以点</w:t>
      </w:r>
      <w:r>
        <w:rPr>
          <w:rFonts w:ascii="Times New Roman" w:hAnsi="Times New Roman" w:eastAsia="宋体"/>
          <w:sz w:val="18"/>
          <w:szCs w:val="18"/>
          <w:i/>
        </w:rPr>
        <w:t>M</w:t>
      </w:r>
      <w:r>
        <w:rPr>
          <w:rFonts w:ascii="Times New Roman" w:hAnsi="Times New Roman" w:eastAsia="宋体"/>
          <w:sz w:val="18"/>
          <w:szCs w:val="18"/>
        </w:rPr>
        <w:t>在以</w:t>
      </w:r>
      <m:oMath>
        <m:r>
          <w:rPr>
            <w:rFonts w:ascii="Cambria Math" w:hAnsi="Cambria Math" w:cs="Cambria Math"/>
          </w:rPr>
          <m:t>D</m:t>
        </m:r>
        <m:d>
          <m:dPr>
            <m:ctrlPr>
              <w:rPr>
                <w:rFonts w:ascii="Cambria Math" w:hAnsi="Cambria Math"/>
              </w:rPr>
            </m:ctrlPr>
          </m:dPr>
          <m:e>
            <m:r>
              <w:rPr>
                <w:rFonts w:ascii="Cambria Math" w:hAnsi="Cambria Math" w:cs="Cambria Math"/>
              </w:rPr>
              <m:t>0</m:t>
            </m:r>
            <m:r>
              <w:rPr>
                <w:rFonts w:ascii="Cambria Math" w:hAnsi="Cambria Math" w:cs="Cambria Math"/>
              </w:rPr>
              <m:t>，</m:t>
            </m:r>
            <m:r>
              <w:rPr>
                <w:rFonts w:ascii="Cambria Math" w:hAnsi="Cambria Math" w:cs="Cambria Math"/>
              </w:rPr>
              <m:t>-1</m:t>
            </m:r>
          </m:e>
        </m:d>
      </m:oMath>
      <w:r>
        <w:rPr>
          <w:rFonts w:ascii="Times New Roman" w:hAnsi="Times New Roman" w:eastAsia="宋体"/>
          <w:sz w:val="18"/>
          <w:szCs w:val="18"/>
        </w:rPr>
        <w:t>为圆心，</w:t>
      </w:r>
      <w:r>
        <w:rPr>
          <w:rFonts w:ascii="Times New Roman" w:hAnsi="Times New Roman" w:eastAsia="宋体"/>
          <w:sz w:val="18"/>
          <w:szCs w:val="18"/>
        </w:rPr>
        <w:t>2</w:t>
      </w:r>
      <w:r>
        <w:rPr>
          <w:rFonts w:ascii="Times New Roman" w:hAnsi="Times New Roman" w:eastAsia="宋体"/>
          <w:sz w:val="18"/>
          <w:szCs w:val="18"/>
        </w:rPr>
        <w:t>为半径的圆上，</w:t>
      </w:r>
      <w:r>
        <w:rPr>
          <w:rFonts w:ascii="Times New Roman" w:hAnsi="Times New Roman" w:eastAsia="宋体"/>
          <w:sz w:val="18"/>
          <w:szCs w:val="18"/>
        </w:rPr>
        <w:t>由题意得点</w:t>
      </w:r>
      <w:r>
        <w:rPr>
          <w:rFonts w:ascii="Times New Roman" w:hAnsi="Times New Roman" w:eastAsia="宋体"/>
          <w:sz w:val="18"/>
          <w:szCs w:val="18"/>
          <w:i/>
        </w:rPr>
        <w:t>M</w:t>
      </w:r>
      <w:r>
        <w:rPr>
          <w:rFonts w:ascii="Times New Roman" w:hAnsi="Times New Roman" w:eastAsia="宋体"/>
          <w:sz w:val="18"/>
          <w:szCs w:val="18"/>
        </w:rPr>
        <w:t>也在圆</w:t>
      </w:r>
      <w:r>
        <w:rPr>
          <w:rFonts w:ascii="Times New Roman" w:hAnsi="Times New Roman" w:eastAsia="宋体"/>
          <w:sz w:val="18"/>
          <w:szCs w:val="18"/>
          <w:i/>
        </w:rPr>
        <w:t>C</w:t>
      </w:r>
      <w:r>
        <w:rPr>
          <w:rFonts w:ascii="Times New Roman" w:hAnsi="Times New Roman" w:eastAsia="宋体"/>
          <w:sz w:val="18"/>
          <w:szCs w:val="18"/>
        </w:rPr>
        <w:t>上，</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82899B0" w14:textId="77777777" w:rsidR="00FB1CA6" w:rsidRDefault="00000000">
      <w:pPr>
        <w:spacing w:before="0" w:after="0" w:line="280" w:lineRule="atLeast"/>
        <w:jc w:val="left"/>
        <w:rPr>
          <w:sz w:val="18"/>
          <w:szCs w:val="18"/>
        </w:rPr>
      </w:pPr>
      <w:r>
        <w:rPr>
          <w:rFonts w:ascii="Times New Roman" w:hAnsi="Times New Roman" w:eastAsia="宋体"/>
          <w:sz w:val="18"/>
          <w:szCs w:val="18"/>
        </w:rPr>
        <w:t>所以圆</w:t>
      </w:r>
      <w:r>
        <w:rPr>
          <w:rFonts w:ascii="Times New Roman" w:hAnsi="Times New Roman" w:eastAsia="宋体"/>
          <w:sz w:val="18"/>
          <w:szCs w:val="18"/>
          <w:i/>
        </w:rPr>
        <w:t>D</w:t>
      </w:r>
      <w:r>
        <w:rPr>
          <w:rFonts w:ascii="Times New Roman" w:hAnsi="Times New Roman" w:eastAsia="宋体"/>
          <w:sz w:val="18"/>
          <w:szCs w:val="18"/>
        </w:rPr>
        <w:t>和圆</w:t>
      </w:r>
      <w:r>
        <w:rPr>
          <w:rFonts w:ascii="Times New Roman" w:hAnsi="Times New Roman" w:eastAsia="宋体"/>
          <w:sz w:val="18"/>
          <w:szCs w:val="18"/>
          <w:i/>
        </w:rPr>
        <w:t>C</w:t>
      </w:r>
      <w:r>
        <w:rPr>
          <w:rFonts w:ascii="Times New Roman" w:hAnsi="Times New Roman" w:eastAsia="宋体"/>
          <w:sz w:val="18"/>
          <w:szCs w:val="18"/>
        </w:rPr>
        <w:t>有公共部分，</w:t>
      </w:r>
      <w:r>
        <w:rPr>
          <w:rFonts w:ascii="Times New Roman" w:hAnsi="Times New Roman" w:eastAsia="宋体"/>
          <w:sz w:val="18"/>
          <w:szCs w:val="18"/>
        </w:rPr>
        <w:t>即</w:t>
      </w:r>
      <w:r>
        <w:rPr>
          <w:rFonts w:ascii="Times New Roman" w:hAnsi="Times New Roman" w:eastAsia="宋体"/>
          <w:sz w:val="18"/>
          <w:szCs w:val="18"/>
          <w:kern w:val="0"/>
        </w:rPr>
        <w:t>  </w:t>
      </w:r>
      <m:oMath>
        <m:d>
          <m:dPr>
            <m:begChr m:val="|"/>
            <m:endChr m:val="|"/>
            <m:ctrlPr>
              <w:rPr>
                <w:rFonts w:ascii="Cambria Math" w:hAnsi="Cambria Math"/>
              </w:rPr>
            </m:ctrlPr>
          </m:dPr>
          <m:e>
            <m:r>
              <w:rPr>
                <w:rFonts w:ascii="Cambria Math" w:hAnsi="Cambria Math" w:cs="Cambria Math"/>
              </w:rPr>
              <m:t>2-1</m:t>
            </m:r>
          </m:e>
        </m:d>
        <m:r>
          <w:rPr>
            <w:rFonts w:ascii="Cambria Math" w:hAnsi="Cambria Math" w:cs="Cambria Math"/>
          </w:rPr>
          <m:t>≤</m:t>
        </m:r>
        <m:d>
          <m:dPr>
            <m:begChr m:val="|"/>
            <m:endChr m:val="|"/>
            <m:ctrlPr>
              <w:rPr>
                <w:rFonts w:ascii="Cambria Math" w:hAnsi="Cambria Math"/>
              </w:rPr>
            </m:ctrlPr>
          </m:dPr>
          <m:e>
            <m:r>
              <w:rPr>
                <w:rFonts w:ascii="Cambria Math" w:hAnsi="Cambria Math" w:cs="Cambria Math"/>
              </w:rPr>
              <m:t>CD</m:t>
            </m:r>
          </m:e>
        </m:d>
        <m:r>
          <w:rPr>
            <w:rFonts w:ascii="Cambria Math" w:hAnsi="Cambria Math" w:cs="Cambria Math"/>
          </w:rPr>
          <m:t>≤2+1</m:t>
        </m:r>
      </m:oMath>
      <w:r>
        <w:rPr>
          <w:rFonts w:ascii="Times New Roman" w:hAnsi="Times New Roman" w:eastAsia="宋体"/>
          <w:sz w:val="18"/>
          <w:szCs w:val="18"/>
        </w:rPr>
        <w:t>，</w:t>
      </w:r>
      <m:oMath>
        <m:r>
          <w:rPr>
            <w:rFonts w:ascii="Cambria Math" w:hAnsi="Cambria Math" w:cs="Cambria Math"/>
          </w:rPr>
          <m:t>1≤</m:t>
        </m:r>
        <m:rad>
          <m:radPr>
            <m:degHide m:val="1"/>
            <m:ctrlPr>
              <w:rPr>
                <w:rFonts w:ascii="Cambria Math" w:hAnsi="Cambria Math"/>
              </w:rPr>
            </m:ctrlPr>
          </m:radPr>
          <m:deg/>
          <m:e>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(2a-3)</m:t>
                </m:r>
              </m:e>
              <m:sup>
                <m:r>
                  <w:rPr>
                    <w:rFonts w:ascii="Cambria Math" w:hAnsi="Cambria Math" w:cs="Cambria Math"/>
                  </w:rPr>
                  <m:t>2</m:t>
                </m:r>
              </m:sup>
            </m:sSup>
          </m:e>
        </m:rad>
        <m:r>
          <w:rPr>
            <w:rFonts w:ascii="Cambria Math" w:hAnsi="Cambria Math" w:cs="Cambria Math"/>
          </w:rPr>
          <m:t>≤3</m:t>
        </m:r>
      </m:oMath>
      <w:r>
        <w:rPr>
          <w:rFonts w:ascii="Times New Roman" w:hAnsi="Times New Roman" w:eastAsia="宋体"/>
          <w:sz w:val="18"/>
          <w:szCs w:val="18"/>
        </w:rPr>
        <w:t>，</w:t>
      </w:r>
      <w:r>
        <w:rPr>
          <w:rFonts w:ascii="Times New Roman" w:hAnsi="Times New Roman" w:eastAsia="宋体"/>
          <w:sz w:val="18"/>
          <w:szCs w:val="18"/>
        </w:rPr>
        <w:t>解得</w:t>
      </w:r>
      <m:oMath>
        <m:r>
          <w:rPr>
            <w:rFonts w:ascii="Cambria Math" w:hAnsi="Cambria Math" w:cs="Cambria Math"/>
          </w:rPr>
          <m:t>0≤a≤</m:t>
        </m:r>
        <m:f>
          <m:fPr>
            <m:ctrlPr>
              <w:rPr>
                <w:rFonts w:ascii="Cambria Math" w:hAnsi="Cambria Math"/>
              </w:rPr>
            </m:ctrlPr>
          </m:fPr>
          <m:num>
            <m:r>
              <w:rPr>
                <w:rFonts w:ascii="Cambria Math" w:hAnsi="Cambria Math" w:cs="Cambria Math"/>
              </w:rPr>
              <m:t>12</m:t>
            </m:r>
          </m:num>
          <m:den>
            <m:r>
              <w:rPr>
                <w:rFonts w:ascii="Cambria Math" w:hAnsi="Cambria Math" w:cs="Cambria Math"/>
              </w:rPr>
              <m:t>5</m:t>
            </m:r>
          </m:den>
        </m:f>
      </m:oMath>
      <w:r>
        <w:rPr>
          <w:rFonts w:ascii="Times New Roman" w:hAnsi="Times New Roman" w:eastAsia="宋体"/>
          <w:sz w:val="18"/>
          <w:szCs w:val="18"/>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C021D01" w14:textId="77777777" w:rsidR="00FB1CA6" w:rsidRDefault="00000000">
      <w:pPr>
        <w:spacing w:before="0" w:after="0" w:line="280" w:lineRule="atLeast"/>
        <w:jc w:val="left"/>
        <w:rPr>
          <w:sz w:val="18"/>
          <w:szCs w:val="18"/>
        </w:rPr>
      </w:pPr>
      <w:r>
        <w:rPr>
          <w:rFonts w:ascii="Times New Roman" w:hAnsi="Times New Roman" w:eastAsia="宋体"/>
          <w:sz w:val="18"/>
          <w:szCs w:val="18"/>
        </w:rPr>
        <w:t>故圆心</w:t>
      </w:r>
      <w:r>
        <w:rPr>
          <w:rFonts w:ascii="Times New Roman" w:hAnsi="Times New Roman" w:eastAsia="宋体"/>
          <w:sz w:val="18"/>
          <w:szCs w:val="18"/>
          <w:i/>
        </w:rPr>
        <w:t>C</w:t>
      </w:r>
      <w:r>
        <w:rPr>
          <w:rFonts w:ascii="Times New Roman" w:hAnsi="Times New Roman" w:eastAsia="宋体"/>
          <w:sz w:val="18"/>
          <w:szCs w:val="18"/>
        </w:rPr>
        <w:t>的横坐标</w:t>
      </w:r>
      <w:r>
        <w:rPr>
          <w:rFonts w:ascii="Times New Roman" w:hAnsi="Times New Roman" w:eastAsia="宋体"/>
          <w:sz w:val="18"/>
          <w:szCs w:val="18"/>
          <w:i/>
        </w:rPr>
        <w:t>a</w:t>
      </w:r>
      <w:r>
        <w:rPr>
          <w:rFonts w:ascii="Times New Roman" w:hAnsi="Times New Roman" w:eastAsia="宋体"/>
          <w:sz w:val="18"/>
          <w:szCs w:val="18"/>
        </w:rPr>
        <w:t>的取值范围</w:t>
      </w:r>
      <m:oMath>
        <m:d>
          <m:dPr>
            <m:begChr m:val="["/>
            <m:endChr m:val="]"/>
            <m:ctrlPr>
              <w:rPr>
                <w:rFonts w:ascii="Cambria Math" w:hAnsi="Cambria Math"/>
              </w:rPr>
            </m:ctrlPr>
          </m:dPr>
          <m:e>
            <m:r>
              <w:rPr>
                <w:rFonts w:ascii="Cambria Math" w:hAnsi="Cambria Math" w:cs="Cambria Math"/>
              </w:rPr>
              <m:t>0</m:t>
            </m:r>
            <m:r>
              <w:rPr>
                <w:rFonts w:ascii="Cambria Math" w:hAnsi="Cambria Math" w:cs="Cambria Math"/>
              </w:rPr>
              <m:t>，</m:t>
            </m:r>
            <m:f>
              <m:fPr>
                <m:ctrlPr>
                  <w:rPr>
                    <w:rFonts w:ascii="Cambria Math" w:hAnsi="Cambria Math"/>
                  </w:rPr>
                </m:ctrlPr>
              </m:fPr>
              <m:num>
                <m:r>
                  <w:rPr>
                    <w:rFonts w:ascii="Cambria Math" w:hAnsi="Cambria Math" w:cs="Cambria Math"/>
                  </w:rPr>
                  <m:t>12</m:t>
                </m:r>
              </m:num>
              <m:den>
                <m:r>
                  <w:rPr>
                    <w:rFonts w:ascii="Cambria Math" w:hAnsi="Cambria Math" w:cs="Cambria Math"/>
                  </w:rPr>
                  <m:t>5</m:t>
                </m:r>
              </m:den>
            </m:f>
          </m:e>
        </m:d>
      </m:oMath>
      <w:r>
        <w:rPr>
          <w:rFonts w:ascii="Times New Roman" w:hAnsi="Times New Roman" w:eastAsia="宋体"/>
          <w:sz w:val="18"/>
          <w:szCs w:val="18"/>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2.3.3.14.5 </w:t>
      </w:r>
      <w:r>
        <w:rPr>
          <w:b/>
          <w:bCs/>
          <w:sz w:val="24"/>
          <w:szCs w:val="24"/>
        </w:rPr>
        <w:t xml:space="preserve">直线与圆的位置关系：阿波罗尼斯圆（距离比定轨迹）的应用</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0" w:lineRule="atLeast"/>
        <w:jc w:val="left"/>
        <w:rPr>
          <w:sz w:val="18"/>
          <w:szCs w:val="18"/>
        </w:rPr>
      </w:pPr>
      <w:r>
        <w:rPr>
          <w:sz w:val="18"/>
          <w:szCs w:val="18"/>
          <w:shd w:val="clear" w:color="auto" w:fill="C9C9C9"/>
        </w:rPr>
        <w:t xml:space="preserve">【编注】</w:t>
      </w:r>
      <w:r>
        <w:rPr>
          <w:sz w:val="18"/>
          <w:szCs w:val="18"/>
        </w:rPr>
        <w:t xml:space="preserve">题型通式：识别信号——动点到两定点距离之比为定值，求轨迹方程、轨迹围成的面积或与直线的位置关系，判归本题型。通法步骤——第一步按距离比平方后列方程，整理出圆的方程（圆心与半径），第二步用圆的几何性质求面积、弦长或最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410" w:lineRule="atLeast"/>
        <w:jc w:val="left"/>
      </w:pPr>
      <w:r>
        <w:rPr>
          <w:rFonts w:ascii="Times New Roman" w:hAnsi="Times New Roman" w:eastAsia="宋体" w:cs="Times New Roman"/>
          <w:sz w:val="24"/>
          <w:szCs w:val="24"/>
          <w:b/>
          <w:bCs/>
          <w:shd w:val="clear" w:color="auto" w:fill="C9C9C9"/>
        </w:rPr>
        <w:t xml:space="preserve">86．</w:t>
      </w:r>
      <w:r>
        <w:rPr>
          <w:rFonts w:ascii="Times New Roman" w:hAnsi="Times New Roman" w:eastAsia="宋体" w:cs="Times New Roman"/>
          <w:sz w:val="24"/>
          <w:szCs w:val="24"/>
          <w:b/>
          <w:bCs/>
        </w:rPr>
        <w:t xml:space="preserve">（难·冲100%·卡壳看答案）</w:t>
      </w:r>
      <w:r>
        <w:rPr>
          <w:rFonts w:ascii="Times New Roman" w:hAnsi="Times New Roman" w:eastAsia="宋体" w:cs="Times New Roman"/>
          <w:sz w:val="24"/>
          <w:szCs w:val="24"/>
        </w:rPr>
        <w:t xml:space="preserve">已知两个定点A（-4，0），B（-1，0），动点P满足|PA|=2|PB|.设动点P的轨迹为曲线E，直线l：y=kx-4.</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410" w:lineRule="atLeast"/>
        <w:jc w:val="left"/>
      </w:pPr>
      <w:r>
        <w:rPr>
          <w:rFonts w:ascii="Times New Roman" w:hAnsi="Times New Roman" w:eastAsia="宋体" w:cs="Times New Roman"/>
          <w:sz w:val="24"/>
          <w:szCs w:val="24"/>
        </w:rPr>
        <w:t>(1)求曲线</w:t>
      </w:r>
      <w:r>
        <w:rPr>
          <w:rFonts w:ascii="Times New Roman" w:hAnsi="Times New Roman" w:eastAsia="宋体" w:cs="Times New Roman"/>
          <w:i/>
          <w:sz w:val="24"/>
          <w:szCs w:val="24"/>
        </w:rPr>
        <w:t>E</w:t>
      </w:r>
      <w:r>
        <w:rPr>
          <w:rFonts w:ascii="Times New Roman" w:hAnsi="Times New Roman" w:eastAsia="宋体" w:cs="Times New Roman"/>
          <w:sz w:val="24"/>
          <w:szCs w:val="24"/>
        </w:rPr>
        <w:t>的方程；</w:t>
      </w:r>
      <w:r>
        <w:rPr>
          <w:rFonts w:ascii="Times New Roman" w:hAnsi="Times New Roman" w:eastAsia="宋体" w:cs="Times New Roman"/>
          <w:sz w:val="24"/>
          <w:szCs w:val="24"/>
        </w:rPr>
        <w:t>(2)若直线</w:t>
      </w:r>
      <w:r>
        <w:rPr>
          <w:rFonts w:ascii="Times New Roman" w:hAnsi="Times New Roman" w:eastAsia="宋体" w:cs="Times New Roman"/>
          <w:i/>
          <w:sz w:val="24"/>
          <w:szCs w:val="24"/>
        </w:rPr>
        <w:t>l</w:t>
      </w:r>
      <w:r>
        <w:rPr>
          <w:rFonts w:ascii="Times New Roman" w:hAnsi="Times New Roman" w:eastAsia="宋体" w:cs="Times New Roman"/>
          <w:sz w:val="24"/>
          <w:szCs w:val="24"/>
        </w:rPr>
        <w:t>与曲线</w:t>
      </w:r>
      <w:r>
        <w:rPr>
          <w:rFonts w:ascii="Times New Roman" w:hAnsi="Times New Roman" w:eastAsia="宋体" w:cs="Times New Roman"/>
          <w:i/>
          <w:sz w:val="24"/>
          <w:szCs w:val="24"/>
        </w:rPr>
        <w:t>E</w:t>
      </w:r>
      <w:r>
        <w:rPr>
          <w:rFonts w:ascii="Times New Roman" w:hAnsi="Times New Roman" w:eastAsia="宋体" w:cs="Times New Roman"/>
          <w:sz w:val="24"/>
          <w:szCs w:val="24"/>
        </w:rPr>
        <w:t>交于不同的</w:t>
      </w:r>
      <w:r>
        <w:rPr>
          <w:rFonts w:ascii="Times New Roman" w:hAnsi="Times New Roman" w:eastAsia="宋体" w:cs="Times New Roman"/>
          <w:i/>
          <w:sz w:val="24"/>
          <w:szCs w:val="24"/>
        </w:rPr>
        <w:t>C</w:t>
      </w:r>
      <w:r>
        <w:rPr>
          <w:rFonts w:ascii="Times New Roman" w:hAnsi="Times New Roman" w:eastAsia="宋体" w:cs="Times New Roman"/>
          <w:sz w:val="24"/>
          <w:szCs w:val="24"/>
        </w:rPr>
        <w:t>，</w:t>
      </w:r>
      <w:r>
        <w:rPr>
          <w:rFonts w:ascii="Times New Roman" w:hAnsi="Times New Roman" w:eastAsia="宋体" w:cs="Times New Roman"/>
          <w:i/>
          <w:sz w:val="24"/>
          <w:szCs w:val="24"/>
        </w:rPr>
        <w:t>D</w:t>
      </w:r>
      <w:r>
        <w:rPr>
          <w:rFonts w:ascii="Times New Roman" w:hAnsi="Times New Roman" w:eastAsia="宋体" w:cs="Times New Roman"/>
          <w:sz w:val="24"/>
          <w:szCs w:val="24"/>
        </w:rPr>
        <w:t>两点，且∠</w:t>
      </w:r>
      <w:r>
        <w:rPr>
          <w:rFonts w:ascii="Times New Roman" w:hAnsi="Times New Roman" w:eastAsia="宋体" w:cs="Times New Roman"/>
          <w:i/>
          <w:sz w:val="24"/>
          <w:szCs w:val="24"/>
        </w:rPr>
        <w:t>COD</w:t>
      </w:r>
      <w:r>
        <w:rPr>
          <w:rFonts w:ascii="Times New Roman" w:hAnsi="Times New Roman" w:eastAsia="宋体" w:cs="Times New Roman"/>
          <w:sz w:val="24"/>
          <w:szCs w:val="24"/>
        </w:rPr>
        <w:t>=90°（</w:t>
      </w:r>
      <w:r>
        <w:rPr>
          <w:rFonts w:ascii="Times New Roman" w:hAnsi="Times New Roman" w:eastAsia="宋体" w:cs="Times New Roman"/>
          <w:i/>
          <w:sz w:val="24"/>
          <w:szCs w:val="24"/>
        </w:rPr>
        <w:t>O</w:t>
      </w:r>
      <w:r>
        <w:rPr>
          <w:rFonts w:ascii="Times New Roman" w:hAnsi="Times New Roman" w:eastAsia="宋体" w:cs="Times New Roman"/>
          <w:sz w:val="24"/>
          <w:szCs w:val="24"/>
        </w:rPr>
        <w:t>为坐标原点），求直线</w:t>
      </w:r>
      <w:r>
        <w:rPr>
          <w:rFonts w:ascii="Times New Roman" w:hAnsi="Times New Roman" w:eastAsia="宋体" w:cs="Times New Roman"/>
          <w:i/>
          <w:sz w:val="24"/>
          <w:szCs w:val="24"/>
        </w:rPr>
        <w:t>l</w:t>
      </w:r>
      <w:r>
        <w:rPr>
          <w:rFonts w:ascii="Times New Roman" w:hAnsi="Times New Roman" w:eastAsia="宋体" w:cs="Times New Roman"/>
          <w:sz w:val="24"/>
          <w:szCs w:val="24"/>
        </w:rPr>
        <w:t>的斜率；</w:t>
      </w:r>
      <w:r>
        <w:rPr>
          <w:rFonts w:ascii="Times New Roman" w:hAnsi="Times New Roman" w:eastAsia="宋体" w:cs="Times New Roman"/>
          <w:sz w:val="24"/>
          <w:szCs w:val="24"/>
        </w:rPr>
        <w:t>(3)若</w:t>
      </w:r>
      <w:r>
        <w:rPr>
          <w:rFonts w:ascii="Times New Roman" w:hAnsi="Times New Roman" w:eastAsia="宋体" w:cs="Times New Roman"/>
          <w:i/>
          <w:sz w:val="24"/>
          <w:szCs w:val="24"/>
        </w:rPr>
        <w:t>k</w:t>
      </w:r>
      <w:r>
        <w:rPr>
          <w:rFonts w:ascii="Times New Roman" w:hAnsi="Times New Roman" w:eastAsia="宋体" w:cs="Times New Roman"/>
          <w:sz w:val="24"/>
          <w:szCs w:val="24"/>
        </w:rPr>
        <w:t>=</w:t>
      </w:r>
      <m:oMath>
        <m:f>
          <m:num>
            <m:r>
              <w:rPr>
                <w:rFonts w:ascii="Times New Roman" w:eastAsia="宋体" w:hAnsi="Times New Roman" w:cs="Cambria Math"/>
                <w:sz w:val="21"/>
                <w:szCs w:val="21"/>
              </w:rPr>
              <m:t>1</m:t>
            </m:r>
          </m:num>
          <m:den>
            <m:r>
              <w:rPr>
                <w:rFonts w:ascii="Times New Roman" w:eastAsia="宋体" w:hAnsi="Times New Roman" w:cs="Cambria Math"/>
                <w:sz w:val="21"/>
                <w:szCs w:val="21"/>
              </w:rPr>
              <m:t>2</m:t>
            </m:r>
          </m:den>
        </m:f>
      </m:oMath>
      <w:r>
        <w:rPr>
          <w:rFonts w:ascii="Times New Roman" w:hAnsi="Times New Roman" w:eastAsia="宋体" w:cs="Times New Roman"/>
          <w:sz w:val="24"/>
          <w:szCs w:val="24"/>
        </w:rPr>
        <w:t>，</w:t>
      </w:r>
      <w:r>
        <w:rPr>
          <w:rFonts w:ascii="Times New Roman" w:hAnsi="Times New Roman" w:eastAsia="宋体" w:cs="Times New Roman"/>
          <w:i/>
          <w:sz w:val="24"/>
          <w:szCs w:val="24"/>
        </w:rPr>
        <w:t>Q</w:t>
      </w:r>
      <w:r>
        <w:rPr>
          <w:rFonts w:ascii="Times New Roman" w:hAnsi="Times New Roman" w:eastAsia="宋体" w:cs="Times New Roman"/>
          <w:sz w:val="24"/>
          <w:szCs w:val="24"/>
        </w:rPr>
        <w:t>是直线</w:t>
      </w:r>
      <w:r>
        <w:rPr>
          <w:rFonts w:ascii="Times New Roman" w:hAnsi="Times New Roman" w:eastAsia="宋体" w:cs="Times New Roman"/>
          <w:i/>
          <w:sz w:val="24"/>
          <w:szCs w:val="24"/>
        </w:rPr>
        <w:t>l</w:t>
      </w:r>
      <w:r>
        <w:rPr>
          <w:rFonts w:ascii="Times New Roman" w:hAnsi="Times New Roman" w:eastAsia="宋体" w:cs="Times New Roman"/>
          <w:sz w:val="24"/>
          <w:szCs w:val="24"/>
        </w:rPr>
        <w:t>上的动点，过</w:t>
      </w:r>
      <w:r>
        <w:rPr>
          <w:rFonts w:ascii="Times New Roman" w:hAnsi="Times New Roman" w:eastAsia="宋体" w:cs="Times New Roman"/>
          <w:i/>
          <w:sz w:val="24"/>
          <w:szCs w:val="24"/>
        </w:rPr>
        <w:t>Q</w:t>
      </w:r>
      <w:r>
        <w:rPr>
          <w:rFonts w:ascii="Times New Roman" w:hAnsi="Times New Roman" w:eastAsia="宋体" w:cs="Times New Roman"/>
          <w:sz w:val="24"/>
          <w:szCs w:val="24"/>
        </w:rPr>
        <w:t>作曲线</w:t>
      </w:r>
      <w:r>
        <w:rPr>
          <w:rFonts w:ascii="Times New Roman" w:hAnsi="Times New Roman" w:eastAsia="宋体" w:cs="Times New Roman"/>
          <w:i/>
          <w:sz w:val="24"/>
          <w:szCs w:val="24"/>
        </w:rPr>
        <w:t>E</w:t>
      </w:r>
      <w:r>
        <w:rPr>
          <w:rFonts w:ascii="Times New Roman" w:hAnsi="Times New Roman" w:eastAsia="宋体" w:cs="Times New Roman"/>
          <w:sz w:val="24"/>
          <w:szCs w:val="24"/>
        </w:rPr>
        <w:t>的两条切线</w:t>
      </w:r>
      <w:r>
        <w:rPr>
          <w:rFonts w:ascii="Times New Roman" w:hAnsi="Times New Roman" w:eastAsia="宋体" w:cs="Times New Roman"/>
          <w:i/>
          <w:sz w:val="24"/>
          <w:szCs w:val="24"/>
        </w:rPr>
        <w:t>QM</w:t>
      </w:r>
      <w:r>
        <w:rPr>
          <w:rFonts w:ascii="Times New Roman" w:hAnsi="Times New Roman" w:eastAsia="宋体" w:cs="Times New Roman"/>
          <w:sz w:val="24"/>
          <w:szCs w:val="24"/>
        </w:rPr>
        <w:t>，</w:t>
      </w:r>
      <w:r>
        <w:rPr>
          <w:rFonts w:ascii="Times New Roman" w:hAnsi="Times New Roman" w:eastAsia="宋体" w:cs="Times New Roman"/>
          <w:i/>
          <w:sz w:val="24"/>
          <w:szCs w:val="24"/>
        </w:rPr>
        <w:t>QN</w:t>
      </w:r>
      <w:r>
        <w:rPr>
          <w:rFonts w:ascii="Times New Roman" w:hAnsi="Times New Roman" w:eastAsia="宋体" w:cs="Times New Roman"/>
          <w:sz w:val="24"/>
          <w:szCs w:val="24"/>
        </w:rPr>
        <w:t>，切点为</w:t>
      </w:r>
      <w:r>
        <w:rPr>
          <w:rFonts w:ascii="Times New Roman" w:hAnsi="Times New Roman" w:eastAsia="宋体" w:cs="Times New Roman"/>
          <w:i/>
          <w:sz w:val="24"/>
          <w:szCs w:val="24"/>
        </w:rPr>
        <w:t>M</w:t>
      </w:r>
      <w:r>
        <w:rPr>
          <w:rFonts w:ascii="Times New Roman" w:hAnsi="Times New Roman" w:eastAsia="宋体" w:cs="Times New Roman"/>
          <w:sz w:val="24"/>
          <w:szCs w:val="24"/>
        </w:rPr>
        <w:t>，</w:t>
      </w:r>
      <w:r>
        <w:rPr>
          <w:rFonts w:ascii="Times New Roman" w:hAnsi="Times New Roman" w:eastAsia="宋体" w:cs="Times New Roman"/>
          <w:i/>
          <w:sz w:val="24"/>
          <w:szCs w:val="24"/>
        </w:rPr>
        <w:t>N</w:t>
      </w:r>
      <w:r>
        <w:rPr>
          <w:rFonts w:ascii="Times New Roman" w:hAnsi="Times New Roman" w:eastAsia="宋体" w:cs="Times New Roman"/>
          <w:sz w:val="24"/>
          <w:szCs w:val="24"/>
        </w:rPr>
        <w:t>，探究：直线</w:t>
      </w:r>
      <w:r>
        <w:rPr>
          <w:rFonts w:ascii="Times New Roman" w:hAnsi="Times New Roman" w:eastAsia="宋体" w:cs="Times New Roman"/>
          <w:i/>
          <w:sz w:val="24"/>
          <w:szCs w:val="24"/>
        </w:rPr>
        <w:t>MN</w:t>
      </w:r>
      <w:r>
        <w:rPr>
          <w:rFonts w:ascii="Times New Roman" w:hAnsi="Times New Roman" w:eastAsia="宋体" w:cs="Times New Roman"/>
          <w:sz w:val="24"/>
          <w:szCs w:val="24"/>
        </w:rPr>
        <w:t>是否过定点.</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18"/>
          <w:szCs w:val="18"/>
        </w:rPr>
        <w:spacing w:before="0" w:after="0" w:line="280" w:lineRule="atLeast"/>
        <w:jc w:val="left"/>
      </w:pPr>
      <w:r>
        <w:rPr>
          <w:rFonts w:ascii="Times New Roman" w:hAnsi="Times New Roman" w:eastAsia="宋体" w:cs="Times New Roman"/>
          <w:sz w:val="18"/>
          <w:szCs w:val="18"/>
          <w:shd w:val="clear" w:color="auto" w:fill="C9C9C9"/>
        </w:rPr>
        <w:t>【答案】</w:t>
      </w:r>
      <w:r>
        <w:rPr>
          <w:rFonts w:ascii="Times New Roman" w:hAnsi="Times New Roman" w:eastAsia="宋体" w:cs="Times New Roman"/>
          <w:sz w:val="18"/>
          <w:szCs w:val="18"/>
        </w:rPr>
        <w:t xml:space="preserve"> </w:t>
      </w:r>
      <w:r>
        <w:rPr>
          <w:rFonts w:ascii="Times New Roman" w:hAnsi="Times New Roman" w:eastAsia="宋体" w:cs="Times New Roman"/>
          <w:sz w:val="18"/>
          <w:szCs w:val="18"/>
          <w:shd w:val="clear" w:color="auto" w:fill="C9C9C9"/>
          <w:color w:val="1F4E79"/>
        </w:rPr>
        <w:t xml:space="preserve">(1)</w:t>
      </w:r>
      <w:r>
        <w:rPr>
          <w:rFonts w:ascii="Times New Roman" w:hAnsi="Times New Roman" w:eastAsia="宋体" w:cs="Times New Roman"/>
          <w:i/>
          <w:sz w:val="18"/>
          <w:szCs w:val="18"/>
          <w:shd w:val="clear" w:color="auto" w:fill="C9C9C9"/>
          <w:color w:val="1F4E79"/>
        </w:rPr>
        <w:t>x</w:t>
      </w:r>
      <w:r>
        <w:rPr>
          <w:rFonts w:ascii="Times New Roman" w:hAnsi="Times New Roman" w:eastAsia="宋体" w:cs="Times New Roman"/>
          <w:i/>
          <w:shd w:val="clear" w:color="auto" w:fill="C9C9C9"/>
          <w:vertAlign w:val="superscript"/>
          <w:sz w:val="18"/>
          <w:szCs w:val="18"/>
          <w:color w:val="1F4E79"/>
        </w:rPr>
        <w:t>2</w:t>
      </w:r>
      <w:r>
        <w:rPr>
          <w:rFonts w:ascii="Times New Roman" w:hAnsi="Times New Roman" w:eastAsia="宋体" w:cs="Times New Roman"/>
          <w:sz w:val="18"/>
          <w:szCs w:val="18"/>
          <w:shd w:val="clear" w:color="auto" w:fill="C9C9C9"/>
          <w:color w:val="1F4E79"/>
        </w:rPr>
        <w:t>+</w:t>
      </w:r>
      <w:r>
        <w:rPr>
          <w:rFonts w:ascii="Times New Roman" w:hAnsi="Times New Roman" w:eastAsia="宋体" w:cs="Times New Roman"/>
          <w:i/>
          <w:sz w:val="18"/>
          <w:szCs w:val="18"/>
          <w:shd w:val="clear" w:color="auto" w:fill="C9C9C9"/>
          <w:color w:val="1F4E79"/>
        </w:rPr>
        <w:t>y</w:t>
      </w:r>
      <w:r>
        <w:rPr>
          <w:rFonts w:ascii="Times New Roman" w:hAnsi="Times New Roman" w:eastAsia="宋体" w:cs="Times New Roman"/>
          <w:i/>
          <w:shd w:val="clear" w:color="auto" w:fill="C9C9C9"/>
          <w:vertAlign w:val="superscript"/>
          <w:sz w:val="18"/>
          <w:szCs w:val="18"/>
          <w:color w:val="1F4E79"/>
        </w:rPr>
        <w:t>2</w:t>
      </w:r>
      <w:r>
        <w:rPr>
          <w:rFonts w:ascii="Times New Roman" w:hAnsi="Times New Roman" w:eastAsia="宋体" w:cs="Times New Roman"/>
          <w:sz w:val="18"/>
          <w:szCs w:val="18"/>
          <w:shd w:val="clear" w:color="auto" w:fill="C9C9C9"/>
          <w:color w:val="1F4E79"/>
        </w:rPr>
        <w:t xml:space="preserve">=4</w:t>
      </w:r>
      <w:r>
        <w:rPr>
          <w:rFonts w:ascii="Times New Roman" w:hAnsi="Times New Roman" w:eastAsia="宋体" w:cs="Times New Roman"/>
          <w:sz w:val="18"/>
          <w:szCs w:val="18"/>
        </w:rPr>
        <w:t xml:space="preserve">；</w:t>
      </w:r>
      <w:r>
        <w:rPr>
          <w:rFonts w:ascii="Times New Roman" w:hAnsi="Times New Roman" w:eastAsia="宋体" w:cs="Times New Roman"/>
          <w:sz w:val="18"/>
          <w:szCs w:val="18"/>
          <w:shd w:val="clear" w:color="auto" w:fill="C9C9C9"/>
          <w:color w:val="1F4E79"/>
        </w:rPr>
        <w:t xml:space="preserve">(2)±</w:t>
      </w:r>
      <m:oMath>
        <m:rad>
          <m:radPr>
            <m:degHide/>
          </m:radPr>
          <m:deg/>
          <m:e>
            <m:r>
              <w:rPr>
                <w:rFonts w:ascii="Times New Roman" w:eastAsia="宋体" w:hAnsi="Times New Roman" w:cs="Cambria Math"/>
                <w:sz w:val="21"/>
                <w:szCs w:val="21"/>
                <w:shd w:val="clear" w:color="auto" w:fill="C9C9C9"/>
                <w:color w:val="1F4E79"/>
              </w:rPr>
              <m:t>7</m:t>
            </m:r>
          </m:e>
        </m:rad>
      </m:oMath>
      <w:r>
        <w:rPr>
          <w:rFonts w:ascii="Times New Roman" w:hAnsi="Times New Roman" w:eastAsia="宋体" w:cs="Times New Roman"/>
          <w:sz w:val="18"/>
          <w:szCs w:val="18"/>
        </w:rPr>
        <w:t xml:space="preserve">；</w:t>
      </w:r>
      <w:r>
        <w:rPr>
          <w:rFonts w:ascii="Times New Roman" w:hAnsi="Times New Roman" w:eastAsia="宋体" w:cs="Times New Roman"/>
          <w:sz w:val="18"/>
          <w:szCs w:val="18"/>
          <w:shd w:val="clear" w:color="auto" w:fill="C9C9C9"/>
          <w:color w:val="1F4E79"/>
        </w:rPr>
        <w:t xml:space="preserve">(3)过定点.</w:t>
      </w:r>
      <w:r>
        <w:rPr>
          <w:rFonts w:ascii="Times New Roman" w:hAnsi="Times New Roman" w:eastAsia="宋体" w:cs="Times New Roman"/>
          <w:sz w:val="18"/>
          <w:szCs w:val="18"/>
        </w:rPr>
        <w:t xml:space="preserve">　</w:t>
      </w:r>
      <w:r>
        <w:rPr>
          <w:rFonts w:ascii="Times New Roman" w:hAnsi="Times New Roman" w:eastAsia="宋体" w:cs="Times New Roman"/>
          <w:sz w:val="18"/>
          <w:szCs w:val="18"/>
          <w:shd w:val="clear" w:color="auto" w:fill="C9C9C9"/>
        </w:rPr>
        <w:t xml:space="preserve">【知识点】</w:t>
      </w:r>
      <w:r>
        <w:rPr>
          <w:rFonts w:ascii="Times New Roman" w:hAnsi="Times New Roman" w:eastAsia="宋体" w:cs="Times New Roman"/>
          <w:sz w:val="18"/>
          <w:szCs w:val="18"/>
        </w:rPr>
        <w:t xml:space="preserve">2.3.3 </w:t>
      </w:r>
      <w:r>
        <w:rPr>
          <w:rFonts w:ascii="Times New Roman" w:hAnsi="Times New Roman" w:eastAsia="宋体" w:cs="Times New Roman"/>
          <w:sz w:val="18"/>
          <w:szCs w:val="18"/>
        </w:rPr>
        <w:t xml:space="preserve">由直线与圆的位置关系求参数、求平面轨迹方程、直线与圆中的定点定值问题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18"/>
          <w:szCs w:val="18"/>
        </w:rPr>
        <w:spacing w:before="0" w:after="0" w:line="280" w:lineRule="atLeast"/>
        <w:jc w:val="left"/>
      </w:pPr>
      <w:r>
        <w:rPr>
          <w:rFonts w:ascii="Times New Roman" w:hAnsi="Times New Roman" w:eastAsia="宋体" w:cs="Times New Roman"/>
          <w:sz w:val="18"/>
          <w:szCs w:val="18"/>
          <w:shd w:val="clear" w:color="auto" w:fill="C9C9C9"/>
        </w:rPr>
        <w:t>【分析】</w:t>
      </w:r>
      <w:r>
        <w:rPr>
          <w:rFonts w:ascii="Times New Roman" w:hAnsi="Times New Roman" w:eastAsia="宋体" w:cs="Times New Roman"/>
          <w:sz w:val="18"/>
          <w:szCs w:val="18"/>
        </w:rPr>
        <w:t>(1)设点</w:t>
      </w:r>
      <w:r>
        <w:rPr>
          <w:rFonts w:ascii="Times New Roman" w:hAnsi="Times New Roman" w:eastAsia="宋体" w:cs="Times New Roman"/>
          <w:i/>
          <w:sz w:val="18"/>
          <w:szCs w:val="18"/>
        </w:rPr>
        <w:t>P</w:t>
      </w:r>
      <w:r>
        <w:rPr>
          <w:rFonts w:ascii="Times New Roman" w:hAnsi="Times New Roman" w:eastAsia="宋体" w:cs="Times New Roman"/>
          <w:sz w:val="18"/>
          <w:szCs w:val="18"/>
        </w:rPr>
        <w:t>坐标为（</w:t>
      </w:r>
      <w:r>
        <w:rPr>
          <w:rFonts w:ascii="Times New Roman" w:hAnsi="Times New Roman" w:eastAsia="宋体" w:cs="Times New Roman"/>
          <w:i/>
          <w:sz w:val="18"/>
          <w:szCs w:val="18"/>
        </w:rPr>
        <w:t>x</w:t>
      </w:r>
      <w:r>
        <w:rPr>
          <w:rFonts w:ascii="Times New Roman" w:hAnsi="Times New Roman" w:eastAsia="宋体" w:cs="Times New Roman"/>
          <w:sz w:val="18"/>
          <w:szCs w:val="18"/>
        </w:rPr>
        <w:t>，</w:t>
      </w:r>
      <w:r>
        <w:rPr>
          <w:rFonts w:ascii="Times New Roman" w:hAnsi="Times New Roman" w:eastAsia="宋体" w:cs="Times New Roman"/>
          <w:i/>
          <w:sz w:val="18"/>
          <w:szCs w:val="18"/>
        </w:rPr>
        <w:t>y</w:t>
      </w:r>
      <w:r>
        <w:rPr>
          <w:rFonts w:ascii="Times New Roman" w:hAnsi="Times New Roman" w:eastAsia="宋体" w:cs="Times New Roman"/>
          <w:sz w:val="18"/>
          <w:szCs w:val="18"/>
        </w:rPr>
        <w:t>），运用两点的距离公式，化简整理，即可得到所求轨迹的方程；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18"/>
          <w:szCs w:val="18"/>
        </w:rPr>
        <w:spacing w:before="0" w:after="0" w:line="280" w:lineRule="atLeast"/>
        <w:jc w:val="left"/>
      </w:pPr>
      <w:r>
        <w:rPr>
          <w:rFonts w:ascii="Times New Roman" w:hAnsi="Times New Roman" w:eastAsia="宋体" w:cs="Times New Roman"/>
          <w:sz w:val="18"/>
          <w:szCs w:val="18"/>
        </w:rPr>
        <w:t>(2)由</w:t>
      </w:r>
      <m:oMath>
        <m:r>
          <w:rPr>
            <w:rFonts w:ascii="Times New Roman" w:eastAsia="宋体" w:hAnsi="Times New Roman" w:cs="Cambria Math"/>
            <w:sz w:val="21"/>
            <w:szCs w:val="21"/>
          </w:rPr>
          <m:t>∠</m:t>
        </m:r>
        <m:r>
          <w:rPr>
            <w:rFonts w:ascii="Times New Roman" w:eastAsia="宋体" w:hAnsi="Times New Roman" w:cs="Cambria Math"/>
            <w:sz w:val="21"/>
            <w:szCs w:val="21"/>
          </w:rPr>
          <m:t>C</m:t>
        </m:r>
        <m:r>
          <w:rPr>
            <w:rFonts w:ascii="Times New Roman" w:eastAsia="宋体" w:hAnsi="Times New Roman" w:cs="Cambria Math"/>
            <w:sz w:val="21"/>
            <w:szCs w:val="21"/>
          </w:rPr>
          <m:t>O</m:t>
        </m:r>
        <m:r>
          <w:rPr>
            <w:rFonts w:ascii="Times New Roman" w:eastAsia="宋体" w:hAnsi="Times New Roman" w:cs="Cambria Math"/>
            <w:sz w:val="21"/>
            <w:szCs w:val="21"/>
          </w:rPr>
          <m:t>D</m:t>
        </m:r>
        <m:r>
          <w:rPr>
            <w:rFonts w:ascii="Times New Roman" w:eastAsia="宋体" w:hAnsi="Times New Roman" w:cs="Cambria Math"/>
            <w:sz w:val="21"/>
            <w:szCs w:val="21"/>
          </w:rPr>
          <m:t>=</m:t>
        </m:r>
        <m:sSup>
          <m:e>
            <m:r>
              <w:rPr>
                <w:rFonts w:ascii="Times New Roman" w:eastAsia="宋体" w:hAnsi="Times New Roman" w:cs="Cambria Math"/>
                <w:sz w:val="21"/>
                <w:szCs w:val="21"/>
              </w:rPr>
              <m:t>90</m:t>
            </m:r>
          </m:e>
          <m:sup>
            <m:r>
              <w:rPr>
                <w:rFonts w:ascii="Times New Roman" w:eastAsia="宋体" w:hAnsi="Times New Roman" w:cs="Cambria Math"/>
                <w:sz w:val="21"/>
                <w:szCs w:val="21"/>
              </w:rPr>
              <m:t>°</m:t>
            </m:r>
          </m:sup>
        </m:sSup>
      </m:oMath>
      <w:r>
        <w:rPr>
          <w:rFonts w:ascii="Times New Roman" w:hAnsi="Times New Roman" w:eastAsia="宋体" w:cs="Times New Roman"/>
          <w:sz w:val="18"/>
          <w:szCs w:val="18"/>
        </w:rPr>
        <w:t>，则点</w:t>
      </w:r>
      <m:oMath>
        <m:r>
          <w:rPr>
            <w:rFonts w:ascii="Times New Roman" w:eastAsia="宋体" w:hAnsi="Times New Roman" w:cs="Cambria Math"/>
            <w:sz w:val="21"/>
            <w:szCs w:val="21"/>
          </w:rPr>
          <m:t>O</m:t>
        </m:r>
      </m:oMath>
      <w:r>
        <w:rPr>
          <w:rFonts w:ascii="Times New Roman" w:hAnsi="Times New Roman" w:eastAsia="宋体" w:cs="Times New Roman"/>
          <w:sz w:val="18"/>
          <w:szCs w:val="18"/>
        </w:rPr>
        <w:t>到</w:t>
      </w:r>
      <m:oMath>
        <m:r>
          <w:rPr>
            <w:rFonts w:ascii="Times New Roman" w:eastAsia="宋体" w:hAnsi="Times New Roman" w:cs="Cambria Math"/>
            <w:sz w:val="21"/>
            <w:szCs w:val="21"/>
          </w:rPr>
          <m:t>C</m:t>
        </m:r>
        <m:r>
          <w:rPr>
            <w:rFonts w:ascii="Times New Roman" w:eastAsia="宋体" w:hAnsi="Times New Roman" w:cs="Cambria Math"/>
            <w:sz w:val="21"/>
            <w:szCs w:val="21"/>
          </w:rPr>
          <m:t>D</m:t>
        </m:r>
      </m:oMath>
      <w:r>
        <w:rPr>
          <w:rFonts w:ascii="Times New Roman" w:hAnsi="Times New Roman" w:eastAsia="宋体" w:cs="Times New Roman"/>
          <w:sz w:val="18"/>
          <w:szCs w:val="18"/>
        </w:rPr>
        <w:t>边的距离为</w:t>
      </w:r>
      <m:oMath>
        <m:rad>
          <m:radPr>
            <m:degHide/>
          </m:radPr>
          <m:deg/>
          <m:e>
            <m:r>
              <w:rPr>
                <w:rFonts w:ascii="Times New Roman" w:eastAsia="宋体" w:hAnsi="Times New Roman" w:cs="Cambria Math"/>
                <w:sz w:val="21"/>
                <w:szCs w:val="21"/>
              </w:rPr>
              <m:t>2</m:t>
            </m:r>
          </m:e>
        </m:rad>
      </m:oMath>
      <w:r>
        <w:rPr>
          <w:rFonts w:ascii="Times New Roman" w:hAnsi="Times New Roman" w:eastAsia="宋体" w:cs="Times New Roman"/>
          <w:sz w:val="18"/>
          <w:szCs w:val="18"/>
        </w:rPr>
        <w:t>，由点到线的距离公式得直线</w:t>
      </w:r>
      <m:oMath>
        <m:r>
          <w:rPr>
            <w:rFonts w:ascii="Times New Roman" w:eastAsia="宋体" w:hAnsi="Times New Roman" w:cs="Cambria Math"/>
            <w:sz w:val="21"/>
            <w:szCs w:val="21"/>
          </w:rPr>
          <m:t>l</m:t>
        </m:r>
      </m:oMath>
      <w:r>
        <w:rPr>
          <w:rFonts w:ascii="Times New Roman" w:hAnsi="Times New Roman" w:eastAsia="宋体" w:cs="Times New Roman"/>
          <w:sz w:val="18"/>
          <w:szCs w:val="18"/>
        </w:rPr>
        <w:t>的斜率；</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18"/>
          <w:szCs w:val="18"/>
        </w:rPr>
        <w:spacing w:before="0" w:after="0" w:line="280" w:lineRule="atLeast"/>
        <w:jc w:val="left"/>
      </w:pPr>
      <w:r>
        <w:rPr>
          <w:rFonts w:ascii="Times New Roman" w:hAnsi="Times New Roman" w:eastAsia="宋体" w:cs="Times New Roman"/>
          <w:sz w:val="18"/>
          <w:szCs w:val="18"/>
        </w:rPr>
        <w:t>(3)由题意可知：</w:t>
      </w:r>
      <w:r>
        <w:rPr>
          <w:rFonts w:ascii="Times New Roman" w:hAnsi="Times New Roman" w:eastAsia="宋体" w:cs="Times New Roman"/>
          <w:i/>
          <w:sz w:val="18"/>
          <w:szCs w:val="18"/>
        </w:rPr>
        <w:t>O</w:t>
      </w:r>
      <w:r>
        <w:rPr>
          <w:rFonts w:ascii="Times New Roman" w:hAnsi="Times New Roman" w:eastAsia="宋体" w:cs="Times New Roman"/>
          <w:sz w:val="18"/>
          <w:szCs w:val="18"/>
        </w:rPr>
        <w:t>，</w:t>
      </w:r>
      <w:r>
        <w:rPr>
          <w:rFonts w:ascii="Times New Roman" w:hAnsi="Times New Roman" w:eastAsia="宋体" w:cs="Times New Roman"/>
          <w:i/>
          <w:sz w:val="18"/>
          <w:szCs w:val="18"/>
        </w:rPr>
        <w:t>Q</w:t>
      </w:r>
      <w:r>
        <w:rPr>
          <w:rFonts w:ascii="Times New Roman" w:hAnsi="Times New Roman" w:eastAsia="宋体" w:cs="Times New Roman"/>
          <w:sz w:val="18"/>
          <w:szCs w:val="18"/>
        </w:rPr>
        <w:t>，</w:t>
      </w:r>
      <w:r>
        <w:rPr>
          <w:rFonts w:ascii="Times New Roman" w:hAnsi="Times New Roman" w:eastAsia="宋体" w:cs="Times New Roman"/>
          <w:i/>
          <w:sz w:val="18"/>
          <w:szCs w:val="18"/>
        </w:rPr>
        <w:t>M</w:t>
      </w:r>
      <w:r>
        <w:rPr>
          <w:rFonts w:ascii="Times New Roman" w:hAnsi="Times New Roman" w:eastAsia="宋体" w:cs="Times New Roman"/>
          <w:sz w:val="18"/>
          <w:szCs w:val="18"/>
        </w:rPr>
        <w:t>，</w:t>
      </w:r>
      <w:r>
        <w:rPr>
          <w:rFonts w:ascii="Times New Roman" w:hAnsi="Times New Roman" w:eastAsia="宋体" w:cs="Times New Roman"/>
          <w:i/>
          <w:sz w:val="18"/>
          <w:szCs w:val="18"/>
        </w:rPr>
        <w:t>N</w:t>
      </w:r>
      <w:r>
        <w:rPr>
          <w:rFonts w:ascii="Times New Roman" w:hAnsi="Times New Roman" w:eastAsia="宋体" w:cs="Times New Roman"/>
          <w:sz w:val="18"/>
          <w:szCs w:val="18"/>
        </w:rPr>
        <w:t>四点共圆且在以</w:t>
      </w:r>
      <w:r>
        <w:rPr>
          <w:rFonts w:ascii="Times New Roman" w:hAnsi="Times New Roman" w:eastAsia="宋体" w:cs="Times New Roman"/>
          <w:i/>
          <w:sz w:val="18"/>
          <w:szCs w:val="18"/>
        </w:rPr>
        <w:t>OQ</w:t>
      </w:r>
      <w:r>
        <w:rPr>
          <w:rFonts w:ascii="Times New Roman" w:hAnsi="Times New Roman" w:eastAsia="宋体" w:cs="Times New Roman"/>
          <w:sz w:val="18"/>
          <w:szCs w:val="18"/>
        </w:rPr>
        <w:t>为直径的圆上，设</w:t>
      </w:r>
      <w:r>
        <w:rPr>
          <w:rFonts w:ascii="Times New Roman" w:hAnsi="Times New Roman" w:eastAsia="宋体" w:cs="Times New Roman"/>
          <w:i/>
          <w:sz w:val="18"/>
          <w:szCs w:val="18"/>
        </w:rPr>
        <w:t>Q</w:t>
      </w:r>
      <m:oMath>
        <m:d>
          <m:dPr>
            <m:sepChr m:val=","/>
          </m:dPr>
          <m:e>
            <m:r>
              <w:rPr>
                <w:rFonts w:ascii="Times New Roman" w:eastAsia="宋体" w:hAnsi="Times New Roman" w:cs="Cambria Math"/>
                <w:sz w:val="21"/>
                <w:szCs w:val="21"/>
              </w:rPr>
              <m:t>t</m:t>
            </m:r>
            <m:r>
              <w:rPr>
                <w:rFonts w:ascii="Times New Roman" w:eastAsia="宋体" w:hAnsi="Times New Roman" w:cs="Cambria Math"/>
                <w:sz w:val="21"/>
                <w:szCs w:val="21"/>
              </w:rPr>
              <m:t>，</m:t>
            </m:r>
            <m:f>
              <m:num>
                <m:r>
                  <w:rPr>
                    <w:rFonts w:ascii="Times New Roman" w:eastAsia="宋体" w:hAnsi="Times New Roman" w:cs="Cambria Math"/>
                    <w:sz w:val="21"/>
                    <w:szCs w:val="21"/>
                  </w:rPr>
                  <m:t>t</m:t>
                </m:r>
              </m:num>
              <m:den>
                <m:r>
                  <w:rPr>
                    <w:rFonts w:ascii="Times New Roman" w:eastAsia="宋体" w:hAnsi="Times New Roman" w:cs="Cambria Math"/>
                    <w:sz w:val="21"/>
                    <w:szCs w:val="21"/>
                  </w:rPr>
                  <m:t>2</m:t>
                </m:r>
              </m:den>
            </m:f>
            <m:r>
              <m:rPr>
                <m:nor/>
              </m:rPr>
              <w:rPr>
                <w:rFonts w:ascii="Times New Roman" w:eastAsia="宋体" w:hAnsi="Times New Roman" w:cs="Cambria Math"/>
                <w:sz w:val="21"/>
                <w:szCs w:val="21"/>
              </w:rPr>
              <m:t>-4</m:t>
            </m:r>
          </m:e>
        </m:d>
      </m:oMath>
      <w:r>
        <w:rPr>
          <w:rFonts w:ascii="Times New Roman" w:hAnsi="Times New Roman" w:eastAsia="宋体" w:cs="Times New Roman"/>
          <w:sz w:val="18"/>
          <w:szCs w:val="18"/>
        </w:rPr>
        <w:t>，则圆</w:t>
      </w:r>
      <m:oMath>
        <m:r>
          <w:rPr>
            <w:rFonts w:ascii="Times New Roman" w:eastAsia="宋体" w:hAnsi="Times New Roman" w:cs="Cambria Math"/>
            <w:sz w:val="21"/>
            <w:szCs w:val="21"/>
          </w:rPr>
          <m:t>F</m:t>
        </m:r>
      </m:oMath>
      <w:r>
        <w:rPr>
          <w:rFonts w:ascii="Times New Roman" w:hAnsi="Times New Roman" w:eastAsia="宋体" w:cs="Times New Roman"/>
          <w:sz w:val="18"/>
          <w:szCs w:val="18"/>
        </w:rPr>
        <w:t>的圆心为</w:t>
      </w:r>
      <m:oMath>
        <m:d>
          <m:dPr>
            <m:sepChr m:val=","/>
          </m:dPr>
          <m:e>
            <m:f>
              <m:num>
                <m:r>
                  <w:rPr>
                    <w:rFonts w:ascii="Times New Roman" w:eastAsia="宋体" w:hAnsi="Times New Roman" w:cs="Cambria Math"/>
                    <w:sz w:val="21"/>
                    <w:szCs w:val="21"/>
                  </w:rPr>
                  <m:t>t</m:t>
                </m:r>
              </m:num>
              <m:den>
                <m:r>
                  <w:rPr>
                    <w:rFonts w:ascii="Times New Roman" w:eastAsia="宋体" w:hAnsi="Times New Roman" w:cs="Cambria Math"/>
                    <w:sz w:val="21"/>
                    <w:szCs w:val="21"/>
                  </w:rPr>
                  <m:t>2</m:t>
                </m:r>
              </m:den>
            </m:f>
            <m:r>
              <w:rPr>
                <w:rFonts w:ascii="Times New Roman" w:eastAsia="宋体" w:hAnsi="Times New Roman" w:cs="Cambria Math"/>
                <w:sz w:val="21"/>
                <w:szCs w:val="21"/>
              </w:rPr>
              <m:t>,</m:t>
            </m:r>
            <m:f>
              <m:num>
                <m:r>
                  <w:rPr>
                    <w:rFonts w:ascii="Times New Roman" w:eastAsia="宋体" w:hAnsi="Times New Roman" w:cs="Cambria Math"/>
                    <w:sz w:val="21"/>
                    <w:szCs w:val="21"/>
                  </w:rPr>
                  <m:t>t</m:t>
                </m:r>
                <m:r>
                  <w:rPr>
                    <w:rFonts w:ascii="Times New Roman" w:eastAsia="宋体" w:hAnsi="Times New Roman" w:cs="Cambria Math"/>
                    <w:sz w:val="21"/>
                    <w:szCs w:val="21"/>
                  </w:rPr>
                  <m:t>−</m:t>
                </m:r>
                <m:r>
                  <w:rPr>
                    <w:rFonts w:ascii="Times New Roman" w:eastAsia="宋体" w:hAnsi="Times New Roman" w:cs="Cambria Math"/>
                    <w:sz w:val="21"/>
                    <w:szCs w:val="21"/>
                  </w:rPr>
                  <m:t>8</m:t>
                </m:r>
              </m:num>
              <m:den>
                <m:r>
                  <w:rPr>
                    <w:rFonts w:ascii="Times New Roman" w:eastAsia="宋体" w:hAnsi="Times New Roman" w:cs="Cambria Math"/>
                    <w:sz w:val="21"/>
                    <w:szCs w:val="21"/>
                  </w:rPr>
                  <m:t>4</m:t>
                </m:r>
              </m:den>
            </m:f>
          </m:e>
        </m:d>
      </m:oMath>
      <w:r>
        <w:rPr>
          <w:rFonts w:ascii="Times New Roman" w:hAnsi="Times New Roman" w:eastAsia="宋体" w:cs="Times New Roman"/>
          <w:sz w:val="18"/>
          <w:szCs w:val="18"/>
        </w:rPr>
        <w:t>运用直径式圆的方程，得直线</w:t>
      </w:r>
      <m:oMath>
        <m:r>
          <w:rPr>
            <w:rFonts w:ascii="Times New Roman" w:eastAsia="宋体" w:hAnsi="Times New Roman" w:cs="Cambria Math"/>
            <w:sz w:val="21"/>
            <w:szCs w:val="21"/>
          </w:rPr>
          <m:t>M</m:t>
        </m:r>
        <m:r>
          <w:rPr>
            <w:rFonts w:ascii="Times New Roman" w:eastAsia="宋体" w:hAnsi="Times New Roman" w:cs="Cambria Math"/>
            <w:sz w:val="21"/>
            <w:szCs w:val="21"/>
          </w:rPr>
          <m:t>N</m:t>
        </m:r>
      </m:oMath>
      <w:r>
        <w:rPr>
          <w:rFonts w:ascii="Times New Roman" w:hAnsi="Times New Roman" w:eastAsia="宋体" w:cs="Times New Roman"/>
          <w:sz w:val="18"/>
          <w:szCs w:val="18"/>
        </w:rPr>
        <w:t>的方程为</w:t>
      </w:r>
      <w:r>
        <w:rPr>
          <w:rFonts w:ascii="Times New Roman" w:hAnsi="Times New Roman" w:eastAsia="宋体" w:cs="Times New Roman"/>
          <w:i/>
          <w:sz w:val="18"/>
          <w:szCs w:val="18"/>
        </w:rPr>
        <w:t>tx</w:t>
      </w:r>
      <w:r>
        <w:rPr>
          <w:rFonts w:ascii="Times New Roman" w:hAnsi="Times New Roman" w:eastAsia="宋体" w:cs="Times New Roman"/>
          <w:sz w:val="18"/>
          <w:szCs w:val="18"/>
        </w:rPr>
        <w:t>+</w:t>
      </w:r>
      <m:oMath>
        <m:d>
          <m:dPr>
            <m:sepChr m:val=","/>
          </m:dPr>
          <m:e>
            <m:f>
              <m:num>
                <m:r>
                  <w:rPr>
                    <w:rFonts w:ascii="Times New Roman" w:eastAsia="宋体" w:hAnsi="Times New Roman" w:cs="Cambria Math"/>
                    <w:sz w:val="21"/>
                    <w:szCs w:val="21"/>
                  </w:rPr>
                  <m:t>t</m:t>
                </m:r>
              </m:num>
              <m:den>
                <m:r>
                  <w:rPr>
                    <w:rFonts w:ascii="Times New Roman" w:eastAsia="宋体" w:hAnsi="Times New Roman" w:cs="Cambria Math"/>
                    <w:sz w:val="21"/>
                    <w:szCs w:val="21"/>
                  </w:rPr>
                  <m:t>2</m:t>
                </m:r>
              </m:den>
            </m:f>
            <m:r>
              <m:rPr>
                <m:nor/>
              </m:rPr>
              <w:rPr>
                <w:rFonts w:ascii="Times New Roman" w:eastAsia="宋体" w:hAnsi="Times New Roman" w:cs="Cambria Math"/>
                <w:sz w:val="21"/>
                <w:szCs w:val="21"/>
              </w:rPr>
              <m:t>-4</m:t>
            </m:r>
          </m:e>
        </m:d>
      </m:oMath>
      <w:r>
        <w:rPr>
          <w:rFonts w:ascii="Times New Roman" w:hAnsi="Times New Roman" w:eastAsia="宋体" w:cs="Times New Roman"/>
          <w:i/>
          <w:sz w:val="18"/>
          <w:szCs w:val="18"/>
        </w:rPr>
        <w:t>y</w:t>
      </w:r>
      <w:r>
        <w:rPr>
          <w:rFonts w:ascii="Times New Roman" w:hAnsi="Times New Roman" w:eastAsia="宋体" w:cs="Times New Roman"/>
          <w:sz w:val="18"/>
          <w:szCs w:val="18"/>
        </w:rPr>
        <w:t>-4=0，结合直线系方程，即可得到所求定点．</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18"/>
          <w:szCs w:val="18"/>
        </w:rPr>
        <w:spacing w:before="0" w:after="0" w:line="280" w:lineRule="atLeast"/>
        <w:jc w:val="left"/>
      </w:pPr>
      <w:r>
        <w:rPr>
          <w:rFonts w:ascii="Times New Roman" w:hAnsi="Times New Roman" w:eastAsia="宋体" w:cs="Times New Roman"/>
          <w:sz w:val="18"/>
          <w:szCs w:val="18"/>
          <w:shd w:val="clear" w:color="auto" w:fill="C9C9C9"/>
        </w:rPr>
        <w:t>【详解】</w:t>
      </w:r>
      <w:r>
        <w:rPr>
          <w:rFonts w:ascii="Times New Roman" w:hAnsi="Times New Roman" w:eastAsia="宋体" w:cs="Times New Roman"/>
          <w:sz w:val="18"/>
          <w:szCs w:val="18"/>
        </w:rPr>
        <w:t>解析(1)设点</w:t>
      </w:r>
      <w:r>
        <w:rPr>
          <w:rFonts w:ascii="Times New Roman" w:hAnsi="Times New Roman" w:eastAsia="宋体" w:cs="Times New Roman"/>
          <w:i/>
          <w:sz w:val="18"/>
          <w:szCs w:val="18"/>
        </w:rPr>
        <w:t>P</w:t>
      </w:r>
      <w:r>
        <w:rPr>
          <w:rFonts w:ascii="Times New Roman" w:hAnsi="Times New Roman" w:eastAsia="宋体" w:cs="Times New Roman"/>
          <w:sz w:val="18"/>
          <w:szCs w:val="18"/>
        </w:rPr>
        <w:t>的坐标为（</w:t>
      </w:r>
      <w:r>
        <w:rPr>
          <w:rFonts w:ascii="Times New Roman" w:hAnsi="Times New Roman" w:eastAsia="宋体" w:cs="Times New Roman"/>
          <w:i/>
          <w:sz w:val="18"/>
          <w:szCs w:val="18"/>
        </w:rPr>
        <w:t>x</w:t>
      </w:r>
      <w:r>
        <w:rPr>
          <w:rFonts w:ascii="Times New Roman" w:hAnsi="Times New Roman" w:eastAsia="宋体" w:cs="Times New Roman"/>
          <w:sz w:val="18"/>
          <w:szCs w:val="18"/>
        </w:rPr>
        <w:t>，</w:t>
      </w:r>
      <w:r>
        <w:rPr>
          <w:rFonts w:ascii="Times New Roman" w:hAnsi="Times New Roman" w:eastAsia="宋体" w:cs="Times New Roman"/>
          <w:i/>
          <w:sz w:val="18"/>
          <w:szCs w:val="18"/>
        </w:rPr>
        <w:t>y</w:t>
      </w:r>
      <w:r>
        <w:rPr>
          <w:rFonts w:ascii="Times New Roman" w:hAnsi="Times New Roman" w:eastAsia="宋体" w:cs="Times New Roman"/>
          <w:sz w:val="18"/>
          <w:szCs w:val="18"/>
        </w:rPr>
        <w:t>），则由|</w:t>
      </w:r>
      <w:r>
        <w:rPr>
          <w:rFonts w:ascii="Times New Roman" w:hAnsi="Times New Roman" w:eastAsia="宋体" w:cs="Times New Roman"/>
          <w:i/>
          <w:sz w:val="18"/>
          <w:szCs w:val="18"/>
        </w:rPr>
        <w:t>PA</w:t>
      </w:r>
      <w:r>
        <w:rPr>
          <w:rFonts w:ascii="Times New Roman" w:hAnsi="Times New Roman" w:eastAsia="宋体" w:cs="Times New Roman"/>
          <w:sz w:val="18"/>
          <w:szCs w:val="18"/>
        </w:rPr>
        <w:t>|=2|</w:t>
      </w:r>
      <w:r>
        <w:rPr>
          <w:rFonts w:ascii="Times New Roman" w:hAnsi="Times New Roman" w:eastAsia="宋体" w:cs="Times New Roman"/>
          <w:i/>
          <w:sz w:val="18"/>
          <w:szCs w:val="18"/>
        </w:rPr>
        <w:t>PB</w:t>
      </w:r>
      <w:r>
        <w:rPr>
          <w:rFonts w:ascii="Times New Roman" w:hAnsi="Times New Roman" w:eastAsia="宋体" w:cs="Times New Roman"/>
          <w:sz w:val="18"/>
          <w:szCs w:val="18"/>
        </w:rPr>
        <w:t>|，得</w:t>
      </w:r>
      <m:oMath>
        <m:rad>
          <m:radPr>
            <m:degHide/>
          </m:radPr>
          <m:deg/>
          <m:e>
            <m:r>
              <w:rPr>
                <w:rFonts w:ascii="Times New Roman" w:eastAsia="宋体" w:hAnsi="Times New Roman" w:cs="Cambria Math"/>
                <w:sz w:val="21"/>
                <w:szCs w:val="21"/>
              </w:rPr>
              <m:t>（</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4</m:t>
            </m:r>
            <m:sSup>
              <m:e>
                <m:r>
                  <w:rPr>
                    <w:rFonts w:ascii="Times New Roman" w:eastAsia="宋体" w:hAnsi="Times New Roman" w:cs="Cambria Math"/>
                    <w:sz w:val="21"/>
                    <w:szCs w:val="21"/>
                  </w:rPr>
                  <m:t>）</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e>
        </m:rad>
      </m:oMath>
      <w:r>
        <w:rPr>
          <w:rFonts w:ascii="Times New Roman" w:hAnsi="Times New Roman" w:eastAsia="宋体" w:cs="Times New Roman"/>
          <w:sz w:val="18"/>
          <w:szCs w:val="18"/>
        </w:rPr>
        <w:t>=2</w:t>
      </w:r>
      <m:oMath>
        <m:rad>
          <m:radPr>
            <m:degHide/>
          </m:radPr>
          <m:deg/>
          <m:e>
            <m:r>
              <w:rPr>
                <w:rFonts w:ascii="Times New Roman" w:eastAsia="宋体" w:hAnsi="Times New Roman" w:cs="Cambria Math"/>
                <w:sz w:val="21"/>
                <w:szCs w:val="21"/>
              </w:rPr>
              <m:t>（</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1</m:t>
            </m:r>
            <m:sSup>
              <m:e>
                <m:r>
                  <w:rPr>
                    <w:rFonts w:ascii="Times New Roman" w:eastAsia="宋体" w:hAnsi="Times New Roman" w:cs="Cambria Math"/>
                    <w:sz w:val="21"/>
                    <w:szCs w:val="21"/>
                  </w:rPr>
                  <m:t>）</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e>
        </m:rad>
      </m:oMath>
      <w:r>
        <w:rPr>
          <w:rFonts w:ascii="Times New Roman" w:hAnsi="Times New Roman" w:eastAsia="宋体" w:cs="Times New Roman"/>
          <w:sz w:val="18"/>
          <w:szCs w:val="18"/>
        </w:rPr>
        <w:t>，平方可得</w:t>
      </w:r>
      <w:r>
        <w:rPr>
          <w:rFonts w:ascii="Times New Roman" w:hAnsi="Times New Roman" w:eastAsia="宋体" w:cs="Times New Roman"/>
          <w:i/>
          <w:sz w:val="18"/>
          <w:szCs w:val="18"/>
        </w:rPr>
        <w:t>x</w:t>
      </w:r>
      <w:r>
        <w:rPr>
          <w:rFonts w:ascii="Times New Roman" w:hAnsi="Times New Roman" w:eastAsia="宋体" w:cs="Times New Roman"/>
          <w:i/>
          <w:vertAlign w:val="superscript"/>
          <w:sz w:val="18"/>
          <w:szCs w:val="18"/>
        </w:rPr>
        <w:t>2</w:t>
      </w:r>
      <w:r>
        <w:rPr>
          <w:rFonts w:ascii="Times New Roman" w:hAnsi="Times New Roman" w:eastAsia="宋体" w:cs="Times New Roman"/>
          <w:sz w:val="18"/>
          <w:szCs w:val="18"/>
        </w:rPr>
        <w:t>+</w:t>
      </w:r>
      <w:r>
        <w:rPr>
          <w:rFonts w:ascii="Times New Roman" w:hAnsi="Times New Roman" w:eastAsia="宋体" w:cs="Times New Roman"/>
          <w:i/>
          <w:sz w:val="18"/>
          <w:szCs w:val="18"/>
        </w:rPr>
        <w:t>y</w:t>
      </w:r>
      <w:r>
        <w:rPr>
          <w:rFonts w:ascii="Times New Roman" w:hAnsi="Times New Roman" w:eastAsia="宋体" w:cs="Times New Roman"/>
          <w:i/>
          <w:vertAlign w:val="superscript"/>
          <w:sz w:val="18"/>
          <w:szCs w:val="18"/>
        </w:rPr>
        <w:t>2</w:t>
      </w:r>
      <w:r>
        <w:rPr>
          <w:rFonts w:ascii="Times New Roman" w:hAnsi="Times New Roman" w:eastAsia="宋体" w:cs="Times New Roman"/>
          <w:sz w:val="18"/>
          <w:szCs w:val="18"/>
        </w:rPr>
        <w:t>+8</w:t>
      </w:r>
      <w:r>
        <w:rPr>
          <w:rFonts w:ascii="Times New Roman" w:hAnsi="Times New Roman" w:eastAsia="宋体" w:cs="Times New Roman"/>
          <w:i/>
          <w:sz w:val="18"/>
          <w:szCs w:val="18"/>
        </w:rPr>
        <w:t>x</w:t>
      </w:r>
      <w:r>
        <w:rPr>
          <w:rFonts w:ascii="Times New Roman" w:hAnsi="Times New Roman" w:eastAsia="宋体" w:cs="Times New Roman"/>
          <w:sz w:val="18"/>
          <w:szCs w:val="18"/>
        </w:rPr>
        <w:t>+16=4（</w:t>
      </w:r>
      <w:r>
        <w:rPr>
          <w:rFonts w:ascii="Times New Roman" w:hAnsi="Times New Roman" w:eastAsia="宋体" w:cs="Times New Roman"/>
          <w:i/>
          <w:sz w:val="18"/>
          <w:szCs w:val="18"/>
        </w:rPr>
        <w:t>x</w:t>
      </w:r>
      <w:r>
        <w:rPr>
          <w:rFonts w:ascii="Times New Roman" w:hAnsi="Times New Roman" w:eastAsia="宋体" w:cs="Times New Roman"/>
          <w:i/>
          <w:vertAlign w:val="superscript"/>
          <w:sz w:val="18"/>
          <w:szCs w:val="18"/>
        </w:rPr>
        <w:t>2</w:t>
      </w:r>
      <w:r>
        <w:rPr>
          <w:rFonts w:ascii="Times New Roman" w:hAnsi="Times New Roman" w:eastAsia="宋体" w:cs="Times New Roman"/>
          <w:sz w:val="18"/>
          <w:szCs w:val="18"/>
        </w:rPr>
        <w:t>+</w:t>
      </w:r>
      <w:r>
        <w:rPr>
          <w:rFonts w:ascii="Times New Roman" w:hAnsi="Times New Roman" w:eastAsia="宋体" w:cs="Times New Roman"/>
          <w:i/>
          <w:sz w:val="18"/>
          <w:szCs w:val="18"/>
        </w:rPr>
        <w:t>y</w:t>
      </w:r>
      <w:r>
        <w:rPr>
          <w:rFonts w:ascii="Times New Roman" w:hAnsi="Times New Roman" w:eastAsia="宋体" w:cs="Times New Roman"/>
          <w:i/>
          <w:vertAlign w:val="superscript"/>
          <w:sz w:val="18"/>
          <w:szCs w:val="18"/>
        </w:rPr>
        <w:t>2</w:t>
      </w:r>
      <w:r>
        <w:rPr>
          <w:rFonts w:ascii="Times New Roman" w:hAnsi="Times New Roman" w:eastAsia="宋体" w:cs="Times New Roman"/>
          <w:sz w:val="18"/>
          <w:szCs w:val="18"/>
        </w:rPr>
        <w:t>+2</w:t>
      </w:r>
      <w:r>
        <w:rPr>
          <w:rFonts w:ascii="Times New Roman" w:hAnsi="Times New Roman" w:eastAsia="宋体" w:cs="Times New Roman"/>
          <w:i/>
          <w:sz w:val="18"/>
          <w:szCs w:val="18"/>
        </w:rPr>
        <w:t>x</w:t>
      </w:r>
      <w:r>
        <w:rPr>
          <w:rFonts w:ascii="Times New Roman" w:hAnsi="Times New Roman" w:eastAsia="宋体" w:cs="Times New Roman"/>
          <w:sz w:val="18"/>
          <w:szCs w:val="18"/>
        </w:rPr>
        <w:t>+1），</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18"/>
          <w:szCs w:val="18"/>
        </w:rPr>
        <w:spacing w:before="0" w:after="0" w:line="280" w:lineRule="atLeast"/>
        <w:jc w:val="left"/>
      </w:pPr>
      <w:r>
        <w:rPr>
          <w:rFonts w:ascii="Times New Roman" w:hAnsi="Times New Roman" w:eastAsia="宋体" w:cs="Times New Roman"/>
          <w:sz w:val="18"/>
          <w:szCs w:val="18"/>
        </w:rPr>
        <w:t>整理得，曲线</w:t>
      </w:r>
      <w:r>
        <w:rPr>
          <w:rFonts w:ascii="Times New Roman" w:hAnsi="Times New Roman" w:eastAsia="宋体" w:cs="Times New Roman"/>
          <w:i/>
          <w:sz w:val="18"/>
          <w:szCs w:val="18"/>
        </w:rPr>
        <w:t>E</w:t>
      </w:r>
      <w:r>
        <w:rPr>
          <w:rFonts w:ascii="Times New Roman" w:hAnsi="Times New Roman" w:eastAsia="宋体" w:cs="Times New Roman"/>
          <w:sz w:val="18"/>
          <w:szCs w:val="18"/>
        </w:rPr>
        <w:t>的方程为</w:t>
      </w:r>
      <w:r>
        <w:rPr>
          <w:rFonts w:ascii="Times New Roman" w:hAnsi="Times New Roman" w:eastAsia="宋体" w:cs="Times New Roman"/>
          <w:i/>
          <w:sz w:val="18"/>
          <w:szCs w:val="18"/>
        </w:rPr>
        <w:t>x</w:t>
      </w:r>
      <w:r>
        <w:rPr>
          <w:rFonts w:ascii="Times New Roman" w:hAnsi="Times New Roman" w:eastAsia="宋体" w:cs="Times New Roman"/>
          <w:i/>
          <w:vertAlign w:val="superscript"/>
          <w:sz w:val="18"/>
          <w:szCs w:val="18"/>
        </w:rPr>
        <w:t>2</w:t>
      </w:r>
      <w:r>
        <w:rPr>
          <w:rFonts w:ascii="Times New Roman" w:hAnsi="Times New Roman" w:eastAsia="宋体" w:cs="Times New Roman"/>
          <w:sz w:val="18"/>
          <w:szCs w:val="18"/>
        </w:rPr>
        <w:t>+</w:t>
      </w:r>
      <w:r>
        <w:rPr>
          <w:rFonts w:ascii="Times New Roman" w:hAnsi="Times New Roman" w:eastAsia="宋体" w:cs="Times New Roman"/>
          <w:i/>
          <w:sz w:val="18"/>
          <w:szCs w:val="18"/>
        </w:rPr>
        <w:t>y</w:t>
      </w:r>
      <w:r>
        <w:rPr>
          <w:rFonts w:ascii="Times New Roman" w:hAnsi="Times New Roman" w:eastAsia="宋体" w:cs="Times New Roman"/>
          <w:i/>
          <w:vertAlign w:val="superscript"/>
          <w:sz w:val="18"/>
          <w:szCs w:val="18"/>
        </w:rPr>
        <w:t>2</w:t>
      </w:r>
      <w:r>
        <w:rPr>
          <w:rFonts w:ascii="Times New Roman" w:hAnsi="Times New Roman" w:eastAsia="宋体" w:cs="Times New Roman"/>
          <w:sz w:val="18"/>
          <w:szCs w:val="18"/>
        </w:rPr>
        <w:t>=4.</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18"/>
          <w:szCs w:val="18"/>
        </w:rPr>
        <w:spacing w:before="0" w:after="0" w:line="280" w:lineRule="atLeast"/>
        <w:jc w:val="left"/>
      </w:pPr>
      <w:r>
        <w:rPr>
          <w:rFonts w:ascii="Times New Roman" w:hAnsi="Times New Roman" w:eastAsia="宋体" w:cs="Times New Roman"/>
          <w:sz w:val="18"/>
          <w:szCs w:val="18"/>
        </w:rPr>
        <w:t>(2)直线</w:t>
      </w:r>
      <w:r>
        <w:rPr>
          <w:rFonts w:ascii="Times New Roman" w:hAnsi="Times New Roman" w:eastAsia="宋体" w:cs="Times New Roman"/>
          <w:i/>
          <w:sz w:val="18"/>
          <w:szCs w:val="18"/>
        </w:rPr>
        <w:t>l</w:t>
      </w:r>
      <w:r>
        <w:rPr>
          <w:rFonts w:ascii="Times New Roman" w:hAnsi="Times New Roman" w:eastAsia="宋体" w:cs="Times New Roman"/>
          <w:sz w:val="18"/>
          <w:szCs w:val="18"/>
        </w:rPr>
        <w:t>的方程为</w:t>
      </w:r>
      <w:r>
        <w:rPr>
          <w:rFonts w:ascii="Times New Roman" w:hAnsi="Times New Roman" w:eastAsia="宋体" w:cs="Times New Roman"/>
          <w:i/>
          <w:sz w:val="18"/>
          <w:szCs w:val="18"/>
        </w:rPr>
        <w:t>y</w:t>
      </w:r>
      <w:r>
        <w:rPr>
          <w:rFonts w:ascii="Times New Roman" w:hAnsi="Times New Roman" w:eastAsia="宋体" w:cs="Times New Roman"/>
          <w:sz w:val="18"/>
          <w:szCs w:val="18"/>
        </w:rPr>
        <w:t>=</w:t>
      </w:r>
      <w:r>
        <w:rPr>
          <w:rFonts w:ascii="Times New Roman" w:hAnsi="Times New Roman" w:eastAsia="宋体" w:cs="Times New Roman"/>
          <w:i/>
          <w:sz w:val="18"/>
          <w:szCs w:val="18"/>
        </w:rPr>
        <w:t>kx</w:t>
      </w:r>
      <w:r>
        <w:rPr>
          <w:rFonts w:ascii="Times New Roman" w:hAnsi="Times New Roman" w:eastAsia="宋体" w:cs="Times New Roman"/>
          <w:sz w:val="18"/>
          <w:szCs w:val="18"/>
        </w:rPr>
        <w:t>-4，</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18"/>
          <w:szCs w:val="18"/>
        </w:rPr>
        <w:spacing w:before="0" w:after="0" w:line="280" w:lineRule="atLeast"/>
        <w:jc w:val="left"/>
      </w:pPr>
      <w:r>
        <w:rPr>
          <w:rFonts w:ascii="Times New Roman" w:hAnsi="Times New Roman" w:eastAsia="宋体" w:cs="Times New Roman"/>
          <w:sz w:val="18"/>
          <w:szCs w:val="18"/>
        </w:rPr>
        <w:t>依题意可得</w:t>
      </w:r>
      <m:oMath>
        <m:r>
          <w:rPr>
            <w:rFonts w:ascii="Times New Roman" w:eastAsia="宋体" w:hAnsi="Times New Roman" w:cs="Cambria Math"/>
            <w:sz w:val="21"/>
            <w:szCs w:val="21"/>
          </w:rPr>
          <m:t>△</m:t>
        </m:r>
        <m:r>
          <w:rPr>
            <w:rFonts w:ascii="Times New Roman" w:eastAsia="宋体" w:hAnsi="Times New Roman" w:cs="Cambria Math"/>
            <w:sz w:val="21"/>
            <w:szCs w:val="21"/>
          </w:rPr>
          <m:t>C</m:t>
        </m:r>
        <m:r>
          <w:rPr>
            <w:rFonts w:ascii="Times New Roman" w:eastAsia="宋体" w:hAnsi="Times New Roman" w:cs="Cambria Math"/>
            <w:sz w:val="21"/>
            <w:szCs w:val="21"/>
          </w:rPr>
          <m:t>O</m:t>
        </m:r>
        <m:r>
          <w:rPr>
            <w:rFonts w:ascii="Times New Roman" w:eastAsia="宋体" w:hAnsi="Times New Roman" w:cs="Cambria Math"/>
            <w:sz w:val="21"/>
            <w:szCs w:val="21"/>
          </w:rPr>
          <m:t>D</m:t>
        </m:r>
      </m:oMath>
      <w:r>
        <w:rPr>
          <w:rFonts w:ascii="Times New Roman" w:hAnsi="Times New Roman" w:eastAsia="宋体" w:cs="Times New Roman"/>
          <w:sz w:val="18"/>
          <w:szCs w:val="18"/>
        </w:rPr>
        <w:t>为等腰直角三角形，</w:t>
      </w:r>
      <w:r>
        <w:rPr>
          <w:rFonts w:ascii="Times New Roman" w:hAnsi="Times New Roman" w:eastAsia="宋体" w:cs="Times New Roman"/>
          <w:sz w:val="18"/>
          <w:szCs w:val="18"/>
        </w:rPr>
        <w:t>则圆心到直线</w:t>
      </w:r>
      <w:r>
        <w:rPr>
          <w:rFonts w:ascii="Times New Roman" w:hAnsi="Times New Roman" w:eastAsia="宋体" w:cs="Times New Roman"/>
          <w:i/>
          <w:sz w:val="18"/>
          <w:szCs w:val="18"/>
        </w:rPr>
        <w:t>l</w:t>
      </w:r>
      <w:r>
        <w:rPr>
          <w:rFonts w:ascii="Times New Roman" w:hAnsi="Times New Roman" w:eastAsia="宋体" w:cs="Times New Roman"/>
          <w:sz w:val="18"/>
          <w:szCs w:val="18"/>
        </w:rPr>
        <w:t>的距离</w:t>
      </w:r>
      <w:r>
        <w:rPr>
          <w:rFonts w:ascii="Times New Roman" w:hAnsi="Times New Roman" w:eastAsia="宋体" w:cs="Times New Roman"/>
          <w:i/>
          <w:sz w:val="18"/>
          <w:szCs w:val="18"/>
        </w:rPr>
        <w:t>d</w:t>
      </w:r>
      <w:r>
        <w:rPr>
          <w:rFonts w:ascii="Times New Roman" w:hAnsi="Times New Roman" w:eastAsia="宋体" w:cs="Times New Roman"/>
          <w:sz w:val="18"/>
          <w:szCs w:val="18"/>
        </w:rPr>
        <w:t>=</w:t>
      </w:r>
      <m:oMath>
        <m:f>
          <m:num>
            <m:r>
              <m:rPr>
                <m:nor/>
              </m:rPr>
              <w:rPr>
                <w:rFonts w:ascii="Times New Roman" w:eastAsia="宋体" w:hAnsi="Times New Roman" w:cs="Cambria Math"/>
                <w:sz w:val="21"/>
                <w:szCs w:val="21"/>
              </w:rPr>
              <m:t>|-4|</m:t>
            </m:r>
          </m:num>
          <m:den>
            <m:rad>
              <m:radPr>
                <m:degHide/>
              </m:radPr>
              <m:deg/>
              <m:e>
                <m:sSup>
                  <m:e>
                    <m:r>
                      <w:rPr>
                        <w:rFonts w:ascii="Times New Roman" w:eastAsia="宋体" w:hAnsi="Times New Roman" w:cs="Cambria Math"/>
                        <w:sz w:val="21"/>
                        <w:szCs w:val="21"/>
                      </w:rPr>
                      <m:t>k</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1</m:t>
                </m:r>
              </m:e>
            </m:rad>
          </m:den>
        </m:f>
      </m:oMath>
      <w:r>
        <w:rPr>
          <w:rFonts w:ascii="Times New Roman" w:hAnsi="Times New Roman" w:eastAsia="宋体" w:cs="Times New Roman"/>
          <w:sz w:val="18"/>
          <w:szCs w:val="18"/>
        </w:rPr>
        <w:t>=</w:t>
      </w:r>
      <m:oMath>
        <m:f>
          <m:num>
            <m:r>
              <w:rPr>
                <w:rFonts w:ascii="Times New Roman" w:eastAsia="宋体" w:hAnsi="Times New Roman" w:cs="Cambria Math"/>
                <w:sz w:val="21"/>
                <w:szCs w:val="21"/>
              </w:rPr>
              <m:t>1</m:t>
            </m:r>
          </m:num>
          <m:den>
            <m:r>
              <w:rPr>
                <w:rFonts w:ascii="Times New Roman" w:eastAsia="宋体" w:hAnsi="Times New Roman" w:cs="Cambria Math"/>
                <w:sz w:val="21"/>
                <w:szCs w:val="21"/>
              </w:rPr>
              <m:t>2</m:t>
            </m:r>
          </m:den>
        </m:f>
      </m:oMath>
      <w:r>
        <w:rPr>
          <w:rFonts w:ascii="Times New Roman" w:hAnsi="Times New Roman" w:eastAsia="宋体" w:cs="Times New Roman"/>
          <w:sz w:val="18"/>
          <w:szCs w:val="18"/>
        </w:rPr>
        <w:t>·|</w:t>
      </w:r>
      <w:r>
        <w:rPr>
          <w:rFonts w:ascii="Times New Roman" w:hAnsi="Times New Roman" w:eastAsia="宋体" w:cs="Times New Roman"/>
          <w:i/>
          <w:sz w:val="18"/>
          <w:szCs w:val="18"/>
        </w:rPr>
        <w:t>CD</w:t>
      </w:r>
      <w:r>
        <w:rPr>
          <w:rFonts w:ascii="Times New Roman" w:hAnsi="Times New Roman" w:eastAsia="宋体" w:cs="Times New Roman"/>
          <w:sz w:val="18"/>
          <w:szCs w:val="18"/>
        </w:rPr>
        <w:t>|=</w:t>
      </w:r>
      <m:oMath>
        <m:rad>
          <m:radPr>
            <m:degHide/>
          </m:radPr>
          <m:deg/>
          <m:e>
            <m:r>
              <w:rPr>
                <w:rFonts w:ascii="Times New Roman" w:eastAsia="宋体" w:hAnsi="Times New Roman" w:cs="Cambria Math"/>
                <w:sz w:val="21"/>
                <w:szCs w:val="21"/>
              </w:rPr>
              <m:t>2</m:t>
            </m:r>
          </m:e>
        </m:rad>
      </m:oMath>
      <w:r>
        <w:rPr>
          <w:rFonts w:ascii="Times New Roman" w:hAnsi="Times New Roman" w:eastAsia="宋体" w:cs="Times New Roman"/>
          <w:sz w:val="18"/>
          <w:szCs w:val="18"/>
        </w:rPr>
        <w:t>，∴</w:t>
      </w:r>
      <w:r>
        <w:rPr>
          <w:rFonts w:ascii="Times New Roman" w:hAnsi="Times New Roman" w:eastAsia="宋体" w:cs="Times New Roman"/>
          <w:i/>
          <w:sz w:val="18"/>
          <w:szCs w:val="18"/>
        </w:rPr>
        <w:t>k</w:t>
      </w:r>
      <w:r>
        <w:rPr>
          <w:rFonts w:ascii="Times New Roman" w:hAnsi="Times New Roman" w:eastAsia="宋体" w:cs="Times New Roman"/>
          <w:sz w:val="18"/>
          <w:szCs w:val="18"/>
        </w:rPr>
        <w:t>=±</w:t>
      </w:r>
      <m:oMath>
        <m:rad>
          <m:radPr>
            <m:degHide/>
          </m:radPr>
          <m:deg/>
          <m:e>
            <m:r>
              <w:rPr>
                <w:rFonts w:ascii="Times New Roman" w:eastAsia="宋体" w:hAnsi="Times New Roman" w:cs="Cambria Math"/>
                <w:sz w:val="21"/>
                <w:szCs w:val="21"/>
              </w:rPr>
              <m:t>7</m:t>
            </m:r>
          </m:e>
        </m:rad>
      </m:oMath>
      <w:r>
        <w:rPr>
          <w:rFonts w:ascii="Times New Roman" w:hAnsi="Times New Roman" w:eastAsia="宋体" w:cs="Times New Roman"/>
          <w:sz w:val="18"/>
          <w:szCs w:val="18"/>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18"/>
          <w:szCs w:val="18"/>
        </w:rPr>
        <w:spacing w:before="0" w:after="0" w:line="280" w:lineRule="atLeast"/>
        <w:jc w:val="left"/>
      </w:pPr>
      <w:r>
        <w:rPr>
          <w:rFonts w:ascii="Times New Roman" w:hAnsi="Times New Roman" w:eastAsia="宋体" w:cs="Times New Roman"/>
          <w:sz w:val="18"/>
          <w:szCs w:val="18"/>
        </w:rPr>
        <w:t>(3)由题意可知，</w:t>
      </w:r>
      <w:r>
        <w:rPr>
          <w:rFonts w:ascii="Times New Roman" w:hAnsi="Times New Roman" w:eastAsia="宋体" w:cs="Times New Roman"/>
          <w:i/>
          <w:sz w:val="18"/>
          <w:szCs w:val="18"/>
        </w:rPr>
        <w:t>O</w:t>
      </w:r>
      <w:r>
        <w:rPr>
          <w:rFonts w:ascii="Times New Roman" w:hAnsi="Times New Roman" w:eastAsia="宋体" w:cs="Times New Roman"/>
          <w:sz w:val="18"/>
          <w:szCs w:val="18"/>
        </w:rPr>
        <w:t>，</w:t>
      </w:r>
      <w:r>
        <w:rPr>
          <w:rFonts w:ascii="Times New Roman" w:hAnsi="Times New Roman" w:eastAsia="宋体" w:cs="Times New Roman"/>
          <w:i/>
          <w:sz w:val="18"/>
          <w:szCs w:val="18"/>
        </w:rPr>
        <w:t>Q</w:t>
      </w:r>
      <w:r>
        <w:rPr>
          <w:rFonts w:ascii="Times New Roman" w:hAnsi="Times New Roman" w:eastAsia="宋体" w:cs="Times New Roman"/>
          <w:sz w:val="18"/>
          <w:szCs w:val="18"/>
        </w:rPr>
        <w:t>，</w:t>
      </w:r>
      <w:r>
        <w:rPr>
          <w:rFonts w:ascii="Times New Roman" w:hAnsi="Times New Roman" w:eastAsia="宋体" w:cs="Times New Roman"/>
          <w:i/>
          <w:sz w:val="18"/>
          <w:szCs w:val="18"/>
        </w:rPr>
        <w:t>M</w:t>
      </w:r>
      <w:r>
        <w:rPr>
          <w:rFonts w:ascii="Times New Roman" w:hAnsi="Times New Roman" w:eastAsia="宋体" w:cs="Times New Roman"/>
          <w:sz w:val="18"/>
          <w:szCs w:val="18"/>
        </w:rPr>
        <w:t>，</w:t>
      </w:r>
      <w:r>
        <w:rPr>
          <w:rFonts w:ascii="Times New Roman" w:hAnsi="Times New Roman" w:eastAsia="宋体" w:cs="Times New Roman"/>
          <w:i/>
          <w:sz w:val="18"/>
          <w:szCs w:val="18"/>
        </w:rPr>
        <w:t>N</w:t>
      </w:r>
      <w:r>
        <w:rPr>
          <w:rFonts w:ascii="Times New Roman" w:hAnsi="Times New Roman" w:eastAsia="宋体" w:cs="Times New Roman"/>
          <w:sz w:val="18"/>
          <w:szCs w:val="18"/>
        </w:rPr>
        <w:t>四点共圆且在以</w:t>
      </w:r>
      <w:r>
        <w:rPr>
          <w:rFonts w:ascii="Times New Roman" w:hAnsi="Times New Roman" w:eastAsia="宋体" w:cs="Times New Roman"/>
          <w:i/>
          <w:sz w:val="18"/>
          <w:szCs w:val="18"/>
        </w:rPr>
        <w:t>OQ</w:t>
      </w:r>
      <w:r>
        <w:rPr>
          <w:rFonts w:ascii="Times New Roman" w:hAnsi="Times New Roman" w:eastAsia="宋体" w:cs="Times New Roman"/>
          <w:sz w:val="18"/>
          <w:szCs w:val="18"/>
        </w:rPr>
        <w:t>为直径的圆上，</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18"/>
          <w:szCs w:val="18"/>
        </w:rPr>
        <w:spacing w:before="0" w:after="0" w:line="280" w:lineRule="atLeast"/>
        <w:jc w:val="left"/>
      </w:pPr>
      <w:r>
        <w:rPr>
          <w:rFonts w:ascii="Times New Roman" w:hAnsi="Times New Roman" w:eastAsia="宋体" w:cs="Times New Roman"/>
          <w:sz w:val="18"/>
          <w:szCs w:val="18"/>
        </w:rPr>
        <w:t>设</w:t>
      </w:r>
      <w:r>
        <w:rPr>
          <w:rFonts w:ascii="Times New Roman" w:hAnsi="Times New Roman" w:eastAsia="宋体" w:cs="Times New Roman"/>
          <w:i/>
          <w:sz w:val="18"/>
          <w:szCs w:val="18"/>
        </w:rPr>
        <w:t>Q</w:t>
      </w:r>
      <m:oMath>
        <m:d>
          <m:dPr>
            <m:sepChr m:val=","/>
          </m:dPr>
          <m:e>
            <m:r>
              <w:rPr>
                <w:rFonts w:ascii="Times New Roman" w:eastAsia="宋体" w:hAnsi="Times New Roman" w:cs="Cambria Math"/>
                <w:sz w:val="21"/>
                <w:szCs w:val="21"/>
              </w:rPr>
              <m:t>t</m:t>
            </m:r>
            <m:r>
              <w:rPr>
                <w:rFonts w:ascii="Times New Roman" w:eastAsia="宋体" w:hAnsi="Times New Roman" w:cs="Cambria Math"/>
                <w:sz w:val="21"/>
                <w:szCs w:val="21"/>
              </w:rPr>
              <m:t>，</m:t>
            </m:r>
            <m:f>
              <m:num>
                <m:r>
                  <w:rPr>
                    <w:rFonts w:ascii="Times New Roman" w:eastAsia="宋体" w:hAnsi="Times New Roman" w:cs="Cambria Math"/>
                    <w:sz w:val="21"/>
                    <w:szCs w:val="21"/>
                  </w:rPr>
                  <m:t>t</m:t>
                </m:r>
              </m:num>
              <m:den>
                <m:r>
                  <w:rPr>
                    <w:rFonts w:ascii="Times New Roman" w:eastAsia="宋体" w:hAnsi="Times New Roman" w:cs="Cambria Math"/>
                    <w:sz w:val="21"/>
                    <w:szCs w:val="21"/>
                  </w:rPr>
                  <m:t>2</m:t>
                </m:r>
              </m:den>
            </m:f>
            <m:r>
              <m:rPr>
                <m:nor/>
              </m:rPr>
              <w:rPr>
                <w:rFonts w:ascii="Times New Roman" w:eastAsia="宋体" w:hAnsi="Times New Roman" w:cs="Cambria Math"/>
                <w:sz w:val="21"/>
                <w:szCs w:val="21"/>
              </w:rPr>
              <m:t>-4</m:t>
            </m:r>
          </m:e>
        </m:d>
      </m:oMath>
      <w:r>
        <w:rPr>
          <w:rFonts w:ascii="Times New Roman" w:hAnsi="Times New Roman" w:eastAsia="宋体" w:cs="Times New Roman"/>
          <w:sz w:val="18"/>
          <w:szCs w:val="18"/>
        </w:rPr>
        <w:t>，以</w:t>
      </w:r>
      <w:r>
        <w:rPr>
          <w:rFonts w:ascii="Times New Roman" w:hAnsi="Times New Roman" w:eastAsia="宋体" w:cs="Times New Roman"/>
          <w:i/>
          <w:sz w:val="18"/>
          <w:szCs w:val="18"/>
        </w:rPr>
        <w:t>OQ</w:t>
      </w:r>
      <w:r>
        <w:rPr>
          <w:rFonts w:ascii="Times New Roman" w:hAnsi="Times New Roman" w:eastAsia="宋体" w:cs="Times New Roman"/>
          <w:sz w:val="18"/>
          <w:szCs w:val="18"/>
        </w:rPr>
        <w:t>为直径的圆的方程为</w:t>
      </w:r>
      <m:oMath>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t</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y</m:t>
        </m:r>
        <m:d>
          <m:dPr>
            <m:sepChr m:val=","/>
          </m:dPr>
          <m:e>
            <m:r>
              <w:rPr>
                <w:rFonts w:ascii="Times New Roman" w:eastAsia="宋体" w:hAnsi="Times New Roman" w:cs="Cambria Math"/>
                <w:sz w:val="21"/>
                <w:szCs w:val="21"/>
              </w:rPr>
              <m:t>y</m:t>
            </m:r>
            <m:r>
              <w:rPr>
                <w:rFonts w:ascii="Times New Roman" w:eastAsia="宋体" w:hAnsi="Times New Roman" w:cs="Cambria Math"/>
                <w:sz w:val="21"/>
                <w:szCs w:val="21"/>
              </w:rPr>
              <m:t>−</m:t>
            </m:r>
            <m:f>
              <m:num>
                <m:r>
                  <w:rPr>
                    <w:rFonts w:ascii="Times New Roman" w:eastAsia="宋体" w:hAnsi="Times New Roman" w:cs="Cambria Math"/>
                    <w:sz w:val="21"/>
                    <w:szCs w:val="21"/>
                  </w:rPr>
                  <m:t>t</m:t>
                </m:r>
              </m:num>
              <m:den>
                <m:r>
                  <w:rPr>
                    <w:rFonts w:ascii="Times New Roman" w:eastAsia="宋体" w:hAnsi="Times New Roman" w:cs="Cambria Math"/>
                    <w:sz w:val="21"/>
                    <w:szCs w:val="21"/>
                  </w:rPr>
                  <m:t>2</m:t>
                </m:r>
              </m:den>
            </m:f>
            <m:r>
              <w:rPr>
                <w:rFonts w:ascii="Times New Roman" w:eastAsia="宋体" w:hAnsi="Times New Roman" w:cs="Cambria Math"/>
                <w:sz w:val="21"/>
                <w:szCs w:val="21"/>
              </w:rPr>
              <m:t>+</m:t>
            </m:r>
            <m:r>
              <w:rPr>
                <w:rFonts w:ascii="Times New Roman" w:eastAsia="宋体" w:hAnsi="Times New Roman" w:cs="Cambria Math"/>
                <w:sz w:val="21"/>
                <w:szCs w:val="21"/>
              </w:rPr>
              <m:t>4</m:t>
            </m:r>
          </m:e>
        </m:d>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eastAsia="宋体" w:cs="Times New Roman"/>
          <w:sz w:val="18"/>
          <w:szCs w:val="18"/>
        </w:rPr>
        <w:t>，</w:t>
      </w:r>
      <w:r>
        <w:rPr>
          <w:rFonts w:ascii="Times New Roman" w:hAnsi="Times New Roman" w:eastAsia="宋体" w:cs="Times New Roman"/>
          <w:sz w:val="18"/>
          <w:szCs w:val="18"/>
        </w:rPr>
        <w:t>即</w:t>
      </w:r>
      <m:oMath>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t</m:t>
        </m:r>
        <m:r>
          <w:rPr>
            <w:rFonts w:ascii="Times New Roman" w:eastAsia="宋体" w:hAnsi="Times New Roman" w:cs="Cambria Math"/>
            <w:sz w:val="21"/>
            <w:szCs w:val="21"/>
          </w:rPr>
          <m:t>x</m:t>
        </m:r>
        <m:r>
          <w:rPr>
            <w:rFonts w:ascii="Times New Roman" w:eastAsia="宋体" w:hAnsi="Times New Roman" w:cs="Cambria Math"/>
            <w:sz w:val="21"/>
            <w:szCs w:val="21"/>
          </w:rPr>
          <m:t>+</m:t>
        </m:r>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d>
          <m:dPr>
            <m:sepChr m:val=","/>
          </m:dPr>
          <m:e>
            <m:f>
              <m:num>
                <m:r>
                  <w:rPr>
                    <w:rFonts w:ascii="Times New Roman" w:eastAsia="宋体" w:hAnsi="Times New Roman" w:cs="Cambria Math"/>
                    <w:sz w:val="21"/>
                    <w:szCs w:val="21"/>
                  </w:rPr>
                  <m:t>t</m:t>
                </m:r>
              </m:num>
              <m:den>
                <m:r>
                  <w:rPr>
                    <w:rFonts w:ascii="Times New Roman" w:eastAsia="宋体" w:hAnsi="Times New Roman" w:cs="Cambria Math"/>
                    <w:sz w:val="21"/>
                    <w:szCs w:val="21"/>
                  </w:rPr>
                  <m:t>2</m:t>
                </m:r>
              </m:den>
            </m:f>
            <m:r>
              <w:rPr>
                <w:rFonts w:ascii="Times New Roman" w:eastAsia="宋体" w:hAnsi="Times New Roman" w:cs="Cambria Math"/>
                <w:sz w:val="21"/>
                <w:szCs w:val="21"/>
              </w:rPr>
              <m:t>−</m:t>
            </m:r>
            <m:r>
              <w:rPr>
                <w:rFonts w:ascii="Times New Roman" w:eastAsia="宋体" w:hAnsi="Times New Roman" w:cs="Cambria Math"/>
                <w:sz w:val="21"/>
                <w:szCs w:val="21"/>
              </w:rPr>
              <m:t>4</m:t>
            </m:r>
          </m:e>
        </m:d>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0</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18"/>
          <w:szCs w:val="18"/>
        </w:rPr>
        <w:spacing w:before="0" w:after="0" w:line="280" w:lineRule="atLeast"/>
        <w:jc w:val="left"/>
      </w:pPr>
      <w:r>
        <w:rPr>
          <w:rFonts w:ascii="Times New Roman" w:hAnsi="Times New Roman" w:eastAsia="宋体" w:cs="Times New Roman"/>
          <w:sz w:val="18"/>
          <w:szCs w:val="18"/>
        </w:rPr>
        <w:t>又</w:t>
      </w:r>
      <w:r>
        <w:rPr>
          <w:rFonts w:ascii="Times New Roman" w:hAnsi="Times New Roman" w:eastAsia="宋体" w:cs="Times New Roman"/>
          <w:i/>
          <w:sz w:val="18"/>
          <w:szCs w:val="18"/>
        </w:rPr>
        <w:t>M</w:t>
      </w:r>
      <w:r>
        <w:rPr>
          <w:rFonts w:ascii="Times New Roman" w:hAnsi="Times New Roman" w:eastAsia="宋体" w:cs="Times New Roman"/>
          <w:sz w:val="18"/>
          <w:szCs w:val="18"/>
        </w:rPr>
        <w:t>，</w:t>
      </w:r>
      <w:r>
        <w:rPr>
          <w:rFonts w:ascii="Times New Roman" w:hAnsi="Times New Roman" w:eastAsia="宋体" w:cs="Times New Roman"/>
          <w:i/>
          <w:sz w:val="18"/>
          <w:szCs w:val="18"/>
        </w:rPr>
        <w:t>N</w:t>
      </w:r>
      <w:r>
        <w:rPr>
          <w:rFonts w:ascii="Times New Roman" w:hAnsi="Times New Roman" w:eastAsia="宋体" w:cs="Times New Roman"/>
          <w:sz w:val="18"/>
          <w:szCs w:val="18"/>
        </w:rPr>
        <w:t>在曲线</w:t>
      </w:r>
      <w:r>
        <w:rPr>
          <w:rFonts w:ascii="Times New Roman" w:hAnsi="Times New Roman" w:eastAsia="宋体" w:cs="Times New Roman"/>
          <w:i/>
          <w:sz w:val="18"/>
          <w:szCs w:val="18"/>
        </w:rPr>
        <w:t>E</w:t>
      </w:r>
      <w:r>
        <w:rPr>
          <w:rFonts w:ascii="Times New Roman" w:hAnsi="Times New Roman" w:eastAsia="宋体" w:cs="Times New Roman"/>
          <w:sz w:val="18"/>
          <w:szCs w:val="18"/>
        </w:rPr>
        <w:t>：</w:t>
      </w:r>
      <w:r>
        <w:rPr>
          <w:rFonts w:ascii="Times New Roman" w:hAnsi="Times New Roman" w:eastAsia="宋体" w:cs="Times New Roman"/>
          <w:i/>
          <w:sz w:val="18"/>
          <w:szCs w:val="18"/>
        </w:rPr>
        <w:t>x</w:t>
      </w:r>
      <w:r>
        <w:rPr>
          <w:rFonts w:ascii="Times New Roman" w:hAnsi="Times New Roman" w:eastAsia="宋体" w:cs="Times New Roman"/>
          <w:i/>
          <w:vertAlign w:val="superscript"/>
          <w:sz w:val="18"/>
          <w:szCs w:val="18"/>
        </w:rPr>
        <w:t>2</w:t>
      </w:r>
      <w:r>
        <w:rPr>
          <w:rFonts w:ascii="Times New Roman" w:hAnsi="Times New Roman" w:eastAsia="宋体" w:cs="Times New Roman"/>
          <w:sz w:val="18"/>
          <w:szCs w:val="18"/>
        </w:rPr>
        <w:t>+</w:t>
      </w:r>
      <w:r>
        <w:rPr>
          <w:rFonts w:ascii="Times New Roman" w:hAnsi="Times New Roman" w:eastAsia="宋体" w:cs="Times New Roman"/>
          <w:i/>
          <w:sz w:val="18"/>
          <w:szCs w:val="18"/>
        </w:rPr>
        <w:t>y</w:t>
      </w:r>
      <w:r>
        <w:rPr>
          <w:rFonts w:ascii="Times New Roman" w:hAnsi="Times New Roman" w:eastAsia="宋体" w:cs="Times New Roman"/>
          <w:i/>
          <w:vertAlign w:val="superscript"/>
          <w:sz w:val="18"/>
          <w:szCs w:val="18"/>
        </w:rPr>
        <w:t>2</w:t>
      </w:r>
      <w:r>
        <w:rPr>
          <w:rFonts w:ascii="Times New Roman" w:hAnsi="Times New Roman" w:eastAsia="宋体" w:cs="Times New Roman"/>
          <w:sz w:val="18"/>
          <w:szCs w:val="18"/>
        </w:rPr>
        <w:t>=4上，</w:t>
      </w:r>
      <w:r>
        <w:rPr>
          <w:rFonts w:ascii="Times New Roman" w:hAnsi="Times New Roman" w:eastAsia="宋体" w:cs="Times New Roman"/>
          <w:sz w:val="18"/>
          <w:szCs w:val="18"/>
        </w:rPr>
        <w:t>∴</w:t>
      </w:r>
      <w:r>
        <w:rPr>
          <w:rFonts w:ascii="Times New Roman" w:hAnsi="Times New Roman" w:eastAsia="宋体" w:cs="Times New Roman"/>
          <w:i/>
          <w:sz w:val="18"/>
          <w:szCs w:val="18"/>
        </w:rPr>
        <w:t>MN</w:t>
      </w:r>
      <w:r>
        <w:rPr>
          <w:rFonts w:ascii="Times New Roman" w:hAnsi="Times New Roman" w:eastAsia="宋体" w:cs="Times New Roman"/>
          <w:sz w:val="18"/>
          <w:szCs w:val="18"/>
        </w:rPr>
        <w:t>的方程为</w:t>
      </w:r>
      <w:r>
        <w:rPr>
          <w:rFonts w:ascii="Times New Roman" w:hAnsi="Times New Roman" w:eastAsia="宋体" w:cs="Times New Roman"/>
          <w:i/>
          <w:sz w:val="18"/>
          <w:szCs w:val="18"/>
        </w:rPr>
        <w:t>tx</w:t>
      </w:r>
      <w:r>
        <w:rPr>
          <w:rFonts w:ascii="Times New Roman" w:hAnsi="Times New Roman" w:eastAsia="宋体" w:cs="Times New Roman"/>
          <w:sz w:val="18"/>
          <w:szCs w:val="18"/>
        </w:rPr>
        <w:t>+</w:t>
      </w:r>
      <m:oMath>
        <m:d>
          <m:dPr>
            <m:sepChr m:val=","/>
          </m:dPr>
          <m:e>
            <m:f>
              <m:num>
                <m:r>
                  <w:rPr>
                    <w:rFonts w:ascii="Times New Roman" w:eastAsia="宋体" w:hAnsi="Times New Roman" w:cs="Cambria Math"/>
                    <w:sz w:val="21"/>
                    <w:szCs w:val="21"/>
                  </w:rPr>
                  <m:t>t</m:t>
                </m:r>
              </m:num>
              <m:den>
                <m:r>
                  <w:rPr>
                    <w:rFonts w:ascii="Times New Roman" w:eastAsia="宋体" w:hAnsi="Times New Roman" w:cs="Cambria Math"/>
                    <w:sz w:val="21"/>
                    <w:szCs w:val="21"/>
                  </w:rPr>
                  <m:t>2</m:t>
                </m:r>
              </m:den>
            </m:f>
            <m:r>
              <m:rPr>
                <m:nor/>
              </m:rPr>
              <w:rPr>
                <w:rFonts w:ascii="Times New Roman" w:eastAsia="宋体" w:hAnsi="Times New Roman" w:cs="Cambria Math"/>
                <w:sz w:val="21"/>
                <w:szCs w:val="21"/>
              </w:rPr>
              <m:t>-4</m:t>
            </m:r>
          </m:e>
        </m:d>
      </m:oMath>
      <w:r>
        <w:rPr>
          <w:rFonts w:ascii="Times New Roman" w:hAnsi="Times New Roman" w:eastAsia="宋体" w:cs="Times New Roman"/>
          <w:i/>
          <w:sz w:val="18"/>
          <w:szCs w:val="18"/>
        </w:rPr>
        <w:t>y</w:t>
      </w:r>
      <w:r>
        <w:rPr>
          <w:rFonts w:ascii="Times New Roman" w:hAnsi="Times New Roman" w:eastAsia="宋体" w:cs="Times New Roman"/>
          <w:sz w:val="18"/>
          <w:szCs w:val="18"/>
        </w:rPr>
        <w:t>-4=0，</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18"/>
          <w:szCs w:val="18"/>
        </w:rPr>
        <w:spacing w:before="0" w:after="0" w:line="280" w:lineRule="atLeast"/>
        <w:jc w:val="left"/>
      </w:pPr>
      <w:r>
        <w:rPr>
          <w:rFonts w:ascii="Times New Roman" w:hAnsi="Times New Roman" w:eastAsia="宋体" w:cs="Times New Roman"/>
          <w:sz w:val="18"/>
          <w:szCs w:val="18"/>
        </w:rPr>
        <w:t>即</w:t>
      </w:r>
      <m:oMath>
        <m:d>
          <m:dPr>
            <m:sepChr m:val=","/>
          </m:dPr>
          <m:e>
            <m:r>
              <w:rPr>
                <w:rFonts w:ascii="Times New Roman" w:eastAsia="宋体" w:hAnsi="Times New Roman" w:cs="Cambria Math"/>
                <w:sz w:val="21"/>
                <w:szCs w:val="21"/>
              </w:rPr>
              <m:t>x</m:t>
            </m:r>
            <m:r>
              <w:rPr>
                <w:rFonts w:ascii="Times New Roman" w:eastAsia="宋体" w:hAnsi="Times New Roman" w:cs="Cambria Math"/>
                <w:sz w:val="21"/>
                <w:szCs w:val="21"/>
              </w:rPr>
              <m:t>+</m:t>
            </m:r>
            <m:f>
              <m:num>
                <m:r>
                  <w:rPr>
                    <w:rFonts w:ascii="Times New Roman" w:eastAsia="宋体" w:hAnsi="Times New Roman" w:cs="Cambria Math"/>
                    <w:sz w:val="21"/>
                    <w:szCs w:val="21"/>
                  </w:rPr>
                  <m:t>y</m:t>
                </m:r>
              </m:num>
              <m:den>
                <m:r>
                  <w:rPr>
                    <w:rFonts w:ascii="Times New Roman" w:eastAsia="宋体" w:hAnsi="Times New Roman" w:cs="Cambria Math"/>
                    <w:sz w:val="21"/>
                    <w:szCs w:val="21"/>
                  </w:rPr>
                  <m:t>2</m:t>
                </m:r>
              </m:den>
            </m:f>
          </m:e>
        </m:d>
      </m:oMath>
      <w:r>
        <w:rPr>
          <w:rFonts w:ascii="Times New Roman" w:hAnsi="Times New Roman" w:eastAsia="宋体" w:cs="Times New Roman"/>
          <w:i/>
          <w:sz w:val="18"/>
          <w:szCs w:val="18"/>
        </w:rPr>
        <w:t>t</w:t>
      </w:r>
      <w:r>
        <w:rPr>
          <w:rFonts w:ascii="Times New Roman" w:hAnsi="Times New Roman" w:eastAsia="宋体" w:cs="Times New Roman"/>
          <w:sz w:val="18"/>
          <w:szCs w:val="18"/>
        </w:rPr>
        <w:t>-4（</w:t>
      </w:r>
      <w:r>
        <w:rPr>
          <w:rFonts w:ascii="Times New Roman" w:hAnsi="Times New Roman" w:eastAsia="宋体" w:cs="Times New Roman"/>
          <w:i/>
          <w:sz w:val="18"/>
          <w:szCs w:val="18"/>
        </w:rPr>
        <w:t>y</w:t>
      </w:r>
      <w:r>
        <w:rPr>
          <w:rFonts w:ascii="Times New Roman" w:hAnsi="Times New Roman" w:eastAsia="宋体" w:cs="Times New Roman"/>
          <w:sz w:val="18"/>
          <w:szCs w:val="18"/>
        </w:rPr>
        <w:t>+1）=0，</w:t>
      </w:r>
      <w:r>
        <w:rPr>
          <w:rFonts w:ascii="Times New Roman" w:hAnsi="Times New Roman" w:eastAsia="宋体" w:cs="Times New Roman"/>
          <w:sz w:val="18"/>
          <w:szCs w:val="18"/>
        </w:rPr>
        <w:t>由</w:t>
      </w:r>
      <m:oMath>
        <m:d>
          <m:dPr>
            <m:begChr m:val="{"/>
            <m:endChr m:val=" "/>
            <m:sepChr m:val=","/>
          </m:dPr>
          <m:e>
            <m:eqArr>
              <m:e>
                <m:r>
                  <w:rPr>
                    <w:rFonts w:ascii="Times New Roman" w:eastAsia="宋体" w:hAnsi="Times New Roman" w:cs="Cambria Math"/>
                    <w:sz w:val="21"/>
                    <w:szCs w:val="21"/>
                  </w:rPr>
                  <m:t>x</m:t>
                </m:r>
                <m:r>
                  <w:rPr>
                    <w:rFonts w:ascii="Times New Roman" w:eastAsia="宋体" w:hAnsi="Times New Roman" w:cs="Cambria Math"/>
                    <w:sz w:val="21"/>
                    <w:szCs w:val="21"/>
                  </w:rPr>
                  <m:t>+</m:t>
                </m:r>
                <m:f>
                  <m:num>
                    <m:r>
                      <w:rPr>
                        <w:rFonts w:ascii="Times New Roman" w:eastAsia="宋体" w:hAnsi="Times New Roman" w:cs="Cambria Math"/>
                        <w:sz w:val="21"/>
                        <w:szCs w:val="21"/>
                      </w:rPr>
                      <m:t>y</m:t>
                    </m:r>
                  </m:num>
                  <m:den>
                    <m:r>
                      <w:rPr>
                        <w:rFonts w:ascii="Times New Roman" w:eastAsia="宋体" w:hAnsi="Times New Roman" w:cs="Cambria Math"/>
                        <w:sz w:val="21"/>
                        <w:szCs w:val="21"/>
                      </w:rPr>
                      <m:t>2</m:t>
                    </m:r>
                  </m:den>
                </m:f>
                <m:r>
                  <w:rPr>
                    <w:rFonts w:ascii="Times New Roman" w:eastAsia="宋体" w:hAnsi="Times New Roman" w:cs="Cambria Math"/>
                    <w:sz w:val="21"/>
                    <w:szCs w:val="21"/>
                  </w:rPr>
                  <m:t>=</m:t>
                </m:r>
                <m:r>
                  <w:rPr>
                    <w:rFonts w:ascii="Times New Roman" w:eastAsia="宋体" w:hAnsi="Times New Roman" w:cs="Cambria Math"/>
                    <w:sz w:val="21"/>
                    <w:szCs w:val="21"/>
                  </w:rPr>
                  <m:t>0</m:t>
                </m:r>
                <m:r>
                  <w:rPr>
                    <w:rFonts w:ascii="Times New Roman" w:eastAsia="宋体" w:hAnsi="Times New Roman" w:cs="Cambria Math"/>
                    <w:sz w:val="21"/>
                    <w:szCs w:val="21"/>
                  </w:rPr>
                  <m:t>，</m:t>
                </m:r>
              </m:e>
              <m:e>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0</m:t>
                </m:r>
              </m:e>
            </m:eqArr>
          </m:e>
        </m:d>
      </m:oMath>
      <w:r>
        <w:rPr>
          <w:rFonts w:ascii="Times New Roman" w:hAnsi="Times New Roman" w:eastAsia="宋体" w:cs="Times New Roman"/>
          <w:sz w:val="18"/>
          <w:szCs w:val="18"/>
        </w:rPr>
        <w:t>得</w:t>
      </w:r>
      <m:oMath>
        <m:d>
          <m:dPr>
            <m:begChr m:val="{"/>
            <m:endChr m:val=" "/>
            <m:sepChr m:val=","/>
          </m:dPr>
          <m:e>
            <m:eqArr>
              <m:e>
                <m:r>
                  <w:rPr>
                    <w:rFonts w:ascii="Times New Roman" w:eastAsia="宋体" w:hAnsi="Times New Roman" w:cs="Cambria Math"/>
                    <w:sz w:val="21"/>
                    <w:szCs w:val="21"/>
                  </w:rPr>
                  <m:t>x</m:t>
                </m:r>
                <m:r>
                  <w:rPr>
                    <w:rFonts w:ascii="Times New Roman" w:eastAsia="宋体" w:hAnsi="Times New Roman" w:cs="Cambria Math"/>
                    <w:sz w:val="21"/>
                    <w:szCs w:val="21"/>
                  </w:rPr>
                  <m:t>=</m:t>
                </m:r>
                <m:f>
                  <m:num>
                    <m:r>
                      <w:rPr>
                        <w:rFonts w:ascii="Times New Roman" w:eastAsia="宋体" w:hAnsi="Times New Roman" w:cs="Cambria Math"/>
                        <w:sz w:val="21"/>
                        <w:szCs w:val="21"/>
                      </w:rPr>
                      <m:t>1</m:t>
                    </m:r>
                  </m:num>
                  <m:den>
                    <m:r>
                      <w:rPr>
                        <w:rFonts w:ascii="Times New Roman" w:eastAsia="宋体" w:hAnsi="Times New Roman" w:cs="Cambria Math"/>
                        <w:sz w:val="21"/>
                        <w:szCs w:val="21"/>
                      </w:rPr>
                      <m:t>2</m:t>
                    </m:r>
                  </m:den>
                </m:f>
                <m:r>
                  <w:rPr>
                    <w:rFonts w:ascii="Times New Roman" w:eastAsia="宋体" w:hAnsi="Times New Roman" w:cs="Cambria Math"/>
                    <w:sz w:val="21"/>
                    <w:szCs w:val="21"/>
                  </w:rPr>
                  <m:t>，</m:t>
                </m:r>
              </m:e>
              <m:e>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m:t>
                </m:r>
                <m:r>
                  <w:rPr>
                    <w:rFonts w:ascii="Times New Roman" w:eastAsia="宋体" w:hAnsi="Times New Roman" w:cs="Cambria Math"/>
                    <w:sz w:val="21"/>
                    <w:szCs w:val="21"/>
                  </w:rPr>
                  <m:t>1</m:t>
                </m:r>
                <m:r>
                  <w:rPr>
                    <w:rFonts w:ascii="Times New Roman" w:eastAsia="宋体" w:hAnsi="Times New Roman" w:cs="Cambria Math"/>
                    <w:sz w:val="21"/>
                    <w:szCs w:val="21"/>
                  </w:rPr>
                  <m:t>，</m:t>
                </m:r>
              </m:e>
            </m:eqArr>
          </m:e>
        </m:d>
      </m:oMath>
      <w:r>
        <w:rPr>
          <w:rFonts w:ascii="Times New Roman" w:hAnsi="Times New Roman" w:eastAsia="宋体" w:cs="Times New Roman"/>
          <w:sz w:val="18"/>
          <w:szCs w:val="18"/>
        </w:rPr>
        <w:t>∴直线</w:t>
      </w:r>
      <w:r>
        <w:rPr>
          <w:rFonts w:ascii="Times New Roman" w:hAnsi="Times New Roman" w:eastAsia="宋体" w:cs="Times New Roman"/>
          <w:i/>
          <w:sz w:val="18"/>
          <w:szCs w:val="18"/>
        </w:rPr>
        <w:t>MN</w:t>
      </w:r>
      <w:r>
        <w:rPr>
          <w:rFonts w:ascii="Times New Roman" w:hAnsi="Times New Roman" w:eastAsia="宋体" w:cs="Times New Roman"/>
          <w:sz w:val="18"/>
          <w:szCs w:val="18"/>
        </w:rPr>
        <w:t>过定点</w:t>
      </w:r>
      <m:oMath>
        <m:d>
          <m:dPr>
            <m:sepChr m:val=","/>
          </m:dPr>
          <m:e>
            <m:f>
              <m:num>
                <m:r>
                  <w:rPr>
                    <w:rFonts w:ascii="Times New Roman" w:eastAsia="宋体" w:hAnsi="Times New Roman" w:cs="Cambria Math"/>
                    <w:sz w:val="21"/>
                    <w:szCs w:val="21"/>
                  </w:rPr>
                  <m:t>1</m:t>
                </m:r>
              </m:num>
              <m:den>
                <m:r>
                  <w:rPr>
                    <w:rFonts w:ascii="Times New Roman" w:eastAsia="宋体" w:hAnsi="Times New Roman" w:cs="Cambria Math"/>
                    <w:sz w:val="21"/>
                    <w:szCs w:val="21"/>
                  </w:rPr>
                  <m:t>2</m:t>
                </m:r>
              </m:den>
            </m:f>
            <m:r>
              <w:rPr>
                <w:rFonts w:ascii="Times New Roman" w:eastAsia="宋体" w:hAnsi="Times New Roman" w:cs="Cambria Math"/>
                <w:sz w:val="21"/>
                <w:szCs w:val="21"/>
              </w:rPr>
              <m:t>,</m:t>
            </m:r>
            <m:r>
              <m:rPr>
                <m:nor/>
              </m:rPr>
              <w:rPr>
                <w:rFonts w:ascii="Times New Roman" w:eastAsia="宋体" w:hAnsi="Times New Roman" w:cs="Cambria Math"/>
                <w:sz w:val="21"/>
                <w:szCs w:val="21"/>
              </w:rPr>
              <m:t>-1</m:t>
            </m:r>
          </m:e>
        </m:d>
      </m:oMath>
      <w:r>
        <w:rPr>
          <w:rFonts w:ascii="Times New Roman" w:hAnsi="Times New Roman" w:eastAsia="宋体" w:cs="Times New Roman"/>
          <w:sz w:val="18"/>
          <w:szCs w:val="18"/>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D5C8D7F" w14:textId="77777777" w:rsidR="00FB1CA6" w:rsidRDefault="00000000">
      <w:pPr>
        <w:spacing w:line="410" w:lineRule="atLeast" w:before="0" w:after="0"/>
        <w:jc w:val="left"/>
      </w:pPr>
      <w:r>
        <w:rPr>
          <w:b/>
          <w:bCs/>
          <w:sz w:val="24"/>
          <w:szCs w:val="24"/>
          <w:shd w:val="clear" w:color="auto" w:fill="C9C9C9"/>
        </w:rPr>
        <w:t xml:space="preserve">87．</w:t>
      </w:r>
      <w:r>
        <w:rPr>
          <w:b/>
          <w:bCs/>
          <w:sz w:val="24"/>
          <w:szCs w:val="24"/>
        </w:rPr>
        <w:t xml:space="preserve">（中档·保80%·卡壳看答案）</w:t>
      </w:r>
      <w:r>
        <w:rPr>
          <w:sz w:val="24"/>
          <w:szCs w:val="24"/>
        </w:rPr>
        <w:t>已知两定点</w:t>
      </w:r>
      <m:oMath>
        <m:r>
          <w:rPr>
            <w:rFonts w:ascii="Times New Roman" w:hAnsi="Times New Roman" w:cs="Cambria Math"/>
          </w:rPr>
          <m:t>A(-2,0)</m:t>
        </m:r>
      </m:oMath>
      <w:r>
        <w:rPr>
          <w:sz w:val="24"/>
          <w:szCs w:val="24"/>
        </w:rPr>
        <w:t>，</w:t>
      </w:r>
      <m:oMath>
        <m:r>
          <w:rPr>
            <w:rFonts w:ascii="Times New Roman" w:hAnsi="Times New Roman" w:cs="Cambria Math"/>
          </w:rPr>
          <m:t>B(1,0)</m:t>
        </m:r>
      </m:oMath>
      <w:r>
        <w:rPr>
          <w:sz w:val="24"/>
          <w:szCs w:val="24"/>
        </w:rPr>
        <w:t>，如果动点</w:t>
      </w:r>
      <m:oMath>
        <m:r>
          <w:rPr>
            <w:rFonts w:ascii="Times New Roman" w:hAnsi="Times New Roman" w:cs="Cambria Math"/>
          </w:rPr>
          <m:t>P</m:t>
        </m:r>
      </m:oMath>
      <w:r>
        <w:rPr>
          <w:sz w:val="24"/>
          <w:szCs w:val="24"/>
        </w:rPr>
        <w:t>满足</w:t>
      </w:r>
      <m:oMath>
        <m:r>
          <w:rPr>
            <w:rFonts w:ascii="Times New Roman" w:hAnsi="Times New Roman" w:cs="Cambria Math"/>
          </w:rPr>
          <m:t>|PA|=2|PB|</m:t>
        </m:r>
      </m:oMath>
      <w:r>
        <w:rPr>
          <w:sz w:val="24"/>
          <w:szCs w:val="24"/>
        </w:rPr>
        <w:t>，则点</w:t>
      </w:r>
      <m:oMath>
        <m:r>
          <w:rPr>
            <w:rFonts w:ascii="Times New Roman" w:hAnsi="Times New Roman" w:cs="Cambria Math"/>
          </w:rPr>
          <m:t>P</m:t>
        </m:r>
      </m:oMath>
      <w:r>
        <w:rPr>
          <w:sz w:val="24"/>
          <w:szCs w:val="24"/>
        </w:rPr>
        <w:t>的轨迹所包围的图形的面积等于__________．</w:t>
      </w:r>
      <w:r>
        <w:rPr>
          <w:sz w:val="24"/>
          <w:szCs w:val="24"/>
        </w:rPr>
        <w:t/>
      </w:r>
      <w:r>
        <w:rPr>
          <w:sz w:val="24"/>
          <w:szCs w:val="24"/>
        </w:rPr>
        <w:t/>
      </w:r>
      <w:r>
        <w:rPr>
          <w:sz w:val="24"/>
          <w:szCs w:val="24"/>
        </w:rPr>
        <w:t/>
      </w:r>
      <w:r>
        <w:rPr>
          <w:sz w:val="24"/>
          <w:szCs w:val="24"/>
        </w:rPr>
        <w:t/>
      </w:r>
      <w:r>
        <w:rPr>
          <w:sz w:val="24"/>
          <w:szCs w:val="24"/>
        </w:rPr>
        <w:t/>
      </w:r>
      <w:r>
        <w:rPr>
          <w:sz w:val="24"/>
          <w:szCs w:val="24"/>
        </w:rPr>
        <w:t/>
      </w:r>
      <w:r>
        <w:rPr>
          <w:rFonts w:eastAsia="宋体"/>
          <w:sz w:val="24"/>
          <w:szCs w:val="24"/>
        </w:rPr>
        <w:t/>
      </w:r>
      <w:r>
        <w:rPr>
          <w:sz w:val="24"/>
          <w:szCs w:val="24"/>
        </w:rPr>
        <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2AD05A0" w14:textId="77777777" w:rsidR="00FB1CA6" w:rsidRDefault="00000000">
      <w:pPr>
        <w:spacing w:line="280" w:lineRule="atLeast" w:before="0" w:after="0"/>
        <w:jc w:val="left"/>
        <w:rPr>
          <w:sz w:val="18"/>
          <w:szCs w:val="18"/>
        </w:rPr>
      </w:pPr>
      <w:r>
        <w:rPr>
          <w:sz w:val="18"/>
          <w:szCs w:val="18"/>
          <w:shd w:val="clear" w:color="auto" w:fill="C9C9C9"/>
        </w:rPr>
        <w:t>【答案】</w:t>
      </w:r>
      <w:r>
        <w:rPr>
          <w:sz w:val="18"/>
          <w:szCs w:val="18"/>
        </w:rPr>
        <w:t xml:space="preserve"> </w:t>
      </w:r>
      <w:r>
        <w:rPr>
          <w:sz w:val="18"/>
          <w:szCs w:val="18"/>
          <w:shd w:val="clear" w:color="auto" w:fill="C9C9C9"/>
          <w:color w:val="1F4E79"/>
        </w:rPr>
        <w:t xml:space="preserve">4π</w:t>
      </w:r>
      <w:r>
        <w:rPr>
          <w:sz w:val="18"/>
          <w:szCs w:val="18"/>
        </w:rPr>
        <w:t/>
      </w:r>
      <w:r>
        <w:rPr>
          <w:sz w:val="18"/>
          <w:szCs w:val="18"/>
        </w:rPr>
        <w:t xml:space="preserve"> </w:t>
      </w:r>
      <w:r>
        <w:rPr>
          <w:sz w:val="18"/>
          <w:szCs w:val="18"/>
          <w:shd w:val="clear" w:color="auto" w:fill="C9C9C9"/>
        </w:rPr>
        <w:t xml:space="preserve">【知识点】</w:t>
      </w:r>
      <w:r>
        <w:rPr>
          <w:sz w:val="18"/>
          <w:szCs w:val="18"/>
        </w:rPr>
        <w:t xml:space="preserve">2.3.3 </w:t>
      </w:r>
      <w:r>
        <w:rPr>
          <w:sz w:val="18"/>
          <w:szCs w:val="18"/>
        </w:rPr>
        <w:t xml:space="preserve">轨迹问题</w:t>
      </w:r>
      <w:r>
        <w:rPr>
          <w:sz w:val="18"/>
          <w:szCs w:val="18"/>
        </w:rPr>
        <w:t>——</w:t>
      </w:r>
      <w:r>
        <w:rPr>
          <w:sz w:val="18"/>
          <w:szCs w:val="18"/>
        </w:rPr>
        <w:t>圆</w:t>
      </w:r>
    </w:p>
    <w:p>
      <w:pPr>
        <w:spacing w:before="0" w:after="0" w:line="280" w:lineRule="atLeast"/>
        <w:jc w:val="left"/>
        <w:rPr>
          <w:sz w:val="18"/>
          <w:szCs w:val="18"/>
        </w:rPr>
      </w:pPr>
      <w:r>
        <w:rPr>
          <w:sz w:val="18"/>
          <w:szCs w:val="18"/>
          <w:shd w:val="clear" w:color="auto" w:fill="C9C9C9"/>
        </w:rPr>
        <w:t xml:space="preserve">【编注】</w:t>
      </w:r>
      <w:r>
        <w:rPr>
          <w:sz w:val="18"/>
          <w:szCs w:val="18"/>
          <w:shd w:val="clear" w:color="auto" w:fill="C9C9C9"/>
        </w:rPr>
        <w:t xml:space="preserve">【分析】</w:t>
      </w:r>
      <w:r>
        <w:rPr>
          <w:sz w:val="18"/>
          <w:szCs w:val="18"/>
        </w:rPr>
        <w:t xml:space="preserve">设P(x,y)，把|PA|=2|PB|平方整理得轨迹圆(x−2)²+y²=4，其围成的面积即圆面积。</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8BAC8B3" w14:textId="77777777" w:rsidR="00FB1CA6" w:rsidRDefault="00000000">
      <w:pPr>
        <w:spacing w:line="280" w:lineRule="atLeast" w:before="0" w:after="0"/>
        <w:jc w:val="left"/>
        <w:rPr>
          <w:sz w:val="18"/>
          <w:szCs w:val="18"/>
        </w:rPr>
      </w:pPr>
      <w:r>
        <w:rPr>
          <w:sz w:val="18"/>
          <w:szCs w:val="18"/>
          <w:shd w:val="clear" w:color="auto" w:fill="C9C9C9"/>
        </w:rPr>
        <w:t xml:space="preserve">【详解】</w:t>
      </w:r>
      <w:r>
        <w:rPr>
          <w:sz w:val="18"/>
          <w:szCs w:val="18"/>
        </w:rPr>
        <w:t xml:space="preserve">设</w:t>
      </w:r>
      <m:oMath>
        <m:r>
          <w:rPr>
            <w:rFonts w:ascii="Times New Roman" w:hAnsi="Times New Roman" w:cs="Cambria Math"/>
          </w:rPr>
          <m:t>P</m:t>
        </m:r>
      </m:oMath>
      <w:r>
        <w:rPr>
          <w:sz w:val="18"/>
          <w:szCs w:val="18"/>
        </w:rPr>
        <w:t>点的坐标为（</w:t>
      </w:r>
      <m:oMath>
        <m:r>
          <w:rPr>
            <w:rFonts w:ascii="Times New Roman" w:hAnsi="Times New Roman" w:cs="Cambria Math"/>
          </w:rPr>
          <m:t>x</m:t>
        </m:r>
        <m:r>
          <w:rPr>
            <w:rFonts w:ascii="Times New Roman" w:hAnsi="Times New Roman" w:cs="Cambria Math"/>
          </w:rPr>
          <m:t>，</m:t>
        </m:r>
        <m:r>
          <w:rPr>
            <w:rFonts w:ascii="Times New Roman" w:hAnsi="Times New Roman" w:cs="Cambria Math"/>
          </w:rPr>
          <m:t>y</m:t>
        </m:r>
        <m:r>
          <w:rPr>
            <w:rFonts w:ascii="Times New Roman" w:hAnsi="Times New Roman" w:cs="Cambria Math"/>
          </w:rPr>
          <m:t>），</m:t>
        </m:r>
      </m:oMath>
      <w:r>
        <w:rPr>
          <w:sz w:val="18"/>
          <w:szCs w:val="18"/>
        </w:rPr>
        <w:t xml:space="preserve"> </w:t>
      </w:r>
      <w:r>
        <w:rPr>
          <w:sz w:val="18"/>
          <w:szCs w:val="18"/>
        </w:rPr>
        <w:t>则</w:t>
      </w:r>
      <m:oMath>
        <m:r>
          <w:rPr>
            <w:rFonts w:ascii="Times New Roman" w:hAnsi="Times New Roman" w:cs="Cambria Math"/>
          </w:rPr>
          <m:t>（</m:t>
        </m:r>
        <m:r>
          <w:rPr>
            <w:rFonts w:ascii="Times New Roman" w:hAnsi="Times New Roman" w:cs="Cambria Math"/>
          </w:rPr>
          <m:t>x+2</m:t>
        </m:r>
        <m:sSup>
          <m:sSupPr>
            <m:ctrlPr>
              <w:rPr>
                <w:rFonts w:ascii="Times New Roman" w:hAnsi="Times New Roman"/>
              </w:rPr>
            </m:ctrlPr>
          </m:sSupPr>
          <m:e>
            <m:r>
              <w:rPr>
                <w:rFonts w:ascii="Times New Roman" w:hAnsi="Times New Roman" w:cs="Cambria Math"/>
              </w:rPr>
              <m:t>）</m:t>
            </m:r>
          </m:e>
          <m:sup>
            <m:r>
              <w:rPr>
                <w:rFonts w:ascii="Times New Roman" w:hAnsi="Times New Roman" w:cs="Cambria Math"/>
              </w:rPr>
              <m:t>2</m:t>
            </m:r>
          </m:sup>
        </m:sSup>
        <m:r>
          <w:rPr>
            <w:rFonts w:ascii="Times New Roman" w:hAnsi="Times New Roman" w:cs="Cambria Math"/>
          </w:rPr>
          <m:t>+</m:t>
        </m:r>
        <m:sSup>
          <m:sSupPr>
            <m:ctrlPr>
              <w:rPr>
                <w:rFonts w:ascii="Times New Roman" w:hAnsi="Times New Roman"/>
              </w:rPr>
            </m:ctrlPr>
          </m:sSupPr>
          <m:e>
            <m:r>
              <w:rPr>
                <w:rFonts w:ascii="Times New Roman" w:hAnsi="Times New Roman" w:cs="Cambria Math"/>
              </w:rPr>
              <m:t>y</m:t>
            </m:r>
          </m:e>
          <m:sup>
            <m:r>
              <w:rPr>
                <w:rFonts w:ascii="Times New Roman" w:hAnsi="Times New Roman" w:cs="Cambria Math"/>
              </w:rPr>
              <m:t>2</m:t>
            </m:r>
          </m:sup>
        </m:sSup>
        <m:r>
          <w:rPr>
            <w:rFonts w:ascii="Times New Roman" w:hAnsi="Times New Roman" w:cs="Cambria Math"/>
          </w:rPr>
          <m:t>=4[</m:t>
        </m:r>
        <m:r>
          <w:rPr>
            <w:rFonts w:ascii="Times New Roman" w:hAnsi="Times New Roman" w:cs="Cambria Math"/>
          </w:rPr>
          <m:t>（</m:t>
        </m:r>
        <m:r>
          <w:rPr>
            <w:rFonts w:ascii="Times New Roman" w:hAnsi="Times New Roman" w:cs="Cambria Math"/>
          </w:rPr>
          <m:t>x-1</m:t>
        </m:r>
        <m:sSup>
          <m:sSupPr>
            <m:ctrlPr>
              <w:rPr>
                <w:rFonts w:ascii="Times New Roman" w:hAnsi="Times New Roman"/>
              </w:rPr>
            </m:ctrlPr>
          </m:sSupPr>
          <m:e>
            <m:r>
              <w:rPr>
                <w:rFonts w:ascii="Times New Roman" w:hAnsi="Times New Roman" w:cs="Cambria Math"/>
              </w:rPr>
              <m:t>）</m:t>
            </m:r>
          </m:e>
          <m:sup>
            <m:r>
              <w:rPr>
                <w:rFonts w:ascii="Times New Roman" w:hAnsi="Times New Roman" w:cs="Cambria Math"/>
              </w:rPr>
              <m:t>2</m:t>
            </m:r>
          </m:sup>
        </m:sSup>
        <m:r>
          <w:rPr>
            <w:rFonts w:ascii="Times New Roman" w:hAnsi="Times New Roman" w:cs="Cambria Math"/>
          </w:rPr>
          <m:t>+</m:t>
        </m:r>
        <m:sSup>
          <m:sSupPr>
            <m:ctrlPr>
              <w:rPr>
                <w:rFonts w:ascii="Times New Roman" w:hAnsi="Times New Roman"/>
              </w:rPr>
            </m:ctrlPr>
          </m:sSupPr>
          <m:e>
            <m:r>
              <w:rPr>
                <w:rFonts w:ascii="Times New Roman" w:hAnsi="Times New Roman" w:cs="Cambria Math"/>
              </w:rPr>
              <m:t>y</m:t>
            </m:r>
          </m:e>
          <m:sup>
            <m:r>
              <w:rPr>
                <w:rFonts w:ascii="Times New Roman" w:hAnsi="Times New Roman" w:cs="Cambria Math"/>
              </w:rPr>
              <m:t>2</m:t>
            </m:r>
          </m:sup>
        </m:sSup>
        <m:r>
          <w:rPr>
            <w:rFonts w:ascii="Times New Roman" w:hAnsi="Times New Roman" w:cs="Cambria Math"/>
          </w:rPr>
          <m:t>]</m:t>
        </m:r>
      </m:oMath>
      <w:r>
        <w:rPr>
          <w:sz w:val="18"/>
          <w:szCs w:val="18"/>
        </w:rPr>
        <w:t xml:space="preserve"> </w:t>
      </w:r>
      <w:r>
        <w:rPr>
          <w:sz w:val="18"/>
          <w:szCs w:val="18"/>
        </w:rPr>
        <w:t>，即（</w:t>
      </w:r>
      <m:oMath>
        <m:r>
          <w:rPr>
            <w:rFonts w:ascii="Times New Roman" w:hAnsi="Times New Roman" w:cs="Cambria Math"/>
          </w:rPr>
          <m:t>x-2</m:t>
        </m:r>
        <m:sSup>
          <m:sSupPr>
            <m:ctrlPr>
              <w:rPr>
                <w:rFonts w:ascii="Times New Roman" w:hAnsi="Times New Roman"/>
              </w:rPr>
            </m:ctrlPr>
          </m:sSupPr>
          <m:e>
            <m:r>
              <w:rPr>
                <w:rFonts w:ascii="Times New Roman" w:hAnsi="Times New Roman" w:cs="Cambria Math"/>
              </w:rPr>
              <m:t>）</m:t>
            </m:r>
          </m:e>
          <m:sup>
            <m:r>
              <w:rPr>
                <w:rFonts w:ascii="Times New Roman" w:hAnsi="Times New Roman" w:cs="Cambria Math"/>
              </w:rPr>
              <m:t>2</m:t>
            </m:r>
          </m:sup>
        </m:sSup>
        <m:r>
          <w:rPr>
            <w:rFonts w:ascii="Times New Roman" w:hAnsi="Times New Roman" w:cs="Cambria Math"/>
          </w:rPr>
          <m:t>+</m:t>
        </m:r>
        <m:sSup>
          <m:sSupPr>
            <m:ctrlPr>
              <w:rPr>
                <w:rFonts w:ascii="Times New Roman" w:hAnsi="Times New Roman"/>
              </w:rPr>
            </m:ctrlPr>
          </m:sSupPr>
          <m:e>
            <m:r>
              <w:rPr>
                <w:rFonts w:ascii="Times New Roman" w:hAnsi="Times New Roman" w:cs="Cambria Math"/>
              </w:rPr>
              <m:t>y</m:t>
            </m:r>
          </m:e>
          <m:sup>
            <m:r>
              <w:rPr>
                <w:rFonts w:ascii="Times New Roman" w:hAnsi="Times New Roman" w:cs="Cambria Math"/>
              </w:rPr>
              <m:t>2</m:t>
            </m:r>
          </m:sup>
        </m:sSup>
        <m:r>
          <w:rPr>
            <w:rFonts w:ascii="Times New Roman" w:hAnsi="Times New Roman" w:cs="Cambria Math"/>
          </w:rPr>
          <m:t>=4</m:t>
        </m:r>
        <m:r>
          <w:rPr>
            <w:rFonts w:ascii="Times New Roman" w:hAnsi="Times New Roman" w:cs="Cambria Math"/>
          </w:rPr>
          <m:t>，</m:t>
        </m:r>
      </m:oMath>
      <w:r>
        <w:rPr>
          <w:sz w:val="18"/>
          <w:szCs w:val="18"/>
        </w:rPr>
        <w:t xml:space="preserve"> </w:t>
      </w:r>
      <w:r>
        <w:rPr>
          <w:sz w:val="18"/>
          <w:szCs w:val="18"/>
        </w:rPr>
        <w:t>以点的轨迹是以</w:t>
      </w:r>
      <m:oMath>
        <m:r>
          <w:rPr>
            <w:rFonts w:ascii="Times New Roman" w:hAnsi="Times New Roman" w:cs="Cambria Math"/>
          </w:rPr>
          <m:t>（</m:t>
        </m:r>
        <m:r>
          <w:rPr>
            <w:rFonts w:ascii="Times New Roman" w:hAnsi="Times New Roman" w:cs="Cambria Math"/>
          </w:rPr>
          <m:t>2</m:t>
        </m:r>
        <m:r>
          <w:rPr>
            <w:rFonts w:ascii="Times New Roman" w:hAnsi="Times New Roman" w:cs="Cambria Math"/>
          </w:rPr>
          <m:t>，</m:t>
        </m:r>
        <m:r>
          <w:rPr>
            <w:rFonts w:ascii="Times New Roman" w:hAnsi="Times New Roman" w:cs="Cambria Math"/>
          </w:rPr>
          <m:t>0</m:t>
        </m:r>
        <m:r>
          <w:rPr>
            <w:rFonts w:ascii="Times New Roman" w:hAnsi="Times New Roman" w:cs="Cambria Math"/>
          </w:rPr>
          <m:t>）</m:t>
        </m:r>
      </m:oMath>
      <w:r>
        <w:rPr>
          <w:sz w:val="18"/>
          <w:szCs w:val="18"/>
        </w:rPr>
        <w:t xml:space="preserve"> </w:t>
      </w:r>
      <w:r>
        <w:rPr>
          <w:sz w:val="18"/>
          <w:szCs w:val="18"/>
        </w:rPr>
        <w:t>为圆心，</w:t>
      </w:r>
      <w:r>
        <w:rPr>
          <w:sz w:val="18"/>
          <w:szCs w:val="18"/>
        </w:rPr>
        <w:t>2</w:t>
      </w:r>
      <w:r>
        <w:rPr>
          <w:sz w:val="18"/>
          <w:szCs w:val="18"/>
        </w:rPr>
        <w:t>为半径的圆，所以点</w:t>
      </w:r>
      <m:oMath>
        <m:r>
          <w:rPr>
            <w:rFonts w:ascii="Times New Roman" w:hAnsi="Times New Roman" w:cs="Cambria Math"/>
          </w:rPr>
          <m:t>P</m:t>
        </m:r>
      </m:oMath>
      <w:r>
        <w:rPr>
          <w:sz w:val="18"/>
          <w:szCs w:val="18"/>
        </w:rPr>
        <w:t>的轨迹所包围</w:t>
      </w:r>
      <w:r>
        <w:rPr>
          <w:sz w:val="18"/>
          <w:szCs w:val="18"/>
        </w:rPr>
        <w:lastRenderedPageBreak/>
        <w:t>的图形的面积等于</w:t>
      </w:r>
      <w:r>
        <w:rPr>
          <w:sz w:val="18"/>
          <w:szCs w:val="18"/>
        </w:rPr>
        <w:t>4π.</w:t>
      </w:r>
      <w:r>
        <w:rPr>
          <w:sz w:val="18"/>
          <w:szCs w:val="18"/>
        </w:rPr>
        <w:t>即答案为</w:t>
      </w:r>
      <w:r>
        <w:rPr>
          <w:sz w:val="18"/>
          <w:szCs w:val="18"/>
        </w:rPr>
        <w:t>4π</w:t>
      </w:r>
    </w:p>
    <w:p>
      <w:pPr>
        <w:shd w:val="clear" w:color="auto" w:fill="C6D4E3"/>
        <w:spacing w:before="0" w:after="0" w:line="410" w:lineRule="atLeast"/>
        <w:jc w:val="left"/>
      </w:pPr>
      <w:r>
        <w:rPr>
          <w:b/>
          <w:bCs/>
          <w:sz w:val="24"/>
          <w:szCs w:val="24"/>
        </w:rPr>
        <w:t xml:space="preserve">2.3.3.15 </w:t>
      </w:r>
      <w:r>
        <w:rPr>
          <w:b/>
          <w:bCs/>
          <w:sz w:val="24"/>
          <w:szCs w:val="24"/>
        </w:rPr>
        <w:t xml:space="preserve">方法讲解｜隐圆（大招31·隐圆）</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line="410" w:lineRule="atLeast" w:before="0" w:after="0"/>
        <w:jc w:val="left"/>
      </w:pPr>
      <w:r>
        <w:rPr>
          <w:sz w:val="24"/>
          <w:szCs w:val="24"/>
        </w:rPr>
        <w:t xml:space="preserve">在直线与圆的问题中，一些题目通常不明确给出圆的相关信息，而是需要通过分析、转化等途径挖掘内在圆，再利用圆的性质解决问题，我们称这类问题为“</w:t>
      </w:r>
      <w:r>
        <w:rPr>
          <w:sz w:val="24"/>
          <w:szCs w:val="24"/>
          <w:shd w:val="clear" w:color="auto" w:fill="C9C9C9"/>
          <w:color w:val="1F4E79"/>
        </w:rPr>
        <w:t xml:space="preserve">隐圆问题</w:t>
      </w:r>
      <w:r>
        <w:rPr>
          <w:sz w:val="24"/>
          <w:szCs w:val="24"/>
        </w:rPr>
        <w:t xml:space="preserve">”．</w:t>
      </w:r>
      <w:r>
        <w:rPr>
          <w:b/>
          <w:sz w:val="24"/>
          <w:szCs w:val="24"/>
        </w:rPr>
        <w:t>如何发现隐圆</w:t>
      </w:r>
      <w:r>
        <w:rPr>
          <w:b/>
          <w:sz w:val="24"/>
          <w:szCs w:val="24"/>
        </w:rPr>
        <w:t>(</w:t>
      </w:r>
      <w:r>
        <w:rPr>
          <w:b/>
          <w:sz w:val="24"/>
          <w:szCs w:val="24"/>
        </w:rPr>
        <w:t>或圆的方程</w:t>
      </w:r>
      <w:r>
        <w:rPr>
          <w:b/>
          <w:sz w:val="24"/>
          <w:szCs w:val="24"/>
        </w:rPr>
        <w:t>)</w:t>
      </w:r>
      <w:r>
        <w:rPr>
          <w:b/>
          <w:sz w:val="24"/>
          <w:szCs w:val="24"/>
        </w:rPr>
        <w:t>是关键，常见的策略有以下几种：</w:t>
      </w:r>
    </w:p>
    <w:p>
      <w:pPr>
        <w:shd w:val="clear" w:color="auto" w:fill="auto"/>
        <w:spacing w:line="410" w:lineRule="atLeast" w:before="0" w:after="0"/>
        <w:jc w:val="left"/>
      </w:pPr>
      <w:r>
        <w:rPr>
          <w:rFonts w:ascii="Times New Roman" w:eastAsia="宋体" w:hAnsi="Times New Roman" w:cs="Times New Roman"/>
          <w:sz w:val="24"/>
          <w:szCs w:val="24"/>
        </w:rPr>
        <w:t>（详见知识清单2.3.3条目27）</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line="410" w:lineRule="atLeast" w:before="0" w:after="0"/>
        <w:jc w:val="left"/>
      </w:pPr>
      <w:r>
        <w:rPr>
          <w:rFonts w:ascii="Times New Roman" w:eastAsia="宋体" w:hAnsi="Times New Roman" w:cs="Times New Roman"/>
          <w:kern w:val="0"/>
          <w:sz w:val="21"/>
          <w:szCs w:val="21"/>
          <w:u w:val="none"/>
        </w:rPr>
        <w:drawing>
          <wp:inline>
            <wp:extent cx="4032000" cy="1120809"/>
            <wp:docPr id="100007" name="" descr="@@@472b604bb56340b98c9780d415c260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88"/>
                    <a:stretch>
                      <a:fillRect/>
                    </a:stretch>
                  </pic:blipFill>
                  <pic:spPr>
                    <a:xfrm>
                      <a:off x="0" y="0"/>
                      <a:ext cx="4032000" cy="1120809"/>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2.3.3.15.1 </w:t>
      </w:r>
      <w:r>
        <w:rPr>
          <w:b/>
          <w:bCs/>
          <w:sz w:val="24"/>
          <w:szCs w:val="24"/>
        </w:rPr>
        <w:t xml:space="preserve">直线与圆的位置关系：隐圆的识别与应用</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0" w:lineRule="atLeast"/>
        <w:jc w:val="left"/>
        <w:rPr>
          <w:sz w:val="18"/>
          <w:szCs w:val="18"/>
        </w:rPr>
      </w:pPr>
      <w:r>
        <w:rPr>
          <w:sz w:val="18"/>
          <w:szCs w:val="18"/>
          <w:shd w:val="clear" w:color="auto" w:fill="C9C9C9"/>
        </w:rPr>
        <w:t xml:space="preserve">【编注】</w:t>
      </w:r>
      <w:r>
        <w:rPr>
          <w:sz w:val="18"/>
          <w:szCs w:val="18"/>
        </w:rPr>
        <w:t xml:space="preserve">题型通式：识别信号——题干出现存在点到定点的距离为定值、或两动直线垂直交于动点等隐含圆的条件，判归本题型。通法步骤——第一步识别隐圆（到定点距离等于定值的轨迹是圆，垂直交点的轨迹是以定线段为直径的圆），第二步转化为两圆相交（相切）关系，由圆心距列不等式求参数范围。</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line="410" w:lineRule="atLeast" w:before="0" w:after="0"/>
        <w:jc w:val="left"/>
      </w:pPr>
      <w:r>
        <w:rPr>
          <w:b/>
          <w:sz w:val="24"/>
          <w:bCs/>
          <w:szCs w:val="24"/>
          <w:shd w:val="clear" w:color="auto" w:fill="C9C9C9"/>
        </w:rPr>
        <w:t xml:space="preserve">88．</w:t>
      </w:r>
      <w:r>
        <w:rPr>
          <w:b/>
          <w:sz w:val="24"/>
          <w:bCs/>
          <w:szCs w:val="24"/>
        </w:rPr>
        <w:t xml:space="preserve">（中档·保80%·卡壳看答案）</w:t>
      </w:r>
      <w:r>
        <w:rPr>
          <w:b/>
          <w:sz w:val="24"/>
          <w:szCs w:val="24"/>
        </w:rPr>
        <w:t xml:space="preserve">已知圆</w:t>
      </w:r>
      <m:oMath>
        <m:sSup>
          <m:e>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a</m:t>
                </m:r>
              </m:e>
            </m:d>
          </m:e>
          <m:sup>
            <m:r>
              <w:rPr>
                <w:rFonts w:ascii="Times New Roman" w:eastAsia="宋体" w:hAnsi="Times New Roman" w:cs="Cambria Math"/>
              </w:rPr>
              <m:t>2</m:t>
            </m:r>
          </m:sup>
        </m:sSup>
        <m:r>
          <w:rPr>
            <w:rFonts w:ascii="Times New Roman" w:eastAsia="宋体" w:hAnsi="Times New Roman" w:cs="Cambria Math"/>
          </w:rPr>
          <m:t>+</m:t>
        </m:r>
        <m:sSup>
          <m:e>
            <m:d>
              <m:dPr>
                <m:sepChr m:val=","/>
              </m:dPr>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3</m:t>
                </m:r>
              </m:e>
            </m:d>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oMath>
      <w:r>
        <w:rPr>
          <w:b/>
          <w:sz w:val="24"/>
          <w:szCs w:val="24"/>
        </w:rPr>
        <w:t>上总存在两个点到原点的距离为1，则</w:t>
      </w:r>
      <m:oMath>
        <m:r>
          <w:rPr>
            <w:rFonts w:ascii="Times New Roman" w:eastAsia="宋体" w:hAnsi="Times New Roman" w:cs="Cambria Math"/>
          </w:rPr>
          <m:t>a</m:t>
        </m:r>
      </m:oMath>
      <w:r>
        <w:rPr>
          <w:b/>
          <w:sz w:val="24"/>
          <w:szCs w:val="24"/>
        </w:rPr>
        <w:t>的取值范围是______．</w:t>
      </w:r>
      <w:r>
        <w:rPr>
          <w:b/>
          <w:sz w:val="24"/>
          <w:szCs w:val="24"/>
        </w:rPr>
        <w:t/>
      </w:r>
      <w:r>
        <w:rPr>
          <w:b/>
          <w:sz w:val="24"/>
          <w:szCs w:val="24"/>
        </w:rPr>
        <w:t/>
      </w:r>
      <w:r>
        <w:rPr>
          <w:sz w:val="24"/>
          <w:szCs w:val="24"/>
        </w:rPr>
        <w:t/>
      </w:r>
      <w:r>
        <w:rPr>
          <w:sz w:val="24"/>
          <w:szCs w:val="24"/>
        </w:rPr>
        <w:t/>
      </w:r>
      <w:r>
        <w:rPr>
          <w:sz w:val="24"/>
          <w:szCs w:val="24"/>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0" w:lineRule="atLeast"/>
        <w:jc w:val="left"/>
        <w:rPr>
          <w:sz w:val="18"/>
          <w:szCs w:val="18"/>
        </w:rPr>
      </w:pPr>
      <w:r>
        <w:rPr>
          <w:sz w:val="18"/>
          <w:szCs w:val="18"/>
          <w:rFonts w:ascii="Times New Roman" w:hAnsi="Times New Roman" w:eastAsia="宋体"/>
          <w:shd w:val="clear" w:color="auto" w:fill="C9C9C9"/>
        </w:rPr>
        <w:t xml:space="preserve">【答案】</w:t>
      </w:r>
      <w:r>
        <w:rPr>
          <w:sz w:val="18"/>
          <w:szCs w:val="18"/>
          <w:rFonts w:ascii="Times New Roman" w:hAnsi="Times New Roman" w:eastAsia="宋体"/>
        </w:rPr>
        <w:t xml:space="preserve"> </w:t>
      </w:r>
      <w:r>
        <w:rPr>
          <w:sz w:val="18"/>
          <w:szCs w:val="18"/>
          <w:rFonts w:ascii="Times New Roman" w:hAnsi="Times New Roman" w:eastAsia="宋体"/>
          <w:shd w:val="clear" w:color="auto" w:fill="C9C9C9"/>
          <w:color w:val="1F4E79"/>
        </w:rPr>
        <w:t xml:space="preserve">（−6/5，0）</w:t>
      </w:r>
      <w:r>
        <w:rPr>
          <w:sz w:val="18"/>
          <w:szCs w:val="18"/>
          <w:rFonts w:ascii="Times New Roman" w:hAnsi="Times New Roman" w:eastAsia="宋体"/>
          <w:b/>
        </w:rPr>
        <w:t xml:space="preserve">　</w:t>
      </w:r>
      <w:r>
        <w:rPr>
          <w:sz w:val="18"/>
          <w:szCs w:val="18"/>
          <w:rFonts w:ascii="Times New Roman" w:hAnsi="Times New Roman" w:eastAsia="宋体"/>
          <w:shd w:val="clear" w:color="auto" w:fill="C9C9C9"/>
        </w:rPr>
        <w:t xml:space="preserve">【知识点】</w:t>
      </w:r>
      <w:r>
        <w:rPr>
          <w:sz w:val="18"/>
          <w:szCs w:val="18"/>
          <w:rFonts w:ascii="Times New Roman" w:hAnsi="Times New Roman" w:eastAsia="宋体"/>
        </w:rPr>
        <w:t xml:space="preserve">2.3.3 </w:t>
      </w:r>
      <w:r>
        <w:rPr>
          <w:sz w:val="18"/>
          <w:szCs w:val="18"/>
          <w:rFonts w:ascii="Times New Roman" w:hAnsi="Times New Roman" w:eastAsia="宋体"/>
        </w:rPr>
        <w:t xml:space="preserve">圆与圆的位置关系、轨迹问题——圆</w:t>
      </w:r>
    </w:p>
    <w:p>
      <w:pPr>
        <w:spacing w:before="0" w:after="0" w:line="280" w:lineRule="atLeast"/>
        <w:jc w:val="left"/>
        <w:rPr>
          <w:sz w:val="18"/>
          <w:szCs w:val="18"/>
        </w:rPr>
      </w:pPr>
      <w:r>
        <w:rPr>
          <w:sz w:val="18"/>
          <w:szCs w:val="18"/>
          <w:shd w:val="clear" w:color="auto" w:fill="C9C9C9"/>
        </w:rPr>
        <w:t xml:space="preserve">【编注】</w:t>
      </w:r>
      <w:r>
        <w:rPr>
          <w:sz w:val="18"/>
          <w:szCs w:val="18"/>
          <w:shd w:val="clear" w:color="auto" w:fill="C9C9C9"/>
        </w:rPr>
        <w:t xml:space="preserve">【分析】</w:t>
      </w:r>
      <w:r>
        <w:rPr>
          <w:sz w:val="18"/>
          <w:szCs w:val="18"/>
        </w:rPr>
        <w:t xml:space="preserve">到原点距离为1的点在圆x²+y²=1上，题意转化为该圆与已知圆相交，由R−r&lt;d&lt;R+r列不等式求a的范围。</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line="280" w:lineRule="atLeast" w:before="0" w:after="0"/>
        <w:jc w:val="left"/>
        <w:rPr>
          <w:sz w:val="18"/>
          <w:szCs w:val="18"/>
        </w:rPr>
      </w:pPr>
      <w:r>
        <w:rPr>
          <w:sz w:val="18"/>
          <w:szCs w:val="18"/>
          <w:shd w:val="clear" w:color="auto" w:fill="C9C9C9"/>
        </w:rPr>
        <w:t>【大招指引】</w:t>
      </w:r>
      <w:r>
        <w:rPr>
          <w:sz w:val="18"/>
          <w:szCs w:val="18"/>
        </w:rPr>
        <w:t>“总存在两个点到原点的距离为1”符合隐圆的第一定义．</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line="280" w:lineRule="atLeast" w:before="0" w:after="0"/>
        <w:jc w:val="left"/>
        <w:rPr>
          <w:sz w:val="18"/>
          <w:szCs w:val="18"/>
        </w:rPr>
      </w:pPr>
      <w:r>
        <w:rPr>
          <w:sz w:val="18"/>
          <w:szCs w:val="18"/>
          <w:shd w:val="clear" w:color="auto" w:fill="C9C9C9"/>
        </w:rPr>
        <w:t>【详解】</w:t>
      </w:r>
      <w:r>
        <w:rPr>
          <w:sz w:val="18"/>
          <w:szCs w:val="18"/>
        </w:rPr>
        <w:t xml:space="preserve"> “存在两个点到原点的距离为1”提供了两个信息：定点是原点，定长是1，</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line="280" w:lineRule="atLeast" w:before="0" w:after="0"/>
        <w:jc w:val="left"/>
        <w:rPr>
          <w:sz w:val="18"/>
          <w:szCs w:val="18"/>
        </w:rPr>
      </w:pPr>
      <w:r>
        <w:rPr>
          <w:sz w:val="18"/>
          <w:szCs w:val="18"/>
        </w:rPr>
        <w:t>则可得圆</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oMath>
      <w:r>
        <w:rPr>
          <w:sz w:val="18"/>
          <w:szCs w:val="18"/>
        </w:rPr>
        <w:t>．原题可转化为圆</w:t>
      </w:r>
      <m:oMath>
        <m:sSup>
          <m:e>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a</m:t>
                </m:r>
              </m:e>
            </m:d>
          </m:e>
          <m:sup>
            <m:r>
              <w:rPr>
                <w:rFonts w:ascii="Times New Roman" w:eastAsia="宋体" w:hAnsi="Times New Roman" w:cs="Cambria Math"/>
              </w:rPr>
              <m:t>2</m:t>
            </m:r>
          </m:sup>
        </m:sSup>
        <m:r>
          <w:rPr>
            <w:rFonts w:ascii="Times New Roman" w:eastAsia="宋体" w:hAnsi="Times New Roman" w:cs="Cambria Math"/>
          </w:rPr>
          <m:t>+</m:t>
        </m:r>
        <m:sSup>
          <m:e>
            <m:d>
              <m:dPr>
                <m:sepChr m:val=","/>
              </m:dPr>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3</m:t>
                </m:r>
              </m:e>
            </m:d>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oMath>
      <w:r>
        <w:rPr>
          <w:sz w:val="18"/>
          <w:szCs w:val="18"/>
        </w:rPr>
        <w:t>和圆</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oMath>
      <w:r>
        <w:rPr>
          <w:sz w:val="18"/>
          <w:szCs w:val="18"/>
        </w:rPr>
        <w:t>相交于两个点的求参问题．因为两圆的圆心距为</w:t>
      </w:r>
      <m:oMath>
        <m:rad>
          <m:radPr>
            <m:degHide/>
          </m:radPr>
          <m:deg/>
          <m:e>
            <m:sSup>
              <m:e>
                <m:d>
                  <m:dPr>
                    <m:sepChr m:val=","/>
                  </m:dPr>
                  <m:e>
                    <m:r>
                      <w:rPr>
                        <w:rFonts w:ascii="Times New Roman" w:eastAsia="宋体" w:hAnsi="Times New Roman" w:cs="Cambria Math"/>
                      </w:rPr>
                      <m:t>2</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0</m:t>
                    </m:r>
                  </m:e>
                </m:d>
              </m:e>
              <m:sup>
                <m:r>
                  <w:rPr>
                    <w:rFonts w:ascii="Times New Roman" w:eastAsia="宋体" w:hAnsi="Times New Roman" w:cs="Cambria Math"/>
                  </w:rPr>
                  <m:t>2</m:t>
                </m:r>
              </m:sup>
            </m:sSup>
            <m:r>
              <w:rPr>
                <w:rFonts w:ascii="Times New Roman" w:eastAsia="宋体" w:hAnsi="Times New Roman" w:cs="Cambria Math"/>
              </w:rPr>
              <m:t>+</m:t>
            </m:r>
            <m:sSup>
              <m:e>
                <m:d>
                  <m:dPr>
                    <m:sepChr m:val=","/>
                  </m:dPr>
                  <m:e>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0</m:t>
                    </m:r>
                  </m:e>
                </m:d>
              </m:e>
              <m:sup>
                <m:r>
                  <w:rPr>
                    <w:rFonts w:ascii="Times New Roman" w:eastAsia="宋体" w:hAnsi="Times New Roman" w:cs="Cambria Math"/>
                  </w:rPr>
                  <m:t>2</m:t>
                </m:r>
              </m:sup>
            </m:sSup>
          </m:e>
        </m:rad>
        <m:r>
          <w:rPr>
            <w:rFonts w:ascii="Times New Roman" w:eastAsia="宋体" w:hAnsi="Times New Roman" w:cs="Cambria Math"/>
          </w:rPr>
          <m:t>=</m:t>
        </m:r>
        <m:rad>
          <m:radPr>
            <m:degHide/>
          </m:radPr>
          <m:deg/>
          <m:e>
            <m:r>
              <w:rPr>
                <w:rFonts w:ascii="Times New Roman" w:eastAsia="宋体" w:hAnsi="Times New Roman" w:cs="Cambria Math"/>
              </w:rPr>
              <m:t>5</m:t>
            </m:r>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6</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9</m:t>
            </m:r>
          </m:e>
        </m:rad>
      </m:oMath>
      <w:r>
        <w:rPr>
          <w:sz w:val="18"/>
          <w:szCs w:val="18"/>
        </w:rPr>
        <w:t>，所以</w:t>
      </w:r>
      <m:oMath>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&lt;</m:t>
        </m:r>
        <m:rad>
          <m:radPr>
            <m:degHide/>
          </m:radPr>
          <m:deg/>
          <m:e>
            <m:r>
              <w:rPr>
                <w:rFonts w:ascii="Times New Roman" w:eastAsia="宋体" w:hAnsi="Times New Roman" w:cs="Cambria Math"/>
              </w:rPr>
              <m:t>5</m:t>
            </m:r>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6</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9</m:t>
            </m:r>
          </m:e>
        </m:rad>
        <m:r>
          <w:rPr>
            <w:rFonts w:ascii="Times New Roman" w:eastAsia="宋体" w:hAnsi="Times New Roman" w:cs="Cambria Math"/>
          </w:rPr>
          <m:t>&lt;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1</m:t>
        </m:r>
      </m:oMath>
      <w:r>
        <w:rPr>
          <w:sz w:val="18"/>
          <w:szCs w:val="18"/>
        </w:rPr>
        <w:t>，两圆相交时，</w:t>
      </w:r>
      <m:oMath>
        <m:r>
          <w:rPr>
            <w:rFonts w:ascii="Times New Roman" w:eastAsia="宋体" w:hAnsi="Times New Roman" w:cs="Cambria Math"/>
          </w:rPr>
          <m:t>R</m:t>
        </m:r>
        <m:r>
          <w:rPr>
            <w:rFonts w:ascii="Times New Roman" w:eastAsia="宋体" w:hAnsi="Times New Roman" w:cs="Cambria Math"/>
          </w:rPr>
          <m:t>−</m:t>
        </m:r>
        <m:r>
          <w:rPr>
            <w:rFonts w:ascii="Times New Roman" w:eastAsia="宋体" w:hAnsi="Times New Roman" w:cs="Cambria Math"/>
          </w:rPr>
          <m:t>r</m:t>
        </m:r>
        <m:r>
          <w:rPr>
            <w:rFonts w:ascii="Times New Roman" w:eastAsia="宋体" w:hAnsi="Times New Roman" w:cs="Cambria Math"/>
          </w:rPr>
          <m:t>&lt;</m:t>
        </m:r>
        <m:r>
          <w:rPr>
            <w:rFonts w:ascii="Times New Roman" w:eastAsia="宋体" w:hAnsi="Times New Roman" w:cs="Cambria Math"/>
          </w:rPr>
          <m:t>d</m:t>
        </m:r>
        <m:r>
          <w:rPr>
            <w:rFonts w:ascii="Times New Roman" w:eastAsia="宋体" w:hAnsi="Times New Roman" w:cs="Cambria Math"/>
          </w:rPr>
          <m:t>&lt;</m:t>
        </m:r>
        <m:r>
          <w:rPr>
            <w:rFonts w:ascii="Times New Roman" w:eastAsia="宋体" w:hAnsi="Times New Roman" w:cs="Cambria Math"/>
          </w:rPr>
          <m:t>R</m:t>
        </m:r>
        <m:r>
          <w:rPr>
            <w:rFonts w:ascii="Times New Roman" w:eastAsia="宋体" w:hAnsi="Times New Roman" w:cs="Cambria Math"/>
          </w:rPr>
          <m:t>+</m:t>
        </m:r>
        <m:r>
          <w:rPr>
            <w:rFonts w:ascii="Times New Roman" w:eastAsia="宋体" w:hAnsi="Times New Roman" w:cs="Cambria Math"/>
          </w:rPr>
          <m:t>r</m:t>
        </m:r>
      </m:oMath>
      <w:r>
        <w:rPr>
          <w:sz w:val="18"/>
          <w:szCs w:val="18"/>
        </w:rPr>
        <w:t>，解得</w:t>
      </w:r>
      <m:oMath>
        <m:r>
          <w:rPr>
            <w:rFonts w:ascii="Times New Roman" w:eastAsia="宋体" w:hAnsi="Times New Roman" w:cs="Cambria Math"/>
          </w:rPr>
          <m:t>−</m:t>
        </m:r>
        <m:f>
          <m:num>
            <m:r>
              <w:rPr>
                <w:rFonts w:ascii="Times New Roman" w:eastAsia="宋体" w:hAnsi="Times New Roman" w:cs="Cambria Math"/>
              </w:rPr>
              <m:t>6</m:t>
            </m:r>
          </m:num>
          <m:den>
            <m:r>
              <w:rPr>
                <w:rFonts w:ascii="Times New Roman" w:eastAsia="宋体" w:hAnsi="Times New Roman" w:cs="Cambria Math"/>
              </w:rPr>
              <m:t>5</m:t>
            </m:r>
          </m:den>
        </m:f>
        <m:r>
          <w:rPr>
            <w:rFonts w:ascii="Times New Roman" w:eastAsia="宋体" w:hAnsi="Times New Roman" w:cs="Cambria Math"/>
          </w:rPr>
          <m:t>&lt;</m:t>
        </m:r>
        <m:r>
          <w:rPr>
            <w:rFonts w:ascii="Times New Roman" w:eastAsia="宋体" w:hAnsi="Times New Roman" w:cs="Cambria Math"/>
          </w:rPr>
          <m:t>a</m:t>
        </m:r>
        <m:r>
          <w:rPr>
            <w:rFonts w:ascii="Times New Roman" w:eastAsia="宋体" w:hAnsi="Times New Roman" w:cs="Cambria Math"/>
          </w:rPr>
          <m:t>&lt;</m:t>
        </m:r>
        <m:r>
          <w:rPr>
            <w:rFonts w:ascii="Times New Roman" w:eastAsia="宋体" w:hAnsi="Times New Roman" w:cs="Cambria Math"/>
          </w:rPr>
          <m:t>0</m:t>
        </m:r>
      </m:oMath>
      <w:r>
        <w:rPr>
          <w:sz w:val="18"/>
          <w:szCs w:val="18"/>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line="280" w:lineRule="atLeast" w:before="0" w:after="0"/>
        <w:jc w:val="left"/>
        <w:rPr>
          <w:sz w:val="18"/>
          <w:szCs w:val="18"/>
        </w:rPr>
      </w:pPr>
      <w:r>
        <w:rPr>
          <w:sz w:val="18"/>
          <w:szCs w:val="18"/>
          <w:shd w:val="clear" w:color="auto" w:fill="C9C9C9"/>
        </w:rPr>
        <w:t>【题后反思】</w:t>
      </w:r>
      <w:r>
        <w:rPr>
          <w:sz w:val="18"/>
          <w:szCs w:val="18"/>
        </w:rPr>
        <w:t>解决本题的关键是根据</w:t>
      </w:r>
      <w:r>
        <w:rPr>
          <w:sz w:val="18"/>
          <w:szCs w:val="18"/>
        </w:rPr>
        <w:t xml:space="preserve"> “</w:t>
      </w:r>
      <w:r>
        <w:rPr>
          <w:sz w:val="18"/>
          <w:szCs w:val="18"/>
        </w:rPr>
        <w:t>存在两个点到原点的距离为</w:t>
      </w:r>
      <w:r>
        <w:rPr>
          <w:sz w:val="18"/>
          <w:szCs w:val="18"/>
        </w:rPr>
        <w:t>1”</w:t>
      </w:r>
      <w:r>
        <w:rPr>
          <w:sz w:val="18"/>
          <w:szCs w:val="18"/>
        </w:rPr>
        <w:t>得到两个信息：定点是原点，定长是</w:t>
      </w:r>
      <w:r>
        <w:rPr>
          <w:sz w:val="18"/>
          <w:szCs w:val="18"/>
        </w:rPr>
        <w:t>1</w:t>
      </w:r>
      <w:r>
        <w:rPr>
          <w:sz w:val="18"/>
          <w:szCs w:val="18"/>
        </w:rPr>
        <w:t>，进而将问题转化为圆与圆的位置关系．</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line="280" w:lineRule="atLeast" w:before="0" w:after="0"/>
        <w:jc w:val="left"/>
        <w:rPr>
          <w:sz w:val="18"/>
          <w:szCs w:val="18"/>
        </w:rPr>
      </w:pPr>
      <w:r>
        <w:rPr>
          <w:sz w:val="18"/>
          <w:szCs w:val="18"/>
          <w:shd w:val="clear" w:color="auto" w:fill="C9C9C9"/>
        </w:rPr>
        <w:t>【温馨提醒】</w:t>
      </w:r>
      <w:r>
        <w:rPr>
          <w:sz w:val="18"/>
          <w:szCs w:val="18"/>
        </w:rPr>
        <w:t>处理与隐圆有关的问题，其关键是需要通过分析、转化等途径挖掘内在圆，进而利用圆的性质进行求解</w:t>
      </w:r>
      <w:r>
        <w:rPr>
          <w:sz w:val="18"/>
          <w:szCs w:val="18"/>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410" w:lineRule="atLeast" w:before="0" w:after="0"/>
        <w:jc w:val="left"/>
        <w:rPr>
          <w:sz w:val="21"/>
        </w:rPr>
      </w:pPr>
      <w:r>
        <w:rPr>
          <w:sz w:val="24"/>
          <w:b/>
          <w:bCs/>
          <w:szCs w:val="24"/>
          <w:shd w:val="clear" w:color="auto" w:fill="C9C9C9"/>
        </w:rPr>
        <w:t xml:space="preserve">89．</w:t>
      </w:r>
      <w:r>
        <w:rPr>
          <w:sz w:val="24"/>
          <w:b/>
          <w:bCs/>
          <w:szCs w:val="24"/>
        </w:rPr>
        <w:t xml:space="preserve">（中档·保80%·卡壳看答案）</w:t>
      </w:r>
      <w:r>
        <w:rPr>
          <w:sz w:val="24"/>
          <w:szCs w:val="24"/>
        </w:rPr>
        <w:t xml:space="preserve">设</w:t>
      </w:r>
      <m:oMath>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R</m:t>
        </m:r>
      </m:oMath>
      <w:r>
        <w:rPr>
          <w:sz w:val="24"/>
          <w:szCs w:val="24"/>
        </w:rPr>
        <w:t>，过定点A的动直线</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0</m:t>
        </m:r>
      </m:oMath>
      <w:r>
        <w:rPr>
          <w:sz w:val="24"/>
          <w:szCs w:val="24"/>
        </w:rPr>
        <w:t>和过定点B的动直线</w:t>
      </w:r>
      <m:oMath>
        <m:r>
          <w:rPr>
            <w:rFonts w:ascii="Times New Roman" w:eastAsia="宋体" w:hAnsi="Times New Roman" w:cs="Cambria Math"/>
          </w:rPr>
          <m:t>m</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0</m:t>
        </m:r>
      </m:oMath>
      <w:r>
        <w:rPr>
          <w:sz w:val="24"/>
          <w:szCs w:val="24"/>
        </w:rPr>
        <w:t>交于点</w:t>
      </w:r>
      <m:oMath>
        <m:r>
          <w:rPr>
            <w:rFonts w:ascii="Times New Roman" w:eastAsia="宋体" w:hAnsi="Times New Roman" w:cs="Cambria Math"/>
          </w:rPr>
          <m:t>P</m:t>
        </m:r>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oMath>
      <w:r>
        <w:rPr>
          <w:sz w:val="24"/>
          <w:szCs w:val="24"/>
        </w:rPr>
        <w:t>，则</w:t>
      </w:r>
      <m:oMath>
        <m:d>
          <m:dPr>
            <m:begChr m:val="|"/>
            <m:endChr m:val="|"/>
            <m:sepChr m:val=","/>
          </m:dPr>
          <m:e>
            <m:r>
              <w:rPr>
                <w:rFonts w:ascii="Times New Roman" w:eastAsia="宋体" w:hAnsi="Times New Roman" w:cs="Cambria Math"/>
              </w:rPr>
              <m:t>P</m:t>
            </m:r>
            <m:r>
              <w:rPr>
                <w:rFonts w:ascii="Times New Roman" w:eastAsia="宋体" w:hAnsi="Times New Roman" w:cs="Cambria Math"/>
              </w:rPr>
              <m:t>A</m:t>
            </m:r>
          </m:e>
        </m:d>
        <m:r>
          <w:rPr>
            <w:rFonts w:ascii="Times New Roman" w:eastAsia="宋体" w:hAnsi="Times New Roman" w:cs="Cambria Math"/>
          </w:rPr>
          <m:t>⋅</m:t>
        </m:r>
        <m:d>
          <m:dPr>
            <m:begChr m:val="|"/>
            <m:endChr m:val="|"/>
            <m:sepChr m:val=","/>
          </m:dPr>
          <m:e>
            <m:r>
              <w:rPr>
                <w:rFonts w:ascii="Times New Roman" w:eastAsia="宋体" w:hAnsi="Times New Roman" w:cs="Cambria Math"/>
              </w:rPr>
              <m:t>P</m:t>
            </m:r>
            <m:r>
              <w:rPr>
                <w:rFonts w:ascii="Times New Roman" w:eastAsia="宋体" w:hAnsi="Times New Roman" w:cs="Cambria Math"/>
              </w:rPr>
              <m:t>B</m:t>
            </m:r>
          </m:e>
        </m:d>
      </m:oMath>
      <w:r>
        <w:rPr>
          <w:sz w:val="24"/>
          <w:szCs w:val="24"/>
        </w:rPr>
        <w:t>的最大值是______．</w:t>
      </w:r>
      <w:r>
        <w:rPr>
          <w:sz w:val="24"/>
          <w:szCs w:val="24"/>
        </w:rPr>
        <w:t/>
      </w:r>
      <w:r>
        <w:rPr>
          <w:sz w:val="24"/>
          <w:szCs w:val="24"/>
        </w:rPr>
        <w:t/>
      </w:r>
      <w:r>
        <w:rPr>
          <w:sz w:val="24"/>
          <w:szCs w:val="24"/>
        </w:rPr>
        <w:t/>
      </w:r>
      <w:r>
        <w:rPr>
          <w:sz w:val="24"/>
          <w:szCs w:val="24"/>
        </w:rPr>
        <w:t/>
      </w:r>
      <w:r>
        <w:rPr>
          <w:sz w:val="24"/>
          <w:szCs w:val="24"/>
        </w:rPr>
        <w:t/>
      </w:r>
      <w:r>
        <w:rPr>
          <w:rFonts w:ascii="Times New Roman" w:eastAsia="宋体" w:hAnsi="Times New Roman" w:cs="Times New Roman"/>
          <w:b w:val="0"/>
          <w:sz w:val="24"/>
          <w:szCs w:val="24"/>
        </w:rPr>
        <w:t/>
      </w:r>
      <w:r>
        <w:rPr>
          <w:sz w:val="24"/>
          <w:szCs w:val="24"/>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0" w:lineRule="atLeast" w:before="0" w:after="0"/>
        <w:jc w:val="left"/>
        <w:rPr>
          <w:sz w:val="18"/>
          <w:szCs w:val="18"/>
        </w:rPr>
      </w:pPr>
      <w:r>
        <w:rPr>
          <w:sz w:val="18"/>
          <w:szCs w:val="18"/>
          <w:shd w:val="clear" w:color="auto" w:fill="C9C9C9"/>
        </w:rPr>
        <w:t xml:space="preserve">【答案】</w:t>
      </w:r>
      <w:r>
        <w:rPr>
          <w:sz w:val="18"/>
          <w:szCs w:val="18"/>
        </w:rPr>
        <w:t xml:space="preserve"> </w:t>
      </w:r>
      <w:r>
        <w:rPr>
          <w:sz w:val="18"/>
          <w:szCs w:val="18"/>
          <w:shd w:val="clear" w:color="auto" w:fill="C9C9C9"/>
          <w:color w:val="1F4E79"/>
        </w:rPr>
        <w:t xml:space="preserve">5</w:t>
      </w:r>
      <w:r>
        <w:rPr>
          <w:sz w:val="18"/>
          <w:szCs w:val="18"/>
        </w:rPr>
        <w:t xml:space="preserve"> </w:t>
      </w:r>
      <w:r>
        <w:rPr>
          <w:sz w:val="18"/>
          <w:szCs w:val="18"/>
          <w:shd w:val="clear" w:color="auto" w:fill="C9C9C9"/>
        </w:rPr>
        <w:t xml:space="preserve">【知识点】</w:t>
      </w:r>
      <w:r>
        <w:rPr>
          <w:sz w:val="18"/>
          <w:szCs w:val="18"/>
        </w:rPr>
        <w:t xml:space="preserve">2.3.3 </w:t>
      </w:r>
      <w:r>
        <w:rPr>
          <w:sz w:val="18"/>
          <w:szCs w:val="18"/>
        </w:rPr>
        <w:t xml:space="preserve">基本不等式求积的最大值、直线过定点问题、轨迹问题——圆</w:t>
      </w:r>
    </w:p>
    <w:p>
      <w:pPr>
        <w:spacing w:before="0" w:after="0" w:line="280" w:lineRule="atLeast"/>
        <w:jc w:val="left"/>
        <w:rPr>
          <w:sz w:val="18"/>
          <w:szCs w:val="18"/>
        </w:rPr>
      </w:pPr>
      <w:r>
        <w:rPr>
          <w:sz w:val="18"/>
          <w:szCs w:val="18"/>
          <w:shd w:val="clear" w:color="auto" w:fill="C9C9C9"/>
        </w:rPr>
        <w:t xml:space="preserve">【编注】</w:t>
      </w:r>
      <w:r>
        <w:rPr>
          <w:sz w:val="18"/>
          <w:szCs w:val="18"/>
          <w:shd w:val="clear" w:color="auto" w:fill="C9C9C9"/>
        </w:rPr>
        <w:t xml:space="preserve">【分析】</w:t>
      </w:r>
      <w:r>
        <w:rPr>
          <w:sz w:val="18"/>
          <w:szCs w:val="18"/>
        </w:rPr>
        <w:t xml:space="preserve">先求定点A(0,0)、B(1,3)，两直线斜率互为负倒数故PA⊥PB，点P在以AB为直径的圆上，由|PA|²+|PB|²=|AB|²=10用基本不等式求积的最大值。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0" w:lineRule="atLeast" w:before="0" w:after="0"/>
        <w:jc w:val="left"/>
        <w:rPr>
          <w:sz w:val="18"/>
          <w:szCs w:val="18"/>
        </w:rPr>
      </w:pPr>
      <w:r>
        <w:rPr>
          <w:sz w:val="18"/>
          <w:szCs w:val="18"/>
          <w:shd w:val="clear" w:color="auto" w:fill="C9C9C9"/>
        </w:rPr>
        <w:t xml:space="preserve">【详解】</w:t>
      </w:r>
      <w:r>
        <w:rPr>
          <w:sz w:val="18"/>
          <w:szCs w:val="18"/>
        </w:rPr>
        <w:t xml:space="preserve">试题分析：易得</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oMath>
      <w:r>
        <w:rPr>
          <w:sz w:val="18"/>
          <w:szCs w:val="18"/>
        </w:rPr>
        <w:t>.设</w:t>
      </w:r>
      <m:oMath>
        <m:r>
          <w:rPr>
            <w:rFonts w:ascii="Times New Roman" w:eastAsia="宋体" w:hAnsi="Times New Roman" w:cs="Cambria Math"/>
          </w:rPr>
          <m:t>P</m:t>
        </m:r>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oMath>
      <w:r>
        <w:rPr>
          <w:sz w:val="18"/>
          <w:szCs w:val="18"/>
        </w:rPr>
        <w:t>，则消去</w:t>
      </w:r>
      <m:oMath>
        <m:r>
          <w:rPr>
            <w:rFonts w:ascii="Times New Roman" w:eastAsia="宋体" w:hAnsi="Times New Roman" w:cs="Cambria Math"/>
          </w:rPr>
          <m:t>m</m:t>
        </m:r>
      </m:oMath>
      <w:r>
        <w:rPr>
          <w:sz w:val="18"/>
          <w:szCs w:val="18"/>
        </w:rPr>
        <w:t>得：</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0</m:t>
        </m:r>
      </m:oMath>
      <w:r>
        <w:rPr>
          <w:sz w:val="18"/>
          <w:szCs w:val="18"/>
        </w:rPr>
        <w:t>，所以点P在以AB为直径的圆上，</w:t>
      </w:r>
      <m:oMath>
        <m:r>
          <w:rPr>
            <w:rFonts w:ascii="Times New Roman" w:eastAsia="宋体" w:hAnsi="Times New Roman" w:cs="Cambria Math"/>
          </w:rPr>
          <m:t>P</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B</m:t>
        </m:r>
      </m:oMath>
      <w:r>
        <w:rPr>
          <w:sz w:val="18"/>
          <w:szCs w:val="18"/>
        </w:rPr>
        <w:t>，所以</w:t>
      </w:r>
      <m:oMath>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A</m:t>
        </m:r>
        <m:sSup>
          <m:e>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B</m:t>
        </m:r>
        <m:sSup>
          <m:e>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sSup>
          <m:e>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10</m:t>
        </m:r>
      </m:oMath>
      <w:r>
        <w:rPr>
          <w:sz w:val="18"/>
          <w:szCs w:val="18"/>
        </w:rPr>
        <w:t>，</w:t>
      </w:r>
      <m:oMath>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sSup>
              <m:e>
                <m:r>
                  <w:rPr>
                    <w:rFonts w:ascii="Times New Roman" w:eastAsia="宋体" w:hAnsi="Times New Roman" w:cs="Cambria Math"/>
                  </w:rPr>
                  <m:t>|</m:t>
                </m:r>
              </m:e>
              <m:sup>
                <m:r>
                  <w:rPr>
                    <w:rFonts w:ascii="Times New Roman" w:eastAsia="宋体" w:hAnsi="Times New Roman" w:cs="Cambria Math"/>
                  </w:rPr>
                  <m:t>2</m:t>
                </m:r>
              </m:sup>
            </m:sSup>
          </m:num>
          <m:den>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5</m:t>
        </m:r>
      </m:oMath>
      <w:r>
        <w:rPr>
          <w:sz w:val="18"/>
          <w:szCs w:val="18"/>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spacing w:line="280" w:lineRule="atLeast" w:before="0" w:after="0"/>
        <w:jc w:val="left"/>
        <w:rPr>
          <w:sz w:val="18"/>
          <w:szCs w:val="18"/>
        </w:rPr>
      </w:pPr>
      <w:r>
        <w:rPr>
          <w:sz w:val="18"/>
          <w:szCs w:val="18"/>
        </w:rPr>
        <w:t>法二、因为两直线的斜率互为负倒数，所以</w:t>
      </w:r>
      <m:oMath>
        <m:r>
          <w:rPr>
            <w:rFonts w:ascii="Times New Roman" w:eastAsia="宋体" w:hAnsi="Times New Roman" w:cs="Cambria Math"/>
          </w:rPr>
          <m:t>P</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B</m:t>
        </m:r>
      </m:oMath>
      <w:r>
        <w:rPr>
          <w:sz w:val="18"/>
          <w:szCs w:val="18"/>
        </w:rPr>
        <w:t>，点P的轨迹是以AB为直径的圆.以下同法一.</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2.3.3.15.2 </w:t>
      </w:r>
      <w:r>
        <w:rPr>
          <w:b/>
          <w:bCs/>
          <w:sz w:val="24"/>
          <w:szCs w:val="24"/>
        </w:rPr>
        <w:t xml:space="preserve">直线与圆的位置关系：隐圆的位置约束与带状区域</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0" w:lineRule="atLeast"/>
        <w:jc w:val="left"/>
        <w:rPr>
          <w:sz w:val="18"/>
          <w:szCs w:val="18"/>
        </w:rPr>
      </w:pPr>
      <w:r>
        <w:rPr>
          <w:sz w:val="18"/>
          <w:szCs w:val="18"/>
          <w:shd w:val="clear" w:color="auto" w:fill="C9C9C9"/>
        </w:rPr>
        <w:t xml:space="preserve">【编注】</w:t>
      </w:r>
      <w:r>
        <w:rPr>
          <w:sz w:val="18"/>
          <w:szCs w:val="18"/>
        </w:rPr>
        <w:t xml:space="preserve">题型通式：识别信号——含参直线的交点轨迹受约束，或圆上点受任意、存在条件约束，求最值或参数范围，判归本题型。通法步骤——第一步由交点坐标消去参数得隐圆轨迹（或把任意性条件译为两圆的包含关系），第二步由圆上点到定直线的距离（圆心距加、减半径）求最值、列不等式求参数。</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rPr>
        <w:spacing w:before="0" w:after="0" w:line="410" w:lineRule="atLeast"/>
        <w:jc w:val="left"/>
      </w:pPr>
      <w:r>
        <w:rPr>
          <w:rFonts w:ascii="Times New Roman" w:hAnsi="Times New Roman" w:eastAsia="宋体"/>
          <w:sz w:val="24"/>
          <w:szCs w:val="24"/>
          <w:b/>
          <w:bCs/>
          <w:shd w:val="clear" w:color="auto" w:fill="C9C9C9"/>
        </w:rPr>
        <w:t xml:space="preserve">90．</w:t>
      </w:r>
      <w:r>
        <w:rPr>
          <w:rFonts w:ascii="Times New Roman" w:hAnsi="Times New Roman" w:eastAsia="宋体"/>
          <w:sz w:val="24"/>
          <w:szCs w:val="24"/>
          <w:b/>
          <w:bCs/>
        </w:rPr>
        <w:t xml:space="preserve">（中档·保80%·卡壳看答案）</w:t>
      </w:r>
      <w:r>
        <w:rPr>
          <w:rFonts w:ascii="Times New Roman" w:hAnsi="Times New Roman" w:eastAsia="宋体"/>
          <w:sz w:val="24"/>
          <w:szCs w:val="24"/>
        </w:rPr>
        <w:t xml:space="preserve">直线</w:t>
      </w:r>
      <m:oMath>
        <m:sSub>
          <m:e>
            <m:r>
              <w:rPr>
                <w:rFonts w:ascii="Cambria Math" w:eastAsia="宋体" w:hAnsi="Cambria Math" w:cs="Cambria Math"/>
              </w:rPr>
              <m:t>l</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k</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与直线</w:t>
      </w:r>
      <m:oMath>
        <m:sSub>
          <m:e>
            <m:r>
              <w:rPr>
                <w:rFonts w:ascii="Cambria Math" w:eastAsia="宋体" w:hAnsi="Cambria Math" w:cs="Cambria Math"/>
              </w:rPr>
              <m:t>l</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k</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交于</w:t>
      </w:r>
      <m:oMath>
        <m:r>
          <w:rPr>
            <w:rFonts w:ascii="Cambria Math" w:eastAsia="宋体" w:hAnsi="Cambria Math" w:cs="Cambria Math"/>
          </w:rPr>
          <m:t>P</m:t>
        </m:r>
      </m:oMath>
      <w:r>
        <w:rPr>
          <w:rFonts w:ascii="Times New Roman" w:hAnsi="Times New Roman" w:eastAsia="宋体"/>
          <w:sz w:val="24"/>
          <w:szCs w:val="24"/>
        </w:rPr>
        <w:t>点，当</w:t>
      </w:r>
      <m:oMath>
        <m:r>
          <w:rPr>
            <w:rFonts w:ascii="Cambria Math" w:eastAsia="宋体" w:hAnsi="Cambria Math" w:cs="Cambria Math"/>
          </w:rPr>
          <m:t>k</m:t>
        </m:r>
      </m:oMath>
      <w:r>
        <w:rPr>
          <w:rFonts w:ascii="Times New Roman" w:hAnsi="Times New Roman" w:eastAsia="宋体"/>
          <w:sz w:val="24"/>
          <w:szCs w:val="24"/>
        </w:rPr>
        <w:t>变化时，点</w:t>
      </w:r>
      <m:oMath>
        <m:r>
          <w:rPr>
            <w:rFonts w:ascii="Cambria Math" w:eastAsia="宋体" w:hAnsi="Cambria Math" w:cs="Cambria Math"/>
          </w:rPr>
          <m:t>P</m:t>
        </m:r>
      </m:oMath>
      <w:r>
        <w:rPr>
          <w:rFonts w:ascii="Times New Roman" w:hAnsi="Times New Roman" w:eastAsia="宋体"/>
          <w:sz w:val="24"/>
          <w:szCs w:val="24"/>
        </w:rPr>
        <w:t>到直线</w:t>
      </w: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的距离的最大值是</w:t>
      </w:r>
      <w:r>
        <w:rPr>
          <w:rFonts w:ascii="Times New Roman" w:hAnsi="Times New Roman" w:eastAsia="宋体"/>
          <w:sz w:val="24"/>
          <w:szCs w:val="24"/>
          <w:b w:val="0"/>
        </w:rPr>
        <w:t>_________</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18"/>
          <w:szCs w:val="18"/>
        </w:rPr>
        <w:spacing w:before="0" w:after="0" w:line="280" w:lineRule="atLeast"/>
        <w:jc w:val="left"/>
      </w:pPr>
      <w:r>
        <w:rPr>
          <w:rFonts w:ascii="Times New Roman" w:hAnsi="Times New Roman" w:eastAsia="宋体"/>
          <w:sz w:val="18"/>
          <w:szCs w:val="18"/>
          <w:shd w:val="clear" w:color="auto" w:fill="C9C9C9"/>
        </w:rPr>
        <w:t>【答案】</w:t>
      </w:r>
      <w:r>
        <w:rPr>
          <w:rFonts w:ascii="Times New Roman" w:hAnsi="Times New Roman" w:eastAsia="宋体"/>
          <w:sz w:val="18"/>
          <w:szCs w:val="18"/>
        </w:rPr>
        <w:t xml:space="preserve"> </w:t>
      </w:r>
      <m:oMath>
        <m:r>
          <w:rPr>
            <w:rFonts w:ascii="Cambria Math" w:eastAsia="宋体" w:hAnsi="Cambria Math" w:cs="Cambria Math"/>
            <w:shd w:val="clear" w:color="auto" w:fill="C9C9C9"/>
            <w:color w:val="1F4E79"/>
          </w:rPr>
          <m:t>3</m:t>
        </m:r>
        <m:rad>
          <m:radPr>
            <m:degHide/>
          </m:radPr>
          <m:deg/>
          <m:e>
            <m:r>
              <w:rPr>
                <w:rFonts w:ascii="Cambria Math" w:eastAsia="宋体" w:hAnsi="Cambria Math" w:cs="Cambria Math"/>
                <w:shd w:val="clear" w:color="auto" w:fill="C9C9C9"/>
                <w:color w:val="1F4E79"/>
              </w:rPr>
              <m:t>2</m:t>
            </m:r>
          </m:e>
        </m:rad>
      </m:oMath>
      <w:r>
        <w:rPr>
          <w:rFonts w:ascii="Times New Roman" w:hAnsi="Times New Roman" w:eastAsia="宋体"/>
          <w:sz w:val="18"/>
          <w:szCs w:val="18"/>
        </w:rPr>
        <w:t xml:space="preserve">　</w:t>
      </w:r>
      <w:r>
        <w:rPr>
          <w:rFonts w:ascii="Times New Roman" w:hAnsi="Times New Roman" w:eastAsia="宋体"/>
          <w:sz w:val="18"/>
          <w:szCs w:val="18"/>
          <w:shd w:val="clear" w:color="auto" w:fill="C9C9C9"/>
        </w:rPr>
        <w:t xml:space="preserve">【知识点】</w:t>
      </w:r>
      <w:r>
        <w:rPr>
          <w:rFonts w:ascii="Times New Roman" w:hAnsi="Times New Roman" w:eastAsia="宋体"/>
          <w:sz w:val="18"/>
          <w:szCs w:val="18"/>
        </w:rPr>
        <w:t xml:space="preserve">2.3.3 </w:t>
      </w:r>
      <w:r>
        <w:rPr>
          <w:rFonts w:ascii="Times New Roman" w:hAnsi="Times New Roman" w:eastAsia="宋体"/>
          <w:sz w:val="18"/>
          <w:szCs w:val="18"/>
        </w:rPr>
        <w:t xml:space="preserve">直线过定点问题、轨迹问题——圆、直线与圆的位置关系求距离的最值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18"/>
          <w:szCs w:val="18"/>
        </w:rPr>
        <w:spacing w:before="0" w:after="0" w:line="280" w:lineRule="atLeast"/>
        <w:jc w:val="left"/>
      </w:pPr>
      <w:r>
        <w:rPr>
          <w:rFonts w:ascii="Times New Roman" w:hAnsi="Times New Roman" w:eastAsia="宋体"/>
          <w:sz w:val="18"/>
          <w:szCs w:val="18"/>
          <w:shd w:val="clear" w:color="auto" w:fill="C9C9C9"/>
        </w:rPr>
        <w:t xml:space="preserve">【分析】</w:t>
      </w:r>
      <w:r>
        <w:rPr>
          <w:rFonts w:ascii="Times New Roman" w:hAnsi="Times New Roman" w:eastAsia="宋体"/>
          <w:sz w:val="18"/>
          <w:szCs w:val="18"/>
        </w:rPr>
        <w:t xml:space="preserve">首先根据两条直线所过的定点，以及位置关系，确定点</w:t>
      </w:r>
      <m:oMath>
        <m:r>
          <w:rPr>
            <w:rFonts w:ascii="Cambria Math" w:eastAsia="宋体" w:hAnsi="Cambria Math" w:cs="Cambria Math"/>
          </w:rPr>
          <m:t>P</m:t>
        </m:r>
      </m:oMath>
      <w:r>
        <w:rPr>
          <w:rFonts w:ascii="Times New Roman" w:hAnsi="Times New Roman" w:eastAsia="宋体"/>
          <w:sz w:val="18"/>
          <w:szCs w:val="18"/>
        </w:rPr>
        <w:t>的轨迹方程，即可利用几何关系求最值.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18"/>
          <w:szCs w:val="18"/>
        </w:rPr>
        <w:spacing w:before="0" w:after="0" w:line="280" w:lineRule="atLeast"/>
        <w:jc w:val="left"/>
      </w:pPr>
      <w:r>
        <w:rPr>
          <w:rFonts w:ascii="Times New Roman" w:hAnsi="Times New Roman" w:eastAsia="宋体"/>
          <w:sz w:val="18"/>
          <w:szCs w:val="18"/>
          <w:shd w:val="clear" w:color="auto" w:fill="C9C9C9"/>
        </w:rPr>
        <w:t xml:space="preserve">【详解】</w:t>
      </w:r>
      <w:r>
        <w:rPr>
          <w:rFonts w:ascii="Times New Roman" w:hAnsi="Times New Roman" w:eastAsia="宋体"/>
          <w:sz w:val="18"/>
          <w:szCs w:val="18"/>
        </w:rPr>
        <w:t xml:space="preserve">直线</w:t>
      </w:r>
      <m:oMath>
        <m:sSub>
          <m:e>
            <m:r>
              <w:rPr>
                <w:rFonts w:ascii="Cambria Math" w:eastAsia="宋体" w:hAnsi="Cambria Math" w:cs="Cambria Math"/>
              </w:rPr>
              <m:t>l</m:t>
            </m:r>
          </m:e>
          <m:sub>
            <m:r>
              <w:rPr>
                <w:rFonts w:ascii="Cambria Math" w:eastAsia="宋体" w:hAnsi="Cambria Math" w:cs="Cambria Math"/>
              </w:rPr>
              <m:t>1</m:t>
            </m:r>
          </m:sub>
        </m:sSub>
      </m:oMath>
      <w:r>
        <w:rPr>
          <w:rFonts w:ascii="Times New Roman" w:hAnsi="Times New Roman" w:eastAsia="宋体"/>
          <w:sz w:val="18"/>
          <w:szCs w:val="18"/>
        </w:rPr>
        <w:t>过定点</w:t>
      </w:r>
      <m:oMath>
        <m:r>
          <w:rPr>
            <w:rFonts w:ascii="Cambria Math" w:eastAsia="宋体" w:hAnsi="Cambria Math" w:cs="Cambria Math"/>
          </w:rPr>
          <m:t>A</m:t>
        </m:r>
        <m:d>
          <m:dPr>
            <m:sepChr m:val=","/>
          </m:dPr>
          <m:e>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2</m:t>
            </m:r>
          </m:e>
        </m:d>
      </m:oMath>
      <w:r>
        <w:rPr>
          <w:rFonts w:ascii="Times New Roman" w:hAnsi="Times New Roman" w:eastAsia="宋体"/>
          <w:sz w:val="18"/>
          <w:szCs w:val="18"/>
        </w:rPr>
        <w:t>，直线</w:t>
      </w:r>
      <m:oMath>
        <m:sSub>
          <m:e>
            <m:r>
              <w:rPr>
                <w:rFonts w:ascii="Cambria Math" w:eastAsia="宋体" w:hAnsi="Cambria Math" w:cs="Cambria Math"/>
              </w:rPr>
              <m:t>l</m:t>
            </m:r>
          </m:e>
          <m:sub>
            <m:r>
              <w:rPr>
                <w:rFonts w:ascii="Cambria Math" w:eastAsia="宋体" w:hAnsi="Cambria Math" w:cs="Cambria Math"/>
              </w:rPr>
              <m:t>2</m:t>
            </m:r>
          </m:sub>
        </m:sSub>
      </m:oMath>
      <w:r>
        <w:rPr>
          <w:rFonts w:ascii="Times New Roman" w:hAnsi="Times New Roman" w:eastAsia="宋体"/>
          <w:sz w:val="18"/>
          <w:szCs w:val="18"/>
        </w:rPr>
        <w:t>过定点</w:t>
      </w:r>
      <m:oMath>
        <m:r>
          <w:rPr>
            <w:rFonts w:ascii="Cambria Math" w:eastAsia="宋体" w:hAnsi="Cambria Math" w:cs="Cambria Math"/>
          </w:rPr>
          <m:t>B</m:t>
        </m:r>
        <m:d>
          <m:dPr>
            <m:sepChr m:val=","/>
          </m:dPr>
          <m:e>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0</m:t>
            </m:r>
          </m:e>
        </m:d>
      </m:oMath>
      <w:r>
        <w:rPr>
          <w:rFonts w:ascii="Times New Roman" w:hAnsi="Times New Roman" w:eastAsia="宋体"/>
          <w:sz w:val="18"/>
          <w:szCs w:val="18"/>
        </w:rPr>
        <w:t>，</w:t>
      </w:r>
      <w:r>
        <w:rPr>
          <w:rFonts w:ascii="Times New Roman" w:hAnsi="Times New Roman" w:eastAsia="宋体"/>
          <w:sz w:val="18"/>
          <w:szCs w:val="18"/>
        </w:rPr>
        <w:t>且直线</w:t>
      </w:r>
      <m:oMath>
        <m:sSub>
          <m:e>
            <m:r>
              <w:rPr>
                <w:rFonts w:ascii="Cambria Math" w:eastAsia="宋体" w:hAnsi="Cambria Math" w:cs="Cambria Math"/>
              </w:rPr>
              <m:t>l</m:t>
            </m:r>
          </m:e>
          <m:sub>
            <m:r>
              <w:rPr>
                <w:rFonts w:ascii="Cambria Math" w:eastAsia="宋体" w:hAnsi="Cambria Math" w:cs="Cambria Math"/>
              </w:rPr>
              <m:t>1</m:t>
            </m:r>
          </m:sub>
        </m:sSub>
      </m:oMath>
      <w:r>
        <w:rPr>
          <w:rFonts w:ascii="Times New Roman" w:hAnsi="Times New Roman" w:eastAsia="宋体"/>
          <w:sz w:val="18"/>
          <w:szCs w:val="18"/>
        </w:rPr>
        <w:t>与直线</w:t>
      </w:r>
      <m:oMath>
        <m:sSub>
          <m:e>
            <m:r>
              <w:rPr>
                <w:rFonts w:ascii="Cambria Math" w:eastAsia="宋体" w:hAnsi="Cambria Math" w:cs="Cambria Math"/>
              </w:rPr>
              <m:t>l</m:t>
            </m:r>
          </m:e>
          <m:sub>
            <m:r>
              <w:rPr>
                <w:rFonts w:ascii="Cambria Math" w:eastAsia="宋体" w:hAnsi="Cambria Math" w:cs="Cambria Math"/>
              </w:rPr>
              <m:t>2</m:t>
            </m:r>
          </m:sub>
        </m:sSub>
      </m:oMath>
      <w:r>
        <w:rPr>
          <w:rFonts w:ascii="Times New Roman" w:hAnsi="Times New Roman" w:eastAsia="宋体"/>
          <w:sz w:val="18"/>
          <w:szCs w:val="18"/>
        </w:rPr>
        <w:t>垂直，</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18"/>
          <w:szCs w:val="18"/>
        </w:rPr>
        <w:spacing w:before="0" w:after="0" w:line="280" w:lineRule="atLeast"/>
        <w:jc w:val="left"/>
      </w:pPr>
      <w:r>
        <w:rPr>
          <w:rFonts w:ascii="Times New Roman" w:hAnsi="Times New Roman" w:eastAsia="宋体"/>
          <w:sz w:val="18"/>
          <w:szCs w:val="18"/>
        </w:rPr>
        <w:t>所以点</w:t>
      </w:r>
      <m:oMath>
        <m:r>
          <w:rPr>
            <w:rFonts w:ascii="Cambria Math" w:eastAsia="宋体" w:hAnsi="Cambria Math" w:cs="Cambria Math"/>
          </w:rPr>
          <m:t>P</m:t>
        </m:r>
      </m:oMath>
      <w:r>
        <w:rPr>
          <w:rFonts w:ascii="Times New Roman" w:hAnsi="Times New Roman" w:eastAsia="宋体"/>
          <w:sz w:val="18"/>
          <w:szCs w:val="18"/>
        </w:rPr>
        <w:t>在以</w:t>
      </w:r>
      <m:oMath>
        <m:r>
          <w:rPr>
            <w:rFonts w:ascii="Cambria Math" w:eastAsia="宋体" w:hAnsi="Cambria Math" w:cs="Cambria Math"/>
          </w:rPr>
          <m:t>A</m:t>
        </m:r>
        <m:r>
          <w:rPr>
            <w:rFonts w:ascii="Cambria Math" w:eastAsia="宋体" w:hAnsi="Cambria Math" w:cs="Cambria Math"/>
          </w:rPr>
          <m:t>B</m:t>
        </m:r>
      </m:oMath>
      <w:r>
        <w:rPr>
          <w:rFonts w:ascii="Times New Roman" w:hAnsi="Times New Roman" w:eastAsia="宋体"/>
          <w:sz w:val="18"/>
          <w:szCs w:val="18"/>
        </w:rPr>
        <w:t>为直径的圆上，圆心</w:t>
      </w:r>
      <m:oMath>
        <m:r>
          <w:rPr>
            <w:rFonts w:ascii="Cambria Math" w:eastAsia="宋体" w:hAnsi="Cambria Math" w:cs="Cambria Math"/>
          </w:rPr>
          <m:t>C</m:t>
        </m:r>
        <m:d>
          <m:dPr>
            <m:sepChr m:val=","/>
          </m:dPr>
          <m:e>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1</m:t>
            </m:r>
          </m:e>
        </m:d>
      </m:oMath>
      <w:r>
        <w:rPr>
          <w:rFonts w:ascii="Times New Roman" w:hAnsi="Times New Roman" w:eastAsia="宋体"/>
          <w:sz w:val="18"/>
          <w:szCs w:val="18"/>
        </w:rPr>
        <w:t>，半径</w:t>
      </w:r>
      <m:oMath>
        <m:r>
          <w:rPr>
            <w:rFonts w:ascii="Cambria Math" w:eastAsia="宋体" w:hAnsi="Cambria Math" w:cs="Cambria Math"/>
          </w:rPr>
          <m:t>r</m:t>
        </m:r>
        <m:r>
          <w:rPr>
            <w:rFonts w:ascii="Cambria Math" w:eastAsia="宋体" w:hAnsi="Cambria Math" w:cs="Cambria Math"/>
          </w:rPr>
          <m:t>=</m:t>
        </m:r>
        <m:rad>
          <m:radPr>
            <m:degHide/>
          </m:radPr>
          <m:deg/>
          <m:e>
            <m:r>
              <w:rPr>
                <w:rFonts w:ascii="Cambria Math" w:eastAsia="宋体" w:hAnsi="Cambria Math" w:cs="Cambria Math"/>
              </w:rPr>
              <m:t>2</m:t>
            </m:r>
          </m:e>
        </m:rad>
      </m:oMath>
      <w:r>
        <w:rPr>
          <w:rFonts w:ascii="Times New Roman" w:hAnsi="Times New Roman" w:eastAsia="宋体"/>
          <w:sz w:val="18"/>
          <w:szCs w:val="18"/>
        </w:rPr>
        <w:t>，</w:t>
      </w:r>
      <w:r>
        <w:rPr>
          <w:rFonts w:ascii="Times New Roman" w:hAnsi="Times New Roman" w:eastAsia="宋体"/>
          <w:sz w:val="18"/>
          <w:szCs w:val="18"/>
        </w:rPr>
        <w:t>其方程为</w:t>
      </w:r>
      <m:oMath>
        <m:sSup>
          <m:e>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e>
            </m:d>
          </m:e>
          <m:sup>
            <m:r>
              <w:rPr>
                <w:rFonts w:ascii="Cambria Math" w:eastAsia="宋体" w:hAnsi="Cambria Math" w:cs="Cambria Math"/>
              </w:rPr>
              <m:t>2</m:t>
            </m:r>
          </m:sup>
        </m:sSup>
        <m:r>
          <w:rPr>
            <w:rFonts w:ascii="Cambria Math" w:eastAsia="宋体" w:hAnsi="Cambria Math" w:cs="Cambria Math"/>
          </w:rPr>
          <m:t>+</m:t>
        </m:r>
        <m:sSup>
          <m:e>
            <m:d>
              <m:dPr>
                <m:sepChr m:val=","/>
              </m:dPr>
              <m:e>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e>
            </m:d>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oMath>
      <w:r>
        <w:rPr>
          <w:rFonts w:ascii="Times New Roman" w:hAnsi="Times New Roman" w:eastAsia="宋体"/>
          <w:sz w:val="18"/>
          <w:szCs w:val="18"/>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18"/>
          <w:szCs w:val="18"/>
        </w:rPr>
        <w:spacing w:before="0" w:after="0" w:line="280" w:lineRule="atLeast"/>
        <w:jc w:val="left"/>
      </w:pPr>
      <w:r>
        <w:rPr>
          <w:rFonts w:ascii="Times New Roman" w:hAnsi="Times New Roman" w:eastAsia="宋体"/>
          <w:sz w:val="18"/>
          <w:szCs w:val="18"/>
        </w:rPr>
        <w:t>因为圆心</w:t>
      </w:r>
      <m:oMath>
        <m:r>
          <w:rPr>
            <w:rFonts w:ascii="Cambria Math" w:eastAsia="宋体" w:hAnsi="Cambria Math" w:cs="Cambria Math"/>
          </w:rPr>
          <m:t>C</m:t>
        </m:r>
      </m:oMath>
      <w:r>
        <w:rPr>
          <w:rFonts w:ascii="Times New Roman" w:hAnsi="Times New Roman" w:eastAsia="宋体"/>
          <w:sz w:val="18"/>
          <w:szCs w:val="18"/>
        </w:rPr>
        <w:t>到直线</w:t>
      </w: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18"/>
          <w:szCs w:val="18"/>
        </w:rPr>
        <w:t>的距离为</w:t>
      </w:r>
      <m:oMath>
        <m:r>
          <w:rPr>
            <w:rFonts w:ascii="Cambria Math" w:eastAsia="宋体" w:hAnsi="Cambria Math" w:cs="Cambria Math"/>
          </w:rPr>
          <m:t>d</m:t>
        </m:r>
        <m:r>
          <w:rPr>
            <w:rFonts w:ascii="Cambria Math" w:eastAsia="宋体" w:hAnsi="Cambria Math" w:cs="Cambria Math"/>
          </w:rPr>
          <m:t>=</m:t>
        </m:r>
        <m:f>
          <m:num>
            <m:r>
              <w:rPr>
                <w:rFonts w:ascii="Cambria Math" w:eastAsia="宋体" w:hAnsi="Cambria Math" w:cs="Cambria Math"/>
              </w:rPr>
              <m:t>4</m:t>
            </m:r>
          </m:num>
          <m:den>
            <m:rad>
              <m:radPr>
                <m:degHide/>
              </m:radPr>
              <m:deg/>
              <m:e>
                <m:r>
                  <w:rPr>
                    <w:rFonts w:ascii="Cambria Math" w:eastAsia="宋体" w:hAnsi="Cambria Math" w:cs="Cambria Math"/>
                  </w:rPr>
                  <m:t>2</m:t>
                </m:r>
              </m:e>
            </m:rad>
          </m:den>
        </m:f>
        <m:r>
          <w:rPr>
            <w:rFonts w:ascii="Cambria Math" w:eastAsia="宋体" w:hAnsi="Cambria Math" w:cs="Cambria Math"/>
          </w:rPr>
          <m:t>=</m:t>
        </m:r>
        <m:r>
          <w:rPr>
            <w:rFonts w:ascii="Cambria Math" w:eastAsia="宋体" w:hAnsi="Cambria Math" w:cs="Cambria Math"/>
          </w:rPr>
          <m:t>2</m:t>
        </m:r>
        <m:rad>
          <m:radPr>
            <m:degHide/>
          </m:radPr>
          <m:deg/>
          <m:e>
            <m:r>
              <w:rPr>
                <w:rFonts w:ascii="Cambria Math" w:eastAsia="宋体" w:hAnsi="Cambria Math" w:cs="Cambria Math"/>
              </w:rPr>
              <m:t>2</m:t>
            </m:r>
          </m:e>
        </m:rad>
      </m:oMath>
      <w:r>
        <w:rPr>
          <w:rFonts w:ascii="Times New Roman" w:hAnsi="Times New Roman" w:eastAsia="宋体"/>
          <w:sz w:val="18"/>
          <w:szCs w:val="18"/>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18"/>
          <w:szCs w:val="18"/>
        </w:rPr>
        <w:spacing w:before="0" w:after="0" w:line="280" w:lineRule="atLeast"/>
        <w:jc w:val="left"/>
      </w:pPr>
      <w:r>
        <w:rPr>
          <w:rFonts w:ascii="Times New Roman" w:hAnsi="Times New Roman" w:eastAsia="宋体"/>
          <w:sz w:val="18"/>
          <w:szCs w:val="18"/>
        </w:rPr>
        <w:t>所以点</w:t>
      </w:r>
      <m:oMath>
        <m:r>
          <w:rPr>
            <w:rFonts w:ascii="Cambria Math" w:eastAsia="宋体" w:hAnsi="Cambria Math" w:cs="Cambria Math"/>
          </w:rPr>
          <m:t>P</m:t>
        </m:r>
      </m:oMath>
      <w:r>
        <w:rPr>
          <w:rFonts w:ascii="Times New Roman" w:hAnsi="Times New Roman" w:eastAsia="宋体"/>
          <w:sz w:val="18"/>
          <w:szCs w:val="18"/>
        </w:rPr>
        <w:t>到直线</w:t>
      </w: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18"/>
          <w:szCs w:val="18"/>
        </w:rPr>
        <w:t>的距离的最大值为</w:t>
      </w:r>
      <m:oMath>
        <m:r>
          <w:rPr>
            <w:rFonts w:ascii="Cambria Math" w:eastAsia="宋体" w:hAnsi="Cambria Math" w:cs="Cambria Math"/>
          </w:rPr>
          <m:t>2</m:t>
        </m:r>
        <m:rad>
          <m:radPr>
            <m:degHide/>
          </m:radPr>
          <m:deg/>
          <m:e>
            <m:r>
              <w:rPr>
                <w:rFonts w:ascii="Cambria Math" w:eastAsia="宋体" w:hAnsi="Cambria Math" w:cs="Cambria Math"/>
              </w:rPr>
              <m:t>2</m:t>
            </m:r>
          </m:e>
        </m:rad>
        <m:r>
          <w:rPr>
            <w:rFonts w:ascii="Cambria Math" w:eastAsia="宋体" w:hAnsi="Cambria Math" w:cs="Cambria Math"/>
          </w:rPr>
          <m:t>+</m:t>
        </m:r>
        <m:rad>
          <m:radPr>
            <m:degHide/>
          </m:radPr>
          <m:deg/>
          <m:e>
            <m:r>
              <w:rPr>
                <w:rFonts w:ascii="Cambria Math" w:eastAsia="宋体" w:hAnsi="Cambria Math" w:cs="Cambria Math"/>
              </w:rPr>
              <m:t>2</m:t>
            </m:r>
          </m:e>
        </m:rad>
        <m:r>
          <w:rPr>
            <w:rFonts w:ascii="Cambria Math" w:eastAsia="宋体" w:hAnsi="Cambria Math" w:cs="Cambria Math"/>
          </w:rPr>
          <m:t>=</m:t>
        </m:r>
        <m:r>
          <w:rPr>
            <w:rFonts w:ascii="Cambria Math" w:eastAsia="宋体" w:hAnsi="Cambria Math" w:cs="Cambria Math"/>
          </w:rPr>
          <m:t>3</m:t>
        </m:r>
        <m:rad>
          <m:radPr>
            <m:degHide/>
          </m:radPr>
          <m:deg/>
          <m:e>
            <m:r>
              <w:rPr>
                <w:rFonts w:ascii="Cambria Math" w:eastAsia="宋体" w:hAnsi="Cambria Math" w:cs="Cambria Math"/>
              </w:rPr>
              <m:t>2</m:t>
            </m:r>
          </m:e>
        </m:rad>
      </m:oMath>
      <w:r>
        <w:rPr>
          <w:rFonts w:ascii="Times New Roman" w:hAnsi="Times New Roman" w:eastAsia="宋体"/>
          <w:sz w:val="18"/>
          <w:szCs w:val="18"/>
        </w:rPr>
        <w:t>．</w:t>
      </w:r>
      <w:r>
        <w:rPr>
          <w:rFonts w:ascii="Times New Roman" w:hAnsi="Times New Roman" w:eastAsia="宋体"/>
          <w:sz w:val="18"/>
          <w:szCs w:val="18"/>
        </w:rPr>
        <w:t>故答案为：</w:t>
      </w:r>
      <m:oMath>
        <m:r>
          <w:rPr>
            <w:rFonts w:ascii="Cambria Math" w:eastAsia="宋体" w:hAnsi="Cambria Math" w:cs="Cambria Math"/>
          </w:rPr>
          <m:t>3</m:t>
        </m:r>
        <m:rad>
          <m:radPr>
            <m:degHide/>
          </m:radPr>
          <m:deg/>
          <m:e>
            <m:r>
              <w:rPr>
                <w:rFonts w:ascii="Cambria Math" w:eastAsia="宋体" w:hAnsi="Cambria Math" w:cs="Cambria Math"/>
              </w:rPr>
              <m:t>2</m:t>
            </m:r>
          </m:e>
        </m:rad>
      </m:oMath>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B3C8692" w14:textId="77777777" w:rsidR="00FB1CA6" w:rsidRDefault="00000000">
      <w:pPr>
        <w:spacing w:before="0" w:after="0" w:line="410" w:lineRule="atLeast"/>
        <w:jc w:val="left"/>
      </w:pPr>
      <w:r>
        <w:rPr>
          <w:rFonts w:ascii="Times New Roman" w:hAnsi="Times New Roman" w:eastAsia="宋体"/>
          <w:sz w:val="24"/>
          <w:szCs w:val="24"/>
          <w:b/>
          <w:bCs/>
          <w:shd w:val="clear" w:color="auto" w:fill="C9C9C9"/>
        </w:rPr>
        <w:t xml:space="preserve">91．</w:t>
      </w:r>
      <w:r>
        <w:rPr>
          <w:rFonts w:ascii="Times New Roman" w:hAnsi="Times New Roman" w:eastAsia="宋体"/>
          <w:sz w:val="24"/>
          <w:szCs w:val="24"/>
          <w:b/>
          <w:bCs/>
        </w:rPr>
        <w:t xml:space="preserve">（难·冲100%·卡壳看答案）</w:t>
      </w:r>
      <w:r>
        <w:rPr>
          <w:rFonts w:ascii="Times New Roman" w:hAnsi="Times New Roman" w:eastAsia="宋体"/>
          <w:sz w:val="24"/>
          <w:szCs w:val="24"/>
        </w:rPr>
        <w:t>在平面直角坐标系</w:t>
      </w:r>
      <w:r>
        <w:rPr>
          <w:rFonts w:ascii="Times New Roman" w:hAnsi="Times New Roman" w:eastAsia="宋体"/>
          <w:sz w:val="24"/>
          <w:szCs w:val="24"/>
          <w:i/>
        </w:rPr>
        <w:t>xOy</w:t>
      </w:r>
      <w:r>
        <w:rPr>
          <w:rFonts w:ascii="Times New Roman" w:hAnsi="Times New Roman" w:eastAsia="宋体"/>
          <w:sz w:val="24"/>
          <w:szCs w:val="24"/>
        </w:rPr>
        <w:t>中，已知圆</w:t>
      </w:r>
      <w:r>
        <w:rPr>
          <w:rFonts w:ascii="Times New Roman" w:hAnsi="Times New Roman" w:eastAsia="宋体"/>
          <w:sz w:val="24"/>
          <w:szCs w:val="24"/>
          <w:i/>
        </w:rPr>
        <w:t>O</w:t>
      </w:r>
      <w:r>
        <w:rPr>
          <w:rFonts w:ascii="Times New Roman" w:hAnsi="Times New Roman" w:eastAsia="宋体"/>
          <w:sz w:val="24"/>
          <w:szCs w:val="24"/>
        </w:rPr>
        <w:t>：</w:t>
      </w:r>
      <m:oMath>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r</m:t>
            </m:r>
          </m:e>
          <m:sup>
            <m:r>
              <w:rPr>
                <w:rFonts w:ascii="Cambria Math" w:hAnsi="Cambria Math" w:cs="Cambria Math"/>
              </w:rPr>
              <m:t>2</m:t>
            </m:r>
          </m:sup>
        </m:sSup>
        <m:d>
          <m:dPr>
            <m:ctrlPr>
              <w:rPr>
                <w:rFonts w:ascii="Cambria Math" w:hAnsi="Cambria Math"/>
              </w:rPr>
            </m:ctrlPr>
          </m:dPr>
          <m:e>
            <m:r>
              <w:rPr>
                <w:rFonts w:ascii="Cambria Math" w:hAnsi="Cambria Math" w:cs="Cambria Math"/>
              </w:rPr>
              <m:t>r&gt;0</m:t>
            </m:r>
          </m:e>
        </m:d>
      </m:oMath>
      <w:r>
        <w:rPr>
          <w:rFonts w:ascii="Times New Roman" w:hAnsi="Times New Roman" w:eastAsia="宋体"/>
          <w:sz w:val="24"/>
          <w:szCs w:val="24"/>
        </w:rPr>
        <w:t>与直线</w:t>
      </w:r>
      <w:r>
        <w:rPr>
          <w:rFonts w:ascii="Times New Roman" w:hAnsi="Times New Roman" w:eastAsia="宋体"/>
          <w:sz w:val="24"/>
          <w:szCs w:val="24"/>
          <w:i/>
        </w:rPr>
        <w:t>l</w:t>
      </w:r>
      <w:r>
        <w:rPr>
          <w:rFonts w:ascii="Times New Roman" w:hAnsi="Times New Roman" w:eastAsia="宋体"/>
          <w:sz w:val="24"/>
          <w:szCs w:val="24"/>
        </w:rPr>
        <w:t>：</w:t>
      </w:r>
      <m:oMath>
        <m:r>
          <w:rPr>
            <w:rFonts w:ascii="Cambria Math" w:hAnsi="Cambria Math" w:cs="Cambria Math"/>
          </w:rPr>
          <m:t>x+y-5=0</m:t>
        </m:r>
      </m:oMath>
      <w:r>
        <w:rPr>
          <w:rFonts w:ascii="Times New Roman" w:hAnsi="Times New Roman" w:eastAsia="宋体"/>
          <w:sz w:val="24"/>
          <w:szCs w:val="24"/>
        </w:rPr>
        <w:t>，若对圆</w:t>
      </w:r>
      <w:r>
        <w:rPr>
          <w:rFonts w:ascii="Times New Roman" w:hAnsi="Times New Roman" w:eastAsia="宋体"/>
          <w:sz w:val="24"/>
          <w:szCs w:val="24"/>
          <w:i/>
        </w:rPr>
        <w:t>O</w:t>
      </w:r>
      <w:r>
        <w:rPr>
          <w:rFonts w:ascii="Times New Roman" w:hAnsi="Times New Roman" w:eastAsia="宋体"/>
          <w:sz w:val="24"/>
          <w:szCs w:val="24"/>
        </w:rPr>
        <w:t>上任意一点</w:t>
      </w:r>
      <w:r>
        <w:rPr>
          <w:rFonts w:ascii="Times New Roman" w:hAnsi="Times New Roman" w:eastAsia="宋体"/>
          <w:sz w:val="24"/>
          <w:szCs w:val="24"/>
          <w:i/>
        </w:rPr>
        <w:t>P</w:t>
      </w:r>
      <w:r>
        <w:rPr>
          <w:rFonts w:ascii="Times New Roman" w:hAnsi="Times New Roman" w:eastAsia="宋体"/>
          <w:sz w:val="24"/>
          <w:szCs w:val="24"/>
        </w:rPr>
        <w:t>，在直线</w:t>
      </w:r>
      <w:r>
        <w:rPr>
          <w:rFonts w:ascii="Times New Roman" w:hAnsi="Times New Roman" w:eastAsia="宋体"/>
          <w:sz w:val="24"/>
          <w:szCs w:val="24"/>
          <w:i/>
        </w:rPr>
        <w:t>l</w:t>
      </w:r>
      <w:r>
        <w:rPr>
          <w:rFonts w:ascii="Times New Roman" w:hAnsi="Times New Roman" w:eastAsia="宋体"/>
          <w:sz w:val="24"/>
          <w:szCs w:val="24"/>
        </w:rPr>
        <w:t>上均存在两点</w:t>
      </w:r>
      <w:r>
        <w:rPr>
          <w:rFonts w:ascii="Times New Roman" w:hAnsi="Times New Roman" w:eastAsia="宋体"/>
          <w:sz w:val="24"/>
          <w:szCs w:val="24"/>
          <w:i/>
        </w:rPr>
        <w:t>E</w:t>
      </w:r>
      <w:r>
        <w:rPr>
          <w:rFonts w:ascii="Times New Roman" w:hAnsi="Times New Roman" w:eastAsia="宋体"/>
          <w:sz w:val="24"/>
          <w:szCs w:val="24"/>
        </w:rPr>
        <w:t>，</w:t>
      </w:r>
      <w:r>
        <w:rPr>
          <w:rFonts w:ascii="Times New Roman" w:hAnsi="Times New Roman" w:eastAsia="宋体"/>
          <w:sz w:val="24"/>
          <w:szCs w:val="24"/>
          <w:i/>
        </w:rPr>
        <w:t>F</w:t>
      </w:r>
      <w:r>
        <w:rPr>
          <w:rFonts w:ascii="Times New Roman" w:hAnsi="Times New Roman" w:eastAsia="宋体"/>
          <w:sz w:val="24"/>
          <w:szCs w:val="24"/>
        </w:rPr>
        <w:t>，使得</w:t>
      </w:r>
      <m:oMath>
        <m:d>
          <m:dPr>
            <m:begChr m:val="|"/>
            <m:endChr m:val="|"/>
            <m:ctrlPr>
              <w:rPr>
                <w:rFonts w:ascii="Cambria Math" w:hAnsi="Cambria Math"/>
              </w:rPr>
            </m:ctrlPr>
          </m:dPr>
          <m:e>
            <m:r>
              <w:rPr>
                <w:rFonts w:ascii="Cambria Math" w:hAnsi="Cambria Math" w:cs="Cambria Math"/>
              </w:rPr>
              <m:t>PE</m:t>
            </m:r>
          </m:e>
        </m:d>
        <m:r>
          <w:rPr>
            <w:rFonts w:ascii="Cambria Math" w:hAnsi="Cambria Math" w:cs="Cambria Math"/>
          </w:rPr>
          <m:t>=</m:t>
        </m:r>
        <m:rad>
          <m:radPr>
            <m:degHide m:val="1"/>
            <m:ctrlPr>
              <w:rPr>
                <w:rFonts w:ascii="Cambria Math" w:hAnsi="Cambria Math"/>
              </w:rPr>
            </m:ctrlPr>
          </m:radPr>
          <m:deg/>
          <m:e>
            <m:r>
              <w:rPr>
                <w:rFonts w:ascii="Cambria Math" w:hAnsi="Cambria Math" w:cs="Cambria Math"/>
              </w:rPr>
              <m:t>2</m:t>
            </m:r>
          </m:e>
        </m:rad>
        <m:d>
          <m:dPr>
            <m:begChr m:val="|"/>
            <m:endChr m:val="|"/>
            <m:ctrlPr>
              <w:rPr>
                <w:rFonts w:ascii="Cambria Math" w:hAnsi="Cambria Math"/>
              </w:rPr>
            </m:ctrlPr>
          </m:dPr>
          <m:e>
            <m:r>
              <w:rPr>
                <w:rFonts w:ascii="Cambria Math" w:hAnsi="Cambria Math" w:cs="Cambria Math"/>
              </w:rPr>
              <m:t>PF</m:t>
            </m:r>
          </m:e>
        </m:d>
      </m:oMath>
      <w:r>
        <w:rPr>
          <w:rFonts w:ascii="Times New Roman" w:hAnsi="Times New Roman" w:eastAsia="宋体"/>
          <w:sz w:val="24"/>
          <w:szCs w:val="24"/>
        </w:rPr>
        <w:t>，且</w:t>
      </w:r>
      <m:oMath>
        <m:d>
          <m:dPr>
            <m:begChr m:val="|"/>
            <m:endChr m:val="|"/>
            <m:ctrlPr>
              <w:rPr>
                <w:rFonts w:ascii="Cambria Math" w:hAnsi="Cambria Math"/>
              </w:rPr>
            </m:ctrlPr>
          </m:dPr>
          <m:e>
            <m:r>
              <w:rPr>
                <w:rFonts w:ascii="Cambria Math" w:hAnsi="Cambria Math" w:cs="Cambria Math"/>
              </w:rPr>
              <m:t>EF</m:t>
            </m:r>
          </m:e>
        </m:d>
        <m:r>
          <w:rPr>
            <w:rFonts w:ascii="Cambria Math" w:hAnsi="Cambria Math" w:cs="Cambria Math"/>
          </w:rPr>
          <m:t>=8</m:t>
        </m:r>
      </m:oMath>
      <w:r>
        <w:rPr>
          <w:rFonts w:ascii="Times New Roman" w:hAnsi="Times New Roman" w:eastAsia="宋体"/>
          <w:sz w:val="24"/>
          <w:szCs w:val="24"/>
        </w:rPr>
        <w:t>，则</w:t>
      </w:r>
      <w:r>
        <w:rPr>
          <w:rFonts w:ascii="Times New Roman" w:hAnsi="Times New Roman" w:eastAsia="宋体"/>
          <w:sz w:val="24"/>
          <w:szCs w:val="24"/>
          <w:i/>
        </w:rPr>
        <w:t>r</w:t>
      </w:r>
      <w:r>
        <w:rPr>
          <w:rFonts w:ascii="Times New Roman" w:hAnsi="Times New Roman" w:eastAsia="宋体"/>
          <w:sz w:val="24"/>
          <w:szCs w:val="24"/>
        </w:rPr>
        <w:t>的取值范围为</w:t>
      </w:r>
      <w:r>
        <w:rPr>
          <w:rFonts w:ascii="Times New Roman" w:hAnsi="Times New Roman" w:eastAsia="宋体"/>
          <w:sz w:val="24"/>
          <w:szCs w:val="24"/>
        </w:rPr>
        <w:t>______</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C0355D9" w14:textId="77777777" w:rsidR="00FB1CA6" w:rsidRDefault="00000000">
      <w:pPr>
        <w:spacing w:before="0" w:after="0" w:line="280" w:lineRule="atLeast"/>
        <w:jc w:val="left"/>
        <w:rPr>
          <w:sz w:val="18"/>
          <w:szCs w:val="18"/>
        </w:rPr>
      </w:pPr>
      <w:r>
        <w:rPr>
          <w:rFonts w:ascii="Times New Roman" w:hAnsi="Times New Roman" w:eastAsia="宋体"/>
          <w:sz w:val="18"/>
          <w:szCs w:val="18"/>
          <w:shd w:val="clear" w:color="auto" w:fill="C9C9C9"/>
        </w:rPr>
        <w:t>【答案】</w:t>
      </w:r>
      <w:r>
        <w:rPr>
          <w:rFonts w:ascii="Times New Roman" w:hAnsi="Times New Roman" w:eastAsia="宋体"/>
          <w:sz w:val="18"/>
          <w:szCs w:val="18"/>
        </w:rPr>
        <w:t xml:space="preserve"> </w:t>
      </w:r>
      <m:oMath>
        <m:r>
          <w:rPr>
            <w:rFonts w:ascii="Cambria Math" w:hAnsi="Cambria Math" w:cs="Cambria Math"/>
            <w:shd w:val="clear" w:color="auto" w:fill="C9C9C9"/>
            <w:color w:val="1F4E79"/>
          </w:rPr>
          <m:t>r∈</m:t>
        </m:r>
        <m:d>
          <m:dPr>
            <m:endChr m:val="]"/>
            <m:ctrlPr>
              <w:rPr>
                <w:rFonts w:ascii="Cambria Math" w:hAnsi="Cambria Math"/>
                <w:shd w:val="clear" w:color="auto" w:fill="C9C9C9"/>
                <w:color w:val="1F4E79"/>
              </w:rPr>
            </m:ctrlPr>
          </m:dPr>
          <m:e>
            <m:r>
              <w:rPr>
                <w:rFonts w:ascii="Cambria Math" w:hAnsi="Cambria Math" w:cs="Cambria Math"/>
                <w:shd w:val="clear" w:color="auto" w:fill="C9C9C9"/>
                <w:color w:val="1F4E79"/>
              </w:rPr>
              <m:t>0,</m:t>
            </m:r>
            <m:f>
              <m:fPr>
                <m:ctrlPr>
                  <w:rPr>
                    <w:rFonts w:ascii="Cambria Math" w:hAnsi="Cambria Math"/>
                    <w:shd w:val="clear" w:color="auto" w:fill="C9C9C9"/>
                    <w:color w:val="1F4E79"/>
                  </w:rPr>
                </m:ctrlPr>
              </m:fPr>
              <m:num>
                <m:r>
                  <w:rPr>
                    <w:rFonts w:ascii="Cambria Math" w:hAnsi="Cambria Math" w:cs="Cambria Math"/>
                    <w:shd w:val="clear" w:color="auto" w:fill="C9C9C9"/>
                    <w:color w:val="1F4E79"/>
                  </w:rPr>
                  <m:t>11</m:t>
                </m:r>
                <m:rad>
                  <m:radPr>
                    <m:degHide m:val="1"/>
                    <m:ctrlPr>
                      <w:rPr>
                        <w:rFonts w:ascii="Cambria Math" w:hAnsi="Cambria Math"/>
                        <w:shd w:val="clear" w:color="auto" w:fill="C9C9C9"/>
                        <w:color w:val="1F4E79"/>
                      </w:rPr>
                    </m:ctrlPr>
                  </m:radPr>
                  <m:deg/>
                  <m:e>
                    <m:r>
                      <w:rPr>
                        <w:rFonts w:ascii="Cambria Math" w:hAnsi="Cambria Math" w:cs="Cambria Math"/>
                        <w:shd w:val="clear" w:color="auto" w:fill="C9C9C9"/>
                        <w:color w:val="1F4E79"/>
                      </w:rPr>
                      <m:t>2</m:t>
                    </m:r>
                  </m:e>
                </m:rad>
              </m:num>
              <m:den>
                <m:r>
                  <w:rPr>
                    <w:rFonts w:ascii="Cambria Math" w:hAnsi="Cambria Math" w:cs="Cambria Math"/>
                    <w:shd w:val="clear" w:color="auto" w:fill="C9C9C9"/>
                    <w:color w:val="1F4E79"/>
                  </w:rPr>
                  <m:t>2</m:t>
                </m:r>
              </m:den>
            </m:f>
          </m:e>
        </m:d>
      </m:oMath>
      <w:r>
        <w:rPr>
          <w:rFonts w:ascii="Times New Roman" w:hAnsi="Times New Roman" w:eastAsia="宋体"/>
          <w:sz w:val="18"/>
          <w:szCs w:val="18"/>
        </w:rPr>
        <w:t xml:space="preserve">　</w:t>
      </w:r>
      <w:r>
        <w:rPr>
          <w:rFonts w:ascii="Times New Roman" w:hAnsi="Times New Roman" w:eastAsia="宋体"/>
          <w:sz w:val="18"/>
          <w:szCs w:val="18"/>
          <w:shd w:val="clear" w:color="auto" w:fill="C9C9C9"/>
        </w:rPr>
        <w:t xml:space="preserve">【知识点】</w:t>
      </w:r>
      <w:r>
        <w:rPr>
          <w:rFonts w:ascii="Times New Roman" w:hAnsi="Times New Roman" w:eastAsia="宋体"/>
          <w:sz w:val="18"/>
          <w:szCs w:val="18"/>
        </w:rPr>
        <w:t xml:space="preserve">2.3.3 </w:t>
      </w:r>
      <w:r>
        <w:rPr>
          <w:rFonts w:ascii="Times New Roman" w:hAnsi="Times New Roman" w:eastAsia="宋体"/>
          <w:sz w:val="18"/>
          <w:szCs w:val="18"/>
        </w:rPr>
        <w:t xml:space="preserve">直线与圆的位置关系求距离的最值、轨迹问题</w:t>
      </w:r>
      <w:r>
        <w:rPr>
          <w:rFonts w:ascii="Times New Roman" w:hAnsi="Times New Roman" w:eastAsia="宋体"/>
          <w:sz w:val="18"/>
          <w:szCs w:val="18"/>
        </w:rPr>
        <w:t>——</w:t>
      </w:r>
      <w:r>
        <w:rPr>
          <w:rFonts w:ascii="Times New Roman" w:hAnsi="Times New Roman" w:eastAsia="宋体"/>
          <w:sz w:val="18"/>
          <w:szCs w:val="18"/>
        </w:rPr>
        <w:t>圆</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3E97C7F" w14:textId="77777777" w:rsidR="00FB1CA6" w:rsidRDefault="00000000">
      <w:pPr>
        <w:spacing w:before="0" w:after="0" w:line="280" w:lineRule="atLeast"/>
        <w:jc w:val="left"/>
        <w:rPr>
          <w:sz w:val="18"/>
          <w:szCs w:val="18"/>
        </w:rPr>
      </w:pPr>
      <w:r>
        <w:rPr>
          <w:rFonts w:ascii="Times New Roman" w:hAnsi="Times New Roman" w:eastAsia="宋体"/>
          <w:sz w:val="18"/>
          <w:szCs w:val="18"/>
          <w:shd w:val="clear" w:color="auto" w:fill="C9C9C9"/>
        </w:rPr>
        <w:t xml:space="preserve">【分析】</w:t>
      </w:r>
      <w:r>
        <w:rPr>
          <w:rFonts w:ascii="Times New Roman" w:hAnsi="Times New Roman" w:eastAsia="宋体"/>
          <w:sz w:val="18"/>
          <w:szCs w:val="18"/>
        </w:rPr>
        <w:t xml:space="preserve">由阿氏圆的定义求出</w:t>
      </w:r>
      <w:r>
        <w:rPr>
          <w:rFonts w:ascii="Times New Roman" w:hAnsi="Times New Roman" w:eastAsia="宋体"/>
          <w:sz w:val="18"/>
          <w:szCs w:val="18"/>
          <w:i/>
        </w:rPr>
        <w:t>P</w:t>
      </w:r>
      <w:r>
        <w:rPr>
          <w:rFonts w:ascii="Times New Roman" w:hAnsi="Times New Roman" w:eastAsia="宋体"/>
          <w:sz w:val="18"/>
          <w:szCs w:val="18"/>
        </w:rPr>
        <w:t>轨迹，当</w:t>
      </w:r>
      <w:r>
        <w:rPr>
          <w:rFonts w:ascii="Times New Roman" w:hAnsi="Times New Roman" w:eastAsia="宋体"/>
          <w:sz w:val="18"/>
          <w:szCs w:val="18"/>
          <w:i/>
        </w:rPr>
        <w:t>E</w:t>
      </w:r>
      <w:r>
        <w:rPr>
          <w:rFonts w:ascii="Times New Roman" w:hAnsi="Times New Roman" w:eastAsia="宋体"/>
          <w:sz w:val="18"/>
          <w:szCs w:val="18"/>
        </w:rPr>
        <w:t>，</w:t>
      </w:r>
      <w:r>
        <w:rPr>
          <w:rFonts w:ascii="Times New Roman" w:hAnsi="Times New Roman" w:eastAsia="宋体"/>
          <w:sz w:val="18"/>
          <w:szCs w:val="18"/>
          <w:i/>
        </w:rPr>
        <w:t>F</w:t>
      </w:r>
      <w:r>
        <w:rPr>
          <w:rFonts w:ascii="Times New Roman" w:hAnsi="Times New Roman" w:eastAsia="宋体"/>
          <w:sz w:val="18"/>
          <w:szCs w:val="18"/>
        </w:rPr>
        <w:t>在直线</w:t>
      </w:r>
      <w:r>
        <w:rPr>
          <w:rFonts w:ascii="Times New Roman" w:hAnsi="Times New Roman" w:eastAsia="宋体"/>
          <w:sz w:val="18"/>
          <w:szCs w:val="18"/>
          <w:i/>
        </w:rPr>
        <w:t>l</w:t>
      </w:r>
      <w:r>
        <w:rPr>
          <w:rFonts w:ascii="Times New Roman" w:hAnsi="Times New Roman" w:eastAsia="宋体"/>
          <w:sz w:val="18"/>
          <w:szCs w:val="18"/>
        </w:rPr>
        <w:t>上滑动时，</w:t>
      </w:r>
      <w:r>
        <w:rPr>
          <w:rFonts w:ascii="Times New Roman" w:hAnsi="Times New Roman" w:eastAsia="宋体"/>
          <w:sz w:val="18"/>
          <w:szCs w:val="18"/>
          <w:i/>
        </w:rPr>
        <w:t>P</w:t>
      </w:r>
      <w:r>
        <w:rPr>
          <w:rFonts w:ascii="Times New Roman" w:hAnsi="Times New Roman" w:eastAsia="宋体"/>
          <w:sz w:val="18"/>
          <w:szCs w:val="18"/>
        </w:rPr>
        <w:t>点轨迹为宽度为</w:t>
      </w:r>
      <m:oMath>
        <m:r>
          <w:rPr>
            <w:rFonts w:ascii="Cambria Math" w:hAnsi="Cambria Math" w:cs="Cambria Math"/>
          </w:rPr>
          <m:t>16</m:t>
        </m:r>
        <m:rad>
          <m:radPr>
            <m:degHide m:val="1"/>
            <m:ctrlPr>
              <w:rPr>
                <w:rFonts w:ascii="Cambria Math" w:hAnsi="Cambria Math"/>
              </w:rPr>
            </m:ctrlPr>
          </m:radPr>
          <m:deg/>
          <m:e>
            <m:r>
              <w:rPr>
                <w:rFonts w:ascii="Cambria Math" w:hAnsi="Cambria Math" w:cs="Cambria Math"/>
              </w:rPr>
              <m:t>2</m:t>
            </m:r>
          </m:e>
        </m:rad>
      </m:oMath>
      <w:r>
        <w:rPr>
          <w:rFonts w:ascii="Times New Roman" w:hAnsi="Times New Roman" w:eastAsia="宋体"/>
          <w:sz w:val="18"/>
          <w:szCs w:val="18"/>
        </w:rPr>
        <w:t>的带状区域，此区域包含圆</w:t>
      </w:r>
      <w:r>
        <w:rPr>
          <w:rFonts w:ascii="Times New Roman" w:hAnsi="Times New Roman" w:eastAsia="宋体"/>
          <w:sz w:val="18"/>
          <w:szCs w:val="18"/>
          <w:i/>
        </w:rPr>
        <w:t>O</w:t>
      </w:r>
      <w:r>
        <w:rPr>
          <w:rFonts w:ascii="Times New Roman" w:hAnsi="Times New Roman" w:eastAsia="宋体"/>
          <w:sz w:val="18"/>
          <w:szCs w:val="18"/>
          <w:i/>
        </w:rPr>
        <w:t>，</w:t>
      </w:r>
      <w:r>
        <w:rPr>
          <w:rFonts w:ascii="Times New Roman" w:hAnsi="Times New Roman" w:eastAsia="宋体"/>
          <w:sz w:val="18"/>
          <w:szCs w:val="18"/>
        </w:rPr>
        <w:t>即可得出答案</w:t>
      </w:r>
      <w:r>
        <w:rPr>
          <w:rFonts w:ascii="Times New Roman" w:hAnsi="Times New Roman" w:eastAsia="宋体"/>
          <w:sz w:val="18"/>
          <w:szCs w:val="18"/>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F59C5A9" w14:textId="77777777" w:rsidR="00FB1CA6" w:rsidRDefault="00000000">
      <w:pPr>
        <w:spacing w:before="0" w:after="0" w:line="280" w:lineRule="atLeast"/>
        <w:jc w:val="left"/>
        <w:rPr>
          <w:sz w:val="18"/>
          <w:szCs w:val="18"/>
        </w:rPr>
      </w:pPr>
      <w:r>
        <w:rPr>
          <w:rFonts w:ascii="Times New Roman" w:hAnsi="Times New Roman" w:eastAsia="宋体"/>
          <w:sz w:val="18"/>
          <w:szCs w:val="18"/>
          <w:shd w:val="clear" w:color="auto" w:fill="C9C9C9"/>
        </w:rPr>
        <w:lastRenderedPageBreak/>
        <w:t xml:space="preserve">【详解】</w:t>
      </w:r>
      <w:r>
        <w:rPr>
          <w:rFonts w:ascii="Times New Roman" w:hAnsi="Times New Roman" w:eastAsia="宋体"/>
          <w:sz w:val="18"/>
          <w:szCs w:val="18"/>
        </w:rPr>
        <w:lastRenderedPageBreak/>
        <w:t xml:space="preserve">对于确定位置的</w:t>
      </w:r>
      <w:r>
        <w:rPr>
          <w:rFonts w:ascii="Times New Roman" w:hAnsi="Times New Roman" w:eastAsia="宋体"/>
          <w:sz w:val="18"/>
          <w:szCs w:val="18"/>
          <w:i/>
        </w:rPr>
        <w:t>E</w:t>
      </w:r>
      <w:r>
        <w:rPr>
          <w:rFonts w:ascii="Times New Roman" w:hAnsi="Times New Roman" w:eastAsia="宋体"/>
          <w:sz w:val="18"/>
          <w:szCs w:val="18"/>
        </w:rPr>
        <w:t>，</w:t>
      </w:r>
      <w:r>
        <w:rPr>
          <w:rFonts w:ascii="Times New Roman" w:hAnsi="Times New Roman" w:eastAsia="宋体"/>
          <w:sz w:val="18"/>
          <w:szCs w:val="18"/>
          <w:i/>
        </w:rPr>
        <w:t>F</w:t>
      </w:r>
      <w:r>
        <w:rPr>
          <w:rFonts w:ascii="Times New Roman" w:hAnsi="Times New Roman" w:eastAsia="宋体"/>
          <w:sz w:val="18"/>
          <w:szCs w:val="18"/>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200E712" w14:textId="77777777" w:rsidR="00FB1CA6" w:rsidRDefault="00000000">
      <w:pPr>
        <w:spacing w:before="0" w:after="0" w:line="280" w:lineRule="atLeast"/>
        <w:jc w:val="left"/>
        <w:rPr>
          <w:sz w:val="18"/>
          <w:szCs w:val="18"/>
        </w:rPr>
      </w:pPr>
      <w:r>
        <w:rPr>
          <w:rFonts w:ascii="Times New Roman" w:hAnsi="Times New Roman" w:eastAsia="宋体"/>
          <w:sz w:val="18"/>
          <w:szCs w:val="18"/>
        </w:rPr>
        <w:t>如图，由阿氏圆的定义知满足</w:t>
      </w:r>
      <m:oMath>
        <m:d>
          <m:dPr>
            <m:begChr m:val="|"/>
            <m:endChr m:val="|"/>
            <m:ctrlPr>
              <w:rPr>
                <w:rFonts w:ascii="Cambria Math" w:hAnsi="Cambria Math"/>
              </w:rPr>
            </m:ctrlPr>
          </m:dPr>
          <m:e>
            <m:r>
              <w:rPr>
                <w:rFonts w:ascii="Cambria Math" w:hAnsi="Cambria Math" w:cs="Cambria Math"/>
              </w:rPr>
              <m:t>PE</m:t>
            </m:r>
          </m:e>
        </m:d>
        <m:r>
          <w:rPr>
            <w:rFonts w:ascii="Cambria Math" w:hAnsi="Cambria Math" w:cs="Cambria Math"/>
          </w:rPr>
          <m:t>=</m:t>
        </m:r>
        <m:rad>
          <m:radPr>
            <m:degHide m:val="1"/>
            <m:ctrlPr>
              <w:rPr>
                <w:rFonts w:ascii="Cambria Math" w:hAnsi="Cambria Math"/>
              </w:rPr>
            </m:ctrlPr>
          </m:radPr>
          <m:deg/>
          <m:e>
            <m:r>
              <w:rPr>
                <w:rFonts w:ascii="Cambria Math" w:hAnsi="Cambria Math" w:cs="Cambria Math"/>
              </w:rPr>
              <m:t>2</m:t>
            </m:r>
          </m:e>
        </m:rad>
        <m:d>
          <m:dPr>
            <m:begChr m:val="|"/>
            <m:endChr m:val="|"/>
            <m:ctrlPr>
              <w:rPr>
                <w:rFonts w:ascii="Cambria Math" w:hAnsi="Cambria Math"/>
              </w:rPr>
            </m:ctrlPr>
          </m:dPr>
          <m:e>
            <m:r>
              <w:rPr>
                <w:rFonts w:ascii="Cambria Math" w:hAnsi="Cambria Math" w:cs="Cambria Math"/>
              </w:rPr>
              <m:t>PF</m:t>
            </m:r>
          </m:e>
        </m:d>
      </m:oMath>
      <w:r>
        <w:rPr>
          <w:rFonts w:ascii="Times New Roman" w:hAnsi="Times New Roman" w:eastAsia="宋体"/>
          <w:sz w:val="18"/>
          <w:szCs w:val="18"/>
        </w:rPr>
        <w:t>的</w:t>
      </w:r>
      <w:r>
        <w:rPr>
          <w:rFonts w:ascii="Times New Roman" w:hAnsi="Times New Roman" w:eastAsia="宋体"/>
          <w:sz w:val="18"/>
          <w:szCs w:val="18"/>
          <w:i/>
        </w:rPr>
        <w:t>P</w:t>
      </w:r>
      <w:r>
        <w:rPr>
          <w:rFonts w:ascii="Times New Roman" w:hAnsi="Times New Roman" w:eastAsia="宋体"/>
          <w:sz w:val="18"/>
          <w:szCs w:val="18"/>
        </w:rPr>
        <w:t>轨迹是</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7AD6EFC" w14:textId="77777777" w:rsidR="00FB1CA6" w:rsidRDefault="00000000">
      <w:pPr>
        <w:spacing w:before="0" w:after="0" w:line="280" w:lineRule="atLeast"/>
        <w:jc w:val="left"/>
        <w:rPr>
          <w:sz w:val="18"/>
          <w:szCs w:val="18"/>
        </w:rPr>
      </w:pPr>
      <w:r>
        <w:rPr>
          <w:rFonts w:ascii="Times New Roman" w:hAnsi="Times New Roman" w:eastAsia="宋体"/>
          <w:sz w:val="18"/>
          <w:szCs w:val="18"/>
        </w:rPr>
        <w:t>以</w:t>
      </w:r>
      <m:oMath>
        <m:sSub>
          <m:sSubPr>
            <m:ctrlPr>
              <w:rPr>
                <w:rFonts w:ascii="Cambria Math" w:hAnsi="Cambria Math"/>
              </w:rPr>
            </m:ctrlPr>
          </m:sSubPr>
          <m:e>
            <m:r>
              <w:rPr>
                <w:rFonts w:ascii="Cambria Math" w:hAnsi="Cambria Math" w:cs="Cambria Math"/>
              </w:rPr>
              <m:t>P</m:t>
            </m:r>
          </m:e>
          <m:sub>
            <m:r>
              <w:rPr>
                <w:rFonts w:ascii="Cambria Math" w:hAnsi="Cambria Math" w:cs="Cambria Math"/>
              </w:rPr>
              <m:t>0</m:t>
            </m:r>
          </m:sub>
        </m:sSub>
      </m:oMath>
      <w:r>
        <w:rPr>
          <w:rFonts w:ascii="Times New Roman" w:hAnsi="Times New Roman" w:eastAsia="宋体"/>
          <w:sz w:val="18"/>
          <w:szCs w:val="18"/>
        </w:rPr>
        <w:t>为圆心，</w:t>
      </w:r>
      <m:oMath>
        <m:r>
          <w:rPr>
            <w:rFonts w:ascii="Cambria Math" w:hAnsi="Cambria Math" w:cs="Cambria Math"/>
          </w:rPr>
          <m:t>8</m:t>
        </m:r>
        <m:rad>
          <m:radPr>
            <m:degHide m:val="1"/>
            <m:ctrlPr>
              <w:rPr>
                <w:rFonts w:ascii="Cambria Math" w:hAnsi="Cambria Math"/>
              </w:rPr>
            </m:ctrlPr>
          </m:radPr>
          <m:deg/>
          <m:e>
            <m:r>
              <w:rPr>
                <w:rFonts w:ascii="Cambria Math" w:hAnsi="Cambria Math" w:cs="Cambria Math"/>
              </w:rPr>
              <m:t>2</m:t>
            </m:r>
          </m:e>
        </m:rad>
      </m:oMath>
      <w:r>
        <w:rPr>
          <w:rFonts w:ascii="Times New Roman" w:hAnsi="Times New Roman" w:eastAsia="宋体"/>
          <w:sz w:val="18"/>
          <w:szCs w:val="18"/>
        </w:rPr>
        <w:t>为半径的圆，其中</w:t>
      </w:r>
      <m:oMath>
        <m:sSub>
          <m:sSubPr>
            <m:ctrlPr>
              <w:rPr>
                <w:rFonts w:ascii="Cambria Math" w:hAnsi="Cambria Math"/>
              </w:rPr>
            </m:ctrlPr>
          </m:sSubPr>
          <m:e>
            <m:r>
              <w:rPr>
                <w:rFonts w:ascii="Cambria Math" w:hAnsi="Cambria Math" w:cs="Cambria Math"/>
              </w:rPr>
              <m:t>P</m:t>
            </m:r>
          </m:e>
          <m:sub>
            <m:r>
              <w:rPr>
                <w:rFonts w:ascii="Cambria Math" w:hAnsi="Cambria Math" w:cs="Cambria Math"/>
              </w:rPr>
              <m:t>0</m:t>
            </m:r>
          </m:sub>
        </m:sSub>
      </m:oMath>
      <w:r>
        <w:rPr>
          <w:rFonts w:ascii="Times New Roman" w:hAnsi="Times New Roman" w:eastAsia="宋体"/>
          <w:sz w:val="18"/>
          <w:szCs w:val="18"/>
        </w:rPr>
        <w:t>在直线</w:t>
      </w:r>
      <w:r>
        <w:rPr>
          <w:rFonts w:ascii="Times New Roman" w:hAnsi="Times New Roman" w:eastAsia="宋体"/>
          <w:sz w:val="18"/>
          <w:szCs w:val="18"/>
          <w:i/>
        </w:rPr>
        <w:t>l</w:t>
      </w:r>
      <w:r>
        <w:rPr>
          <w:rFonts w:ascii="Times New Roman" w:hAnsi="Times New Roman" w:eastAsia="宋体"/>
          <w:sz w:val="18"/>
          <w:szCs w:val="18"/>
        </w:rPr>
        <w:t>上；</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387A466" w14:textId="77777777" w:rsidR="00FB1CA6" w:rsidRDefault="00000000">
      <w:pPr>
        <w:spacing w:before="0" w:after="0" w:line="280" w:lineRule="atLeast"/>
        <w:jc w:val="left"/>
        <w:rPr>
          <w:sz w:val="18"/>
          <w:szCs w:val="18"/>
        </w:rPr>
      </w:pPr>
      <w:r>
        <w:rPr>
          <w:rFonts w:ascii="Times New Roman" w:hAnsi="Times New Roman" w:eastAsia="宋体"/>
          <w:sz w:val="18"/>
          <w:szCs w:val="18"/>
        </w:rPr>
        <w:t>当</w:t>
      </w:r>
      <w:r>
        <w:rPr>
          <w:rFonts w:ascii="Times New Roman" w:hAnsi="Times New Roman" w:eastAsia="宋体"/>
          <w:sz w:val="18"/>
          <w:szCs w:val="18"/>
          <w:i/>
        </w:rPr>
        <w:t>E</w:t>
      </w:r>
      <w:r>
        <w:rPr>
          <w:rFonts w:ascii="Times New Roman" w:hAnsi="Times New Roman" w:eastAsia="宋体"/>
          <w:sz w:val="18"/>
          <w:szCs w:val="18"/>
        </w:rPr>
        <w:t>，</w:t>
      </w:r>
      <w:r>
        <w:rPr>
          <w:rFonts w:ascii="Times New Roman" w:hAnsi="Times New Roman" w:eastAsia="宋体"/>
          <w:sz w:val="18"/>
          <w:szCs w:val="18"/>
          <w:i/>
        </w:rPr>
        <w:t>F</w:t>
      </w:r>
      <w:r>
        <w:rPr>
          <w:rFonts w:ascii="Times New Roman" w:hAnsi="Times New Roman" w:eastAsia="宋体"/>
          <w:sz w:val="18"/>
          <w:szCs w:val="18"/>
        </w:rPr>
        <w:t>在直线</w:t>
      </w:r>
      <w:r>
        <w:rPr>
          <w:rFonts w:ascii="Times New Roman" w:hAnsi="Times New Roman" w:eastAsia="宋体"/>
          <w:sz w:val="18"/>
          <w:szCs w:val="18"/>
          <w:i/>
        </w:rPr>
        <w:t>l</w:t>
      </w:r>
      <w:r>
        <w:rPr>
          <w:rFonts w:ascii="Times New Roman" w:hAnsi="Times New Roman" w:eastAsia="宋体"/>
          <w:sz w:val="18"/>
          <w:szCs w:val="18"/>
        </w:rPr>
        <w:t>上滑动时，</w:t>
      </w:r>
      <w:r>
        <w:rPr>
          <w:rFonts w:ascii="Times New Roman" w:hAnsi="Times New Roman" w:eastAsia="宋体"/>
          <w:sz w:val="18"/>
          <w:szCs w:val="18"/>
          <w:i/>
        </w:rPr>
        <w:t>P</w:t>
      </w:r>
      <w:r>
        <w:rPr>
          <w:rFonts w:ascii="Times New Roman" w:hAnsi="Times New Roman" w:eastAsia="宋体"/>
          <w:sz w:val="18"/>
          <w:szCs w:val="18"/>
        </w:rPr>
        <w:t>点轨迹为宽度为</w:t>
      </w:r>
      <m:oMath>
        <m:r>
          <w:rPr>
            <w:rFonts w:ascii="Cambria Math" w:hAnsi="Cambria Math" w:cs="Cambria Math"/>
          </w:rPr>
          <m:t>16</m:t>
        </m:r>
        <m:rad>
          <m:radPr>
            <m:degHide m:val="1"/>
            <m:ctrlPr>
              <w:rPr>
                <w:rFonts w:ascii="Cambria Math" w:hAnsi="Cambria Math"/>
              </w:rPr>
            </m:ctrlPr>
          </m:radPr>
          <m:deg/>
          <m:e>
            <m:r>
              <w:rPr>
                <w:rFonts w:ascii="Cambria Math" w:hAnsi="Cambria Math" w:cs="Cambria Math"/>
              </w:rPr>
              <m:t>2</m:t>
            </m:r>
          </m:e>
        </m:rad>
      </m:oMath>
      <w:r>
        <w:rPr>
          <w:rFonts w:ascii="Times New Roman" w:hAnsi="Times New Roman" w:eastAsia="宋体"/>
          <w:sz w:val="18"/>
          <w:szCs w:val="18"/>
        </w:rPr>
        <w:t>的带状区域，</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5BA9149" w14:textId="77777777" w:rsidR="00FB1CA6" w:rsidRDefault="00000000">
      <w:pPr>
        <w:spacing w:before="0" w:after="0" w:line="280" w:lineRule="atLeast"/>
        <w:jc w:val="left"/>
        <w:rPr>
          <w:sz w:val="18"/>
          <w:szCs w:val="18"/>
        </w:rPr>
      </w:pPr>
      <w:r>
        <w:rPr>
          <w:rFonts w:ascii="Times New Roman" w:hAnsi="Times New Roman" w:eastAsia="宋体"/>
          <w:sz w:val="18"/>
          <w:szCs w:val="18"/>
        </w:rPr>
        <w:t>由题意，让此区域包含圆</w:t>
      </w:r>
      <w:r>
        <w:rPr>
          <w:rFonts w:ascii="Times New Roman" w:hAnsi="Times New Roman" w:eastAsia="宋体"/>
          <w:sz w:val="18"/>
          <w:szCs w:val="18"/>
          <w:i/>
        </w:rPr>
        <w:t>O</w:t>
      </w:r>
      <w:r>
        <w:rPr>
          <w:rFonts w:ascii="Times New Roman" w:hAnsi="Times New Roman" w:eastAsia="宋体"/>
          <w:sz w:val="18"/>
          <w:szCs w:val="18"/>
        </w:rPr>
        <w:t>即可，因为</w:t>
      </w:r>
      <w:r>
        <w:rPr>
          <w:rFonts w:ascii="Times New Roman" w:hAnsi="Times New Roman" w:eastAsia="宋体"/>
          <w:sz w:val="18"/>
          <w:szCs w:val="18"/>
          <w:i/>
        </w:rPr>
        <w:t>O</w:t>
      </w:r>
      <w:r>
        <w:rPr>
          <w:rFonts w:ascii="Times New Roman" w:hAnsi="Times New Roman" w:eastAsia="宋体"/>
          <w:sz w:val="18"/>
          <w:szCs w:val="18"/>
        </w:rPr>
        <w:t>到</w:t>
      </w:r>
      <w:r>
        <w:rPr>
          <w:rFonts w:ascii="Times New Roman" w:hAnsi="Times New Roman" w:eastAsia="宋体"/>
          <w:sz w:val="18"/>
          <w:szCs w:val="18"/>
          <w:i/>
        </w:rPr>
        <w:t>l</w:t>
      </w:r>
      <w:r>
        <w:rPr>
          <w:rFonts w:ascii="Times New Roman" w:hAnsi="Times New Roman" w:eastAsia="宋体"/>
          <w:sz w:val="18"/>
          <w:szCs w:val="18"/>
        </w:rPr>
        <w:t>的距离为</w:t>
      </w:r>
      <m:oMath>
        <m:f>
          <m:fPr>
            <m:ctrlPr>
              <w:rPr>
                <w:rFonts w:ascii="Cambria Math" w:hAnsi="Cambria Math"/>
              </w:rPr>
            </m:ctrlPr>
          </m:fPr>
          <m:num>
            <m:r>
              <w:rPr>
                <w:rFonts w:ascii="Cambria Math" w:hAnsi="Cambria Math" w:cs="Cambria Math"/>
              </w:rPr>
              <m:t>5</m:t>
            </m:r>
            <m:rad>
              <m:radPr>
                <m:degHide m:val="1"/>
                <m:ctrlPr>
                  <w:rPr>
                    <w:rFonts w:ascii="Cambria Math" w:hAnsi="Cambria Math"/>
                  </w:rPr>
                </m:ctrlPr>
              </m:radPr>
              <m:deg/>
              <m:e>
                <m:r>
                  <w:rPr>
                    <w:rFonts w:ascii="Cambria Math" w:hAnsi="Cambria Math" w:cs="Cambria Math"/>
                  </w:rPr>
                  <m:t>2</m:t>
                </m:r>
              </m:e>
            </m:rad>
          </m:num>
          <m:den>
            <m:r>
              <w:rPr>
                <w:rFonts w:ascii="Cambria Math" w:hAnsi="Cambria Math" w:cs="Cambria Math"/>
              </w:rPr>
              <m:t>2</m:t>
            </m:r>
          </m:den>
        </m:f>
      </m:oMath>
      <w:r>
        <w:rPr>
          <w:rFonts w:ascii="Times New Roman" w:hAnsi="Times New Roman" w:eastAsia="宋体"/>
          <w:sz w:val="18"/>
          <w:szCs w:val="18"/>
        </w:rPr>
        <w:t>，</w:t>
      </w:r>
      <w:r>
        <w:rPr>
          <w:rFonts w:ascii="Times New Roman" w:hAnsi="Times New Roman" w:eastAsia="宋体"/>
          <w:sz w:val="18"/>
          <w:szCs w:val="18"/>
        </w:rPr>
        <w:t>所以</w:t>
      </w:r>
      <m:oMath>
        <m:r>
          <w:rPr>
            <w:rFonts w:ascii="Cambria Math" w:hAnsi="Cambria Math" w:cs="Cambria Math"/>
          </w:rPr>
          <m:t>r≤8</m:t>
        </m:r>
        <m:rad>
          <m:radPr>
            <m:degHide m:val="1"/>
            <m:ctrlPr>
              <w:rPr>
                <w:rFonts w:ascii="Cambria Math" w:hAnsi="Cambria Math"/>
              </w:rPr>
            </m:ctrlPr>
          </m:radPr>
          <m:deg/>
          <m:e>
            <m:r>
              <w:rPr>
                <w:rFonts w:ascii="Cambria Math" w:hAnsi="Cambria Math" w:cs="Cambria Math"/>
              </w:rPr>
              <m:t>2</m:t>
            </m:r>
          </m:e>
        </m:rad>
        <m:r>
          <w:rPr>
            <w:rFonts w:ascii="Cambria Math" w:hAnsi="Cambria Math" w:cs="Cambria Math"/>
          </w:rPr>
          <m:t>-</m:t>
        </m:r>
        <m:f>
          <m:fPr>
            <m:ctrlPr>
              <w:rPr>
                <w:rFonts w:ascii="Cambria Math" w:hAnsi="Cambria Math"/>
              </w:rPr>
            </m:ctrlPr>
          </m:fPr>
          <m:num>
            <m:r>
              <w:rPr>
                <w:rFonts w:ascii="Cambria Math" w:hAnsi="Cambria Math" w:cs="Cambria Math"/>
              </w:rPr>
              <m:t>5</m:t>
            </m:r>
            <m:rad>
              <m:radPr>
                <m:degHide m:val="1"/>
                <m:ctrlPr>
                  <w:rPr>
                    <w:rFonts w:ascii="Cambria Math" w:hAnsi="Cambria Math"/>
                  </w:rPr>
                </m:ctrlPr>
              </m:radPr>
              <m:deg/>
              <m:e>
                <m:r>
                  <w:rPr>
                    <w:rFonts w:ascii="Cambria Math" w:hAnsi="Cambria Math" w:cs="Cambria Math"/>
                  </w:rPr>
                  <m:t>2</m:t>
                </m:r>
              </m:e>
            </m:rad>
          </m:num>
          <m:den>
            <m:r>
              <w:rPr>
                <w:rFonts w:ascii="Cambria Math" w:hAnsi="Cambria Math" w:cs="Cambria Math"/>
              </w:rPr>
              <m:t>2</m:t>
            </m:r>
          </m:den>
        </m:f>
        <m:r>
          <w:rPr>
            <w:rFonts w:ascii="Cambria Math" w:hAnsi="Cambria Math" w:cs="Cambria Math"/>
          </w:rPr>
          <m:t>=</m:t>
        </m:r>
        <m:f>
          <m:fPr>
            <m:ctrlPr>
              <w:rPr>
                <w:rFonts w:ascii="Cambria Math" w:hAnsi="Cambria Math"/>
              </w:rPr>
            </m:ctrlPr>
          </m:fPr>
          <m:num>
            <m:r>
              <w:rPr>
                <w:rFonts w:ascii="Cambria Math" w:hAnsi="Cambria Math" w:cs="Cambria Math"/>
              </w:rPr>
              <m:t>11</m:t>
            </m:r>
            <m:rad>
              <m:radPr>
                <m:degHide m:val="1"/>
                <m:ctrlPr>
                  <w:rPr>
                    <w:rFonts w:ascii="Cambria Math" w:hAnsi="Cambria Math"/>
                  </w:rPr>
                </m:ctrlPr>
              </m:radPr>
              <m:deg/>
              <m:e>
                <m:r>
                  <w:rPr>
                    <w:rFonts w:ascii="Cambria Math" w:hAnsi="Cambria Math" w:cs="Cambria Math"/>
                  </w:rPr>
                  <m:t>2</m:t>
                </m:r>
              </m:e>
            </m:rad>
          </m:num>
          <m:den>
            <m:r>
              <w:rPr>
                <w:rFonts w:ascii="Cambria Math" w:hAnsi="Cambria Math" w:cs="Cambria Math"/>
              </w:rPr>
              <m:t>2</m:t>
            </m:r>
          </m:den>
        </m:f>
      </m:oMath>
      <w:r>
        <w:rPr>
          <w:rFonts w:ascii="Times New Roman" w:hAnsi="Times New Roman" w:eastAsia="宋体"/>
          <w:sz w:val="18"/>
          <w:szCs w:val="18"/>
        </w:rPr>
        <w:t>，</w:t>
      </w:r>
      <w:r>
        <w:rPr>
          <w:rFonts w:ascii="Times New Roman" w:hAnsi="Times New Roman" w:eastAsia="宋体"/>
          <w:sz w:val="18"/>
          <w:szCs w:val="18"/>
        </w:rPr>
        <w:t>故答案为：</w:t>
      </w:r>
      <m:oMath>
        <m:d>
          <m:dPr>
            <m:endChr m:val="]"/>
            <m:ctrlPr>
              <w:rPr>
                <w:rFonts w:ascii="Cambria Math" w:hAnsi="Cambria Math"/>
              </w:rPr>
            </m:ctrlPr>
          </m:dPr>
          <m:e>
            <m:r>
              <w:rPr>
                <w:rFonts w:ascii="Cambria Math" w:hAnsi="Cambria Math" w:cs="Cambria Math"/>
              </w:rPr>
              <m:t>0,</m:t>
            </m:r>
            <m:f>
              <m:fPr>
                <m:ctrlPr>
                  <w:rPr>
                    <w:rFonts w:ascii="Cambria Math" w:hAnsi="Cambria Math"/>
                  </w:rPr>
                </m:ctrlPr>
              </m:fPr>
              <m:num>
                <m:r>
                  <w:rPr>
                    <w:rFonts w:ascii="Cambria Math" w:hAnsi="Cambria Math" w:cs="Cambria Math"/>
                  </w:rPr>
                  <m:t>11</m:t>
                </m:r>
                <m:rad>
                  <m:radPr>
                    <m:degHide m:val="1"/>
                    <m:ctrlPr>
                      <w:rPr>
                        <w:rFonts w:ascii="Cambria Math" w:hAnsi="Cambria Math"/>
                      </w:rPr>
                    </m:ctrlPr>
                  </m:radPr>
                  <m:deg/>
                  <m:e>
                    <m:r>
                      <w:rPr>
                        <w:rFonts w:ascii="Cambria Math" w:hAnsi="Cambria Math" w:cs="Cambria Math"/>
                      </w:rPr>
                      <m:t>2</m:t>
                    </m:r>
                  </m:e>
                </m:rad>
              </m:num>
              <m:den>
                <m:r>
                  <w:rPr>
                    <w:rFonts w:ascii="Cambria Math" w:hAnsi="Cambria Math" w:cs="Cambria Math"/>
                  </w:rPr>
                  <m:t>2</m:t>
                </m:r>
              </m:den>
            </m:f>
          </m:e>
        </m:d>
      </m:oMath>
      <w:r>
        <w:rPr>
          <w:rFonts w:ascii="Times New Roman" w:hAnsi="Times New Roman" w:eastAsia="宋体"/>
          <w:sz w:val="18"/>
          <w:szCs w:val="18"/>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4CF7048" w14:textId="77777777" w:rsidR="00FB1CA6" w:rsidRDefault="00000000">
      <w:pPr>
        <w:spacing w:before="0" w:after="0" w:line="280" w:lineRule="atLeast"/>
        <w:jc w:val="left"/>
        <w:rPr>
          <w:sz w:val="18"/>
          <w:szCs w:val="18"/>
        </w:rPr>
      </w:pPr>
      <w:r>
        <w:rPr>
          <w:rFonts w:ascii="Times New Roman" w:hAnsi="Times New Roman" w:eastAsia="宋体"/>
          <w:sz w:val="21"/>
          <w:szCs w:val="21"/>
          <w:noProof/>
          <w:kern w:val="0"/>
        </w:rPr>
        <w:drawing>
          <wp:inline distT="0" distB="0" distL="0" distR="0" wp14:anchorId="747A3626" wp14:editId="0F7C3B55">
            <wp:extent cx="3593175" cy="3240000"/>
            <wp:effectExtent l="0" t="0" r="0" b="0"/>
            <wp:docPr id="100029" name="图片 100029" descr="@@@799df2e0-45c5-4cd6-bc87-217599a1faf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
                    <pic:cNvPicPr>
                      <a:picLocks noChangeAspect="1"/>
                    </pic:cNvPicPr>
                  </pic:nvPicPr>
                  <pic:blipFill>
                    <a:blip r:embed="rId280"/>
                    <a:stretch>
                      <a:fillRect/>
                    </a:stretch>
                  </pic:blipFill>
                  <pic:spPr>
                    <a:xfrm>
                      <a:off x="0" y="0"/>
                      <a:ext cx="3593175" cy="3240000"/>
                    </a:xfrm>
                    <a:prstGeom prst="rect">
                      <a:avLst/>
                    </a:prstGeom>
                  </pic:spPr>
                </pic:pic>
              </a:graphicData>
            </a:graphic>
          </wp:inline>
        </w:drawing>
      </w:r>
      <w:r>
        <w:rPr>
          <w:rFonts w:ascii="Times New Roman" w:hAnsi="Times New Roman" w:eastAsia="宋体"/>
          <w:sz w:val="18"/>
          <w:szCs w:val="18"/>
          <w:kern w:val="0"/>
        </w:rPr>
        <w:t>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2.3.3.15.3 </w:t>
      </w:r>
      <w:r>
        <w:rPr>
          <w:b/>
          <w:bCs/>
          <w:sz w:val="24"/>
          <w:szCs w:val="24"/>
        </w:rPr>
        <w:t xml:space="preserve">直线与圆的位置关系：任意点存在弦的角条件（隐圆直径圆）</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280" w:lineRule="atLeast"/>
        <w:jc w:val="left"/>
        <w:rPr>
          <w:sz w:val="18"/>
          <w:szCs w:val="18"/>
        </w:rPr>
      </w:pPr>
      <w:r>
        <w:rPr>
          <w:sz w:val="18"/>
          <w:szCs w:val="18"/>
          <w:shd w:val="clear" w:color="auto" w:fill="C9C9C9"/>
        </w:rPr>
        <w:t xml:space="preserve">【编注】</w:t>
      </w:r>
      <w:r>
        <w:rPr>
          <w:sz w:val="18"/>
          <w:szCs w:val="18"/>
        </w:rPr>
        <w:t xml:space="preserve">题型通式：识别信号——对圆上任意一点，总存在满足角条件（如张角为直角）的点或弦，判归本题型。通法步骤——第一步以动弦为直径构造隐圆，利用直径所对的圆周角为直角转化角条件，第二步化为两圆的相交或包含关系列不等式求参数范围。</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21"/>
          <w:szCs w:val="21"/>
        </w:rPr>
        <w:spacing w:before="0" w:after="0" w:line="410" w:lineRule="atLeast"/>
        <w:jc w:val="left"/>
      </w:pPr>
      <w:r>
        <w:rPr>
          <w:rFonts w:ascii="Times New Roman" w:hAnsi="Times New Roman" w:eastAsia="宋体"/>
          <w:sz w:val="24"/>
          <w:szCs w:val="24"/>
          <w:b/>
          <w:bCs/>
          <w:shd w:val="clear" w:color="auto" w:fill="C9C9C9"/>
        </w:rPr>
        <w:t xml:space="preserve">92．</w:t>
      </w:r>
      <w:r>
        <w:rPr>
          <w:rFonts w:ascii="Times New Roman" w:hAnsi="Times New Roman" w:eastAsia="宋体"/>
          <w:sz w:val="24"/>
          <w:szCs w:val="24"/>
          <w:b/>
          <w:bCs/>
        </w:rPr>
        <w:t xml:space="preserve">（中档·保80%·卡壳看答案）</w:t>
      </w:r>
      <w:r>
        <w:rPr>
          <w:rFonts w:ascii="Times New Roman" w:hAnsi="Times New Roman" w:eastAsia="宋体"/>
          <w:sz w:val="24"/>
          <w:szCs w:val="24"/>
        </w:rPr>
        <w:t xml:space="preserve">已知点</w:t>
      </w:r>
      <m:oMath>
        <m:r>
          <w:rPr>
            <w:rFonts w:ascii="Times New Roman" w:eastAsia="宋体" w:hAnsi="Times New Roman" w:cs="Cambria Math"/>
            <w:sz w:val="21"/>
            <w:szCs w:val="21"/>
          </w:rPr>
          <m:t>A</m:t>
        </m:r>
      </m:oMath>
      <w:r>
        <w:rPr>
          <w:rFonts w:ascii="Times New Roman" w:hAnsi="Times New Roman" w:eastAsia="宋体"/>
          <w:sz w:val="24"/>
          <w:szCs w:val="24"/>
        </w:rPr>
        <w:t>为圆</w:t>
      </w:r>
      <m:oMath>
        <m:r>
          <w:rPr>
            <w:rFonts w:ascii="Times New Roman" w:eastAsia="宋体" w:hAnsi="Times New Roman" w:cs="Cambria Math"/>
            <w:sz w:val="21"/>
            <w:szCs w:val="21"/>
          </w:rPr>
          <m:t>C</m:t>
        </m:r>
        <m:r>
          <w:rPr>
            <w:rFonts w:ascii="Times New Roman" w:eastAsia="宋体" w:hAnsi="Times New Roman" w:cs="Cambria Math"/>
            <w:sz w:val="21"/>
            <w:szCs w:val="21"/>
          </w:rPr>
          <m:t>:</m:t>
        </m:r>
        <m:sSup>
          <m:e>
            <m:r>
              <w:rPr>
                <w:rFonts w:ascii="Times New Roman" w:eastAsia="宋体" w:hAnsi="Times New Roman" w:cs="Cambria Math"/>
                <w:sz w:val="21"/>
                <w:szCs w:val="21"/>
              </w:rPr>
              <m:t>x</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y</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eastAsia="宋体"/>
          <w:sz w:val="24"/>
          <w:szCs w:val="24"/>
        </w:rPr>
        <w:t>上一点，点</w:t>
      </w:r>
      <m:oMath>
        <m:r>
          <w:rPr>
            <w:rFonts w:ascii="Times New Roman" w:eastAsia="宋体" w:hAnsi="Times New Roman" w:cs="Cambria Math"/>
            <w:sz w:val="21"/>
            <w:szCs w:val="21"/>
          </w:rPr>
          <m:t>M</m:t>
        </m:r>
        <m:d>
          <m:dPr>
            <m:sepChr m:val=","/>
          </m:dPr>
          <m:e>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r>
              <w:rPr>
                <w:rFonts w:ascii="Times New Roman" w:eastAsia="宋体" w:hAnsi="Times New Roman" w:cs="Cambria Math"/>
                <w:sz w:val="21"/>
                <w:szCs w:val="21"/>
              </w:rPr>
              <m:t>3</m:t>
            </m:r>
            <m:r>
              <w:rPr>
                <w:rFonts w:ascii="Times New Roman" w:eastAsia="宋体" w:hAnsi="Times New Roman" w:cs="Cambria Math"/>
                <w:sz w:val="21"/>
                <w:szCs w:val="21"/>
              </w:rPr>
              <m:t>m</m:t>
            </m:r>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m</m:t>
            </m:r>
          </m:e>
        </m:d>
      </m:oMath>
      <w:r>
        <w:rPr>
          <w:rFonts w:ascii="Times New Roman" w:hAnsi="Times New Roman" w:eastAsia="宋体"/>
          <w:sz w:val="24"/>
          <w:szCs w:val="24"/>
        </w:rPr>
        <w:t>，</w:t>
      </w:r>
      <m:oMath>
        <m:r>
          <w:rPr>
            <w:rFonts w:ascii="Times New Roman" w:eastAsia="宋体" w:hAnsi="Times New Roman" w:cs="Cambria Math"/>
            <w:sz w:val="21"/>
            <w:szCs w:val="21"/>
          </w:rPr>
          <m:t>N</m:t>
        </m:r>
        <m:d>
          <m:dPr>
            <m:sepChr m:val=","/>
          </m:dPr>
          <m:e>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r>
              <w:rPr>
                <w:rFonts w:ascii="Times New Roman" w:eastAsia="宋体" w:hAnsi="Times New Roman" w:cs="Cambria Math"/>
                <w:sz w:val="21"/>
                <w:szCs w:val="21"/>
              </w:rPr>
              <m:t>3</m:t>
            </m:r>
            <m:r>
              <w:rPr>
                <w:rFonts w:ascii="Times New Roman" w:eastAsia="宋体" w:hAnsi="Times New Roman" w:cs="Cambria Math"/>
                <w:sz w:val="21"/>
                <w:szCs w:val="21"/>
              </w:rPr>
              <m:t>n</m:t>
            </m:r>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n</m:t>
            </m:r>
          </m:e>
        </m:d>
      </m:oMath>
      <w:r>
        <w:rPr>
          <w:rFonts w:ascii="Times New Roman" w:hAnsi="Times New Roman" w:eastAsia="宋体"/>
          <w:sz w:val="24"/>
          <w:szCs w:val="24"/>
        </w:rPr>
        <w:t>，</w:t>
      </w:r>
      <m:oMath>
        <m:r>
          <w:rPr>
            <w:rFonts w:ascii="Times New Roman" w:eastAsia="宋体" w:hAnsi="Times New Roman" w:cs="Cambria Math"/>
            <w:sz w:val="21"/>
            <w:szCs w:val="21"/>
          </w:rPr>
          <m:t>m</m:t>
        </m:r>
        <m:r>
          <w:rPr>
            <w:rFonts w:ascii="Times New Roman" w:eastAsia="宋体" w:hAnsi="Times New Roman" w:cs="Cambria Math"/>
            <w:sz w:val="21"/>
            <w:szCs w:val="21"/>
          </w:rPr>
          <m:t>≠</m:t>
        </m:r>
        <m:r>
          <w:rPr>
            <w:rFonts w:ascii="Times New Roman" w:eastAsia="宋体" w:hAnsi="Times New Roman" w:cs="Cambria Math"/>
            <w:sz w:val="21"/>
            <w:szCs w:val="21"/>
          </w:rPr>
          <m:t>n</m:t>
        </m:r>
      </m:oMath>
      <w:r>
        <w:rPr>
          <w:rFonts w:ascii="Times New Roman" w:hAnsi="Times New Roman" w:eastAsia="宋体"/>
          <w:sz w:val="24"/>
          <w:szCs w:val="24"/>
        </w:rPr>
        <w:t>，若对任意的点</w:t>
      </w:r>
      <m:oMath>
        <m:r>
          <w:rPr>
            <w:rFonts w:ascii="Times New Roman" w:eastAsia="宋体" w:hAnsi="Times New Roman" w:cs="Cambria Math"/>
            <w:sz w:val="21"/>
            <w:szCs w:val="21"/>
          </w:rPr>
          <m:t>A</m:t>
        </m:r>
      </m:oMath>
      <w:r>
        <w:rPr>
          <w:rFonts w:ascii="Times New Roman" w:hAnsi="Times New Roman" w:eastAsia="宋体"/>
          <w:sz w:val="24"/>
          <w:szCs w:val="24"/>
        </w:rPr>
        <w:t>，总存在点</w:t>
      </w:r>
      <m:oMath>
        <m:r>
          <w:rPr>
            <w:rFonts w:ascii="Times New Roman" w:eastAsia="宋体" w:hAnsi="Times New Roman" w:cs="Cambria Math"/>
            <w:sz w:val="21"/>
            <w:szCs w:val="21"/>
          </w:rPr>
          <m:t>M</m:t>
        </m:r>
      </m:oMath>
      <w:r>
        <w:rPr>
          <w:rFonts w:ascii="Times New Roman" w:hAnsi="Times New Roman" w:eastAsia="宋体"/>
          <w:sz w:val="24"/>
          <w:szCs w:val="24"/>
        </w:rPr>
        <w:t>，</w:t>
      </w:r>
      <m:oMath>
        <m:r>
          <w:rPr>
            <w:rFonts w:ascii="Times New Roman" w:eastAsia="宋体" w:hAnsi="Times New Roman" w:cs="Cambria Math"/>
            <w:sz w:val="21"/>
            <w:szCs w:val="21"/>
          </w:rPr>
          <m:t>N</m:t>
        </m:r>
      </m:oMath>
      <w:r>
        <w:rPr>
          <w:rFonts w:ascii="Times New Roman" w:hAnsi="Times New Roman" w:eastAsia="宋体"/>
          <w:sz w:val="24"/>
          <w:szCs w:val="24"/>
        </w:rPr>
        <w:t>，使得</w:t>
      </w:r>
      <m:oMath>
        <m:r>
          <w:rPr>
            <w:rFonts w:ascii="Times New Roman" w:eastAsia="宋体" w:hAnsi="Times New Roman" w:cs="Cambria Math"/>
            <w:sz w:val="21"/>
            <w:szCs w:val="21"/>
          </w:rPr>
          <m:t>∠</m:t>
        </m:r>
        <m:r>
          <w:rPr>
            <w:rFonts w:ascii="Times New Roman" w:eastAsia="宋体" w:hAnsi="Times New Roman" w:cs="Cambria Math"/>
            <w:sz w:val="21"/>
            <w:szCs w:val="21"/>
          </w:rPr>
          <m:t>M</m:t>
        </m:r>
        <m:r>
          <w:rPr>
            <w:rFonts w:ascii="Times New Roman" w:eastAsia="宋体" w:hAnsi="Times New Roman" w:cs="Cambria Math"/>
            <w:sz w:val="21"/>
            <w:szCs w:val="21"/>
          </w:rPr>
          <m:t>A</m:t>
        </m:r>
        <m:r>
          <w:rPr>
            <w:rFonts w:ascii="Times New Roman" w:eastAsia="宋体" w:hAnsi="Times New Roman" w:cs="Cambria Math"/>
            <w:sz w:val="21"/>
            <w:szCs w:val="21"/>
          </w:rPr>
          <m:t>N</m:t>
        </m:r>
        <m:r>
          <w:rPr>
            <w:rFonts w:ascii="Times New Roman" w:eastAsia="宋体" w:hAnsi="Times New Roman" w:cs="Cambria Math"/>
            <w:sz w:val="21"/>
            <w:szCs w:val="21"/>
          </w:rPr>
          <m:t>≥</m:t>
        </m:r>
        <m:r>
          <w:rPr>
            <w:rFonts w:ascii="Times New Roman" w:eastAsia="宋体" w:hAnsi="Times New Roman" w:cs="Cambria Math"/>
            <w:sz w:val="21"/>
            <w:szCs w:val="21"/>
          </w:rPr>
          <m:t>90</m:t>
        </m:r>
        <m:r>
          <w:rPr>
            <w:rFonts w:ascii="Times New Roman" w:eastAsia="宋体" w:hAnsi="Times New Roman" w:cs="Cambria Math"/>
            <w:sz w:val="21"/>
            <w:szCs w:val="21"/>
          </w:rPr>
          <m:t>°</m:t>
        </m:r>
      </m:oMath>
      <w:r>
        <w:rPr>
          <w:rFonts w:ascii="Times New Roman" w:hAnsi="Times New Roman" w:eastAsia="宋体"/>
          <w:sz w:val="24"/>
          <w:szCs w:val="24"/>
        </w:rPr>
        <w:t>，则</w:t>
      </w:r>
      <m:oMath>
        <m:d>
          <m:dPr>
            <m:begChr m:val="|"/>
            <m:endChr m:val="|"/>
            <m:sepChr m:val=","/>
          </m:dPr>
          <m:e>
            <m:r>
              <w:rPr>
                <w:rFonts w:ascii="Times New Roman" w:eastAsia="宋体" w:hAnsi="Times New Roman" w:cs="Cambria Math"/>
                <w:sz w:val="21"/>
                <w:szCs w:val="21"/>
              </w:rPr>
              <m:t>m</m:t>
            </m:r>
            <m:r>
              <w:rPr>
                <w:rFonts w:ascii="Times New Roman" w:eastAsia="宋体" w:hAnsi="Times New Roman" w:cs="Cambria Math"/>
                <w:sz w:val="21"/>
                <w:szCs w:val="21"/>
              </w:rPr>
              <m:t>−</m:t>
            </m:r>
            <m:r>
              <w:rPr>
                <w:rFonts w:ascii="Times New Roman" w:eastAsia="宋体" w:hAnsi="Times New Roman" w:cs="Cambria Math"/>
                <w:sz w:val="21"/>
                <w:szCs w:val="21"/>
              </w:rPr>
              <m:t>n</m:t>
            </m:r>
          </m:e>
        </m:d>
      </m:oMath>
      <w:r>
        <w:rPr>
          <w:rFonts w:ascii="Times New Roman" w:hAnsi="Times New Roman" w:eastAsia="宋体"/>
          <w:sz w:val="24"/>
          <w:szCs w:val="24"/>
        </w:rPr>
        <w:t>的取值范围为（</w:t>
      </w:r>
      <w:r>
        <w:rPr>
          <w:rFonts w:ascii="Times New Roman" w:hAnsi="Times New Roman" w:eastAsia="宋体"/>
          <w:sz w:val="24"/>
          <w:szCs w:val="24"/>
          <w:kern w:val="0"/>
        </w:rPr>
        <w:t>    </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tabs>
          <w:tab w:val="left" w:pos="2078"/>
          <w:tab w:val="left" w:pos="4156"/>
          <w:tab w:val="left" w:pos="6234"/>
        </w:tabs>
        <w:rPr>
          <w:sz w:val="21"/>
          <w:szCs w:val="21"/>
        </w:rPr>
        <w:spacing w:before="0" w:after="0" w:line="410" w:lineRule="atLeast"/>
        <w:jc w:val="left"/>
      </w:pPr>
      <w:r>
        <w:rPr>
          <w:rFonts w:ascii="Times New Roman" w:hAnsi="Times New Roman" w:eastAsia="宋体"/>
          <w:sz w:val="24"/>
          <w:szCs w:val="24"/>
        </w:rPr>
        <w:t>A．</w:t>
      </w:r>
      <m:oMath>
        <m:d>
          <m:dPr>
            <m:begChr m:val="["/>
            <m:sepChr m:val=","/>
          </m:dPr>
          <m:e>
            <m:r>
              <w:rPr>
                <w:rFonts w:ascii="Times New Roman" w:eastAsia="宋体" w:hAnsi="Times New Roman" w:cs="Cambria Math"/>
                <w:sz w:val="21"/>
                <w:szCs w:val="21"/>
              </w:rPr>
              <m:t>2</m:t>
            </m:r>
            <m:r>
              <w:rPr>
                <w:rFonts w:ascii="Times New Roman" w:eastAsia="宋体" w:hAnsi="Times New Roman" w:cs="Cambria Math"/>
                <w:sz w:val="21"/>
                <w:szCs w:val="21"/>
              </w:rPr>
              <m:t>,</m:t>
            </m:r>
            <m:r>
              <w:rPr>
                <w:rFonts w:ascii="Times New Roman" w:eastAsia="宋体" w:hAnsi="Times New Roman" w:cs="Cambria Math"/>
                <w:sz w:val="21"/>
                <w:szCs w:val="21"/>
              </w:rPr>
              <m:t>+</m:t>
            </m:r>
            <m:r>
              <m:rPr>
                <m:sty m:val="p"/>
              </m:rPr>
              <w:rPr>
                <w:rFonts w:ascii="Times New Roman" w:eastAsia="宋体" w:hAnsi="Times New Roman" w:cs="Cambria Math"/>
                <w:sz w:val="21"/>
                <w:szCs w:val="21"/>
              </w:rPr>
              <m:t>∞</m:t>
            </m:r>
          </m:e>
        </m:d>
      </m:oMath>
      <w:r>
        <w:rPr>
          <w:rFonts w:ascii="Times New Roman" w:hAnsi="Times New Roman" w:eastAsia="宋体"/>
          <w:sz w:val="24"/>
          <w:szCs w:val="24"/>
        </w:rPr>
        <w:t xml:space="preserve">；</w:t>
      </w:r>
      <w:r>
        <w:rPr>
          <w:rFonts w:ascii="Times New Roman" w:hAnsi="Times New Roman" w:eastAsia="宋体"/>
          <w:sz w:val="24"/>
          <w:szCs w:val="24"/>
        </w:rPr>
        <w:t>B．</w:t>
      </w:r>
      <m:oMath>
        <m:d>
          <m:dPr>
            <m:begChr m:val="["/>
            <m:endChr m:val="]"/>
            <m:sepChr m:val=","/>
          </m:dPr>
          <m:e>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2</m:t>
            </m:r>
          </m:e>
        </m:d>
      </m:oMath>
      <w:r>
        <w:rPr>
          <w:rFonts w:ascii="Times New Roman" w:hAnsi="Times New Roman" w:eastAsia="宋体"/>
          <w:sz w:val="24"/>
          <w:szCs w:val="24"/>
        </w:rPr>
        <w:t xml:space="preserve">；</w:t>
      </w:r>
      <w:r>
        <w:rPr>
          <w:rFonts w:ascii="Times New Roman" w:hAnsi="Times New Roman" w:eastAsia="宋体"/>
          <w:sz w:val="24"/>
          <w:szCs w:val="24"/>
        </w:rPr>
        <w:t>C．</w:t>
      </w:r>
      <m:oMath>
        <m:d>
          <m:dPr>
            <m:begChr m:val="["/>
            <m:sepChr m:val=","/>
          </m:dPr>
          <m:e>
            <m:f>
              <m:num>
                <m:r>
                  <w:rPr>
                    <w:rFonts w:ascii="Times New Roman" w:eastAsia="宋体" w:hAnsi="Times New Roman" w:cs="Cambria Math"/>
                    <w:sz w:val="21"/>
                    <w:szCs w:val="21"/>
                  </w:rPr>
                  <m:t>2</m:t>
                </m:r>
              </m:num>
              <m:den>
                <m:r>
                  <w:rPr>
                    <w:rFonts w:ascii="Times New Roman" w:eastAsia="宋体" w:hAnsi="Times New Roman" w:cs="Cambria Math"/>
                    <w:sz w:val="21"/>
                    <w:szCs w:val="21"/>
                  </w:rPr>
                  <m:t>5</m:t>
                </m:r>
              </m:den>
            </m:f>
            <m:r>
              <w:rPr>
                <w:rFonts w:ascii="Times New Roman" w:eastAsia="宋体" w:hAnsi="Times New Roman" w:cs="Cambria Math"/>
                <w:sz w:val="21"/>
                <w:szCs w:val="21"/>
              </w:rPr>
              <m:t>,</m:t>
            </m:r>
            <m:r>
              <w:rPr>
                <w:rFonts w:ascii="Times New Roman" w:eastAsia="宋体" w:hAnsi="Times New Roman" w:cs="Cambria Math"/>
                <w:sz w:val="21"/>
                <w:szCs w:val="21"/>
              </w:rPr>
              <m:t>+</m:t>
            </m:r>
            <m:r>
              <m:rPr>
                <m:sty m:val="p"/>
              </m:rPr>
              <w:rPr>
                <w:rFonts w:ascii="Times New Roman" w:eastAsia="宋体" w:hAnsi="Times New Roman" w:cs="Cambria Math"/>
                <w:sz w:val="21"/>
                <w:szCs w:val="21"/>
              </w:rPr>
              <m:t>∞</m:t>
            </m:r>
          </m:e>
        </m:d>
      </m:oMath>
      <w:r>
        <w:rPr>
          <w:rFonts w:ascii="Times New Roman" w:hAnsi="Times New Roman" w:eastAsia="宋体"/>
          <w:sz w:val="24"/>
          <w:szCs w:val="24"/>
        </w:rPr>
        <w:t xml:space="preserve">；</w:t>
      </w:r>
      <w:r>
        <w:rPr>
          <w:rFonts w:ascii="Times New Roman" w:hAnsi="Times New Roman" w:eastAsia="宋体"/>
          <w:sz w:val="24"/>
          <w:szCs w:val="24"/>
        </w:rPr>
        <w:t>D．</w:t>
      </w:r>
      <m:oMath>
        <m:d>
          <m:dPr>
            <m:endChr m:val="]"/>
            <m:sepChr m:val=","/>
          </m:dPr>
          <m:e>
            <m:r>
              <w:rPr>
                <w:rFonts w:ascii="Times New Roman" w:eastAsia="宋体" w:hAnsi="Times New Roman" w:cs="Cambria Math"/>
                <w:sz w:val="21"/>
                <w:szCs w:val="21"/>
              </w:rPr>
              <m:t>0</m:t>
            </m:r>
            <m:r>
              <w:rPr>
                <w:rFonts w:ascii="Times New Roman" w:eastAsia="宋体" w:hAnsi="Times New Roman" w:cs="Cambria Math"/>
                <w:sz w:val="21"/>
                <w:szCs w:val="21"/>
              </w:rPr>
              <m:t>,</m:t>
            </m:r>
            <m:f>
              <m:num>
                <m:r>
                  <w:rPr>
                    <w:rFonts w:ascii="Times New Roman" w:eastAsia="宋体" w:hAnsi="Times New Roman" w:cs="Cambria Math"/>
                    <w:sz w:val="21"/>
                    <w:szCs w:val="21"/>
                  </w:rPr>
                  <m:t>2</m:t>
                </m:r>
              </m:num>
              <m:den>
                <m:r>
                  <w:rPr>
                    <w:rFonts w:ascii="Times New Roman" w:eastAsia="宋体" w:hAnsi="Times New Roman" w:cs="Cambria Math"/>
                    <w:sz w:val="21"/>
                    <w:szCs w:val="21"/>
                  </w:rPr>
                  <m:t>5</m:t>
                </m:r>
              </m:den>
            </m:f>
          </m:e>
        </m:d>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18"/>
          <w:szCs w:val="18"/>
        </w:rPr>
        <w:spacing w:before="0" w:after="0" w:line="280" w:lineRule="atLeast"/>
        <w:jc w:val="left"/>
      </w:pPr>
      <w:r>
        <w:rPr>
          <w:rFonts w:ascii="Times New Roman" w:hAnsi="Times New Roman" w:eastAsia="宋体"/>
          <w:sz w:val="18"/>
          <w:szCs w:val="18"/>
          <w:shd w:val="clear" w:color="auto" w:fill="C9C9C9"/>
        </w:rPr>
        <w:t>【答案】</w:t>
      </w:r>
      <w:r>
        <w:rPr>
          <w:rFonts w:ascii="Times New Roman" w:hAnsi="Times New Roman" w:eastAsia="宋体"/>
          <w:sz w:val="18"/>
          <w:szCs w:val="18"/>
        </w:rPr>
        <w:t xml:space="preserve"> </w:t>
      </w:r>
      <w:r>
        <w:rPr>
          <w:rFonts w:ascii="Times New Roman" w:hAnsi="Times New Roman" w:eastAsia="宋体"/>
          <w:sz w:val="18"/>
          <w:szCs w:val="18"/>
          <w:shd w:val="clear" w:color="auto" w:fill="C9C9C9"/>
          <w:color w:val="1F4E79"/>
        </w:rPr>
        <w:t xml:space="preserve">A</w:t>
      </w:r>
      <w:r>
        <w:rPr>
          <w:rFonts w:ascii="Times New Roman" w:hAnsi="Times New Roman" w:eastAsia="宋体"/>
          <w:sz w:val="18"/>
          <w:szCs w:val="18"/>
        </w:rPr>
        <w:t xml:space="preserve">　</w:t>
      </w:r>
      <w:r>
        <w:rPr>
          <w:rFonts w:ascii="Times New Roman" w:hAnsi="Times New Roman" w:eastAsia="宋体"/>
          <w:sz w:val="18"/>
          <w:szCs w:val="18"/>
          <w:shd w:val="clear" w:color="auto" w:fill="C9C9C9"/>
        </w:rPr>
        <w:t xml:space="preserve">【知识点】</w:t>
      </w:r>
      <w:r>
        <w:rPr>
          <w:rFonts w:ascii="Times New Roman" w:hAnsi="Times New Roman" w:eastAsia="宋体"/>
          <w:sz w:val="18"/>
          <w:szCs w:val="18"/>
        </w:rPr>
        <w:t xml:space="preserve">2.3.3 </w:t>
      </w:r>
      <w:r>
        <w:rPr>
          <w:rFonts w:ascii="Times New Roman" w:hAnsi="Times New Roman" w:eastAsia="宋体"/>
          <w:sz w:val="18"/>
          <w:szCs w:val="18"/>
        </w:rPr>
        <w:t xml:space="preserve">圆上点到定直线（图形）上的最值（范围）、由圆的位置关系确定参数或范围</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18"/>
          <w:szCs w:val="18"/>
        </w:rPr>
        <w:spacing w:before="0" w:after="0" w:line="280" w:lineRule="atLeast"/>
        <w:jc w:val="left"/>
      </w:pPr>
      <w:r>
        <w:rPr>
          <w:rFonts w:ascii="Times New Roman" w:hAnsi="Times New Roman" w:eastAsia="宋体"/>
          <w:sz w:val="18"/>
          <w:szCs w:val="18"/>
          <w:shd w:val="clear" w:color="auto" w:fill="C9C9C9"/>
        </w:rPr>
        <w:t>【分析】</w:t>
      </w:r>
      <w:r>
        <w:rPr>
          <w:rFonts w:ascii="Times New Roman" w:hAnsi="Times New Roman" w:eastAsia="宋体"/>
          <w:sz w:val="18"/>
          <w:szCs w:val="18"/>
        </w:rPr>
        <w:t>易求直线</w:t>
      </w:r>
      <m:oMath>
        <m:r>
          <w:rPr>
            <w:rFonts w:ascii="Times New Roman" w:eastAsia="宋体" w:hAnsi="Times New Roman" w:cs="Cambria Math"/>
            <w:sz w:val="21"/>
            <w:szCs w:val="21"/>
          </w:rPr>
          <m:t>M</m:t>
        </m:r>
        <m:r>
          <w:rPr>
            <w:rFonts w:ascii="Times New Roman" w:eastAsia="宋体" w:hAnsi="Times New Roman" w:cs="Cambria Math"/>
            <w:sz w:val="21"/>
            <w:szCs w:val="21"/>
          </w:rPr>
          <m:t>N</m:t>
        </m:r>
      </m:oMath>
      <w:r>
        <w:rPr>
          <w:rFonts w:ascii="Times New Roman" w:hAnsi="Times New Roman" w:eastAsia="宋体"/>
          <w:sz w:val="18"/>
          <w:szCs w:val="18"/>
        </w:rPr>
        <w:t>的方程</w:t>
      </w:r>
      <m:oMath>
        <m:r>
          <w:rPr>
            <w:rFonts w:ascii="Times New Roman" w:eastAsia="宋体" w:hAnsi="Times New Roman" w:cs="Cambria Math"/>
            <w:sz w:val="21"/>
            <w:szCs w:val="21"/>
          </w:rPr>
          <m:t>l</m:t>
        </m:r>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3</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8</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eastAsia="宋体"/>
          <w:sz w:val="18"/>
          <w:szCs w:val="18"/>
        </w:rPr>
        <w:t>，可求圆心</w:t>
      </w:r>
      <m:oMath>
        <m:r>
          <w:rPr>
            <w:rFonts w:ascii="Times New Roman" w:eastAsia="宋体" w:hAnsi="Times New Roman" w:cs="Cambria Math"/>
            <w:sz w:val="21"/>
            <w:szCs w:val="21"/>
          </w:rPr>
          <m:t>C</m:t>
        </m:r>
        <m:d>
          <m:dPr>
            <m:sepChr m:val=","/>
          </m:dPr>
          <m:e>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1</m:t>
            </m:r>
          </m:e>
        </m:d>
      </m:oMath>
      <w:r>
        <w:rPr>
          <w:rFonts w:ascii="Times New Roman" w:hAnsi="Times New Roman" w:eastAsia="宋体"/>
          <w:sz w:val="18"/>
          <w:szCs w:val="18"/>
        </w:rPr>
        <w:t>到直线</w:t>
      </w:r>
      <m:oMath>
        <m:r>
          <w:rPr>
            <w:rFonts w:ascii="Times New Roman" w:eastAsia="宋体" w:hAnsi="Times New Roman" w:cs="Cambria Math"/>
            <w:sz w:val="21"/>
            <w:szCs w:val="21"/>
          </w:rPr>
          <m:t>l</m:t>
        </m:r>
      </m:oMath>
      <w:r>
        <w:rPr>
          <w:rFonts w:ascii="Times New Roman" w:hAnsi="Times New Roman" w:eastAsia="宋体"/>
          <w:sz w:val="18"/>
          <w:szCs w:val="18"/>
        </w:rPr>
        <w:t>的距离</w:t>
      </w:r>
      <m:oMath>
        <m:r>
          <w:rPr>
            <w:rFonts w:ascii="Times New Roman" w:eastAsia="宋体" w:hAnsi="Times New Roman" w:cs="Cambria Math"/>
            <w:sz w:val="21"/>
            <w:szCs w:val="21"/>
          </w:rPr>
          <m:t>d</m:t>
        </m:r>
      </m:oMath>
      <w:r>
        <w:rPr>
          <w:rFonts w:ascii="Times New Roman" w:hAnsi="Times New Roman" w:eastAsia="宋体"/>
          <w:sz w:val="18"/>
          <w:szCs w:val="18"/>
        </w:rPr>
        <w:t>，进而可求圆</w:t>
      </w:r>
      <m:oMath>
        <m:r>
          <w:rPr>
            <w:rFonts w:ascii="Times New Roman" w:eastAsia="宋体" w:hAnsi="Times New Roman" w:cs="Cambria Math"/>
            <w:sz w:val="21"/>
            <w:szCs w:val="21"/>
          </w:rPr>
          <m:t>C</m:t>
        </m:r>
      </m:oMath>
      <w:r>
        <w:rPr>
          <w:rFonts w:ascii="Times New Roman" w:hAnsi="Times New Roman" w:eastAsia="宋体"/>
          <w:sz w:val="18"/>
          <w:szCs w:val="18"/>
        </w:rPr>
        <w:t>上的点到直线</w:t>
      </w:r>
      <m:oMath>
        <m:r>
          <w:rPr>
            <w:rFonts w:ascii="Times New Roman" w:eastAsia="宋体" w:hAnsi="Times New Roman" w:cs="Cambria Math"/>
            <w:sz w:val="21"/>
            <w:szCs w:val="21"/>
          </w:rPr>
          <m:t>l</m:t>
        </m:r>
      </m:oMath>
      <w:r>
        <w:rPr>
          <w:rFonts w:ascii="Times New Roman" w:hAnsi="Times New Roman" w:eastAsia="宋体"/>
          <w:sz w:val="18"/>
          <w:szCs w:val="18"/>
        </w:rPr>
        <w:t>的距离的范围，因为对任意的点</w:t>
      </w:r>
      <m:oMath>
        <m:r>
          <w:rPr>
            <w:rFonts w:ascii="Times New Roman" w:eastAsia="宋体" w:hAnsi="Times New Roman" w:cs="Cambria Math"/>
            <w:sz w:val="21"/>
            <w:szCs w:val="21"/>
          </w:rPr>
          <m:t>A</m:t>
        </m:r>
      </m:oMath>
      <w:r>
        <w:rPr>
          <w:rFonts w:ascii="Times New Roman" w:hAnsi="Times New Roman" w:eastAsia="宋体"/>
          <w:sz w:val="18"/>
          <w:szCs w:val="18"/>
        </w:rPr>
        <w:t>，总存在点</w:t>
      </w:r>
      <m:oMath>
        <m:r>
          <w:rPr>
            <w:rFonts w:ascii="Times New Roman" w:eastAsia="宋体" w:hAnsi="Times New Roman" w:cs="Cambria Math"/>
            <w:sz w:val="21"/>
            <w:szCs w:val="21"/>
          </w:rPr>
          <m:t>M</m:t>
        </m:r>
      </m:oMath>
      <w:r>
        <w:rPr>
          <w:rFonts w:ascii="Times New Roman" w:hAnsi="Times New Roman" w:eastAsia="宋体"/>
          <w:sz w:val="18"/>
          <w:szCs w:val="18"/>
        </w:rPr>
        <w:t>，</w:t>
      </w:r>
      <m:oMath>
        <m:r>
          <w:rPr>
            <w:rFonts w:ascii="Times New Roman" w:eastAsia="宋体" w:hAnsi="Times New Roman" w:cs="Cambria Math"/>
            <w:sz w:val="21"/>
            <w:szCs w:val="21"/>
          </w:rPr>
          <m:t>N</m:t>
        </m:r>
      </m:oMath>
      <w:r>
        <w:rPr>
          <w:rFonts w:ascii="Times New Roman" w:hAnsi="Times New Roman" w:eastAsia="宋体"/>
          <w:sz w:val="18"/>
          <w:szCs w:val="18"/>
        </w:rPr>
        <w:t>，使得</w:t>
      </w:r>
      <m:oMath>
        <m:r>
          <w:rPr>
            <w:rFonts w:ascii="Times New Roman" w:eastAsia="宋体" w:hAnsi="Times New Roman" w:cs="Cambria Math"/>
            <w:sz w:val="21"/>
            <w:szCs w:val="21"/>
          </w:rPr>
          <m:t>∠</m:t>
        </m:r>
        <m:r>
          <w:rPr>
            <w:rFonts w:ascii="Times New Roman" w:eastAsia="宋体" w:hAnsi="Times New Roman" w:cs="Cambria Math"/>
            <w:sz w:val="21"/>
            <w:szCs w:val="21"/>
          </w:rPr>
          <m:t>M</m:t>
        </m:r>
        <m:r>
          <w:rPr>
            <w:rFonts w:ascii="Times New Roman" w:eastAsia="宋体" w:hAnsi="Times New Roman" w:cs="Cambria Math"/>
            <w:sz w:val="21"/>
            <w:szCs w:val="21"/>
          </w:rPr>
          <m:t>A</m:t>
        </m:r>
        <m:r>
          <w:rPr>
            <w:rFonts w:ascii="Times New Roman" w:eastAsia="宋体" w:hAnsi="Times New Roman" w:cs="Cambria Math"/>
            <w:sz w:val="21"/>
            <w:szCs w:val="21"/>
          </w:rPr>
          <m:t>N</m:t>
        </m:r>
        <m:r>
          <w:rPr>
            <w:rFonts w:ascii="Times New Roman" w:eastAsia="宋体" w:hAnsi="Times New Roman" w:cs="Cambria Math"/>
            <w:sz w:val="21"/>
            <w:szCs w:val="21"/>
          </w:rPr>
          <m:t>≥</m:t>
        </m:r>
        <m:r>
          <w:rPr>
            <w:rFonts w:ascii="Times New Roman" w:eastAsia="宋体" w:hAnsi="Times New Roman" w:cs="Cambria Math"/>
            <w:sz w:val="21"/>
            <w:szCs w:val="21"/>
          </w:rPr>
          <m:t>90</m:t>
        </m:r>
        <m:r>
          <w:rPr>
            <w:rFonts w:ascii="Times New Roman" w:eastAsia="宋体" w:hAnsi="Times New Roman" w:cs="Cambria Math"/>
            <w:sz w:val="21"/>
            <w:szCs w:val="21"/>
          </w:rPr>
          <m:t>°</m:t>
        </m:r>
      </m:oMath>
      <w:r>
        <w:rPr>
          <w:rFonts w:ascii="Times New Roman" w:hAnsi="Times New Roman" w:eastAsia="宋体"/>
          <w:sz w:val="18"/>
          <w:szCs w:val="18"/>
        </w:rPr>
        <w:t>，则以</w:t>
      </w:r>
      <m:oMath>
        <m:r>
          <w:rPr>
            <w:rFonts w:ascii="Times New Roman" w:eastAsia="宋体" w:hAnsi="Times New Roman" w:cs="Cambria Math"/>
            <w:sz w:val="21"/>
            <w:szCs w:val="21"/>
          </w:rPr>
          <m:t>M</m:t>
        </m:r>
        <m:r>
          <w:rPr>
            <w:rFonts w:ascii="Times New Roman" w:eastAsia="宋体" w:hAnsi="Times New Roman" w:cs="Cambria Math"/>
            <w:sz w:val="21"/>
            <w:szCs w:val="21"/>
          </w:rPr>
          <m:t>N</m:t>
        </m:r>
      </m:oMath>
      <w:r>
        <w:rPr>
          <w:rFonts w:ascii="Times New Roman" w:hAnsi="Times New Roman" w:eastAsia="宋体"/>
          <w:sz w:val="18"/>
          <w:szCs w:val="18"/>
        </w:rPr>
        <w:t>为直径的圆包含圆</w:t>
      </w:r>
      <m:oMath>
        <m:r>
          <w:rPr>
            <w:rFonts w:ascii="Times New Roman" w:eastAsia="宋体" w:hAnsi="Times New Roman" w:cs="Cambria Math"/>
            <w:sz w:val="21"/>
            <w:szCs w:val="21"/>
          </w:rPr>
          <m:t>C</m:t>
        </m:r>
      </m:oMath>
      <w:r>
        <w:rPr>
          <w:rFonts w:ascii="Times New Roman" w:hAnsi="Times New Roman" w:eastAsia="宋体"/>
          <w:sz w:val="18"/>
          <w:szCs w:val="18"/>
        </w:rPr>
        <w:t>，故</w:t>
      </w:r>
      <m:oMath>
        <m:d>
          <m:dPr>
            <m:begChr m:val="|"/>
            <m:endChr m:val="|"/>
            <m:sepChr m:val=","/>
          </m:dPr>
          <m:e>
            <m:r>
              <w:rPr>
                <w:rFonts w:ascii="Times New Roman" w:eastAsia="宋体" w:hAnsi="Times New Roman" w:cs="Cambria Math"/>
                <w:sz w:val="21"/>
                <w:szCs w:val="21"/>
              </w:rPr>
              <m:t>M</m:t>
            </m:r>
            <m:r>
              <w:rPr>
                <w:rFonts w:ascii="Times New Roman" w:eastAsia="宋体" w:hAnsi="Times New Roman" w:cs="Cambria Math"/>
                <w:sz w:val="21"/>
                <w:szCs w:val="21"/>
              </w:rPr>
              <m:t>N</m:t>
            </m:r>
          </m:e>
        </m:d>
        <m:r>
          <w:rPr>
            <w:rFonts w:ascii="Times New Roman" w:eastAsia="宋体" w:hAnsi="Times New Roman" w:cs="Cambria Math"/>
            <w:sz w:val="21"/>
            <w:szCs w:val="21"/>
          </w:rPr>
          <m:t>≥</m:t>
        </m:r>
        <m:r>
          <w:rPr>
            <w:rFonts w:ascii="Times New Roman" w:eastAsia="宋体" w:hAnsi="Times New Roman" w:cs="Cambria Math"/>
            <w:sz w:val="21"/>
            <w:szCs w:val="21"/>
          </w:rPr>
          <m:t>10</m:t>
        </m:r>
      </m:oMath>
      <w:r>
        <w:rPr>
          <w:rFonts w:ascii="Times New Roman" w:hAnsi="Times New Roman" w:eastAsia="宋体"/>
          <w:sz w:val="18"/>
          <w:szCs w:val="18"/>
        </w:rPr>
        <w:t>，化简即得所求.</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18"/>
          <w:szCs w:val="18"/>
        </w:rPr>
        <w:spacing w:before="0" w:after="0" w:line="280" w:lineRule="atLeast"/>
        <w:jc w:val="left"/>
      </w:pPr>
      <w:r>
        <w:rPr>
          <w:rFonts w:ascii="Times New Roman" w:hAnsi="Times New Roman" w:eastAsia="宋体"/>
          <w:sz w:val="18"/>
          <w:szCs w:val="18"/>
          <w:shd w:val="clear" w:color="auto" w:fill="C9C9C9"/>
        </w:rPr>
        <w:t>【详解】</w:t>
      </w:r>
      <w:r>
        <w:rPr>
          <w:rFonts w:ascii="Times New Roman" w:hAnsi="Times New Roman" w:eastAsia="宋体"/>
          <w:sz w:val="18"/>
          <w:szCs w:val="18"/>
        </w:rPr>
        <w:t>由题可得点</w:t>
      </w:r>
      <m:oMath>
        <m:r>
          <w:rPr>
            <w:rFonts w:ascii="Times New Roman" w:eastAsia="宋体" w:hAnsi="Times New Roman" w:cs="Cambria Math"/>
            <w:sz w:val="21"/>
            <w:szCs w:val="21"/>
          </w:rPr>
          <m:t>M</m:t>
        </m:r>
      </m:oMath>
      <w:r>
        <w:rPr>
          <w:rFonts w:ascii="Times New Roman" w:hAnsi="Times New Roman" w:eastAsia="宋体"/>
          <w:sz w:val="18"/>
          <w:szCs w:val="18"/>
        </w:rPr>
        <w:t>，</w:t>
      </w:r>
      <m:oMath>
        <m:r>
          <w:rPr>
            <w:rFonts w:ascii="Times New Roman" w:eastAsia="宋体" w:hAnsi="Times New Roman" w:cs="Cambria Math"/>
            <w:sz w:val="21"/>
            <w:szCs w:val="21"/>
          </w:rPr>
          <m:t>N</m:t>
        </m:r>
      </m:oMath>
      <w:r>
        <w:rPr>
          <w:rFonts w:ascii="Times New Roman" w:hAnsi="Times New Roman" w:eastAsia="宋体"/>
          <w:sz w:val="18"/>
          <w:szCs w:val="18"/>
        </w:rPr>
        <w:t>在直线</w:t>
      </w:r>
      <m:oMath>
        <m:r>
          <w:rPr>
            <w:rFonts w:ascii="Times New Roman" w:eastAsia="宋体" w:hAnsi="Times New Roman" w:cs="Cambria Math"/>
            <w:sz w:val="21"/>
            <w:szCs w:val="21"/>
          </w:rPr>
          <m:t>l</m:t>
        </m:r>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3</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8</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eastAsia="宋体"/>
          <w:sz w:val="18"/>
          <w:szCs w:val="18"/>
        </w:rPr>
        <w:t>上，</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18"/>
          <w:szCs w:val="18"/>
        </w:rPr>
        <w:spacing w:before="0" w:after="0" w:line="280" w:lineRule="atLeast"/>
        <w:jc w:val="left"/>
      </w:pPr>
      <w:r>
        <w:rPr>
          <w:rFonts w:ascii="Times New Roman" w:hAnsi="Times New Roman" w:eastAsia="宋体"/>
          <w:sz w:val="18"/>
          <w:szCs w:val="18"/>
        </w:rPr>
        <w:t>圆</w:t>
      </w:r>
      <m:oMath>
        <m:r>
          <w:rPr>
            <w:rFonts w:ascii="Times New Roman" w:eastAsia="宋体" w:hAnsi="Times New Roman" w:cs="Cambria Math"/>
            <w:sz w:val="21"/>
            <w:szCs w:val="21"/>
          </w:rPr>
          <m:t>C</m:t>
        </m:r>
      </m:oMath>
      <w:r>
        <w:rPr>
          <w:rFonts w:ascii="Times New Roman" w:hAnsi="Times New Roman" w:eastAsia="宋体"/>
          <w:sz w:val="18"/>
          <w:szCs w:val="18"/>
        </w:rPr>
        <w:t>的方程为</w:t>
      </w:r>
      <m:oMath>
        <m:sSup>
          <m:e>
            <m:d>
              <m:dPr>
                <m:sepChr m:val=","/>
              </m:dPr>
              <m:e>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1</m:t>
                </m:r>
              </m:e>
            </m:d>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d>
              <m:dPr>
                <m:sepChr m:val=","/>
              </m:dPr>
              <m:e>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1</m:t>
                </m:r>
              </m:e>
            </m:d>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r>
          <w:rPr>
            <w:rFonts w:ascii="Times New Roman" w:eastAsia="宋体" w:hAnsi="Times New Roman" w:cs="Cambria Math"/>
            <w:sz w:val="21"/>
            <w:szCs w:val="21"/>
          </w:rPr>
          <m:t>4</m:t>
        </m:r>
      </m:oMath>
      <w:r>
        <w:rPr>
          <w:rFonts w:ascii="Times New Roman" w:hAnsi="Times New Roman" w:eastAsia="宋体"/>
          <w:sz w:val="18"/>
          <w:szCs w:val="18"/>
        </w:rPr>
        <w:t>，则圆心</w:t>
      </w:r>
      <m:oMath>
        <m:r>
          <w:rPr>
            <w:rFonts w:ascii="Times New Roman" w:eastAsia="宋体" w:hAnsi="Times New Roman" w:cs="Cambria Math"/>
            <w:sz w:val="21"/>
            <w:szCs w:val="21"/>
          </w:rPr>
          <m:t>C</m:t>
        </m:r>
        <m:d>
          <m:dPr>
            <m:sepChr m:val=","/>
          </m:dPr>
          <m:e>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1</m:t>
            </m:r>
          </m:e>
        </m:d>
      </m:oMath>
      <w:r>
        <w:rPr>
          <w:rFonts w:ascii="Times New Roman" w:hAnsi="Times New Roman" w:eastAsia="宋体"/>
          <w:sz w:val="18"/>
          <w:szCs w:val="18"/>
        </w:rPr>
        <w:t>到直线</w:t>
      </w:r>
      <m:oMath>
        <m:r>
          <w:rPr>
            <w:rFonts w:ascii="Times New Roman" w:eastAsia="宋体" w:hAnsi="Times New Roman" w:cs="Cambria Math"/>
            <w:sz w:val="21"/>
            <w:szCs w:val="21"/>
          </w:rPr>
          <m:t>l</m:t>
        </m:r>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x</m:t>
        </m:r>
        <m:r>
          <w:rPr>
            <w:rFonts w:ascii="Times New Roman" w:eastAsia="宋体" w:hAnsi="Times New Roman" w:cs="Cambria Math"/>
            <w:sz w:val="21"/>
            <w:szCs w:val="21"/>
          </w:rPr>
          <m:t>+</m:t>
        </m:r>
        <m:r>
          <w:rPr>
            <w:rFonts w:ascii="Times New Roman" w:eastAsia="宋体" w:hAnsi="Times New Roman" w:cs="Cambria Math"/>
            <w:sz w:val="21"/>
            <w:szCs w:val="21"/>
          </w:rPr>
          <m:t>3</m:t>
        </m:r>
        <m:r>
          <w:rPr>
            <w:rFonts w:ascii="Times New Roman" w:eastAsia="宋体" w:hAnsi="Times New Roman" w:cs="Cambria Math"/>
            <w:sz w:val="21"/>
            <w:szCs w:val="21"/>
          </w:rPr>
          <m:t>y</m:t>
        </m:r>
        <m:r>
          <w:rPr>
            <w:rFonts w:ascii="Times New Roman" w:eastAsia="宋体" w:hAnsi="Times New Roman" w:cs="Cambria Math"/>
            <w:sz w:val="21"/>
            <w:szCs w:val="21"/>
          </w:rPr>
          <m:t>+</m:t>
        </m:r>
        <m:r>
          <w:rPr>
            <w:rFonts w:ascii="Times New Roman" w:eastAsia="宋体" w:hAnsi="Times New Roman" w:cs="Cambria Math"/>
            <w:sz w:val="21"/>
            <w:szCs w:val="21"/>
          </w:rPr>
          <m:t>8</m:t>
        </m:r>
        <m:r>
          <w:rPr>
            <w:rFonts w:ascii="Times New Roman" w:eastAsia="宋体" w:hAnsi="Times New Roman" w:cs="Cambria Math"/>
            <w:sz w:val="21"/>
            <w:szCs w:val="21"/>
          </w:rPr>
          <m:t>=</m:t>
        </m:r>
        <m:r>
          <w:rPr>
            <w:rFonts w:ascii="Times New Roman" w:eastAsia="宋体" w:hAnsi="Times New Roman" w:cs="Cambria Math"/>
            <w:sz w:val="21"/>
            <w:szCs w:val="21"/>
          </w:rPr>
          <m:t>0</m:t>
        </m:r>
      </m:oMath>
      <w:r>
        <w:rPr>
          <w:rFonts w:ascii="Times New Roman" w:hAnsi="Times New Roman" w:eastAsia="宋体"/>
          <w:sz w:val="18"/>
          <w:szCs w:val="18"/>
        </w:rPr>
        <w:t>的距离</w:t>
      </w:r>
      <m:oMath>
        <m:r>
          <w:rPr>
            <w:rFonts w:ascii="Times New Roman" w:eastAsia="宋体" w:hAnsi="Times New Roman" w:cs="Cambria Math"/>
            <w:sz w:val="21"/>
            <w:szCs w:val="21"/>
          </w:rPr>
          <m:t>d</m:t>
        </m:r>
        <m:r>
          <w:rPr>
            <w:rFonts w:ascii="Times New Roman" w:eastAsia="宋体" w:hAnsi="Times New Roman" w:cs="Cambria Math"/>
            <w:sz w:val="21"/>
            <w:szCs w:val="21"/>
          </w:rPr>
          <m:t>=</m:t>
        </m:r>
        <m:f>
          <m:num>
            <m:d>
              <m:dPr>
                <m:begChr m:val="|"/>
                <m:endChr m:val="|"/>
                <m:sepChr m:val=","/>
              </m:dPr>
              <m:e>
                <m:r>
                  <w:rPr>
                    <w:rFonts w:ascii="Times New Roman" w:eastAsia="宋体" w:hAnsi="Times New Roman" w:cs="Cambria Math"/>
                    <w:sz w:val="21"/>
                    <w:szCs w:val="21"/>
                  </w:rPr>
                  <m:t>4</m:t>
                </m:r>
                <m:r>
                  <w:rPr>
                    <w:rFonts w:ascii="Times New Roman" w:eastAsia="宋体" w:hAnsi="Times New Roman" w:cs="Cambria Math"/>
                    <w:sz w:val="21"/>
                    <w:szCs w:val="21"/>
                  </w:rPr>
                  <m:t>+</m:t>
                </m:r>
                <m:r>
                  <w:rPr>
                    <w:rFonts w:ascii="Times New Roman" w:eastAsia="宋体" w:hAnsi="Times New Roman" w:cs="Cambria Math"/>
                    <w:sz w:val="21"/>
                    <w:szCs w:val="21"/>
                  </w:rPr>
                  <m:t>3</m:t>
                </m:r>
                <m:r>
                  <w:rPr>
                    <w:rFonts w:ascii="Times New Roman" w:eastAsia="宋体" w:hAnsi="Times New Roman" w:cs="Cambria Math"/>
                    <w:sz w:val="21"/>
                    <w:szCs w:val="21"/>
                  </w:rPr>
                  <m:t>+</m:t>
                </m:r>
                <m:r>
                  <w:rPr>
                    <w:rFonts w:ascii="Times New Roman" w:eastAsia="宋体" w:hAnsi="Times New Roman" w:cs="Cambria Math"/>
                    <w:sz w:val="21"/>
                    <w:szCs w:val="21"/>
                  </w:rPr>
                  <m:t>8</m:t>
                </m:r>
              </m:e>
            </m:d>
          </m:num>
          <m:den>
            <m:rad>
              <m:radPr>
                <m:degHide/>
              </m:radPr>
              <m:deg/>
              <m:e>
                <m:sSup>
                  <m:e>
                    <m:r>
                      <w:rPr>
                        <w:rFonts w:ascii="Times New Roman" w:eastAsia="宋体" w:hAnsi="Times New Roman" w:cs="Cambria Math"/>
                        <w:sz w:val="21"/>
                        <w:szCs w:val="21"/>
                      </w:rPr>
                      <m:t>4</m:t>
                    </m:r>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r>
                      <w:rPr>
                        <w:rFonts w:ascii="Times New Roman" w:eastAsia="宋体" w:hAnsi="Times New Roman" w:cs="Cambria Math"/>
                        <w:sz w:val="21"/>
                        <w:szCs w:val="21"/>
                      </w:rPr>
                      <m:t>3</m:t>
                    </m:r>
                  </m:e>
                  <m:sup>
                    <m:r>
                      <w:rPr>
                        <w:rFonts w:ascii="Times New Roman" w:eastAsia="宋体" w:hAnsi="Times New Roman" w:cs="Cambria Math"/>
                        <w:sz w:val="21"/>
                        <w:szCs w:val="21"/>
                      </w:rPr>
                      <m:t>2</m:t>
                    </m:r>
                  </m:sup>
                </m:sSup>
              </m:e>
            </m:rad>
          </m:den>
        </m:f>
        <m:r>
          <w:rPr>
            <w:rFonts w:ascii="Times New Roman" w:eastAsia="宋体" w:hAnsi="Times New Roman" w:cs="Cambria Math"/>
            <w:sz w:val="21"/>
            <w:szCs w:val="21"/>
          </w:rPr>
          <m:t>=</m:t>
        </m:r>
        <m:r>
          <w:rPr>
            <w:rFonts w:ascii="Times New Roman" w:eastAsia="宋体" w:hAnsi="Times New Roman" w:cs="Cambria Math"/>
            <w:sz w:val="21"/>
            <w:szCs w:val="21"/>
          </w:rPr>
          <m:t>3</m:t>
        </m:r>
      </m:oMath>
      <w:r>
        <w:rPr>
          <w:rFonts w:ascii="Times New Roman" w:hAnsi="Times New Roman" w:eastAsia="宋体"/>
          <w:sz w:val="18"/>
          <w:szCs w:val="18"/>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18"/>
          <w:szCs w:val="18"/>
        </w:rPr>
        <w:spacing w:before="0" w:after="0" w:line="280" w:lineRule="atLeast"/>
        <w:jc w:val="left"/>
      </w:pPr>
      <w:r>
        <w:rPr>
          <w:rFonts w:ascii="Times New Roman" w:hAnsi="Times New Roman" w:eastAsia="宋体"/>
          <w:sz w:val="18"/>
          <w:szCs w:val="18"/>
        </w:rPr>
        <w:t>所以圆</w:t>
      </w:r>
      <m:oMath>
        <m:r>
          <w:rPr>
            <w:rFonts w:ascii="Times New Roman" w:eastAsia="宋体" w:hAnsi="Times New Roman" w:cs="Cambria Math"/>
            <w:sz w:val="21"/>
            <w:szCs w:val="21"/>
          </w:rPr>
          <m:t>C</m:t>
        </m:r>
      </m:oMath>
      <w:r>
        <w:rPr>
          <w:rFonts w:ascii="Times New Roman" w:hAnsi="Times New Roman" w:eastAsia="宋体"/>
          <w:sz w:val="18"/>
          <w:szCs w:val="18"/>
        </w:rPr>
        <w:t>上的点到直线</w:t>
      </w:r>
      <m:oMath>
        <m:r>
          <w:rPr>
            <w:rFonts w:ascii="Times New Roman" w:eastAsia="宋体" w:hAnsi="Times New Roman" w:cs="Cambria Math"/>
            <w:sz w:val="21"/>
            <w:szCs w:val="21"/>
          </w:rPr>
          <m:t>l</m:t>
        </m:r>
      </m:oMath>
      <w:r>
        <w:rPr>
          <w:rFonts w:ascii="Times New Roman" w:hAnsi="Times New Roman" w:eastAsia="宋体"/>
          <w:sz w:val="18"/>
          <w:szCs w:val="18"/>
        </w:rPr>
        <w:t>的距离的范围为</w:t>
      </w:r>
      <m:oMath>
        <m:d>
          <m:dPr>
            <m:begChr m:val="["/>
            <m:endChr m:val="]"/>
            <m:sepChr m:val=","/>
          </m:dPr>
          <m:e>
            <m:r>
              <w:rPr>
                <w:rFonts w:ascii="Times New Roman" w:eastAsia="宋体" w:hAnsi="Times New Roman" w:cs="Cambria Math"/>
                <w:sz w:val="21"/>
                <w:szCs w:val="21"/>
              </w:rPr>
              <m:t>1</m:t>
            </m:r>
            <m:r>
              <w:rPr>
                <w:rFonts w:ascii="Times New Roman" w:eastAsia="宋体" w:hAnsi="Times New Roman" w:cs="Cambria Math"/>
                <w:sz w:val="21"/>
                <w:szCs w:val="21"/>
              </w:rPr>
              <m:t>,</m:t>
            </m:r>
            <m:r>
              <w:rPr>
                <w:rFonts w:ascii="Times New Roman" w:eastAsia="宋体" w:hAnsi="Times New Roman" w:cs="Cambria Math"/>
                <w:sz w:val="21"/>
                <w:szCs w:val="21"/>
              </w:rPr>
              <m:t>5</m:t>
            </m:r>
          </m:e>
        </m:d>
      </m:oMath>
      <w:r>
        <w:rPr>
          <w:rFonts w:ascii="Times New Roman" w:hAnsi="Times New Roman" w:eastAsia="宋体"/>
          <w:sz w:val="18"/>
          <w:szCs w:val="18"/>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18"/>
          <w:szCs w:val="18"/>
        </w:rPr>
        <w:spacing w:before="0" w:after="0" w:line="280" w:lineRule="atLeast"/>
        <w:jc w:val="left"/>
      </w:pPr>
      <w:r>
        <w:rPr>
          <w:rFonts w:ascii="Times New Roman" w:hAnsi="Times New Roman" w:eastAsia="宋体"/>
          <w:sz w:val="18"/>
          <w:szCs w:val="18"/>
        </w:rPr>
        <w:t>因为对任意的点</w:t>
      </w:r>
      <m:oMath>
        <m:r>
          <w:rPr>
            <w:rFonts w:ascii="Times New Roman" w:eastAsia="宋体" w:hAnsi="Times New Roman" w:cs="Cambria Math"/>
            <w:sz w:val="21"/>
            <w:szCs w:val="21"/>
          </w:rPr>
          <m:t>A</m:t>
        </m:r>
      </m:oMath>
      <w:r>
        <w:rPr>
          <w:rFonts w:ascii="Times New Roman" w:hAnsi="Times New Roman" w:eastAsia="宋体"/>
          <w:sz w:val="18"/>
          <w:szCs w:val="18"/>
        </w:rPr>
        <w:t>，总存在点</w:t>
      </w:r>
      <m:oMath>
        <m:r>
          <w:rPr>
            <w:rFonts w:ascii="Times New Roman" w:eastAsia="宋体" w:hAnsi="Times New Roman" w:cs="Cambria Math"/>
            <w:sz w:val="21"/>
            <w:szCs w:val="21"/>
          </w:rPr>
          <m:t>M</m:t>
        </m:r>
      </m:oMath>
      <w:r>
        <w:rPr>
          <w:rFonts w:ascii="Times New Roman" w:hAnsi="Times New Roman" w:eastAsia="宋体"/>
          <w:sz w:val="18"/>
          <w:szCs w:val="18"/>
        </w:rPr>
        <w:t>，</w:t>
      </w:r>
      <m:oMath>
        <m:r>
          <w:rPr>
            <w:rFonts w:ascii="Times New Roman" w:eastAsia="宋体" w:hAnsi="Times New Roman" w:cs="Cambria Math"/>
            <w:sz w:val="21"/>
            <w:szCs w:val="21"/>
          </w:rPr>
          <m:t>N</m:t>
        </m:r>
      </m:oMath>
      <w:r>
        <w:rPr>
          <w:rFonts w:ascii="Times New Roman" w:hAnsi="Times New Roman" w:eastAsia="宋体"/>
          <w:sz w:val="18"/>
          <w:szCs w:val="18"/>
        </w:rPr>
        <w:t>，使得</w:t>
      </w:r>
      <m:oMath>
        <m:r>
          <w:rPr>
            <w:rFonts w:ascii="Times New Roman" w:eastAsia="宋体" w:hAnsi="Times New Roman" w:cs="Cambria Math"/>
            <w:sz w:val="21"/>
            <w:szCs w:val="21"/>
          </w:rPr>
          <m:t>∠</m:t>
        </m:r>
        <m:r>
          <w:rPr>
            <w:rFonts w:ascii="Times New Roman" w:eastAsia="宋体" w:hAnsi="Times New Roman" w:cs="Cambria Math"/>
            <w:sz w:val="21"/>
            <w:szCs w:val="21"/>
          </w:rPr>
          <m:t>M</m:t>
        </m:r>
        <m:r>
          <w:rPr>
            <w:rFonts w:ascii="Times New Roman" w:eastAsia="宋体" w:hAnsi="Times New Roman" w:cs="Cambria Math"/>
            <w:sz w:val="21"/>
            <w:szCs w:val="21"/>
          </w:rPr>
          <m:t>A</m:t>
        </m:r>
        <m:r>
          <w:rPr>
            <w:rFonts w:ascii="Times New Roman" w:eastAsia="宋体" w:hAnsi="Times New Roman" w:cs="Cambria Math"/>
            <w:sz w:val="21"/>
            <w:szCs w:val="21"/>
          </w:rPr>
          <m:t>N</m:t>
        </m:r>
        <m:r>
          <w:rPr>
            <w:rFonts w:ascii="Times New Roman" w:eastAsia="宋体" w:hAnsi="Times New Roman" w:cs="Cambria Math"/>
            <w:sz w:val="21"/>
            <w:szCs w:val="21"/>
          </w:rPr>
          <m:t>≥</m:t>
        </m:r>
        <m:r>
          <w:rPr>
            <w:rFonts w:ascii="Times New Roman" w:eastAsia="宋体" w:hAnsi="Times New Roman" w:cs="Cambria Math"/>
            <w:sz w:val="21"/>
            <w:szCs w:val="21"/>
          </w:rPr>
          <m:t>90</m:t>
        </m:r>
        <m:r>
          <w:rPr>
            <w:rFonts w:ascii="Times New Roman" w:eastAsia="宋体" w:hAnsi="Times New Roman" w:cs="Cambria Math"/>
            <w:sz w:val="21"/>
            <w:szCs w:val="21"/>
          </w:rPr>
          <m:t>°</m:t>
        </m:r>
      </m:oMath>
      <w:r>
        <w:rPr>
          <w:rFonts w:ascii="Times New Roman" w:hAnsi="Times New Roman" w:eastAsia="宋体"/>
          <w:sz w:val="18"/>
          <w:szCs w:val="18"/>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auto"/>
        <w:rPr>
          <w:sz w:val="18"/>
          <w:szCs w:val="18"/>
        </w:rPr>
        <w:spacing w:before="0" w:after="0" w:line="280" w:lineRule="atLeast"/>
        <w:jc w:val="left"/>
      </w:pPr>
      <w:r>
        <w:rPr>
          <w:rFonts w:ascii="Times New Roman" w:hAnsi="Times New Roman" w:eastAsia="宋体"/>
          <w:sz w:val="18"/>
          <w:szCs w:val="18"/>
        </w:rPr>
        <w:t>所以以</w:t>
      </w:r>
      <m:oMath>
        <m:r>
          <w:rPr>
            <w:rFonts w:ascii="Times New Roman" w:eastAsia="宋体" w:hAnsi="Times New Roman" w:cs="Cambria Math"/>
            <w:sz w:val="21"/>
            <w:szCs w:val="21"/>
          </w:rPr>
          <m:t>M</m:t>
        </m:r>
        <m:r>
          <w:rPr>
            <w:rFonts w:ascii="Times New Roman" w:eastAsia="宋体" w:hAnsi="Times New Roman" w:cs="Cambria Math"/>
            <w:sz w:val="21"/>
            <w:szCs w:val="21"/>
          </w:rPr>
          <m:t>N</m:t>
        </m:r>
      </m:oMath>
      <w:r>
        <w:rPr>
          <w:rFonts w:ascii="Times New Roman" w:hAnsi="Times New Roman" w:eastAsia="宋体"/>
          <w:sz w:val="18"/>
          <w:szCs w:val="18"/>
        </w:rPr>
        <w:t>为直径的圆包含圆</w:t>
      </w:r>
      <m:oMath>
        <m:r>
          <w:rPr>
            <w:rFonts w:ascii="Times New Roman" w:eastAsia="宋体" w:hAnsi="Times New Roman" w:cs="Cambria Math"/>
            <w:sz w:val="21"/>
            <w:szCs w:val="21"/>
          </w:rPr>
          <m:t>C</m:t>
        </m:r>
      </m:oMath>
      <w:r>
        <w:rPr>
          <w:rFonts w:ascii="Times New Roman" w:hAnsi="Times New Roman" w:eastAsia="宋体"/>
          <w:sz w:val="18"/>
          <w:szCs w:val="18"/>
        </w:rPr>
        <w:t>，故</w:t>
      </w:r>
      <m:oMath>
        <m:d>
          <m:dPr>
            <m:begChr m:val="|"/>
            <m:endChr m:val="|"/>
            <m:sepChr m:val=","/>
          </m:dPr>
          <m:e>
            <m:r>
              <w:rPr>
                <w:rFonts w:ascii="Times New Roman" w:eastAsia="宋体" w:hAnsi="Times New Roman" w:cs="Cambria Math"/>
                <w:sz w:val="21"/>
                <w:szCs w:val="21"/>
              </w:rPr>
              <m:t>M</m:t>
            </m:r>
            <m:r>
              <w:rPr>
                <w:rFonts w:ascii="Times New Roman" w:eastAsia="宋体" w:hAnsi="Times New Roman" w:cs="Cambria Math"/>
                <w:sz w:val="21"/>
                <w:szCs w:val="21"/>
              </w:rPr>
              <m:t>N</m:t>
            </m:r>
          </m:e>
        </m:d>
        <m:r>
          <w:rPr>
            <w:rFonts w:ascii="Times New Roman" w:eastAsia="宋体" w:hAnsi="Times New Roman" w:cs="Cambria Math"/>
            <w:sz w:val="21"/>
            <w:szCs w:val="21"/>
          </w:rPr>
          <m:t>≥</m:t>
        </m:r>
        <m:r>
          <w:rPr>
            <w:rFonts w:ascii="Times New Roman" w:eastAsia="宋体" w:hAnsi="Times New Roman" w:cs="Cambria Math"/>
            <w:sz w:val="21"/>
            <w:szCs w:val="21"/>
          </w:rPr>
          <m:t>10</m:t>
        </m:r>
      </m:oMath>
      <w:r>
        <w:rPr>
          <w:rFonts w:ascii="Times New Roman" w:hAnsi="Times New Roman" w:eastAsia="宋体"/>
          <w:sz w:val="18"/>
          <w:szCs w:val="18"/>
        </w:rPr>
        <w:t>，</w:t>
      </w:r>
      <w:r>
        <w:rPr>
          <w:rFonts w:ascii="Times New Roman" w:hAnsi="Times New Roman" w:eastAsia="宋体"/>
          <w:sz w:val="18"/>
          <w:szCs w:val="18"/>
        </w:rPr>
        <w:t>所以</w:t>
      </w:r>
      <m:oMath>
        <m:d>
          <m:dPr>
            <m:begChr m:val="|"/>
            <m:endChr m:val="|"/>
            <m:sepChr m:val=","/>
          </m:dPr>
          <m:e>
            <m:r>
              <w:rPr>
                <w:rFonts w:ascii="Times New Roman" w:eastAsia="宋体" w:hAnsi="Times New Roman" w:cs="Cambria Math"/>
                <w:sz w:val="21"/>
                <w:szCs w:val="21"/>
              </w:rPr>
              <m:t>M</m:t>
            </m:r>
            <m:r>
              <w:rPr>
                <w:rFonts w:ascii="Times New Roman" w:eastAsia="宋体" w:hAnsi="Times New Roman" w:cs="Cambria Math"/>
                <w:sz w:val="21"/>
                <w:szCs w:val="21"/>
              </w:rPr>
              <m:t>N</m:t>
            </m:r>
          </m:e>
        </m:d>
        <m:r>
          <w:rPr>
            <w:rFonts w:ascii="Times New Roman" w:eastAsia="宋体" w:hAnsi="Times New Roman" w:cs="Cambria Math"/>
            <w:sz w:val="21"/>
            <w:szCs w:val="21"/>
          </w:rPr>
          <m:t>=</m:t>
        </m:r>
        <m:rad>
          <m:radPr>
            <m:degHide/>
          </m:radPr>
          <m:deg/>
          <m:e>
            <m:sSup>
              <m:e>
                <m:d>
                  <m:dPr>
                    <m:sepChr m:val=","/>
                  </m:dPr>
                  <m:e>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r>
                      <w:rPr>
                        <w:rFonts w:ascii="Times New Roman" w:eastAsia="宋体" w:hAnsi="Times New Roman" w:cs="Cambria Math"/>
                        <w:sz w:val="21"/>
                        <w:szCs w:val="21"/>
                      </w:rPr>
                      <m:t>3</m:t>
                    </m:r>
                    <m:r>
                      <w:rPr>
                        <w:rFonts w:ascii="Times New Roman" w:eastAsia="宋体" w:hAnsi="Times New Roman" w:cs="Cambria Math"/>
                        <w:sz w:val="21"/>
                        <w:szCs w:val="21"/>
                      </w:rPr>
                      <m:t>m</m:t>
                    </m:r>
                    <m:r>
                      <w:rPr>
                        <w:rFonts w:ascii="Times New Roman" w:eastAsia="宋体" w:hAnsi="Times New Roman" w:cs="Cambria Math"/>
                        <w:sz w:val="21"/>
                        <w:szCs w:val="21"/>
                      </w:rPr>
                      <m:t>+</m:t>
                    </m:r>
                    <m:r>
                      <w:rPr>
                        <w:rFonts w:ascii="Times New Roman" w:eastAsia="宋体" w:hAnsi="Times New Roman" w:cs="Cambria Math"/>
                        <w:sz w:val="21"/>
                        <w:szCs w:val="21"/>
                      </w:rPr>
                      <m:t>2</m:t>
                    </m:r>
                    <m:r>
                      <w:rPr>
                        <w:rFonts w:ascii="Times New Roman" w:eastAsia="宋体" w:hAnsi="Times New Roman" w:cs="Cambria Math"/>
                        <w:sz w:val="21"/>
                        <w:szCs w:val="21"/>
                      </w:rPr>
                      <m:t>+</m:t>
                    </m:r>
                    <m:r>
                      <w:rPr>
                        <w:rFonts w:ascii="Times New Roman" w:eastAsia="宋体" w:hAnsi="Times New Roman" w:cs="Cambria Math"/>
                        <w:sz w:val="21"/>
                        <w:szCs w:val="21"/>
                      </w:rPr>
                      <m:t>3</m:t>
                    </m:r>
                    <m:r>
                      <w:rPr>
                        <w:rFonts w:ascii="Times New Roman" w:eastAsia="宋体" w:hAnsi="Times New Roman" w:cs="Cambria Math"/>
                        <w:sz w:val="21"/>
                        <w:szCs w:val="21"/>
                      </w:rPr>
                      <m:t>n</m:t>
                    </m:r>
                  </m:e>
                </m:d>
              </m:e>
              <m:sup>
                <m:r>
                  <w:rPr>
                    <w:rFonts w:ascii="Times New Roman" w:eastAsia="宋体" w:hAnsi="Times New Roman" w:cs="Cambria Math"/>
                    <w:sz w:val="21"/>
                    <w:szCs w:val="21"/>
                  </w:rPr>
                  <m:t>2</m:t>
                </m:r>
              </m:sup>
            </m:sSup>
            <m:r>
              <w:rPr>
                <w:rFonts w:ascii="Times New Roman" w:eastAsia="宋体" w:hAnsi="Times New Roman" w:cs="Cambria Math"/>
                <w:sz w:val="21"/>
                <w:szCs w:val="21"/>
              </w:rPr>
              <m:t>+</m:t>
            </m:r>
            <m:sSup>
              <m:e>
                <m:d>
                  <m:dPr>
                    <m:sepChr m:val=","/>
                  </m:dPr>
                  <m:e>
                    <m:r>
                      <w:rPr>
                        <w:rFonts w:ascii="Times New Roman" w:eastAsia="宋体" w:hAnsi="Times New Roman" w:cs="Cambria Math"/>
                        <w:sz w:val="21"/>
                        <w:szCs w:val="21"/>
                      </w:rPr>
                      <m:t>4</m:t>
                    </m:r>
                    <m:r>
                      <w:rPr>
                        <w:rFonts w:ascii="Times New Roman" w:eastAsia="宋体" w:hAnsi="Times New Roman" w:cs="Cambria Math"/>
                        <w:sz w:val="21"/>
                        <w:szCs w:val="21"/>
                      </w:rPr>
                      <m:t>m</m:t>
                    </m:r>
                    <m:r>
                      <w:rPr>
                        <w:rFonts w:ascii="Times New Roman" w:eastAsia="宋体" w:hAnsi="Times New Roman" w:cs="Cambria Math"/>
                        <w:sz w:val="21"/>
                        <w:szCs w:val="21"/>
                      </w:rPr>
                      <m:t>−</m:t>
                    </m:r>
                    <m:r>
                      <w:rPr>
                        <w:rFonts w:ascii="Times New Roman" w:eastAsia="宋体" w:hAnsi="Times New Roman" w:cs="Cambria Math"/>
                        <w:sz w:val="21"/>
                        <w:szCs w:val="21"/>
                      </w:rPr>
                      <m:t>4</m:t>
                    </m:r>
                    <m:r>
                      <w:rPr>
                        <w:rFonts w:ascii="Times New Roman" w:eastAsia="宋体" w:hAnsi="Times New Roman" w:cs="Cambria Math"/>
                        <w:sz w:val="21"/>
                        <w:szCs w:val="21"/>
                      </w:rPr>
                      <m:t>n</m:t>
                    </m:r>
                  </m:e>
                </m:d>
              </m:e>
              <m:sup>
                <m:r>
                  <w:rPr>
                    <w:rFonts w:ascii="Times New Roman" w:eastAsia="宋体" w:hAnsi="Times New Roman" w:cs="Cambria Math"/>
                    <w:sz w:val="21"/>
                    <w:szCs w:val="21"/>
                  </w:rPr>
                  <m:t>2</m:t>
                </m:r>
              </m:sup>
            </m:sSup>
          </m:e>
        </m:rad>
        <m:r>
          <w:rPr>
            <w:rFonts w:ascii="Times New Roman" w:eastAsia="宋体" w:hAnsi="Times New Roman" w:cs="Cambria Math"/>
            <w:sz w:val="21"/>
            <w:szCs w:val="21"/>
          </w:rPr>
          <m:t>=</m:t>
        </m:r>
        <m:r>
          <w:rPr>
            <w:rFonts w:ascii="Times New Roman" w:eastAsia="宋体" w:hAnsi="Times New Roman" w:cs="Cambria Math"/>
            <w:sz w:val="21"/>
            <w:szCs w:val="21"/>
          </w:rPr>
          <m:t>5</m:t>
        </m:r>
        <m:d>
          <m:dPr>
            <m:begChr m:val="|"/>
            <m:endChr m:val="|"/>
            <m:sepChr m:val=","/>
          </m:dPr>
          <m:e>
            <m:r>
              <w:rPr>
                <w:rFonts w:ascii="Times New Roman" w:eastAsia="宋体" w:hAnsi="Times New Roman" w:cs="Cambria Math"/>
                <w:sz w:val="21"/>
                <w:szCs w:val="21"/>
              </w:rPr>
              <m:t>m</m:t>
            </m:r>
            <m:r>
              <w:rPr>
                <w:rFonts w:ascii="Times New Roman" w:eastAsia="宋体" w:hAnsi="Times New Roman" w:cs="Cambria Math"/>
                <w:sz w:val="21"/>
                <w:szCs w:val="21"/>
              </w:rPr>
              <m:t>−</m:t>
            </m:r>
            <m:r>
              <w:rPr>
                <w:rFonts w:ascii="Times New Roman" w:eastAsia="宋体" w:hAnsi="Times New Roman" w:cs="Cambria Math"/>
                <w:sz w:val="21"/>
                <w:szCs w:val="21"/>
              </w:rPr>
              <m:t>n</m:t>
            </m:r>
          </m:e>
        </m:d>
        <m:r>
          <w:rPr>
            <w:rFonts w:ascii="Times New Roman" w:eastAsia="宋体" w:hAnsi="Times New Roman" w:cs="Cambria Math"/>
            <w:sz w:val="21"/>
            <w:szCs w:val="21"/>
          </w:rPr>
          <m:t>≥</m:t>
        </m:r>
        <m:r>
          <w:rPr>
            <w:rFonts w:ascii="Times New Roman" w:eastAsia="宋体" w:hAnsi="Times New Roman" w:cs="Cambria Math"/>
            <w:sz w:val="21"/>
            <w:szCs w:val="21"/>
          </w:rPr>
          <m:t>10</m:t>
        </m:r>
      </m:oMath>
      <w:r>
        <w:rPr>
          <w:rFonts w:ascii="Times New Roman" w:hAnsi="Times New Roman" w:eastAsia="宋体"/>
          <w:sz w:val="18"/>
          <w:szCs w:val="18"/>
        </w:rPr>
        <w:t>，得</w:t>
      </w:r>
      <m:oMath>
        <m:d>
          <m:dPr>
            <m:begChr m:val="|"/>
            <m:endChr m:val="|"/>
            <m:sepChr m:val=","/>
          </m:dPr>
          <m:e>
            <m:r>
              <w:rPr>
                <w:rFonts w:ascii="Times New Roman" w:eastAsia="宋体" w:hAnsi="Times New Roman" w:cs="Cambria Math"/>
                <w:sz w:val="21"/>
                <w:szCs w:val="21"/>
              </w:rPr>
              <m:t>m</m:t>
            </m:r>
            <m:r>
              <w:rPr>
                <w:rFonts w:ascii="Times New Roman" w:eastAsia="宋体" w:hAnsi="Times New Roman" w:cs="Cambria Math"/>
                <w:sz w:val="21"/>
                <w:szCs w:val="21"/>
              </w:rPr>
              <m:t>−</m:t>
            </m:r>
            <m:r>
              <w:rPr>
                <w:rFonts w:ascii="Times New Roman" w:eastAsia="宋体" w:hAnsi="Times New Roman" w:cs="Cambria Math"/>
                <w:sz w:val="21"/>
                <w:szCs w:val="21"/>
              </w:rPr>
              <m:t>n</m:t>
            </m:r>
          </m:e>
        </m:d>
        <m:r>
          <w:rPr>
            <w:rFonts w:ascii="Times New Roman" w:eastAsia="宋体" w:hAnsi="Times New Roman" w:cs="Cambria Math"/>
            <w:sz w:val="21"/>
            <w:szCs w:val="21"/>
          </w:rPr>
          <m:t>≥</m:t>
        </m:r>
        <m:r>
          <w:rPr>
            <w:rFonts w:ascii="Times New Roman" w:eastAsia="宋体" w:hAnsi="Times New Roman" w:cs="Cambria Math"/>
            <w:sz w:val="21"/>
            <w:szCs w:val="21"/>
          </w:rPr>
          <m:t>2</m:t>
        </m:r>
      </m:oMath>
      <w:r>
        <w:rPr>
          <w:rFonts w:ascii="Times New Roman" w:hAnsi="Times New Roman" w:eastAsia="宋体"/>
          <w:sz w:val="18"/>
          <w:szCs w:val="18"/>
        </w:rPr>
        <w:t>，</w:t>
      </w:r>
      <w:r>
        <w:rPr>
          <w:rFonts w:ascii="Times New Roman" w:hAnsi="Times New Roman" w:eastAsia="宋体"/>
          <w:sz w:val="18"/>
          <w:szCs w:val="18"/>
        </w:rPr>
        <w:t>故选：A.</w:t>
      </w:r>
    </w:p>
    <w:sectPr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FC693F" w:rsidRPr="0006063C" w:rsidSect="00034616">
      <w:headerReference w:type="default" r:id="rId281"/>
      <w:footerReference w:type="default" r:id="rId9"/>
      <w:cols w:space="720"/>
      <w:docGrid w:linePitch="360"/>
      <w:pgSz w:w="11906" w:h="16838"/>
      <w:pgMar w:top="850" w:right="850" w:bottom="850" w:left="850" w:header="283" w:footer="850" w:gutter="0"/>
      <w:pgNumType w:start="22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w="http://schemas.openxmlformats.org/wordprocessingml/2006/main">
  <w:p xmlns:w="http://schemas.openxmlformats.org/wordprocessingml/2006/main">
    <w:pPr>
      <w:jc w:val="left"/>
    </w:pPr>
    <w:r>
      <w:rPr>
        <w:rFonts w:ascii="Times New Roman" w:hAnsi="Times New Roman" w:eastAsia="宋体" w:cs="Times New Roman"/>
        <w:sz w:val="21"/>
        <w:szCs w:val="21"/>
      </w:rPr>
      <w:t xml:space="preserve">全册第</w:t>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229</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t xml:space="preserve">/433页</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 xml:space="preserve">第2章·讲练</w:t>
    </w:r>
    <w:r>
      <w:rPr>
        <w:rFonts w:ascii="Times New Roman" w:hAnsi="Times New Roman" w:eastAsia="宋体" w:cs="Times New Roman"/>
        <w:sz w:val="21"/>
        <w:szCs w:val="21"/>
      </w:rPr>
      <w:t xml:space="preserve">（位于229–433页·共205页）</w:t>
    </w:r>
  </w:p>
</w:ftr>
</file>

<file path=word/header1.xml><?xml version="1.0" encoding="utf-8"?>
<w:hdr xmlns:w="http://schemas.openxmlformats.org/wordprocessingml/2006/main">
  <w:p>
    <w:pPr>
      <w:tabs>
        <w:tab w:val="right" w:pos="10206"/>
      </w:tabs>
      <w:spacing w:before="0" w:after="0" w:line="288" w:lineRule="auto"/>
      <w:jc w:val="left"/>
    </w:pPr>
    <w:r>
      <w:rPr>
        <w:rFonts w:ascii="Times New Roman" w:hAnsi="Times New Roman" w:eastAsia="宋体" w:cs="Times New Roman"/>
        <w:sz w:val="18"/>
        <w:szCs w:val="18"/>
      </w:rPr>
      <w:t xml:space="preserve">羿郭工作室·人教B版选必1 第2章 平面解析几何·讲练</w:t>
    </w:r>
    <w:r>
      <w:rPr>
        <w:rFonts w:ascii="Times New Roman" w:hAnsi="Times New Roman" w:eastAsia="宋体" w:cs="Times New Roman"/>
        <w:sz w:val="18"/>
        <w:szCs w:val="18"/>
      </w:rPr>
      <w:tab/>
    </w:r>
    <w:r>
      <w:rPr>
        <w:rFonts w:ascii="Times New Roman" w:hAnsi="Times New Roman" w:eastAsia="宋体" w:cs="Times New Roman"/>
        <w:sz w:val="18"/>
        <w:szCs w:val="18"/>
      </w:rPr>
      <w:fldChar w:fldCharType="begin"/>
    </w:r>
    <w:r>
      <w:rPr>
        <w:rFonts w:ascii="Times New Roman" w:hAnsi="Times New Roman" w:eastAsia="宋体" w:cs="Times New Roman"/>
        <w:sz w:val="18"/>
        <w:szCs w:val="18"/>
      </w:rPr>
      <w:instrText xml:space="preserve"> STYLEREF "标题 3" </w:instrText>
    </w:r>
    <w:r>
      <w:rPr>
        <w:rFonts w:ascii="Times New Roman" w:hAnsi="Times New Roman" w:eastAsia="宋体" w:cs="Times New Roman"/>
        <w:sz w:val="18"/>
        <w:szCs w:val="18"/>
      </w:rPr>
      <w:fldChar w:fldCharType="separate"/>
    </w:r>
    <w:r>
      <w:rPr>
        <w:rFonts w:ascii="Times New Roman" w:hAnsi="Times New Roman" w:eastAsia="宋体" w:cs="Times New Roman"/>
        <w:sz w:val="18"/>
        <w:szCs w:val="18"/>
      </w:rPr>
      <w:t xml:space="preserve">2.1 坐标法（第1—1题）</w:t>
    </w:r>
    <w:r>
      <w:rPr>
        <w:rFonts w:ascii="Times New Roman" w:hAnsi="Times New Roman" w:eastAsia="宋体" w:cs="Times New Roman"/>
        <w:sz w:val="18"/>
        <w:szCs w:val="18"/>
      </w:rPr>
      <w:fldChar w:fldCharType="end"/>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updateFields w:val="tru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hAnsi="Times New Roman" w:eastAsia="宋体" w:cs="Times New Roman"/>
        <w:sz w:val="24"/>
        <w:szCs w:val="24"/>
      </w:rPr>
    </w:rPrDefault>
    <w:pPrDefault>
      <w:pPr>
        <w:spacing w:before="0" w:after="0" w:line="410" w:lineRule="atLeast"/>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imes New Roman" w:hAnsi="Times New Roman" w:eastAsia="宋体" w:cs="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imes New Roman" w:hAnsi="Times New Roman" w:eastAsia="宋体" w:cs="Times New Roman"/>
      <w:b/>
      <w:bCs/>
      <w:color w:val="4F81BD" w:themeColor="accent1"/>
      <w:sz w:val="26"/>
      <w:szCs w:val="26"/>
    </w:rPr>
  </w:style>
  <w:style w:type="paragraph" w:styleId="Heading3">
    <w:name w:val="heading 3"/>
    <w:basedOn w:val="Normal"/>
    <w:next w:val="Normal"/>
    <w:link w:val="Heading3Char"/>
    <w:uiPriority w:val="9"/>
    <w:unhideWhenUsed/>
    <w:qFormat/>
    <w:rsid w:val="00FC693F"/>
    <w:pPr>
      <w:shd w:val="clear" w:color="auto" w:fill="ADC2DA"/>
      <w:ind w:left="0" w:leftChars="0" w:firstLine="0" w:firstLineChars="0" w:hanging="0" w:hangingChars="0"/>
      <w:jc w:val="left"/>
      <w:outlineLvl w:val="2"/>
    </w:pPr>
    <w:rPr>
      <w:rFonts w:ascii="Times New Roman" w:hAnsi="Times New Roman" w:eastAsia="宋体" w:cs="Times New Roman"/>
      <w:b/>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imes New Roman" w:hAnsi="Times New Roman" w:eastAsia="宋体" w:cs="Times New Roman"/>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imes New Roman" w:hAnsi="Times New Roman" w:eastAsia="宋体" w:cs="Times New Roman"/>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imes New Roman" w:hAnsi="Times New Roman" w:eastAsia="宋体" w:cs="Times New Roman"/>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imes New Roman" w:hAnsi="Times New Roman" w:eastAsia="宋体" w:cs="Times New Roman"/>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imes New Roman" w:hAnsi="Times New Roman" w:eastAsia="宋体" w:cs="Times New Roman"/>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imes New Roman" w:hAnsi="Times New Roman" w:eastAsia="宋体" w:cs="Times New Roman"/>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imes New Roman" w:hAnsi="Times New Roman" w:eastAsia="宋体" w:cs="Times New Roman"/>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imes New Roman" w:hAnsi="Times New Roman" w:eastAsia="宋体" w:cs="Times New Roman"/>
      <w:b/>
      <w:bCs/>
      <w:color w:val="4F81BD" w:themeColor="accent1"/>
      <w:sz w:val="26"/>
      <w:szCs w:val="26"/>
    </w:rPr>
  </w:style>
  <w:style w:type="character" w:customStyle="1" w:styleId="Heading3Char">
    <w:name w:val="Heading 3 Char"/>
    <w:basedOn w:val="DefaultParagraphFont"/>
    <w:link w:val="Heading3"/>
    <w:uiPriority w:val="9"/>
    <w:rsid w:val="00FC693F"/>
    <w:rPr>
      <w:rFonts w:ascii="Times New Roman" w:hAnsi="Times New Roman" w:eastAsia="宋体" w:cs="Times New Roman"/>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imes New Roman" w:hAnsi="Times New Roman" w:eastAsia="宋体" w:cs="Times New Roman"/>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imes New Roman" w:hAnsi="Times New Roman" w:eastAsia="宋体" w:cs="Times New Roman"/>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imes New Roman" w:hAnsi="Times New Roman" w:eastAsia="宋体" w:cs="Times New Roman"/>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imes New Roman" w:hAnsi="Times New Roman" w:eastAsia="宋体" w:cs="Times New Roman"/>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imes New Roman" w:hAnsi="Times New Roman" w:eastAsia="宋体" w:cs="Times New Roman"/>
      <w:b/>
      <w:bCs/>
      <w:i/>
      <w:iCs/>
      <w:color w:val="4F81BD" w:themeColor="accent1"/>
    </w:rPr>
  </w:style>
  <w:style w:type="character" w:customStyle="1" w:styleId="Heading5Char">
    <w:name w:val="Heading 5 Char"/>
    <w:basedOn w:val="DefaultParagraphFont"/>
    <w:link w:val="Heading5"/>
    <w:uiPriority w:val="9"/>
    <w:semiHidden/>
    <w:rsid w:val="00FC693F"/>
    <w:rPr>
      <w:rFonts w:ascii="Times New Roman" w:hAnsi="Times New Roman" w:eastAsia="宋体" w:cs="Times New Roman"/>
      <w:color w:val="243F60" w:themeColor="accent1" w:themeShade="7F"/>
    </w:rPr>
  </w:style>
  <w:style w:type="character" w:customStyle="1" w:styleId="Heading6Char">
    <w:name w:val="Heading 6 Char"/>
    <w:basedOn w:val="DefaultParagraphFont"/>
    <w:link w:val="Heading6"/>
    <w:uiPriority w:val="9"/>
    <w:semiHidden/>
    <w:rsid w:val="00FC693F"/>
    <w:rPr>
      <w:rFonts w:ascii="Times New Roman" w:hAnsi="Times New Roman" w:eastAsia="宋体" w:cs="Times New Roman"/>
      <w:i/>
      <w:iCs/>
      <w:color w:val="243F60" w:themeColor="accent1" w:themeShade="7F"/>
    </w:rPr>
  </w:style>
  <w:style w:type="character" w:customStyle="1" w:styleId="Heading7Char">
    <w:name w:val="Heading 7 Char"/>
    <w:basedOn w:val="DefaultParagraphFont"/>
    <w:link w:val="Heading7"/>
    <w:uiPriority w:val="9"/>
    <w:semiHidden/>
    <w:rsid w:val="00FC693F"/>
    <w:rPr>
      <w:rFonts w:ascii="Times New Roman" w:hAnsi="Times New Roman" w:eastAsia="宋体" w:cs="Times New Roman"/>
      <w:i/>
      <w:iCs/>
      <w:color w:val="404040" w:themeColor="text1" w:themeTint="BF"/>
    </w:rPr>
  </w:style>
  <w:style w:type="character" w:customStyle="1" w:styleId="Heading8Char">
    <w:name w:val="Heading 8 Char"/>
    <w:basedOn w:val="DefaultParagraphFont"/>
    <w:link w:val="Heading8"/>
    <w:uiPriority w:val="9"/>
    <w:semiHidden/>
    <w:rsid w:val="00FC693F"/>
    <w:rPr>
      <w:rFonts w:ascii="Times New Roman" w:hAnsi="Times New Roman" w:eastAsia="宋体" w:cs="Times New Roman"/>
      <w:color w:val="4F81BD" w:themeColor="accent1"/>
      <w:sz w:val="20"/>
      <w:szCs w:val="20"/>
    </w:rPr>
  </w:style>
  <w:style w:type="character" w:customStyle="1" w:styleId="Heading9Char">
    <w:name w:val="Heading 9 Char"/>
    <w:basedOn w:val="DefaultParagraphFont"/>
    <w:link w:val="Heading9"/>
    <w:uiPriority w:val="9"/>
    <w:semiHidden/>
    <w:rsid w:val="00FC693F"/>
    <w:rPr>
      <w:rFonts w:ascii="Times New Roman" w:hAnsi="Times New Roman" w:eastAsia="宋体" w:cs="Times New Roman"/>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imes New Roman" w:hAnsi="Times New Roman" w:eastAsia="宋体" w:cs="Times New Roman"/>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imes New Roman" w:hAnsi="Times New Roman" w:eastAsia="宋体"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imes New Roman" w:hAnsi="Times New Roman" w:eastAsia="宋体" w:cs="Times New Roman"/>
        <w:b/>
        <w:bCs/>
      </w:rPr>
    </w:tblStylePr>
    <w:tblStylePr w:type="lastCol">
      <w:rPr>
        <w:rFonts w:ascii="Times New Roman" w:hAnsi="Times New Roman" w:eastAsia="宋体"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imes New Roman" w:hAnsi="Times New Roman" w:eastAsia="宋体" w:cs="Times New Roman"/>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imes New Roman" w:hAnsi="Times New Roman" w:eastAsia="宋体" w:cs="Times New Roman"/>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imes New Roman" w:hAnsi="Times New Roman" w:eastAsia="宋体" w:cs="Times New Roman"/>
        <w:b/>
        <w:bCs/>
      </w:rPr>
    </w:tblStylePr>
    <w:tblStylePr w:type="lastCol">
      <w:rPr>
        <w:rFonts w:ascii="Times New Roman" w:hAnsi="Times New Roman" w:eastAsia="宋体" w:cs="Times New Roman"/>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imes New Roman" w:hAnsi="Times New Roman" w:eastAsia="宋体" w:cs="Times New Roman"/>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imes New Roman" w:hAnsi="Times New Roman" w:eastAsia="宋体" w:cs="Times New Roman"/>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imes New Roman" w:hAnsi="Times New Roman" w:eastAsia="宋体" w:cs="Times New Roman"/>
        <w:b/>
        <w:bCs/>
      </w:rPr>
    </w:tblStylePr>
    <w:tblStylePr w:type="lastCol">
      <w:rPr>
        <w:rFonts w:ascii="Times New Roman" w:hAnsi="Times New Roman" w:eastAsia="宋体" w:cs="Times New Roman"/>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imes New Roman" w:hAnsi="Times New Roman" w:eastAsia="宋体" w:cs="Times New Roman"/>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imes New Roman" w:hAnsi="Times New Roman" w:eastAsia="宋体" w:cs="Times New Roman"/>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imes New Roman" w:hAnsi="Times New Roman" w:eastAsia="宋体" w:cs="Times New Roman"/>
        <w:b/>
        <w:bCs/>
      </w:rPr>
    </w:tblStylePr>
    <w:tblStylePr w:type="lastCol">
      <w:rPr>
        <w:rFonts w:ascii="Times New Roman" w:hAnsi="Times New Roman" w:eastAsia="宋体" w:cs="Times New Roman"/>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imes New Roman" w:hAnsi="Times New Roman" w:eastAsia="宋体" w:cs="Times New Roman"/>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imes New Roman" w:hAnsi="Times New Roman" w:eastAsia="宋体" w:cs="Times New Roman"/>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imes New Roman" w:hAnsi="Times New Roman" w:eastAsia="宋体" w:cs="Times New Roman"/>
        <w:b/>
        <w:bCs/>
      </w:rPr>
    </w:tblStylePr>
    <w:tblStylePr w:type="lastCol">
      <w:rPr>
        <w:rFonts w:ascii="Times New Roman" w:hAnsi="Times New Roman" w:eastAsia="宋体" w:cs="Times New Roman"/>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imes New Roman" w:hAnsi="Times New Roman" w:eastAsia="宋体" w:cs="Times New Roman"/>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imes New Roman" w:hAnsi="Times New Roman" w:eastAsia="宋体" w:cs="Times New Roman"/>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imes New Roman" w:hAnsi="Times New Roman" w:eastAsia="宋体" w:cs="Times New Roman"/>
        <w:b/>
        <w:bCs/>
      </w:rPr>
    </w:tblStylePr>
    <w:tblStylePr w:type="lastCol">
      <w:rPr>
        <w:rFonts w:ascii="Times New Roman" w:hAnsi="Times New Roman" w:eastAsia="宋体" w:cs="Times New Roman"/>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imes New Roman" w:hAnsi="Times New Roman" w:eastAsia="宋体" w:cs="Times New Roman"/>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imes New Roman" w:hAnsi="Times New Roman" w:eastAsia="宋体" w:cs="Times New Roman"/>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imes New Roman" w:hAnsi="Times New Roman" w:eastAsia="宋体" w:cs="Times New Roman"/>
        <w:b/>
        <w:bCs/>
      </w:rPr>
    </w:tblStylePr>
    <w:tblStylePr w:type="lastCol">
      <w:rPr>
        <w:rFonts w:ascii="Times New Roman" w:hAnsi="Times New Roman" w:eastAsia="宋体" w:cs="Times New Roman"/>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imes New Roman" w:hAnsi="Times New Roman" w:eastAsia="宋体" w:cs="Times New Roman"/>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imes New Roman" w:hAnsi="Times New Roman" w:eastAsia="宋体" w:cs="Times New Roman"/>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imes New Roman" w:hAnsi="Times New Roman" w:eastAsia="宋体" w:cs="Times New Roman"/>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imes New Roman" w:hAnsi="Times New Roman" w:eastAsia="宋体" w:cs="Times New Roman"/>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imes New Roman" w:hAnsi="Times New Roman" w:eastAsia="宋体" w:cs="Times New Roman"/>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imes New Roman" w:hAnsi="Times New Roman" w:eastAsia="宋体" w:cs="Times New Roman"/>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imes New Roman" w:hAnsi="Times New Roman" w:eastAsia="宋体" w:cs="Times New Roman"/>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imes New Roman" w:hAnsi="Times New Roman" w:eastAsia="宋体" w:cs="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imes New Roman" w:hAnsi="Times New Roman" w:eastAsia="宋体" w:cs="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imes New Roman" w:hAnsi="Times New Roman" w:eastAsia="宋体" w:cs="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imes New Roman" w:hAnsi="Times New Roman" w:eastAsia="宋体" w:cs="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imes New Roman" w:hAnsi="Times New Roman" w:eastAsia="宋体" w:cs="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imes New Roman" w:hAnsi="Times New Roman" w:eastAsia="宋体" w:cs="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imes New Roman" w:hAnsi="Times New Roman" w:eastAsia="宋体" w:cs="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imes New Roman" w:hAnsi="Times New Roman" w:eastAsia="宋体" w:cs="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imes New Roman" w:hAnsi="Times New Roman" w:eastAsia="宋体" w:cs="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imes New Roman" w:hAnsi="Times New Roman" w:eastAsia="宋体" w:cs="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imes New Roman" w:hAnsi="Times New Roman" w:eastAsia="宋体" w:cs="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imes New Roman" w:hAnsi="Times New Roman" w:eastAsia="宋体" w:cs="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imes New Roman" w:hAnsi="Times New Roman" w:eastAsia="宋体" w:cs="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imes New Roman" w:hAnsi="Times New Roman" w:eastAsia="宋体" w:cs="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shd w:val="clear" w:color="auto" w:fill="ADC2DA"/>
      <w:ind w:left="0" w:leftChars="0" w:firstLine="0" w:firstLineChars="0" w:hanging="0" w:hangingChars="0"/>
      <w:jc w:val="left"/>
      <w:outlineLvl w:val="2"/>
    </w:pPr>
    <w:rPr>
      <w:rFonts w:ascii="Times New Roman" w:hAnsi="Times New Roman" w:eastAsia="宋体" w:cs="Times New Roman"/>
      <w:b/>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50" Type="http://schemas.openxmlformats.org/officeDocument/2006/relationships/image" Target="media/image41.png"/><Relationship Id="rId56" Type="http://schemas.openxmlformats.org/officeDocument/2006/relationships/image" Target="media/image47.png"/><Relationship Id="rId57" Type="http://schemas.openxmlformats.org/officeDocument/2006/relationships/image" Target="media/image48.png"/><Relationship Id="rId64" Type="http://schemas.openxmlformats.org/officeDocument/2006/relationships/image" Target="media/image55.png"/><Relationship Id="rId65" Type="http://schemas.openxmlformats.org/officeDocument/2006/relationships/image" Target="media/image56.png"/><Relationship Id="rId66" Type="http://schemas.openxmlformats.org/officeDocument/2006/relationships/image" Target="media/image57.png"/><Relationship Id="rId67" Type="http://schemas.openxmlformats.org/officeDocument/2006/relationships/image" Target="media/image58.png"/><Relationship Id="rId78" Type="http://schemas.openxmlformats.org/officeDocument/2006/relationships/image" Target="media/image69.png"/><Relationship Id="rId79" Type="http://schemas.openxmlformats.org/officeDocument/2006/relationships/image" Target="media/image70.png"/><Relationship Id="rId80" Type="http://schemas.openxmlformats.org/officeDocument/2006/relationships/image" Target="media/image71.png"/><Relationship Id="rId81" Type="http://schemas.openxmlformats.org/officeDocument/2006/relationships/image" Target="media/image72.png"/><Relationship Id="rId82" Type="http://schemas.openxmlformats.org/officeDocument/2006/relationships/image" Target="media/image73.png"/><Relationship Id="rId88" Type="http://schemas.openxmlformats.org/officeDocument/2006/relationships/image" Target="media/image79.png"/><Relationship Id="rId231" Type="http://schemas.openxmlformats.org/officeDocument/2006/relationships/image" Target="media/image222.png"/><Relationship Id="rId232" Type="http://schemas.openxmlformats.org/officeDocument/2006/relationships/image" Target="media/image223.png"/><Relationship Id="rId233" Type="http://schemas.openxmlformats.org/officeDocument/2006/relationships/image" Target="media/image224.png"/><Relationship Id="rId235" Type="http://schemas.openxmlformats.org/officeDocument/2006/relationships/image" Target="media/image226.png"/><Relationship Id="rId236" Type="http://schemas.openxmlformats.org/officeDocument/2006/relationships/image" Target="media/image227.png"/><Relationship Id="rId237" Type="http://schemas.openxmlformats.org/officeDocument/2006/relationships/image" Target="media/image228.png"/><Relationship Id="rId238" Type="http://schemas.openxmlformats.org/officeDocument/2006/relationships/image" Target="media/image229.png"/><Relationship Id="rId239" Type="http://schemas.openxmlformats.org/officeDocument/2006/relationships/image" Target="media/image230.png"/><Relationship Id="rId240" Type="http://schemas.openxmlformats.org/officeDocument/2006/relationships/image" Target="media/image231.png"/><Relationship Id="rId241" Type="http://schemas.openxmlformats.org/officeDocument/2006/relationships/image" Target="media/image232.png"/><Relationship Id="rId242" Type="http://schemas.openxmlformats.org/officeDocument/2006/relationships/image" Target="media/image233.png"/><Relationship Id="rId243" Type="http://schemas.openxmlformats.org/officeDocument/2006/relationships/image" Target="media/image234.png"/><Relationship Id="rId244" Type="http://schemas.openxmlformats.org/officeDocument/2006/relationships/image" Target="media/image235.png"/><Relationship Id="rId245" Type="http://schemas.openxmlformats.org/officeDocument/2006/relationships/image" Target="media/image236.png"/><Relationship Id="rId246" Type="http://schemas.openxmlformats.org/officeDocument/2006/relationships/image" Target="media/image237.png"/><Relationship Id="rId247" Type="http://schemas.openxmlformats.org/officeDocument/2006/relationships/image" Target="media/image238.png"/><Relationship Id="rId248" Type="http://schemas.openxmlformats.org/officeDocument/2006/relationships/image" Target="media/image239.png"/><Relationship Id="rId249" Type="http://schemas.openxmlformats.org/officeDocument/2006/relationships/image" Target="media/image240.png"/><Relationship Id="rId250" Type="http://schemas.openxmlformats.org/officeDocument/2006/relationships/image" Target="media/image241.png"/><Relationship Id="rId252" Type="http://schemas.openxmlformats.org/officeDocument/2006/relationships/image" Target="media/image243.png"/><Relationship Id="rId253" Type="http://schemas.openxmlformats.org/officeDocument/2006/relationships/image" Target="media/image244.png"/><Relationship Id="rId254" Type="http://schemas.openxmlformats.org/officeDocument/2006/relationships/image" Target="media/image245.png"/><Relationship Id="rId255" Type="http://schemas.openxmlformats.org/officeDocument/2006/relationships/image" Target="media/image246.png"/><Relationship Id="rId256" Type="http://schemas.openxmlformats.org/officeDocument/2006/relationships/image" Target="media/image247.png"/><Relationship Id="rId257" Type="http://schemas.openxmlformats.org/officeDocument/2006/relationships/image" Target="media/image248.png"/><Relationship Id="rId258" Type="http://schemas.openxmlformats.org/officeDocument/2006/relationships/image" Target="media/image249.png"/><Relationship Id="rId259" Type="http://schemas.openxmlformats.org/officeDocument/2006/relationships/image" Target="media/image250.png"/><Relationship Id="rId260" Type="http://schemas.openxmlformats.org/officeDocument/2006/relationships/image" Target="media/image251.png"/><Relationship Id="rId261" Type="http://schemas.openxmlformats.org/officeDocument/2006/relationships/image" Target="media/image252.png"/><Relationship Id="rId262" Type="http://schemas.openxmlformats.org/officeDocument/2006/relationships/image" Target="media/image253.png"/><Relationship Id="rId263" Type="http://schemas.openxmlformats.org/officeDocument/2006/relationships/image" Target="media/image254.png"/><Relationship Id="rId264" Type="http://schemas.openxmlformats.org/officeDocument/2006/relationships/image" Target="media/image255.png"/><Relationship Id="rId265" Type="http://schemas.openxmlformats.org/officeDocument/2006/relationships/image" Target="media/image256.png"/><Relationship Id="rId266" Type="http://schemas.openxmlformats.org/officeDocument/2006/relationships/image" Target="media/image257.png"/><Relationship Id="rId267" Type="http://schemas.openxmlformats.org/officeDocument/2006/relationships/image" Target="media/image258.png"/><Relationship Id="rId268" Type="http://schemas.openxmlformats.org/officeDocument/2006/relationships/image" Target="media/image259.png"/><Relationship Id="rId269" Type="http://schemas.openxmlformats.org/officeDocument/2006/relationships/image" Target="media/image260.png"/><Relationship Id="rId270" Type="http://schemas.openxmlformats.org/officeDocument/2006/relationships/image" Target="media/image261.png"/><Relationship Id="rId272" Type="http://schemas.openxmlformats.org/officeDocument/2006/relationships/image" Target="media/image263.png"/><Relationship Id="rId273" Type="http://schemas.openxmlformats.org/officeDocument/2006/relationships/image" Target="media/image264.png"/><Relationship Id="rId274" Type="http://schemas.openxmlformats.org/officeDocument/2006/relationships/image" Target="media/image265.png"/><Relationship Id="rId275" Type="http://schemas.openxmlformats.org/officeDocument/2006/relationships/image" Target="media/image266.png"/><Relationship Id="rId276" Type="http://schemas.openxmlformats.org/officeDocument/2006/relationships/image" Target="media/image267.png"/><Relationship Id="rId278" Type="http://schemas.openxmlformats.org/officeDocument/2006/relationships/image" Target="media/image269.png"/><Relationship Id="rId279" Type="http://schemas.openxmlformats.org/officeDocument/2006/relationships/image" Target="media/image270.png"/><Relationship Id="rId280" Type="http://schemas.openxmlformats.org/officeDocument/2006/relationships/image" Target="media/image271.png"/><Relationship Id="rId281"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人教B版选必1 第2章 平面解析几何（2.1—2.3.3）·讲练件（92题）</dc:title>
  <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