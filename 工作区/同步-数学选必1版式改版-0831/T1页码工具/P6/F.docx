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平面解析几何（2.3.4—2.5.2）·讲练件（90题）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2.3.4 </w:t>
      </w:r>
      <w:r>
        <w:rPr>
          <w:b/>
          <w:sz w:val="24"/>
          <w:szCs w:val="24"/>
        </w:rPr>
        <w:t xml:space="preserve">圆与圆的位置关系</w:t>
      </w:r>
      <w:r>
        <w:rPr>
          <w:rFonts w:ascii="Times New Roman" w:hAnsi="Times New Roman" w:eastAsia="宋体" w:cs="Times New Roman"/>
          <w:b/>
          <w:sz w:val="24"/>
          <w:szCs w:val="24"/>
        </w:rPr>
        <w:t>（第93—100题）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2.3.4.1 </w:t>
      </w:r>
      <w:r>
        <w:rPr>
          <w:b/>
          <w:sz w:val="21"/>
          <w:szCs w:val="21"/>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93．（中档·保80%·卡壳看答案）</w:t>
      </w:r>
      <w:r>
        <w:rPr>
          <w:rFonts w:ascii="Times New Roman" w:eastAsia="宋体" w:hAnsi="Times New Roman" w:cs="Times New Roman"/>
          <w:sz w:val="21"/>
          <w:szCs w:val="21"/>
          <w:lang w:eastAsia="zh-CN"/>
        </w:rPr>
        <w:t xml:space="preserve">判断下列各组中两个圆的位置关系：</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5861D3"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AD904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(3)</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(1)</w:t>
      </w:r>
      <w:r>
        <w:rPr>
          <w:rFonts w:ascii="Times New Roman" w:eastAsia="宋体" w:hAnsi="Times New Roman" w:cs="Times New Roman"/>
          <w:sz w:val="21"/>
          <w:szCs w:val="21"/>
          <w:shd w:val="clear" w:color="auto" w:fill="C9C9C9"/>
          <w:lang w:eastAsia="zh-CN"/>
        </w:rPr>
        <w:t xml:space="preserve">内切</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shd w:val="clear" w:color="auto" w:fill="C9C9C9"/>
          <w:lang w:eastAsia="zh-CN"/>
        </w:rPr>
        <w:t xml:space="preserve">外切</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(3)</w:t>
      </w:r>
      <w:r>
        <w:rPr>
          <w:rFonts w:ascii="Times New Roman" w:eastAsia="宋体" w:hAnsi="Times New Roman" w:cs="Times New Roman"/>
          <w:sz w:val="21"/>
          <w:szCs w:val="21"/>
          <w:shd w:val="clear" w:color="auto" w:fill="C9C9C9"/>
          <w:lang w:eastAsia="zh-CN"/>
        </w:rPr>
        <w:t>相交</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shd w:val="clear" w:color="auto" w:fill="C9C9C9"/>
        </w:rPr>
        <w:t xml:space="preserve">【知识点】</w:t>
      </w:r>
      <w:r>
        <w:rPr>
          <w:rFonts w:ascii="Times New Roman" w:eastAsia="宋体" w:hAnsi="Times New Roman" w:cs="Times New Roman"/>
          <w:sz w:val="21"/>
          <w:szCs w:val="21"/>
          <w:lang w:eastAsia="zh-CN"/>
        </w:rPr>
        <w:t xml:space="preserve">2.3.4 </w:t>
      </w:r>
      <w:r>
        <w:rPr>
          <w:rFonts w:ascii="Times New Roman" w:eastAsia="宋体" w:hAnsi="Times New Roman" w:cs="Times New Roman"/>
          <w:sz w:val="21"/>
          <w:szCs w:val="21"/>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求出每个问题中的两个圆的圆心坐标及对应的半径，再利用几何法判断作答</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(-3,2)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=36</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(0,-2)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=6</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(-3-0)</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(2+2)</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内切</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(1,-2)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(-3,1)</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(1+3)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(-2-1)</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21"/>
          <w:szCs w:val="21"/>
          <w:lang w:eastAsia="zh-CN"/>
        </w:rPr>
        <w:t>外切</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(-1,2)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(1,0)</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(-1-1)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，有</w:t>
      </w:r>
      <m:oMath>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+2x-4y=4</m:t>
        </m:r>
      </m:oMath>
      <w:r>
        <w:rPr>
          <w:rFonts w:ascii="Times New Roman" w:eastAsia="宋体" w:hAnsi="Times New Roman" w:cs="Times New Roman"/>
          <w:sz w:val="21"/>
          <w:szCs w:val="21"/>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-2x=0</m:t>
        </m:r>
      </m:oMath>
      <w:r>
        <w:rPr>
          <w:rFonts w:ascii="Times New Roman" w:eastAsia="宋体" w:hAnsi="Times New Roman" w:cs="Times New Roman"/>
          <w:sz w:val="21"/>
          <w:szCs w:val="21"/>
        </w:rPr>
        <w:t>相交</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94．（中档·保80%·卡壳看答案）</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，且圆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．分别求这两圆外离、外切、相交、内切、内含时，实数a的取值范围．</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&gt;</m:t>
        </m:r>
        <m:r>
          <w:rPr>
            <w:rFonts w:ascii="Times New Roman" w:eastAsia="宋体" w:hAnsi="Times New Roman" w:cs="Cambria Math"/>
            <w:sz w:val="21"/>
            <w:szCs w:val="21"/>
            <w:shd w:val="clear" w:color="auto" w:fill="C9C9C9"/>
          </w:rPr>
          <m:t>5</m:t>
        </m:r>
      </m:oMath>
      <w:r>
        <w:rPr>
          <w:rFonts w:ascii="Times New Roman" w:hAnsi="Times New Roman" w:eastAsia="宋体" w:cs="Times New Roman"/>
          <w:sz w:val="21"/>
          <w:szCs w:val="21"/>
          <w:shd w:val="clear" w:color="auto" w:fill="C9C9C9"/>
        </w:rPr>
        <w:t xml:space="preserve">时外离</w:t>
      </w:r>
      <w:r>
        <w:rPr>
          <w:rFonts w:ascii="Times New Roman" w:hAnsi="Times New Roman" w:eastAsia="宋体" w:cs="Times New Roman"/>
          <w:sz w:val="21"/>
          <w:szCs w:val="21"/>
        </w:rPr>
        <w:t xml:space="preserve">；</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oMath>
      <w:r>
        <w:rPr>
          <w:rFonts w:ascii="Times New Roman" w:hAnsi="Times New Roman" w:eastAsia="宋体" w:cs="Times New Roman"/>
          <w:sz w:val="21"/>
          <w:szCs w:val="21"/>
          <w:shd w:val="clear" w:color="auto" w:fill="C9C9C9"/>
        </w:rPr>
        <w:t xml:space="preserve">时外切</w:t>
      </w:r>
      <w:r>
        <w:rPr>
          <w:rFonts w:ascii="Times New Roman" w:hAnsi="Times New Roman" w:eastAsia="宋体" w:cs="Times New Roman"/>
          <w:sz w:val="21"/>
          <w:szCs w:val="21"/>
        </w:rPr>
        <w:t xml:space="preserve">；</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5</m:t>
        </m:r>
      </m:oMath>
      <w:r>
        <w:rPr>
          <w:rFonts w:ascii="Times New Roman" w:hAnsi="Times New Roman" w:eastAsia="宋体" w:cs="Times New Roman"/>
          <w:sz w:val="21"/>
          <w:szCs w:val="21"/>
          <w:shd w:val="clear" w:color="auto" w:fill="C9C9C9"/>
        </w:rPr>
        <w:t>时相交，</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oMath>
      <w:r>
        <w:rPr>
          <w:rFonts w:ascii="Times New Roman" w:hAnsi="Times New Roman" w:eastAsia="宋体" w:cs="Times New Roman"/>
          <w:sz w:val="21"/>
          <w:szCs w:val="21"/>
          <w:shd w:val="clear" w:color="auto" w:fill="C9C9C9"/>
        </w:rPr>
        <w:t>时内切，</w:t>
      </w:r>
      <m:oMath>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3</m:t>
        </m:r>
      </m:oMath>
      <w:r>
        <w:rPr>
          <w:rFonts w:ascii="Times New Roman" w:hAnsi="Times New Roman" w:eastAsia="宋体" w:cs="Times New Roman"/>
          <w:sz w:val="21"/>
          <w:szCs w:val="21"/>
          <w:shd w:val="clear" w:color="auto" w:fill="C9C9C9"/>
        </w:rPr>
        <w:t xml:space="preserve">时内含</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2.3.4 </w:t>
      </w:r>
      <w:r>
        <w:rPr>
          <w:rFonts w:ascii="Times New Roman" w:hAnsi="Times New Roman" w:eastAsia="宋体" w:cs="Times New Roman"/>
          <w:sz w:val="21"/>
          <w:szCs w:val="21"/>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21"/>
          <w:szCs w:val="21"/>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21"/>
          <w:szCs w:val="21"/>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2.3.4.2 </w:t>
      </w:r>
      <w:r>
        <w:rPr>
          <w:b/>
          <w:sz w:val="21"/>
          <w:szCs w:val="21"/>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95．（中档·保80%·卡壳看答案）</w:t>
      </w:r>
      <w:r>
        <w:rPr>
          <w:rFonts w:ascii="Times New Roman" w:hAnsi="Times New Roman" w:eastAsia="宋体" w:cs="Times New Roman"/>
          <w:sz w:val="21"/>
          <w:szCs w:val="21"/>
        </w:rPr>
        <w:t>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(1)求证圆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的公共弦所在直线的方程和公共弦长；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w:t>
      </w:r>
      <m:oMath>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9</m:t>
            </m:r>
          </m:num>
          <m:den>
            <m:r>
              <w:rPr>
                <w:rFonts w:ascii="Times New Roman" w:eastAsia="宋体" w:hAnsi="Times New Roman" w:cs="Cambria Math"/>
                <w:sz w:val="21"/>
                <w:szCs w:val="21"/>
                <w:shd w:val="clear" w:color="auto" w:fill="C9C9C9"/>
              </w:rPr>
              <m:t>40</m:t>
            </m:r>
          </m:den>
        </m:f>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121</m:t>
            </m:r>
          </m:num>
          <m:den>
            <m:r>
              <w:rPr>
                <w:rFonts w:ascii="Times New Roman" w:eastAsia="宋体" w:hAnsi="Times New Roman" w:cs="Cambria Math"/>
                <w:sz w:val="21"/>
                <w:szCs w:val="21"/>
                <w:shd w:val="clear" w:color="auto" w:fill="C9C9C9"/>
              </w:rPr>
              <m:t>40</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2.3.4 </w:t>
      </w:r>
      <w:r>
        <w:rPr>
          <w:rFonts w:ascii="Times New Roman" w:hAnsi="Times New Roman" w:eastAsia="宋体" w:cs="Times New Roman"/>
          <w:sz w:val="21"/>
          <w:szCs w:val="21"/>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(3)当直线斜率不存在时符合题意，当直线斜率存在时，设为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w:r>
        <w:rPr>
          <w:rFonts w:ascii="Times New Roman" w:hAnsi="Times New Roman" w:eastAsia="宋体" w:cs="Times New Roman"/>
          <w:sz w:val="21"/>
          <w:szCs w:val="21"/>
        </w:rPr>
        <w:t>又</w:t>
      </w:r>
      <m:oMath>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r>
          <w:rPr>
            <w:rFonts w:ascii="Times New Roman" w:eastAsia="宋体" w:hAnsi="Times New Roman" w:cs="Cambria Math"/>
            <w:sz w:val="21"/>
            <w:szCs w:val="21"/>
          </w:rPr>
          <m:t>&lt;</m:t>
        </m:r>
        <m:r>
          <w:rPr>
            <w:rFonts w:ascii="Times New Roman" w:eastAsia="宋体" w:hAnsi="Times New Roman" w:cs="Cambria Math"/>
            <w:sz w:val="21"/>
            <w:szCs w:val="21"/>
          </w:rPr>
          <m:t>5</m:t>
        </m:r>
        <m:r>
          <w:rPr>
            <w:rFonts w:ascii="Times New Roman" w:eastAsia="宋体" w:hAnsi="Times New Roman" w:cs="Cambria Math"/>
            <w:sz w:val="21"/>
            <w:szCs w:val="21"/>
          </w:rPr>
          <m:t>&lt;</m:t>
        </m:r>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r>
        <w:rPr>
          <w:rFonts w:ascii="Times New Roman" w:hAnsi="Times New Roman" w:eastAsia="宋体" w:cs="Times New Roman"/>
          <w:sz w:val="21"/>
          <w:szCs w:val="21"/>
        </w:rPr>
        <w:t>则圆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(2)将两圆方程相减得</w:t>
      </w:r>
      <m:oMath>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的公共弦所在直线的方程为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到公共弦的距离为</w:t>
      </w:r>
      <m:oMath>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23</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11</m:t>
            </m:r>
            <m:r>
              <w:rPr>
                <w:rFonts w:ascii="Times New Roman" w:eastAsia="宋体" w:hAnsi="Times New Roman" w:cs="Cambria Math"/>
                <w:sz w:val="21"/>
                <w:szCs w:val="21"/>
              </w:rPr>
              <m:t>−</m:t>
            </m:r>
            <m:r>
              <w:rPr>
                <w:rFonts w:ascii="Times New Roman" w:eastAsia="宋体" w:hAnsi="Times New Roman" w:cs="Cambria Math"/>
                <w:sz w:val="21"/>
                <w:szCs w:val="21"/>
              </w:rPr>
              <m:t>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的直线斜率不存在时，此时方程为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f>
          <m:num>
            <m:d>
              <m:dPr>
                <m:begChr m:val="|"/>
                <m:endChr m:val="|"/>
                <m:sepChr m:val=","/>
              </m:dPr>
              <m:e>
                <m:r>
                  <w:rPr>
                    <w:rFonts w:ascii="Times New Roman" w:eastAsia="宋体" w:hAnsi="Times New Roman" w:cs="Cambria Math"/>
                    <w:sz w:val="21"/>
                    <w:szCs w:val="21"/>
                  </w:rPr>
                  <m:t>5</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oMath>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综合得过点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相切的直线方程为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96．（难·冲100%·卡壳看答案）</w:t>
      </w:r>
      <w:r>
        <w:rPr>
          <w:rFonts w:ascii="Times New Roman" w:hAnsi="Times New Roman" w:eastAsia="宋体" w:cs="Times New Roman"/>
          <w:sz w:val="21"/>
          <w:szCs w:val="21"/>
        </w:rPr>
        <w:t>已知P是圆O：</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上的动点，点Q(1，0)，以P为圆心，PQ为半径作圆P，设圆P与圆O相交于A，B两点．则下列选项正确的是（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A．当</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B．直线</w:t>
      </w:r>
      <w:r>
        <w:rPr>
          <w:rFonts w:ascii="Times New Roman" w:hAnsi="Times New Roman" w:eastAsia="宋体" w:cs="Times New Roman"/>
          <w:i/>
          <w:sz w:val="21"/>
          <w:szCs w:val="21"/>
        </w:rPr>
        <w:t>AB</w:t>
      </w:r>
      <w:r>
        <w:rPr>
          <w:rFonts w:ascii="Times New Roman" w:hAnsi="Times New Roman" w:eastAsia="宋体" w:cs="Times New Roman"/>
          <w:sz w:val="21"/>
          <w:szCs w:val="21"/>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C．点</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w:t>
      </w:r>
      <m:oMath>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2.3.4 </w:t>
      </w:r>
      <w:r>
        <w:rPr>
          <w:rFonts w:ascii="Times New Roman" w:hAnsi="Times New Roman" w:eastAsia="宋体" w:cs="Times New Roman"/>
          <w:sz w:val="21"/>
          <w:szCs w:val="21"/>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A由题意圆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的面积最小只需</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最小，结合圆的性质判断；B应用特殊点，讨论</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轴交点分别判断直线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的位置即可判断；C由两圆相交弦所在直线的求法确定直线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，再由点线距离公式判断；D由</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，结合弦心距、半径、弦长关系得到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A：根据圆的性质知：</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最小，此时圆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B：若圆</w:t>
      </w:r>
      <w:r>
        <w:rPr>
          <w:rFonts w:ascii="Times New Roman" w:hAnsi="Times New Roman" w:eastAsia="宋体" w:cs="Times New Roman"/>
          <w:i/>
          <w:sz w:val="21"/>
          <w:szCs w:val="21"/>
        </w:rPr>
        <w:t>P</w:t>
      </w:r>
      <w:r>
        <w:rPr>
          <w:rFonts w:ascii="Times New Roman" w:hAnsi="Times New Roman" w:eastAsia="宋体" w:cs="Times New Roman"/>
          <w:sz w:val="21"/>
          <w:szCs w:val="21"/>
        </w:rPr>
        <w:t>的半径为</w:t>
      </w:r>
      <m:oMath>
        <m:r>
          <w:rPr>
            <w:rFonts w:ascii="Times New Roman" w:eastAsia="宋体" w:hAnsi="Times New Roman" w:cs="Cambria Math"/>
            <w:sz w:val="21"/>
            <w:szCs w:val="21"/>
          </w:rPr>
          <m:t>r</m:t>
        </m:r>
      </m:oMath>
      <w:r>
        <w:rPr>
          <w:rFonts w:ascii="Times New Roman" w:hAnsi="Times New Roman" w:eastAsia="宋体" w:cs="Times New Roman"/>
          <w:sz w:val="21"/>
          <w:szCs w:val="21"/>
        </w:rPr>
        <w:t>且</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如下图，当</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轴右侧交点，此时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Times New Roman" w:eastAsia="宋体" w:hAnsi="Times New Roman" w:cs="Cambria Math"/>
            <w:sz w:val="21"/>
            <w:szCs w:val="21"/>
          </w:rPr>
          <m:t>Q</m:t>
        </m:r>
      </m:oMath>
      <w:r>
        <w:rPr>
          <w:rFonts w:ascii="Times New Roman" w:hAnsi="Times New Roman" w:eastAsia="宋体" w:cs="Times New Roman"/>
          <w:sz w:val="21"/>
          <w:szCs w:val="21"/>
        </w:rPr>
        <w:t>点右侧；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081600" cy="2749531"/>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如下图，当</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轴左侧交点，此时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也垂直于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Times New Roman" w:eastAsia="宋体" w:hAnsi="Times New Roman" w:cs="Cambria Math"/>
            <w:sz w:val="21"/>
            <w:szCs w:val="21"/>
          </w:rPr>
          <m:t>Q</m:t>
        </m:r>
      </m:oMath>
      <w:r>
        <w:rPr>
          <w:rFonts w:ascii="Times New Roman" w:hAnsi="Times New Roman" w:eastAsia="宋体" w:cs="Times New Roman"/>
          <w:sz w:val="21"/>
          <w:szCs w:val="21"/>
        </w:rPr>
        <w:t>点左侧；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40400" cy="276589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C：由对称性，不妨设</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P</w:t>
      </w:r>
      <w:r>
        <w:rPr>
          <w:rFonts w:ascii="Times New Roman" w:hAnsi="Times New Roman" w:eastAsia="宋体" w:cs="Times New Roman"/>
          <w:sz w:val="21"/>
          <w:szCs w:val="21"/>
        </w:rPr>
        <w:t>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21"/>
          <w:szCs w:val="21"/>
        </w:rPr>
        <w:t>，又直线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O</w:t>
      </w:r>
      <w:r>
        <w:rPr>
          <w:rFonts w:ascii="Times New Roman" w:hAnsi="Times New Roman" w:eastAsia="宋体" w:cs="Times New Roman"/>
          <w:sz w:val="21"/>
          <w:szCs w:val="21"/>
        </w:rPr>
        <w:t>相减并整理得：直线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D：由题意，</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C</w:t>
      </w:r>
      <w:r>
        <w:rPr>
          <w:rFonts w:ascii="Times New Roman" w:hAnsi="Times New Roman" w:eastAsia="宋体" w:cs="Times New Roman"/>
          <w:sz w:val="21"/>
          <w:szCs w:val="21"/>
        </w:rPr>
        <w:t>且</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200400" cy="3763433"/>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3200400" cy="37634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令</w:t>
      </w:r>
      <m:oMath>
        <m:r>
          <w:rPr>
            <w:rFonts w:ascii="Times New Roman" w:eastAsia="宋体" w:hAnsi="Times New Roman" w:cs="Cambria Math"/>
            <w:sz w:val="21"/>
            <w:szCs w:val="21"/>
          </w:rPr>
          <m:t>P</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eastAsia="宋体" w:cs="Times New Roman"/>
          <w:sz w:val="21"/>
          <w:szCs w:val="21"/>
        </w:rPr>
        <w:t>，则</w:t>
      </w:r>
      <m:oMath>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，可得</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，正确；</w:t>
      </w:r>
      <w:r>
        <w:rPr>
          <w:rFonts w:ascii="Times New Roman" w:hAnsi="Times New Roman" w:eastAsia="宋体" w:cs="Times New Roman"/>
          <w:sz w:val="21"/>
          <w:szCs w:val="21"/>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关键点点睛：选项C利用两圆相交求相交弦所在直线方程，结合点线距离公式求距离，选项D通过弦心距、弦长、半径的几何关系得到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97．（中档·保80%·卡壳看答案）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1"/>
          <w:szCs w:val="21"/>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1"/>
          <w:szCs w:val="21"/>
        </w:rPr>
        <w:t>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到公共弦的距离，再利用弦心距，半径和弦的关系可求得答案；(</w:t>
      </w:r>
      <w:r>
        <w:rPr>
          <w:rFonts w:ascii="Times New Roman" w:hAnsi="Times New Roman" w:eastAsia="宋体"/>
          <w:sz w:val="21"/>
          <w:szCs w:val="21"/>
        </w:rPr>
        <w:t>2</w:t>
      </w:r>
      <w:r>
        <w:rPr>
          <w:rFonts w:ascii="Times New Roman" w:hAnsi="Times New Roman" w:eastAsia="宋体"/>
          <w:sz w:val="21"/>
          <w:szCs w:val="21"/>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中可求出</w:t>
      </w:r>
      <m:oMath>
        <m:r>
          <w:rPr>
            <w:rFonts w:ascii="Cambria Math" w:eastAsia="宋体" w:hAnsi="Cambria Math" w:cs="Cambria Math"/>
          </w:rPr>
          <m:t>λ</m:t>
        </m:r>
      </m:oMath>
      <w:r>
        <w:rPr>
          <w:rFonts w:ascii="Times New Roman" w:hAnsi="Times New Roman" w:eastAsia="宋体"/>
          <w:sz w:val="21"/>
          <w:szCs w:val="21"/>
        </w:rPr>
        <w:t>，从而可求出圆的方程</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(1)2√3</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(2)x²+y²−3x+y−1=0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2.3.4 </w:t>
      </w:r>
      <w:r>
        <w:rPr>
          <w:rFonts w:ascii="Times New Roman" w:hAnsi="Times New Roman" w:eastAsia="宋体"/>
          <w:sz w:val="21"/>
          <w:szCs w:val="21"/>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)将两圆的方程作差即可得出两圆的公共弦所在的直线方程，</w:t>
      </w:r>
      <w:r>
        <w:rPr>
          <w:rFonts w:ascii="Times New Roman" w:hAnsi="Times New Roman" w:eastAsia="宋体"/>
          <w:sz w:val="21"/>
          <w:szCs w:val="21"/>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1"/>
          <w:szCs w:val="21"/>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该题第（</w:t>
      </w:r>
      <w:r>
        <w:rPr>
          <w:rFonts w:ascii="Times New Roman" w:hAnsi="Times New Roman" w:eastAsia="宋体"/>
          <w:sz w:val="21"/>
          <w:szCs w:val="21"/>
        </w:rPr>
        <w:t>2</w:t>
      </w:r>
      <w:r>
        <w:rPr>
          <w:rFonts w:ascii="Times New Roman" w:hAnsi="Times New Roman" w:eastAsia="宋体"/>
          <w:sz w:val="21"/>
          <w:szCs w:val="21"/>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1"/>
          <w:szCs w:val="21"/>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，再求出圆的半径，从而可求出圆的方程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1"/>
          <w:szCs w:val="21"/>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2.3.4.3 </w:t>
      </w:r>
      <w:r>
        <w:rPr>
          <w:b/>
          <w:sz w:val="21"/>
          <w:szCs w:val="21"/>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 xml:space="preserve">98．（简单·保60%·卡壳看答案）</w:t>
      </w:r>
      <w:r>
        <w:rPr>
          <w:rFonts w:ascii="Times New Roman" w:hAnsi="Times New Roman" w:eastAsia="宋体"/>
          <w:sz w:val="21"/>
          <w:szCs w:val="21"/>
          <w:lang w:eastAsia="zh-CN"/>
        </w:rPr>
        <w:t>圆</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与圆</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+2x+2y+1=0</m:t>
        </m:r>
      </m:oMath>
      <w:r>
        <w:rPr>
          <w:rFonts w:ascii="Times New Roman" w:hAnsi="Times New Roman" w:eastAsia="宋体"/>
          <w:sz w:val="21"/>
          <w:szCs w:val="21"/>
          <w:lang w:eastAsia="zh-CN"/>
        </w:rPr>
        <w:t>的交点坐标为</w:t>
      </w:r>
      <w:r>
        <w:rPr>
          <w:rFonts w:ascii="Times New Roman" w:hAnsi="Times New Roman" w:eastAsia="宋体"/>
          <w:sz w:val="21"/>
          <w:szCs w:val="21"/>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(0,-1),(-1,0)</m:t>
        </m:r>
      </m:oMath>
      <w:r>
        <w:rPr>
          <w:rFonts w:ascii="Times New Roman" w:hAnsi="Times New Roman" w:eastAsia="宋体"/>
          <w:sz w:val="21"/>
          <w:szCs w:val="21"/>
          <w:lang w:eastAsia="zh-CN"/>
        </w:rPr>
        <w:t xml:space="preserve">　</w:t>
      </w:r>
      <w:r>
        <w:rPr>
          <w:rFonts w:ascii="Times New Roman" w:hAnsi="Times New Roman" w:eastAsia="宋体"/>
          <w:sz w:val="21"/>
          <w:szCs w:val="21"/>
          <w:lang w:eastAsia="zh-CN"/>
          <w:shd w:val="clear" w:color="auto" w:fill="C9C9C9"/>
        </w:rPr>
        <w:t xml:space="preserve">【知识点】</w:t>
      </w:r>
      <w:r>
        <w:rPr>
          <w:rFonts w:ascii="Times New Roman" w:hAnsi="Times New Roman" w:eastAsia="宋体"/>
          <w:sz w:val="21"/>
          <w:szCs w:val="21"/>
          <w:lang w:eastAsia="zh-CN"/>
        </w:rPr>
        <w:t xml:space="preserve">2.3.4 </w:t>
      </w:r>
      <w:r>
        <w:rPr>
          <w:rFonts w:ascii="Times New Roman" w:hAnsi="Times New Roman" w:eastAsia="宋体"/>
          <w:sz w:val="21"/>
          <w:szCs w:val="21"/>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将两个圆的方程联立，解方程组求解即可</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联立两个圆的方程：</w:t>
      </w:r>
      <m:oMath>
        <m:r>
          <w:rPr>
            <w:rFonts w:ascii="Times New Roman" w:eastAsia="宋体" w:hAnsi="Times New Roman" w:cs="Cambria Math"/>
            <w:sz w:val="21"/>
            <w:szCs w:val="21"/>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+2x+2y+1=0</m:t>
            </m:r>
          </m:e>
        </m:eqArr>
      </m:oMath>
      <w:r>
        <w:rPr>
          <w:rFonts w:ascii="Times New Roman" w:hAnsi="Times New Roman" w:eastAsia="宋体"/>
          <w:sz w:val="21"/>
          <w:szCs w:val="21"/>
          <w:lang w:eastAsia="zh-CN"/>
        </w:rPr>
        <w:t>，</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hAnsi="Times New Roman" w:eastAsia="宋体"/>
          <w:sz w:val="21"/>
          <w:szCs w:val="21"/>
          <w:lang w:eastAsia="zh-CN"/>
        </w:rPr>
        <w:t>方程带入</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hAnsi="Times New Roman" w:eastAsia="宋体"/>
          <w:sz w:val="21"/>
          <w:szCs w:val="21"/>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1"/>
          <w:szCs w:val="21"/>
          <w:lang w:eastAsia="zh-CN"/>
        </w:rPr>
        <w:spacing w:before="0" w:after="0" w:line="288" w:lineRule="auto"/>
        <w:jc w:val="left"/>
      </w:pPr>
      <m:oMath>
        <m:r>
          <w:rPr>
            <w:rFonts w:ascii="Times New Roman" w:eastAsia="宋体" w:hAnsi="Times New Roman" w:cs="Cambria Math"/>
            <w:sz w:val="21"/>
            <w:szCs w:val="21"/>
            <w:lang w:eastAsia="zh-CN"/>
          </w:rPr>
          <m:t>x+y+1=0</m:t>
        </m:r>
      </m:oMath>
      <w:r>
        <w:rPr>
          <w:rFonts w:ascii="Times New Roman" w:hAnsi="Times New Roman" w:eastAsia="宋体"/>
          <w:sz w:val="21"/>
          <w:szCs w:val="21"/>
          <w:lang w:eastAsia="zh-CN"/>
        </w:rPr>
        <w:t>，在联立</w:t>
      </w:r>
      <m:oMath>
        <m:r>
          <w:rPr>
            <w:rFonts w:ascii="Times New Roman" w:eastAsia="宋体" w:hAnsi="Times New Roman" w:cs="Cambria Math"/>
            <w:sz w:val="21"/>
            <w:szCs w:val="21"/>
            <w:lang w:eastAsia="zh-CN"/>
          </w:rPr>
          <m:t>{</m:t>
        </m:r>
        <m:eqArr>
          <m:eqArrPr>
            <m:ctrlPr>
              <w:rPr>
                <w:rFonts w:ascii="Cambria Math" w:hAnsi="Cambria Math"/>
              </w:rPr>
            </m:ctrlPr>
          </m:eqArrPr>
          <m:e>
            <m:r>
              <w:rPr>
                <w:rFonts w:ascii="Times New Roman" w:eastAsia="宋体" w:hAnsi="Times New Roman" w:cs="Cambria Math"/>
                <w:sz w:val="21"/>
                <w:szCs w:val="21"/>
                <w:lang w:eastAsia="zh-CN"/>
              </w:rPr>
              <m:t>x+y+1=0</m:t>
            </m:r>
          </m:e>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eqArr>
      </m:oMath>
      <w:r>
        <w:rPr>
          <w:rFonts w:ascii="Times New Roman" w:hAnsi="Times New Roman" w:eastAsia="宋体"/>
          <w:sz w:val="21"/>
          <w:szCs w:val="21"/>
          <w:lang w:eastAsia="zh-CN"/>
        </w:rPr>
        <w:t>，得到</w:t>
      </w:r>
      <m:oMath>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(-x-1)</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，解得</w:t>
      </w:r>
      <m:oMath>
        <m:r>
          <w:rPr>
            <w:rFonts w:ascii="Times New Roman" w:eastAsia="宋体" w:hAnsi="Times New Roman" w:cs="Cambria Math"/>
            <w:sz w:val="21"/>
            <w:szCs w:val="21"/>
            <w:lang w:eastAsia="zh-CN"/>
          </w:rPr>
          <m:t>x=0</m:t>
        </m:r>
      </m:oMath>
      <w:r>
        <w:rPr>
          <w:rFonts w:ascii="Times New Roman" w:hAnsi="Times New Roman" w:eastAsia="宋体"/>
          <w:sz w:val="21"/>
          <w:szCs w:val="21"/>
          <w:lang w:eastAsia="zh-CN"/>
        </w:rPr>
        <w:t>或</w:t>
      </w:r>
      <m:oMath>
        <m:r>
          <w:rPr>
            <w:rFonts w:ascii="Times New Roman" w:eastAsia="宋体" w:hAnsi="Times New Roman" w:cs="Cambria Math"/>
            <w:sz w:val="21"/>
            <w:szCs w:val="21"/>
            <w:lang w:eastAsia="zh-CN"/>
          </w:rPr>
          <m:t>x=-1</m:t>
        </m:r>
      </m:oMath>
      <w:r>
        <w:rPr>
          <w:rFonts w:ascii="Times New Roman" w:hAnsi="Times New Roman" w:eastAsia="宋体"/>
          <w:sz w:val="21"/>
          <w:szCs w:val="21"/>
          <w:lang w:eastAsia="zh-CN"/>
        </w:rPr>
        <w:t>，对应的</w:t>
      </w:r>
      <m:oMath>
        <m:r>
          <w:rPr>
            <w:rFonts w:ascii="Times New Roman" w:eastAsia="宋体" w:hAnsi="Times New Roman" w:cs="Cambria Math"/>
            <w:sz w:val="21"/>
            <w:szCs w:val="21"/>
            <w:lang w:eastAsia="zh-CN"/>
          </w:rPr>
          <m:t>y</m:t>
        </m:r>
      </m:oMath>
      <w:r>
        <w:rPr>
          <w:rFonts w:ascii="Times New Roman" w:hAnsi="Times New Roman" w:eastAsia="宋体"/>
          <w:sz w:val="21"/>
          <w:szCs w:val="21"/>
          <w:lang w:eastAsia="zh-CN"/>
        </w:rPr>
        <w:t>值为</w:t>
      </w:r>
      <m:oMath>
        <m:r>
          <w:rPr>
            <w:rFonts w:ascii="Times New Roman" w:eastAsia="宋体" w:hAnsi="Times New Roman" w:cs="Cambria Math"/>
            <w:sz w:val="21"/>
            <w:szCs w:val="21"/>
            <w:lang w:eastAsia="zh-CN"/>
          </w:rPr>
          <m:t>y=-1</m:t>
        </m:r>
      </m:oMath>
      <w:r>
        <w:rPr>
          <w:rFonts w:ascii="Times New Roman" w:hAnsi="Times New Roman" w:eastAsia="宋体"/>
          <w:sz w:val="21"/>
          <w:szCs w:val="21"/>
          <w:lang w:eastAsia="zh-CN"/>
        </w:rPr>
        <w:t>或</w:t>
      </w:r>
      <m:oMath>
        <m:r>
          <w:rPr>
            <w:rFonts w:ascii="Times New Roman" w:eastAsia="宋体" w:hAnsi="Times New Roman" w:cs="Cambria Math"/>
            <w:sz w:val="21"/>
            <w:szCs w:val="21"/>
            <w:lang w:eastAsia="zh-CN"/>
          </w:rPr>
          <m:t>y=0</m:t>
        </m:r>
      </m:oMath>
      <w:r>
        <w:rPr>
          <w:rFonts w:ascii="Times New Roman" w:hAnsi="Times New Roman" w:eastAsia="宋体"/>
          <w:sz w:val="21"/>
          <w:szCs w:val="21"/>
          <w:lang w:eastAsia="zh-CN"/>
        </w:rPr>
        <w:t>，于是得到两圆交点：</w:t>
      </w:r>
      <m:oMath>
        <m:r>
          <w:rPr>
            <w:rFonts w:ascii="Times New Roman" w:eastAsia="宋体" w:hAnsi="Times New Roman" w:cs="Cambria Math"/>
            <w:sz w:val="21"/>
            <w:szCs w:val="21"/>
            <w:lang w:eastAsia="zh-CN"/>
          </w:rPr>
          <m:t>(0,-1),(-1,0)</m:t>
        </m:r>
      </m:oMath>
      <w:r>
        <w:rPr>
          <w:rFonts w:ascii="Times New Roman" w:hAnsi="Times New Roman" w:eastAsia="宋体"/>
          <w:sz w:val="21"/>
          <w:szCs w:val="21"/>
          <w:lang w:eastAsia="zh-CN"/>
        </w:rPr>
        <w:t>.</w:t>
      </w: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(0,-1),(-1,0)</m:t>
        </m:r>
      </m:oMath>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2.3.4.4 </w:t>
      </w:r>
      <w:r>
        <w:rPr>
          <w:b/>
          <w:sz w:val="21"/>
          <w:szCs w:val="21"/>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99．（中档·保80%·卡壳看答案）</w:t>
      </w:r>
      <w:r>
        <w:rPr>
          <w:rFonts w:ascii="Times New Roman" w:eastAsia="宋体" w:hAnsi="Times New Roman" w:cs="Times New Roman"/>
          <w:sz w:val="21"/>
          <w:szCs w:val="21"/>
          <w:lang w:eastAsia="zh-CN"/>
        </w:rPr>
        <w:t>设圆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1"/>
          <w:szCs w:val="21"/>
          <w:lang w:eastAsia="zh-CN"/>
        </w:rPr>
        <w:t>，圆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+6x-8y=0</m:t>
        </m:r>
      </m:oMath>
      <w:r>
        <w:rPr>
          <w:rFonts w:ascii="Times New Roman" w:eastAsia="宋体" w:hAnsi="Times New Roman" w:cs="Times New Roman"/>
          <w:sz w:val="21"/>
          <w:szCs w:val="21"/>
          <w:lang w:eastAsia="zh-CN"/>
        </w:rPr>
        <w:t>，则圆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的公切线有（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条；</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条；</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条；</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4</w:t>
      </w:r>
      <w:r>
        <w:rPr>
          <w:rFonts w:ascii="Times New Roman" w:eastAsia="宋体" w:hAnsi="Times New Roman" w:cs="Times New Roman"/>
          <w:sz w:val="21"/>
          <w:szCs w:val="21"/>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lastRenderedPageBreak/>
        <w:t>【答案】</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2.3.4 </w:t>
      </w:r>
      <w:r>
        <w:rPr>
          <w:rFonts w:ascii="Times New Roman" w:eastAsia="宋体" w:hAnsi="Times New Roman" w:cs="Times New Roman"/>
          <w:sz w:val="21"/>
          <w:szCs w:val="21"/>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【分析】</w:t>
      </w:r>
      <w:r>
        <w:rPr>
          <w:rFonts w:ascii="Times New Roman" w:eastAsia="宋体" w:hAnsi="Times New Roman" w:cs="Times New Roman"/>
          <w:sz w:val="21"/>
          <w:szCs w:val="21"/>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由题意，得圆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ctrlPr>
              <w:rPr>
                <w:rFonts w:ascii="Times New Roman" w:hAnsi="Times New Roman"/>
              </w:rPr>
            </m:ctrlPr>
          </m:dPr>
          <m:e>
            <m:r>
              <w:rPr>
                <w:rFonts w:ascii="Times New Roman" w:eastAsia="宋体" w:hAnsi="Times New Roman" w:cs="Cambria Math"/>
                <w:sz w:val="21"/>
                <w:szCs w:val="21"/>
              </w:rPr>
              <m:t>-3,4</m:t>
            </m:r>
          </m:e>
        </m:d>
      </m:oMath>
      <w:r>
        <w:rPr>
          <w:rFonts w:ascii="Times New Roman" w:eastAsia="宋体" w:hAnsi="Times New Roman" w:cs="Times New Roman"/>
          <w:sz w:val="21"/>
          <w:szCs w:val="21"/>
        </w:rPr>
        <w:t>，</w:t>
      </w:r>
      <w:r>
        <w:rPr>
          <w:rFonts w:ascii="Times New Roman" w:eastAsia="宋体" w:hAnsi="Times New Roman" w:cs="Times New Roman"/>
          <w:sz w:val="21"/>
          <w:szCs w:val="21"/>
        </w:rPr>
        <w:t>∴</w:t>
      </w:r>
      <m:oMath>
        <m:r>
          <w:rPr>
            <w:rFonts w:ascii="Times New Roman" w:eastAsia="宋体" w:hAnsi="Times New Roman" w:cs="Cambria Math"/>
            <w:sz w:val="21"/>
            <w:szCs w:val="21"/>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13</m:t>
            </m:r>
          </m:e>
        </m:rad>
        <m:r>
          <w:rPr>
            <w:rFonts w:ascii="Times New Roman" w:eastAsia="宋体" w:hAnsi="Times New Roman" w:cs="Cambria Math"/>
            <w:sz w:val="21"/>
            <w:szCs w:val="21"/>
          </w:rPr>
          <m:t>&lt;5+3</m:t>
        </m:r>
      </m:oMath>
      <w:r>
        <w:rPr>
          <w:rFonts w:ascii="Times New Roman" w:eastAsia="宋体" w:hAnsi="Times New Roman" w:cs="Times New Roman"/>
          <w:sz w:val="21"/>
          <w:szCs w:val="21"/>
        </w:rPr>
        <w:t>，</w:t>
      </w:r>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与</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相交，有</w:t>
      </w:r>
      <w:r>
        <w:rPr>
          <w:rFonts w:ascii="Times New Roman" w:eastAsia="宋体" w:hAnsi="Times New Roman" w:cs="Times New Roman"/>
          <w:sz w:val="21"/>
          <w:szCs w:val="21"/>
        </w:rPr>
        <w:t>2</w:t>
      </w:r>
      <w:r>
        <w:rPr>
          <w:rFonts w:ascii="Times New Roman" w:eastAsia="宋体" w:hAnsi="Times New Roman" w:cs="Times New Roman"/>
          <w:sz w:val="21"/>
          <w:szCs w:val="21"/>
        </w:rPr>
        <w:t>条公切线．</w:t>
      </w:r>
      <w:r>
        <w:rPr>
          <w:rFonts w:ascii="Times New Roman" w:eastAsia="宋体" w:hAnsi="Times New Roman" w:cs="Times New Roman"/>
          <w:sz w:val="21"/>
          <w:szCs w:val="21"/>
        </w:rPr>
        <w:t>故选：</w:t>
      </w:r>
      <w:r>
        <w:rPr>
          <w:rFonts w:ascii="Times New Roman" w:eastAsia="宋体" w:hAnsi="Times New Roman" w:cs="Times New Roman"/>
          <w:sz w:val="21"/>
          <w:szCs w:val="21"/>
        </w:rPr>
        <w:t>B</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100．（中档·保80%·卡壳看答案）</w:t>
      </w:r>
      <w:r>
        <w:rPr>
          <w:rFonts w:ascii="Times New Roman" w:hAnsi="Times New Roman" w:eastAsia="宋体" w:cs="Times New Roman"/>
          <w:sz w:val="21"/>
          <w:szCs w:val="21"/>
        </w:rPr>
        <w:t>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的内公切线所在直线方程及内公切线的长．</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，8</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2.3.4 </w:t>
      </w:r>
      <w:r>
        <w:rPr>
          <w:rFonts w:ascii="Times New Roman" w:hAnsi="Times New Roman" w:eastAsia="宋体" w:cs="Times New Roman"/>
          <w:sz w:val="21"/>
          <w:szCs w:val="21"/>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利用两圆的圆心在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轴得到内公切线的交点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也在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轴上，再利用几何性质可求</w:t>
      </w:r>
      <m:oMath>
        <m:r>
          <w:rPr>
            <w:rFonts w:ascii="Times New Roman" w:eastAsia="宋体" w:hAnsi="Times New Roman" w:cs="Cambria Math"/>
            <w:sz w:val="21"/>
            <w:szCs w:val="21"/>
          </w:rPr>
          <m:t>P</m:t>
        </m:r>
      </m:oMath>
      <w:r>
        <w:rPr>
          <w:rFonts w:ascii="Times New Roman" w:hAnsi="Times New Roman" w:eastAsia="宋体" w:cs="Times New Roman"/>
          <w:sz w:val="21"/>
          <w:szCs w:val="21"/>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设内公切线与连心线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交于点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oMath>
      <w:r>
        <w:rPr>
          <w:rFonts w:ascii="Times New Roman" w:hAnsi="Times New Roman" w:eastAsia="宋体" w:cs="Times New Roman"/>
          <w:sz w:val="21"/>
          <w:szCs w:val="21"/>
        </w:rPr>
        <w:t>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轴上且</w:t>
      </w:r>
      <m:oMath>
        <m:acc>
          <m:accPr>
            <m:chr m:val="⃑"/>
          </m:acc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acc>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设内公切线所在直线方程为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f>
          <m:num>
            <m:d>
              <m:dPr>
                <m:begChr m:val="|"/>
                <m:endChr m:val="|"/>
                <m:sepChr m:val=","/>
              </m:dPr>
              <m:e>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所以内公切线所在直线方程为</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内公切线的长为</w:t>
      </w:r>
      <m:oMath>
        <m:rad>
          <m:radPr>
            <m:degHide/>
          </m:radPr>
          <m:deg/>
          <m:e>
            <m:sSup>
              <m:e>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p>
    <w:p>
      <w:pPr>
        <w:pStyle w:val="Heading3"/>
        <w:spacing w:before="0" w:after="0" w:line="288" w:lineRule="auto"/>
      </w:pPr>
      <w:r>
        <w:rPr>
          <w:b/>
          <w:bCs/>
          <w:shd w:val="clear" w:color="auto" w:fill="C9C9C9"/>
          <w:sz w:val="24"/>
          <w:szCs w:val="24"/>
        </w:rPr>
        <w:t xml:space="preserve">2.4 </w:t>
      </w:r>
      <w:r>
        <w:rPr>
          <w:b/>
          <w:sz w:val="24"/>
          <w:szCs w:val="24"/>
        </w:rPr>
        <w:t xml:space="preserve">曲线与方程</w:t>
      </w:r>
      <w:r>
        <w:rPr>
          <w:rFonts w:ascii="Times New Roman" w:hAnsi="Times New Roman" w:eastAsia="宋体" w:cs="Times New Roman"/>
          <w:b/>
          <w:sz w:val="24"/>
          <w:szCs w:val="24"/>
        </w:rPr>
        <w:t>（第101—119题）</w:t>
      </w:r>
    </w:p>
    <w:p>
      <w:pPr>
        <w:spacing w:before="0" w:after="0" w:line="288" w:lineRule="auto"/>
        <w:jc w:val="left"/>
      </w:pPr>
      <w:r>
        <w:rPr>
          <w:rFonts w:ascii="Times New Roman" w:hAnsi="Times New Roman" w:eastAsia="宋体" w:cs="Times New Roman"/>
          <w:sz w:val="21"/>
          <w:szCs w:val="21"/>
        </w:rPr>
        <w:t xml:space="preserve">本节19题：简单1｜中档12｜难6</w:t>
      </w:r>
    </w:p>
    <w:p>
      <w:pPr>
        <w:spacing w:before="0" w:after="0" w:line="288" w:lineRule="auto"/>
        <w:ind w:leftChars="400"/>
      </w:pPr>
      <w:r>
        <w:rPr>
          <w:b/>
          <w:sz w:val="21"/>
          <w:szCs w:val="21"/>
          <w:shd w:val="clear" w:color="auto" w:fill="C9C9C9"/>
        </w:rPr>
        <w:t xml:space="preserve">2.4.1 </w:t>
      </w:r>
      <w:r>
        <w:rPr>
          <w:b/>
          <w:sz w:val="21"/>
          <w:szCs w:val="21"/>
        </w:rPr>
        <w:t xml:space="preserve">方法讲解｜动点问题处理策略（大招2·动点问题处理策略）</w:t>
      </w:r>
    </w:p>
    <w:p w:rsidR="00EF035E" w:rsidRPr="00043B54">
      <w:pPr>
        <w:shd w:val="clear" w:color="auto" w:fill="auto"/>
        <w:spacing w:line="288" w:lineRule="auto" w:before="0" w:after="0"/>
        <w:jc w:val="left"/>
      </w:pPr>
      <w:r>
        <w:rPr>
          <w:sz w:val="21"/>
          <w:shd w:val="clear" w:color="auto" w:fill="C9C9C9"/>
        </w:rPr>
        <w:t>1．</w:t>
      </w:r>
      <w:r>
        <w:rPr>
          <w:sz w:val="21"/>
        </w:rPr>
        <w:t>动点轨迹求解的一般思路</w:t>
      </w:r>
    </w:p>
    <w:p w:rsidR="00EF035E" w:rsidRPr="00043B54">
      <w:pPr>
        <w:shd w:val="clear" w:color="auto" w:fill="auto"/>
        <w:spacing w:line="288" w:lineRule="auto" w:before="0" w:after="0"/>
        <w:jc w:val="left"/>
      </w:pPr>
      <w:r>
        <w:rPr>
          <w:sz w:val="21"/>
        </w:rPr>
        <w:t xml:space="preserve">当只有一个动点时，根据题目得到动点横、纵坐标所满足的关系式，化简这个关系式即可得该动点的</w:t>
      </w:r>
      <w:r>
        <w:rPr>
          <w:sz w:val="21"/>
        </w:rPr>
        <w:t xml:space="preserve">＿＿</w:t>
      </w:r>
      <w:r>
        <w:rPr>
          <w:sz w:val="21"/>
          <w:shd w:val="clear" w:color="auto" w:fill="C9C9C9"/>
        </w:rPr>
        <w:t xml:space="preserve">轨迹方程</w:t>
      </w:r>
      <w:r>
        <w:rPr>
          <w:sz w:val="21"/>
        </w:rPr>
        <w:t xml:space="preserve">．</w:t>
      </w:r>
    </w:p>
    <w:p w:rsidR="00EF035E" w:rsidRPr="00043B54">
      <w:pPr>
        <w:shd w:val="clear" w:color="auto" w:fill="auto"/>
        <w:spacing w:line="288" w:lineRule="auto" w:before="0" w:after="0"/>
        <w:jc w:val="left"/>
      </w:pPr>
      <w:r>
        <w:rPr>
          <w:sz w:val="21"/>
          <w:shd w:val="clear" w:color="auto" w:fill="C9C9C9"/>
        </w:rPr>
        <w:t>2．</w:t>
      </w:r>
      <w:r>
        <w:rPr>
          <w:sz w:val="21"/>
        </w:rPr>
        <w:t>多动点分析</w:t>
      </w:r>
    </w:p>
    <w:p w:rsidR="00EF035E" w:rsidRPr="00043B54">
      <w:pPr>
        <w:shd w:val="clear" w:color="auto" w:fill="auto"/>
        <w:spacing w:line="288" w:lineRule="auto" w:before="0" w:after="0"/>
        <w:jc w:val="left"/>
      </w:pPr>
      <w:r>
        <w:rPr>
          <w:sz w:val="21"/>
        </w:rPr>
        <w:t>当问题中出现两个或两个以上的动点时，我们先选取一个</w:t>
      </w:r>
      <w:r>
        <w:rPr>
          <w:sz w:val="21"/>
        </w:rPr>
        <w:t>“</w:t>
      </w:r>
      <w:r>
        <w:rPr>
          <w:sz w:val="21"/>
        </w:rPr>
        <w:t xml:space="preserve">＿＿</w:t>
      </w:r>
      <w:r>
        <w:rPr>
          <w:sz w:val="21"/>
          <w:shd w:val="clear" w:color="auto" w:fill="C9C9C9"/>
        </w:rPr>
        <w:t xml:space="preserve">主动点</w:t>
      </w:r>
      <w:r>
        <w:rPr>
          <w:sz w:val="21"/>
        </w:rPr>
        <w:t>”</w:t>
      </w:r>
      <w:r>
        <w:rPr>
          <w:sz w:val="21"/>
        </w:rPr>
        <w:t>并固定其余动点加以分析，直到得出最后的结论．</w:t>
      </w:r>
    </w:p>
    <w:p w:rsidR="00EF035E" w:rsidRPr="00043B54">
      <w:pPr>
        <w:shd w:val="clear" w:color="auto" w:fill="auto"/>
        <w:spacing w:line="288" w:lineRule="auto" w:before="0" w:after="0"/>
        <w:jc w:val="left"/>
      </w:pPr>
      <w:r>
        <w:rPr>
          <w:sz w:val="21"/>
        </w:rPr>
        <w:t xml:space="preserve">特别地，在处理圆上的动点问题时，我们一般将关于圆上的动点的条件转化为关于</w:t>
      </w:r>
      <w:r>
        <w:rPr>
          <w:sz w:val="21"/>
        </w:rPr>
        <w:t xml:space="preserve">＿＿</w:t>
      </w:r>
      <w:r>
        <w:rPr>
          <w:sz w:val="21"/>
          <w:shd w:val="clear" w:color="auto" w:fill="C9C9C9"/>
        </w:rPr>
        <w:t xml:space="preserve">圆心</w:t>
      </w:r>
      <w:r>
        <w:rPr>
          <w:sz w:val="21"/>
        </w:rPr>
        <w:t xml:space="preserve">的条件（圆心位置固定，更易于找关系），然后加以处理．</w:t>
      </w:r>
    </w:p>
    <w:p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571622" cy="1703968"/>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inline>
        </w:drawing>
      </w:r>
    </w:p>
    <w:p>
      <w:pPr>
        <w:shd w:val="clear" w:color="auto" w:fill="auto"/>
        <w:spacing w:line="288" w:lineRule="auto" w:before="0" w:after="0"/>
        <w:jc w:val="left"/>
      </w:pPr>
      <w:r>
        <w:rPr>
          <w:rFonts w:ascii="Times New Roman" w:eastAsia="宋体" w:hAnsi="Times New Roman" w:cs="Times New Roman"/>
          <w:sz w:val="21"/>
          <w:szCs w:val="21"/>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2.4.1.1 </w:t>
      </w:r>
      <w:r>
        <w:rPr>
          <w:b/>
          <w:sz w:val="21"/>
          <w:szCs w:val="21"/>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101．（中档·保80%·卡壳看答案）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，则底边的另一个端点</w:t>
      </w:r>
      <m:oMath>
        <m:r>
          <w:rPr>
            <w:rFonts w:ascii="Cambria Math" w:eastAsia="宋体" w:hAnsi="Cambria Math" w:cs="Cambria Math"/>
          </w:rPr>
          <m:t>C</m:t>
        </m:r>
      </m:oMath>
      <w:r>
        <w:rPr>
          <w:rFonts w:ascii="Times New Roman" w:hAnsi="Times New Roman" w:eastAsia="宋体"/>
          <w:sz w:val="21"/>
          <w:szCs w:val="21"/>
        </w:rPr>
        <w:t>的轨迹方程为</w:t>
      </w:r>
      <w:r>
        <w:rPr>
          <w:rFonts w:ascii="Times New Roman" w:hAnsi="Times New Roman" w:eastAsia="宋体"/>
          <w:sz w:val="21"/>
          <w:szCs w:val="21"/>
        </w:rPr>
        <w:t xml:space="preserve"> </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根据题意，设另一个端点</w:t>
      </w:r>
      <m:oMath>
        <m:r>
          <w:rPr>
            <w:rFonts w:ascii="Cambria Math" w:eastAsia="宋体" w:hAnsi="Cambria Math" w:cs="Cambria Math"/>
          </w:rPr>
          <m:t>C</m:t>
        </m:r>
      </m:oMath>
      <w:r>
        <w:rPr>
          <w:rFonts w:ascii="Times New Roman" w:hAnsi="Times New Roman" w:eastAsia="宋体"/>
          <w:sz w:val="21"/>
          <w:szCs w:val="21"/>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1"/>
          <w:szCs w:val="21"/>
        </w:rPr>
        <w:t>，列出方程，化简即可得到结果</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x²+y²−8x−4y+18=0（除去点(3,1)，(5,3)）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设底边的另一个端点</w:t>
      </w:r>
      <m:oMath>
        <m:r>
          <w:rPr>
            <w:rFonts w:ascii="Cambria Math" w:eastAsia="宋体" w:hAnsi="Cambria Math" w:cs="Cambria Math"/>
          </w:rPr>
          <m:t>C</m:t>
        </m:r>
      </m:oMath>
      <w:r>
        <w:rPr>
          <w:rFonts w:ascii="Times New Roman" w:hAnsi="Times New Roman" w:eastAsia="宋体"/>
          <w:sz w:val="21"/>
          <w:szCs w:val="21"/>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r>
        <w:rPr>
          <w:rFonts w:ascii="Times New Roman" w:hAnsi="Times New Roman" w:eastAsia="宋体"/>
          <w:sz w:val="21"/>
          <w:szCs w:val="21"/>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C</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第一步，根据已知条件及一些基本公式（两点间距离公式、点到直线的距离公式、直线斜率公式等</w:t>
      </w:r>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第二步，根据公式直接列出动点满足的等量关系式，从而得到轨迹方程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如果动点</w:t>
      </w:r>
      <w:r>
        <w:rPr>
          <w:rFonts w:ascii="Times New Roman" w:hAnsi="Times New Roman" w:eastAsia="宋体"/>
          <w:sz w:val="21"/>
          <w:szCs w:val="21"/>
          <w:i/>
        </w:rPr>
        <w:t>P</w:t>
      </w:r>
      <w:r>
        <w:rPr>
          <w:rFonts w:ascii="Times New Roman" w:hAnsi="Times New Roman" w:eastAsia="宋体"/>
          <w:sz w:val="21"/>
          <w:szCs w:val="21"/>
        </w:rPr>
        <w:t>的运动规律是否合乎我们熟知的某些曲线的定义难以判断，但点</w:t>
      </w:r>
      <w:r>
        <w:rPr>
          <w:rFonts w:ascii="Times New Roman" w:hAnsi="Times New Roman" w:eastAsia="宋体"/>
          <w:sz w:val="21"/>
          <w:szCs w:val="21"/>
          <w:i/>
        </w:rPr>
        <w:t>P</w:t>
      </w:r>
      <w:r>
        <w:rPr>
          <w:rFonts w:ascii="Times New Roman" w:hAnsi="Times New Roman" w:eastAsia="宋体"/>
          <w:sz w:val="21"/>
          <w:szCs w:val="21"/>
        </w:rPr>
        <w:t>满足的等量关系易于建立，则可以先表示出点</w:t>
      </w:r>
      <w:r>
        <w:rPr>
          <w:rFonts w:ascii="Times New Roman" w:hAnsi="Times New Roman" w:eastAsia="宋体"/>
          <w:sz w:val="21"/>
          <w:szCs w:val="21"/>
          <w:i/>
        </w:rPr>
        <w:t>P</w:t>
      </w:r>
      <w:r>
        <w:rPr>
          <w:rFonts w:ascii="Times New Roman" w:hAnsi="Times New Roman" w:eastAsia="宋体"/>
          <w:sz w:val="21"/>
          <w:szCs w:val="21"/>
        </w:rPr>
        <w:t>所满足的几何上的等量关系，再用点</w:t>
      </w:r>
      <w:r>
        <w:rPr>
          <w:rFonts w:ascii="Times New Roman" w:hAnsi="Times New Roman" w:eastAsia="宋体"/>
          <w:sz w:val="21"/>
          <w:szCs w:val="21"/>
          <w:i/>
        </w:rPr>
        <w:t>P</w:t>
      </w:r>
      <w:r>
        <w:rPr>
          <w:rFonts w:ascii="Times New Roman" w:hAnsi="Times New Roman" w:eastAsia="宋体"/>
          <w:sz w:val="21"/>
          <w:szCs w:val="21"/>
        </w:rPr>
        <w:t>的坐标（</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）表示该等量关系式，即可得到轨迹方程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2.4.1.2 </w:t>
      </w:r>
      <w:r>
        <w:rPr>
          <w:b/>
          <w:sz w:val="21"/>
          <w:szCs w:val="21"/>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i/>
        </w:rPr>
        <w:t>P</w:t>
      </w:r>
      <w:r>
        <w:rPr>
          <w:rFonts w:ascii="Times New Roman" w:hAnsi="Times New Roman" w:eastAsia="宋体"/>
          <w:sz w:val="21"/>
          <w:szCs w:val="21"/>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1"/>
          <w:szCs w:val="21"/>
        </w:rPr>
        <w:t>轴于点</w:t>
      </w:r>
      <w:r>
        <w:rPr>
          <w:rFonts w:ascii="Times New Roman" w:hAnsi="Times New Roman" w:eastAsia="宋体"/>
          <w:sz w:val="21"/>
          <w:szCs w:val="21"/>
          <w:i/>
        </w:rPr>
        <w:t>H</w:t>
      </w:r>
      <w:r>
        <w:rPr>
          <w:rFonts w:ascii="Times New Roman" w:hAnsi="Times New Roman" w:eastAsia="宋体"/>
          <w:sz w:val="21"/>
          <w:szCs w:val="21"/>
        </w:rPr>
        <w:t>，则线段</w:t>
      </w:r>
      <w:r>
        <w:rPr>
          <w:rFonts w:ascii="Times New Roman" w:hAnsi="Times New Roman" w:eastAsia="宋体"/>
          <w:sz w:val="21"/>
          <w:szCs w:val="21"/>
          <w:i/>
        </w:rPr>
        <w:t>PH</w:t>
      </w:r>
      <w:r>
        <w:rPr>
          <w:rFonts w:ascii="Times New Roman" w:hAnsi="Times New Roman" w:eastAsia="宋体"/>
          <w:sz w:val="21"/>
          <w:szCs w:val="21"/>
        </w:rPr>
        <w:t>的中点</w:t>
      </w:r>
      <w:r>
        <w:rPr>
          <w:rFonts w:ascii="Times New Roman" w:hAnsi="Times New Roman" w:eastAsia="宋体"/>
          <w:sz w:val="21"/>
          <w:szCs w:val="21"/>
          <w:i/>
        </w:rPr>
        <w:t>M</w:t>
      </w:r>
      <w:r>
        <w:rPr>
          <w:rFonts w:ascii="Times New Roman" w:hAnsi="Times New Roman" w:eastAsia="宋体"/>
          <w:sz w:val="21"/>
          <w:szCs w:val="21"/>
        </w:rPr>
        <w:t>的轨迹方程为（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，利用几何关系建立与点</w:t>
      </w:r>
      <w:r>
        <w:rPr>
          <w:rFonts w:ascii="Times New Roman" w:hAnsi="Times New Roman" w:eastAsia="宋体"/>
          <w:sz w:val="21"/>
          <w:szCs w:val="21"/>
          <w:i/>
        </w:rPr>
        <w:t>P</w:t>
      </w:r>
      <w:r>
        <w:rPr>
          <w:rFonts w:ascii="Times New Roman" w:hAnsi="Times New Roman" w:eastAsia="宋体"/>
          <w:sz w:val="21"/>
          <w:szCs w:val="21"/>
        </w:rPr>
        <w:t>坐标的关系，代入圆方程即可整理出轨迹方程</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818000" cy="1805799"/>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r>
        <w:rPr>
          <w:rFonts w:ascii="Times New Roman" w:hAnsi="Times New Roman" w:eastAsia="宋体"/>
          <w:sz w:val="21"/>
          <w:szCs w:val="21"/>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1"/>
          <w:szCs w:val="21"/>
        </w:rPr>
        <w:t>的中点为</w:t>
      </w:r>
      <m:oMath>
        <m:r>
          <w:rPr>
            <w:rFonts w:ascii="Cambria Math" w:eastAsia="宋体" w:hAnsi="Cambria Math" w:cs="Cambria Math"/>
          </w:rPr>
          <m:t>M</m:t>
        </m:r>
      </m:oMath>
      <w:r>
        <w:rPr>
          <w:rFonts w:ascii="Times New Roman" w:hAnsi="Times New Roman" w:eastAsia="宋体"/>
          <w:sz w:val="21"/>
          <w:szCs w:val="21"/>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1"/>
          <w:szCs w:val="21"/>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r>
        <w:rPr>
          <w:rFonts w:ascii="Times New Roman" w:hAnsi="Times New Roman" w:eastAsia="宋体"/>
          <w:sz w:val="21"/>
          <w:szCs w:val="21"/>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1"/>
          <w:szCs w:val="21"/>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1"/>
          <w:szCs w:val="21"/>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1"/>
          <w:szCs w:val="21"/>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1"/>
          <w:szCs w:val="21"/>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1"/>
          <w:szCs w:val="21"/>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1"/>
          <w:szCs w:val="21"/>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如果动点</w:t>
      </w:r>
      <w:r>
        <w:rPr>
          <w:rFonts w:ascii="Times New Roman" w:hAnsi="Times New Roman" w:eastAsia="宋体"/>
          <w:sz w:val="21"/>
          <w:szCs w:val="21"/>
          <w:i/>
        </w:rPr>
        <w:t>P</w:t>
      </w:r>
      <w:r>
        <w:rPr>
          <w:rFonts w:ascii="Times New Roman" w:hAnsi="Times New Roman" w:eastAsia="宋体"/>
          <w:sz w:val="21"/>
          <w:szCs w:val="21"/>
        </w:rPr>
        <w:t>的运动是由另外某一点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rPr>
        <w:t>的运动引发的，而该点的运动规律已知，（该点坐标满足某已知曲线方程），则可以设出</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），用（</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）表示出相关点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rPr>
        <w:t>的坐标，然后把</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rPr>
        <w:t>的坐标代入已知曲线方程，即可得到动点</w:t>
      </w:r>
      <w:r>
        <w:rPr>
          <w:rFonts w:ascii="Times New Roman" w:hAnsi="Times New Roman" w:eastAsia="宋体"/>
          <w:sz w:val="21"/>
          <w:szCs w:val="21"/>
          <w:i/>
        </w:rPr>
        <w:t>P</w:t>
      </w:r>
      <w:r>
        <w:rPr>
          <w:rFonts w:ascii="Times New Roman" w:hAnsi="Times New Roman" w:eastAsia="宋体"/>
          <w:sz w:val="21"/>
          <w:szCs w:val="21"/>
        </w:rPr>
        <w:t>的轨迹方程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103．（中档·保80%·卡壳看答案）</w:t>
      </w:r>
      <w:r>
        <w:rPr>
          <w:rFonts w:ascii="Times New Roman" w:hAnsi="Times New Roman" w:eastAsia="宋体"/>
          <w:sz w:val="21"/>
          <w:szCs w:val="21"/>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有动点</w:t>
      </w:r>
      <m:oMath>
        <m:r>
          <w:rPr>
            <w:rFonts w:ascii="Cambria Math" w:eastAsia="宋体" w:hAnsi="Cambria Math" w:cs="Cambria Math"/>
          </w:rPr>
          <m:t>P</m:t>
        </m:r>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的重心</w:t>
      </w:r>
      <m:oMath>
        <m:r>
          <w:rPr>
            <w:rFonts w:ascii="Cambria Math" w:eastAsia="宋体" w:hAnsi="Cambria Math" w:cs="Cambria Math"/>
          </w:rPr>
          <m:t>M</m:t>
        </m:r>
      </m:oMath>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9</m:t>
        </m:r>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1</m:t>
        </m:r>
        <m:r>
          <w:rPr>
            <w:rFonts w:ascii="Cambria Math" w:eastAsia="宋体" w:hAnsi="Cambria Math" w:cs="Cambria Math"/>
            <w:shd w:val="clear" w:color="auto" w:fill="C9C9C9"/>
          </w:rPr>
          <m:t>(</m:t>
        </m:r>
        <m:r>
          <w:rPr>
            <w:rFonts w:ascii="Cambria Math" w:eastAsia="宋体" w:hAnsi="Cambria Math" w:cs="Cambria Math"/>
            <w:shd w:val="clear" w:color="auto" w:fill="C9C9C9"/>
          </w:rPr>
          <m:t>y</m:t>
        </m:r>
        <m:r>
          <w:rPr>
            <w:rFonts w:ascii="Cambria Math" w:eastAsia="宋体" w:hAnsi="Cambria Math" w:cs="Cambria Math"/>
            <w:shd w:val="clear" w:color="auto" w:fill="C9C9C9"/>
          </w:rPr>
          <m:t>≠</m:t>
        </m:r>
        <m:r>
          <w:rPr>
            <w:rFonts w:ascii="Cambria Math" w:eastAsia="宋体" w:hAnsi="Cambria Math" w:cs="Cambria Math"/>
            <w:shd w:val="clear" w:color="auto" w:fill="C9C9C9"/>
          </w:rPr>
          <m:t>0</m:t>
        </m:r>
        <m:r>
          <w:rPr>
            <w:rFonts w:ascii="Cambria Math" w:eastAsia="宋体" w:hAnsi="Cambria Math" w:cs="Cambria Math"/>
            <w:shd w:val="clear" w:color="auto" w:fill="C9C9C9"/>
          </w:rPr>
          <m:t>)</m:t>
        </m:r>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1"/>
          <w:szCs w:val="21"/>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1"/>
          <w:szCs w:val="21"/>
        </w:rPr>
        <w:t xml:space="preserve"> ，</w:t>
      </w:r>
      <w:r>
        <w:rPr>
          <w:rFonts w:ascii="Times New Roman" w:hAnsi="Times New Roman" w:eastAsia="宋体"/>
          <w:sz w:val="21"/>
          <w:szCs w:val="21"/>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已知点</w:t>
      </w:r>
      <m:oMath>
        <m:r>
          <w:rPr>
            <w:rFonts w:ascii="Cambria Math" w:eastAsia="宋体" w:hAnsi="Cambria Math" w:cs="Cambria Math"/>
          </w:rPr>
          <m:t>P</m:t>
        </m:r>
      </m:oMath>
      <w:r>
        <w:rPr>
          <w:rFonts w:ascii="Times New Roman" w:hAnsi="Times New Roman" w:eastAsia="宋体"/>
          <w:sz w:val="21"/>
          <w:szCs w:val="21"/>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即所求重心</w:t>
      </w:r>
      <m:oMath>
        <m:r>
          <w:rPr>
            <w:rFonts w:ascii="Cambria Math" w:eastAsia="宋体" w:hAnsi="Cambria Math" w:cs="Cambria Math"/>
          </w:rPr>
          <m:t>M</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2.4.1.3 </w:t>
      </w:r>
      <w:r>
        <w:rPr>
          <w:b/>
          <w:sz w:val="21"/>
          <w:szCs w:val="21"/>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288" w:lineRule="auto"/>
        <w:jc w:val="left"/>
      </w:pPr>
      <w:r>
        <w:rPr>
          <w:rFonts w:ascii="Times New Roman" w:hAnsi="Times New Roman" w:eastAsia="宋体"/>
          <w:sz w:val="21"/>
          <w:szCs w:val="21"/>
          <w:b/>
          <w:bCs/>
          <w:shd w:val="clear" w:color="auto" w:fill="C9C9C9"/>
        </w:rPr>
        <w:t xml:space="preserve">104．（难·冲100%·卡壳看答案）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1"/>
          <w:szCs w:val="21"/>
        </w:rPr>
        <w:t>的两个顶点，</w:t>
      </w:r>
      <m:oMath>
        <m:r>
          <w:rPr>
            <w:rFonts w:ascii="Cambria Math" w:hAnsi="Cambria Math" w:cs="Cambria Math"/>
          </w:rPr>
          <m:t>P</m:t>
        </m:r>
      </m:oMath>
      <w:r>
        <w:rPr>
          <w:rFonts w:ascii="Times New Roman" w:hAnsi="Times New Roman" w:eastAsia="宋体"/>
          <w:sz w:val="21"/>
          <w:szCs w:val="21"/>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1"/>
          <w:szCs w:val="21"/>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1"/>
          <w:szCs w:val="21"/>
        </w:rPr>
        <w:t>上的两条中线长度之和为</w:t>
      </w:r>
      <w:r>
        <w:rPr>
          <w:rFonts w:ascii="Times New Roman" w:hAnsi="Times New Roman" w:eastAsia="宋体"/>
          <w:sz w:val="21"/>
          <w:szCs w:val="21"/>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)求点</w:t>
      </w:r>
      <m:oMath>
        <m:r>
          <w:rPr>
            <w:rFonts w:ascii="Cambria Math" w:hAnsi="Cambria Math" w:cs="Cambria Math"/>
          </w:rPr>
          <m:t>P</m:t>
        </m:r>
      </m:oMath>
      <w:r>
        <w:rPr>
          <w:rFonts w:ascii="Times New Roman" w:hAnsi="Times New Roman" w:eastAsia="宋体"/>
          <w:sz w:val="21"/>
          <w:szCs w:val="21"/>
        </w:rPr>
        <w:t>的轨迹</w:t>
      </w:r>
      <m:oMath>
        <m:r>
          <w:rPr>
            <w:rFonts w:ascii="Cambria Math" w:hAnsi="Cambria Math" w:cs="Cambria Math"/>
          </w:rPr>
          <m:t>T</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，直线</w:t>
      </w:r>
      <m:oMath>
        <m:r>
          <w:rPr>
            <w:rFonts w:ascii="Cambria Math" w:hAnsi="Cambria Math" w:cs="Cambria Math"/>
          </w:rPr>
          <m:t>PN</m:t>
        </m:r>
      </m:oMath>
      <w:r>
        <w:rPr>
          <w:rFonts w:ascii="Times New Roman" w:hAnsi="Times New Roman" w:eastAsia="宋体"/>
          <w:sz w:val="21"/>
          <w:szCs w:val="21"/>
        </w:rPr>
        <w:t>与曲线</w:t>
      </w:r>
      <m:oMath>
        <m:r>
          <w:rPr>
            <w:rFonts w:ascii="Cambria Math" w:hAnsi="Cambria Math" w:cs="Cambria Math"/>
          </w:rPr>
          <m:t>T</m:t>
        </m:r>
      </m:oMath>
      <w:r>
        <w:rPr>
          <w:rFonts w:ascii="Times New Roman" w:hAnsi="Times New Roman" w:eastAsia="宋体"/>
          <w:sz w:val="21"/>
          <w:szCs w:val="21"/>
        </w:rPr>
        <w:t>的另一个公共点为</w:t>
      </w:r>
      <m:oMath>
        <m:r>
          <w:rPr>
            <w:rFonts w:ascii="Cambria Math" w:hAnsi="Cambria Math" w:cs="Cambria Math"/>
          </w:rPr>
          <m:t>Q</m:t>
        </m:r>
      </m:oMath>
      <w:r>
        <w:rPr>
          <w:rFonts w:ascii="Times New Roman" w:hAnsi="Times New Roman" w:eastAsia="宋体"/>
          <w:sz w:val="21"/>
          <w:szCs w:val="21"/>
        </w:rPr>
        <w:t>，直线</w:t>
      </w:r>
      <m:oMath>
        <m:r>
          <w:rPr>
            <w:rFonts w:ascii="Cambria Math" w:hAnsi="Cambria Math" w:cs="Cambria Math"/>
          </w:rPr>
          <m:t>EP</m:t>
        </m:r>
      </m:oMath>
      <w:r>
        <w:rPr>
          <w:rFonts w:ascii="Times New Roman" w:hAnsi="Times New Roman" w:eastAsia="宋体"/>
          <w:sz w:val="21"/>
          <w:szCs w:val="21"/>
        </w:rPr>
        <w:t>与</w:t>
      </w:r>
      <m:oMath>
        <m:r>
          <w:rPr>
            <w:rFonts w:ascii="Cambria Math" w:hAnsi="Cambria Math" w:cs="Cambria Math"/>
          </w:rPr>
          <m:t>FQ</m:t>
        </m:r>
      </m:oMath>
      <w:r>
        <w:rPr>
          <w:rFonts w:ascii="Times New Roman" w:hAnsi="Times New Roman" w:eastAsia="宋体"/>
          <w:sz w:val="21"/>
          <w:szCs w:val="21"/>
        </w:rPr>
        <w:t>交于点</w:t>
      </w:r>
      <m:oMath>
        <m:r>
          <w:rPr>
            <w:rFonts w:ascii="Cambria Math" w:hAnsi="Cambria Math" w:cs="Cambria Math"/>
          </w:rPr>
          <m:t>M</m:t>
        </m:r>
      </m:oMath>
      <w:r>
        <w:rPr>
          <w:rFonts w:ascii="Times New Roman" w:hAnsi="Times New Roman" w:eastAsia="宋体"/>
          <w:sz w:val="21"/>
          <w:szCs w:val="21"/>
        </w:rPr>
        <w:t>，试问：当点</w:t>
      </w:r>
      <m:oMath>
        <m:r>
          <w:rPr>
            <w:rFonts w:ascii="Cambria Math" w:hAnsi="Cambria Math" w:cs="Cambria Math"/>
          </w:rPr>
          <m:t>P</m:t>
        </m:r>
      </m:oMath>
      <w:r>
        <w:rPr>
          <w:rFonts w:ascii="Times New Roman" w:hAnsi="Times New Roman" w:eastAsia="宋体"/>
          <w:sz w:val="21"/>
          <w:szCs w:val="21"/>
        </w:rPr>
        <w:t>变化时，点</w:t>
      </w:r>
      <m:oMath>
        <m:r>
          <w:rPr>
            <w:rFonts w:ascii="Cambria Math" w:hAnsi="Cambria Math" w:cs="Cambria Math"/>
          </w:rPr>
          <m:t>M</m:t>
        </m:r>
      </m:oMath>
      <w:r>
        <w:rPr>
          <w:rFonts w:ascii="Times New Roman" w:hAnsi="Times New Roman" w:eastAsia="宋体"/>
          <w:sz w:val="21"/>
          <w:szCs w:val="21"/>
        </w:rPr>
        <w:t>是否恒在一条定直线上？若是，请证明；若不是，请说明理由</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1"/>
          <w:szCs w:val="21"/>
        </w:rPr>
        <w:t>，根据椭圆的定义可知</w:t>
      </w:r>
      <m:oMath>
        <m:r>
          <w:rPr>
            <w:rFonts w:ascii="Cambria Math" w:hAnsi="Cambria Math" w:cs="Cambria Math"/>
          </w:rPr>
          <m:t>P</m:t>
        </m:r>
      </m:oMath>
      <w:r>
        <w:rPr>
          <w:rFonts w:ascii="Times New Roman" w:hAnsi="Times New Roman" w:eastAsia="宋体"/>
          <w:sz w:val="21"/>
          <w:szCs w:val="21"/>
        </w:rPr>
        <w:t>的轨迹</w:t>
      </w:r>
      <m:oMath>
        <m:r>
          <w:rPr>
            <w:rFonts w:ascii="Cambria Math" w:hAnsi="Cambria Math" w:cs="Cambria Math"/>
          </w:rPr>
          <m:t>T</m:t>
        </m:r>
      </m:oMath>
      <w:r>
        <w:rPr>
          <w:rFonts w:ascii="Times New Roman" w:hAnsi="Times New Roman" w:eastAsia="宋体"/>
          <w:sz w:val="21"/>
          <w:szCs w:val="21"/>
        </w:rPr>
        <w:t>是以</w:t>
      </w:r>
      <m:oMath>
        <m:r>
          <w:rPr>
            <w:rFonts w:ascii="Cambria Math" w:hAnsi="Cambria Math" w:cs="Cambria Math"/>
          </w:rPr>
          <m:t>B</m:t>
        </m:r>
      </m:oMath>
      <w:r>
        <w:rPr>
          <w:rFonts w:ascii="Times New Roman" w:hAnsi="Times New Roman" w:eastAsia="宋体"/>
          <w:sz w:val="21"/>
          <w:szCs w:val="21"/>
        </w:rPr>
        <w:t>、</w:t>
      </w:r>
      <m:oMath>
        <m:r>
          <w:rPr>
            <w:rFonts w:ascii="Cambria Math" w:hAnsi="Cambria Math" w:cs="Cambria Math"/>
          </w:rPr>
          <m:t>C</m:t>
        </m:r>
      </m:oMath>
      <w:r>
        <w:rPr>
          <w:rFonts w:ascii="Times New Roman" w:hAnsi="Times New Roman" w:eastAsia="宋体"/>
          <w:sz w:val="21"/>
          <w:szCs w:val="21"/>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)设直线</w:t>
      </w:r>
      <m:oMath>
        <m:r>
          <w:rPr>
            <w:rFonts w:ascii="Cambria Math" w:hAnsi="Cambria Math" w:cs="Cambria Math"/>
          </w:rPr>
          <m:t>PQ</m:t>
        </m:r>
      </m:oMath>
      <w:r>
        <w:rPr>
          <w:rFonts w:ascii="Times New Roman" w:hAnsi="Times New Roman" w:eastAsia="宋体"/>
          <w:sz w:val="21"/>
          <w:szCs w:val="21"/>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，再求出直线</w:t>
      </w:r>
      <m:oMath>
        <m:r>
          <w:rPr>
            <w:rFonts w:ascii="Cambria Math" w:hAnsi="Cambria Math" w:cs="Cambria Math"/>
          </w:rPr>
          <m:t>PE</m:t>
        </m:r>
      </m:oMath>
      <w:r>
        <w:rPr>
          <w:rFonts w:ascii="Times New Roman" w:hAnsi="Times New Roman" w:eastAsia="宋体"/>
          <w:sz w:val="21"/>
          <w:szCs w:val="21"/>
        </w:rPr>
        <w:t>、</w:t>
      </w:r>
      <m:oMath>
        <m:r>
          <w:rPr>
            <w:rFonts w:ascii="Cambria Math" w:hAnsi="Cambria Math" w:cs="Cambria Math"/>
          </w:rPr>
          <m:t>QF</m:t>
        </m:r>
      </m:oMath>
      <w:r>
        <w:rPr>
          <w:rFonts w:ascii="Times New Roman" w:hAnsi="Times New Roman" w:eastAsia="宋体"/>
          <w:sz w:val="21"/>
          <w:szCs w:val="21"/>
        </w:rPr>
        <w:t>的方程，联立求出交点的横坐标，整理可得求出定直线方程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(1)x²/4+y²/3=1（x≠±2）</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(2)点M恒在定直线x=−4/3上</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求平面轨迹方程、椭圆中的定直线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)因为</w:t>
      </w:r>
      <m:oMath>
        <m:r>
          <w:rPr>
            <w:rFonts w:ascii="Cambria Math" w:hAnsi="Cambria Math" w:cs="Cambria Math"/>
          </w:rPr>
          <m:t>P</m:t>
        </m:r>
      </m:oMath>
      <w:r>
        <w:rPr>
          <w:rFonts w:ascii="Times New Roman" w:hAnsi="Times New Roman" w:eastAsia="宋体"/>
          <w:sz w:val="21"/>
          <w:szCs w:val="21"/>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1"/>
          <w:szCs w:val="21"/>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1"/>
          <w:szCs w:val="21"/>
        </w:rPr>
        <w:t>上的两条中线长度之和为</w:t>
      </w:r>
      <w:r>
        <w:rPr>
          <w:rFonts w:ascii="Times New Roman" w:hAnsi="Times New Roman" w:eastAsia="宋体"/>
          <w:sz w:val="21"/>
          <w:szCs w:val="21"/>
        </w:rPr>
        <w:t>6</w:t>
      </w:r>
      <w:r>
        <w:rPr>
          <w:rFonts w:ascii="Times New Roman" w:hAnsi="Times New Roman" w:eastAsia="宋体"/>
          <w:sz w:val="21"/>
          <w:szCs w:val="21"/>
        </w:rPr>
        <w:t>，</w:t>
      </w:r>
      <w:r>
        <w:rPr>
          <w:rFonts w:ascii="Times New Roman" w:hAnsi="Times New Roman" w:eastAsia="宋体"/>
          <w:sz w:val="21"/>
          <w:szCs w:val="21"/>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288" w:lineRule="auto"/>
        <w:jc w:val="left"/>
      </w:pPr>
      <w:r>
        <w:rPr>
          <w:rFonts w:ascii="Times New Roman" w:hAnsi="Times New Roman" w:eastAsia="宋体"/>
          <w:sz w:val="21"/>
          <w:szCs w:val="21"/>
        </w:rPr>
        <w:t>故由椭圆的定义可知</w:t>
      </w:r>
      <m:oMath>
        <m:r>
          <w:rPr>
            <w:rFonts w:ascii="Cambria Math" w:hAnsi="Cambria Math" w:cs="Cambria Math"/>
          </w:rPr>
          <m:t>P</m:t>
        </m:r>
      </m:oMath>
      <w:r>
        <w:rPr>
          <w:rFonts w:ascii="Times New Roman" w:hAnsi="Times New Roman" w:eastAsia="宋体"/>
          <w:sz w:val="21"/>
          <w:szCs w:val="21"/>
        </w:rPr>
        <w:t>的轨迹</w:t>
      </w:r>
      <m:oMath>
        <m:r>
          <w:rPr>
            <w:rFonts w:ascii="Cambria Math" w:hAnsi="Cambria Math" w:cs="Cambria Math"/>
          </w:rPr>
          <m:t>T</m:t>
        </m:r>
      </m:oMath>
      <w:r>
        <w:rPr>
          <w:rFonts w:ascii="Times New Roman" w:hAnsi="Times New Roman" w:eastAsia="宋体"/>
          <w:sz w:val="21"/>
          <w:szCs w:val="21"/>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为焦点的椭圆（不包括长轴的端点），</w:t>
      </w:r>
      <w:r>
        <w:rPr>
          <w:rFonts w:ascii="Times New Roman" w:hAnsi="Times New Roman" w:eastAsia="宋体"/>
          <w:sz w:val="21"/>
          <w:szCs w:val="21"/>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1"/>
          <w:szCs w:val="21"/>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288" w:lineRule="auto"/>
        <w:jc w:val="left"/>
      </w:pPr>
      <w:r>
        <w:rPr>
          <w:rFonts w:ascii="Times New Roman" w:hAnsi="Times New Roman" w:eastAsia="宋体"/>
          <w:sz w:val="21"/>
          <w:szCs w:val="21"/>
        </w:rPr>
        <w:t>所以</w:t>
      </w:r>
      <m:oMath>
        <m:r>
          <w:rPr>
            <w:rFonts w:ascii="Cambria Math" w:hAnsi="Cambria Math" w:cs="Cambria Math"/>
          </w:rPr>
          <m:t>P</m:t>
        </m:r>
      </m:oMath>
      <w:r>
        <w:rPr>
          <w:rFonts w:ascii="Times New Roman" w:hAnsi="Times New Roman" w:eastAsia="宋体"/>
          <w:sz w:val="21"/>
          <w:szCs w:val="21"/>
        </w:rPr>
        <w:t>的轨迹</w:t>
      </w:r>
      <m:oMath>
        <m:r>
          <w:rPr>
            <w:rFonts w:ascii="Cambria Math" w:hAnsi="Cambria Math" w:cs="Cambria Math"/>
          </w:rPr>
          <m:t>T</m:t>
        </m:r>
      </m:oMath>
      <w:r>
        <w:rPr>
          <w:rFonts w:ascii="Times New Roman" w:hAnsi="Times New Roman" w:eastAsia="宋体"/>
          <w:sz w:val="21"/>
          <w:szCs w:val="21"/>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)设直线</w:t>
      </w:r>
      <m:oMath>
        <m:r>
          <w:rPr>
            <w:rFonts w:ascii="Cambria Math" w:hAnsi="Cambria Math" w:cs="Cambria Math"/>
          </w:rPr>
          <m:t>PQ</m:t>
        </m:r>
      </m:oMath>
      <w:r>
        <w:rPr>
          <w:rFonts w:ascii="Times New Roman" w:hAnsi="Times New Roman" w:eastAsia="宋体"/>
          <w:sz w:val="21"/>
          <w:szCs w:val="21"/>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1"/>
          <w:szCs w:val="21"/>
        </w:rPr>
        <w:t>，</w:t>
      </w:r>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288" w:lineRule="auto"/>
        <w:jc w:val="left"/>
      </w:pPr>
      <w:r>
        <w:rPr>
          <w:rFonts w:ascii="Times New Roman" w:hAnsi="Times New Roman" w:eastAsia="宋体"/>
          <w:sz w:val="21"/>
          <w:szCs w:val="21"/>
        </w:rPr>
        <w:lastRenderedPageBreak/>
        <w:t>又直线</w:t>
      </w:r>
      <m:oMath>
        <m:r>
          <w:rPr>
            <w:rFonts w:ascii="Cambria Math" w:hAnsi="Cambria Math" w:cs="Cambria Math"/>
          </w:rPr>
          <m:t>PE</m:t>
        </m:r>
      </m:oMath>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288" w:lineRule="auto"/>
        <w:jc w:val="left"/>
      </w:pPr>
      <w:r>
        <w:rPr>
          <w:rFonts w:ascii="Times New Roman" w:hAnsi="Times New Roman" w:eastAsia="宋体"/>
          <w:sz w:val="21"/>
          <w:szCs w:val="21"/>
        </w:rPr>
        <w:t>又直线</w:t>
      </w:r>
      <m:oMath>
        <m:r>
          <w:rPr>
            <w:rFonts w:ascii="Cambria Math" w:hAnsi="Cambria Math" w:cs="Cambria Math"/>
          </w:rPr>
          <m:t>QF</m:t>
        </m:r>
      </m:oMath>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288" w:lineRule="auto"/>
        <w:jc w:val="left"/>
      </w:pPr>
      <w:r>
        <w:rPr>
          <w:rFonts w:ascii="Times New Roman" w:hAnsi="Times New Roman" w:eastAsia="宋体"/>
          <w:sz w:val="21"/>
          <w:szCs w:val="21"/>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1"/>
          <w:szCs w:val="21"/>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288" w:lineRule="auto"/>
        <w:jc w:val="left"/>
      </w:pPr>
      <w:r>
        <w:rPr>
          <w:rFonts w:ascii="Times New Roman" w:hAnsi="Times New Roman" w:eastAsia="宋体"/>
          <w:sz w:val="21"/>
          <w:szCs w:val="21"/>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288" w:lineRule="auto"/>
        <w:jc w:val="left"/>
      </w:pPr>
      <w:r>
        <w:rPr>
          <w:rFonts w:ascii="Times New Roman" w:hAnsi="Times New Roman" w:eastAsia="宋体"/>
          <w:sz w:val="21"/>
          <w:szCs w:val="21"/>
        </w:rPr>
        <w:t>所以当点</w:t>
      </w:r>
      <m:oMath>
        <m:r>
          <w:rPr>
            <w:rFonts w:ascii="Cambria Math" w:hAnsi="Cambria Math" w:cs="Cambria Math"/>
          </w:rPr>
          <m:t>P</m:t>
        </m:r>
      </m:oMath>
      <w:r>
        <w:rPr>
          <w:rFonts w:ascii="Times New Roman" w:hAnsi="Times New Roman" w:eastAsia="宋体"/>
          <w:sz w:val="21"/>
          <w:szCs w:val="21"/>
        </w:rPr>
        <w:t>运动时，点</w:t>
      </w:r>
      <m:oMath>
        <m:r>
          <w:rPr>
            <w:rFonts w:ascii="Cambria Math" w:hAnsi="Cambria Math" w:cs="Cambria Math"/>
          </w:rPr>
          <m:t>M</m:t>
        </m:r>
      </m:oMath>
      <w:r>
        <w:rPr>
          <w:rFonts w:ascii="Times New Roman" w:hAnsi="Times New Roman" w:eastAsia="宋体"/>
          <w:sz w:val="21"/>
          <w:szCs w:val="21"/>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本题中设直线</w:t>
      </w:r>
      <m:oMath>
        <m:r>
          <w:rPr>
            <w:rFonts w:ascii="Cambria Math" w:hAnsi="Cambria Math" w:cs="Cambria Math"/>
          </w:rPr>
          <m:t>PQ</m:t>
        </m:r>
      </m:oMath>
      <w:r>
        <w:rPr>
          <w:rFonts w:ascii="Times New Roman" w:hAnsi="Times New Roman" w:eastAsia="宋体"/>
          <w:sz w:val="21"/>
          <w:szCs w:val="21"/>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1"/>
          <w:szCs w:val="21"/>
        </w:rPr>
        <w:t>，技巧性较强，避免了讨论直线是否存在斜率的讨论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圆锥曲线中的定直线问题，可设出交点坐标为</w:t>
      </w:r>
      <w:r>
        <w:rPr>
          <w:rFonts w:ascii="Times New Roman" w:hAnsi="Times New Roman" w:eastAsia="宋体"/>
          <w:sz w:val="21"/>
          <w:szCs w:val="21"/>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1"/>
          <w:szCs w:val="21"/>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1"/>
          <w:szCs w:val="21"/>
        </w:rPr>
        <w:t>，对横坐标或纵坐标进行分析，代入交点坐标的关系及韦达定理的结果即得出结论</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105．（中档·保80%·卡壳看答案）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1"/>
          <w:szCs w:val="21"/>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为圆内一点，将圆折起使得圆周过点</w:t>
      </w:r>
      <m:oMath>
        <m:r>
          <w:rPr>
            <w:rFonts w:ascii="Cambria Math" w:eastAsia="宋体" w:hAnsi="Cambria Math" w:cs="Cambria Math"/>
          </w:rPr>
          <m:t>F</m:t>
        </m:r>
      </m:oMath>
      <w:r>
        <w:rPr>
          <w:rFonts w:ascii="Times New Roman" w:hAnsi="Times New Roman" w:eastAsia="宋体"/>
          <w:sz w:val="21"/>
          <w:szCs w:val="21"/>
        </w:rPr>
        <w:t>（如图），然后将纸片展开，得到一条折痕</w:t>
      </w:r>
      <m:oMath>
        <m:r>
          <w:rPr>
            <w:rFonts w:ascii="Cambria Math" w:eastAsia="宋体" w:hAnsi="Cambria Math" w:cs="Cambria Math"/>
          </w:rPr>
          <m:t>l</m:t>
        </m:r>
      </m:oMath>
      <w:r>
        <w:rPr>
          <w:rFonts w:ascii="Times New Roman" w:hAnsi="Times New Roman" w:eastAsia="宋体"/>
          <w:sz w:val="21"/>
          <w:szCs w:val="21"/>
        </w:rPr>
        <w:t>，这样继续下去将会得到若干折痕，观察这些折痕围成的轮廓是一条圆锥曲线，则该圆锥曲线的方程为（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368000" cy="1300821"/>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288" w:lineRule="auto"/>
        <w:jc w:val="left"/>
      </w:pPr>
      <w:r>
        <w:rPr>
          <w:rFonts w:ascii="Times New Roman" w:hAnsi="Times New Roman" w:eastAsia="宋体"/>
          <w:sz w:val="21"/>
          <w:szCs w:val="21"/>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ab/>
      </w:r>
      <w:r>
        <w:rPr>
          <w:rFonts w:ascii="Times New Roman" w:hAnsi="Times New Roman" w:eastAsia="宋体"/>
          <w:sz w:val="21"/>
          <w:szCs w:val="21"/>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　</w:t>
      </w:r>
      <w:r>
        <w:rPr>
          <w:rFonts w:ascii="Times New Roman" w:hAnsi="Times New Roman" w:eastAsia="宋体"/>
          <w:sz w:val="21"/>
          <w:szCs w:val="21"/>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ab/>
      </w:r>
      <w:r>
        <w:rPr>
          <w:rFonts w:ascii="Times New Roman" w:hAnsi="Times New Roman" w:eastAsia="宋体"/>
          <w:sz w:val="21"/>
          <w:szCs w:val="21"/>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记点</w:t>
      </w:r>
      <m:oMath>
        <m:r>
          <w:rPr>
            <w:rFonts w:ascii="Cambria Math" w:eastAsia="宋体" w:hAnsi="Cambria Math" w:cs="Cambria Math"/>
          </w:rPr>
          <m:t>F</m:t>
        </m:r>
      </m:oMath>
      <w:r>
        <w:rPr>
          <w:rFonts w:ascii="Times New Roman" w:hAnsi="Times New Roman" w:eastAsia="宋体"/>
          <w:sz w:val="21"/>
          <w:szCs w:val="21"/>
        </w:rPr>
        <w:t>关于折痕</w:t>
      </w:r>
      <m:oMath>
        <m:r>
          <w:rPr>
            <w:rFonts w:ascii="Cambria Math" w:eastAsia="宋体" w:hAnsi="Cambria Math" w:cs="Cambria Math"/>
          </w:rPr>
          <m:t>l</m:t>
        </m:r>
      </m:oMath>
      <w:r>
        <w:rPr>
          <w:rFonts w:ascii="Times New Roman" w:hAnsi="Times New Roman" w:eastAsia="宋体"/>
          <w:sz w:val="21"/>
          <w:szCs w:val="21"/>
        </w:rPr>
        <w:t>的对称点为</w:t>
      </w:r>
      <w:r>
        <w:rPr>
          <w:rFonts w:ascii="Times New Roman" w:hAnsi="Times New Roman" w:eastAsia="宋体"/>
          <w:sz w:val="21"/>
          <w:szCs w:val="21"/>
          <w:i/>
        </w:rPr>
        <w:t>A</w:t>
      </w:r>
      <w:r>
        <w:rPr>
          <w:rFonts w:ascii="Times New Roman" w:hAnsi="Times New Roman" w:eastAsia="宋体"/>
          <w:sz w:val="21"/>
          <w:szCs w:val="21"/>
          <w:i/>
        </w:rPr>
        <w:t>，</w:t>
      </w:r>
      <w:r>
        <w:rPr>
          <w:rFonts w:ascii="Times New Roman" w:hAnsi="Times New Roman" w:eastAsia="宋体"/>
          <w:sz w:val="21"/>
          <w:szCs w:val="21"/>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相交于点</w:t>
      </w:r>
      <m:oMath>
        <m:r>
          <w:rPr>
            <w:rFonts w:ascii="Cambria Math" w:eastAsia="宋体" w:hAnsi="Cambria Math" w:cs="Cambria Math"/>
          </w:rPr>
          <m:t>P</m:t>
        </m:r>
      </m:oMath>
      <w:r>
        <w:rPr>
          <w:rFonts w:ascii="Times New Roman" w:hAnsi="Times New Roman" w:eastAsia="宋体"/>
          <w:sz w:val="21"/>
          <w:szCs w:val="21"/>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，记点</w:t>
      </w:r>
      <m:oMath>
        <m:r>
          <w:rPr>
            <w:rFonts w:ascii="Cambria Math" w:eastAsia="宋体" w:hAnsi="Cambria Math" w:cs="Cambria Math"/>
          </w:rPr>
          <m:t>F</m:t>
        </m:r>
      </m:oMath>
      <w:r>
        <w:rPr>
          <w:rFonts w:ascii="Times New Roman" w:hAnsi="Times New Roman" w:eastAsia="宋体"/>
          <w:sz w:val="21"/>
          <w:szCs w:val="21"/>
        </w:rPr>
        <w:t>关于折痕</w:t>
      </w:r>
      <m:oMath>
        <m:r>
          <w:rPr>
            <w:rFonts w:ascii="Cambria Math" w:eastAsia="宋体" w:hAnsi="Cambria Math" w:cs="Cambria Math"/>
          </w:rPr>
          <m:t>l</m:t>
        </m:r>
      </m:oMath>
      <w:r>
        <w:rPr>
          <w:rFonts w:ascii="Times New Roman" w:hAnsi="Times New Roman" w:eastAsia="宋体"/>
          <w:sz w:val="21"/>
          <w:szCs w:val="21"/>
        </w:rPr>
        <w:t>的对称点为</w:t>
      </w:r>
      <w:r>
        <w:rPr>
          <w:rFonts w:ascii="Times New Roman" w:hAnsi="Times New Roman" w:eastAsia="宋体"/>
          <w:sz w:val="21"/>
          <w:szCs w:val="21"/>
          <w:i/>
        </w:rPr>
        <w:t>A</w:t>
      </w:r>
      <w:r>
        <w:rPr>
          <w:rFonts w:ascii="Times New Roman" w:hAnsi="Times New Roman" w:eastAsia="宋体"/>
          <w:sz w:val="21"/>
          <w:szCs w:val="21"/>
          <w:i/>
        </w:rPr>
        <w:t>，</w:t>
      </w:r>
      <w:r>
        <w:rPr>
          <w:rFonts w:ascii="Times New Roman" w:hAnsi="Times New Roman" w:eastAsia="宋体"/>
          <w:sz w:val="21"/>
          <w:szCs w:val="21"/>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相交于点</w:t>
      </w:r>
      <m:oMath>
        <m:r>
          <w:rPr>
            <w:rFonts w:ascii="Cambria Math" w:eastAsia="宋体" w:hAnsi="Cambria Math" w:cs="Cambria Math"/>
          </w:rPr>
          <m:t>P</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则点</w:t>
      </w:r>
      <w:r>
        <w:rPr>
          <w:rFonts w:ascii="Times New Roman" w:hAnsi="Times New Roman" w:eastAsia="宋体"/>
          <w:sz w:val="21"/>
          <w:szCs w:val="21"/>
          <w:i/>
        </w:rPr>
        <w:t>A</w:t>
      </w:r>
      <w:r>
        <w:rPr>
          <w:rFonts w:ascii="Times New Roman" w:hAnsi="Times New Roman" w:eastAsia="宋体"/>
          <w:sz w:val="21"/>
          <w:szCs w:val="21"/>
        </w:rPr>
        <w:t>在圆周上，折痕</w:t>
      </w:r>
      <m:oMath>
        <m:r>
          <w:rPr>
            <w:rFonts w:ascii="Cambria Math" w:eastAsia="宋体" w:hAnsi="Cambria Math" w:cs="Cambria Math"/>
          </w:rPr>
          <m:t>l</m:t>
        </m:r>
      </m:oMath>
      <w:r>
        <w:rPr>
          <w:rFonts w:ascii="Times New Roman" w:hAnsi="Times New Roman" w:eastAsia="宋体"/>
          <w:sz w:val="21"/>
          <w:szCs w:val="21"/>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1"/>
          <w:szCs w:val="21"/>
        </w:rPr>
        <w:t>的垂直平分线，如图所示：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230951" cy="2035104"/>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1"/>
          <w:szCs w:val="21"/>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1"/>
          <w:szCs w:val="21"/>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故选：</w:t>
      </w:r>
      <m:oMath>
        <m:r>
          <m:rPr>
            <m:nor/>
          </m:rPr>
          <w:rPr>
            <w:rFonts w:ascii="Cambria Math" w:eastAsia="宋体" w:hAnsi="Cambria Math" w:cs="Cambria Math"/>
          </w:rPr>
          <m:t>A</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2.4.1.4 </w:t>
      </w:r>
      <w:r>
        <w:rPr>
          <w:b/>
          <w:sz w:val="21"/>
          <w:szCs w:val="21"/>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106．（中档·保80%·卡壳看答案）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焦点</w:t>
      </w:r>
      <m:oMath>
        <m:r>
          <w:rPr>
            <w:rFonts w:ascii="Cambria Math" w:eastAsia="宋体" w:hAnsi="Cambria Math" w:cs="Cambria Math"/>
          </w:rPr>
          <m:t>F</m:t>
        </m:r>
      </m:oMath>
      <w:r>
        <w:rPr>
          <w:rFonts w:ascii="Times New Roman" w:hAnsi="Times New Roman" w:eastAsia="宋体"/>
          <w:sz w:val="21"/>
          <w:szCs w:val="21"/>
        </w:rPr>
        <w:t>的直线交抛物线于</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两点，过原点</w:t>
      </w:r>
      <m:oMath>
        <m:r>
          <w:rPr>
            <w:rFonts w:ascii="Cambria Math" w:eastAsia="宋体" w:hAnsi="Cambria Math" w:cs="Cambria Math"/>
          </w:rPr>
          <m:t>O</m:t>
        </m:r>
      </m:oMath>
      <w:r>
        <w:rPr>
          <w:rFonts w:ascii="Times New Roman" w:hAnsi="Times New Roman" w:eastAsia="宋体"/>
          <w:sz w:val="21"/>
          <w:szCs w:val="21"/>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1"/>
          <w:szCs w:val="21"/>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，垂足为点</w:t>
      </w:r>
      <m:oMath>
        <m:r>
          <w:rPr>
            <w:rFonts w:ascii="Cambria Math" w:eastAsia="宋体" w:hAnsi="Cambria Math" w:cs="Cambria Math"/>
          </w:rPr>
          <m:t>M</m:t>
        </m:r>
      </m:oMath>
      <w:r>
        <w:rPr>
          <w:rFonts w:ascii="Times New Roman" w:hAnsi="Times New Roman" w:eastAsia="宋体"/>
          <w:sz w:val="21"/>
          <w:szCs w:val="21"/>
        </w:rPr>
        <w:t>，求点</w:t>
      </w:r>
      <m:oMath>
        <m:r>
          <w:rPr>
            <w:rFonts w:ascii="Cambria Math" w:eastAsia="宋体" w:hAnsi="Cambria Math" w:cs="Cambria Math"/>
          </w:rPr>
          <m:t>M</m:t>
        </m:r>
      </m:oMath>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根据条件可得点</w:t>
      </w:r>
      <m:oMath>
        <m:r>
          <w:rPr>
            <w:rFonts w:ascii="Cambria Math" w:eastAsia="宋体" w:hAnsi="Cambria Math" w:cs="Cambria Math"/>
          </w:rPr>
          <m:t>M</m:t>
        </m:r>
      </m:oMath>
      <w:r>
        <w:rPr>
          <w:rFonts w:ascii="Times New Roman" w:hAnsi="Times New Roman" w:eastAsia="宋体"/>
          <w:sz w:val="21"/>
          <w:szCs w:val="21"/>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1"/>
          <w:szCs w:val="21"/>
        </w:rPr>
        <w:t>为直径的圆，从而可得其轨迹方程</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(x−1/2)²+y²=1/4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M</m:t>
        </m:r>
      </m:oMath>
      <w:r>
        <w:rPr>
          <w:rFonts w:ascii="Times New Roman" w:hAnsi="Times New Roman" w:eastAsia="宋体"/>
          <w:sz w:val="21"/>
          <w:szCs w:val="21"/>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1"/>
          <w:szCs w:val="21"/>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故可得点</w:t>
      </w:r>
      <m:oMath>
        <m:r>
          <w:rPr>
            <w:rFonts w:ascii="Cambria Math" w:eastAsia="宋体" w:hAnsi="Cambria Math" w:cs="Cambria Math"/>
          </w:rPr>
          <m:t>M</m:t>
        </m:r>
      </m:oMath>
      <w:r>
        <w:rPr>
          <w:rFonts w:ascii="Times New Roman" w:hAnsi="Times New Roman" w:eastAsia="宋体"/>
          <w:sz w:val="21"/>
          <w:szCs w:val="21"/>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962000" cy="2305987"/>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如果动点</w:t>
      </w:r>
      <w:r>
        <w:rPr>
          <w:rFonts w:ascii="Times New Roman" w:hAnsi="Times New Roman" w:eastAsia="宋体"/>
          <w:sz w:val="21"/>
          <w:szCs w:val="21"/>
          <w:i/>
        </w:rPr>
        <w:t>P</w:t>
      </w:r>
      <w:r>
        <w:rPr>
          <w:rFonts w:ascii="Times New Roman" w:hAnsi="Times New Roman" w:eastAsia="宋体"/>
          <w:sz w:val="21"/>
          <w:szCs w:val="21"/>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，过原点</w:t>
      </w:r>
      <m:oMath>
        <m:r>
          <w:rPr>
            <w:rFonts w:ascii="Cambria Math" w:eastAsia="宋体" w:hAnsi="Cambria Math" w:cs="Cambria Math"/>
          </w:rPr>
          <m:t>O</m:t>
        </m:r>
      </m:oMath>
      <w:r>
        <w:rPr>
          <w:rFonts w:ascii="Times New Roman" w:hAnsi="Times New Roman" w:eastAsia="宋体"/>
          <w:sz w:val="21"/>
          <w:szCs w:val="21"/>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1"/>
          <w:szCs w:val="21"/>
        </w:rPr>
        <w:t>，求</w:t>
      </w:r>
      <m:oMath>
        <m:r>
          <w:rPr>
            <w:rFonts w:ascii="Cambria Math" w:eastAsia="宋体" w:hAnsi="Cambria Math" w:cs="Cambria Math"/>
          </w:rPr>
          <m:t>D</m:t>
        </m:r>
      </m:oMath>
      <w:r>
        <w:rPr>
          <w:rFonts w:ascii="Times New Roman" w:hAnsi="Times New Roman" w:eastAsia="宋体"/>
          <w:sz w:val="21"/>
          <w:szCs w:val="21"/>
        </w:rPr>
        <w:t>的轨迹方程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414155" cy="1140448"/>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，联立直线和椭圆方程，得到关于</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的齐次式，再利用根与系数的关系、数量积为</w:t>
      </w:r>
      <w:r>
        <w:rPr>
          <w:rFonts w:ascii="Times New Roman" w:hAnsi="Times New Roman" w:eastAsia="宋体"/>
          <w:sz w:val="21"/>
          <w:szCs w:val="21"/>
        </w:rPr>
        <w:t>0</w:t>
      </w:r>
      <w:r>
        <w:rPr>
          <w:rFonts w:ascii="Times New Roman" w:hAnsi="Times New Roman" w:eastAsia="宋体"/>
          <w:sz w:val="21"/>
          <w:szCs w:val="21"/>
        </w:rPr>
        <w:t>进行求解</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x²+y²=2b²/3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整理成关于</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1"/>
          <w:szCs w:val="21"/>
        </w:rPr>
        <w:t>代入（</w:t>
      </w:r>
      <m:oMath>
        <m:r>
          <w:rPr>
            <w:rFonts w:ascii="Cambria Math" w:eastAsia="宋体" w:hAnsi="Cambria Math" w:cs="Cambria Math"/>
          </w:rPr>
          <m:t>∗</m:t>
        </m:r>
      </m:oMath>
      <w:r>
        <w:rPr>
          <w:rFonts w:ascii="Times New Roman" w:hAnsi="Times New Roman" w:eastAsia="宋体"/>
          <w:sz w:val="21"/>
          <w:szCs w:val="21"/>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故</w:t>
      </w:r>
      <m:oMath>
        <m:r>
          <w:rPr>
            <w:rFonts w:ascii="Cambria Math" w:eastAsia="宋体" w:hAnsi="Cambria Math" w:cs="Cambria Math"/>
          </w:rPr>
          <m:t>D</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w:t>
      </w:r>
      <w:r>
        <w:rPr>
          <w:rFonts w:ascii="Times New Roman" w:hAnsi="Times New Roman" w:eastAsia="宋体"/>
          <w:sz w:val="21"/>
          <w:szCs w:val="21"/>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1"/>
          <w:szCs w:val="21"/>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1"/>
          <w:szCs w:val="21"/>
        </w:rPr>
        <w:t>代入（</w:t>
      </w:r>
      <m:oMath>
        <m:r>
          <w:rPr>
            <w:rFonts w:ascii="Cambria Math" w:eastAsia="宋体" w:hAnsi="Cambria Math" w:cs="Cambria Math"/>
          </w:rPr>
          <m:t>∗</m:t>
        </m:r>
      </m:oMath>
      <w:r>
        <w:rPr>
          <w:rFonts w:ascii="Times New Roman" w:hAnsi="Times New Roman" w:eastAsia="宋体"/>
          <w:sz w:val="21"/>
          <w:szCs w:val="21"/>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故</w:t>
      </w:r>
      <m:oMath>
        <m:r>
          <w:rPr>
            <w:rFonts w:ascii="Cambria Math" w:eastAsia="宋体" w:hAnsi="Cambria Math" w:cs="Cambria Math"/>
          </w:rPr>
          <m:t>D</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的形式</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2.4.1.5 </w:t>
      </w:r>
      <w:r>
        <w:rPr>
          <w:b/>
          <w:sz w:val="21"/>
          <w:szCs w:val="21"/>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108．（中档·保80%·卡壳看答案）</w:t>
      </w:r>
      <w:r>
        <w:rPr>
          <w:rFonts w:ascii="Times New Roman" w:hAnsi="Times New Roman" w:eastAsia="宋体"/>
          <w:sz w:val="21"/>
          <w:szCs w:val="21"/>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相交于</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1"/>
          <w:szCs w:val="21"/>
        </w:rPr>
        <w:t>，则点</w:t>
      </w:r>
      <m:oMath>
        <m:r>
          <w:rPr>
            <w:rFonts w:ascii="Cambria Math" w:eastAsia="宋体" w:hAnsi="Cambria Math" w:cs="Cambria Math"/>
          </w:rPr>
          <m:t>P</m:t>
        </m:r>
      </m:oMath>
      <w:r>
        <w:rPr>
          <w:rFonts w:ascii="Times New Roman" w:hAnsi="Times New Roman" w:eastAsia="宋体"/>
          <w:sz w:val="21"/>
          <w:szCs w:val="21"/>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288" w:lineRule="auto"/>
        <w:jc w:val="left"/>
      </w:pPr>
      <w:r>
        <w:rPr>
          <w:rFonts w:ascii="Times New Roman" w:hAnsi="Times New Roman" w:eastAsia="宋体"/>
          <w:sz w:val="21"/>
          <w:szCs w:val="21"/>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ab/>
      </w:r>
      <w:r>
        <w:rPr>
          <w:rFonts w:ascii="Times New Roman" w:hAnsi="Times New Roman" w:eastAsia="宋体"/>
          <w:sz w:val="21"/>
          <w:szCs w:val="21"/>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　</w:t>
      </w:r>
      <w:r>
        <w:rPr>
          <w:rFonts w:ascii="Times New Roman" w:hAnsi="Times New Roman" w:eastAsia="宋体"/>
          <w:sz w:val="21"/>
          <w:szCs w:val="21"/>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ab/>
      </w:r>
      <w:r>
        <w:rPr>
          <w:rFonts w:ascii="Times New Roman" w:hAnsi="Times New Roman" w:eastAsia="宋体"/>
          <w:sz w:val="21"/>
          <w:szCs w:val="21"/>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轨迹问题——圆</w:t>
      </w:r>
    </w:p>
    <w:p>
      <w:pPr>
        <w:shd w:val="clear" w:color="auto" w:fill="auto"/>
        <w:rPr>
          <w:sz w:val="21"/>
        </w:r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1"/>
          <w:szCs w:val="21"/>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1"/>
          <w:szCs w:val="21"/>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i/>
        </w:rPr>
        <w:t xml:space="preserve"> </w:t>
      </w:r>
      <w:r>
        <w:rPr>
          <w:rFonts w:ascii="Times New Roman" w:hAnsi="Times New Roman" w:eastAsia="宋体"/>
          <w:sz w:val="21"/>
          <w:szCs w:val="21"/>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1"/>
          <w:szCs w:val="21"/>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2.4.1.6 </w:t>
      </w:r>
      <w:r>
        <w:rPr>
          <w:b/>
          <w:sz w:val="21"/>
          <w:szCs w:val="21"/>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109．（中档·保80%·卡壳看答案）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的交点</w:t>
      </w:r>
      <m:oMath>
        <m:r>
          <w:rPr>
            <w:rFonts w:ascii="Cambria Math" w:eastAsia="宋体" w:hAnsi="Cambria Math" w:cs="Cambria Math"/>
          </w:rPr>
          <m:t>P</m:t>
        </m:r>
      </m:oMath>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，利用两直线所过的定点，以及两直线的斜率关系，建立等式，即可求轨迹方程</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x²/(1/2)+y²=1（x≠0）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1"/>
          <w:szCs w:val="21"/>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1"/>
          <w:szCs w:val="21"/>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1"/>
          <w:szCs w:val="21"/>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所以交点</w:t>
      </w:r>
      <m:oMath>
        <m:r>
          <w:rPr>
            <w:rFonts w:ascii="Cambria Math" w:eastAsia="宋体" w:hAnsi="Cambria Math" w:cs="Cambria Math"/>
          </w:rPr>
          <m:t>P</m:t>
        </m:r>
      </m:oMath>
      <w:r>
        <w:rPr>
          <w:rFonts w:ascii="Times New Roman" w:hAnsi="Times New Roman" w:eastAsia="宋体"/>
          <w:sz w:val="21"/>
          <w:szCs w:val="21"/>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交轨法一般用于求两动曲线交点的轨迹方程．若动点</w:t>
      </w:r>
      <m:oMath>
        <m:r>
          <w:rPr>
            <w:rFonts w:ascii="Cambria Math" w:eastAsia="宋体" w:hAnsi="Cambria Math" w:cs="Cambria Math"/>
          </w:rPr>
          <m:t>P</m:t>
        </m:r>
      </m:oMath>
      <w:r>
        <w:rPr>
          <w:rFonts w:ascii="Times New Roman" w:hAnsi="Times New Roman" w:eastAsia="宋体"/>
          <w:sz w:val="21"/>
          <w:szCs w:val="21"/>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1"/>
          <w:szCs w:val="21"/>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110．（中档·保80%·卡壳看答案）</w:t>
      </w:r>
      <w:r>
        <w:rPr>
          <w:rFonts w:ascii="Times New Roman" w:hAnsi="Times New Roman" w:eastAsia="宋体"/>
          <w:sz w:val="21"/>
          <w:szCs w:val="21"/>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，设长为</w:t>
      </w:r>
      <m:oMath>
        <m:rad>
          <m:radPr>
            <m:degHide/>
          </m:radPr>
          <m:deg/>
          <m:e>
            <m:r>
              <w:rPr>
                <w:rFonts w:ascii="Cambria Math" w:eastAsia="宋体" w:hAnsi="Cambria Math" w:cs="Cambria Math"/>
              </w:rPr>
              <m:t>2</m:t>
            </m:r>
          </m:e>
        </m:rad>
      </m:oMath>
      <w:r>
        <w:rPr>
          <w:rFonts w:ascii="Times New Roman" w:hAnsi="Times New Roman" w:eastAsia="宋体"/>
          <w:sz w:val="21"/>
          <w:szCs w:val="21"/>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1"/>
          <w:szCs w:val="21"/>
        </w:rPr>
        <w:t>的交点</w:t>
      </w:r>
      <w:r>
        <w:rPr>
          <w:rFonts w:ascii="Times New Roman" w:hAnsi="Times New Roman" w:eastAsia="宋体"/>
          <w:sz w:val="21"/>
          <w:szCs w:val="21"/>
          <w:i/>
        </w:rPr>
        <w:t>M</w:t>
      </w:r>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282400" cy="239589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num>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r>
                      <w:rPr>
                        <w:rFonts w:ascii="Cambria Math" w:eastAsia="宋体" w:hAnsi="Cambria Math" w:cs="Cambria Math"/>
                        <w:shd w:val="clear" w:color="auto" w:fill="C9C9C9"/>
                      </w:rPr>
                      <m:t>1</m:t>
                    </m:r>
                  </m:e>
                </m:d>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8</m:t>
            </m:r>
          </m:den>
        </m:f>
        <m:r>
          <w:rPr>
            <w:rFonts w:ascii="Cambria Math" w:eastAsia="宋体" w:hAnsi="Cambria Math" w:cs="Cambria Math"/>
            <w:shd w:val="clear" w:color="auto" w:fill="C9C9C9"/>
          </w:rPr>
          <m:t>−</m:t>
        </m:r>
        <m:f>
          <m:num>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r>
                      <w:rPr>
                        <w:rFonts w:ascii="Cambria Math" w:eastAsia="宋体" w:hAnsi="Cambria Math" w:cs="Cambria Math"/>
                        <w:shd w:val="clear" w:color="auto" w:fill="C9C9C9"/>
                      </w:rPr>
                      <m:t>1</m:t>
                    </m:r>
                  </m:e>
                </m:d>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8</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由题设条件</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三点共线，</w:t>
      </w:r>
      <w:r>
        <w:rPr>
          <w:rFonts w:ascii="Times New Roman" w:hAnsi="Times New Roman" w:eastAsia="宋体"/>
          <w:sz w:val="21"/>
          <w:szCs w:val="21"/>
          <w:i/>
        </w:rPr>
        <w:t>Q</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三点共线．若设</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1"/>
          <w:szCs w:val="21"/>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1"/>
          <w:szCs w:val="21"/>
        </w:rPr>
        <w:t>，利用三点共线导出相应的关系式后，若从中解出</w:t>
      </w:r>
      <w:r>
        <w:rPr>
          <w:rFonts w:ascii="Times New Roman" w:hAnsi="Times New Roman" w:eastAsia="宋体"/>
          <w:sz w:val="21"/>
          <w:szCs w:val="21"/>
          <w:i/>
        </w:rPr>
        <w:t>a</w:t>
      </w:r>
      <w:r>
        <w:rPr>
          <w:rFonts w:ascii="Times New Roman" w:hAnsi="Times New Roman" w:eastAsia="宋体"/>
          <w:sz w:val="21"/>
          <w:szCs w:val="21"/>
        </w:rPr>
        <w:t>和</w:t>
      </w:r>
      <w:r>
        <w:rPr>
          <w:rFonts w:ascii="Times New Roman" w:hAnsi="Times New Roman" w:eastAsia="宋体"/>
          <w:sz w:val="21"/>
          <w:szCs w:val="21"/>
          <w:i/>
        </w:rPr>
        <w:t>b</w:t>
      </w:r>
      <w:r>
        <w:rPr>
          <w:rFonts w:ascii="Times New Roman" w:hAnsi="Times New Roman" w:eastAsia="宋体"/>
          <w:sz w:val="21"/>
          <w:szCs w:val="21"/>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，可求得</w:t>
      </w:r>
      <w:r>
        <w:rPr>
          <w:rFonts w:ascii="Times New Roman" w:hAnsi="Times New Roman" w:eastAsia="宋体"/>
          <w:sz w:val="21"/>
          <w:szCs w:val="21"/>
          <w:i/>
        </w:rPr>
        <w:t>x</w:t>
      </w:r>
      <w:r>
        <w:rPr>
          <w:rFonts w:ascii="Times New Roman" w:hAnsi="Times New Roman" w:eastAsia="宋体"/>
          <w:sz w:val="21"/>
          <w:szCs w:val="21"/>
        </w:rPr>
        <w:t>和</w:t>
      </w:r>
      <w:r>
        <w:rPr>
          <w:rFonts w:ascii="Times New Roman" w:hAnsi="Times New Roman" w:eastAsia="宋体"/>
          <w:sz w:val="21"/>
          <w:szCs w:val="21"/>
          <w:i/>
        </w:rPr>
        <w:t>y</w:t>
      </w:r>
      <w:r>
        <w:rPr>
          <w:rFonts w:ascii="Times New Roman" w:hAnsi="Times New Roman" w:eastAsia="宋体"/>
          <w:sz w:val="21"/>
          <w:szCs w:val="21"/>
        </w:rPr>
        <w:t>满足的方程，即交点</w:t>
      </w:r>
      <w:r>
        <w:rPr>
          <w:rFonts w:ascii="Times New Roman" w:hAnsi="Times New Roman" w:eastAsia="宋体"/>
          <w:sz w:val="21"/>
          <w:szCs w:val="21"/>
          <w:i/>
        </w:rPr>
        <w:t>M</w:t>
      </w:r>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解：如图所示，∵点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上，设点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1"/>
          <w:szCs w:val="21"/>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1"/>
          <w:szCs w:val="21"/>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1"/>
          <w:szCs w:val="21"/>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1"/>
          <w:szCs w:val="21"/>
        </w:rPr>
        <w:t>，解出</w:t>
      </w:r>
      <w:r>
        <w:rPr>
          <w:rFonts w:ascii="Times New Roman" w:hAnsi="Times New Roman" w:eastAsia="宋体"/>
          <w:sz w:val="21"/>
          <w:szCs w:val="21"/>
          <w:i/>
        </w:rPr>
        <w:t>a</w:t>
      </w:r>
      <w:r>
        <w:rPr>
          <w:rFonts w:ascii="Times New Roman" w:hAnsi="Times New Roman" w:eastAsia="宋体"/>
          <w:sz w:val="21"/>
          <w:szCs w:val="21"/>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1"/>
          <w:szCs w:val="21"/>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1"/>
          <w:szCs w:val="21"/>
        </w:rPr>
        <w:t>，解出</w:t>
      </w:r>
      <w:r>
        <w:rPr>
          <w:rFonts w:ascii="Times New Roman" w:hAnsi="Times New Roman" w:eastAsia="宋体"/>
          <w:sz w:val="21"/>
          <w:szCs w:val="21"/>
          <w:i/>
        </w:rPr>
        <w:t>b</w:t>
      </w:r>
      <w:r>
        <w:rPr>
          <w:rFonts w:ascii="Times New Roman" w:hAnsi="Times New Roman" w:eastAsia="宋体"/>
          <w:sz w:val="21"/>
          <w:szCs w:val="21"/>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．③，</w:t>
      </w:r>
      <w:r>
        <w:rPr>
          <w:rFonts w:ascii="Times New Roman" w:hAnsi="Times New Roman" w:eastAsia="宋体"/>
          <w:sz w:val="21"/>
          <w:szCs w:val="21"/>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1"/>
          <w:szCs w:val="21"/>
        </w:rPr>
        <w:t>的交点</w:t>
      </w:r>
      <w:r>
        <w:rPr>
          <w:rFonts w:ascii="Times New Roman" w:hAnsi="Times New Roman" w:eastAsia="宋体"/>
          <w:sz w:val="21"/>
          <w:szCs w:val="21"/>
          <w:i/>
        </w:rPr>
        <w:t>M</w:t>
      </w:r>
      <w:r>
        <w:rPr>
          <w:rFonts w:ascii="Times New Roman" w:hAnsi="Times New Roman" w:eastAsia="宋体"/>
          <w:sz w:val="21"/>
          <w:szCs w:val="21"/>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重合，得点</w:t>
      </w:r>
      <w:r>
        <w:rPr>
          <w:rFonts w:ascii="Times New Roman" w:hAnsi="Times New Roman" w:eastAsia="宋体"/>
          <w:sz w:val="21"/>
          <w:szCs w:val="21"/>
          <w:i/>
        </w:rPr>
        <w:t>P</w:t>
      </w:r>
      <w:r>
        <w:rPr>
          <w:rFonts w:ascii="Times New Roman" w:hAnsi="Times New Roman" w:eastAsia="宋体"/>
          <w:sz w:val="21"/>
          <w:szCs w:val="21"/>
        </w:rPr>
        <w:t>和点</w:t>
      </w:r>
      <w:r>
        <w:rPr>
          <w:rFonts w:ascii="Times New Roman" w:hAnsi="Times New Roman" w:eastAsia="宋体"/>
          <w:sz w:val="21"/>
          <w:szCs w:val="21"/>
          <w:i/>
        </w:rPr>
        <w:t>Q</w:t>
      </w:r>
      <w:r>
        <w:rPr>
          <w:rFonts w:ascii="Times New Roman" w:hAnsi="Times New Roman" w:eastAsia="宋体"/>
          <w:sz w:val="21"/>
          <w:szCs w:val="21"/>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总之，④式就是点</w:t>
      </w:r>
      <w:r>
        <w:rPr>
          <w:rFonts w:ascii="Times New Roman" w:hAnsi="Times New Roman" w:eastAsia="宋体"/>
          <w:sz w:val="21"/>
          <w:szCs w:val="21"/>
          <w:i/>
        </w:rPr>
        <w:t>M</w:t>
      </w:r>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282400" cy="239589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2.4.1.7 </w:t>
      </w:r>
      <w:r>
        <w:rPr>
          <w:b/>
          <w:sz w:val="21"/>
          <w:szCs w:val="21"/>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111．（难·冲100%·卡壳看答案）</w:t>
      </w:r>
      <w:r>
        <w:rPr>
          <w:rFonts w:ascii="Times New Roman" w:hAnsi="Times New Roman" w:eastAsia="宋体"/>
          <w:sz w:val="21"/>
          <w:szCs w:val="21"/>
        </w:rPr>
        <w:t xml:space="preserve">圆</w:t>
      </w:r>
      <m:oMath>
        <m:r>
          <w:rPr>
            <w:rFonts w:ascii="Cambria Math" w:eastAsia="宋体" w:hAnsi="Cambria Math" w:cs="Cambria Math"/>
          </w:rPr>
          <m:t>O</m:t>
        </m:r>
      </m:oMath>
      <w:r>
        <w:rPr>
          <w:rFonts w:ascii="Times New Roman" w:hAnsi="Times New Roman" w:eastAsia="宋体"/>
          <w:sz w:val="21"/>
          <w:szCs w:val="21"/>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与</w:t>
      </w:r>
      <m:oMath>
        <m:r>
          <w:rPr>
            <w:rFonts w:ascii="Cambria Math" w:eastAsia="宋体" w:hAnsi="Cambria Math" w:cs="Cambria Math"/>
          </w:rPr>
          <m:t>x</m:t>
        </m:r>
      </m:oMath>
      <w:r>
        <w:rPr>
          <w:rFonts w:ascii="Times New Roman" w:hAnsi="Times New Roman" w:eastAsia="宋体"/>
          <w:sz w:val="21"/>
          <w:szCs w:val="21"/>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是圆与</w:t>
      </w:r>
      <m:oMath>
        <m:r>
          <w:rPr>
            <w:rFonts w:ascii="Cambria Math" w:eastAsia="宋体" w:hAnsi="Cambria Math" w:cs="Cambria Math"/>
          </w:rPr>
          <m:t>x</m:t>
        </m:r>
      </m:oMath>
      <w:r>
        <w:rPr>
          <w:rFonts w:ascii="Times New Roman" w:hAnsi="Times New Roman" w:eastAsia="宋体"/>
          <w:sz w:val="21"/>
          <w:szCs w:val="21"/>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1"/>
          <w:szCs w:val="21"/>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1"/>
          <w:szCs w:val="21"/>
        </w:rPr>
        <w:t>交于点</w:t>
      </w:r>
      <m:oMath>
        <m:r>
          <w:rPr>
            <w:rFonts w:ascii="Cambria Math" w:eastAsia="宋体" w:hAnsi="Cambria Math" w:cs="Cambria Math"/>
          </w:rPr>
          <m:t>P</m:t>
        </m:r>
      </m:oMath>
      <w:r>
        <w:rPr>
          <w:rFonts w:ascii="Times New Roman" w:hAnsi="Times New Roman" w:eastAsia="宋体"/>
          <w:sz w:val="21"/>
          <w:szCs w:val="21"/>
        </w:rPr>
        <w:t>，记动点</w:t>
      </w:r>
      <m:oMath>
        <m:r>
          <w:rPr>
            <w:rFonts w:ascii="Cambria Math" w:eastAsia="宋体" w:hAnsi="Cambria Math" w:cs="Cambria Math"/>
          </w:rPr>
          <m:t>P</m:t>
        </m:r>
      </m:oMath>
      <w:r>
        <w:rPr>
          <w:rFonts w:ascii="Times New Roman" w:hAnsi="Times New Roman" w:eastAsia="宋体"/>
          <w:sz w:val="21"/>
          <w:szCs w:val="21"/>
        </w:rPr>
        <w:t>的轨迹为</w:t>
      </w:r>
      <m:oMath>
        <m:r>
          <w:rPr>
            <w:rFonts w:ascii="Cambria Math" w:eastAsia="宋体" w:hAnsi="Cambria Math" w:cs="Cambria Math"/>
          </w:rPr>
          <m:t>E</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(1)求轨迹</w:t>
      </w:r>
      <m:oMath>
        <m:r>
          <w:rPr>
            <w:rFonts w:ascii="Cambria Math" w:eastAsia="宋体" w:hAnsi="Cambria Math" w:cs="Cambria Math"/>
          </w:rPr>
          <m:t>E</m:t>
        </m:r>
      </m:oMath>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1"/>
          <w:szCs w:val="21"/>
        </w:rPr>
        <w:t>的定向直线</w:t>
      </w:r>
      <m:oMath>
        <m:r>
          <w:rPr>
            <w:rFonts w:ascii="Cambria Math" w:eastAsia="宋体" w:hAnsi="Cambria Math" w:cs="Cambria Math"/>
          </w:rPr>
          <m:t>l</m:t>
        </m:r>
      </m:oMath>
      <w:r>
        <w:rPr>
          <w:rFonts w:ascii="Times New Roman" w:hAnsi="Times New Roman" w:eastAsia="宋体"/>
          <w:sz w:val="21"/>
          <w:szCs w:val="21"/>
        </w:rPr>
        <w:t>，当直线</w:t>
      </w:r>
      <m:oMath>
        <m:r>
          <w:rPr>
            <w:rFonts w:ascii="Cambria Math" w:eastAsia="宋体" w:hAnsi="Cambria Math" w:cs="Cambria Math"/>
          </w:rPr>
          <m:t>l</m:t>
        </m:r>
      </m:oMath>
      <w:r>
        <w:rPr>
          <w:rFonts w:ascii="Times New Roman" w:hAnsi="Times New Roman" w:eastAsia="宋体"/>
          <w:sz w:val="21"/>
          <w:szCs w:val="21"/>
        </w:rPr>
        <w:t>与轨迹</w:t>
      </w:r>
      <m:oMath>
        <m:r>
          <w:rPr>
            <w:rFonts w:ascii="Cambria Math" w:eastAsia="宋体" w:hAnsi="Cambria Math" w:cs="Cambria Math"/>
          </w:rPr>
          <m:t>E</m:t>
        </m:r>
      </m:oMath>
      <w:r>
        <w:rPr>
          <w:rFonts w:ascii="Times New Roman" w:hAnsi="Times New Roman" w:eastAsia="宋体"/>
          <w:sz w:val="21"/>
          <w:szCs w:val="21"/>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1"/>
          <w:szCs w:val="21"/>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；若存在，求直线</w:t>
      </w:r>
      <m:oMath>
        <m:r>
          <w:rPr>
            <w:rFonts w:ascii="Cambria Math" w:eastAsia="宋体" w:hAnsi="Cambria Math" w:cs="Cambria Math"/>
          </w:rPr>
          <m:t>l</m:t>
        </m:r>
      </m:oMath>
      <w:r>
        <w:rPr>
          <w:rFonts w:ascii="Times New Roman" w:hAnsi="Times New Roman" w:eastAsia="宋体"/>
          <w:sz w:val="21"/>
          <w:szCs w:val="21"/>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4</m:t>
        </m:r>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r>
              <w:rPr>
                <w:rFonts w:ascii="Cambria Math" w:eastAsia="宋体" w:hAnsi="Cambria Math" w:cs="Cambria Math"/>
                <w:shd w:val="clear" w:color="auto" w:fill="C9C9C9"/>
              </w:rPr>
              <m:t>±</m:t>
            </m:r>
            <m:r>
              <w:rPr>
                <w:rFonts w:ascii="Cambria Math" w:eastAsia="宋体" w:hAnsi="Cambria Math" w:cs="Cambria Math"/>
                <w:shd w:val="clear" w:color="auto" w:fill="C9C9C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所以轨迹</w:t>
      </w:r>
      <m:oMath>
        <m:r>
          <w:rPr>
            <w:rFonts w:ascii="Cambria Math" w:eastAsia="宋体" w:hAnsi="Cambria Math" w:cs="Cambria Math"/>
          </w:rPr>
          <m:t>E</m:t>
        </m:r>
      </m:oMath>
      <w:r>
        <w:rPr>
          <w:rFonts w:ascii="Times New Roman" w:hAnsi="Times New Roman" w:eastAsia="宋体"/>
          <w:sz w:val="21"/>
          <w:szCs w:val="21"/>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(2)当定向直线</w:t>
      </w:r>
      <m:oMath>
        <m:r>
          <w:rPr>
            <w:rFonts w:ascii="Cambria Math" w:eastAsia="宋体" w:hAnsi="Cambria Math" w:cs="Cambria Math"/>
          </w:rPr>
          <m:t>l</m:t>
        </m:r>
      </m:oMath>
      <w:r>
        <w:rPr>
          <w:rFonts w:ascii="Times New Roman" w:hAnsi="Times New Roman" w:eastAsia="宋体"/>
          <w:sz w:val="21"/>
          <w:szCs w:val="21"/>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1"/>
          <w:szCs w:val="21"/>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当定向直线</w:t>
      </w:r>
      <m:oMath>
        <m:r>
          <w:rPr>
            <w:rFonts w:ascii="Cambria Math" w:eastAsia="宋体" w:hAnsi="Cambria Math" w:cs="Cambria Math"/>
          </w:rPr>
          <m:t>l</m:t>
        </m:r>
      </m:oMath>
      <w:r>
        <w:rPr>
          <w:rFonts w:ascii="Times New Roman" w:hAnsi="Times New Roman" w:eastAsia="宋体"/>
          <w:sz w:val="21"/>
          <w:szCs w:val="21"/>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1"/>
          <w:szCs w:val="21"/>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1"/>
          <w:szCs w:val="21"/>
        </w:rPr>
        <w:t>时，</w:t>
      </w:r>
      <w:r>
        <w:rPr>
          <w:rFonts w:ascii="Times New Roman" w:hAnsi="Times New Roman" w:eastAsia="宋体"/>
          <w:sz w:val="21"/>
          <w:szCs w:val="21"/>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1"/>
          <w:szCs w:val="21"/>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1"/>
          <w:szCs w:val="21"/>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过点</w:t>
      </w:r>
      <m:oMath>
        <m:r>
          <w:rPr>
            <w:rFonts w:ascii="Cambria Math" w:eastAsia="宋体" w:hAnsi="Cambria Math" w:cs="Cambria Math"/>
          </w:rPr>
          <m:t>A</m:t>
        </m:r>
      </m:oMath>
      <w:r>
        <w:rPr>
          <w:rFonts w:ascii="Times New Roman" w:hAnsi="Times New Roman" w:eastAsia="宋体"/>
          <w:sz w:val="21"/>
          <w:szCs w:val="21"/>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即直线</w:t>
      </w:r>
      <m:oMath>
        <m:r>
          <w:rPr>
            <w:rFonts w:ascii="Cambria Math" w:eastAsia="宋体" w:hAnsi="Cambria Math" w:cs="Cambria Math"/>
          </w:rPr>
          <m:t>l</m:t>
        </m:r>
      </m:oMath>
      <w:r>
        <w:rPr>
          <w:rFonts w:ascii="Times New Roman" w:hAnsi="Times New Roman" w:eastAsia="宋体"/>
          <w:sz w:val="21"/>
          <w:szCs w:val="21"/>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2.4.1.8 </w:t>
      </w:r>
      <w:r>
        <w:rPr>
          <w:b/>
          <w:sz w:val="21"/>
          <w:szCs w:val="21"/>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112．（简单·保60%·卡壳看答案）</w:t>
      </w:r>
      <w:r>
        <w:rPr>
          <w:rFonts w:ascii="Times New Roman" w:eastAsia="宋体" w:hAnsi="Times New Roman" w:cs="Times New Roman"/>
          <w:sz w:val="21"/>
          <w:szCs w:val="21"/>
        </w:rPr>
        <w:t>已知△ABC底边两端点</w:t>
      </w:r>
      <m:oMath>
        <m:r>
          <w:rPr>
            <w:rFonts w:ascii="Times New Roman" w:eastAsia="宋体" w:hAnsi="Times New Roman" w:cs="Cambria Math"/>
            <w:sz w:val="21"/>
            <w:szCs w:val="21"/>
          </w:rPr>
          <m:t>B(0,6)</m:t>
        </m:r>
      </m:oMath>
      <w:r>
        <w:rPr>
          <w:rFonts w:ascii="Times New Roman" w:eastAsia="宋体" w:hAnsi="Times New Roman" w:cs="Times New Roman"/>
          <w:sz w:val="21"/>
          <w:szCs w:val="21"/>
        </w:rPr>
        <w:t>、</w:t>
      </w:r>
      <m:oMath>
        <m:r>
          <w:rPr>
            <w:rFonts w:ascii="Times New Roman" w:eastAsia="宋体" w:hAnsi="Times New Roman" w:cs="Cambria Math"/>
            <w:sz w:val="21"/>
            <w:szCs w:val="21"/>
          </w:rPr>
          <m:t>C(0,-6)</m:t>
        </m:r>
      </m:oMath>
      <w:r>
        <w:rPr>
          <w:rFonts w:ascii="Times New Roman" w:eastAsia="宋体" w:hAnsi="Times New Roman" w:cs="Times New Roman"/>
          <w:sz w:val="21"/>
          <w:szCs w:val="21"/>
        </w:rPr>
        <w:t>，若这个三角形另外两边所在直线的斜率之积为</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，求点A的轨迹方程．</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81</m:t>
            </m:r>
          </m:den>
        </m:f>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36</m:t>
            </m:r>
          </m:den>
        </m:f>
        <m:r>
          <w:rPr>
            <w:rFonts w:ascii="Times New Roman" w:eastAsia="宋体" w:hAnsi="Times New Roman" w:cs="Cambria Math"/>
            <w:sz w:val="21"/>
            <w:szCs w:val="21"/>
            <w:shd w:val="clear" w:color="auto" w:fill="C9C9C9"/>
          </w:rPr>
          <m:t>=1(x≠0)</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2.4 </w:t>
      </w:r>
      <w:r>
        <w:rPr>
          <w:rFonts w:ascii="Times New Roman" w:eastAsia="宋体" w:hAnsi="Times New Roman" w:cs="Times New Roman"/>
          <w:sz w:val="21"/>
          <w:szCs w:val="21"/>
        </w:rPr>
        <w:t xml:space="preserve">已知两点求斜率、轨迹问题</w:t>
      </w:r>
      <w:r>
        <w:rPr>
          <w:rFonts w:ascii="Times New Roman" w:eastAsia="宋体" w:hAnsi="Times New Roman" w:cs="Times New Roman"/>
          <w:sz w:val="21"/>
          <w:szCs w:val="21"/>
        </w:rPr>
        <w:t>——</w:t>
      </w:r>
      <w:r>
        <w:rPr>
          <w:rFonts w:ascii="Times New Roman" w:eastAsia="宋体" w:hAnsi="Times New Roman" w:cs="Times New Roman"/>
          <w:sz w:val="21"/>
          <w:szCs w:val="21"/>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w:t>
      </w:r>
      <m:oMath>
        <m:r>
          <w:rPr>
            <w:rFonts w:ascii="Times New Roman" w:eastAsia="宋体" w:hAnsi="Times New Roman" w:cs="Cambria Math"/>
            <w:sz w:val="21"/>
            <w:szCs w:val="21"/>
          </w:rPr>
          <m:t>A(x,y)</m:t>
        </m:r>
      </m:oMath>
      <w:r>
        <w:rPr>
          <w:rFonts w:ascii="Times New Roman" w:eastAsia="宋体" w:hAnsi="Times New Roman" w:cs="Times New Roman"/>
          <w:sz w:val="21"/>
          <w:szCs w:val="21"/>
        </w:rPr>
        <w:t>，利用斜率的两点式列方程并整理可得轨迹方程，注意</w:t>
      </w:r>
      <m:oMath>
        <m:r>
          <w:rPr>
            <w:rFonts w:ascii="Times New Roman" w:eastAsia="宋体" w:hAnsi="Times New Roman" w:cs="Cambria Math"/>
            <w:sz w:val="21"/>
            <w:szCs w:val="21"/>
          </w:rPr>
          <m:t>x≠0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w:t>
      </w:r>
      <m:oMath>
        <m:r>
          <w:rPr>
            <w:rFonts w:ascii="Times New Roman" w:eastAsia="宋体" w:hAnsi="Times New Roman" w:cs="Cambria Math"/>
            <w:sz w:val="21"/>
            <w:szCs w:val="21"/>
          </w:rPr>
          <m:t>A(x,y)</m:t>
        </m:r>
      </m:oMath>
      <w:r>
        <w:rPr>
          <w:rFonts w:ascii="Times New Roman" w:eastAsia="宋体" w:hAnsi="Times New Roman" w:cs="Times New Roman"/>
          <w:sz w:val="21"/>
          <w:szCs w:val="21"/>
        </w:rPr>
        <w:t>且</w:t>
      </w:r>
      <m:oMath>
        <m:r>
          <w:rPr>
            <w:rFonts w:ascii="Times New Roman" w:eastAsia="宋体" w:hAnsi="Times New Roman" w:cs="Cambria Math"/>
            <w:sz w:val="21"/>
            <w:szCs w:val="21"/>
          </w:rPr>
          <m:t>x≠0</m:t>
        </m:r>
      </m:oMath>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num>
          <m:den>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288" w:lineRule="auto" w:before="0"/>
        <w:rPr>
          <w:sz w:val="21"/>
          <w:szCs w:val="21"/>
        </w:rPr>
      </w:pPr>
      <w:r>
        <w:rPr>
          <w:rFonts w:ascii="Times New Roman" w:eastAsia="宋体" w:hAnsi="Times New Roman" w:cs="Times New Roman"/>
          <w:sz w:val="21"/>
          <w:szCs w:val="21"/>
        </w:rPr>
        <w:t>整理得：</w:t>
      </w:r>
      <w:r>
        <w:rPr>
          <w:rFonts w:ascii="Times New Roman" w:eastAsia="宋体" w:hAnsi="Times New Roman" w:cs="Times New Roman"/>
          <w:i/>
          <w:sz w:val="21"/>
          <w:szCs w:val="21"/>
        </w:rPr>
        <w:t>A</w:t>
      </w:r>
      <w:r>
        <w:rPr>
          <w:rFonts w:ascii="Times New Roman" w:eastAsia="宋体" w:hAnsi="Times New Roman" w:cs="Times New Roman"/>
          <w:sz w:val="21"/>
          <w:szCs w:val="21"/>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=1(x≠0)</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113．（中档·保80%·卡壳看答案）</w:t>
      </w:r>
      <w:r>
        <w:rPr>
          <w:rFonts w:ascii="Times New Roman" w:hAnsi="Times New Roman" w:eastAsia="宋体" w:cs="Times New Roman"/>
          <w:sz w:val="21"/>
          <w:szCs w:val="21"/>
        </w:rPr>
        <w:t>已知圆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上的一定点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为圆内一点，</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为圆上的动点．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，求线段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2.4 </w:t>
      </w:r>
      <w:r>
        <w:rPr>
          <w:rFonts w:ascii="Times New Roman" w:hAnsi="Times New Roman" w:eastAsia="宋体" w:cs="Times New Roman"/>
          <w:sz w:val="21"/>
          <w:szCs w:val="21"/>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，利用中点坐标公式得到</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21"/>
          <w:szCs w:val="21"/>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，根据</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21"/>
          <w:szCs w:val="21"/>
        </w:rPr>
        <w:t>，再根据</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，由</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，则</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y</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所以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因为 </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所以 </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即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化简得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2.4.2 </w:t>
      </w:r>
      <w:r>
        <w:rPr>
          <w:b/>
          <w:sz w:val="21"/>
          <w:szCs w:val="21"/>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114．（中档·保80%·卡壳看答案）</w:t>
      </w:r>
      <w:r>
        <w:rPr>
          <w:rFonts w:ascii="Times New Roman" w:hAnsi="Times New Roman" w:eastAsia="宋体" w:cs="Times New Roman"/>
          <w:sz w:val="21"/>
          <w:szCs w:val="21"/>
        </w:rPr>
        <w:t>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m:oMath>
        <m:r>
          <w:rPr>
            <w:rFonts w:ascii="Times New Roman" w:eastAsia="宋体" w:hAnsi="Times New Roman" w:cs="Cambria Math"/>
            <w:sz w:val="21"/>
            <w:szCs w:val="21"/>
          </w:rPr>
          <m:t>⋅</m:t>
        </m:r>
      </m:oMath>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恰有两个交点，则</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的取值集合为（    ）.</w:t>
      </w:r>
      <w:r>
        <w:rPr>
          <w:rFonts w:ascii="Times New Roman" w:hAnsi="Times New Roman" w:eastAsia="宋体" w:cs="Times New Roman"/>
          <w:sz w:val="21"/>
          <w:szCs w:val="21"/>
        </w:rPr>
        <w:t/>
      </w:r>
      <w:r>
        <w:rPr>
          <w:rFonts w:ascii="Times New Roman" w:hAnsi="Times New Roman" w:eastAsia="宋体" w:cs="Times New Roman"/>
          <w:sz w:val="21"/>
          <w:szCs w:val="21"/>
        </w:rPr>
        <w:t xml:space="preserve"/>
      </w:r>
      <w:r>
        <w:rPr>
          <w:rFonts w:ascii="Times New Roman" w:hAnsi="Times New Roman" w:eastAsia="宋体" w:cs="Times New Roman"/>
          <w:sz w:val="21"/>
          <w:szCs w:val="21"/>
        </w:rPr>
        <w:t xml:space="preserve"/>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2.4 </w:t>
      </w:r>
      <w:r>
        <w:rPr>
          <w:rFonts w:ascii="Times New Roman" w:hAnsi="Times New Roman" w:eastAsia="宋体" w:cs="Times New Roman"/>
          <w:sz w:val="21"/>
          <w:szCs w:val="21"/>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化简曲线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的方程，可知直线过定点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，分析出临界点，即可求出</w:t>
      </w:r>
      <m:oMath>
        <m:r>
          <w:rPr>
            <w:rFonts w:ascii="Times New Roman" w:eastAsia="宋体" w:hAnsi="Times New Roman" w:cs="Cambria Math"/>
            <w:sz w:val="21"/>
            <w:szCs w:val="21"/>
          </w:rPr>
          <m:t>k</m:t>
        </m:r>
      </m:oMath>
      <w:r>
        <w:rPr>
          <w:rFonts w:ascii="Times New Roman" w:hAnsi="Times New Roman" w:eastAsia="宋体" w:cs="Times New Roman"/>
          <w:sz w:val="21"/>
          <w:szCs w:val="21"/>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化简得：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且直线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有且只有一个交点，</w:t>
      </w:r>
      <w:r>
        <w:rPr>
          <w:rFonts w:ascii="Times New Roman" w:hAnsi="Times New Roman" w:eastAsia="宋体" w:cs="Times New Roman"/>
          <w:sz w:val="21"/>
          <w:szCs w:val="21"/>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临界条件为直线刚好过点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2</m:t>
        </m:r>
      </m:oMath>
      <w:r>
        <w:rPr>
          <w:rFonts w:ascii="Times New Roman" w:hAnsi="Times New Roman" w:eastAsia="宋体" w:cs="Times New Roman"/>
          <w:sz w:val="21"/>
          <w:szCs w:val="21"/>
        </w:rPr>
        <w:t>又因直线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不过点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故斜率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综上</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故选</w:t>
      </w:r>
      <m:oMath>
        <m:r>
          <w:rPr>
            <w:rFonts w:ascii="Times New Roman" w:eastAsia="宋体" w:hAnsi="Times New Roman" w:cs="Cambria Math"/>
            <w:sz w:val="21"/>
            <w:szCs w:val="21"/>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115．（难·冲100%·卡壳看答案）</w:t>
      </w:r>
      <w:r>
        <w:rPr>
          <w:rFonts w:ascii="Times New Roman" w:hAnsi="Times New Roman" w:cs="Times New Roman" w:eastAsia="宋体"/>
          <w:sz w:val="21"/>
          <w:szCs w:val="21"/>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1"/>
          <w:szCs w:val="21"/>
        </w:rPr>
        <w:t>是双纽线，则下列结论正确的是（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916000" cy="1340839"/>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A．曲线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经过5个整点（横、纵坐标均为整数的点）</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上任意一点到坐标原点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的距离都不超过2</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对称的曲线方程为</w:t>
      </w:r>
      <m:oMath>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cs="Times New Roman" w:eastAsia="宋体"/>
          <w:sz w:val="21"/>
          <w:szCs w:val="21"/>
        </w:rPr>
        <w:t>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只有一个交点，则实数</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的取值范围为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BCD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2.4 </w:t>
      </w:r>
      <w:r>
        <w:rPr>
          <w:rFonts w:ascii="Times New Roman" w:hAnsi="Times New Roman" w:cs="Times New Roman" w:eastAsia="宋体"/>
          <w:sz w:val="21"/>
          <w:szCs w:val="21"/>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【分析】</w:t>
      </w:r>
      <w:r>
        <w:rPr>
          <w:rFonts w:ascii="Times New Roman" w:eastAsia="宋体" w:hAnsi="Times New Roman" w:cs="Times New Roman"/>
          <w:i/>
          <w:sz w:val="21"/>
          <w:szCs w:val="21"/>
        </w:rPr>
        <w:t>A</w:t>
      </w:r>
      <w:r>
        <w:rPr>
          <w:rFonts w:ascii="Times New Roman" w:eastAsia="宋体" w:hAnsi="Times New Roman" w:cs="Times New Roman"/>
          <w:sz w:val="21"/>
          <w:szCs w:val="21"/>
        </w:rPr>
        <w:t>，曲线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i/>
          <w:sz w:val="21"/>
          <w:szCs w:val="21"/>
        </w:rPr>
        <w:t>D</w:t>
      </w:r>
      <w:r>
        <w:rPr>
          <w:rFonts w:ascii="Times New Roman" w:eastAsia="宋体" w:hAnsi="Times New Roman" w:cs="Times New Roman"/>
          <w:sz w:val="21"/>
          <w:szCs w:val="21"/>
        </w:rPr>
        <w:t>，利用</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，比较直线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【详解】</w:t>
      </w:r>
      <w:r>
        <w:rPr>
          <w:rFonts w:ascii="Times New Roman" w:eastAsia="宋体" w:hAnsi="Times New Roman" w:cs="Times New Roman"/>
          <w:sz w:val="21"/>
          <w:szCs w:val="21"/>
        </w:rPr>
        <w:t>解：对于</w:t>
      </w:r>
      <w:r>
        <w:rPr>
          <w:rFonts w:ascii="Times New Roman" w:eastAsia="宋体" w:hAnsi="Times New Roman" w:cs="Times New Roman"/>
          <w:i/>
          <w:sz w:val="21"/>
          <w:szCs w:val="21"/>
        </w:rPr>
        <w:t>A</w:t>
      </w:r>
      <w:r>
        <w:rPr>
          <w:rFonts w:ascii="Times New Roman" w:eastAsia="宋体" w:hAnsi="Times New Roman" w:cs="Times New Roman"/>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21"/>
          <w:szCs w:val="21"/>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时，</w:t>
      </w:r>
      <m:oMath>
        <m:r>
          <w:rPr>
            <w:rFonts w:ascii="Times New Roman" w:eastAsia="宋体" w:hAnsi="Times New Roman" w:cs="Cambria Math"/>
            <w:sz w:val="21"/>
            <w:szCs w:val="21"/>
          </w:rPr>
          <m:t>x</m:t>
        </m:r>
      </m:oMath>
      <w:r>
        <w:rPr>
          <w:rFonts w:ascii="Times New Roman" w:eastAsia="宋体" w:hAnsi="Times New Roman" w:cs="Times New Roman"/>
          <w:sz w:val="21"/>
          <w:szCs w:val="21"/>
        </w:rPr>
        <w:t>无解.所以曲线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），故</w:t>
      </w:r>
      <w:r>
        <w:rPr>
          <w:rFonts w:ascii="Times New Roman" w:eastAsia="宋体" w:hAnsi="Times New Roman" w:cs="Times New Roman"/>
          <w:i/>
          <w:sz w:val="21"/>
          <w:szCs w:val="21"/>
        </w:rPr>
        <w:t>A</w:t>
      </w:r>
      <w:r>
        <w:rPr>
          <w:rFonts w:ascii="Times New Roman" w:eastAsia="宋体" w:hAnsi="Times New Roman" w:cs="Times New Roman"/>
          <w:sz w:val="21"/>
          <w:szCs w:val="21"/>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，所以双曲线</w:t>
      </w:r>
      <w:r>
        <w:rPr>
          <w:rFonts w:ascii="Times New Roman" w:eastAsia="宋体" w:hAnsi="Times New Roman" w:cs="Times New Roman"/>
          <w:i/>
          <w:sz w:val="21"/>
          <w:szCs w:val="21"/>
        </w:rPr>
        <w:t>C</w:t>
      </w:r>
      <w:r>
        <w:rPr>
          <w:rFonts w:ascii="Times New Roman" w:eastAsia="宋体" w:hAnsi="Times New Roman" w:cs="Times New Roman"/>
          <w:sz w:val="21"/>
          <w:szCs w:val="21"/>
        </w:rPr>
        <w:t>上任意一点到坐标原点</w:t>
      </w:r>
      <w:r>
        <w:rPr>
          <w:rFonts w:ascii="Times New Roman" w:eastAsia="宋体" w:hAnsi="Times New Roman" w:cs="Times New Roman"/>
          <w:i/>
          <w:sz w:val="21"/>
          <w:szCs w:val="21"/>
        </w:rPr>
        <w:t>O</w:t>
      </w:r>
      <w:r>
        <w:rPr>
          <w:rFonts w:ascii="Times New Roman" w:eastAsia="宋体" w:hAnsi="Times New Roman" w:cs="Times New Roman"/>
          <w:sz w:val="21"/>
          <w:szCs w:val="21"/>
        </w:rPr>
        <w:t>的距离都不超过</w:t>
      </w:r>
      <w:r>
        <w:rPr>
          <w:rFonts w:ascii="Times New Roman" w:hAnsi="Times New Roman" w:cs="Times New Roman" w:eastAsia="宋体"/>
          <w:sz w:val="21"/>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B</w:t>
      </w:r>
      <w:r>
        <w:rPr>
          <w:rFonts w:ascii="Times New Roman" w:eastAsia="宋体" w:hAnsi="Times New Roman" w:cs="Times New Roman"/>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对称的曲线方程为（</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C</w:t>
      </w:r>
      <w:r>
        <w:rPr>
          <w:rFonts w:ascii="Times New Roman" w:eastAsia="宋体" w:hAnsi="Times New Roman" w:cs="Times New Roman"/>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D</w:t>
      </w:r>
      <w:r>
        <w:rPr>
          <w:rFonts w:ascii="Times New Roman" w:eastAsia="宋体" w:hAnsi="Times New Roman" w:cs="Times New Roman"/>
          <w:sz w:val="21"/>
          <w:szCs w:val="21"/>
        </w:rPr>
        <w:t>，据据曲线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，可得若直线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与曲线</w:t>
      </w:r>
      <w:r>
        <w:rPr>
          <w:rFonts w:ascii="Times New Roman" w:eastAsia="宋体" w:hAnsi="Times New Roman" w:cs="Times New Roman"/>
          <w:i/>
          <w:sz w:val="21"/>
          <w:szCs w:val="21"/>
        </w:rPr>
        <w:t>C</w:t>
      </w:r>
      <w:r>
        <w:rPr>
          <w:rFonts w:ascii="Times New Roman" w:eastAsia="宋体" w:hAnsi="Times New Roman" w:cs="Times New Roman"/>
          <w:sz w:val="21"/>
          <w:szCs w:val="21"/>
        </w:rPr>
        <w:t>只有一个交点，则实数</w:t>
      </w:r>
      <w:r>
        <w:rPr>
          <w:rFonts w:ascii="Times New Roman" w:eastAsia="宋体" w:hAnsi="Times New Roman" w:cs="Times New Roman"/>
          <w:i/>
          <w:sz w:val="21"/>
          <w:szCs w:val="21"/>
        </w:rPr>
        <w:t>k</w:t>
      </w:r>
      <w:r>
        <w:rPr>
          <w:rFonts w:ascii="Times New Roman" w:eastAsia="宋体" w:hAnsi="Times New Roman" w:cs="Times New Roman"/>
          <w:sz w:val="21"/>
          <w:szCs w:val="21"/>
        </w:rPr>
        <w:t>的取值范围为（﹣∞，﹣</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w:t>
      </w:r>
      <w:r>
        <w:rPr>
          <w:rFonts w:ascii="Times New Roman" w:eastAsia="宋体" w:hAnsi="Times New Roman" w:cs="Times New Roman"/>
          <w:sz w:val="21"/>
          <w:szCs w:val="21"/>
        </w:rPr>
        <w:t>∞），故</w:t>
      </w:r>
      <w:r>
        <w:rPr>
          <w:rFonts w:ascii="Times New Roman" w:eastAsia="宋体" w:hAnsi="Times New Roman" w:cs="Times New Roman"/>
          <w:i/>
          <w:sz w:val="21"/>
          <w:szCs w:val="21"/>
        </w:rPr>
        <w:t>D</w:t>
      </w:r>
      <w:r>
        <w:rPr>
          <w:rFonts w:ascii="Times New Roman" w:eastAsia="宋体" w:hAnsi="Times New Roman" w:cs="Times New Roman"/>
          <w:sz w:val="21"/>
          <w:szCs w:val="21"/>
        </w:rPr>
        <w:t>正确；</w:t>
      </w:r>
      <w:r>
        <w:rPr>
          <w:rFonts w:ascii="Times New Roman" w:eastAsia="宋体" w:hAnsi="Times New Roman" w:cs="Times New Roman"/>
          <w:sz w:val="21"/>
          <w:szCs w:val="21"/>
        </w:rPr>
        <w:t>故选：</w:t>
      </w:r>
      <w:r>
        <w:rPr>
          <w:rFonts w:ascii="Times New Roman" w:eastAsia="宋体" w:hAnsi="Times New Roman" w:cs="Times New Roman"/>
          <w:i/>
          <w:sz w:val="21"/>
          <w:szCs w:val="21"/>
        </w:rPr>
        <w:t>BCD</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2.4.3 </w:t>
      </w:r>
      <w:r>
        <w:rPr>
          <w:b/>
          <w:sz w:val="21"/>
          <w:szCs w:val="21"/>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116．（难·冲100%·卡壳看答案）</w:t>
      </w:r>
      <w:r>
        <w:rPr>
          <w:rFonts w:ascii="Times New Roman" w:hAnsi="Times New Roman" w:eastAsia="宋体"/>
          <w:sz w:val="21"/>
          <w:szCs w:val="21"/>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1"/>
          <w:szCs w:val="21"/>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时，曲线</w:t>
      </w:r>
      <w:r>
        <w:rPr>
          <w:rFonts w:ascii="Times New Roman" w:hAnsi="Times New Roman" w:eastAsia="宋体"/>
          <w:sz w:val="21"/>
          <w:szCs w:val="21"/>
          <w:i/>
        </w:rPr>
        <w:t>C</w:t>
      </w:r>
      <w:r>
        <w:rPr>
          <w:rFonts w:ascii="Times New Roman" w:hAnsi="Times New Roman" w:eastAsia="宋体"/>
          <w:sz w:val="21"/>
          <w:szCs w:val="21"/>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向曲线</w:t>
      </w:r>
      <w:r>
        <w:rPr>
          <w:rFonts w:ascii="Times New Roman" w:hAnsi="Times New Roman" w:eastAsia="宋体"/>
          <w:sz w:val="21"/>
          <w:szCs w:val="21"/>
          <w:i/>
        </w:rPr>
        <w:t>C</w:t>
      </w:r>
      <w:r>
        <w:rPr>
          <w:rFonts w:ascii="Times New Roman" w:hAnsi="Times New Roman" w:eastAsia="宋体"/>
          <w:sz w:val="21"/>
          <w:szCs w:val="21"/>
        </w:rPr>
        <w:t>作切线，切点为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，则直线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向曲线</w:t>
      </w:r>
      <w:r>
        <w:rPr>
          <w:rFonts w:ascii="Times New Roman" w:hAnsi="Times New Roman" w:eastAsia="宋体"/>
          <w:sz w:val="21"/>
          <w:szCs w:val="21"/>
          <w:i/>
        </w:rPr>
        <w:t>C</w:t>
      </w:r>
      <w:r>
        <w:rPr>
          <w:rFonts w:ascii="Times New Roman" w:hAnsi="Times New Roman" w:eastAsia="宋体"/>
          <w:sz w:val="21"/>
          <w:szCs w:val="21"/>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时，曲线</w:t>
      </w:r>
      <w:r>
        <w:rPr>
          <w:rFonts w:ascii="Times New Roman" w:hAnsi="Times New Roman" w:eastAsia="宋体"/>
          <w:sz w:val="21"/>
          <w:szCs w:val="21"/>
          <w:i/>
        </w:rPr>
        <w:t>C</w:t>
      </w:r>
      <w:r>
        <w:rPr>
          <w:rFonts w:ascii="Times New Roman" w:hAnsi="Times New Roman" w:eastAsia="宋体"/>
          <w:sz w:val="21"/>
          <w:szCs w:val="21"/>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1"/>
          <w:szCs w:val="21"/>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1"/>
          <w:szCs w:val="21"/>
        </w:rPr>
        <w:t>与曲线</w:t>
      </w:r>
      <w:r>
        <w:rPr>
          <w:rFonts w:ascii="Times New Roman" w:hAnsi="Times New Roman" w:eastAsia="宋体"/>
          <w:sz w:val="21"/>
          <w:szCs w:val="21"/>
          <w:i/>
        </w:rPr>
        <w:t>C</w:t>
      </w:r>
      <w:r>
        <w:rPr>
          <w:rFonts w:ascii="Times New Roman" w:hAnsi="Times New Roman" w:eastAsia="宋体"/>
          <w:sz w:val="21"/>
          <w:szCs w:val="21"/>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以上正确结论的序号为</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1"/>
          <w:szCs w:val="21"/>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w:t>
      </w:r>
      <w:r>
        <w:rPr>
          <w:rFonts w:ascii="Times New Roman" w:hAnsi="Times New Roman" w:eastAsia="宋体"/>
          <w:sz w:val="21"/>
          <w:szCs w:val="21"/>
          <w:i/>
        </w:rPr>
        <w:t>C</w:t>
      </w:r>
      <w:r>
        <w:rPr>
          <w:rFonts w:ascii="Times New Roman" w:hAnsi="Times New Roman" w:eastAsia="宋体"/>
          <w:sz w:val="21"/>
          <w:szCs w:val="21"/>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时，曲线</w:t>
      </w:r>
      <w:r>
        <w:rPr>
          <w:rFonts w:ascii="Times New Roman" w:hAnsi="Times New Roman" w:eastAsia="宋体"/>
          <w:sz w:val="21"/>
          <w:szCs w:val="21"/>
          <w:i/>
        </w:rPr>
        <w:t>C</w:t>
      </w:r>
      <w:r>
        <w:rPr>
          <w:rFonts w:ascii="Times New Roman" w:hAnsi="Times New Roman" w:eastAsia="宋体"/>
          <w:sz w:val="21"/>
          <w:szCs w:val="21"/>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，因此曲线</w:t>
      </w:r>
      <w:r>
        <w:rPr>
          <w:rFonts w:ascii="Times New Roman" w:hAnsi="Times New Roman" w:eastAsia="宋体"/>
          <w:sz w:val="21"/>
          <w:szCs w:val="21"/>
          <w:i/>
        </w:rPr>
        <w:t>C</w:t>
      </w:r>
      <w:r>
        <w:rPr>
          <w:rFonts w:ascii="Times New Roman" w:hAnsi="Times New Roman" w:eastAsia="宋体"/>
          <w:sz w:val="21"/>
          <w:szCs w:val="21"/>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（记为点</w:t>
      </w:r>
      <w:r>
        <w:rPr>
          <w:rFonts w:ascii="Times New Roman" w:hAnsi="Times New Roman" w:eastAsia="宋体"/>
          <w:sz w:val="21"/>
          <w:szCs w:val="21"/>
          <w:i/>
        </w:rPr>
        <w:t>D</w:t>
      </w:r>
      <w:r>
        <w:rPr>
          <w:rFonts w:ascii="Times New Roman" w:hAnsi="Times New Roman" w:eastAsia="宋体"/>
          <w:sz w:val="21"/>
          <w:szCs w:val="21"/>
        </w:rPr>
        <w:t>）向曲线</w:t>
      </w:r>
      <w:r>
        <w:rPr>
          <w:rFonts w:ascii="Times New Roman" w:hAnsi="Times New Roman" w:eastAsia="宋体"/>
          <w:sz w:val="21"/>
          <w:szCs w:val="21"/>
          <w:i/>
        </w:rPr>
        <w:t>C</w:t>
      </w:r>
      <w:r>
        <w:rPr>
          <w:rFonts w:ascii="Times New Roman" w:hAnsi="Times New Roman" w:eastAsia="宋体"/>
          <w:sz w:val="21"/>
          <w:szCs w:val="21"/>
        </w:rPr>
        <w:t>作切线，切点为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，因此</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1"/>
          <w:szCs w:val="21"/>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于是直线</w:t>
      </w:r>
      <w:r>
        <w:rPr>
          <w:rFonts w:ascii="Times New Roman" w:hAnsi="Times New Roman" w:eastAsia="宋体"/>
          <w:sz w:val="21"/>
          <w:szCs w:val="21"/>
          <w:i/>
        </w:rPr>
        <w:t>AB</w:t>
      </w:r>
      <w:r>
        <w:rPr>
          <w:rFonts w:ascii="Times New Roman" w:hAnsi="Times New Roman" w:eastAsia="宋体"/>
          <w:sz w:val="21"/>
          <w:szCs w:val="21"/>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1"/>
          <w:szCs w:val="21"/>
        </w:rPr>
        <w:t>，因此曲线</w:t>
      </w:r>
      <w:r>
        <w:rPr>
          <w:rFonts w:ascii="Times New Roman" w:hAnsi="Times New Roman" w:eastAsia="宋体"/>
          <w:sz w:val="21"/>
          <w:szCs w:val="21"/>
          <w:i/>
        </w:rPr>
        <w:t>C</w:t>
      </w:r>
      <w:r>
        <w:rPr>
          <w:rFonts w:ascii="Times New Roman" w:hAnsi="Times New Roman" w:eastAsia="宋体"/>
          <w:sz w:val="21"/>
          <w:szCs w:val="21"/>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于是曲线</w:t>
      </w:r>
      <w:r>
        <w:rPr>
          <w:rFonts w:ascii="Times New Roman" w:hAnsi="Times New Roman" w:eastAsia="宋体"/>
          <w:sz w:val="21"/>
          <w:szCs w:val="21"/>
          <w:i/>
        </w:rPr>
        <w:t>C</w:t>
      </w:r>
      <w:r>
        <w:rPr>
          <w:rFonts w:ascii="Times New Roman" w:hAnsi="Times New Roman" w:eastAsia="宋体"/>
          <w:sz w:val="21"/>
          <w:szCs w:val="21"/>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1"/>
          <w:szCs w:val="21"/>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1"/>
          <w:szCs w:val="21"/>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因此曲线</w:t>
      </w:r>
      <w:r>
        <w:rPr>
          <w:rFonts w:ascii="Times New Roman" w:hAnsi="Times New Roman" w:eastAsia="宋体"/>
          <w:sz w:val="21"/>
          <w:szCs w:val="21"/>
          <w:i/>
        </w:rPr>
        <w:t>C</w:t>
      </w:r>
      <w:r>
        <w:rPr>
          <w:rFonts w:ascii="Times New Roman" w:hAnsi="Times New Roman" w:eastAsia="宋体"/>
          <w:sz w:val="21"/>
          <w:szCs w:val="21"/>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1"/>
          <w:szCs w:val="21"/>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1"/>
          <w:szCs w:val="21"/>
        </w:rPr>
        <w:t>，因此曲线</w:t>
      </w:r>
      <w:r>
        <w:rPr>
          <w:rFonts w:ascii="Times New Roman" w:hAnsi="Times New Roman" w:eastAsia="宋体"/>
          <w:sz w:val="21"/>
          <w:szCs w:val="21"/>
          <w:i/>
        </w:rPr>
        <w:t>C</w:t>
      </w:r>
      <w:r>
        <w:rPr>
          <w:rFonts w:ascii="Times New Roman" w:hAnsi="Times New Roman" w:eastAsia="宋体"/>
          <w:sz w:val="21"/>
          <w:szCs w:val="21"/>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1"/>
          <w:szCs w:val="21"/>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1"/>
          <w:szCs w:val="21"/>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1"/>
          <w:szCs w:val="21"/>
        </w:rPr>
        <w:t>与曲线</w:t>
      </w:r>
      <w:r>
        <w:rPr>
          <w:rFonts w:ascii="Times New Roman" w:hAnsi="Times New Roman" w:eastAsia="宋体"/>
          <w:sz w:val="21"/>
          <w:szCs w:val="21"/>
          <w:i/>
        </w:rPr>
        <w:t>C</w:t>
      </w:r>
      <w:r>
        <w:rPr>
          <w:rFonts w:ascii="Times New Roman" w:hAnsi="Times New Roman" w:eastAsia="宋体"/>
          <w:sz w:val="21"/>
          <w:szCs w:val="21"/>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综上所述，正确的有②④.</w:t>
      </w:r>
      <w:r>
        <w:rPr>
          <w:rFonts w:ascii="Times New Roman" w:hAnsi="Times New Roman" w:eastAsia="宋体"/>
          <w:sz w:val="21"/>
          <w:szCs w:val="21"/>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2.4.4 </w:t>
      </w:r>
      <w:r>
        <w:rPr>
          <w:b/>
          <w:sz w:val="21"/>
          <w:szCs w:val="21"/>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117．（难·冲100%·卡壳看答案）</w:t>
      </w:r>
      <w:r>
        <w:rPr>
          <w:rFonts w:ascii="Times New Roman" w:hAnsi="Times New Roman" w:eastAsia="宋体"/>
          <w:sz w:val="21"/>
          <w:szCs w:val="21"/>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是双曲线</w:t>
      </w:r>
      <m:oMath>
        <m:r>
          <w:rPr>
            <w:rFonts w:ascii="Cambria Math" w:eastAsia="宋体" w:hAnsi="Cambria Math" w:cs="Cambria Math"/>
          </w:rPr>
          <m:t>C</m:t>
        </m:r>
      </m:oMath>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左支上的动点，</w:t>
      </w:r>
      <m:oMath>
        <m:r>
          <w:rPr>
            <w:rFonts w:ascii="Cambria Math" w:eastAsia="宋体" w:hAnsi="Cambria Math" w:cs="Cambria Math"/>
          </w:rPr>
          <m:t>N</m:t>
        </m:r>
      </m:oMath>
      <w:r>
        <w:rPr>
          <w:rFonts w:ascii="Times New Roman" w:hAnsi="Times New Roman" w:eastAsia="宋体"/>
          <w:sz w:val="21"/>
          <w:szCs w:val="21"/>
        </w:rPr>
        <w:t>是圆</w:t>
      </w:r>
      <m:oMath>
        <m:r>
          <w:rPr>
            <w:rFonts w:ascii="Cambria Math" w:eastAsia="宋体" w:hAnsi="Cambria Math" w:cs="Cambria Math"/>
          </w:rPr>
          <m:t>D</m:t>
        </m:r>
      </m:oMath>
      <w:r>
        <w:rPr>
          <w:rFonts w:ascii="Times New Roman" w:hAnsi="Times New Roman" w:eastAsia="宋体"/>
          <w:sz w:val="21"/>
          <w:szCs w:val="21"/>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1"/>
          <w:szCs w:val="21"/>
        </w:rPr>
        <w:tab/>
      </w:r>
      <w:r>
        <w:rPr>
          <w:rFonts w:ascii="Times New Roman" w:hAnsi="Times New Roman" w:eastAsia="宋体"/>
          <w:sz w:val="21"/>
          <w:szCs w:val="21"/>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的最大值，由点</w:t>
      </w:r>
      <m:oMath>
        <m:r>
          <w:rPr>
            <w:rFonts w:ascii="Cambria Math" w:eastAsia="宋体" w:hAnsi="Cambria Math" w:cs="Cambria Math"/>
          </w:rPr>
          <m:t>M</m:t>
        </m:r>
      </m:oMath>
      <w:r>
        <w:rPr>
          <w:rFonts w:ascii="Times New Roman" w:hAnsi="Times New Roman" w:eastAsia="宋体"/>
          <w:sz w:val="21"/>
          <w:szCs w:val="21"/>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双曲线</w:t>
      </w:r>
      <m:oMath>
        <m:r>
          <w:rPr>
            <w:rFonts w:ascii="Cambria Math" w:eastAsia="宋体" w:hAnsi="Cambria Math" w:cs="Cambria Math"/>
          </w:rPr>
          <m:t>C</m:t>
        </m:r>
      </m:oMath>
      <w:r>
        <w:rPr>
          <w:rFonts w:ascii="Times New Roman" w:hAnsi="Times New Roman" w:eastAsia="宋体"/>
          <w:sz w:val="21"/>
          <w:szCs w:val="21"/>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，圆</w:t>
      </w:r>
      <m:oMath>
        <m:r>
          <w:rPr>
            <w:rFonts w:ascii="Cambria Math" w:eastAsia="宋体" w:hAnsi="Cambria Math" w:cs="Cambria Math"/>
          </w:rPr>
          <m:t>D</m:t>
        </m:r>
      </m:oMath>
      <w:r>
        <w:rPr>
          <w:rFonts w:ascii="Times New Roman" w:hAnsi="Times New Roman" w:eastAsia="宋体"/>
          <w:sz w:val="21"/>
          <w:szCs w:val="21"/>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是双曲线</w:t>
      </w:r>
      <m:oMath>
        <m:r>
          <w:rPr>
            <w:rFonts w:ascii="Cambria Math" w:eastAsia="宋体" w:hAnsi="Cambria Math" w:cs="Cambria Math"/>
          </w:rPr>
          <m:t>C</m:t>
        </m:r>
      </m:oMath>
      <w:r>
        <w:rPr>
          <w:rFonts w:ascii="Times New Roman" w:hAnsi="Times New Roman" w:eastAsia="宋体"/>
          <w:sz w:val="21"/>
          <w:szCs w:val="21"/>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D</m:t>
        </m:r>
      </m:oMath>
      <w:r>
        <w:rPr>
          <w:rFonts w:ascii="Times New Roman" w:hAnsi="Times New Roman" w:eastAsia="宋体"/>
          <w:sz w:val="21"/>
          <w:szCs w:val="21"/>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，显然点</w:t>
      </w:r>
      <m:oMath>
        <m:r>
          <w:rPr>
            <w:rFonts w:ascii="Cambria Math" w:eastAsia="宋体" w:hAnsi="Cambria Math" w:cs="Cambria Math"/>
          </w:rPr>
          <m:t>P</m:t>
        </m:r>
      </m:oMath>
      <w:r>
        <w:rPr>
          <w:rFonts w:ascii="Times New Roman" w:hAnsi="Times New Roman" w:eastAsia="宋体"/>
          <w:sz w:val="21"/>
          <w:szCs w:val="21"/>
        </w:rPr>
        <w:t>在圆</w:t>
      </w:r>
      <m:oMath>
        <m:r>
          <w:rPr>
            <w:rFonts w:ascii="Cambria Math" w:eastAsia="宋体" w:hAnsi="Cambria Math" w:cs="Cambria Math"/>
          </w:rPr>
          <m:t>D</m:t>
        </m:r>
      </m:oMath>
      <w:r>
        <w:rPr>
          <w:rFonts w:ascii="Times New Roman" w:hAnsi="Times New Roman" w:eastAsia="宋体"/>
          <w:sz w:val="21"/>
          <w:szCs w:val="21"/>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，当且仅当</w:t>
      </w:r>
      <m:oMath>
        <m:r>
          <w:rPr>
            <w:rFonts w:ascii="Cambria Math" w:eastAsia="宋体" w:hAnsi="Cambria Math" w:cs="Cambria Math"/>
          </w:rPr>
          <m:t>N</m:t>
        </m:r>
      </m:oMath>
      <w:r>
        <w:rPr>
          <w:rFonts w:ascii="Times New Roman" w:hAnsi="Times New Roman" w:eastAsia="宋体"/>
          <w:sz w:val="21"/>
          <w:szCs w:val="21"/>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1"/>
          <w:szCs w:val="21"/>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1"/>
          <w:szCs w:val="21"/>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1"/>
          <w:szCs w:val="21"/>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1"/>
          <w:szCs w:val="21"/>
        </w:rPr>
        <w:t>.</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816000" cy="303160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结论点睛：设</w:t>
      </w:r>
      <m:oMath>
        <m:r>
          <w:rPr>
            <w:rFonts w:ascii="Cambria Math" w:eastAsia="宋体" w:hAnsi="Cambria Math" w:cs="Cambria Math"/>
          </w:rPr>
          <m:t>O</m:t>
        </m:r>
      </m:oMath>
      <w:r>
        <w:rPr>
          <w:rFonts w:ascii="Times New Roman" w:hAnsi="Times New Roman" w:eastAsia="宋体"/>
          <w:sz w:val="21"/>
          <w:szCs w:val="21"/>
        </w:rPr>
        <w:t>为圆的圆心，半径为</w:t>
      </w:r>
      <m:oMath>
        <m:r>
          <w:rPr>
            <w:rFonts w:ascii="Cambria Math" w:eastAsia="宋体" w:hAnsi="Cambria Math" w:cs="Cambria Math"/>
          </w:rPr>
          <m:t>r</m:t>
        </m:r>
      </m:oMath>
      <w:r>
        <w:rPr>
          <w:rFonts w:ascii="Times New Roman" w:hAnsi="Times New Roman" w:eastAsia="宋体"/>
          <w:sz w:val="21"/>
          <w:szCs w:val="21"/>
        </w:rPr>
        <w:t>，圆外一点</w:t>
      </w:r>
      <m:oMath>
        <m:r>
          <w:rPr>
            <w:rFonts w:ascii="Cambria Math" w:eastAsia="宋体" w:hAnsi="Cambria Math" w:cs="Cambria Math"/>
          </w:rPr>
          <m:t>A</m:t>
        </m:r>
      </m:oMath>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2.4.1.9 </w:t>
      </w:r>
      <w:r>
        <w:rPr>
          <w:b/>
          <w:sz w:val="21"/>
          <w:szCs w:val="21"/>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118．（中档·保80%·卡壳看答案）</w:t>
      </w:r>
      <w:r>
        <w:rPr>
          <w:rFonts w:ascii="Times New Roman" w:hAnsi="Times New Roman" w:eastAsia="宋体"/>
          <w:sz w:val="21"/>
          <w:szCs w:val="21"/>
        </w:rPr>
        <w:t xml:space="preserve">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相交于点</w:t>
      </w:r>
      <w:r>
        <w:rPr>
          <w:rFonts w:ascii="Times New Roman" w:hAnsi="Times New Roman" w:eastAsia="宋体"/>
          <w:sz w:val="21"/>
          <w:szCs w:val="21"/>
          <w:i/>
        </w:rPr>
        <w:t>P</w:t>
      </w:r>
      <w:r>
        <w:rPr>
          <w:rFonts w:ascii="Times New Roman" w:hAnsi="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是圆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的一条动弦，且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sz w:val="21"/>
          <w:szCs w:val="21"/>
        </w:rPr>
        <w:t>的最小值是（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 xml:space="preserve">　</w:t>
      </w:r>
      <w:r>
        <w:rPr>
          <w:rFonts w:ascii="Times New Roman" w:hAnsi="Times New Roman" w:eastAsia="宋体"/>
          <w:sz w:val="21"/>
          <w:szCs w:val="21"/>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由已知得到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sz w:val="21"/>
          <w:szCs w:val="21"/>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21"/>
          <w:szCs w:val="21"/>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sz w:val="21"/>
          <w:szCs w:val="21"/>
        </w:rPr>
        <w:t>，从而得到点</w:t>
      </w:r>
      <m:oMath>
        <m:r>
          <w:rPr>
            <w:rFonts w:ascii="Times New Roman" w:eastAsia="宋体" w:hAnsi="Times New Roman" w:cs="Cambria Math"/>
            <w:sz w:val="21"/>
            <w:szCs w:val="21"/>
          </w:rPr>
          <m:t>P</m:t>
        </m:r>
      </m:oMath>
      <w:r>
        <w:rPr>
          <w:rFonts w:ascii="Times New Roman" w:hAnsi="Times New Roman" w:eastAsia="宋体"/>
          <w:sz w:val="21"/>
          <w:szCs w:val="21"/>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，作线段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，先求得</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，求得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eastAsia="宋体"/>
          <w:sz w:val="21"/>
          <w:szCs w:val="21"/>
        </w:rPr>
        <w:t xml:space="preserve"> 的最小值，再由</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A</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D</m:t>
        </m:r>
        <m:r>
          <w:rPr>
            <w:rFonts w:ascii="Times New Roman" w:eastAsia="宋体" w:hAnsi="Times New Roman" w:cs="Cambria Math"/>
            <w:sz w:val="21"/>
            <w:szCs w:val="21"/>
          </w:rPr>
          <m:t>|</m:t>
        </m:r>
      </m:oMath>
      <w:r>
        <w:rPr>
          <w:rFonts w:ascii="Times New Roman" w:hAnsi="Times New Roman" w:eastAsia="宋体"/>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m:oMath>
        <m:r>
          <w:rPr>
            <w:rFonts w:ascii="Times New Roman" w:eastAsia="宋体" w:hAnsi="Times New Roman" w:cs="Cambria Math"/>
            <w:sz w:val="21"/>
            <w:szCs w:val="21"/>
          </w:rPr>
          <m:t>C</m:t>
        </m:r>
      </m:oMath>
      <w:r>
        <w:rPr>
          <w:rFonts w:ascii="Times New Roman" w:hAnsi="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eastAsia="宋体"/>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又</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sz w:val="21"/>
          <w:szCs w:val="21"/>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21"/>
          <w:szCs w:val="21"/>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sz w:val="21"/>
          <w:szCs w:val="21"/>
        </w:rPr>
        <w:t>，从而得到点</w:t>
      </w:r>
      <m:oMath>
        <m:r>
          <w:rPr>
            <w:rFonts w:ascii="Times New Roman" w:eastAsia="宋体" w:hAnsi="Times New Roman" w:cs="Cambria Math"/>
            <w:sz w:val="21"/>
            <w:szCs w:val="21"/>
          </w:rPr>
          <m:t>P</m:t>
        </m:r>
      </m:oMath>
      <w:r>
        <w:rPr>
          <w:rFonts w:ascii="Times New Roman" w:hAnsi="Times New Roman" w:eastAsia="宋体"/>
          <w:sz w:val="21"/>
          <w:szCs w:val="21"/>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设圆心为</w:t>
      </w:r>
      <m:oMath>
        <m:r>
          <w:rPr>
            <w:rFonts w:ascii="Times New Roman" w:eastAsia="宋体" w:hAnsi="Times New Roman" w:cs="Cambria Math"/>
            <w:sz w:val="21"/>
            <w:szCs w:val="21"/>
          </w:rPr>
          <m:t>M</m:t>
        </m:r>
      </m:oMath>
      <w:r>
        <w:rPr>
          <w:rFonts w:ascii="Times New Roman" w:hAnsi="Times New Roman" w:eastAsia="宋体"/>
          <w:sz w:val="21"/>
          <w:szCs w:val="21"/>
        </w:rPr>
        <w:t>，半径为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作垂直线段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，则</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D</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w:t>
      </w:r>
      <m:oMath>
        <m:d>
          <m:dPr>
            <m:begChr m:val="|"/>
            <m:endChr m:val="|"/>
            <m:sepChr m:val=","/>
          </m:dPr>
          <m:e>
            <m:limUpp>
              <m:e>
                <m:r>
                  <w:rPr>
                    <w:rFonts w:ascii="Times New Roman" w:eastAsia="宋体" w:hAnsi="Times New Roman" w:cs="Cambria Math"/>
                    <w:sz w:val="21"/>
                    <w:szCs w:val="21"/>
                  </w:rPr>
                  <m:t>P</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D</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sz w:val="21"/>
          <w:szCs w:val="21"/>
        </w:rPr>
        <w:t xml:space="preserve"> 的最小值为</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044800" cy="2056418"/>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2.4.1.10 </w:t>
      </w:r>
      <w:r>
        <w:rPr>
          <w:b/>
          <w:sz w:val="21"/>
          <w:szCs w:val="21"/>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119．（难·冲100%·卡壳看答案）</w:t>
      </w:r>
      <w:r>
        <w:rPr>
          <w:rFonts w:ascii="Times New Roman" w:hAnsi="Times New Roman" w:eastAsia="宋体"/>
          <w:sz w:val="21"/>
          <w:szCs w:val="21"/>
        </w:rPr>
        <w:t xml:space="preserve">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sz w:val="21"/>
          <w:szCs w:val="21"/>
        </w:rPr>
        <w:t>中，</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作两条直线，被圆</w:t>
      </w:r>
      <w:r>
        <w:rPr>
          <w:rFonts w:ascii="Times New Roman" w:hAnsi="Times New Roman" w:eastAsia="宋体"/>
          <w:sz w:val="21"/>
          <w:szCs w:val="21"/>
          <w:i/>
        </w:rPr>
        <w:t>M</w:t>
      </w:r>
      <w:r>
        <w:rPr>
          <w:rFonts w:ascii="Times New Roman" w:hAnsi="Times New Roman" w:eastAsia="宋体"/>
          <w:sz w:val="21"/>
          <w:szCs w:val="21"/>
        </w:rPr>
        <w:t>截得弦</w:t>
      </w:r>
      <w:r>
        <w:rPr>
          <w:rFonts w:ascii="Times New Roman" w:hAnsi="Times New Roman" w:eastAsia="宋体"/>
          <w:sz w:val="21"/>
          <w:szCs w:val="21"/>
          <w:i/>
        </w:rPr>
        <w:t>AB</w:t>
      </w:r>
      <w:r>
        <w:rPr>
          <w:rFonts w:ascii="Times New Roman" w:hAnsi="Times New Roman" w:eastAsia="宋体"/>
          <w:sz w:val="21"/>
          <w:szCs w:val="21"/>
        </w:rPr>
        <w:t>，</w:t>
      </w:r>
      <w:r>
        <w:rPr>
          <w:rFonts w:ascii="Times New Roman" w:hAnsi="Times New Roman" w:eastAsia="宋体"/>
          <w:sz w:val="21"/>
          <w:szCs w:val="21"/>
          <w:i/>
        </w:rPr>
        <w:t>CD</w:t>
      </w:r>
      <w:r>
        <w:rPr>
          <w:rFonts w:ascii="Times New Roman" w:hAnsi="Times New Roman" w:eastAsia="宋体"/>
          <w:sz w:val="21"/>
          <w:szCs w:val="21"/>
        </w:rPr>
        <w:t>，满足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.设线段</w:t>
      </w:r>
      <w:r>
        <w:rPr>
          <w:rFonts w:ascii="Times New Roman" w:hAnsi="Times New Roman" w:eastAsia="宋体"/>
          <w:sz w:val="21"/>
          <w:szCs w:val="21"/>
          <w:i/>
        </w:rPr>
        <w:t>AC</w:t>
      </w:r>
      <w:r>
        <w:rPr>
          <w:rFonts w:ascii="Times New Roman" w:hAnsi="Times New Roman" w:eastAsia="宋体"/>
          <w:sz w:val="21"/>
          <w:szCs w:val="21"/>
        </w:rPr>
        <w:t>的中点为</w:t>
      </w:r>
      <w:r>
        <w:rPr>
          <w:rFonts w:ascii="Times New Roman" w:hAnsi="Times New Roman" w:eastAsia="宋体"/>
          <w:sz w:val="21"/>
          <w:szCs w:val="21"/>
          <w:i/>
        </w:rPr>
        <w:t>N</w:t>
      </w:r>
      <w:r>
        <w:rPr>
          <w:rFonts w:ascii="Times New Roman" w:hAnsi="Times New Roman" w:eastAsia="宋体"/>
          <w:sz w:val="21"/>
          <w:szCs w:val="21"/>
        </w:rPr>
        <w:t>，则</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21"/>
          <w:szCs w:val="21"/>
        </w:rPr>
        <w:t>的最小值为</w:t>
      </w:r>
      <w:r>
        <w:rPr>
          <w:rFonts w:ascii="Times New Roman" w:hAnsi="Times New Roman" w:eastAsia="宋体"/>
          <w:sz w:val="21"/>
          <w:szCs w:val="21"/>
          <w:b w:val="0"/>
        </w:rPr>
        <w:t>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f>
          <m:num>
            <m:r>
              <w:rPr>
                <w:rFonts w:ascii="Times New Roman" w:eastAsia="宋体" w:hAnsi="Times New Roman" w:cs="Cambria Math"/>
                <w:sz w:val="21"/>
                <w:szCs w:val="21"/>
                <w:shd w:val="clear" w:color="auto" w:fill="C9C9C9"/>
              </w:rPr>
              <m:t>3</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6</m:t>
                </m:r>
              </m:e>
            </m:rad>
          </m:num>
          <m:den>
            <m:r>
              <w:rPr>
                <w:rFonts w:ascii="Times New Roman" w:eastAsia="宋体" w:hAnsi="Times New Roman" w:cs="Cambria Math"/>
                <w:sz w:val="21"/>
                <w:szCs w:val="21"/>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2.4 </w:t>
      </w:r>
      <w:r>
        <w:rPr>
          <w:rFonts w:ascii="Times New Roman" w:hAnsi="Times New Roman" w:eastAsia="宋体"/>
          <w:sz w:val="21"/>
          <w:szCs w:val="21"/>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sz w:val="21"/>
          <w:szCs w:val="21"/>
        </w:rPr>
        <w:t>的中点为</w:t>
      </w:r>
      <m:oMath>
        <m:r>
          <w:rPr>
            <w:rFonts w:ascii="Times New Roman" w:eastAsia="宋体" w:hAnsi="Times New Roman" w:cs="Cambria Math"/>
            <w:sz w:val="21"/>
            <w:szCs w:val="21"/>
          </w:rPr>
          <m:t>Q</m:t>
        </m:r>
      </m:oMath>
      <w:r>
        <w:rPr>
          <w:rFonts w:ascii="Times New Roman" w:hAnsi="Times New Roman" w:eastAsia="宋体"/>
          <w:sz w:val="21"/>
          <w:szCs w:val="21"/>
        </w:rPr>
        <w:t>，根据题意，确定</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sz w:val="21"/>
          <w:szCs w:val="21"/>
        </w:rPr>
        <w:t>为定值，再根据向量的基本运算，结合</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oMath>
      <w:r>
        <w:rPr>
          <w:rFonts w:ascii="Times New Roman" w:hAnsi="Times New Roman" w:eastAsia="宋体"/>
          <w:sz w:val="21"/>
          <w:szCs w:val="21"/>
        </w:rPr>
        <w:t>为定值可确定</w:t>
      </w:r>
      <m:oMath>
        <m:r>
          <w:rPr>
            <w:rFonts w:ascii="Times New Roman" w:eastAsia="宋体" w:hAnsi="Times New Roman" w:cs="Cambria Math"/>
            <w:sz w:val="21"/>
            <w:szCs w:val="21"/>
          </w:rPr>
          <m:t>N</m:t>
        </m:r>
      </m:oMath>
      <w:r>
        <w:rPr>
          <w:rFonts w:ascii="Times New Roman" w:hAnsi="Times New Roman" w:eastAsia="宋体"/>
          <w:sz w:val="21"/>
          <w:szCs w:val="21"/>
        </w:rPr>
        <w:t>的轨迹方程，求得</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21"/>
          <w:szCs w:val="21"/>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sz w:val="21"/>
          <w:szCs w:val="21"/>
        </w:rPr>
        <w:t>的中点为</w:t>
      </w:r>
      <m:oMath>
        <m:r>
          <w:rPr>
            <w:rFonts w:ascii="Times New Roman" w:eastAsia="宋体" w:hAnsi="Times New Roman" w:cs="Cambria Math"/>
            <w:sz w:val="21"/>
            <w:szCs w:val="21"/>
          </w:rPr>
          <m:t>Q</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eastAsia="宋体"/>
          <w:sz w:val="21"/>
          <w:szCs w:val="21"/>
        </w:rPr>
        <w:t>，因为</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，故</w:t>
      </w:r>
      <m:oMath>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sz w:val="21"/>
          <w:szCs w:val="21"/>
        </w:rPr>
        <w:t>，由垂径定理，</w:t>
      </w:r>
      <m:oMath>
        <m:r>
          <w:rPr>
            <w:rFonts w:ascii="Times New Roman" w:eastAsia="宋体" w:hAnsi="Times New Roman" w:cs="Cambria Math"/>
            <w:sz w:val="21"/>
            <w:szCs w:val="21"/>
          </w:rPr>
          <m:t>A</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，故</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.即</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，所以</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，因为</w:t>
      </w:r>
      <m:oMath>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oMath>
      <w:r>
        <w:rPr>
          <w:rFonts w:ascii="Times New Roman" w:hAnsi="Times New Roman" w:eastAsia="宋体"/>
          <w:sz w:val="21"/>
          <w:szCs w:val="21"/>
        </w:rPr>
        <w:t>，且</w:t>
      </w:r>
      <m:oMath>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sz w:val="21"/>
          <w:szCs w:val="21"/>
        </w:rPr>
        <w:t>，故</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d>
          <m:dPr>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，即</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，故</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sz w:val="21"/>
          <w:szCs w:val="21"/>
        </w:rPr>
        <w:t>，故</w:t>
      </w:r>
      <m:oMath>
        <m:r>
          <w:rPr>
            <w:rFonts w:ascii="Times New Roman" w:eastAsia="宋体" w:hAnsi="Times New Roman" w:cs="Cambria Math"/>
            <w:sz w:val="21"/>
            <w:szCs w:val="21"/>
          </w:rPr>
          <m:t>N</m:t>
        </m:r>
      </m:oMath>
      <w:r>
        <w:rPr>
          <w:rFonts w:ascii="Times New Roman" w:hAnsi="Times New Roman" w:eastAsia="宋体"/>
          <w:sz w:val="21"/>
          <w:szCs w:val="21"/>
        </w:rPr>
        <w:t>的轨迹方程为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sz w:val="21"/>
          <w:szCs w:val="21"/>
        </w:rPr>
        <w:t>，所以</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21"/>
          <w:szCs w:val="21"/>
        </w:rPr>
        <w:t>的最小值为</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68000" cy="2255674"/>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故答案为：</w:t>
      </w:r>
      <m:oMath>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2.5 </w:t>
      </w:r>
      <w:r>
        <w:rPr>
          <w:b/>
          <w:sz w:val="24"/>
          <w:szCs w:val="24"/>
        </w:rPr>
        <w:t xml:space="preserve">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2.5.1 </w:t>
      </w:r>
      <w:r>
        <w:rPr>
          <w:b/>
          <w:sz w:val="24"/>
          <w:szCs w:val="24"/>
        </w:rPr>
        <w:t xml:space="preserve">椭圆的标准方程</w:t>
      </w:r>
      <w:r>
        <w:rPr>
          <w:rFonts w:ascii="Times New Roman" w:hAnsi="Times New Roman" w:eastAsia="宋体" w:cs="Times New Roman"/>
          <w:b/>
          <w:sz w:val="24"/>
          <w:szCs w:val="24"/>
        </w:rPr>
        <w:t>（第120—146题）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本节27题：简单3｜中档18｜难6</w:t>
      </w:r>
    </w:p>
    <w:p>
      <w:pPr>
        <w:spacing w:before="0" w:after="0" w:line="288" w:lineRule="auto"/>
        <w:ind w:leftChars="400"/>
      </w:pPr>
      <w:r>
        <w:rPr>
          <w:b/>
          <w:sz w:val="21"/>
          <w:szCs w:val="21"/>
          <w:shd w:val="clear" w:color="auto" w:fill="C9C9C9"/>
        </w:rPr>
        <w:t xml:space="preserve">2.5.1.1 </w:t>
      </w:r>
      <w:r>
        <w:rPr>
          <w:b/>
          <w:sz w:val="21"/>
          <w:szCs w:val="21"/>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的左、右焦点，且点</w:t>
      </w:r>
      <w:r>
        <w:rPr>
          <w:rFonts w:ascii="Times New Roman" w:eastAsia="宋体" w:hAnsi="Times New Roman" w:cs="Times New Roman"/>
          <w:i/>
          <w:sz w:val="21"/>
        </w:rPr>
        <w:t>P</w:t>
      </w:r>
      <w:r>
        <w:rPr>
          <w:sz w:val="21"/>
        </w:rPr>
        <w:t>在椭圆</w:t>
      </w:r>
      <w:r>
        <w:rPr>
          <w:rFonts w:ascii="Times New Roman" w:eastAsia="宋体" w:hAnsi="Times New Roman" w:cs="Times New Roman"/>
          <w:i/>
          <w:sz w:val="21"/>
        </w:rPr>
        <w:t>C</w:t>
      </w:r>
      <w:r>
        <w:rPr>
          <w:sz w:val="21"/>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1"/>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1"/>
        </w:rPr>
        <w:t xml:space="preserve">＿＿</w:t>
      </w:r>
      <w:r>
        <w:rPr>
          <w:sz w:val="21"/>
          <w:shd w:val="clear" w:color="auto" w:fill="C9C9C9"/>
        </w:rPr>
        <w:t xml:space="preserve">互相转化</w:t>
      </w:r>
      <w:r>
        <w:rPr>
          <w:sz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2．</w:t>
      </w:r>
      <w:r>
        <w:rPr>
          <w:sz w:val="21"/>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）的左、右焦点，且点</w:t>
      </w:r>
      <w:r>
        <w:rPr>
          <w:rFonts w:ascii="Times New Roman" w:eastAsia="宋体" w:hAnsi="Times New Roman" w:cs="Times New Roman"/>
          <w:i/>
          <w:sz w:val="21"/>
        </w:rPr>
        <w:t>P</w:t>
      </w:r>
      <w:r>
        <w:rPr>
          <w:sz w:val="21"/>
        </w:rPr>
        <w:t>在双曲线</w:t>
      </w:r>
      <w:r>
        <w:rPr>
          <w:rFonts w:ascii="Times New Roman" w:eastAsia="宋体" w:hAnsi="Times New Roman" w:cs="Times New Roman"/>
          <w:i/>
          <w:sz w:val="21"/>
        </w:rPr>
        <w:t>C</w:t>
      </w:r>
      <w:r>
        <w:rPr>
          <w:sz w:val="21"/>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1"/>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1"/>
        </w:rPr>
        <w:t xml:space="preserve">＿＿</w:t>
      </w:r>
      <w:r>
        <w:rPr>
          <w:sz w:val="21"/>
          <w:shd w:val="clear" w:color="auto" w:fill="C9C9C9"/>
        </w:rPr>
        <w:t xml:space="preserve">互相转化</w:t>
      </w:r>
      <w:r>
        <w:rPr>
          <w:sz w:val="21"/>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3．</w:t>
      </w:r>
      <w:r>
        <w:rPr>
          <w:sz w:val="21"/>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若点</w:t>
      </w:r>
      <w:r>
        <w:rPr>
          <w:rFonts w:ascii="Times New Roman" w:eastAsia="宋体" w:hAnsi="Times New Roman" w:cs="Times New Roman"/>
          <w:i/>
          <w:sz w:val="21"/>
        </w:rPr>
        <w:t>P</w:t>
      </w:r>
      <w:r>
        <w:rPr>
          <w:sz w:val="21"/>
        </w:rPr>
        <w:t>在抛物线</w:t>
      </w:r>
      <w:r>
        <w:rPr>
          <w:rFonts w:ascii="Times New Roman" w:eastAsia="宋体" w:hAnsi="Times New Roman" w:cs="Times New Roman"/>
          <w:i/>
          <w:sz w:val="21"/>
        </w:rPr>
        <w:t>C</w:t>
      </w:r>
      <w:r>
        <w:rPr>
          <w:sz w:val="21"/>
        </w:rPr>
        <w:t>上，则根据抛物线的定义有点</w:t>
      </w:r>
      <w:r>
        <w:rPr>
          <w:rFonts w:ascii="Times New Roman" w:eastAsia="宋体" w:hAnsi="Times New Roman" w:cs="Times New Roman"/>
          <w:i/>
          <w:sz w:val="21"/>
        </w:rPr>
        <w:t>P</w:t>
      </w:r>
      <w:r>
        <w:rPr>
          <w:sz w:val="21"/>
        </w:rPr>
        <w:t xml:space="preserve">到焦点的距离</w:t>
      </w:r>
      <w:r>
        <w:rPr>
          <w:sz w:val="21"/>
        </w:rPr>
        <w:t xml:space="preserve">＿＿</w:t>
      </w:r>
      <w:r>
        <w:rPr>
          <w:sz w:val="21"/>
          <w:shd w:val="clear" w:color="auto" w:fill="C9C9C9"/>
        </w:rPr>
        <w:t xml:space="preserve">等于到准线的距离</w:t>
      </w:r>
      <w:r>
        <w:rPr>
          <w:sz w:val="21"/>
        </w:rPr>
        <w:t xml:space="preserve">．此时就可以将点</w:t>
      </w:r>
      <w:r>
        <w:rPr>
          <w:rFonts w:ascii="Times New Roman" w:eastAsia="宋体" w:hAnsi="Times New Roman" w:cs="Times New Roman"/>
          <w:i/>
          <w:sz w:val="21"/>
        </w:rPr>
        <w:t>P</w:t>
      </w:r>
      <w:r>
        <w:rPr>
          <w:sz w:val="21"/>
        </w:rPr>
        <w:t>到焦点的距离与点</w:t>
      </w:r>
      <w:r>
        <w:rPr>
          <w:rFonts w:ascii="Times New Roman" w:eastAsia="宋体" w:hAnsi="Times New Roman" w:cs="Times New Roman"/>
          <w:i/>
          <w:sz w:val="21"/>
        </w:rPr>
        <w:t>P</w:t>
      </w:r>
      <w:r>
        <w:rPr>
          <w:sz w:val="21"/>
        </w:rPr>
        <w:t>到准线的距离互相转化（常用辅助线：连接抛物线上一点与焦点或过焦点作抛物线准线的垂线）．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168000" cy="1077005"/>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2.5.1.1.1 </w:t>
      </w:r>
      <w:r>
        <w:rPr>
          <w:b/>
          <w:sz w:val="21"/>
          <w:szCs w:val="21"/>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120．（简单·保60%·卡壳看答案）</w:t>
      </w:r>
      <w:r>
        <w:rPr>
          <w:rFonts w:ascii="Times New Roman" w:eastAsia="宋体" w:hAnsi="Times New Roman" w:cs="Times New Roman"/>
          <w:sz w:val="21"/>
          <w:szCs w:val="21"/>
        </w:rPr>
        <w:t xml:space="preserve">下列说法中正确的是（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8</w:t>
      </w:r>
      <w:r>
        <w:rPr>
          <w:rFonts w:ascii="Times New Roman" w:eastAsia="宋体" w:hAnsi="Times New Roman" w:cs="Times New Roman"/>
          <w:sz w:val="21"/>
          <w:szCs w:val="21"/>
        </w:rPr>
        <w:t>的点的轨迹是椭圆；</w:t>
      </w:r>
      <w:r>
        <w:rPr>
          <w:rFonts w:ascii="Times New Roman" w:eastAsia="宋体" w:hAnsi="Times New Roman" w:cs="Times New Roman"/>
          <w:sz w:val="21"/>
          <w:szCs w:val="21"/>
        </w:rPr>
        <w:t>B</w:t>
      </w:r>
      <w:r>
        <w:rPr>
          <w:rFonts w:ascii="Times New Roman" w:eastAsia="宋体" w:hAnsi="Times New Roman" w:cs="Times New Roman"/>
          <w:sz w:val="21"/>
          <w:szCs w:val="21"/>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6</w:t>
      </w:r>
      <w:r>
        <w:rPr>
          <w:rFonts w:ascii="Times New Roman" w:eastAsia="宋体" w:hAnsi="Times New Roman" w:cs="Times New Roman"/>
          <w:sz w:val="21"/>
          <w:szCs w:val="21"/>
        </w:rPr>
        <w:t>的点的轨迹是椭圆；</w:t>
      </w:r>
      <w:r>
        <w:rPr>
          <w:rFonts w:ascii="Times New Roman" w:eastAsia="宋体" w:hAnsi="Times New Roman" w:cs="Times New Roman"/>
          <w:sz w:val="21"/>
          <w:szCs w:val="21"/>
        </w:rPr>
        <w:t>C</w:t>
      </w:r>
      <w:r>
        <w:rPr>
          <w:rFonts w:ascii="Times New Roman" w:eastAsia="宋体" w:hAnsi="Times New Roman" w:cs="Times New Roman"/>
          <w:sz w:val="21"/>
          <w:szCs w:val="21"/>
        </w:rPr>
        <w:t>．平面内到两点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的距离之和等于点</w:t>
      </w:r>
      <m:oMath>
        <m:r>
          <w:rPr>
            <w:rFonts w:ascii="Times New Roman" w:eastAsia="宋体" w:hAnsi="Times New Roman" w:cs="Cambria Math"/>
            <w:sz w:val="21"/>
            <w:szCs w:val="21"/>
          </w:rPr>
          <m:t>M(5,3)</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的距离之和的点的轨迹是椭圆；</w:t>
      </w:r>
      <w:r>
        <w:rPr>
          <w:rFonts w:ascii="Times New Roman" w:eastAsia="宋体" w:hAnsi="Times New Roman" w:cs="Times New Roman"/>
          <w:sz w:val="21"/>
          <w:szCs w:val="21"/>
        </w:rPr>
        <w:t>D</w:t>
      </w:r>
      <w:r>
        <w:rPr>
          <w:rFonts w:ascii="Times New Roman" w:eastAsia="宋体" w:hAnsi="Times New Roman" w:cs="Times New Roman"/>
          <w:sz w:val="21"/>
          <w:szCs w:val="21"/>
        </w:rPr>
        <w:t>．平面内到点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根据椭圆的定义以及限制条件可判断</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对于</w:t>
      </w: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21"/>
          <w:szCs w:val="21"/>
        </w:rPr>
        <w:t>，则平面内到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8</w:t>
      </w:r>
      <w:r>
        <w:rPr>
          <w:rFonts w:ascii="Times New Roman" w:eastAsia="宋体" w:hAnsi="Times New Roman" w:cs="Times New Roman"/>
          <w:sz w:val="21"/>
          <w:szCs w:val="21"/>
        </w:rPr>
        <w:t>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，所以</w:t>
      </w:r>
      <w:r>
        <w:rPr>
          <w:rFonts w:ascii="Times New Roman" w:eastAsia="宋体" w:hAnsi="Times New Roman" w:cs="Times New Roman"/>
          <w:sz w:val="21"/>
          <w:szCs w:val="21"/>
        </w:rPr>
        <w:t>A</w:t>
      </w:r>
      <w:r>
        <w:rPr>
          <w:rFonts w:ascii="Times New Roman" w:eastAsia="宋体" w:hAnsi="Times New Roman" w:cs="Times New Roman"/>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288" w:lineRule="auto" w:before="0"/>
        <w:rPr>
          <w:sz w:val="21"/>
          <w:szCs w:val="21"/>
        </w:rPr>
      </w:pPr>
      <w:r>
        <w:rPr>
          <w:rFonts w:ascii="Times New Roman" w:eastAsia="宋体" w:hAnsi="Times New Roman" w:cs="Times New Roman"/>
          <w:sz w:val="21"/>
          <w:szCs w:val="21"/>
        </w:rPr>
        <w:t>对于</w:t>
      </w:r>
      <w:r>
        <w:rPr>
          <w:rFonts w:ascii="Times New Roman" w:eastAsia="宋体" w:hAnsi="Times New Roman" w:cs="Times New Roman"/>
          <w:sz w:val="21"/>
          <w:szCs w:val="21"/>
        </w:rPr>
        <w:t>B</w:t>
      </w:r>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6</w:t>
      </w:r>
      <w:r>
        <w:rPr>
          <w:rFonts w:ascii="Times New Roman" w:eastAsia="宋体" w:hAnsi="Times New Roman" w:cs="Times New Roman"/>
          <w:sz w:val="21"/>
          <w:szCs w:val="21"/>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，这样的点不存在，所以</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288" w:lineRule="auto" w:before="0"/>
        <w:rPr>
          <w:sz w:val="21"/>
          <w:szCs w:val="21"/>
        </w:rPr>
      </w:pPr>
      <w:r>
        <w:rPr>
          <w:rFonts w:ascii="Times New Roman" w:eastAsia="宋体" w:hAnsi="Times New Roman" w:cs="Times New Roman"/>
          <w:sz w:val="21"/>
          <w:szCs w:val="21"/>
        </w:rPr>
        <w:t>对于</w:t>
      </w:r>
      <w:r>
        <w:rPr>
          <w:rFonts w:ascii="Times New Roman" w:eastAsia="宋体" w:hAnsi="Times New Roman" w:cs="Times New Roman"/>
          <w:sz w:val="21"/>
          <w:szCs w:val="21"/>
        </w:rPr>
        <w:t>C</w:t>
      </w:r>
      <w:r>
        <w:rPr>
          <w:rFonts w:ascii="Times New Roman" w:eastAsia="宋体" w:hAnsi="Times New Roman" w:cs="Times New Roman"/>
          <w:sz w:val="21"/>
          <w:szCs w:val="21"/>
        </w:rPr>
        <w:t>，点</w:t>
      </w:r>
      <m:oMath>
        <m:r>
          <w:rPr>
            <w:rFonts w:ascii="Times New Roman" w:eastAsia="宋体" w:hAnsi="Times New Roman" w:cs="Cambria Math"/>
            <w:sz w:val="21"/>
            <w:szCs w:val="21"/>
          </w:rPr>
          <m:t>M(5,3)</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10</m:t>
            </m:r>
          </m:e>
        </m:rad>
        <m:r>
          <w:rPr>
            <w:rFonts w:ascii="Times New Roman" w:eastAsia="宋体" w:hAnsi="Times New Roman" w:cs="Cambria Math"/>
            <w:sz w:val="21"/>
            <w:szCs w:val="21"/>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21"/>
          <w:szCs w:val="21"/>
        </w:rPr>
        <w:t>，则所求动点的轨迹是椭圆，所以</w:t>
      </w:r>
      <w:r>
        <w:rPr>
          <w:rFonts w:ascii="Times New Roman" w:eastAsia="宋体" w:hAnsi="Times New Roman" w:cs="Times New Roman"/>
          <w:i/>
          <w:sz w:val="21"/>
          <w:szCs w:val="21"/>
        </w:rPr>
        <w:t>C</w:t>
      </w:r>
      <w:r>
        <w:rPr>
          <w:rFonts w:ascii="Times New Roman" w:eastAsia="宋体" w:hAnsi="Times New Roman" w:cs="Times New Roman"/>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288" w:lineRule="auto" w:before="0"/>
        <w:rPr>
          <w:sz w:val="21"/>
          <w:szCs w:val="21"/>
        </w:rPr>
      </w:pPr>
      <w:r>
        <w:rPr>
          <w:rFonts w:ascii="Times New Roman" w:eastAsia="宋体" w:hAnsi="Times New Roman" w:cs="Times New Roman"/>
          <w:sz w:val="21"/>
          <w:szCs w:val="21"/>
        </w:rPr>
        <w:t>对于</w:t>
      </w:r>
      <w:r>
        <w:rPr>
          <w:rFonts w:ascii="Times New Roman" w:eastAsia="宋体" w:hAnsi="Times New Roman" w:cs="Times New Roman"/>
          <w:sz w:val="21"/>
          <w:szCs w:val="21"/>
        </w:rPr>
        <w:t>D</w:t>
      </w:r>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距离相等的点的轨迹是线段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的垂直平分线，所以</w:t>
      </w:r>
      <w:r>
        <w:rPr>
          <w:rFonts w:ascii="Times New Roman" w:eastAsia="宋体" w:hAnsi="Times New Roman" w:cs="Times New Roman"/>
          <w:sz w:val="21"/>
          <w:szCs w:val="21"/>
        </w:rPr>
        <w:t>D</w:t>
      </w:r>
      <w:r>
        <w:rPr>
          <w:rFonts w:ascii="Times New Roman" w:eastAsia="宋体" w:hAnsi="Times New Roman" w:cs="Times New Roman"/>
          <w:sz w:val="21"/>
          <w:szCs w:val="21"/>
        </w:rPr>
        <w:t>错误</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【点睛】</w:t>
      </w:r>
      <w:r>
        <w:rPr>
          <w:rFonts w:ascii="Times New Roman" w:eastAsia="宋体" w:hAnsi="Times New Roman" w:cs="Times New Roman"/>
          <w:sz w:val="21"/>
          <w:szCs w:val="21"/>
        </w:rPr>
        <w:t xml:space="preserve">本题考查对椭圆定义的理解，属于基础题</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2.5.1.1.2 </w:t>
      </w:r>
      <w:r>
        <w:rPr>
          <w:b/>
          <w:sz w:val="21"/>
          <w:szCs w:val="21"/>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121．（中档·保80%·卡壳看答案）</w:t>
      </w:r>
      <w:r>
        <w:rPr>
          <w:rFonts w:ascii="Times New Roman" w:eastAsia="宋体" w:hAnsi="Times New Roman" w:cs="Times New Roman"/>
          <w:sz w:val="21"/>
          <w:szCs w:val="21"/>
        </w:rPr>
        <w:t>已知椭圆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上任意一点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oMath>
      <w:r>
        <w:rPr>
          <w:rFonts w:ascii="Times New Roman" w:eastAsia="宋体" w:hAnsi="Times New Roman" w:cs="Times New Roman"/>
          <w:sz w:val="21"/>
          <w:szCs w:val="21"/>
        </w:rPr>
        <w:t>，则椭圆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的标准方程为（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15</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根据关系式，可知点</w:t>
      </w:r>
      <m:oMath>
        <m:r>
          <w:rPr>
            <w:rFonts w:ascii="Times New Roman" w:eastAsia="宋体" w:hAnsi="Times New Roman" w:cs="Cambria Math"/>
            <w:sz w:val="21"/>
            <w:szCs w:val="21"/>
          </w:rPr>
          <m:t>P</m:t>
        </m:r>
      </m:oMath>
      <w:r>
        <w:rPr>
          <w:rFonts w:ascii="Times New Roman" w:eastAsia="宋体" w:hAnsi="Times New Roman" w:cs="Times New Roman"/>
          <w:sz w:val="21"/>
          <w:szCs w:val="21"/>
        </w:rPr>
        <w:t>满足椭圆方程，即可根据定义，求解椭圆方程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由题设可知椭圆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的焦点在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轴上，其坐标分别为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2a=4</m:t>
        </m:r>
      </m:oMath>
      <w:r>
        <w:rPr>
          <w:rFonts w:ascii="Times New Roman" w:eastAsia="宋体" w:hAnsi="Times New Roman" w:cs="Times New Roman"/>
          <w:sz w:val="21"/>
          <w:szCs w:val="21"/>
        </w:rPr>
        <w:t>，故</w:t>
      </w:r>
      <m:oMath>
        <m:r>
          <w:rPr>
            <w:rFonts w:ascii="Times New Roman" w:eastAsia="宋体" w:hAnsi="Times New Roman" w:cs="Cambria Math"/>
            <w:sz w:val="21"/>
            <w:szCs w:val="21"/>
          </w:rPr>
          <m:t>a=2</m:t>
        </m:r>
      </m:oMath>
      <w:r>
        <w:rPr>
          <w:rFonts w:ascii="Times New Roman" w:eastAsia="宋体" w:hAnsi="Times New Roman" w:cs="Times New Roman"/>
          <w:sz w:val="21"/>
          <w:szCs w:val="21"/>
        </w:rPr>
        <w:t>，</w:t>
      </w:r>
      <m:oMath>
        <m:r>
          <w:rPr>
            <w:rFonts w:ascii="Times New Roman" w:eastAsia="宋体" w:hAnsi="Times New Roman" w:cs="Cambria Math"/>
            <w:sz w:val="21"/>
            <w:szCs w:val="21"/>
          </w:rPr>
          <m:t>c=1</m:t>
        </m:r>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，所以椭圆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lastRenderedPageBreak/>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122．（中档·保80%·卡壳看答案）</w:t>
      </w:r>
      <w:r>
        <w:rPr>
          <w:rFonts w:ascii="Times New Roman" w:hAnsi="Times New Roman" w:cs="Times New Roman" w:eastAsia="宋体"/>
          <w:sz w:val="21"/>
          <w:szCs w:val="21"/>
        </w:rPr>
        <w:t>已知定点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和动点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(1)再从条件①、条件②这两个条件中选择一个作为已知，求：动点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条件②：</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(1)答案见解析</w:t>
      </w:r>
      <w:r>
        <w:rPr>
          <w:rFonts w:ascii="Times New Roman" w:hAnsi="Times New Roman" w:cs="Times New Roman" w:eastAsia="宋体"/>
          <w:sz w:val="21"/>
          <w:szCs w:val="21"/>
          <w:b/>
        </w:rPr>
        <w:t xml:space="preserve">；</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(1)根据不同的选择，结合椭圆的定义，即可求得动点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(1)选择条件①：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，因为</w:t>
      </w:r>
      <m:oMath>
        <m:r>
          <w:rPr>
            <w:rFonts w:ascii="Times New Roman" w:eastAsia="宋体" w:hAnsi="Times New Roman" w:cs="Cambria Math"/>
            <w:sz w:val="21"/>
            <w:szCs w:val="21"/>
          </w:rPr>
          <m:t>12</m:t>
        </m:r>
        <m:r>
          <w:rPr>
            <w:rFonts w:ascii="Times New Roman" w:eastAsia="宋体" w:hAnsi="Times New Roman" w:cs="Cambria Math"/>
            <w:sz w:val="21"/>
            <w:szCs w:val="21"/>
          </w:rPr>
          <m:t>&gt;</m:t>
        </m:r>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为焦点的椭圆，设其方程为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，故其方程为：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即选择条件①，点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(2)因为</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21"/>
          <w:szCs w:val="21"/>
        </w:rPr>
        <w:t>时，此时动点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不存在，没有轨迹和方程；</w:t>
      </w: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由（1）可知，此时动点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21"/>
          <w:szCs w:val="21"/>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2.5.1.1.3 </w:t>
      </w:r>
      <w:r>
        <w:rPr>
          <w:b/>
          <w:sz w:val="21"/>
          <w:szCs w:val="21"/>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123．（中档·保80%·卡壳看答案）</w:t>
      </w:r>
      <w:r>
        <w:rPr>
          <w:rFonts w:ascii="Times New Roman" w:hAnsi="Times New Roman" w:eastAsia="宋体"/>
          <w:sz w:val="21"/>
          <w:szCs w:val="21"/>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1"/>
          <w:szCs w:val="21"/>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1"/>
          <w:szCs w:val="21"/>
        </w:rPr>
        <w:t>点的轨迹方程为（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288" w:lineRule="auto"/>
        <w:jc w:val="left"/>
      </w:pPr>
      <w:r>
        <w:rPr>
          <w:rFonts w:ascii="Times New Roman" w:hAnsi="Times New Roman" w:eastAsia="宋体"/>
          <w:sz w:val="21"/>
          <w:szCs w:val="21"/>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ab/>
      </w:r>
      <w:r>
        <w:rPr>
          <w:rFonts w:ascii="Times New Roman" w:hAnsi="Times New Roman" w:eastAsia="宋体"/>
          <w:sz w:val="21"/>
          <w:szCs w:val="21"/>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ab/>
      </w:r>
      <w:r>
        <w:rPr>
          <w:rFonts w:ascii="Times New Roman" w:hAnsi="Times New Roman" w:eastAsia="宋体"/>
          <w:sz w:val="21"/>
          <w:szCs w:val="21"/>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2.5.1 </w:t>
      </w:r>
      <w:r>
        <w:rPr>
          <w:rFonts w:ascii="Times New Roman" w:hAnsi="Times New Roman" w:eastAsia="宋体"/>
          <w:sz w:val="21"/>
          <w:szCs w:val="21"/>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1"/>
          <w:szCs w:val="21"/>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，可知圆</w:t>
      </w:r>
      <m:oMath>
        <m:r>
          <w:rPr>
            <w:rFonts w:ascii="Cambria Math" w:eastAsia="宋体" w:hAnsi="Cambria Math" w:cs="Cambria Math"/>
          </w:rPr>
          <m:t>M</m:t>
        </m:r>
      </m:oMath>
      <w:r>
        <w:rPr>
          <w:rFonts w:ascii="Times New Roman" w:hAnsi="Times New Roman" w:eastAsia="宋体"/>
          <w:sz w:val="21"/>
          <w:szCs w:val="21"/>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1"/>
          <w:szCs w:val="21"/>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16800" cy="2045286"/>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1"/>
          <w:szCs w:val="21"/>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1"/>
          <w:szCs w:val="21"/>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1"/>
          <w:szCs w:val="21"/>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可知点</w:t>
      </w:r>
      <w:r>
        <w:rPr>
          <w:rFonts w:ascii="Times New Roman" w:hAnsi="Times New Roman" w:eastAsia="宋体"/>
          <w:sz w:val="21"/>
          <w:szCs w:val="21"/>
          <w:i/>
        </w:rPr>
        <w:t>M</w:t>
      </w:r>
      <w:r>
        <w:rPr>
          <w:rFonts w:ascii="Times New Roman" w:hAnsi="Times New Roman" w:eastAsia="宋体"/>
          <w:sz w:val="21"/>
          <w:szCs w:val="21"/>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1"/>
          <w:szCs w:val="21"/>
        </w:rPr>
        <w:t>为焦点的椭圆（点</w:t>
      </w:r>
      <m:oMath>
        <m:r>
          <w:rPr>
            <w:rFonts w:ascii="Cambria Math" w:eastAsia="宋体" w:hAnsi="Cambria Math" w:cs="Cambria Math"/>
          </w:rPr>
          <m:t>A</m:t>
        </m:r>
      </m:oMath>
      <w:r>
        <w:rPr>
          <w:rFonts w:ascii="Times New Roman" w:hAnsi="Times New Roman" w:eastAsia="宋体"/>
          <w:sz w:val="21"/>
          <w:szCs w:val="21"/>
        </w:rPr>
        <w:t>除外），</w:t>
      </w:r>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1"/>
          <w:szCs w:val="21"/>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2.5.1.1.4 </w:t>
      </w:r>
      <w:r>
        <w:rPr>
          <w:b/>
          <w:sz w:val="21"/>
          <w:szCs w:val="21"/>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124．（中档·保80%·卡壳看答案）</w:t>
      </w:r>
      <w:r>
        <w:rPr>
          <w:rFonts w:ascii="Times New Roman" w:eastAsia="宋体" w:hAnsi="Times New Roman" w:cs="Times New Roman"/>
          <w:sz w:val="21"/>
          <w:szCs w:val="21"/>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上一点P的横坐标是2，求：</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到椭圆左焦点的距离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EA5C47"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到椭圆右焦点的距离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m:oMath>
        <m:f>
          <m:fPr>
            <m:ctrlPr>
              <w:rPr>
                <w:rFonts w:ascii="Times New Roman" w:hAnsi="Times New Roman"/>
                <w:shd w:val="clear" w:color="auto" w:fill="C9C9C9"/>
              </w:rPr>
            </m:ctrlPr>
          </m:fPr>
          <m:num>
            <m:r>
              <w:rPr>
                <w:rFonts w:ascii="Times New Roman" w:eastAsia="宋体" w:hAnsi="Times New Roman" w:cs="Cambria Math"/>
                <w:sz w:val="21"/>
                <w:szCs w:val="21"/>
                <w:shd w:val="clear" w:color="auto" w:fill="C9C9C9"/>
              </w:rPr>
              <m:t>33</m:t>
            </m:r>
          </m:num>
          <m:den>
            <m:r>
              <w:rPr>
                <w:rFonts w:ascii="Times New Roman" w:eastAsia="宋体" w:hAnsi="Times New Roman" w:cs="Cambria Math"/>
                <w:sz w:val="21"/>
                <w:szCs w:val="21"/>
                <w:shd w:val="clear" w:color="auto" w:fill="C9C9C9"/>
              </w:rPr>
              <m:t>5</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w:t>
      </w:r>
      <m:oMath>
        <m:f>
          <m:fPr>
            <m:ctrlPr>
              <w:rPr>
                <w:rFonts w:ascii="Times New Roman" w:hAnsi="Times New Roman"/>
                <w:shd w:val="clear" w:color="auto" w:fill="C9C9C9"/>
              </w:rPr>
            </m:ctrlPr>
          </m:fPr>
          <m:num>
            <m:r>
              <w:rPr>
                <w:rFonts w:ascii="Times New Roman" w:eastAsia="宋体" w:hAnsi="Times New Roman" w:cs="Cambria Math"/>
                <w:sz w:val="21"/>
                <w:szCs w:val="21"/>
                <w:shd w:val="clear" w:color="auto" w:fill="C9C9C9"/>
              </w:rPr>
              <m:t>17</m:t>
            </m:r>
          </m:num>
          <m:den>
            <m:r>
              <w:rPr>
                <w:rFonts w:ascii="Times New Roman" w:eastAsia="宋体" w:hAnsi="Times New Roman" w:cs="Cambria Math"/>
                <w:sz w:val="21"/>
                <w:szCs w:val="21"/>
                <w:shd w:val="clear" w:color="auto" w:fill="C9C9C9"/>
              </w:rPr>
              <m:t>5</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21"/>
          <w:szCs w:val="21"/>
        </w:rPr>
        <w:t>，代入椭圆方程求得</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eastAsia="宋体" w:hAnsi="Times New Roman" w:cs="Times New Roman"/>
          <w:sz w:val="21"/>
          <w:szCs w:val="21"/>
        </w:rPr>
        <w:t>，再求得左焦点坐标</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21"/>
          <w:szCs w:val="21"/>
        </w:rPr>
        <w:t>，则</w:t>
      </w:r>
      <m:oMath>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oMath>
      <w:r>
        <w:rPr>
          <w:rFonts w:ascii="Times New Roman" w:eastAsia="宋体" w:hAnsi="Times New Roman" w:cs="Times New Roman"/>
          <w:sz w:val="21"/>
          <w:szCs w:val="21"/>
        </w:rPr>
        <w:t>，</w:t>
      </w:r>
      <m:oMath>
        <m:r>
          <w:rPr>
            <w:rFonts w:ascii="Times New Roman" w:eastAsia="宋体" w:hAnsi="Times New Roman" w:cs="Cambria Math"/>
            <w:sz w:val="21"/>
            <w:szCs w:val="21"/>
          </w:rPr>
          <m:t>a=5,b=3</m:t>
        </m:r>
      </m:oMath>
      <w:r>
        <w:rPr>
          <w:rFonts w:ascii="Times New Roman" w:eastAsia="宋体" w:hAnsi="Times New Roman" w:cs="Times New Roman"/>
          <w:sz w:val="21"/>
          <w:szCs w:val="21"/>
        </w:rPr>
        <w:t>，</w:t>
      </w:r>
      <m:oMath>
        <m:r>
          <w:rPr>
            <w:rFonts w:ascii="Times New Roman" w:eastAsia="宋体" w:hAnsi="Times New Roman" w:cs="Cambria Math"/>
            <w:sz w:val="21"/>
            <w:szCs w:val="21"/>
          </w:rPr>
          <m:t>c=</m:t>
        </m:r>
        <m:rad>
          <m:radPr>
            <m:degHide m:val="1"/>
            <m:ctrlPr>
              <w:rPr>
                <w:rFonts w:ascii="Times New Roman" w:hAnsi="Times New Roman"/>
              </w:rPr>
            </m:ctrlPr>
          </m:radPr>
          <m:deg/>
          <m:e>
            <m:r>
              <w:rPr>
                <w:rFonts w:ascii="Times New Roman" w:eastAsia="宋体" w:hAnsi="Times New Roman" w:cs="Cambria Math"/>
                <w:sz w:val="21"/>
                <w:szCs w:val="21"/>
              </w:rPr>
              <m:t>25-9</m:t>
            </m:r>
          </m:e>
        </m:rad>
        <m:r>
          <w:rPr>
            <w:rFonts w:ascii="Times New Roman" w:eastAsia="宋体" w:hAnsi="Times New Roman" w:cs="Cambria Math"/>
            <w:sz w:val="21"/>
            <w:szCs w:val="21"/>
          </w:rPr>
          <m:t>=4</m:t>
        </m:r>
      </m:oMath>
      <w:r>
        <w:rPr>
          <w:rFonts w:ascii="Times New Roman" w:eastAsia="宋体" w:hAnsi="Times New Roman" w:cs="Times New Roman"/>
          <w:sz w:val="21"/>
          <w:szCs w:val="21"/>
        </w:rPr>
        <w:t>，左焦点为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36+</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m:t>
        </m:r>
      </m:oMath>
      <w:r>
        <w:rPr>
          <w:rFonts w:ascii="Times New Roman" w:eastAsia="宋体" w:hAnsi="Times New Roman" w:cs="Times New Roman"/>
          <w:sz w:val="21"/>
          <w:szCs w:val="21"/>
        </w:rPr>
        <w:t>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17</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2.5.1.1.5 </w:t>
      </w:r>
      <w:r>
        <w:rPr>
          <w:b/>
          <w:sz w:val="21"/>
          <w:szCs w:val="21"/>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125．（中档·保80%·卡壳看答案）</w:t>
      </w:r>
      <w:r>
        <w:rPr>
          <w:rFonts w:ascii="Times New Roman" w:hAnsi="Times New Roman" w:cs="Times New Roman" w:eastAsia="宋体"/>
          <w:sz w:val="21"/>
          <w:szCs w:val="21"/>
        </w:rPr>
        <w:t>已知P是椭圆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的最小值与最大值．</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最小值为</w:t>
      </w:r>
      <m:oMath>
        <m:f>
          <m:num>
            <m:rad>
              <m:radPr>
                <m:degHide/>
              </m:radPr>
              <m:deg/>
              <m:e>
                <m:r>
                  <w:rPr>
                    <w:rFonts w:ascii="Times New Roman" w:eastAsia="宋体" w:hAnsi="Times New Roman" w:cs="Cambria Math"/>
                    <w:sz w:val="21"/>
                    <w:szCs w:val="21"/>
                    <w:shd w:val="clear" w:color="auto" w:fill="C9C9C9"/>
                  </w:rPr>
                  <m:t>14</m:t>
                </m:r>
              </m:e>
            </m:rad>
          </m:num>
          <m:den>
            <m:r>
              <w:rPr>
                <w:rFonts w:ascii="Times New Roman" w:eastAsia="宋体" w:hAnsi="Times New Roman" w:cs="Cambria Math"/>
                <w:sz w:val="21"/>
                <w:szCs w:val="21"/>
                <w:shd w:val="clear" w:color="auto" w:fill="C9C9C9"/>
              </w:rPr>
              <m:t>4</m:t>
            </m:r>
          </m:den>
        </m:f>
      </m:oMath>
      <w:r>
        <w:rPr>
          <w:rFonts w:ascii="Times New Roman" w:hAnsi="Times New Roman" w:cs="Times New Roman" w:eastAsia="宋体"/>
          <w:sz w:val="21"/>
          <w:szCs w:val="21"/>
          <w:shd w:val="clear" w:color="auto" w:fill="C9C9C9"/>
        </w:rPr>
        <w:t>，最大值为11</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21"/>
          <w:szCs w:val="21"/>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w:t>
      </w:r>
      <w:r>
        <w:rPr>
          <w:rFonts w:ascii="Times New Roman" w:hAnsi="Times New Roman" w:cs="Times New Roman" w:eastAsia="宋体"/>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，且椭圆焦点在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点P是椭圆上任意一点，设点P的坐标为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e>
        </m:rad>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w:t>
      </w:r>
      <w:r>
        <w:rPr>
          <w:rFonts w:ascii="Times New Roman" w:hAnsi="Times New Roman" w:cs="Times New Roman" w:eastAsia="宋体"/>
          <w:sz w:val="21"/>
          <w:szCs w:val="21"/>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时，</w:t>
      </w:r>
      <m:oMath>
        <m:sSub>
          <m:e>
            <m:r>
              <w:rPr>
                <w:rFonts w:ascii="Times New Roman" w:eastAsia="宋体" w:hAnsi="Times New Roman" w:cs="Cambria Math"/>
                <w:sz w:val="21"/>
                <w:szCs w:val="21"/>
              </w:rPr>
              <m:t>z</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 xml:space="preserve">时， </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m:t>
            </m:r>
            <m:r>
              <w:rPr>
                <w:rFonts w:ascii="Times New Roman" w:eastAsia="宋体" w:hAnsi="Times New Roman" w:cs="Cambria Math"/>
                <w:sz w:val="21"/>
                <w:szCs w:val="21"/>
              </w:rPr>
              <m:t>29</m:t>
            </m:r>
          </m:e>
        </m:rad>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126．（中档·保80%·卡壳看答案）</w:t>
      </w:r>
      <w:r>
        <w:rPr>
          <w:rFonts w:ascii="Times New Roman" w:hAnsi="Times New Roman" w:cs="Times New Roman" w:eastAsia="宋体"/>
          <w:sz w:val="21"/>
          <w:szCs w:val="21"/>
        </w:rPr>
        <w:t>已知点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上运动，点</w:t>
      </w:r>
      <m:oMath>
        <m:r>
          <w:rPr>
            <w:rFonts w:ascii="Times New Roman" w:eastAsia="宋体" w:hAnsi="Times New Roman" w:cs="Cambria Math"/>
            <w:sz w:val="21"/>
            <w:szCs w:val="21"/>
          </w:rPr>
          <m:t>N</m:t>
        </m:r>
      </m:oMath>
      <w:r>
        <w:rPr>
          <w:rFonts w:ascii="Times New Roman" w:hAnsi="Times New Roman" w:cs="Times New Roman" w:eastAsia="宋体"/>
          <w:sz w:val="21"/>
          <w:szCs w:val="21"/>
        </w:rPr>
        <w:t>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上运动，则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的最大值为（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19</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；C．5</w:t>
      </w:r>
      <w:r>
        <w:rPr>
          <w:rFonts w:ascii="Times New Roman" w:hAnsi="Times New Roman" w:cs="Times New Roman" w:eastAsia="宋体"/>
          <w:sz w:val="21"/>
          <w:szCs w:val="21"/>
        </w:rPr>
        <w:tab/>
      </w:r>
      <w:r>
        <w:rPr>
          <w:rFonts w:ascii="Times New Roman" w:hAnsi="Times New Roman" w:cs="Times New Roman" w:eastAsia="宋体"/>
          <w:sz w:val="21"/>
          <w:szCs w:val="21"/>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的圆心为</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19</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，当且仅当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时取得最大值，</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r>
        <w:rPr>
          <w:rFonts w:ascii="Times New Roman" w:hAnsi="Times New Roman" w:cs="Times New Roman" w:eastAsia="宋体"/>
          <w:i/>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2.5.1.1.6 </w:t>
      </w:r>
      <w:r>
        <w:rPr>
          <w:b/>
          <w:sz w:val="21"/>
          <w:szCs w:val="21"/>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1"/>
          <w:szCs w:val="21"/>
        </w:rPr>
        <w:spacing w:before="0" w:after="0" w:line="288" w:lineRule="auto"/>
        <w:jc w:val="left"/>
      </w:pPr>
      <w:r>
        <w:rPr>
          <w:rFonts w:ascii="Times New Roman" w:hAnsi="Times New Roman" w:eastAsia="宋体"/>
          <w:sz w:val="21"/>
          <w:szCs w:val="21"/>
          <w:b/>
          <w:bCs/>
          <w:shd w:val="clear" w:color="auto" w:fill="C9C9C9"/>
        </w:rPr>
        <w:t xml:space="preserve">127．（中档·保80%·卡壳看答案）</w:t>
      </w:r>
      <w:r>
        <w:rPr>
          <w:rFonts w:ascii="Times New Roman" w:hAnsi="Times New Roman" w:eastAsia="宋体"/>
          <w:sz w:val="21"/>
          <w:szCs w:val="21"/>
        </w:rPr>
        <w:t>设</w:t>
      </w:r>
      <w:r>
        <w:rPr>
          <w:rFonts w:ascii="Times New Roman" w:hAnsi="Times New Roman" w:eastAsia="宋体"/>
          <w:sz w:val="21"/>
          <w:szCs w:val="21"/>
          <w:i/>
        </w:rPr>
        <w:t>P</w:t>
      </w:r>
      <w:r>
        <w:rPr>
          <w:rFonts w:ascii="Times New Roman" w:hAnsi="Times New Roman" w:eastAsia="宋体"/>
          <w:sz w:val="21"/>
          <w:szCs w:val="21"/>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hAnsi="Times New Roman" w:eastAsia="宋体"/>
          <w:sz w:val="21"/>
          <w:szCs w:val="21"/>
        </w:rPr>
        <w:t>上的动点，则（</w:t>
      </w:r>
      <w:r>
        <w:rPr>
          <w:rFonts w:ascii="Times New Roman" w:hAnsi="Times New Roman" w:eastAsia="宋体"/>
          <w:sz w:val="21"/>
          <w:szCs w:val="21"/>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1"/>
          <w:szCs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．点</w:t>
      </w:r>
      <w:r>
        <w:rPr>
          <w:rFonts w:ascii="Times New Roman" w:hAnsi="Times New Roman" w:eastAsia="宋体"/>
          <w:sz w:val="21"/>
          <w:szCs w:val="21"/>
          <w:i/>
        </w:rPr>
        <w:t>P</w:t>
      </w:r>
      <w:r>
        <w:rPr>
          <w:rFonts w:ascii="Times New Roman" w:hAnsi="Times New Roman" w:eastAsia="宋体"/>
          <w:sz w:val="21"/>
          <w:szCs w:val="21"/>
        </w:rPr>
        <w:t>到该椭圆的两个焦点的距离之和为</w:t>
      </w:r>
      <m:oMath>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．点</w:t>
      </w:r>
      <w:r>
        <w:rPr>
          <w:rFonts w:ascii="Times New Roman" w:hAnsi="Times New Roman" w:eastAsia="宋体"/>
          <w:sz w:val="21"/>
          <w:szCs w:val="21"/>
          <w:i/>
        </w:rPr>
        <w:t>P</w:t>
      </w:r>
      <w:r>
        <w:rPr>
          <w:rFonts w:ascii="Times New Roman" w:hAnsi="Times New Roman" w:eastAsia="宋体"/>
          <w:sz w:val="21"/>
          <w:szCs w:val="21"/>
        </w:rPr>
        <w:t>到该椭圆的两个焦点的距离之和为</w:t>
      </w:r>
      <m:oMath>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．点</w:t>
      </w:r>
      <w:r>
        <w:rPr>
          <w:rFonts w:ascii="Times New Roman" w:hAnsi="Times New Roman" w:eastAsia="宋体"/>
          <w:sz w:val="21"/>
          <w:szCs w:val="21"/>
          <w:i/>
        </w:rPr>
        <w:t>P</w:t>
      </w:r>
      <w:r>
        <w:rPr>
          <w:rFonts w:ascii="Times New Roman" w:hAnsi="Times New Roman" w:eastAsia="宋体"/>
          <w:sz w:val="21"/>
          <w:szCs w:val="21"/>
        </w:rPr>
        <w:t>到左焦点距离的最大值为</w:t>
      </w:r>
      <m:oMath>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1"/>
          <w:szCs w:val="21"/>
        </w:rPr>
        <w:t>；</w:t>
      </w:r>
      <w:r>
        <w:rPr>
          <w:rFonts w:ascii="Times New Roman" w:hAnsi="Times New Roman" w:eastAsia="宋体"/>
          <w:sz w:val="21"/>
          <w:szCs w:val="21"/>
        </w:rPr>
        <w:t>D</w:t>
      </w:r>
      <w:r>
        <w:rPr>
          <w:rFonts w:ascii="Times New Roman" w:hAnsi="Times New Roman" w:eastAsia="宋体"/>
          <w:sz w:val="21"/>
          <w:szCs w:val="21"/>
        </w:rPr>
        <w:t>．点</w:t>
      </w:r>
      <w:r>
        <w:rPr>
          <w:rFonts w:ascii="Times New Roman" w:hAnsi="Times New Roman" w:eastAsia="宋体"/>
          <w:sz w:val="21"/>
          <w:szCs w:val="21"/>
          <w:i/>
        </w:rPr>
        <w:t>P</w:t>
      </w:r>
      <w:r>
        <w:rPr>
          <w:rFonts w:ascii="Times New Roman" w:hAnsi="Times New Roman" w:eastAsia="宋体"/>
          <w:sz w:val="21"/>
          <w:szCs w:val="21"/>
        </w:rPr>
        <w:t>到左焦点距离的最大值为</w:t>
      </w:r>
      <m:oMath>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AC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2.5.1 </w:t>
      </w:r>
      <w:r>
        <w:rPr>
          <w:rFonts w:ascii="Times New Roman" w:hAnsi="Times New Roman" w:eastAsia="宋体"/>
          <w:sz w:val="21"/>
          <w:szCs w:val="21"/>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利用椭圆的定义可判断</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选项，离左焦点距离最远的点为右顶点，可判断</w:t>
      </w:r>
      <w:r>
        <w:rPr>
          <w:rFonts w:ascii="Times New Roman" w:hAnsi="Times New Roman" w:eastAsia="宋体"/>
          <w:sz w:val="21"/>
          <w:szCs w:val="21"/>
        </w:rPr>
        <w:t>C,D</w:t>
      </w:r>
      <w:r>
        <w:rPr>
          <w:rFonts w:ascii="Times New Roman" w:hAnsi="Times New Roman" w:eastAsia="宋体"/>
          <w:sz w:val="21"/>
          <w:szCs w:val="21"/>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sSup>
          <m:sSupPr>
            <m:ctrlPr>
              <w:rPr>
                <w:rFonts w:ascii="Cambria Math" w:hAnsi="Cambria Math"/>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hAnsi="Times New Roman" w:eastAsia="宋体"/>
          <w:sz w:val="21"/>
          <w:szCs w:val="21"/>
        </w:rPr>
        <w:t>，</w:t>
      </w:r>
      <m:oMath>
        <m:r>
          <w:rPr>
            <w:rFonts w:ascii="Times New Roman" w:eastAsia="宋体" w:hAnsi="Times New Roman" w:cs="Cambria Math"/>
            <w:sz w:val="21"/>
            <w:szCs w:val="21"/>
          </w:rPr>
          <m:t>a=</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21"/>
          <w:szCs w:val="21"/>
        </w:rPr>
        <w:t>，由椭圆的定义可知，</w:t>
      </w:r>
      <w:r>
        <w:rPr>
          <w:rFonts w:ascii="Times New Roman" w:hAnsi="Times New Roman" w:eastAsia="宋体"/>
          <w:sz w:val="21"/>
          <w:szCs w:val="21"/>
          <w:i/>
        </w:rPr>
        <w:t>P</w:t>
      </w:r>
      <w:r>
        <w:rPr>
          <w:rFonts w:ascii="Times New Roman" w:hAnsi="Times New Roman" w:eastAsia="宋体"/>
          <w:sz w:val="21"/>
          <w:szCs w:val="21"/>
        </w:rPr>
        <w:t>到该椭圆的两个焦点的距离之和为</w:t>
      </w:r>
      <m:oMath>
        <m:r>
          <w:rPr>
            <w:rFonts w:ascii="Times New Roman" w:eastAsia="宋体" w:hAnsi="Times New Roman" w:cs="Cambria Math"/>
            <w:sz w:val="21"/>
            <w:szCs w:val="21"/>
          </w:rPr>
          <m:t>2a=2</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21"/>
          <w:szCs w:val="21"/>
        </w:rPr>
        <w:t>，故</w:t>
      </w:r>
      <w:r>
        <w:rPr>
          <w:rFonts w:ascii="Times New Roman" w:hAnsi="Times New Roman" w:eastAsia="宋体"/>
          <w:sz w:val="21"/>
          <w:szCs w:val="21"/>
        </w:rPr>
        <w:t>A</w:t>
      </w:r>
      <w:r>
        <w:rPr>
          <w:rFonts w:ascii="Times New Roman" w:hAnsi="Times New Roman" w:eastAsia="宋体"/>
          <w:sz w:val="21"/>
          <w:szCs w:val="21"/>
        </w:rPr>
        <w:t>正确，</w:t>
      </w:r>
      <w:r>
        <w:rPr>
          <w:rFonts w:ascii="Times New Roman" w:hAnsi="Times New Roman" w:eastAsia="宋体"/>
          <w:sz w:val="21"/>
          <w:szCs w:val="21"/>
        </w:rPr>
        <w:t>B</w:t>
      </w:r>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1"/>
          <w:szCs w:val="21"/>
        </w:rPr>
        <w:spacing w:before="0" w:after="0" w:line="288" w:lineRule="auto"/>
        <w:jc w:val="left"/>
      </w:pPr>
      <w:r>
        <w:rPr>
          <w:rFonts w:ascii="Times New Roman" w:hAnsi="Times New Roman" w:eastAsia="宋体"/>
          <w:sz w:val="21"/>
          <w:szCs w:val="21"/>
        </w:rPr>
        <w:t>又</w:t>
      </w:r>
      <m:oMath>
        <m:sSup>
          <m:sSupPr>
            <m:ctrlPr>
              <w:rPr>
                <w:rFonts w:ascii="Cambria Math" w:hAnsi="Cambria Math"/>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hAnsi="Times New Roman" w:eastAsia="宋体"/>
          <w:sz w:val="21"/>
          <w:szCs w:val="21"/>
        </w:rPr>
        <w:t>，所以</w:t>
      </w:r>
      <m:oMath>
        <m:sSup>
          <m:sSupPr>
            <m:ctrlPr>
              <w:rPr>
                <w:rFonts w:ascii="Cambria Math" w:hAnsi="Cambria Math"/>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Cambria Math" w:hAnsi="Cambria Math"/>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Cambria Math" w:hAnsi="Cambria Math"/>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oMath>
      <w:r>
        <w:rPr>
          <w:rFonts w:ascii="Times New Roman" w:hAnsi="Times New Roman" w:eastAsia="宋体"/>
          <w:sz w:val="21"/>
          <w:szCs w:val="21"/>
        </w:rPr>
        <w:t>，即</w:t>
      </w:r>
      <m:oMath>
        <m:r>
          <w:rPr>
            <w:rFonts w:ascii="Times New Roman" w:eastAsia="宋体" w:hAnsi="Times New Roman" w:cs="Cambria Math"/>
            <w:sz w:val="21"/>
            <w:szCs w:val="21"/>
          </w:rPr>
          <m:t>c=</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1"/>
          <w:szCs w:val="21"/>
        </w:rPr>
        <w:t>，到左焦点距离的最大值为</w:t>
      </w:r>
      <m:oMath>
        <m:r>
          <w:rPr>
            <w:rFonts w:ascii="Times New Roman" w:eastAsia="宋体" w:hAnsi="Times New Roman" w:cs="Cambria Math"/>
            <w:sz w:val="21"/>
            <w:szCs w:val="21"/>
          </w:rPr>
          <m:t>a+c=</m:t>
        </m:r>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故选：</w:t>
      </w:r>
      <w:r>
        <w:rPr>
          <w:rFonts w:ascii="Times New Roman" w:hAnsi="Times New Roman" w:eastAsia="宋体"/>
          <w:sz w:val="21"/>
          <w:szCs w:val="21"/>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2.5.1.1.7 </w:t>
      </w:r>
      <w:r>
        <w:rPr>
          <w:b/>
          <w:sz w:val="21"/>
          <w:szCs w:val="21"/>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128．（中档·保80%·卡壳看答案）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是椭圆</w:t>
      </w:r>
      <m:oMath>
        <m:r>
          <w:rPr>
            <w:rFonts w:ascii="Times New Roman" w:eastAsia="宋体" w:hAnsi="Times New Roman" w:cs="Cambria Math"/>
            <w:sz w:val="21"/>
            <w:szCs w:val="21"/>
          </w:rPr>
          <m:t>9</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225</m:t>
        </m:r>
      </m:oMath>
      <w:r>
        <w:rPr>
          <w:rFonts w:ascii="Times New Roman" w:hAnsi="Times New Roman" w:cs="Times New Roman" w:eastAsia="宋体"/>
          <w:sz w:val="21"/>
          <w:szCs w:val="21"/>
        </w:rPr>
        <w:t>的左焦点，P是此椭圆上的动点，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是一定点，则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的最大值为______．</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10</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13</m:t>
            </m:r>
          </m:e>
        </m:rad>
      </m:oMath>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shd w:val="clear" w:color="auto" w:fill="C9C9C9"/>
              </w:rPr>
              <m:t>13</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三点不共线时，必要</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，如图，当</w:t>
      </w:r>
      <m:oMath>
        <m:r>
          <w:rPr>
            <w:rFonts w:ascii="Times New Roman" w:eastAsia="宋体" w:hAnsi="Times New Roman" w:cs="Cambria Math"/>
            <w:sz w:val="21"/>
            <w:szCs w:val="21"/>
          </w:rPr>
          <m:t>P</m:t>
        </m:r>
      </m:oMath>
      <w:r>
        <w:rPr>
          <w:rFonts w:ascii="Times New Roman" w:hAnsi="Times New Roman" w:cs="Times New Roman" w:eastAsia="宋体"/>
          <w:sz w:val="21"/>
          <w:szCs w:val="21"/>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根据题意椭圆方程为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故</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074400" cy="2298876"/>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如图，根据椭圆定义可得：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oMath>
      <w:r>
        <w:rPr>
          <w:rFonts w:ascii="Times New Roman" w:hAnsi="Times New Roman" w:cs="Times New Roman" w:eastAsia="宋体"/>
          <w:sz w:val="21"/>
          <w:szCs w:val="21"/>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w:t>
      </w:r>
      <w:r>
        <w:rPr>
          <w:rFonts w:ascii="Times New Roman" w:hAnsi="Times New Roman" w:cs="Times New Roman" w:eastAsia="宋体"/>
          <w:sz w:val="21"/>
          <w:szCs w:val="21"/>
        </w:rPr>
        <w:t>此时</w:t>
      </w:r>
      <m:oMath>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2.5.1.1.8 </w:t>
      </w:r>
      <w:r>
        <w:rPr>
          <w:b/>
          <w:sz w:val="21"/>
          <w:szCs w:val="21"/>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129．（简单·保60%·卡壳看答案）</w:t>
      </w:r>
      <w:r>
        <w:rPr>
          <w:rFonts w:ascii="Times New Roman" w:eastAsia="宋体" w:hAnsi="Times New Roman" w:cs="Times New Roman"/>
          <w:sz w:val="21"/>
          <w:szCs w:val="21"/>
        </w:rPr>
        <w:t>设</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的两个焦点，直线过</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交椭圆于A、B两点，则△</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21"/>
          <w:szCs w:val="21"/>
        </w:rPr>
        <w:t>的周长是（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10</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15</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20</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直接利用椭圆的定义求解即可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由椭圆的定义可知</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21"/>
          <w:szCs w:val="21"/>
        </w:rPr>
        <w:t>，</w:t>
      </w:r>
      <m:oMath>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21"/>
          <w:szCs w:val="21"/>
        </w:rPr>
        <w:t>，</w:t>
      </w:r>
      <w:r>
        <w:rPr>
          <w:rFonts w:ascii="Times New Roman" w:eastAsia="宋体" w:hAnsi="Times New Roman" w:cs="Times New Roman"/>
          <w:sz w:val="21"/>
          <w:szCs w:val="21"/>
        </w:rPr>
        <w:t>则</w:t>
      </w:r>
      <w:r>
        <w:rPr>
          <w:rFonts w:ascii="Times New Roman" w:eastAsia="宋体" w:hAnsi="Times New Roman" w:cs="Times New Roman"/>
          <w:sz w:val="21"/>
          <w:szCs w:val="21"/>
        </w:rPr>
        <w:t>△</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21"/>
          <w:szCs w:val="21"/>
        </w:rPr>
        <w:t>的周长为</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=20</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m:oMath>
        <m:r>
          <m:rPr>
            <m:nor/>
          </m:rPr>
          <w:rPr>
            <w:rFonts w:ascii="Times New Roman" w:eastAsia="宋体" w:hAnsi="Times New Roman" w:cs="Cambria Math"/>
            <w:sz w:val="21"/>
            <w:szCs w:val="21"/>
          </w:rPr>
          <m:t>C</m:t>
        </m:r>
      </m:oMath>
      <w:r>
        <w:rPr>
          <w:rFonts w:ascii="Times New Roman" w:eastAsia="宋体" w:hAnsi="Times New Roman" w:cs="Times New Roman"/>
          <w:sz w:val="21"/>
          <w:szCs w:val="21"/>
        </w:rPr>
        <w:t>.</w:t>
      </w:r>
    </w:p>
    <w:p>
      <w:pPr>
        <w:spacing w:before="0" w:after="0" w:line="288" w:lineRule="auto"/>
        <w:ind w:leftChars="400"/>
      </w:pPr>
      <w:r>
        <w:rPr>
          <w:b/>
          <w:sz w:val="21"/>
          <w:szCs w:val="21"/>
          <w:shd w:val="clear" w:color="auto" w:fill="C9C9C9"/>
        </w:rPr>
        <w:t xml:space="preserve">2.5.1.2 </w:t>
      </w:r>
      <w:r>
        <w:rPr>
          <w:b/>
          <w:sz w:val="21"/>
          <w:szCs w:val="21"/>
        </w:rPr>
        <w:t xml:space="preserve">方法讲解｜焦点三角形综合模型（大招35·焦点三角形综合模型）</w:t>
      </w:r>
    </w:p>
    <w:p>
      <w:pPr>
        <w:spacing w:before="0" w:after="0" w:line="288" w:lineRule="auto"/>
        <w:ind w:leftChars="400"/>
      </w:pPr>
      <w:r>
        <w:rPr>
          <w:rFonts w:ascii="Times New Roman" w:eastAsia="宋体" w:hAnsi="Times New Roman" w:cs="Times New Roman"/>
          <w:sz w:val="21"/>
          <w:szCs w:val="21"/>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2.5.1.2.1 </w:t>
      </w:r>
      <w:r>
        <w:rPr>
          <w:b/>
          <w:sz w:val="21"/>
          <w:szCs w:val="21"/>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130．（中档·保80%·卡壳看答案）</w:t>
      </w:r>
      <w:r>
        <w:rPr>
          <w:rFonts w:ascii="Times New Roman" w:hAnsi="Times New Roman" w:cs="Times New Roman" w:eastAsia="宋体"/>
          <w:sz w:val="21"/>
          <w:szCs w:val="21"/>
        </w:rPr>
        <w:t>已知点P为椭圆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上任一点，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为两焦点，</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cs="Times New Roman" w:eastAsia="宋体"/>
          <w:sz w:val="21"/>
          <w:szCs w:val="21"/>
        </w:rPr>
        <w:t>，求△</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b</m:t>
            </m:r>
          </m:e>
          <m:sup>
            <m:r>
              <w:rPr>
                <w:rFonts w:ascii="Times New Roman" w:eastAsia="宋体" w:hAnsi="Times New Roman" w:cs="Cambria Math"/>
                <w:sz w:val="21"/>
                <w:szCs w:val="21"/>
                <w:shd w:val="clear" w:color="auto" w:fill="C9C9C9"/>
              </w:rPr>
              <m:t>2</m:t>
            </m:r>
          </m:sup>
        </m:sSup>
        <m:r>
          <m:rPr>
            <m:sty m:val="p"/>
          </m:rPr>
          <w:rPr>
            <w:rFonts w:ascii="Times New Roman" w:eastAsia="宋体" w:hAnsi="Times New Roman" w:cs="Cambria Math"/>
            <w:sz w:val="21"/>
            <w:szCs w:val="21"/>
            <w:shd w:val="clear" w:color="auto" w:fill="C9C9C9"/>
          </w:rPr>
          <m:t>tan</m:t>
        </m:r>
        <m:f>
          <m:num>
            <m:r>
              <w:rPr>
                <w:rFonts w:ascii="Times New Roman" w:eastAsia="宋体" w:hAnsi="Times New Roman" w:cs="Cambria Math"/>
                <w:sz w:val="21"/>
                <w:szCs w:val="21"/>
                <w:shd w:val="clear" w:color="auto" w:fill="C9C9C9"/>
              </w:rPr>
              <m:t>α</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在焦点三角形中应用余弦定理可得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，又</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整理得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r>
              <m:rPr>
                <m:sty m:val="p"/>
              </m:rPr>
              <w:rPr>
                <w:rFonts w:ascii="Times New Roman" w:eastAsia="宋体" w:hAnsi="Times New Roman" w:cs="Cambria Math"/>
                <w:sz w:val="21"/>
                <w:szCs w:val="21"/>
              </w:rPr>
              <m:t>cos</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num>
          <m:den>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131．（难·冲100%·卡壳看答案）</w:t>
      </w:r>
      <w:r>
        <w:rPr>
          <w:rFonts w:ascii="Times New Roman" w:hAnsi="Times New Roman" w:eastAsia="宋体"/>
          <w:sz w:val="21"/>
          <w:szCs w:val="21"/>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为</w:t>
      </w:r>
      <m:oMath>
        <m:r>
          <w:rPr>
            <w:rFonts w:ascii="Cambria Math" w:eastAsia="宋体" w:hAnsi="Cambria Math" w:cs="Cambria Math"/>
          </w:rPr>
          <m:t>C</m:t>
        </m:r>
      </m:oMath>
      <w:r>
        <w:rPr>
          <w:rFonts w:ascii="Times New Roman" w:hAnsi="Times New Roman" w:eastAsia="宋体"/>
          <w:sz w:val="21"/>
          <w:szCs w:val="21"/>
        </w:rPr>
        <w:t>的左､右焦点，</w:t>
      </w:r>
      <m:oMath>
        <m:r>
          <w:rPr>
            <w:rFonts w:ascii="Cambria Math" w:eastAsia="宋体" w:hAnsi="Cambria Math" w:cs="Cambria Math"/>
          </w:rPr>
          <m:t>P</m:t>
        </m:r>
      </m:oMath>
      <w:r>
        <w:rPr>
          <w:rFonts w:ascii="Times New Roman" w:hAnsi="Times New Roman" w:eastAsia="宋体"/>
          <w:sz w:val="21"/>
          <w:szCs w:val="21"/>
        </w:rPr>
        <w:t>为</w:t>
      </w:r>
      <m:oMath>
        <m:r>
          <w:rPr>
            <w:rFonts w:ascii="Cambria Math" w:eastAsia="宋体" w:hAnsi="Cambria Math" w:cs="Cambria Math"/>
          </w:rPr>
          <m:t>C</m:t>
        </m:r>
      </m:oMath>
      <w:r>
        <w:rPr>
          <w:rFonts w:ascii="Times New Roman" w:hAnsi="Times New Roman" w:eastAsia="宋体"/>
          <w:sz w:val="21"/>
          <w:szCs w:val="21"/>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1"/>
          <w:szCs w:val="21"/>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1"/>
          <w:szCs w:val="21"/>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1"/>
          <w:szCs w:val="21"/>
        </w:rPr>
        <w:t>的最小值为</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m:rPr>
            <m:nor/>
          </m:rPr>
          <w:rPr>
            <w:rFonts w:ascii="Cambria Math" w:eastAsia="宋体" w:hAnsi="Cambria Math" w:cs="Cambria Math"/>
            <w:shd w:val="clear" w:color="auto" w:fill="C9C9C9"/>
          </w:rPr>
          <m:t>π</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2.5.1 </w:t>
      </w:r>
      <w:r>
        <w:rPr>
          <w:rFonts w:ascii="Times New Roman" w:hAnsi="Times New Roman" w:eastAsia="宋体"/>
          <w:sz w:val="21"/>
          <w:szCs w:val="21"/>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当</w:t>
      </w:r>
      <m:oMath>
        <m:r>
          <w:rPr>
            <w:rFonts w:ascii="Cambria Math" w:eastAsia="宋体" w:hAnsi="Cambria Math" w:cs="Cambria Math"/>
          </w:rPr>
          <m:t>P</m:t>
        </m:r>
      </m:oMath>
      <w:r>
        <w:rPr>
          <w:rFonts w:ascii="Times New Roman" w:hAnsi="Times New Roman" w:eastAsia="宋体"/>
          <w:sz w:val="21"/>
          <w:szCs w:val="21"/>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最大，进而求出</w:t>
      </w:r>
      <m:oMath>
        <m:r>
          <w:rPr>
            <w:rFonts w:ascii="Cambria Math" w:eastAsia="宋体" w:hAnsi="Cambria Math" w:cs="Cambria Math"/>
          </w:rPr>
          <m:t>θ</m:t>
        </m:r>
      </m:oMath>
      <w:r>
        <w:rPr>
          <w:rFonts w:ascii="Times New Roman" w:hAnsi="Times New Roman" w:eastAsia="宋体"/>
          <w:sz w:val="21"/>
          <w:szCs w:val="21"/>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1"/>
          <w:szCs w:val="21"/>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1"/>
          <w:szCs w:val="21"/>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，当</w:t>
      </w:r>
      <m:oMath>
        <m:r>
          <w:rPr>
            <w:rFonts w:ascii="Cambria Math" w:eastAsia="宋体" w:hAnsi="Cambria Math" w:cs="Cambria Math"/>
          </w:rPr>
          <m:t>P</m:t>
        </m:r>
      </m:oMath>
      <w:r>
        <w:rPr>
          <w:rFonts w:ascii="Times New Roman" w:hAnsi="Times New Roman" w:eastAsia="宋体"/>
          <w:sz w:val="21"/>
          <w:szCs w:val="21"/>
        </w:rPr>
        <w:t>为短轴端点时，</w:t>
      </w:r>
      <m:oMath>
        <m:r>
          <w:rPr>
            <w:rFonts w:ascii="Cambria Math" w:eastAsia="宋体" w:hAnsi="Cambria Math" w:cs="Cambria Math"/>
          </w:rPr>
          <m:t>θ</m:t>
        </m:r>
      </m:oMath>
      <w:r>
        <w:rPr>
          <w:rFonts w:ascii="Times New Roman" w:hAnsi="Times New Roman" w:eastAsia="宋体"/>
          <w:sz w:val="21"/>
          <w:szCs w:val="21"/>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696400" cy="2187386"/>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外接圆半径为</w:t>
      </w:r>
      <m:oMath>
        <m:r>
          <w:rPr>
            <w:rFonts w:ascii="Cambria Math" w:eastAsia="宋体" w:hAnsi="Cambria Math" w:cs="Cambria Math"/>
          </w:rPr>
          <m:t>R</m:t>
        </m:r>
      </m:oMath>
      <w:r>
        <w:rPr>
          <w:rFonts w:ascii="Times New Roman" w:hAnsi="Times New Roman" w:eastAsia="宋体"/>
          <w:sz w:val="21"/>
          <w:szCs w:val="21"/>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1"/>
          <w:szCs w:val="21"/>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1"/>
          <w:szCs w:val="21"/>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1"/>
          <w:szCs w:val="21"/>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1"/>
          <w:szCs w:val="21"/>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1"/>
          <w:szCs w:val="21"/>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1"/>
          <w:szCs w:val="21"/>
        </w:rPr>
        <w:t>(其中</w:t>
      </w:r>
      <m:oMath>
        <m:r>
          <w:rPr>
            <w:rFonts w:ascii="Cambria Math" w:eastAsia="宋体" w:hAnsi="Cambria Math" w:cs="Cambria Math"/>
          </w:rPr>
          <m:t>S</m:t>
        </m:r>
      </m:oMath>
      <w:r>
        <w:rPr>
          <w:rFonts w:ascii="Times New Roman" w:hAnsi="Times New Roman" w:eastAsia="宋体"/>
          <w:sz w:val="21"/>
          <w:szCs w:val="21"/>
        </w:rPr>
        <w:t>为三角形面积，</w:t>
      </w:r>
      <m:oMath>
        <m:r>
          <w:rPr>
            <w:rFonts w:ascii="Cambria Math" w:eastAsia="宋体" w:hAnsi="Cambria Math" w:cs="Cambria Math"/>
          </w:rPr>
          <m:t>l</m:t>
        </m:r>
      </m:oMath>
      <w:r>
        <w:rPr>
          <w:rFonts w:ascii="Times New Roman" w:hAnsi="Times New Roman" w:eastAsia="宋体"/>
          <w:sz w:val="21"/>
          <w:szCs w:val="21"/>
        </w:rPr>
        <w:t>为周长)</w:t>
      </w:r>
    </w:p>
    <w:p>
      <w:pPr>
        <w:spacing w:before="0" w:after="0" w:line="288" w:lineRule="auto"/>
        <w:ind w:leftChars="400"/>
      </w:pPr>
      <w:r>
        <w:rPr>
          <w:b/>
          <w:sz w:val="21"/>
          <w:szCs w:val="21"/>
          <w:shd w:val="clear" w:color="auto" w:fill="C9C9C9"/>
        </w:rPr>
        <w:t xml:space="preserve">2.5.1.3 </w:t>
      </w:r>
      <w:r>
        <w:rPr>
          <w:b/>
          <w:sz w:val="21"/>
          <w:szCs w:val="21"/>
        </w:rPr>
        <w:t xml:space="preserve">方法讲解｜焦点三角形的内心（大招36·圆锥曲线内心模型）</w:t>
      </w:r>
    </w:p>
    <w:p>
      <w:pPr>
        <w:spacing w:before="0" w:after="0" w:line="288" w:lineRule="auto"/>
        <w:ind w:leftChars="400"/>
      </w:pPr>
      <w:r>
        <w:rPr>
          <w:rFonts w:ascii="Times New Roman" w:eastAsia="宋体" w:hAnsi="Times New Roman" w:cs="Times New Roman"/>
          <w:sz w:val="21"/>
          <w:szCs w:val="21"/>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2.5.1.3.1 </w:t>
      </w:r>
      <w:r>
        <w:rPr>
          <w:b/>
          <w:sz w:val="21"/>
          <w:szCs w:val="21"/>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132．（中档·保80%·卡壳看答案）</w:t>
      </w:r>
      <w:r>
        <w:rPr>
          <w:sz w:val="21"/>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1"/>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1"/>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1"/>
        </w:rPr>
        <w:t>（    ）</w:t>
      </w:r>
      <w:r>
        <w:rPr>
          <w:sz w:val="21"/>
        </w:rPr>
        <w:t/>
      </w:r>
      <w:r>
        <w:rPr>
          <w:sz w:val="21"/>
        </w:rPr>
        <w:t/>
      </w:r>
      <w:r>
        <w:rPr>
          <w:sz w:val="21"/>
        </w:rPr>
        <w:t/>
      </w:r>
      <w:r>
        <w:rPr>
          <w:rFonts w:ascii="Times New Roman" w:eastAsia="宋体" w:hAnsi="Times New Roman" w:cs="Times New Roman"/>
          <w:i/>
          <w:sz w:val="21"/>
        </w:rPr>
        <w:t/>
      </w:r>
      <w:r>
        <w:rPr>
          <w:sz w:val="21"/>
        </w:rPr>
        <w:t/>
      </w:r>
      <w:r>
        <w:rPr>
          <w:rFonts w:ascii="Times New Roman" w:eastAsia="宋体" w:hAnsi="Times New Roman" w:cs="Times New Roman"/>
          <w:i/>
          <w:sz w:val="21"/>
        </w:rPr>
        <w:t/>
      </w:r>
      <w:r>
        <w:rPr>
          <w:sz w:val="21"/>
        </w:rPr>
        <w:t/>
      </w:r>
      <w:r>
        <w:rPr>
          <w:sz w:val="21"/>
        </w:rPr>
        <w:t/>
      </w:r>
      <w:r>
        <w:rPr>
          <w:sz w:val="21"/>
        </w:rPr>
        <w:t/>
      </w:r>
      <w:r>
        <w:rPr>
          <w:sz w:val="21"/>
        </w:rPr>
        <w:t/>
      </w:r>
      <w:r>
        <w:rPr>
          <w:rFonts w:ascii="Times New Roman" w:eastAsia="宋体" w:hAnsi="Times New Roman" w:cs="Times New Roman"/>
          <w:i/>
          <w:sz w:val="21"/>
        </w:rPr>
        <w:t/>
      </w:r>
      <w:r>
        <w:rPr>
          <w:sz w:val="21"/>
        </w:rPr>
        <w:t/>
      </w:r>
      <w:r>
        <w:rPr>
          <w:sz w:val="21"/>
        </w:rPr>
        <w:t/>
      </w:r>
      <w:r>
        <w:rPr>
          <w:rFonts w:ascii="Times New Roman" w:eastAsia="宋体" w:hAnsi="Times New Roman" w:cs="Times New Roman"/>
          <w:kern w:val="0"/>
          <w:sz w:val="21"/>
          <w:szCs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rPr>
      </w:pPr>
      <w:r>
        <w:rPr>
          <w:sz w:val="21"/>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1"/>
        </w:rPr>
        <w:tab/>
      </w:r>
      <w:r>
        <w:rPr>
          <w:sz w:val="21"/>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1"/>
        </w:rPr>
        <w:tab/>
      </w:r>
      <w:r>
        <w:rPr>
          <w:sz w:val="21"/>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1"/>
        </w:rPr>
        <w:tab/>
      </w:r>
      <w:r>
        <w:rPr>
          <w:sz w:val="21"/>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B</w:t>
      </w:r>
      <w:r>
        <w:rPr>
          <w:sz w:val="21"/>
        </w:rPr>
        <w:t xml:space="preserve"> </w:t>
      </w:r>
      <w:r>
        <w:rPr>
          <w:sz w:val="21"/>
          <w:shd w:val="clear" w:color="auto" w:fill="C9C9C9"/>
        </w:rPr>
        <w:t xml:space="preserve">【知识点】</w:t>
      </w:r>
      <w:r>
        <w:rPr>
          <w:sz w:val="21"/>
        </w:rPr>
        <w:t xml:space="preserve">2.5.1 </w:t>
      </w:r>
      <w:r>
        <w:rPr>
          <w:sz w:val="21"/>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【分析】</w:t>
      </w:r>
      <w:r>
        <w:rPr>
          <w:sz w:val="21"/>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1"/>
        </w:rPr>
        <w:t>到</w:t>
      </w:r>
      <m:oMath>
        <m:r>
          <w:rPr>
            <w:rFonts w:ascii="Times New Roman" w:eastAsia="宋体" w:hAnsi="Times New Roman" w:cs="Cambria Math"/>
          </w:rPr>
          <m:t>x</m:t>
        </m:r>
      </m:oMath>
      <w:r>
        <w:rPr>
          <w:sz w:val="21"/>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又点</w:t>
      </w:r>
      <m:oMath>
        <m:r>
          <w:rPr>
            <w:rFonts w:ascii="Times New Roman" w:eastAsia="宋体" w:hAnsi="Times New Roman" w:cs="Cambria Math"/>
          </w:rPr>
          <m:t>M</m:t>
        </m:r>
      </m:oMath>
      <w:r>
        <w:rPr>
          <w:sz w:val="21"/>
        </w:rPr>
        <w:t>在椭圆</w:t>
      </w:r>
      <m:oMath>
        <m:r>
          <w:rPr>
            <w:rFonts w:ascii="Times New Roman" w:eastAsia="宋体" w:hAnsi="Times New Roman" w:cs="Cambria Math"/>
          </w:rPr>
          <m:t>C</m:t>
        </m:r>
      </m:oMath>
      <w:r>
        <w:rPr>
          <w:sz w:val="21"/>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1"/>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1"/>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1"/>
        </w:rPr>
        <w:t>.</w:t>
      </w:r>
      <w:r>
        <w:rPr>
          <w:sz w:val="21"/>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1"/>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1"/>
        </w:rPr>
        <w:t>，</w:t>
      </w:r>
      <w:r>
        <w:rPr>
          <w:sz w:val="21"/>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1"/>
        </w:rPr>
        <w:t>，</w:t>
      </w:r>
      <w:r>
        <w:rPr>
          <w:sz w:val="21"/>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1"/>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1"/>
        </w:rPr>
        <w:t>或</w:t>
      </w:r>
      <m:oMath>
        <m:r>
          <w:rPr>
            <w:rFonts w:ascii="Times New Roman" w:eastAsia="宋体" w:hAnsi="Times New Roman" w:cs="Cambria Math"/>
          </w:rPr>
          <m:t>−</m:t>
        </m:r>
        <m:r>
          <w:rPr>
            <w:rFonts w:ascii="Times New Roman" w:eastAsia="宋体" w:hAnsi="Times New Roman" w:cs="Cambria Math"/>
          </w:rPr>
          <m:t>1</m:t>
        </m:r>
      </m:oMath>
      <w:r>
        <w:rPr>
          <w:sz w:val="21"/>
        </w:rPr>
        <w:t>（舍去），</w:t>
      </w:r>
      <w:r>
        <w:rPr>
          <w:sz w:val="21"/>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1"/>
        </w:rPr>
        <w:t>.</w:t>
      </w:r>
      <w:r>
        <w:rPr>
          <w:sz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133．（难·冲100%·卡壳看答案）</w:t>
      </w:r>
      <w:r>
        <w:rPr>
          <w:sz w:val="21"/>
        </w:rPr>
        <w:t>已知椭圆</w:t>
      </w:r>
      <m:oMath>
        <m:r>
          <w:rPr>
            <w:rFonts w:ascii="Times New Roman" w:eastAsia="宋体" w:hAnsi="Times New Roman" w:cs="Cambria Math"/>
          </w:rPr>
          <m:t>C</m:t>
        </m:r>
      </m:oMath>
      <w:r>
        <w:rPr>
          <w:sz w:val="21"/>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w:t>
      </w:r>
      <m:oMath>
        <m:r>
          <w:rPr>
            <w:rFonts w:ascii="Times New Roman" w:eastAsia="宋体" w:hAnsi="Times New Roman" w:cs="Cambria Math"/>
          </w:rPr>
          <m:t>P</m:t>
        </m:r>
      </m:oMath>
      <w:r>
        <w:rPr>
          <w:sz w:val="21"/>
        </w:rPr>
        <w:t>是椭圆上的动点，</w:t>
      </w:r>
      <m:oMath>
        <m:r>
          <w:rPr>
            <w:rFonts w:ascii="Times New Roman" w:eastAsia="宋体" w:hAnsi="Times New Roman" w:cs="Cambria Math"/>
          </w:rPr>
          <m:t>I</m:t>
        </m:r>
      </m:oMath>
      <w:r>
        <w:rPr>
          <w:sz w:val="21"/>
        </w:rPr>
        <w:t>和</w:t>
      </w:r>
      <m:oMath>
        <m:r>
          <w:rPr>
            <w:rFonts w:ascii="Times New Roman" w:eastAsia="宋体" w:hAnsi="Times New Roman" w:cs="Cambria Math"/>
          </w:rPr>
          <m:t>G</m:t>
        </m:r>
      </m:oMath>
      <w:r>
        <w:rPr>
          <w:sz w:val="21"/>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的内心和重心，若</w:t>
      </w:r>
      <m:oMath>
        <m:r>
          <w:rPr>
            <w:rFonts w:ascii="Times New Roman" w:eastAsia="宋体" w:hAnsi="Times New Roman" w:cs="Cambria Math"/>
          </w:rPr>
          <m:t>I</m:t>
        </m:r>
        <m:r>
          <w:rPr>
            <w:rFonts w:ascii="Times New Roman" w:eastAsia="宋体" w:hAnsi="Times New Roman" w:cs="Cambria Math"/>
          </w:rPr>
          <m:t>G</m:t>
        </m:r>
      </m:oMath>
      <w:r>
        <w:rPr>
          <w:sz w:val="21"/>
        </w:rPr>
        <w:t>与</w:t>
      </w:r>
      <m:oMath>
        <m:r>
          <w:rPr>
            <w:rFonts w:ascii="Times New Roman" w:eastAsia="宋体" w:hAnsi="Times New Roman" w:cs="Cambria Math"/>
          </w:rPr>
          <m:t>x</m:t>
        </m:r>
      </m:oMath>
      <w:r>
        <w:rPr>
          <w:sz w:val="21"/>
        </w:rPr>
        <w:t>轴平行，则椭圆的离心率为(    )</w:t>
      </w:r>
      <w:r>
        <w:rPr>
          <w:sz w:val="21"/>
        </w:rPr>
        <w:t/>
      </w:r>
      <w:r>
        <w:rPr>
          <w:sz w:val="21"/>
        </w:rPr>
        <w:t/>
      </w:r>
      <w:r>
        <w:rPr>
          <w:sz w:val="21"/>
        </w:rPr>
        <w:t/>
      </w:r>
      <w:r>
        <w:rPr>
          <w:sz w:val="21"/>
        </w:rPr>
        <w:t/>
      </w:r>
      <w:r>
        <w:rPr>
          <w:sz w:val="21"/>
        </w:rPr>
        <w:t/>
      </w:r>
      <w:r>
        <w:rPr>
          <w:sz w:val="21"/>
        </w:rPr>
        <w:t/>
      </w:r>
      <w:r>
        <w:rPr>
          <w:sz w:val="21"/>
        </w:rPr>
        <w:t/>
      </w:r>
      <w:r>
        <w:rPr>
          <w:sz w:val="21"/>
        </w:rPr>
        <w:t/>
      </w:r>
      <w:r>
        <w:rPr>
          <w:sz w:val="21"/>
        </w:rPr>
        <w:t/>
      </w:r>
      <w:r>
        <w:rPr>
          <w:sz w:val="21"/>
        </w:rPr>
        <w:t/>
      </w:r>
      <w:r>
        <w:rPr>
          <w:rFonts w:ascii="Times New Roman" w:eastAsia="宋体" w:hAnsi="Times New Roman" w:cs="Times New Roman"/>
          <w:kern w:val="0"/>
          <w:sz w:val="21"/>
          <w:szCs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rPr>
      </w:pPr>
      <w:r>
        <w:rPr>
          <w:sz w:val="21"/>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1"/>
        </w:rPr>
        <w:tab/>
      </w:r>
      <w:r>
        <w:rPr>
          <w:sz w:val="21"/>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1"/>
        </w:rPr>
        <w:tab/>
      </w:r>
      <w:r>
        <w:rPr>
          <w:sz w:val="21"/>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1"/>
        </w:rPr>
        <w:tab/>
      </w:r>
      <w:r>
        <w:rPr>
          <w:sz w:val="21"/>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A</w:t>
      </w:r>
      <w:r>
        <w:rPr>
          <w:sz w:val="21"/>
        </w:rPr>
        <w:t xml:space="preserve"> </w:t>
      </w:r>
      <w:r>
        <w:rPr>
          <w:sz w:val="21"/>
          <w:shd w:val="clear" w:color="auto" w:fill="C9C9C9"/>
        </w:rPr>
        <w:t xml:space="preserve">【知识点】</w:t>
      </w:r>
      <w:r>
        <w:rPr>
          <w:sz w:val="21"/>
        </w:rPr>
        <w:t xml:space="preserve">2.5.1 </w:t>
      </w:r>
      <w:r>
        <w:rPr>
          <w:sz w:val="21"/>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【分析】</w:t>
      </w:r>
      <w:r>
        <w:rPr>
          <w:sz w:val="21"/>
        </w:rPr>
        <w:t xml:space="preserve">连接</w:t>
      </w:r>
      <w:r>
        <w:rPr>
          <w:rFonts w:ascii="Times New Roman" w:eastAsia="宋体" w:hAnsi="Times New Roman" w:cs="Times New Roman"/>
          <w:i/>
          <w:sz w:val="21"/>
        </w:rPr>
        <w:t>PO</w:t>
      </w:r>
      <w:r>
        <w:rPr>
          <w:sz w:val="21"/>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1"/>
        </w:rPr>
        <w:t>三点共线，延长</w:t>
      </w:r>
      <m:oMath>
        <m:r>
          <w:rPr>
            <w:rFonts w:ascii="Times New Roman" w:eastAsia="宋体" w:hAnsi="Times New Roman" w:cs="Cambria Math"/>
          </w:rPr>
          <m:t>P</m:t>
        </m:r>
        <m:r>
          <w:rPr>
            <w:rFonts w:ascii="Times New Roman" w:eastAsia="宋体" w:hAnsi="Times New Roman" w:cs="Cambria Math"/>
          </w:rPr>
          <m:t>I</m:t>
        </m:r>
      </m:oMath>
      <w:r>
        <w:rPr>
          <w:sz w:val="21"/>
        </w:rPr>
        <w:t>交</w:t>
      </w:r>
      <m:oMath>
        <m:r>
          <w:rPr>
            <w:rFonts w:ascii="Times New Roman" w:eastAsia="宋体" w:hAnsi="Times New Roman" w:cs="Cambria Math"/>
          </w:rPr>
          <m:t>x</m:t>
        </m:r>
      </m:oMath>
      <w:r>
        <w:rPr>
          <w:sz w:val="21"/>
        </w:rPr>
        <w:t>轴于点</w:t>
      </w:r>
      <m:oMath>
        <m:r>
          <w:rPr>
            <w:rFonts w:ascii="Times New Roman" w:eastAsia="宋体" w:hAnsi="Times New Roman" w:cs="Cambria Math"/>
          </w:rPr>
          <m:t>Q</m:t>
        </m:r>
      </m:oMath>
      <w:r>
        <w:rPr>
          <w:sz w:val="21"/>
        </w:rPr>
        <w:t>，则由</w:t>
      </w:r>
      <m:oMath>
        <m:r>
          <w:rPr>
            <w:rFonts w:ascii="Times New Roman" w:eastAsia="宋体" w:hAnsi="Times New Roman" w:cs="Cambria Math"/>
          </w:rPr>
          <m:t>I</m:t>
        </m:r>
        <m:r>
          <w:rPr>
            <w:rFonts w:ascii="Times New Roman" w:eastAsia="宋体" w:hAnsi="Times New Roman" w:cs="Cambria Math"/>
          </w:rPr>
          <m:t>G</m:t>
        </m:r>
      </m:oMath>
      <w:r>
        <w:rPr>
          <w:sz w:val="21"/>
        </w:rPr>
        <w:t>平行于</w:t>
      </w:r>
      <m:oMath>
        <m:r>
          <w:rPr>
            <w:rFonts w:ascii="Times New Roman" w:eastAsia="宋体" w:hAnsi="Times New Roman" w:cs="Cambria Math"/>
          </w:rPr>
          <m:t>x</m:t>
        </m:r>
      </m:oMath>
      <w:r>
        <w:rPr>
          <w:sz w:val="21"/>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1"/>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1"/>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1"/>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w:t>
      </w:r>
      <m:oMath>
        <m:r>
          <w:rPr>
            <w:rFonts w:ascii="Times New Roman" w:eastAsia="宋体" w:hAnsi="Times New Roman" w:cs="Cambria Math"/>
          </w:rPr>
          <m:t>O</m:t>
        </m:r>
      </m:oMath>
      <w:r>
        <w:rPr>
          <w:sz w:val="21"/>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的中点，</w:t>
      </w:r>
      <w:r>
        <w:rPr>
          <w:rFonts w:ascii="Times New Roman" w:eastAsia="宋体" w:hAnsi="Times New Roman" w:cs="Times New Roman"/>
          <w:i/>
          <w:sz w:val="21"/>
        </w:rPr>
        <w:t>G</w:t>
      </w:r>
      <w:r>
        <w:rPr>
          <w:sz w:val="21"/>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1"/>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延长</w:t>
      </w:r>
      <m:oMath>
        <m:r>
          <w:rPr>
            <w:rFonts w:ascii="Times New Roman" w:eastAsia="宋体" w:hAnsi="Times New Roman" w:cs="Cambria Math"/>
          </w:rPr>
          <m:t>P</m:t>
        </m:r>
        <m:r>
          <w:rPr>
            <w:rFonts w:ascii="Times New Roman" w:eastAsia="宋体" w:hAnsi="Times New Roman" w:cs="Cambria Math"/>
          </w:rPr>
          <m:t>I</m:t>
        </m:r>
      </m:oMath>
      <w:r>
        <w:rPr>
          <w:sz w:val="21"/>
        </w:rPr>
        <w:t>交</w:t>
      </w:r>
      <m:oMath>
        <m:r>
          <w:rPr>
            <w:rFonts w:ascii="Times New Roman" w:eastAsia="宋体" w:hAnsi="Times New Roman" w:cs="Cambria Math"/>
          </w:rPr>
          <m:t>x</m:t>
        </m:r>
      </m:oMath>
      <w:r>
        <w:rPr>
          <w:sz w:val="21"/>
        </w:rPr>
        <w:t>轴于点</w:t>
      </w:r>
      <m:oMath>
        <m:r>
          <w:rPr>
            <w:rFonts w:ascii="Times New Roman" w:eastAsia="宋体" w:hAnsi="Times New Roman" w:cs="Cambria Math"/>
          </w:rPr>
          <m:t>Q</m:t>
        </m:r>
      </m:oMath>
      <w:r>
        <w:rPr>
          <w:sz w:val="21"/>
        </w:rPr>
        <w:t>，则由</w:t>
      </w:r>
      <m:oMath>
        <m:r>
          <w:rPr>
            <w:rFonts w:ascii="Times New Roman" w:eastAsia="宋体" w:hAnsi="Times New Roman" w:cs="Cambria Math"/>
          </w:rPr>
          <m:t>I</m:t>
        </m:r>
        <m:r>
          <w:rPr>
            <w:rFonts w:ascii="Times New Roman" w:eastAsia="宋体" w:hAnsi="Times New Roman" w:cs="Cambria Math"/>
          </w:rPr>
          <m:t>G</m:t>
        </m:r>
      </m:oMath>
      <w:r>
        <w:rPr>
          <w:sz w:val="21"/>
        </w:rPr>
        <w:t>平行于</w:t>
      </w:r>
      <m:oMath>
        <m:r>
          <w:rPr>
            <w:rFonts w:ascii="Times New Roman" w:eastAsia="宋体" w:hAnsi="Times New Roman" w:cs="Cambria Math"/>
          </w:rPr>
          <m:t>x</m:t>
        </m:r>
      </m:oMath>
      <w:r>
        <w:rPr>
          <w:sz w:val="21"/>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1"/>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内切圆半径为</w:t>
      </w:r>
      <w:r>
        <w:rPr>
          <w:rFonts w:ascii="Times New Roman" w:eastAsia="宋体" w:hAnsi="Times New Roman" w:cs="Times New Roman"/>
          <w:i/>
          <w:sz w:val="21"/>
        </w:rPr>
        <w:t>r</w:t>
      </w:r>
      <w:r>
        <w:rPr>
          <w:sz w:val="21"/>
        </w:rPr>
        <w:t>，</w:t>
      </w:r>
      <w:r>
        <w:rPr>
          <w:sz w:val="21"/>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1"/>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1"/>
        </w:rPr>
        <w:t>．</w:t>
      </w:r>
      <w:r>
        <w:rPr>
          <w:sz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rFonts w:ascii="Times New Roman" w:eastAsia="宋体" w:hAnsi="Times New Roman" w:cs="Times New Roman"/>
          <w:kern w:val="0"/>
          <w:sz w:val="21"/>
          <w:szCs w:val="21"/>
          <w:u w:val="none"/>
        </w:rPr>
        <w:drawing>
          <wp:inline>
            <wp:extent cx="2876550" cy="2486025"/>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2.5.1.3.2 </w:t>
      </w:r>
      <w:r>
        <w:rPr>
          <w:b/>
          <w:sz w:val="21"/>
          <w:szCs w:val="21"/>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134．（难·冲100%·卡壳看答案）</w:t>
      </w:r>
      <w:r>
        <w:rPr>
          <w:sz w:val="21"/>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1"/>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1"/>
        </w:rPr>
        <w:t>成立，则下列结论正确的有（    ）</w:t>
      </w:r>
      <w:r>
        <w:rPr>
          <w:sz w:val="21"/>
        </w:rPr>
        <w:t/>
      </w:r>
      <w:r>
        <w:rPr>
          <w:sz w:val="21"/>
        </w:rPr>
        <w:t/>
      </w:r>
      <w:r>
        <w:rPr>
          <w:sz w:val="21"/>
        </w:rPr>
        <w:t/>
      </w:r>
      <w:r>
        <w:rPr>
          <w:sz w:val="21"/>
        </w:rPr>
        <w:t/>
      </w:r>
      <w:r>
        <w:rPr>
          <w:i/>
          <w:sz w:val="21"/>
        </w:rPr>
        <w:t/>
      </w:r>
      <w:r>
        <w:rPr>
          <w:sz w:val="21"/>
        </w:rPr>
        <w:t/>
      </w:r>
      <w:r>
        <w:rPr>
          <w:i/>
          <w:sz w:val="21"/>
        </w:rPr>
        <w:t/>
      </w:r>
      <w:r>
        <w:rPr>
          <w:sz w:val="21"/>
        </w:rPr>
        <w:t/>
      </w:r>
      <w:r>
        <w:rPr>
          <w:sz w:val="21"/>
        </w:rPr>
        <w:t/>
      </w:r>
      <w:r>
        <w:rPr>
          <w:sz w:val="21"/>
        </w:rPr>
        <w:t/>
      </w:r>
      <w:r>
        <w:rPr>
          <w:rFonts w:ascii="Times New Roman" w:eastAsia="宋体" w:hAnsi="Times New Roman" w:cs="Times New Roman"/>
          <w:kern w:val="0"/>
          <w:sz w:val="21"/>
          <w:szCs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288" w:lineRule="auto" w:before="0" w:after="0"/>
        <w:jc w:val="left"/>
        <w:rPr>
          <w:sz w:val="21"/>
        </w:rPr>
      </w:pPr>
      <w:r>
        <w:rPr>
          <w:sz w:val="21"/>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1"/>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1"/>
        </w:rPr>
        <w:tab/>
      </w:r>
      <w:r>
        <w:rPr>
          <w:sz w:val="21"/>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288" w:lineRule="auto" w:before="0" w:after="0"/>
        <w:jc w:val="left"/>
        <w:rPr>
          <w:i/>
          <w:sz w:val="21"/>
        </w:rPr>
      </w:pPr>
      <w:r>
        <w:rPr>
          <w:sz w:val="21"/>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1"/>
        </w:rPr>
        <w:tab/>
      </w:r>
      <w:r>
        <w:rPr>
          <w:sz w:val="21"/>
        </w:rPr>
        <w:t>D．点</w:t>
      </w:r>
      <w:r>
        <w:rPr>
          <w:i/>
          <w:sz w:val="21"/>
        </w:rPr>
        <w:t>I</w:t>
      </w:r>
      <w:r>
        <w:rPr>
          <w:sz w:val="21"/>
        </w:rPr>
        <w:t>的横坐标为定值</w:t>
      </w:r>
      <w:r>
        <w:rPr>
          <w:i/>
          <w:sz w:val="21"/>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BCD</w:t>
      </w:r>
      <w:r>
        <w:rPr>
          <w:sz w:val="21"/>
        </w:rPr>
        <w:t xml:space="preserve"> </w:t>
      </w:r>
      <w:r>
        <w:rPr>
          <w:sz w:val="21"/>
          <w:shd w:val="clear" w:color="auto" w:fill="C9C9C9"/>
        </w:rPr>
        <w:t xml:space="preserve">【知识点】</w:t>
      </w:r>
      <w:r>
        <w:rPr>
          <w:sz w:val="21"/>
        </w:rPr>
        <w:t xml:space="preserve">2.5.1 </w:t>
      </w:r>
      <w:r>
        <w:rPr>
          <w:sz w:val="21"/>
        </w:rPr>
        <w:t xml:space="preserve">求双曲线的离心率或离心率的取值范围、求双曲线中三角形（四边形）的面积问题</w:t>
      </w:r>
    </w:p>
    <w:p>
      <w:pPr>
        <w:shd w:val="clear" w:color="auto" w:fill="auto"/>
        <w:spacing w:line="288" w:lineRule="auto" w:before="0" w:after="0"/>
        <w:jc w:val="left"/>
        <w:rPr>
          <w:sz w:val="21"/>
        </w:rPr>
      </w:pPr>
      <w:r>
        <w:rPr>
          <w:sz w:val="21"/>
          <w:shd w:val="clear" w:color="auto" w:fill="C9C9C9"/>
        </w:rPr>
        <w:t xml:space="preserve">【分析】</w:t>
      </w:r>
      <w:r>
        <w:rPr>
          <w:sz w:val="21"/>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1"/>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1"/>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1"/>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1"/>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1"/>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的内切圆半径为</w:t>
      </w:r>
      <m:oMath>
        <m:r>
          <w:rPr>
            <w:rFonts w:ascii="Times New Roman" w:eastAsia="宋体" w:hAnsi="Times New Roman" w:cs="Cambria Math"/>
          </w:rPr>
          <m:t>r</m:t>
        </m:r>
      </m:oMath>
      <w:r>
        <w:rPr>
          <w:sz w:val="21"/>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1"/>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的边长和</w:t>
      </w:r>
      <m:oMath>
        <m:r>
          <w:rPr>
            <w:rFonts w:ascii="Times New Roman" w:eastAsia="宋体" w:hAnsi="Times New Roman" w:cs="Cambria Math"/>
          </w:rPr>
          <m:t>r</m:t>
        </m:r>
      </m:oMath>
      <w:r>
        <w:rPr>
          <w:sz w:val="21"/>
        </w:rPr>
        <w:t>表示出等式中的三角形的面积，解此等式求出</w:t>
      </w:r>
      <m:oMath>
        <m:r>
          <w:rPr>
            <w:rFonts w:ascii="Times New Roman" w:eastAsia="宋体" w:hAnsi="Times New Roman" w:cs="Cambria Math"/>
          </w:rPr>
          <m:t>λ</m:t>
        </m:r>
      </m:oMath>
      <w:r>
        <w:rPr>
          <w:sz w:val="21"/>
        </w:rPr>
        <w:t>；由切线的性质面积和双曲线的定义可得</w:t>
      </w:r>
      <w:r>
        <w:rPr>
          <w:i/>
          <w:sz w:val="21"/>
        </w:rPr>
        <w:t>I</w:t>
      </w:r>
      <w:r>
        <w:rPr>
          <w:sz w:val="21"/>
        </w:rPr>
        <w:t>的横坐标．</w:t>
      </w:r>
    </w:p>
    <w:p>
      <w:pPr>
        <w:shd w:val="clear" w:color="auto" w:fill="auto"/>
        <w:spacing w:line="288" w:lineRule="auto" w:before="0" w:after="0"/>
        <w:jc w:val="left"/>
        <w:rPr>
          <w:sz w:val="21"/>
        </w:rPr>
      </w:pPr>
      <w:r>
        <w:rPr>
          <w:sz w:val="21"/>
          <w:shd w:val="clear" w:color="auto" w:fill="C9C9C9"/>
        </w:rPr>
        <w:t xml:space="preserve">【详解】</w:t>
      </w:r>
      <w:r>
        <w:rPr>
          <w:sz w:val="21"/>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1"/>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1"/>
        </w:rPr>
        <w:t>，</w:t>
      </w:r>
    </w:p>
    <w:p>
      <w:pPr>
        <w:shd w:val="clear" w:color="auto" w:fill="auto"/>
        <w:spacing w:line="288" w:lineRule="auto" w:before="0" w:after="0"/>
        <w:jc w:val="left"/>
        <w:rPr>
          <w:sz w:val="21"/>
        </w:rPr>
      </w:pPr>
      <w:r>
        <w:rPr>
          <w:sz w:val="21"/>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1"/>
        </w:rPr>
        <w:t>，所以</w:t>
      </w:r>
      <w:r>
        <w:rPr>
          <w:i/>
          <w:sz w:val="21"/>
        </w:rPr>
        <w:t>A</w:t>
      </w:r>
      <w:r>
        <w:rPr>
          <w:sz w:val="21"/>
        </w:rPr>
        <w:t>错误；</w:t>
      </w:r>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1"/>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1"/>
        </w:rPr>
        <w:t>，</w:t>
      </w:r>
    </w:p>
    <w:p>
      <w:pPr>
        <w:shd w:val="clear" w:color="auto" w:fill="auto"/>
        <w:spacing w:line="288" w:lineRule="auto" w:before="0" w:after="0"/>
        <w:jc w:val="left"/>
        <w:rPr>
          <w:sz w:val="21"/>
        </w:rPr>
      </w:pPr>
      <w:r>
        <w:rPr>
          <w:sz w:val="21"/>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1"/>
        </w:rPr>
        <w:t>（</w:t>
      </w:r>
      <m:oMath>
        <m:r>
          <w:rPr>
            <w:rFonts w:ascii="Times New Roman" w:eastAsia="宋体" w:hAnsi="Times New Roman" w:cs="Cambria Math"/>
          </w:rPr>
          <m:t>e</m:t>
        </m:r>
      </m:oMath>
      <w:r>
        <w:rPr>
          <w:sz w:val="21"/>
        </w:rPr>
        <w:t>为双曲线的离心率），</w:t>
      </w:r>
    </w:p>
    <w:p>
      <w:pPr>
        <w:shd w:val="clear" w:color="auto" w:fill="auto"/>
        <w:spacing w:line="288" w:lineRule="auto" w:before="0" w:after="0"/>
        <w:jc w:val="left"/>
        <w:rPr>
          <w:sz w:val="21"/>
        </w:rPr>
      </w:pPr>
      <w:r>
        <w:rPr>
          <w:sz w:val="21"/>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1"/>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1"/>
        </w:rPr>
        <w:t>，所以</w:t>
      </w:r>
      <w:r>
        <w:rPr>
          <w:i/>
          <w:sz w:val="21"/>
        </w:rPr>
        <w:t>B</w:t>
      </w:r>
      <w:r>
        <w:rPr>
          <w:sz w:val="21"/>
        </w:rPr>
        <w:t>正确.</w:t>
      </w:r>
    </w:p>
    <w:p>
      <w:pPr>
        <w:shd w:val="clear" w:color="auto" w:fill="auto"/>
        <w:spacing w:line="288" w:lineRule="auto" w:before="0" w:after="0"/>
        <w:jc w:val="left"/>
        <w:rPr>
          <w:sz w:val="21"/>
        </w:rPr>
      </w:pPr>
      <w:r>
        <w:rPr>
          <w:sz w:val="21"/>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的内切圆半径为</w:t>
      </w:r>
      <w:r>
        <w:rPr>
          <w:i/>
          <w:sz w:val="21"/>
        </w:rPr>
        <w:t>r</w:t>
      </w:r>
      <w:r>
        <w:rPr>
          <w:sz w:val="21"/>
        </w:rPr>
        <w:t>，</w:t>
      </w:r>
    </w:p>
    <w:p>
      <w:pPr>
        <w:shd w:val="clear" w:color="auto" w:fill="auto"/>
        <w:spacing w:line="288" w:lineRule="auto" w:before="0" w:after="0"/>
        <w:jc w:val="left"/>
        <w:rPr>
          <w:sz w:val="21"/>
        </w:rPr>
      </w:pPr>
      <w:r>
        <w:rPr>
          <w:sz w:val="21"/>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1"/>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1"/>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1"/>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1"/>
        </w:rPr>
        <w:t>，</w:t>
      </w:r>
      <w:r>
        <w:rPr>
          <w:sz w:val="21"/>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1"/>
        </w:rPr>
        <w:t>，</w:t>
      </w:r>
      <w:r>
        <w:rPr>
          <w:sz w:val="21"/>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1"/>
        </w:rPr>
        <w:t>，</w:t>
      </w:r>
      <w:r>
        <w:rPr>
          <w:sz w:val="21"/>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1"/>
        </w:rPr>
        <w:t>，所以</w:t>
      </w:r>
      <w:r>
        <w:rPr>
          <w:i/>
          <w:sz w:val="21"/>
        </w:rPr>
        <w:t>C</w:t>
      </w:r>
      <w:r>
        <w:rPr>
          <w:sz w:val="21"/>
        </w:rPr>
        <w:t>正确.</w:t>
      </w:r>
    </w:p>
    <w:p>
      <w:pPr>
        <w:shd w:val="clear" w:color="auto" w:fill="auto"/>
        <w:spacing w:line="288" w:lineRule="auto" w:before="0" w:after="0"/>
        <w:jc w:val="left"/>
        <w:rPr>
          <w:sz w:val="21"/>
        </w:rPr>
      </w:pPr>
      <w:r>
        <w:rPr>
          <w:sz w:val="21"/>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的切点分别为</w:t>
      </w:r>
      <w:r>
        <w:rPr>
          <w:i/>
          <w:sz w:val="21"/>
        </w:rPr>
        <w:t>M</w:t>
      </w:r>
      <w:r>
        <w:rPr>
          <w:sz w:val="21"/>
        </w:rPr>
        <w:t>、</w:t>
      </w:r>
      <w:r>
        <w:rPr>
          <w:i/>
          <w:sz w:val="21"/>
        </w:rPr>
        <w:t>N</w:t>
      </w:r>
      <w:r>
        <w:rPr>
          <w:sz w:val="21"/>
        </w:rPr>
        <w:t>、</w:t>
      </w:r>
      <w:r>
        <w:rPr>
          <w:i/>
          <w:sz w:val="21"/>
        </w:rPr>
        <w:t>T</w:t>
      </w:r>
      <w:r>
        <w:rPr>
          <w:sz w:val="21"/>
        </w:rPr>
        <w:t>，</w:t>
      </w:r>
      <w:r>
        <w:rPr>
          <w:sz w:val="21"/>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1"/>
        </w:rPr>
        <w:t>.</w:t>
      </w:r>
      <w:r>
        <w:rPr>
          <w:sz w:val="21"/>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1"/>
        </w:rPr>
        <w:t>，</w:t>
      </w:r>
      <w:r>
        <w:rPr>
          <w:sz w:val="21"/>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1"/>
        </w:rPr>
        <w:t>，可得</w:t>
      </w:r>
      <w:r>
        <w:rPr>
          <w:i/>
          <w:sz w:val="21"/>
        </w:rPr>
        <w:t>T</w:t>
      </w:r>
      <w:r>
        <w:rPr>
          <w:sz w:val="21"/>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w:r>
        <w:rPr>
          <w:sz w:val="21"/>
        </w:rPr>
        <w:t>即Ⅰ的横坐标为</w:t>
      </w:r>
      <w:r>
        <w:rPr>
          <w:i/>
          <w:sz w:val="21"/>
        </w:rPr>
        <w:t>a</w:t>
      </w:r>
      <w:r>
        <w:rPr>
          <w:sz w:val="21"/>
        </w:rPr>
        <w:t>，故</w:t>
      </w:r>
      <w:r>
        <w:rPr>
          <w:i/>
          <w:sz w:val="21"/>
        </w:rPr>
        <w:t>D</w:t>
      </w:r>
      <w:r>
        <w:rPr>
          <w:sz w:val="21"/>
        </w:rPr>
        <w:t>正确；</w:t>
      </w:r>
      <w:r>
        <w:rPr>
          <w:sz w:val="21"/>
        </w:rPr>
        <w:t>故选</w:t>
      </w:r>
      <w:r>
        <w:rPr>
          <w:i/>
          <w:sz w:val="21"/>
        </w:rPr>
        <w:t>BCD.</w:t>
      </w:r>
    </w:p>
    <w:p>
      <w:pPr>
        <w:shd w:val="clear" w:color="auto" w:fill="auto"/>
        <w:spacing w:line="288" w:lineRule="auto" w:before="0" w:after="0"/>
        <w:jc w:val="left"/>
        <w:rPr>
          <w:i/>
          <w:sz w:val="21"/>
        </w:rPr>
      </w:pPr>
      <w:r>
        <w:rPr>
          <w:rFonts w:ascii="Times New Roman" w:eastAsia="宋体" w:hAnsi="Times New Roman" w:cs="Times New Roman"/>
          <w:kern w:val="0"/>
          <w:sz w:val="21"/>
          <w:szCs w:val="21"/>
          <w:u w:val="none"/>
        </w:rPr>
        <w:drawing>
          <wp:inline>
            <wp:extent cx="3060000" cy="256275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288" w:lineRule="auto" w:before="0" w:after="0"/>
        <w:jc w:val="left"/>
        <w:rPr>
          <w:sz w:val="21"/>
        </w:rPr>
      </w:pPr>
      <w:r>
        <w:rPr>
          <w:sz w:val="21"/>
          <w:shd w:val="clear" w:color="auto" w:fill="C9C9C9"/>
        </w:rPr>
        <w:t xml:space="preserve">【点睛】</w:t>
      </w:r>
      <w:r>
        <w:rPr>
          <w:sz w:val="21"/>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135．（难·冲100%·卡壳看答案）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分别为双曲线</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的直线与双曲线的右支交于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两点，下列说法正确的是（</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与双曲线左右两支各一个交点，则直线</w:t>
      </w:r>
      <w:r>
        <w:rPr>
          <w:rFonts w:ascii="Times New Roman" w:hAnsi="Times New Roman" w:eastAsia="宋体"/>
          <w:sz w:val="21"/>
          <w:szCs w:val="21"/>
          <w:i/>
        </w:rPr>
        <w:t>l</w:t>
      </w:r>
      <w:r>
        <w:rPr>
          <w:rFonts w:ascii="Times New Roman" w:hAnsi="Times New Roman" w:eastAsia="宋体"/>
          <w:sz w:val="21"/>
          <w:szCs w:val="21"/>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C</w:t>
      </w:r>
      <w:r>
        <w:rPr>
          <w:rFonts w:ascii="Times New Roman" w:hAnsi="Times New Roman" w:eastAsia="宋体"/>
          <w:sz w:val="21"/>
          <w:szCs w:val="21"/>
        </w:rPr>
        <w:t>．若直线</w:t>
      </w:r>
      <w:r>
        <w:rPr>
          <w:rFonts w:ascii="Times New Roman" w:hAnsi="Times New Roman" w:eastAsia="宋体"/>
          <w:sz w:val="21"/>
          <w:szCs w:val="21"/>
          <w:i/>
        </w:rPr>
        <w:t>AB</w:t>
      </w:r>
      <w:r>
        <w:rPr>
          <w:rFonts w:ascii="Times New Roman" w:hAnsi="Times New Roman" w:eastAsia="宋体"/>
          <w:sz w:val="21"/>
          <w:szCs w:val="21"/>
        </w:rPr>
        <w:t>垂直于</w:t>
      </w:r>
      <w:r>
        <w:rPr>
          <w:rFonts w:ascii="Times New Roman" w:hAnsi="Times New Roman" w:eastAsia="宋体"/>
          <w:sz w:val="21"/>
          <w:szCs w:val="21"/>
          <w:i/>
        </w:rPr>
        <w:t>x</w:t>
      </w:r>
      <w:r>
        <w:rPr>
          <w:rFonts w:ascii="Times New Roman" w:hAnsi="Times New Roman" w:eastAsia="宋体"/>
          <w:sz w:val="21"/>
          <w:szCs w:val="21"/>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1"/>
          <w:szCs w:val="21"/>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D</w:t>
      </w:r>
      <w:r>
        <w:rPr>
          <w:rFonts w:ascii="Times New Roman" w:hAnsi="Times New Roman" w:eastAsia="宋体"/>
          <w:sz w:val="21"/>
          <w:szCs w:val="21"/>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1"/>
          <w:szCs w:val="21"/>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1"/>
          <w:szCs w:val="21"/>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利用直线和渐近线的倾斜程度判定选项</w:t>
      </w:r>
      <w:r>
        <w:rPr>
          <w:rFonts w:ascii="Times New Roman" w:hAnsi="Times New Roman" w:eastAsia="宋体"/>
          <w:sz w:val="21"/>
          <w:szCs w:val="21"/>
        </w:rPr>
        <w:t>A</w:t>
      </w:r>
      <w:r>
        <w:rPr>
          <w:rFonts w:ascii="Times New Roman" w:hAnsi="Times New Roman" w:eastAsia="宋体"/>
          <w:sz w:val="21"/>
          <w:szCs w:val="21"/>
        </w:rPr>
        <w:t>，利用点到直线的距离公式、双曲线的渐近线判定选项</w:t>
      </w:r>
      <w:r>
        <w:rPr>
          <w:rFonts w:ascii="Times New Roman" w:hAnsi="Times New Roman" w:eastAsia="宋体"/>
          <w:sz w:val="21"/>
          <w:szCs w:val="21"/>
        </w:rPr>
        <w:t>B</w:t>
      </w:r>
      <w:r>
        <w:rPr>
          <w:rFonts w:ascii="Times New Roman" w:hAnsi="Times New Roman" w:eastAsia="宋体"/>
          <w:sz w:val="21"/>
          <w:szCs w:val="21"/>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判定选项</w:t>
      </w:r>
      <w:r>
        <w:rPr>
          <w:rFonts w:ascii="Times New Roman" w:hAnsi="Times New Roman" w:eastAsia="宋体"/>
          <w:sz w:val="21"/>
          <w:szCs w:val="21"/>
        </w:rPr>
        <w:t>C</w:t>
      </w:r>
      <w:r>
        <w:rPr>
          <w:rFonts w:ascii="Times New Roman" w:hAnsi="Times New Roman" w:eastAsia="宋体"/>
          <w:sz w:val="21"/>
          <w:szCs w:val="21"/>
        </w:rPr>
        <w:t>，利用内切圆定理和双曲线的定义判定选项</w:t>
      </w:r>
      <w:r>
        <w:rPr>
          <w:rFonts w:ascii="Times New Roman" w:hAnsi="Times New Roman" w:eastAsia="宋体"/>
          <w:sz w:val="21"/>
          <w:szCs w:val="21"/>
        </w:rPr>
        <w:t>D</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2.5.1 </w:t>
      </w:r>
      <w:r>
        <w:rPr>
          <w:rFonts w:ascii="Times New Roman" w:hAnsi="Times New Roman" w:eastAsia="宋体"/>
          <w:sz w:val="21"/>
          <w:szCs w:val="21"/>
        </w:rPr>
        <w:t xml:space="preserve">利用定义解决双曲线中焦点三角形问题</w:t>
      </w:r>
    </w:p>
    <w:p>
      <w:pPr>
        <w:shd w:val="clear" w:color="auto" w:fill="auto"/>
        <w:rPr>
          <w:sz w:val="21"/>
        </w:r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对于</w:t>
      </w:r>
      <w:r>
        <w:rPr>
          <w:rFonts w:ascii="Times New Roman" w:hAnsi="Times New Roman" w:eastAsia="宋体"/>
          <w:sz w:val="21"/>
          <w:szCs w:val="21"/>
        </w:rPr>
        <w:t>A</w:t>
      </w:r>
      <w:r>
        <w:rPr>
          <w:rFonts w:ascii="Times New Roman" w:hAnsi="Times New Roman" w:eastAsia="宋体"/>
          <w:sz w:val="21"/>
          <w:szCs w:val="21"/>
        </w:rPr>
        <w:t>，由题意知：直线</w:t>
      </w:r>
      <w:r>
        <w:rPr>
          <w:rFonts w:ascii="Times New Roman" w:hAnsi="Times New Roman" w:eastAsia="宋体"/>
          <w:sz w:val="21"/>
          <w:szCs w:val="21"/>
          <w:i/>
        </w:rPr>
        <w:t>l</w:t>
      </w:r>
      <w:r>
        <w:rPr>
          <w:rFonts w:ascii="Times New Roman" w:hAnsi="Times New Roman" w:eastAsia="宋体"/>
          <w:sz w:val="21"/>
          <w:szCs w:val="21"/>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1"/>
          <w:szCs w:val="21"/>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1"/>
          <w:szCs w:val="21"/>
        </w:rPr>
        <w:t>，故选项</w:t>
      </w:r>
      <w:r>
        <w:rPr>
          <w:rFonts w:ascii="Times New Roman" w:hAnsi="Times New Roman" w:eastAsia="宋体"/>
          <w:sz w:val="21"/>
          <w:szCs w:val="21"/>
        </w:rPr>
        <w:t>A</w:t>
      </w:r>
      <w:r>
        <w:rPr>
          <w:rFonts w:ascii="Times New Roman" w:hAnsi="Times New Roman" w:eastAsia="宋体"/>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B</w:t>
      </w:r>
      <w:r>
        <w:rPr>
          <w:rFonts w:ascii="Times New Roman" w:hAnsi="Times New Roman" w:eastAsia="宋体"/>
          <w:sz w:val="21"/>
          <w:szCs w:val="21"/>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，故选项</w:t>
      </w:r>
      <w:r>
        <w:rPr>
          <w:rFonts w:ascii="Times New Roman" w:hAnsi="Times New Roman" w:eastAsia="宋体"/>
          <w:sz w:val="21"/>
          <w:szCs w:val="21"/>
        </w:rPr>
        <w:t>B</w:t>
      </w:r>
      <w:r>
        <w:rPr>
          <w:rFonts w:ascii="Times New Roman" w:hAnsi="Times New Roman" w:eastAsia="宋体"/>
          <w:sz w:val="21"/>
          <w:szCs w:val="21"/>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C</w:t>
      </w:r>
      <w:r>
        <w:rPr>
          <w:rFonts w:ascii="Times New Roman" w:hAnsi="Times New Roman" w:eastAsia="宋体"/>
          <w:sz w:val="21"/>
          <w:szCs w:val="21"/>
        </w:rPr>
        <w:t>，若直线</w:t>
      </w:r>
      <w:r>
        <w:rPr>
          <w:rFonts w:ascii="Times New Roman" w:hAnsi="Times New Roman" w:eastAsia="宋体"/>
          <w:sz w:val="21"/>
          <w:szCs w:val="21"/>
          <w:i/>
        </w:rPr>
        <w:t>AB</w:t>
      </w:r>
      <w:r>
        <w:rPr>
          <w:rFonts w:ascii="Times New Roman" w:hAnsi="Times New Roman" w:eastAsia="宋体"/>
          <w:sz w:val="21"/>
          <w:szCs w:val="21"/>
        </w:rPr>
        <w:t>垂直于</w:t>
      </w:r>
      <w:r>
        <w:rPr>
          <w:rFonts w:ascii="Times New Roman" w:hAnsi="Times New Roman" w:eastAsia="宋体"/>
          <w:sz w:val="21"/>
          <w:szCs w:val="21"/>
          <w:i/>
        </w:rPr>
        <w:t>x</w:t>
      </w:r>
      <w:r>
        <w:rPr>
          <w:rFonts w:ascii="Times New Roman" w:hAnsi="Times New Roman" w:eastAsia="宋体"/>
          <w:sz w:val="21"/>
          <w:szCs w:val="21"/>
        </w:rPr>
        <w:t>轴，则直线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1"/>
          <w:szCs w:val="21"/>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1"/>
          <w:szCs w:val="21"/>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1"/>
          <w:szCs w:val="21"/>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1"/>
          <w:szCs w:val="21"/>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1"/>
          <w:szCs w:val="21"/>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1"/>
          <w:szCs w:val="21"/>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1"/>
          <w:szCs w:val="21"/>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1"/>
          <w:szCs w:val="21"/>
        </w:rPr>
        <w:t>，故选项</w:t>
      </w:r>
      <w:r>
        <w:rPr>
          <w:rFonts w:ascii="Times New Roman" w:hAnsi="Times New Roman" w:eastAsia="宋体"/>
          <w:sz w:val="21"/>
          <w:szCs w:val="21"/>
        </w:rPr>
        <w:t>C</w:t>
      </w:r>
      <w:r>
        <w:rPr>
          <w:rFonts w:ascii="Times New Roman" w:hAnsi="Times New Roman" w:eastAsia="宋体"/>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D</w:t>
      </w:r>
      <w:r>
        <w:rPr>
          <w:rFonts w:ascii="Times New Roman" w:hAnsi="Times New Roman" w:eastAsia="宋体"/>
          <w:sz w:val="21"/>
          <w:szCs w:val="21"/>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的垂线，垂足为</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r>
        <w:rPr>
          <w:rFonts w:ascii="Times New Roman" w:hAnsi="Times New Roman" w:eastAsia="宋体"/>
          <w:sz w:val="21"/>
          <w:szCs w:val="21"/>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1"/>
          <w:szCs w:val="21"/>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1"/>
          <w:szCs w:val="21"/>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1"/>
          <w:szCs w:val="21"/>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w:t>
      </w:r>
      <w:r>
        <w:rPr>
          <w:rFonts w:ascii="Times New Roman" w:hAnsi="Times New Roman" w:eastAsia="宋体"/>
          <w:sz w:val="21"/>
          <w:szCs w:val="21"/>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w:t>
      </w:r>
      <w:r>
        <w:rPr>
          <w:rFonts w:ascii="Times New Roman" w:hAnsi="Times New Roman" w:eastAsia="宋体"/>
          <w:sz w:val="21"/>
          <w:szCs w:val="21"/>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1"/>
          <w:szCs w:val="21"/>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1"/>
          <w:szCs w:val="21"/>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1"/>
          <w:szCs w:val="21"/>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1"/>
          <w:szCs w:val="21"/>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1"/>
          <w:szCs w:val="21"/>
        </w:rPr>
        <w:t>，</w:t>
      </w:r>
      <w:r>
        <w:rPr>
          <w:rFonts w:ascii="Times New Roman" w:hAnsi="Times New Roman" w:eastAsia="宋体"/>
          <w:sz w:val="21"/>
          <w:szCs w:val="21"/>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1"/>
          <w:szCs w:val="21"/>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t>故选项</w:t>
      </w:r>
      <w:r>
        <w:rPr>
          <w:rFonts w:ascii="Times New Roman" w:hAnsi="Times New Roman" w:eastAsia="宋体"/>
          <w:sz w:val="21"/>
          <w:szCs w:val="21"/>
        </w:rPr>
        <w:t>D</w:t>
      </w:r>
      <w:r>
        <w:rPr>
          <w:rFonts w:ascii="Times New Roman" w:hAnsi="Times New Roman" w:eastAsia="宋体"/>
          <w:sz w:val="21"/>
          <w:szCs w:val="21"/>
        </w:rPr>
        <w:t>正确，故选</w:t>
      </w:r>
      <w:r>
        <w:rPr>
          <w:rFonts w:ascii="Times New Roman" w:hAnsi="Times New Roman" w:eastAsia="宋体"/>
          <w:sz w:val="21"/>
          <w:szCs w:val="21"/>
        </w:rPr>
        <w:t>ACD</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400400" cy="1687096"/>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1"/>
          <w:szCs w:val="21"/>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2.5.1.3.3 </w:t>
      </w:r>
      <w:r>
        <w:rPr>
          <w:b/>
          <w:sz w:val="21"/>
          <w:szCs w:val="21"/>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136．（难·冲100%·卡壳看答案）</w:t>
      </w:r>
      <w:r>
        <w:rPr>
          <w:rFonts w:ascii="Times New Roman" w:hAnsi="Times New Roman" w:eastAsia="宋体"/>
          <w:sz w:val="21"/>
          <w:szCs w:val="21"/>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的直线与双曲线</w:t>
      </w:r>
      <w:r>
        <w:rPr>
          <w:rFonts w:ascii="Times New Roman" w:hAnsi="Times New Roman" w:eastAsia="宋体"/>
          <w:sz w:val="21"/>
          <w:szCs w:val="21"/>
          <w:i/>
        </w:rPr>
        <w:t>C</w:t>
      </w:r>
      <w:r>
        <w:rPr>
          <w:rFonts w:ascii="Times New Roman" w:hAnsi="Times New Roman" w:eastAsia="宋体"/>
          <w:sz w:val="21"/>
          <w:szCs w:val="21"/>
        </w:rPr>
        <w:t>的右支交于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的内心分别为</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N</w:t>
      </w:r>
      <w:r>
        <w:rPr>
          <w:rFonts w:ascii="Times New Roman" w:hAnsi="Times New Roman" w:eastAsia="宋体"/>
          <w:sz w:val="21"/>
          <w:szCs w:val="21"/>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的取值范围是（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2.5.1 </w:t>
      </w:r>
      <w:r>
        <w:rPr>
          <w:rFonts w:ascii="Times New Roman" w:hAnsi="Times New Roman" w:eastAsia="宋体"/>
          <w:sz w:val="21"/>
          <w:szCs w:val="21"/>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设圆</w:t>
      </w:r>
      <w:r>
        <w:rPr>
          <w:rFonts w:ascii="Times New Roman" w:hAnsi="Times New Roman" w:eastAsia="宋体"/>
          <w:sz w:val="21"/>
          <w:szCs w:val="21"/>
          <w:i/>
        </w:rPr>
        <w:t>M</w:t>
      </w:r>
      <w:r>
        <w:rPr>
          <w:rFonts w:ascii="Times New Roman" w:hAnsi="Times New Roman" w:eastAsia="宋体"/>
          <w:sz w:val="21"/>
          <w:szCs w:val="21"/>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的三边分别切于点</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E</w:t>
      </w:r>
      <w:r>
        <w:rPr>
          <w:rFonts w:ascii="Times New Roman" w:hAnsi="Times New Roman" w:eastAsia="宋体"/>
          <w:sz w:val="21"/>
          <w:szCs w:val="21"/>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，进而确定</w:t>
      </w:r>
      <w:r>
        <w:rPr>
          <w:rFonts w:ascii="Times New Roman" w:hAnsi="Times New Roman" w:eastAsia="宋体"/>
          <w:sz w:val="21"/>
          <w:szCs w:val="21"/>
          <w:i/>
        </w:rPr>
        <w:t>E</w:t>
      </w:r>
      <w:r>
        <w:rPr>
          <w:rFonts w:ascii="Times New Roman" w:hAnsi="Times New Roman" w:eastAsia="宋体"/>
          <w:sz w:val="21"/>
          <w:szCs w:val="21"/>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设圆</w:t>
      </w:r>
      <w:r>
        <w:rPr>
          <w:rFonts w:ascii="Times New Roman" w:hAnsi="Times New Roman" w:eastAsia="宋体"/>
          <w:sz w:val="21"/>
          <w:szCs w:val="21"/>
          <w:i/>
        </w:rPr>
        <w:t>M</w:t>
      </w:r>
      <w:r>
        <w:rPr>
          <w:rFonts w:ascii="Times New Roman" w:hAnsi="Times New Roman" w:eastAsia="宋体"/>
          <w:sz w:val="21"/>
          <w:szCs w:val="21"/>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的三边分别切于点</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E</w:t>
      </w:r>
      <w:r>
        <w:rPr>
          <w:rFonts w:ascii="Times New Roman" w:hAnsi="Times New Roman" w:eastAsia="宋体"/>
          <w:sz w:val="21"/>
          <w:szCs w:val="21"/>
        </w:rPr>
        <w:t>，设</w:t>
      </w:r>
      <w:r>
        <w:rPr>
          <w:rFonts w:ascii="Times New Roman" w:hAnsi="Times New Roman" w:eastAsia="宋体"/>
          <w:sz w:val="21"/>
          <w:szCs w:val="21"/>
          <w:i/>
        </w:rPr>
        <w:t>E</w:t>
      </w:r>
      <w:r>
        <w:rPr>
          <w:rFonts w:ascii="Times New Roman" w:hAnsi="Times New Roman" w:eastAsia="宋体"/>
          <w:sz w:val="21"/>
          <w:szCs w:val="21"/>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，如下图示：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320000" cy="5132673"/>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4320000" cy="513267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故圆</w:t>
      </w:r>
      <w:r>
        <w:rPr>
          <w:rFonts w:ascii="Times New Roman" w:hAnsi="Times New Roman" w:eastAsia="宋体"/>
          <w:sz w:val="21"/>
          <w:szCs w:val="21"/>
          <w:i/>
        </w:rPr>
        <w:t>M</w:t>
      </w:r>
      <w:r>
        <w:rPr>
          <w:rFonts w:ascii="Times New Roman" w:hAnsi="Times New Roman" w:eastAsia="宋体"/>
          <w:sz w:val="21"/>
          <w:szCs w:val="21"/>
        </w:rPr>
        <w:t>切</w:t>
      </w:r>
      <w:r>
        <w:rPr>
          <w:rFonts w:ascii="Times New Roman" w:hAnsi="Times New Roman" w:eastAsia="宋体"/>
          <w:sz w:val="21"/>
          <w:szCs w:val="21"/>
          <w:i/>
        </w:rPr>
        <w:t>x</w:t>
      </w:r>
      <w:r>
        <w:rPr>
          <w:rFonts w:ascii="Times New Roman" w:hAnsi="Times New Roman" w:eastAsia="宋体"/>
          <w:sz w:val="21"/>
          <w:szCs w:val="21"/>
        </w:rPr>
        <w:t>轴于双曲线的右顶点处，同理圆</w:t>
      </w:r>
      <w:r>
        <w:rPr>
          <w:rFonts w:ascii="Times New Roman" w:hAnsi="Times New Roman" w:eastAsia="宋体"/>
          <w:sz w:val="21"/>
          <w:szCs w:val="21"/>
          <w:i/>
        </w:rPr>
        <w:t>N</w:t>
      </w:r>
      <w:r>
        <w:rPr>
          <w:rFonts w:ascii="Times New Roman" w:hAnsi="Times New Roman" w:eastAsia="宋体"/>
          <w:sz w:val="21"/>
          <w:szCs w:val="21"/>
        </w:rPr>
        <w:t>也切</w:t>
      </w:r>
      <w:r>
        <w:rPr>
          <w:rFonts w:ascii="Times New Roman" w:hAnsi="Times New Roman" w:eastAsia="宋体"/>
          <w:sz w:val="21"/>
          <w:szCs w:val="21"/>
          <w:i/>
        </w:rPr>
        <w:t>x</w:t>
      </w:r>
      <w:r>
        <w:rPr>
          <w:rFonts w:ascii="Times New Roman" w:hAnsi="Times New Roman" w:eastAsia="宋体"/>
          <w:sz w:val="21"/>
          <w:szCs w:val="21"/>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1"/>
          <w:szCs w:val="21"/>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1"/>
          <w:szCs w:val="21"/>
        </w:rPr>
        <w:t>的平分线，</w:t>
      </w:r>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1"/>
          <w:szCs w:val="21"/>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故选：A</w:t>
      </w:r>
      <w:r>
        <w:rPr>
          <w:rFonts w:ascii="Times New Roman" w:hAnsi="Times New Roman" w:eastAsia="宋体"/>
          <w:sz w:val="21"/>
          <w:szCs w:val="21"/>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关键点点睛：利用圆切线的性质、双曲线定义求出圆与</w:t>
      </w:r>
      <w:r>
        <w:rPr>
          <w:rFonts w:ascii="Times New Roman" w:hAnsi="Times New Roman" w:eastAsia="宋体"/>
          <w:sz w:val="21"/>
          <w:szCs w:val="21"/>
          <w:i/>
        </w:rPr>
        <w:t>x</w:t>
      </w:r>
      <w:r>
        <w:rPr>
          <w:rFonts w:ascii="Times New Roman" w:hAnsi="Times New Roman" w:eastAsia="宋体"/>
          <w:sz w:val="21"/>
          <w:szCs w:val="21"/>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，注意</w:t>
      </w:r>
      <m:oMath>
        <m:r>
          <w:rPr>
            <w:rFonts w:ascii="Cambria Math" w:eastAsia="宋体" w:hAnsi="Cambria Math" w:cs="Cambria Math"/>
          </w:rPr>
          <m:t>θ</m:t>
        </m:r>
      </m:oMath>
      <w:r>
        <w:rPr>
          <w:rFonts w:ascii="Times New Roman" w:hAnsi="Times New Roman" w:eastAsia="宋体"/>
          <w:sz w:val="21"/>
          <w:szCs w:val="21"/>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2.5.1.3.4 </w:t>
      </w:r>
      <w:r>
        <w:rPr>
          <w:b/>
          <w:sz w:val="21"/>
          <w:szCs w:val="21"/>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137．（难·冲100%·卡壳看答案）</w:t>
      </w:r>
      <w:r>
        <w:rPr>
          <w:rFonts w:ascii="Times New Roman" w:hAnsi="Times New Roman" w:eastAsia="宋体"/>
          <w:sz w:val="21"/>
          <w:szCs w:val="21"/>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，右支上有一点</w:t>
      </w:r>
      <w:r>
        <w:rPr>
          <w:rFonts w:ascii="Times New Roman" w:hAnsi="Times New Roman" w:eastAsia="宋体"/>
          <w:sz w:val="21"/>
          <w:szCs w:val="21"/>
          <w:i/>
        </w:rPr>
        <w:t>M</w:t>
      </w:r>
      <w:r>
        <w:rPr>
          <w:rFonts w:ascii="Times New Roman" w:hAnsi="Times New Roman" w:eastAsia="宋体"/>
          <w:sz w:val="21"/>
          <w:szCs w:val="21"/>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的内切圆与</w:t>
      </w:r>
      <w:r>
        <w:rPr>
          <w:rFonts w:ascii="Times New Roman" w:hAnsi="Times New Roman" w:eastAsia="宋体"/>
          <w:sz w:val="21"/>
          <w:szCs w:val="21"/>
          <w:i/>
        </w:rPr>
        <w:t>y</w:t>
      </w:r>
      <w:r>
        <w:rPr>
          <w:rFonts w:ascii="Times New Roman" w:hAnsi="Times New Roman" w:eastAsia="宋体"/>
          <w:sz w:val="21"/>
          <w:szCs w:val="21"/>
        </w:rPr>
        <w:t>轴相切，则双曲线</w:t>
      </w:r>
      <w:r>
        <w:rPr>
          <w:rFonts w:ascii="Times New Roman" w:hAnsi="Times New Roman" w:eastAsia="宋体"/>
          <w:sz w:val="21"/>
          <w:szCs w:val="21"/>
          <w:i/>
        </w:rPr>
        <w:t>C</w:t>
      </w:r>
      <w:r>
        <w:rPr>
          <w:rFonts w:ascii="Times New Roman" w:hAnsi="Times New Roman" w:eastAsia="宋体"/>
          <w:sz w:val="21"/>
          <w:szCs w:val="21"/>
        </w:rPr>
        <w:t>的离心率为</w:t>
      </w:r>
      <w:r>
        <w:rPr>
          <w:rFonts w:ascii="Times New Roman" w:hAnsi="Times New Roman" w:eastAsia="宋体"/>
          <w:sz w:val="21"/>
          <w:szCs w:val="21"/>
          <w:b w:val="0"/>
        </w:rPr>
        <w:t>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ad>
          <m:radPr>
            <m:degHide/>
          </m:radPr>
          <m:deg/>
          <m:e>
            <m:r>
              <w:rPr>
                <w:rFonts w:ascii="Cambria Math" w:eastAsia="Cambria Math" w:hAnsi="Cambria Math" w:cs="Cambria Math"/>
                <w:shd w:val="clear" w:color="auto" w:fill="C9C9C9"/>
              </w:rPr>
              <m:t>3</m:t>
            </m:r>
          </m:e>
        </m:rad>
        <m:r>
          <w:rPr>
            <w:rFonts w:ascii="Cambria Math" w:eastAsia="Cambria Math" w:hAnsi="Cambria Math" w:cs="Cambria Math"/>
            <w:shd w:val="clear" w:color="auto" w:fill="C9C9C9"/>
          </w:rPr>
          <m:t>+</m:t>
        </m:r>
        <m:r>
          <w:rPr>
            <w:rFonts w:ascii="Cambria Math" w:eastAsia="Cambria Math" w:hAnsi="Cambria Math" w:cs="Cambria Math"/>
            <w:shd w:val="clear" w:color="auto" w:fill="C9C9C9"/>
          </w:rPr>
          <m:t>1</m:t>
        </m:r>
      </m:oMath>
      <w:r>
        <w:rPr>
          <w:rFonts w:ascii="Times New Roman" w:hAnsi="Times New Roman" w:eastAsia="宋体"/>
          <w:sz w:val="21"/>
          <w:szCs w:val="21"/>
        </w:rPr>
        <w:t>；</w:t>
      </w:r>
      <m:oMath>
        <m:r>
          <w:rPr>
            <w:rFonts w:ascii="Cambria Math" w:eastAsia="Cambria Math" w:hAnsi="Cambria Math" w:cs="Cambria Math"/>
            <w:shd w:val="clear" w:color="auto" w:fill="C9C9C9"/>
          </w:rPr>
          <m:t>1</m:t>
        </m:r>
        <m:r>
          <w:rPr>
            <w:rFonts w:ascii="Cambria Math" w:eastAsia="Cambria Math" w:hAnsi="Cambria Math" w:cs="Cambria Math"/>
            <w:shd w:val="clear" w:color="auto" w:fill="C9C9C9"/>
          </w:rPr>
          <m:t>+</m:t>
        </m:r>
        <m:rad>
          <m:radPr>
            <m:degHide/>
          </m:radPr>
          <m:deg/>
          <m:e>
            <m:r>
              <w:rPr>
                <w:rFonts w:ascii="Cambria Math" w:eastAsia="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2.5.1 </w:t>
      </w:r>
      <w:r>
        <w:rPr>
          <w:rFonts w:ascii="Times New Roman" w:hAnsi="Times New Roman" w:eastAsia="宋体"/>
          <w:sz w:val="21"/>
          <w:szCs w:val="21"/>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1"/>
          <w:szCs w:val="21"/>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1"/>
          <w:szCs w:val="21"/>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rFonts w:ascii="Times New Roman" w:eastAsia="Times New Roman" w:hAnsi="Times New Roman" w:cs="Times New Roman"/>
          <w:i/>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内切圆</w:t>
      </w:r>
      <w:r>
        <w:rPr>
          <w:rFonts w:ascii="Times New Roman" w:hAnsi="Times New Roman" w:eastAsia="宋体"/>
          <w:sz w:val="21"/>
          <w:szCs w:val="21"/>
          <w:i/>
        </w:rPr>
        <w:t>Q</w:t>
      </w:r>
      <w:r>
        <w:rPr>
          <w:rFonts w:ascii="Times New Roman" w:hAnsi="Times New Roman" w:eastAsia="宋体"/>
          <w:sz w:val="21"/>
          <w:szCs w:val="21"/>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轴切于点</w:t>
      </w:r>
      <w:r>
        <w:rPr>
          <w:rFonts w:ascii="Times New Roman" w:hAnsi="Times New Roman" w:eastAsia="宋体"/>
          <w:sz w:val="21"/>
          <w:szCs w:val="21"/>
          <w:i/>
        </w:rPr>
        <w:t>S</w:t>
      </w:r>
      <w:r>
        <w:rPr>
          <w:rFonts w:ascii="Times New Roman" w:hAnsi="Times New Roman" w:eastAsia="宋体"/>
          <w:sz w:val="21"/>
          <w:szCs w:val="21"/>
        </w:rPr>
        <w:t>，</w:t>
      </w:r>
      <w:r>
        <w:rPr>
          <w:rFonts w:ascii="Times New Roman" w:hAnsi="Times New Roman" w:eastAsia="宋体"/>
          <w:sz w:val="21"/>
          <w:szCs w:val="21"/>
          <w:i/>
        </w:rPr>
        <w:t>T</w:t>
      </w:r>
      <w:r>
        <w:rPr>
          <w:rFonts w:ascii="Times New Roman" w:hAnsi="Times New Roman" w:eastAsia="宋体"/>
          <w:sz w:val="21"/>
          <w:szCs w:val="21"/>
        </w:rPr>
        <w:t>，</w:t>
      </w:r>
      <w:r>
        <w:rPr>
          <w:rFonts w:ascii="Times New Roman" w:hAnsi="Times New Roman" w:eastAsia="宋体"/>
          <w:sz w:val="21"/>
          <w:szCs w:val="21"/>
          <w:i/>
        </w:rPr>
        <w:t>N</w:t>
      </w:r>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1"/>
          <w:szCs w:val="21"/>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1"/>
          <w:szCs w:val="21"/>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设内切圆半径为</w:t>
      </w:r>
      <m:oMath>
        <m:r>
          <w:rPr>
            <w:rFonts w:ascii="Cambria Math" w:eastAsia="宋体" w:hAnsi="Cambria Math" w:cs="Cambria Math"/>
          </w:rPr>
          <m:t>r</m:t>
        </m:r>
      </m:oMath>
      <w:r>
        <w:rPr>
          <w:rFonts w:ascii="Times New Roman" w:hAnsi="Times New Roman" w:eastAsia="宋体"/>
          <w:sz w:val="21"/>
          <w:szCs w:val="21"/>
        </w:rPr>
        <w:t>，由圆的切线性质，</w:t>
      </w:r>
      <w:r>
        <w:rPr>
          <w:rFonts w:ascii="Times New Roman" w:hAnsi="Times New Roman" w:eastAsia="宋体"/>
          <w:sz w:val="21"/>
          <w:szCs w:val="21"/>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 xml:space="preserve"> ，①</w:t>
      </w:r>
      <w:r>
        <w:rPr>
          <w:rFonts w:ascii="Times New Roman" w:hAnsi="Times New Roman" w:eastAsia="宋体"/>
          <w:sz w:val="21"/>
          <w:szCs w:val="21"/>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，③</w:t>
      </w:r>
      <w:r>
        <w:rPr>
          <w:rFonts w:ascii="Times New Roman" w:hAnsi="Times New Roman" w:eastAsia="宋体"/>
          <w:sz w:val="21"/>
          <w:szCs w:val="21"/>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1"/>
          <w:szCs w:val="21"/>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563200" cy="1514618"/>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2.5.1.4 </w:t>
      </w:r>
      <w:r>
        <w:rPr>
          <w:b/>
          <w:sz w:val="21"/>
          <w:szCs w:val="21"/>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138．（中档·保80%·卡壳看答案）</w:t>
      </w:r>
      <w:r>
        <w:rPr>
          <w:rFonts w:ascii="Times New Roman" w:eastAsia="宋体" w:hAnsi="Times New Roman" w:cs="Times New Roman"/>
          <w:sz w:val="21"/>
          <w:szCs w:val="21"/>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=1的一个焦点为F1，点P在椭圆上，若线段PF1的中点M在y轴上，则点M的纵坐标为_____.</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bscript"/>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bscript"/>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3</m:t>
                </m:r>
              </m:e>
            </m:rad>
          </m:num>
          <m:den>
            <m:r>
              <w:rPr>
                <w:rFonts w:ascii="Times New Roman" w:eastAsia="宋体" w:hAnsi="Times New Roman" w:cs="Cambria Math"/>
                <w:sz w:val="21"/>
                <w:szCs w:val="21"/>
                <w:shd w:val="clear" w:color="auto" w:fill="C9C9C9"/>
              </w:rPr>
              <m:t>4</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根据线段</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在</w:t>
      </w:r>
      <w:r>
        <w:rPr>
          <w:rFonts w:ascii="Times New Roman" w:eastAsia="宋体" w:hAnsi="Times New Roman" w:cs="Times New Roman"/>
          <w:i/>
          <w:sz w:val="21"/>
          <w:szCs w:val="21"/>
        </w:rPr>
        <w:t>y</w:t>
      </w:r>
      <w:r>
        <w:rPr>
          <w:rFonts w:ascii="Times New Roman" w:eastAsia="宋体" w:hAnsi="Times New Roman" w:cs="Times New Roman"/>
          <w:sz w:val="21"/>
          <w:szCs w:val="21"/>
        </w:rPr>
        <w:t>轴上且</w:t>
      </w:r>
      <w:r>
        <w:rPr>
          <w:rFonts w:ascii="Times New Roman" w:eastAsia="宋体" w:hAnsi="Times New Roman" w:cs="Times New Roman"/>
          <w:i/>
          <w:sz w:val="21"/>
          <w:szCs w:val="21"/>
        </w:rPr>
        <w:t>O</w:t>
      </w:r>
      <w:r>
        <w:rPr>
          <w:rFonts w:ascii="Times New Roman" w:eastAsia="宋体" w:hAnsi="Times New Roman" w:cs="Times New Roman"/>
          <w:sz w:val="21"/>
          <w:szCs w:val="21"/>
        </w:rPr>
        <w:t>是线段</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的中点，所以</w:t>
      </w:r>
      <w:r>
        <w:rPr>
          <w:rFonts w:ascii="Times New Roman" w:eastAsia="宋体" w:hAnsi="Times New Roman" w:cs="Times New Roman"/>
          <w:i/>
          <w:sz w:val="21"/>
          <w:szCs w:val="21"/>
        </w:rPr>
        <w:t>OM</w:t>
      </w:r>
      <w:r>
        <w:rPr>
          <w:rFonts w:ascii="Times New Roman" w:eastAsia="宋体" w:hAnsi="Times New Roman" w:cs="Times New Roman"/>
          <w:sz w:val="21"/>
          <w:szCs w:val="21"/>
        </w:rPr>
        <w:t>为</w:t>
      </w:r>
      <w:r>
        <w:rPr>
          <w:rFonts w:ascii="Times New Roman" w:eastAsia="宋体" w:hAnsi="Times New Roman" w:cs="Times New Roman"/>
          <w:sz w:val="21"/>
          <w:szCs w:val="21"/>
        </w:rPr>
        <w:t>△</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的中位线，求出点</w:t>
      </w:r>
      <w:r>
        <w:rPr>
          <w:rFonts w:ascii="Times New Roman" w:eastAsia="宋体" w:hAnsi="Times New Roman" w:cs="Times New Roman"/>
          <w:i/>
          <w:sz w:val="21"/>
          <w:szCs w:val="21"/>
        </w:rPr>
        <w:t>P</w:t>
      </w:r>
      <w:r>
        <w:rPr>
          <w:rFonts w:ascii="Times New Roman" w:eastAsia="宋体" w:hAnsi="Times New Roman" w:cs="Times New Roman"/>
          <w:sz w:val="21"/>
          <w:szCs w:val="21"/>
        </w:rPr>
        <w:t>坐标，进而代入即可得解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lastRenderedPageBreak/>
        <w:t>【详解】</w:t>
      </w:r>
      <w:r>
        <w:rPr>
          <w:rFonts w:ascii="Times New Roman" w:eastAsia="宋体" w:hAnsi="Times New Roman" w:cs="Times New Roman"/>
          <w:sz w:val="21"/>
          <w:szCs w:val="21"/>
        </w:rPr>
        <w:t>∵</w:t>
      </w:r>
      <w:r>
        <w:rPr>
          <w:rFonts w:ascii="Times New Roman" w:eastAsia="宋体" w:hAnsi="Times New Roman" w:cs="Times New Roman"/>
          <w:sz w:val="21"/>
          <w:szCs w:val="21"/>
        </w:rPr>
        <w:t>线段</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在</w:t>
      </w:r>
      <w:r>
        <w:rPr>
          <w:rFonts w:ascii="Times New Roman" w:eastAsia="宋体" w:hAnsi="Times New Roman" w:cs="Times New Roman"/>
          <w:i/>
          <w:sz w:val="21"/>
          <w:szCs w:val="21"/>
        </w:rPr>
        <w:t>y</w:t>
      </w:r>
      <w:r>
        <w:rPr>
          <w:rFonts w:ascii="Times New Roman" w:eastAsia="宋体" w:hAnsi="Times New Roman" w:cs="Times New Roman"/>
          <w:sz w:val="21"/>
          <w:szCs w:val="21"/>
        </w:rPr>
        <w:t>轴上且</w:t>
      </w:r>
      <w:r>
        <w:rPr>
          <w:rFonts w:ascii="Times New Roman" w:eastAsia="宋体" w:hAnsi="Times New Roman" w:cs="Times New Roman"/>
          <w:i/>
          <w:sz w:val="21"/>
          <w:szCs w:val="21"/>
        </w:rPr>
        <w:t>O</w:t>
      </w:r>
      <w:r>
        <w:rPr>
          <w:rFonts w:ascii="Times New Roman" w:eastAsia="宋体" w:hAnsi="Times New Roman" w:cs="Times New Roman"/>
          <w:sz w:val="21"/>
          <w:szCs w:val="21"/>
        </w:rPr>
        <w:t>是线段</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的中点，</w:t>
      </w:r>
      <w:r>
        <w:rPr>
          <w:rFonts w:ascii="Times New Roman" w:eastAsia="宋体" w:hAnsi="Times New Roman" w:cs="Times New Roman"/>
          <w:sz w:val="21"/>
          <w:szCs w:val="21"/>
        </w:rPr>
        <w:t>∴</w:t>
      </w:r>
      <w:r>
        <w:rPr>
          <w:rFonts w:ascii="Times New Roman" w:eastAsia="宋体" w:hAnsi="Times New Roman" w:cs="Times New Roman"/>
          <w:i/>
          <w:sz w:val="21"/>
          <w:szCs w:val="21"/>
        </w:rPr>
        <w:t>OM</w:t>
      </w:r>
      <w:r>
        <w:rPr>
          <w:rFonts w:ascii="Times New Roman" w:eastAsia="宋体" w:hAnsi="Times New Roman" w:cs="Times New Roman"/>
          <w:sz w:val="21"/>
          <w:szCs w:val="21"/>
        </w:rPr>
        <w:t>为</w:t>
      </w:r>
      <w:r>
        <w:rPr>
          <w:rFonts w:ascii="Times New Roman" w:eastAsia="宋体" w:hAnsi="Times New Roman" w:cs="Times New Roman"/>
          <w:sz w:val="21"/>
          <w:szCs w:val="21"/>
        </w:rPr>
        <w:t>△</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轴，</w:t>
      </w:r>
      <w:r>
        <w:rPr>
          <w:rFonts w:ascii="Times New Roman" w:eastAsia="宋体" w:hAnsi="Times New Roman" w:cs="Times New Roman"/>
          <w:sz w:val="21"/>
          <w:szCs w:val="21"/>
        </w:rPr>
        <w:t>∴</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的横坐标是</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在椭圆上，</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=1</w:t>
      </w:r>
      <w:r>
        <w:rPr>
          <w:rFonts w:ascii="Times New Roman" w:eastAsia="宋体" w:hAnsi="Times New Roman" w:cs="Times New Roman"/>
          <w:sz w:val="21"/>
          <w:szCs w:val="21"/>
        </w:rPr>
        <w:t>，即</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点</w:t>
      </w:r>
      <w:r>
        <w:rPr>
          <w:rFonts w:ascii="Times New Roman" w:eastAsia="宋体" w:hAnsi="Times New Roman" w:cs="Times New Roman"/>
          <w:i/>
          <w:sz w:val="21"/>
          <w:szCs w:val="21"/>
        </w:rPr>
        <w:t>M</w:t>
      </w:r>
      <w:r>
        <w:rPr>
          <w:rFonts w:ascii="Times New Roman" w:eastAsia="宋体" w:hAnsi="Times New Roman" w:cs="Times New Roman"/>
          <w:sz w:val="21"/>
          <w:szCs w:val="21"/>
        </w:rPr>
        <w:t>的纵坐标为</w:t>
      </w:r>
      <w:r>
        <w:rPr>
          <w:rFonts w:ascii="Times New Roman" w:eastAsia="宋体" w:hAnsi="Times New Roman" w:cs="Times New Roman"/>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w:r>
        <w:rPr>
          <w:rFonts w:ascii="Times New Roman" w:eastAsia="宋体" w:hAnsi="Times New Roman" w:cs="Times New Roman"/>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【点睛】</w:t>
      </w:r>
      <w:r>
        <w:rPr>
          <w:rFonts w:ascii="Times New Roman" w:eastAsia="宋体" w:hAnsi="Times New Roman" w:cs="Times New Roman"/>
          <w:sz w:val="21"/>
          <w:szCs w:val="21"/>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139．（中档·保80%·卡壳看答案）</w:t>
      </w:r>
      <w:r>
        <w:rPr>
          <w:rFonts w:ascii="Times New Roman" w:hAnsi="Times New Roman" w:cs="Times New Roman" w:eastAsia="宋体"/>
          <w:sz w:val="21"/>
          <w:szCs w:val="21"/>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上一点P与两个焦点的连线互相垂直，求点P的坐标．</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，根据椭圆方程得：</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，所以两个焦点坐标分别为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，因为点</w:t>
      </w:r>
      <w:r>
        <w:rPr>
          <w:rFonts w:ascii="Times New Roman" w:eastAsia="宋体" w:hAnsi="Times New Roman" w:cs="Times New Roman"/>
          <w:i/>
          <w:sz w:val="21"/>
          <w:szCs w:val="21"/>
        </w:rPr>
        <w:t>P</w:t>
      </w:r>
      <w:r>
        <w:rPr>
          <w:rFonts w:ascii="Times New Roman" w:hAnsi="Times New Roman" w:cs="Times New Roman" w:eastAsia="宋体"/>
          <w:sz w:val="21"/>
          <w:szCs w:val="21"/>
        </w:rPr>
        <w:t>与两个焦点的连线互相垂直，所以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在椭圆上，所以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oMath>
      <w:r>
        <w:rPr>
          <w:rFonts w:ascii="Times New Roman" w:hAnsi="Times New Roman" w:cs="Times New Roman" w:eastAsia="宋体"/>
          <w:sz w:val="21"/>
          <w:szCs w:val="21"/>
        </w:rPr>
        <w:t xml:space="preserve"> 得：</w:t>
      </w:r>
      <m:oMath>
        <m:r>
          <w:rPr>
            <w:rFonts w:ascii="Times New Roman" w:eastAsia="宋体" w:hAnsi="Times New Roman" w:cs="Cambria Math"/>
            <w:sz w:val="21"/>
            <w:szCs w:val="21"/>
          </w:rPr>
          <m:t>{</m:t>
        </m:r>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eqArr>
      </m:oMath>
      <w:r>
        <w:rPr>
          <w:rFonts w:ascii="Times New Roman" w:hAnsi="Times New Roman" w:cs="Times New Roman" w:eastAsia="宋体"/>
          <w:sz w:val="21"/>
          <w:szCs w:val="21"/>
        </w:rPr>
        <w:t xml:space="preserve"> ，所以点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2.5.1.5 </w:t>
      </w:r>
      <w:r>
        <w:rPr>
          <w:b/>
          <w:sz w:val="21"/>
          <w:szCs w:val="21"/>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140．（中档·保80%·卡壳看答案）</w:t>
      </w:r>
      <w:r>
        <w:rPr>
          <w:rFonts w:ascii="Times New Roman" w:eastAsia="宋体" w:hAnsi="Times New Roman" w:cs="Times New Roman"/>
          <w:sz w:val="21"/>
          <w:szCs w:val="21"/>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m:t>
            </m:r>
          </m:den>
        </m:f>
        <m:r>
          <w:rPr>
            <w:rFonts w:ascii="Times New Roman" w:eastAsia="宋体" w:hAnsi="Times New Roman" w:cs="Cambria Math"/>
            <w:sz w:val="21"/>
            <w:szCs w:val="21"/>
          </w:rPr>
          <m:t>=1</m:t>
        </m:r>
      </m:oMath>
      <w:r>
        <w:rPr>
          <w:rFonts w:ascii="Times New Roman" w:eastAsia="宋体" w:hAnsi="Times New Roman" w:cs="Times New Roman"/>
          <w:sz w:val="21"/>
          <w:szCs w:val="21"/>
        </w:rPr>
        <w:t>，当m为何值时，</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方程表示椭圆；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A9DC1"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72C2F8" w14:textId="77777777" w:rsidR="00107B14" w:rsidRDefault="00000000">
      <w:pPr>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(1)3&lt;</w:t>
      </w:r>
      <w:r>
        <w:rPr>
          <w:rFonts w:ascii="Times New Roman" w:eastAsia="宋体" w:hAnsi="Times New Roman" w:cs="Times New Roman"/>
          <w:i/>
          <w:sz w:val="21"/>
          <w:szCs w:val="21"/>
          <w:shd w:val="clear" w:color="auto" w:fill="C9C9C9"/>
        </w:rPr>
        <w:t>m</w:t>
      </w:r>
      <w:r>
        <w:rPr>
          <w:rFonts w:ascii="Times New Roman" w:eastAsia="宋体" w:hAnsi="Times New Roman" w:cs="Times New Roman"/>
          <w:sz w:val="21"/>
          <w:szCs w:val="21"/>
          <w:shd w:val="clear" w:color="auto" w:fill="C9C9C9"/>
        </w:rPr>
        <w:t>&lt;7</w:t>
      </w:r>
      <w:r>
        <w:rPr>
          <w:rFonts w:ascii="Times New Roman" w:eastAsia="宋体" w:hAnsi="Times New Roman" w:cs="Times New Roman"/>
          <w:sz w:val="21"/>
          <w:szCs w:val="21"/>
          <w:shd w:val="clear" w:color="auto" w:fill="C9C9C9"/>
        </w:rPr>
        <w:t>或</w:t>
      </w:r>
      <w:r>
        <w:rPr>
          <w:rFonts w:ascii="Times New Roman" w:eastAsia="宋体" w:hAnsi="Times New Roman" w:cs="Times New Roman"/>
          <w:sz w:val="21"/>
          <w:szCs w:val="21"/>
          <w:shd w:val="clear" w:color="auto" w:fill="C9C9C9"/>
        </w:rPr>
        <w:t>7&lt;</w:t>
      </w:r>
      <w:r>
        <w:rPr>
          <w:rFonts w:ascii="Times New Roman" w:eastAsia="宋体" w:hAnsi="Times New Roman" w:cs="Times New Roman"/>
          <w:i/>
          <w:sz w:val="21"/>
          <w:szCs w:val="21"/>
          <w:shd w:val="clear" w:color="auto" w:fill="C9C9C9"/>
        </w:rPr>
        <w:t>m</w:t>
      </w:r>
      <w:r>
        <w:rPr>
          <w:rFonts w:ascii="Times New Roman" w:eastAsia="宋体" w:hAnsi="Times New Roman" w:cs="Times New Roman"/>
          <w:sz w:val="21"/>
          <w:szCs w:val="21"/>
          <w:shd w:val="clear" w:color="auto" w:fill="C9C9C9"/>
        </w:rPr>
        <w:t>&lt;11</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(2)7&lt;</w:t>
      </w:r>
      <w:r>
        <w:rPr>
          <w:rFonts w:ascii="Times New Roman" w:eastAsia="宋体" w:hAnsi="Times New Roman" w:cs="Times New Roman"/>
          <w:i/>
          <w:sz w:val="21"/>
          <w:szCs w:val="21"/>
          <w:shd w:val="clear" w:color="auto" w:fill="C9C9C9"/>
        </w:rPr>
        <w:t>m</w:t>
      </w:r>
      <w:r>
        <w:rPr>
          <w:rFonts w:ascii="Times New Roman" w:eastAsia="宋体" w:hAnsi="Times New Roman" w:cs="Times New Roman"/>
          <w:sz w:val="21"/>
          <w:szCs w:val="21"/>
          <w:shd w:val="clear" w:color="auto" w:fill="C9C9C9"/>
        </w:rPr>
        <w:t>&lt;11</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(3)3&lt;</w:t>
      </w:r>
      <w:r>
        <w:rPr>
          <w:rFonts w:ascii="Times New Roman" w:eastAsia="宋体" w:hAnsi="Times New Roman" w:cs="Times New Roman"/>
          <w:i/>
          <w:sz w:val="21"/>
          <w:szCs w:val="21"/>
          <w:shd w:val="clear" w:color="auto" w:fill="C9C9C9"/>
        </w:rPr>
        <w:t>m</w:t>
      </w:r>
      <w:r>
        <w:rPr>
          <w:rFonts w:ascii="Times New Roman" w:eastAsia="宋体" w:hAnsi="Times New Roman" w:cs="Times New Roman"/>
          <w:sz w:val="21"/>
          <w:szCs w:val="21"/>
          <w:shd w:val="clear" w:color="auto" w:fill="C9C9C9"/>
        </w:rPr>
        <w:t>&lt;7</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)根据椭圆标准方程的定义，列出不等式即可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m-3&gt;0</m:t>
                </m:r>
              </m:e>
              <m:e>
                <m:r>
                  <w:rPr>
                    <w:rFonts w:ascii="Times New Roman" w:eastAsia="宋体" w:hAnsi="Times New Roman" w:cs="Cambria Math"/>
                    <w:sz w:val="21"/>
                    <w:szCs w:val="21"/>
                  </w:rPr>
                  <m:t>11-m&gt;0</m:t>
                </m:r>
              </m:e>
              <m:e>
                <m:r>
                  <w:rPr>
                    <w:rFonts w:ascii="Times New Roman" w:eastAsia="宋体" w:hAnsi="Times New Roman" w:cs="Cambria Math"/>
                    <w:sz w:val="21"/>
                    <w:szCs w:val="21"/>
                  </w:rPr>
                  <m:t>m-3≠11-m</m:t>
                </m:r>
              </m:e>
            </m:eqArr>
          </m:e>
        </m:d>
      </m:oMath>
      <w:r>
        <w:rPr>
          <w:rFonts w:ascii="Times New Roman" w:eastAsia="宋体" w:hAnsi="Times New Roman" w:cs="Times New Roman"/>
          <w:sz w:val="21"/>
          <w:szCs w:val="21"/>
        </w:rPr>
        <w:t>，解得</w:t>
      </w:r>
      <w:r>
        <w:rPr>
          <w:rFonts w:ascii="Times New Roman" w:eastAsia="宋体" w:hAnsi="Times New Roman" w:cs="Times New Roman"/>
          <w:sz w:val="21"/>
          <w:szCs w:val="21"/>
        </w:rPr>
        <w:t>3&lt;</w:t>
      </w:r>
      <w:r>
        <w:rPr>
          <w:rFonts w:ascii="Times New Roman" w:eastAsia="宋体" w:hAnsi="Times New Roman" w:cs="Times New Roman"/>
          <w:i/>
          <w:sz w:val="21"/>
          <w:szCs w:val="21"/>
        </w:rPr>
        <w:t>m</w:t>
      </w:r>
      <w:r>
        <w:rPr>
          <w:rFonts w:ascii="Times New Roman" w:eastAsia="宋体" w:hAnsi="Times New Roman" w:cs="Times New Roman"/>
          <w:sz w:val="21"/>
          <w:szCs w:val="21"/>
        </w:rPr>
        <w:t>&lt;7</w:t>
      </w:r>
      <w:r>
        <w:rPr>
          <w:rFonts w:ascii="Times New Roman" w:eastAsia="宋体" w:hAnsi="Times New Roman" w:cs="Times New Roman"/>
          <w:sz w:val="21"/>
          <w:szCs w:val="21"/>
        </w:rPr>
        <w:t>或</w:t>
      </w:r>
      <w:r>
        <w:rPr>
          <w:rFonts w:ascii="Times New Roman" w:eastAsia="宋体" w:hAnsi="Times New Roman" w:cs="Times New Roman"/>
          <w:sz w:val="21"/>
          <w:szCs w:val="21"/>
        </w:rPr>
        <w:t>7&lt;</w:t>
      </w:r>
      <w:r>
        <w:rPr>
          <w:rFonts w:ascii="Times New Roman" w:eastAsia="宋体" w:hAnsi="Times New Roman" w:cs="Times New Roman"/>
          <w:i/>
          <w:sz w:val="21"/>
          <w:szCs w:val="21"/>
        </w:rPr>
        <w:t>m</w:t>
      </w:r>
      <w:r>
        <w:rPr>
          <w:rFonts w:ascii="Times New Roman" w:eastAsia="宋体" w:hAnsi="Times New Roman" w:cs="Times New Roman"/>
          <w:sz w:val="21"/>
          <w:szCs w:val="21"/>
        </w:rPr>
        <w:t>&lt;11</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轴上的椭圆，则</w:t>
      </w:r>
      <w:r>
        <w:rPr>
          <w:rFonts w:ascii="Times New Roman" w:eastAsia="宋体" w:hAnsi="Times New Roman" w:cs="Times New Roman"/>
          <w:i/>
          <w:sz w:val="21"/>
          <w:szCs w:val="21"/>
        </w:rPr>
        <w:t>m</w:t>
      </w:r>
      <w:r>
        <w:rPr>
          <w:rFonts w:ascii="Times New Roman" w:eastAsia="宋体" w:hAnsi="Times New Roman" w:cs="Times New Roman"/>
          <w:sz w:val="21"/>
          <w:szCs w:val="21"/>
        </w:rPr>
        <w:t>－</w:t>
      </w:r>
      <w:r>
        <w:rPr>
          <w:rFonts w:ascii="Times New Roman" w:eastAsia="宋体" w:hAnsi="Times New Roman" w:cs="Times New Roman"/>
          <w:sz w:val="21"/>
          <w:szCs w:val="21"/>
        </w:rPr>
        <w:t>3&gt;11</w:t>
      </w:r>
      <w:r>
        <w:rPr>
          <w:rFonts w:ascii="Times New Roman" w:eastAsia="宋体" w:hAnsi="Times New Roman" w:cs="Times New Roman"/>
          <w:sz w:val="21"/>
          <w:szCs w:val="21"/>
        </w:rPr>
        <w:t>－</w:t>
      </w:r>
      <w:r>
        <w:rPr>
          <w:rFonts w:ascii="Times New Roman" w:eastAsia="宋体" w:hAnsi="Times New Roman" w:cs="Times New Roman"/>
          <w:i/>
          <w:sz w:val="21"/>
          <w:szCs w:val="21"/>
        </w:rPr>
        <w:t>m</w:t>
      </w:r>
      <w:r>
        <w:rPr>
          <w:rFonts w:ascii="Times New Roman" w:eastAsia="宋体" w:hAnsi="Times New Roman" w:cs="Times New Roman"/>
          <w:sz w:val="21"/>
          <w:szCs w:val="21"/>
        </w:rPr>
        <w:t>&gt;0</w:t>
      </w:r>
      <w:r>
        <w:rPr>
          <w:rFonts w:ascii="Times New Roman" w:eastAsia="宋体" w:hAnsi="Times New Roman" w:cs="Times New Roman"/>
          <w:sz w:val="21"/>
          <w:szCs w:val="21"/>
        </w:rPr>
        <w:t>，解得</w:t>
      </w:r>
      <w:r>
        <w:rPr>
          <w:rFonts w:ascii="Times New Roman" w:eastAsia="宋体" w:hAnsi="Times New Roman" w:cs="Times New Roman"/>
          <w:sz w:val="21"/>
          <w:szCs w:val="21"/>
        </w:rPr>
        <w:t>7&lt;</w:t>
      </w:r>
      <w:r>
        <w:rPr>
          <w:rFonts w:ascii="Times New Roman" w:eastAsia="宋体" w:hAnsi="Times New Roman" w:cs="Times New Roman"/>
          <w:i/>
          <w:sz w:val="21"/>
          <w:szCs w:val="21"/>
        </w:rPr>
        <w:t>m</w:t>
      </w:r>
      <w:r>
        <w:rPr>
          <w:rFonts w:ascii="Times New Roman" w:eastAsia="宋体" w:hAnsi="Times New Roman" w:cs="Times New Roman"/>
          <w:sz w:val="21"/>
          <w:szCs w:val="21"/>
        </w:rPr>
        <w:t>&lt;11</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轴上的椭圆，则</w:t>
      </w:r>
      <w:r>
        <w:rPr>
          <w:rFonts w:ascii="Times New Roman" w:eastAsia="宋体" w:hAnsi="Times New Roman" w:cs="Times New Roman"/>
          <w:sz w:val="21"/>
          <w:szCs w:val="21"/>
        </w:rPr>
        <w:t>11</w:t>
      </w:r>
      <w:r>
        <w:rPr>
          <w:rFonts w:ascii="Times New Roman" w:eastAsia="宋体" w:hAnsi="Times New Roman" w:cs="Times New Roman"/>
          <w:sz w:val="21"/>
          <w:szCs w:val="21"/>
        </w:rPr>
        <w:t>－</w:t>
      </w:r>
      <w:r>
        <w:rPr>
          <w:rFonts w:ascii="Times New Roman" w:eastAsia="宋体" w:hAnsi="Times New Roman" w:cs="Times New Roman"/>
          <w:i/>
          <w:sz w:val="21"/>
          <w:szCs w:val="21"/>
        </w:rPr>
        <w:t>m</w:t>
      </w:r>
      <w:r>
        <w:rPr>
          <w:rFonts w:ascii="Times New Roman" w:eastAsia="宋体" w:hAnsi="Times New Roman" w:cs="Times New Roman"/>
          <w:sz w:val="21"/>
          <w:szCs w:val="21"/>
        </w:rPr>
        <w:t>&gt;</w:t>
      </w:r>
      <w:r>
        <w:rPr>
          <w:rFonts w:ascii="Times New Roman" w:eastAsia="宋体" w:hAnsi="Times New Roman" w:cs="Times New Roman"/>
          <w:i/>
          <w:sz w:val="21"/>
          <w:szCs w:val="21"/>
        </w:rPr>
        <w:t>m</w:t>
      </w:r>
      <w:r>
        <w:rPr>
          <w:rFonts w:ascii="Times New Roman" w:eastAsia="宋体" w:hAnsi="Times New Roman" w:cs="Times New Roman"/>
          <w:sz w:val="21"/>
          <w:szCs w:val="21"/>
        </w:rPr>
        <w:t>－</w:t>
      </w:r>
      <w:r>
        <w:rPr>
          <w:rFonts w:ascii="Times New Roman" w:eastAsia="宋体" w:hAnsi="Times New Roman" w:cs="Times New Roman"/>
          <w:sz w:val="21"/>
          <w:szCs w:val="21"/>
        </w:rPr>
        <w:t>3&gt;0</w:t>
      </w:r>
      <w:r>
        <w:rPr>
          <w:rFonts w:ascii="Times New Roman" w:eastAsia="宋体" w:hAnsi="Times New Roman" w:cs="Times New Roman"/>
          <w:sz w:val="21"/>
          <w:szCs w:val="21"/>
        </w:rPr>
        <w:t>，解得</w:t>
      </w:r>
      <w:r>
        <w:rPr>
          <w:rFonts w:ascii="Times New Roman" w:eastAsia="宋体" w:hAnsi="Times New Roman" w:cs="Times New Roman"/>
          <w:sz w:val="21"/>
          <w:szCs w:val="21"/>
        </w:rPr>
        <w:t>3&lt;</w:t>
      </w:r>
      <w:r>
        <w:rPr>
          <w:rFonts w:ascii="Times New Roman" w:eastAsia="宋体" w:hAnsi="Times New Roman" w:cs="Times New Roman"/>
          <w:i/>
          <w:sz w:val="21"/>
          <w:szCs w:val="21"/>
        </w:rPr>
        <w:t>m</w:t>
      </w:r>
      <w:r>
        <w:rPr>
          <w:rFonts w:ascii="Times New Roman" w:eastAsia="宋体" w:hAnsi="Times New Roman" w:cs="Times New Roman"/>
          <w:sz w:val="21"/>
          <w:szCs w:val="21"/>
        </w:rPr>
        <w:t>&lt;7</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2.5.1.6 </w:t>
      </w:r>
      <w:r>
        <w:rPr>
          <w:b/>
          <w:sz w:val="21"/>
          <w:szCs w:val="21"/>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141．（简单·保60%·卡壳看答案）</w:t>
      </w:r>
      <w:r>
        <w:rPr>
          <w:rFonts w:ascii="Times New Roman" w:eastAsia="宋体" w:hAnsi="Times New Roman" w:cs="Times New Roman"/>
          <w:sz w:val="21"/>
          <w:szCs w:val="21"/>
        </w:rPr>
        <w:t>已知椭圆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=1(a&gt;b&gt;0)</m:t>
        </m:r>
      </m:oMath>
      <w:r>
        <w:rPr>
          <w:rFonts w:ascii="Times New Roman" w:eastAsia="宋体" w:hAnsi="Times New Roman" w:cs="Times New Roman"/>
          <w:sz w:val="21"/>
          <w:szCs w:val="21"/>
        </w:rPr>
        <w:t>的左、右焦点分别是</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上任意一点到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的距离之和为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，过焦点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且垂直于</w:t>
      </w:r>
      <m:oMath>
        <m:r>
          <w:rPr>
            <w:rFonts w:ascii="Times New Roman" w:eastAsia="宋体" w:hAnsi="Times New Roman" w:cs="Cambria Math"/>
            <w:sz w:val="21"/>
            <w:szCs w:val="21"/>
          </w:rPr>
          <m:t>x</m:t>
        </m:r>
      </m:oMath>
      <w:r>
        <w:rPr>
          <w:rFonts w:ascii="Times New Roman" w:eastAsia="宋体" w:hAnsi="Times New Roman" w:cs="Times New Roman"/>
          <w:sz w:val="21"/>
          <w:szCs w:val="21"/>
        </w:rPr>
        <w:t>轴的直线交椭圆于</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oMath>
      <w:r>
        <w:rPr>
          <w:rFonts w:ascii="Times New Roman" w:eastAsia="宋体" w:hAnsi="Times New Roman" w:cs="Times New Roman"/>
          <w:sz w:val="21"/>
          <w:szCs w:val="21"/>
        </w:rPr>
        <w:t>两点，若线段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的长度为</w:t>
      </w:r>
      <m:oMath>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，则椭圆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的方程为______．</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12</m:t>
            </m:r>
          </m:den>
        </m:f>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=1</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实轴长为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21"/>
          <w:szCs w:val="21"/>
        </w:rPr>
        <w:t>，代入方程中即可求解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解：由题知</w:t>
      </w:r>
      <m:oMath>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，得</w:t>
      </w:r>
      <m:oMath>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w:t>
      </w:r>
      <w:r>
        <w:rPr>
          <w:rFonts w:ascii="Times New Roman" w:eastAsia="宋体" w:hAnsi="Times New Roman" w:cs="Times New Roman"/>
          <w:sz w:val="21"/>
          <w:szCs w:val="21"/>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21"/>
          <w:szCs w:val="21"/>
        </w:rPr>
        <w:t>，代入椭圆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，解得</w:t>
      </w:r>
      <m:oMath>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r>
          <w:rPr>
            <w:rFonts w:ascii="Times New Roman" w:eastAsia="宋体" w:hAnsi="Times New Roman" w:cs="Cambria Math"/>
            <w:sz w:val="21"/>
            <w:szCs w:val="21"/>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，得</w:t>
      </w:r>
      <m:oMath>
        <m:r>
          <w:rPr>
            <w:rFonts w:ascii="Times New Roman" w:eastAsia="宋体" w:hAnsi="Times New Roman" w:cs="Cambria Math"/>
            <w:sz w:val="21"/>
            <w:szCs w:val="21"/>
          </w:rPr>
          <m:t>b=2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【点睛】</w:t>
      </w:r>
      <w:r>
        <w:rPr>
          <w:rFonts w:ascii="Times New Roman" w:eastAsia="宋体" w:hAnsi="Times New Roman" w:cs="Times New Roman"/>
          <w:sz w:val="21"/>
          <w:szCs w:val="21"/>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142．（中档·保80%·卡壳看答案）</w:t>
      </w:r>
      <w:r>
        <w:rPr>
          <w:rFonts w:ascii="Times New Roman" w:hAnsi="Times New Roman" w:cs="Times New Roman" w:eastAsia="宋体"/>
          <w:sz w:val="21"/>
          <w:szCs w:val="21"/>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有公共的焦点；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(2)中心在原点，焦点在坐标轴上，且经过两点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10</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5</m:t>
                </m:r>
              </m:den>
            </m:f>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(1)法一：设椭圆的标准方程为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，根据与椭圆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有公共的焦点得到</w:t>
      </w:r>
      <w:r>
        <w:rPr>
          <w:rFonts w:ascii="Times New Roman" w:eastAsia="宋体" w:hAnsi="Times New Roman" w:cs="Times New Roman"/>
          <w:i/>
          <w:sz w:val="21"/>
          <w:szCs w:val="21"/>
        </w:rPr>
        <w:t>c</w:t>
      </w:r>
      <w:r>
        <w:rPr>
          <w:rFonts w:ascii="Times New Roman" w:hAnsi="Times New Roman" w:cs="Times New Roman" w:eastAsia="宋体"/>
          <w:sz w:val="21"/>
          <w:szCs w:val="21"/>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代入求解；同理设椭圆方程为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）求解；法二：设椭圆的方程为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(2)</w:t>
      </w:r>
      <w:r>
        <w:rPr>
          <w:rFonts w:ascii="Times New Roman" w:hAnsi="Times New Roman" w:cs="Times New Roman" w:eastAsia="宋体"/>
          <w:sz w:val="21"/>
          <w:szCs w:val="21"/>
          <w:shd w:val="clear" w:color="auto" w:fill="C9C9C9"/>
        </w:rPr>
        <w:t xml:space="preserve">方法一</w:t>
      </w:r>
      <w:r>
        <w:rPr>
          <w:rFonts w:ascii="Times New Roman" w:hAnsi="Times New Roman" w:cs="Times New Roman" w:eastAsia="宋体"/>
          <w:sz w:val="21"/>
          <w:szCs w:val="21"/>
        </w:rPr>
        <w:t xml:space="preserve">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），将点的坐标代入求解；同理．当椭圆的焦点在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），将点的坐标代入求解； 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(1)解：方法一 ：设所求椭圆的标准方程为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在所求椭圆上，所以</w:t>
      </w:r>
      <m:oMath>
        <m:f>
          <m:num>
            <m:r>
              <w:rPr>
                <w:rFonts w:ascii="Times New Roman" w:eastAsia="宋体" w:hAnsi="Times New Roman" w:cs="Cambria Math"/>
                <w:sz w:val="21"/>
                <w:szCs w:val="21"/>
              </w:rPr>
              <m:t>8</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，②</w:t>
      </w:r>
      <w:r>
        <w:rPr>
          <w:rFonts w:ascii="Times New Roman" w:hAnsi="Times New Roman" w:cs="Times New Roman" w:eastAsia="宋体"/>
          <w:sz w:val="21"/>
          <w:szCs w:val="21"/>
        </w:rPr>
        <w:t>由①②得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r>
        <w:rPr>
          <w:rFonts w:ascii="Times New Roman" w:hAnsi="Times New Roman" w:cs="Times New Roman" w:eastAsia="宋体"/>
          <w:sz w:val="21"/>
          <w:szCs w:val="21"/>
        </w:rPr>
        <w:t>即所求椭圆的标准方程是</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方法二</w:t>
      </w:r>
      <w:r>
        <w:rPr>
          <w:rFonts w:ascii="Times New Roman" w:hAnsi="Times New Roman" w:cs="Times New Roman" w:eastAsia="宋体"/>
          <w:sz w:val="21"/>
          <w:szCs w:val="21"/>
        </w:rPr>
        <w:t xml:space="preserve"> ：设所求椭圆的方程为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在所求椭圆上，</w:t>
      </w:r>
      <w:r>
        <w:rPr>
          <w:rFonts w:ascii="Times New Roman" w:hAnsi="Times New Roman" w:cs="Times New Roman" w:eastAsia="宋体"/>
          <w:sz w:val="21"/>
          <w:szCs w:val="21"/>
        </w:rPr>
        <w:t>所以</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所以所求椭圆的标准方程为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(2)</w:t>
      </w:r>
      <w:r>
        <w:rPr>
          <w:rFonts w:ascii="Times New Roman" w:hAnsi="Times New Roman" w:cs="Times New Roman" w:eastAsia="宋体"/>
          <w:sz w:val="21"/>
          <w:szCs w:val="21"/>
          <w:shd w:val="clear" w:color="auto" w:fill="C9C9C9"/>
        </w:rPr>
        <w:t xml:space="preserve">方法一</w:t>
      </w:r>
      <w:r>
        <w:rPr>
          <w:rFonts w:ascii="Times New Roman" w:hAnsi="Times New Roman" w:cs="Times New Roman" w:eastAsia="宋体"/>
          <w:sz w:val="21"/>
          <w:szCs w:val="21"/>
        </w:rPr>
        <w:t xml:space="preserve">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轴上时，可设椭圆的标准方程为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0</m:t>
                </m:r>
                <m:r>
                  <w:rPr>
                    <w:rFonts w:ascii="Times New Roman" w:eastAsia="宋体" w:hAnsi="Times New Roman" w:cs="Cambria Math"/>
                    <w:sz w:val="21"/>
                    <w:szCs w:val="21"/>
                  </w:rPr>
                  <m:t>+</m:t>
                </m:r>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所以所求椭圆的标准方程为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方法二</w:t>
      </w:r>
      <w:r>
        <w:rPr>
          <w:rFonts w:ascii="Times New Roman" w:hAnsi="Times New Roman" w:cs="Times New Roman" w:eastAsia="宋体"/>
          <w:sz w:val="21"/>
          <w:szCs w:val="21"/>
        </w:rPr>
        <w:t xml:space="preserve">：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依题意有</w:t>
      </w:r>
      <m:oMath>
        <m:d>
          <m:dPr>
            <m:begChr m:val="{"/>
            <m:endChr m:val=" "/>
            <m:sepChr m:val=","/>
          </m:dPr>
          <m:e>
            <m:eqArr>
              <m:e>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所以所求椭圆的方程为</w:t>
      </w:r>
      <m:oMath>
        <m:r>
          <w:rPr>
            <w:rFonts w:ascii="Times New Roman" w:eastAsia="宋体" w:hAnsi="Times New Roman" w:cs="Cambria Math"/>
            <w:sz w:val="21"/>
            <w:szCs w:val="21"/>
          </w:rPr>
          <m:t>5</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2.5.1.7 </w:t>
      </w:r>
      <w:r>
        <w:rPr>
          <w:b/>
          <w:sz w:val="21"/>
          <w:szCs w:val="21"/>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143．（中档·保80%·卡壳看答案）</w:t>
      </w:r>
      <w:r>
        <w:rPr>
          <w:rFonts w:ascii="Times New Roman" w:eastAsia="宋体" w:hAnsi="Times New Roman" w:cs="Times New Roman"/>
          <w:sz w:val="21"/>
          <w:szCs w:val="21"/>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sz w:val="21"/>
            <w:szCs w:val="21"/>
          </w:rPr>
          <m:t>2b</m:t>
        </m:r>
      </m:oMath>
      <w:r>
        <w:rPr>
          <w:rFonts w:ascii="Times New Roman" w:eastAsia="宋体" w:hAnsi="Times New Roman" w:cs="Times New Roman"/>
          <w:sz w:val="21"/>
          <w:szCs w:val="21"/>
        </w:rPr>
        <w:t>，高皆为</w:t>
      </w:r>
      <m:oMath>
        <m:r>
          <w:rPr>
            <w:rFonts w:ascii="Times New Roman" w:eastAsia="宋体" w:hAnsi="Times New Roman" w:cs="Cambria Math"/>
            <w:sz w:val="21"/>
            <w:szCs w:val="21"/>
          </w:rPr>
          <m:t>a</m:t>
        </m:r>
      </m:oMath>
      <w:r>
        <w:rPr>
          <w:rFonts w:ascii="Times New Roman" w:eastAsia="宋体" w:hAnsi="Times New Roman" w:cs="Times New Roman"/>
          <w:sz w:val="21"/>
          <w:szCs w:val="21"/>
        </w:rPr>
        <w:t>的椭半球体及已被挖去了圆锥体的圆柱体放置于同一平面</w:t>
      </w:r>
      <m:oMath>
        <m:r>
          <w:rPr>
            <w:rFonts w:ascii="Times New Roman" w:eastAsia="宋体" w:hAnsi="Times New Roman" w:cs="Cambria Math"/>
            <w:sz w:val="21"/>
            <w:szCs w:val="21"/>
          </w:rPr>
          <m:t>β</m:t>
        </m:r>
      </m:oMath>
      <w:r>
        <w:rPr>
          <w:rFonts w:ascii="Times New Roman" w:eastAsia="宋体" w:hAnsi="Times New Roman" w:cs="Times New Roman"/>
          <w:sz w:val="21"/>
          <w:szCs w:val="21"/>
        </w:rPr>
        <w:t>上，用平行于平面</w:t>
      </w:r>
      <m:oMath>
        <m:r>
          <w:rPr>
            <w:rFonts w:ascii="Times New Roman" w:eastAsia="宋体" w:hAnsi="Times New Roman" w:cs="Cambria Math"/>
            <w:sz w:val="21"/>
            <w:szCs w:val="21"/>
          </w:rPr>
          <m:t>β</m:t>
        </m:r>
      </m:oMath>
      <w:r>
        <w:rPr>
          <w:rFonts w:ascii="Times New Roman" w:eastAsia="宋体" w:hAnsi="Times New Roman" w:cs="Times New Roman"/>
          <w:sz w:val="21"/>
          <w:szCs w:val="21"/>
        </w:rPr>
        <w:t>的平面于距平面</w:t>
      </w:r>
      <m:oMath>
        <m:r>
          <w:rPr>
            <w:rFonts w:ascii="Times New Roman" w:eastAsia="宋体" w:hAnsi="Times New Roman" w:cs="Cambria Math"/>
            <w:sz w:val="21"/>
            <w:szCs w:val="21"/>
          </w:rPr>
          <m:t>β</m:t>
        </m:r>
      </m:oMath>
      <w:r>
        <w:rPr>
          <w:rFonts w:ascii="Times New Roman" w:eastAsia="宋体" w:hAnsi="Times New Roman" w:cs="Times New Roman"/>
          <w:sz w:val="21"/>
          <w:szCs w:val="21"/>
        </w:rPr>
        <w:t>任意高</w:t>
      </w:r>
      <m:oMath>
        <m:r>
          <w:rPr>
            <w:rFonts w:ascii="Times New Roman" w:eastAsia="宋体" w:hAnsi="Times New Roman" w:cs="Cambria Math"/>
            <w:sz w:val="21"/>
            <w:szCs w:val="21"/>
          </w:rPr>
          <m:t>d</m:t>
        </m:r>
      </m:oMath>
      <w:r>
        <w:rPr>
          <w:rFonts w:ascii="Times New Roman" w:eastAsia="宋体" w:hAnsi="Times New Roman" w:cs="Times New Roman"/>
          <w:sz w:val="21"/>
          <w:szCs w:val="21"/>
        </w:rPr>
        <w:t>处截得到</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oMath>
      <w:r>
        <w:rPr>
          <w:rFonts w:ascii="Times New Roman" w:eastAsia="宋体" w:hAnsi="Times New Roman" w:cs="Times New Roman"/>
          <w:sz w:val="21"/>
          <w:szCs w:val="21"/>
        </w:rPr>
        <w:t>及</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1"/>
          <w:szCs w:val="21"/>
        </w:rPr>
        <w:t>两截面，可以证明</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1"/>
          <w:szCs w:val="21"/>
        </w:rPr>
        <w:t>总成立据此，短轴长为</w:t>
      </w:r>
      <m:oMath>
        <m:r>
          <m:rPr>
            <m:nor/>
          </m:rPr>
          <w:rPr>
            <w:rFonts w:ascii="Times New Roman" w:eastAsia="宋体" w:hAnsi="Times New Roman" w:cs="Cambria Math"/>
            <w:sz w:val="21"/>
            <w:szCs w:val="21"/>
          </w:rPr>
          <m:t>2cm</m:t>
        </m:r>
      </m:oMath>
      <w:r>
        <w:rPr>
          <w:rFonts w:ascii="Times New Roman" w:eastAsia="宋体" w:hAnsi="Times New Roman" w:cs="Times New Roman"/>
          <w:sz w:val="21"/>
          <w:szCs w:val="21"/>
        </w:rPr>
        <w:t>，长轴为</w:t>
      </w:r>
      <m:oMath>
        <m:r>
          <m:rPr>
            <m:nor/>
          </m:rPr>
          <w:rPr>
            <w:rFonts w:ascii="Times New Roman" w:eastAsia="宋体" w:hAnsi="Times New Roman" w:cs="Cambria Math"/>
            <w:sz w:val="21"/>
            <w:szCs w:val="21"/>
          </w:rPr>
          <m:t>4cm</m:t>
        </m:r>
      </m:oMath>
      <w:r>
        <w:rPr>
          <w:rFonts w:ascii="Times New Roman" w:eastAsia="宋体" w:hAnsi="Times New Roman" w:cs="Times New Roman"/>
          <w:sz w:val="21"/>
          <w:szCs w:val="21"/>
        </w:rPr>
        <w:t>的椭球体的体积是（ ）</w:t>
      </w:r>
      <m:oMath>
        <m:sSup>
          <m:sSupPr>
            <m:ctrlPr>
              <w:rPr>
                <w:rFonts w:ascii="Times New Roman" w:hAnsi="Times New Roman"/>
              </w:rPr>
            </m:ctrlPr>
          </m:sSupPr>
          <m:e>
            <m:r>
              <m:rPr>
                <m:nor/>
              </m:rPr>
              <w:rPr>
                <w:rFonts w:ascii="Times New Roman" w:eastAsia="宋体" w:hAnsi="Times New Roman" w:cs="Cambria Math"/>
                <w:sz w:val="21"/>
                <w:szCs w:val="21"/>
              </w:rPr>
              <m:t>cm</m:t>
            </m:r>
          </m:e>
          <m:sup>
            <m:r>
              <m:rPr>
                <m:nor/>
              </m:rPr>
              <w:rPr>
                <w:rFonts w:ascii="Times New Roman" w:eastAsia="宋体" w:hAnsi="Times New Roman" w:cs="Cambria Math"/>
                <w:sz w:val="21"/>
                <w:szCs w:val="21"/>
              </w:rPr>
              <m:t>3</m:t>
            </m:r>
          </m:sup>
        </m:sSup>
      </m:oMath>
      <w:r>
        <w:rPr>
          <w:rFonts w:ascii="Times New Roman" w:eastAsia="宋体" w:hAnsi="Times New Roman" w:cs="Times New Roman"/>
          <w:sz w:val="21"/>
          <w:szCs w:val="21"/>
        </w:rPr>
        <w:t>.</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lastRenderedPageBreak/>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288" w:lineRule="auto" w:before="0"/>
        <w:rPr>
          <w:sz w:val="21"/>
          <w:szCs w:val="21"/>
        </w:rPr>
      </w:pPr>
      <w:r>
        <w:rPr>
          <w:rFonts w:ascii="Times New Roman" w:eastAsia="宋体" w:hAnsi="Times New Roman" w:cs="Times New Roman"/>
          <w:noProof/>
          <w:sz w:val="21"/>
          <w:szCs w:val="21"/>
        </w:rPr>
        <w:drawing>
          <wp:inline distT="0" distB="0" distL="0" distR="0" wp14:anchorId="446BCFA3" wp14:editId="77096B11">
            <wp:extent cx="6480000" cy="3434101"/>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480000" cy="343410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16</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2.5.1 </w:t>
      </w:r>
      <w:r>
        <w:rPr>
          <w:rFonts w:ascii="Times New Roman" w:eastAsia="宋体" w:hAnsi="Times New Roman" w:cs="Times New Roman"/>
          <w:sz w:val="21"/>
          <w:szCs w:val="21"/>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根据题中的</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21"/>
          <w:szCs w:val="21"/>
        </w:rPr>
        <w:t>总成立，可得半椭球体的体积，再利用柱体的体积公式和锥体的体积公式求解即可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根据题意，因为</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21"/>
          <w:szCs w:val="21"/>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所以半椭球体的体积为</w:t>
      </w:r>
      <m:oMath>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柱</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锥</m:t>
            </m:r>
          </m:sub>
        </m:sSub>
        <m:r>
          <w:rPr>
            <w:rFonts w:ascii="Times New Roman" w:eastAsia="宋体" w:hAnsi="Times New Roman" w:cs="Cambria Math"/>
            <w:sz w:val="21"/>
            <w:szCs w:val="21"/>
          </w:rPr>
          <m:t>=</m:t>
        </m:r>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oMath>
      <w:r>
        <w:rPr>
          <w:rFonts w:ascii="Times New Roman" w:eastAsia="宋体" w:hAnsi="Times New Roman" w:cs="Times New Roman"/>
          <w:sz w:val="21"/>
          <w:szCs w:val="21"/>
        </w:rPr>
        <w:t>，</w:t>
      </w:r>
      <w:r>
        <w:rPr>
          <w:rFonts w:ascii="Times New Roman" w:eastAsia="宋体" w:hAnsi="Times New Roman" w:cs="Times New Roman"/>
          <w:sz w:val="21"/>
          <w:szCs w:val="21"/>
        </w:rPr>
        <w:t>由题意可知，</w:t>
      </w:r>
      <m:oMath>
        <m:r>
          <w:rPr>
            <w:rFonts w:ascii="Times New Roman" w:eastAsia="宋体" w:hAnsi="Times New Roman" w:cs="Cambria Math"/>
            <w:sz w:val="21"/>
            <w:szCs w:val="21"/>
          </w:rPr>
          <m:t>b=1</m:t>
        </m:r>
      </m:oMath>
      <w:r>
        <w:rPr>
          <w:rFonts w:ascii="Times New Roman" w:eastAsia="宋体" w:hAnsi="Times New Roman" w:cs="Times New Roman"/>
          <w:sz w:val="21"/>
          <w:szCs w:val="21"/>
        </w:rPr>
        <w:t>，</w:t>
      </w:r>
      <m:oMath>
        <m:r>
          <w:rPr>
            <w:rFonts w:ascii="Times New Roman" w:eastAsia="宋体" w:hAnsi="Times New Roman" w:cs="Cambria Math"/>
            <w:sz w:val="21"/>
            <w:szCs w:val="21"/>
          </w:rPr>
          <m:t>a=2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所以半椭球体的体积为</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从而椭球体的体积是</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3</m:t>
            </m:r>
          </m:sup>
        </m:sSup>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144．（中档·保80%·卡壳看答案）</w:t>
      </w:r>
      <w:r>
        <w:rPr>
          <w:rFonts w:ascii="Times New Roman" w:hAnsi="Times New Roman" w:cs="Times New Roman" w:eastAsia="宋体"/>
          <w:sz w:val="21"/>
          <w:szCs w:val="21"/>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绕</w:t>
      </w:r>
      <m:oMath>
        <m:r>
          <w:rPr>
            <w:rFonts w:ascii="Times New Roman" w:eastAsia="宋体" w:hAnsi="Times New Roman" w:cs="Cambria Math"/>
            <w:sz w:val="21"/>
            <w:szCs w:val="21"/>
          </w:rPr>
          <m:t>y</m:t>
        </m:r>
      </m:oMath>
      <w:r>
        <w:rPr>
          <w:rFonts w:ascii="Times New Roman" w:hAnsi="Times New Roman" w:cs="Times New Roman" w:eastAsia="宋体"/>
          <w:sz w:val="21"/>
          <w:szCs w:val="21"/>
        </w:rPr>
        <w:t>轴旋转一周后得一橄榄状的几何体（如图③），类比上述方法，运用祖暅原理可求得其体积等于（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8</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16</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24</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32</m:t>
        </m:r>
        <m:r>
          <m:rPr>
            <m:nor/>
          </m:rPr>
          <w:rPr>
            <w:rFonts w:ascii="Times New Roman" w:eastAsia="宋体" w:hAnsi="Times New Roman" w:cs="Cambria Math"/>
            <w:sz w:val="21"/>
            <w:szCs w:val="21"/>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则当截面与顶点距离为</w:t>
      </w:r>
      <m:oMath>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时，小圆锥的底面半径为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h</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r</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h</m:t>
        </m:r>
      </m:oMath>
      <w:r>
        <w:rPr>
          <w:rFonts w:ascii="Times New Roman" w:hAnsi="Times New Roman" w:cs="Times New Roman" w:eastAsia="宋体"/>
          <w:sz w:val="21"/>
          <w:szCs w:val="21"/>
        </w:rPr>
        <w:t>，</w:t>
      </w:r>
      <w:r>
        <w:rPr>
          <w:rFonts w:ascii="Times New Roman" w:hAnsi="Times New Roman" w:cs="Times New Roman" w:eastAsia="宋体"/>
          <w:sz w:val="21"/>
          <w:szCs w:val="21"/>
        </w:rPr>
        <w:t>故截面面积为</w:t>
      </w:r>
      <m:oMath>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h</m:t>
        </m:r>
      </m:oMath>
      <w:r>
        <w:rPr>
          <w:rFonts w:ascii="Times New Roman" w:hAnsi="Times New Roman" w:cs="Times New Roman" w:eastAsia="宋体"/>
          <w:sz w:val="21"/>
          <w:szCs w:val="21"/>
        </w:rPr>
        <w:t>代入椭圆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9</m:t>
                </m:r>
                <m:r>
                  <w:rPr>
                    <w:rFonts w:ascii="Times New Roman" w:eastAsia="宋体" w:hAnsi="Times New Roman" w:cs="Cambria Math"/>
                    <w:sz w:val="21"/>
                    <w:szCs w:val="21"/>
                  </w:rPr>
                  <m:t>−</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橄榄球形几何体的截面面积为</w:t>
      </w:r>
      <m:oMath>
        <m:r>
          <w:rPr>
            <w:rFonts w:ascii="Times New Roman" w:eastAsia="宋体" w:hAnsi="Times New Roman" w:cs="Cambria Math"/>
            <w:sz w:val="21"/>
            <w:szCs w:val="21"/>
          </w:rPr>
          <m:t>π</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由祖暅原理可得橄榄球形几何体的体积</w:t>
      </w:r>
      <m:oMath>
        <m:r>
          <w:rPr>
            <w:rFonts w:ascii="Times New Roman" w:eastAsia="宋体" w:hAnsi="Times New Roman" w:cs="Cambria Math"/>
            <w:sz w:val="21"/>
            <w:szCs w:val="21"/>
          </w:rPr>
          <m:t>V</m:t>
        </m:r>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柱</m:t>
                </m:r>
              </m:sub>
            </m:sSub>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锥</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π</m:t>
        </m:r>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2.5.1.8 </w:t>
      </w:r>
      <w:r>
        <w:rPr>
          <w:b/>
          <w:sz w:val="21"/>
          <w:szCs w:val="21"/>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145．（中档·保80%·卡壳看答案）</w:t>
      </w:r>
      <w:r>
        <w:rPr>
          <w:rFonts w:ascii="Times New Roman" w:hAnsi="Times New Roman" w:cs="Times New Roman" w:eastAsia="宋体"/>
          <w:sz w:val="21"/>
          <w:szCs w:val="21"/>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966400" cy="1942992"/>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4.75（</w:t>
      </w:r>
      <m:oMath>
        <m:r>
          <m:rPr>
            <m:nor/>
          </m:rPr>
          <w:rPr>
            <w:rFonts w:ascii="Times New Roman" w:eastAsia="宋体" w:hAnsi="Times New Roman" w:cs="Cambria Math"/>
            <w:sz w:val="21"/>
            <w:szCs w:val="21"/>
            <w:shd w:val="clear" w:color="auto" w:fill="C9C9C9"/>
          </w:rPr>
          <m:t>m</m:t>
        </m:r>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根据椭圆定义求得椭圆方程，然后由</w:t>
      </w:r>
      <m:oMath>
        <m:r>
          <w:rPr>
            <w:rFonts w:ascii="Times New Roman" w:eastAsia="宋体" w:hAnsi="Times New Roman" w:cs="Cambria Math"/>
            <w:sz w:val="21"/>
            <w:szCs w:val="21"/>
          </w:rPr>
          <m:t>P</m:t>
        </m:r>
      </m:oMath>
      <w:r>
        <w:rPr>
          <w:rFonts w:ascii="Times New Roman" w:hAnsi="Times New Roman" w:cs="Times New Roman" w:eastAsia="宋体"/>
          <w:sz w:val="21"/>
          <w:szCs w:val="21"/>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w:t>
      </w:r>
      <m:oMath>
        <m:r>
          <w:rPr>
            <w:rFonts w:ascii="Times New Roman" w:eastAsia="宋体" w:hAnsi="Times New Roman" w:cs="Cambria Math"/>
            <w:sz w:val="21"/>
            <w:szCs w:val="21"/>
          </w:rPr>
          <m:t>P</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为焦点的椭圆上，</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30</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21"/>
          <w:szCs w:val="21"/>
        </w:rPr>
        <w:t>，即</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7.5</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P</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oMath>
      <w:r>
        <w:rPr>
          <w:rFonts w:ascii="Times New Roman" w:hAnsi="Times New Roman" w:cs="Times New Roman" w:eastAsia="宋体"/>
          <w:sz w:val="21"/>
          <w:szCs w:val="21"/>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P</w:t>
      </w:r>
      <w:r>
        <w:rPr>
          <w:rFonts w:ascii="Times New Roman" w:hAnsi="Times New Roman" w:cs="Times New Roman" w:eastAsia="宋体"/>
          <w:sz w:val="21"/>
          <w:szCs w:val="21"/>
        </w:rPr>
        <w:t>到桅杆</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r>
          <w:rPr>
            <w:rFonts w:ascii="Times New Roman" w:eastAsia="宋体" w:hAnsi="Times New Roman" w:cs="Cambria Math"/>
            <w:sz w:val="21"/>
            <w:szCs w:val="21"/>
          </w:rPr>
          <m:t>4.75</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2.5.1.9 </w:t>
      </w:r>
      <w:r>
        <w:rPr>
          <w:b/>
          <w:sz w:val="21"/>
          <w:szCs w:val="21"/>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146．（中档·保80%·卡壳看答案）</w:t>
      </w:r>
      <w:r>
        <w:rPr>
          <w:rFonts w:ascii="Times New Roman" w:hAnsi="Times New Roman" w:cs="Times New Roman" w:eastAsia="宋体"/>
          <w:sz w:val="21"/>
          <w:szCs w:val="21"/>
        </w:rPr>
        <w:t>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的取值范围是（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d>
          <m:dPr>
            <m:beg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C</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2.5.1 </w:t>
      </w:r>
      <w:r>
        <w:rPr>
          <w:rFonts w:ascii="Times New Roman" w:hAnsi="Times New Roman" w:cs="Times New Roman" w:eastAsia="宋体"/>
          <w:sz w:val="21"/>
          <w:szCs w:val="21"/>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，得到两直线的交点</w:t>
      </w:r>
      <m:oMath>
        <m:r>
          <w:rPr>
            <w:rFonts w:ascii="Times New Roman" w:eastAsia="宋体" w:hAnsi="Times New Roman" w:cs="Cambria Math"/>
            <w:sz w:val="21"/>
            <w:szCs w:val="21"/>
          </w:rPr>
          <m:t>Q</m:t>
        </m:r>
      </m:oMath>
      <w:r>
        <w:rPr>
          <w:rFonts w:ascii="Times New Roman" w:hAnsi="Times New Roman" w:cs="Times New Roman" w:eastAsia="宋体"/>
          <w:sz w:val="21"/>
          <w:szCs w:val="21"/>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，进而得到</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由椭圆的方程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，可得其焦点为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，可知两直线经过分别经过定点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，且两直线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所以两直线的交点</w:t>
      </w:r>
      <m:oMath>
        <m:r>
          <w:rPr>
            <w:rFonts w:ascii="Times New Roman" w:eastAsia="宋体" w:hAnsi="Times New Roman" w:cs="Cambria Math"/>
            <w:sz w:val="21"/>
            <w:szCs w:val="21"/>
          </w:rPr>
          <m:t>Q</m:t>
        </m:r>
      </m:oMath>
      <w:r>
        <w:rPr>
          <w:rFonts w:ascii="Times New Roman" w:hAnsi="Times New Roman" w:cs="Times New Roman" w:eastAsia="宋体"/>
          <w:sz w:val="21"/>
          <w:szCs w:val="21"/>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r>
        <w:rPr>
          <w:rFonts w:ascii="Times New Roman" w:hAnsi="Times New Roman" w:cs="Times New Roman" w:eastAsia="宋体"/>
          <w:sz w:val="21"/>
          <w:szCs w:val="21"/>
        </w:rPr>
        <w:t>同理可得</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取得最大值4，</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的取值范围是</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本题主要考查了椭圆的简单的几何性质的应用，以及直线与圆的方程的应用，其中解答中根据直线的方程，得出点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的轨迹方程是解答的关键，着重考查了推理与运算能力，属于中档试题．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2.5.2 </w:t>
      </w:r>
      <w:r>
        <w:rPr>
          <w:b/>
          <w:sz w:val="24"/>
          <w:szCs w:val="24"/>
        </w:rPr>
        <w:t xml:space="preserve">椭圆的几何性质</w:t>
      </w:r>
      <w:r>
        <w:rPr>
          <w:rFonts w:ascii="Times New Roman" w:hAnsi="Times New Roman" w:eastAsia="宋体" w:cs="Times New Roman"/>
          <w:b/>
          <w:sz w:val="24"/>
          <w:szCs w:val="24"/>
        </w:rPr>
        <w:t>（第147—182题）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 </w:t>
      </w:r>
      <w:r>
        <w:rPr>
          <w:b/>
          <w:sz w:val="21"/>
          <w:szCs w:val="21"/>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147．（简单·保60%·卡壳看答案）</w:t>
      </w:r>
      <w:r>
        <w:rPr>
          <w:rFonts w:ascii="Times New Roman" w:eastAsia="宋体" w:hAnsi="Times New Roman" w:cs="Times New Roman"/>
          <w:sz w:val="21"/>
          <w:szCs w:val="21"/>
        </w:rPr>
        <w:t xml:space="preserve">求下列椭圆的焦点坐标：</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C099"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966DF2" w14:textId="77777777" w:rsidR="00107B14" w:rsidRDefault="00000000">
      <w:pPr>
        <w:spacing w:after="0" w:line="288"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04B7E1" w14:textId="77777777" w:rsidR="00107B14" w:rsidRDefault="00000000">
      <w:pPr>
        <w:spacing w:after="0" w:line="288" w:lineRule="auto" w:before="0"/>
        <w:rPr>
          <w:sz w:val="21"/>
          <w:szCs w:val="21"/>
        </w:rPr>
      </w:pPr>
      <w:r>
        <w:rPr>
          <w:rFonts w:ascii="Times New Roman" w:eastAsia="宋体" w:hAnsi="Times New Roman" w:cs="Times New Roman"/>
          <w:sz w:val="21"/>
          <w:szCs w:val="21"/>
        </w:rPr>
        <w:t>(4)</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m:oMath>
        <m:d>
          <m:dPr>
            <m:ctrlPr>
              <w:rPr>
                <w:rFonts w:ascii="Times New Roman" w:hAnsi="Times New Roman"/>
                <w:shd w:val="clear" w:color="auto" w:fill="C9C9C9"/>
              </w:rPr>
            </m:ctrlPr>
          </m:dPr>
          <m:e>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5</m:t>
                </m:r>
              </m:e>
            </m:rad>
            <m:r>
              <w:rPr>
                <w:rFonts w:ascii="Times New Roman" w:eastAsia="宋体" w:hAnsi="Times New Roman" w:cs="Cambria Math"/>
                <w:sz w:val="21"/>
                <w:szCs w:val="21"/>
                <w:shd w:val="clear" w:color="auto" w:fill="C9C9C9"/>
              </w:rPr>
              <m:t>,0</m:t>
            </m:r>
          </m:e>
        </m:d>
        <m:r>
          <w:rPr>
            <w:rFonts w:ascii="Times New Roman" w:eastAsia="宋体" w:hAnsi="Times New Roman" w:cs="Cambria Math"/>
            <w:sz w:val="21"/>
            <w:szCs w:val="21"/>
            <w:shd w:val="clear" w:color="auto" w:fill="C9C9C9"/>
          </w:rPr>
          <m:t>,</m:t>
        </m:r>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5</m:t>
                </m:r>
              </m:e>
            </m:rad>
            <m:r>
              <w:rPr>
                <w:rFonts w:ascii="Times New Roman" w:eastAsia="宋体" w:hAnsi="Times New Roman" w:cs="Cambria Math"/>
                <w:sz w:val="21"/>
                <w:szCs w:val="21"/>
                <w:shd w:val="clear" w:color="auto" w:fill="C9C9C9"/>
              </w:rPr>
              <m:t>,0</m:t>
            </m:r>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6</m:t>
                </m:r>
              </m:e>
            </m:rad>
          </m:e>
        </m:d>
        <m:r>
          <w:rPr>
            <w:rFonts w:ascii="Times New Roman" w:eastAsia="宋体" w:hAnsi="Times New Roman" w:cs="Cambria Math"/>
            <w:sz w:val="21"/>
            <w:szCs w:val="21"/>
            <w:shd w:val="clear" w:color="auto" w:fill="C9C9C9"/>
          </w:rPr>
          <m:t>,</m:t>
        </m:r>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6</m:t>
                </m:r>
              </m:e>
            </m:rad>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(3)</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0,-3</m:t>
            </m:r>
          </m:e>
        </m:d>
        <m:r>
          <w:rPr>
            <w:rFonts w:ascii="Times New Roman" w:eastAsia="宋体" w:hAnsi="Times New Roman" w:cs="Cambria Math"/>
            <w:sz w:val="21"/>
            <w:szCs w:val="21"/>
            <w:shd w:val="clear" w:color="auto" w:fill="C9C9C9"/>
          </w:rPr>
          <m:t>,</m:t>
        </m:r>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0,3</m:t>
            </m:r>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(4)</w:t>
      </w:r>
      <m:oMath>
        <m:d>
          <m:dPr>
            <m:ctrlPr>
              <w:rPr>
                <w:rFonts w:ascii="Times New Roman" w:hAnsi="Times New Roman"/>
                <w:shd w:val="clear" w:color="auto" w:fill="C9C9C9"/>
              </w:rPr>
            </m:ctrlPr>
          </m:dPr>
          <m:e>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,0</m:t>
            </m:r>
          </m:e>
        </m:d>
        <m:r>
          <w:rPr>
            <w:rFonts w:ascii="Times New Roman" w:eastAsia="宋体" w:hAnsi="Times New Roman" w:cs="Cambria Math"/>
            <w:sz w:val="21"/>
            <w:szCs w:val="21"/>
            <w:shd w:val="clear" w:color="auto" w:fill="C9C9C9"/>
          </w:rPr>
          <m:t>,</m:t>
        </m:r>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,0</m:t>
            </m:r>
          </m:e>
        </m:d>
      </m:oMath>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将椭圆的方程化为标准方程，确定</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的取值，根据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即可求出</w:t>
      </w:r>
      <w:r>
        <w:rPr>
          <w:rFonts w:ascii="Times New Roman" w:eastAsia="宋体" w:hAnsi="Times New Roman" w:cs="Times New Roman"/>
          <w:i/>
          <w:sz w:val="21"/>
          <w:szCs w:val="21"/>
        </w:rPr>
        <w:t>c</w:t>
      </w:r>
      <w:r>
        <w:rPr>
          <w:rFonts w:ascii="Times New Roman" w:eastAsia="宋体" w:hAnsi="Times New Roman" w:cs="Times New Roman"/>
          <w:sz w:val="21"/>
          <w:szCs w:val="21"/>
        </w:rPr>
        <w:t>，再确定焦点的位置，从而写出焦点坐标</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w:t>
      </w: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=9-4=5</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288" w:lineRule="auto" w:before="0"/>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288" w:lineRule="auto" w:before="0"/>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288" w:lineRule="auto" w:before="0"/>
        <w:rPr>
          <w:sz w:val="21"/>
          <w:szCs w:val="21"/>
        </w:rPr>
      </w:pPr>
      <w:r>
        <w:rPr>
          <w:rFonts w:ascii="Times New Roman" w:eastAsia="宋体" w:hAnsi="Times New Roman" w:cs="Times New Roman"/>
          <w:sz w:val="21"/>
          <w:szCs w:val="21"/>
        </w:rPr>
        <w:lastRenderedPageBreak/>
        <w:t>(</w:t>
      </w:r>
      <w:r>
        <w:rPr>
          <w:rFonts w:ascii="Times New Roman" w:eastAsia="宋体" w:hAnsi="Times New Roman" w:cs="Times New Roman"/>
          <w:sz w:val="21"/>
          <w:szCs w:val="21"/>
        </w:rPr>
        <w:t>2</w:t>
      </w:r>
      <w:r>
        <w:rPr>
          <w:rFonts w:ascii="Times New Roman" w:eastAsia="宋体" w:hAnsi="Times New Roman" w:cs="Times New Roman"/>
          <w:sz w:val="21"/>
          <w:szCs w:val="21"/>
        </w:rPr>
        <w:t>)</w:t>
      </w: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=9-3=6</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288" w:lineRule="auto" w:before="0"/>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21"/>
          <w:szCs w:val="21"/>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288" w:lineRule="auto" w:before="0"/>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)将方程</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21"/>
          <w:szCs w:val="21"/>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=16-7=9</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288" w:lineRule="auto" w:before="0"/>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21"/>
          <w:szCs w:val="21"/>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288" w:lineRule="auto" w:before="0"/>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r>
              <w:rPr>
                <w:rFonts w:ascii="Times New Roman" w:eastAsia="宋体" w:hAnsi="Times New Roman" w:cs="Cambria Math"/>
                <w:sz w:val="21"/>
                <w:szCs w:val="21"/>
              </w:rPr>
              <m:t>0,-3</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)将方程</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化为标准方程是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m:oMath>
        <m:r>
          <w:rPr>
            <w:rFonts w:ascii="Times New Roman" w:eastAsia="宋体" w:hAnsi="Times New Roman" w:cs="Cambria Math"/>
            <w:sz w:val="21"/>
            <w:szCs w:val="21"/>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288" w:lineRule="auto" w:before="0"/>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288" w:lineRule="auto" w:before="0"/>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148．（简单·保60%·卡壳看答案）</w:t>
      </w:r>
      <w:r>
        <w:rPr>
          <w:rFonts w:ascii="Times New Roman" w:eastAsia="宋体" w:hAnsi="Times New Roman" w:cs="Times New Roman"/>
          <w:sz w:val="21"/>
          <w:szCs w:val="21"/>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的焦点坐标是______．</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5-m</m:t>
                </m:r>
              </m:e>
            </m:rad>
            <m:r>
              <w:rPr>
                <w:rFonts w:ascii="Times New Roman" w:eastAsia="宋体" w:hAnsi="Times New Roman" w:cs="Cambria Math"/>
                <w:sz w:val="21"/>
                <w:szCs w:val="21"/>
                <w:shd w:val="clear" w:color="auto" w:fill="C9C9C9"/>
              </w:rPr>
              <m:t>,0</m:t>
            </m:r>
          </m:e>
        </m:d>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0&lt;m&lt;5</m:t>
            </m:r>
          </m:e>
        </m:d>
      </m:oMath>
      <w:r>
        <w:rPr>
          <w:rFonts w:ascii="Times New Roman" w:eastAsia="宋体" w:hAnsi="Times New Roman" w:cs="Times New Roman"/>
          <w:sz w:val="21"/>
          <w:szCs w:val="21"/>
          <w:shd w:val="clear" w:color="auto" w:fill="C9C9C9"/>
        </w:rPr>
        <w:t>，</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m-5</m:t>
                </m:r>
              </m:e>
            </m:rad>
          </m:e>
        </m:d>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m&gt;5</m:t>
            </m:r>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分</w:t>
      </w:r>
      <m:oMath>
        <m:r>
          <w:rPr>
            <w:rFonts w:ascii="Times New Roman" w:eastAsia="宋体" w:hAnsi="Times New Roman" w:cs="Cambria Math"/>
            <w:sz w:val="21"/>
            <w:szCs w:val="21"/>
          </w:rPr>
          <m:t>0&lt;m&lt;5</m:t>
        </m:r>
      </m:oMath>
      <w:r>
        <w:rPr>
          <w:rFonts w:ascii="Times New Roman" w:eastAsia="宋体" w:hAnsi="Times New Roman" w:cs="Times New Roman"/>
          <w:sz w:val="21"/>
          <w:szCs w:val="21"/>
        </w:rPr>
        <w:t>与</w:t>
      </w:r>
      <m:oMath>
        <m:r>
          <w:rPr>
            <w:rFonts w:ascii="Times New Roman" w:eastAsia="宋体" w:hAnsi="Times New Roman" w:cs="Cambria Math"/>
            <w:sz w:val="21"/>
            <w:szCs w:val="21"/>
          </w:rPr>
          <m:t>m&gt;5</m:t>
        </m:r>
      </m:oMath>
      <w:r>
        <w:rPr>
          <w:rFonts w:ascii="Times New Roman" w:eastAsia="宋体" w:hAnsi="Times New Roman" w:cs="Times New Roman"/>
          <w:sz w:val="21"/>
          <w:szCs w:val="21"/>
        </w:rPr>
        <w:t>两种情况进行求解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当</w:t>
      </w:r>
      <m:oMath>
        <m:r>
          <w:rPr>
            <w:rFonts w:ascii="Times New Roman" w:eastAsia="宋体" w:hAnsi="Times New Roman" w:cs="Cambria Math"/>
            <w:sz w:val="21"/>
            <w:szCs w:val="21"/>
          </w:rPr>
          <m:t>0&lt;m&lt;5</m:t>
        </m:r>
      </m:oMath>
      <w:r>
        <w:rPr>
          <w:rFonts w:ascii="Times New Roman" w:eastAsia="宋体" w:hAnsi="Times New Roman" w:cs="Times New Roman"/>
          <w:sz w:val="21"/>
          <w:szCs w:val="21"/>
        </w:rPr>
        <w:t>时，焦点坐标在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m:t>
        </m:r>
      </m:oMath>
      <w:r>
        <w:rPr>
          <w:rFonts w:ascii="Times New Roman" w:eastAsia="宋体" w:hAnsi="Times New Roman" w:cs="Times New Roman"/>
          <w:sz w:val="21"/>
          <w:szCs w:val="21"/>
        </w:rPr>
        <w:t>，故焦点坐标为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288" w:lineRule="auto" w:before="0"/>
        <w:rPr>
          <w:sz w:val="21"/>
          <w:szCs w:val="21"/>
        </w:rPr>
      </w:pPr>
      <w:r>
        <w:rPr>
          <w:rFonts w:ascii="Times New Roman" w:eastAsia="宋体" w:hAnsi="Times New Roman" w:cs="Times New Roman"/>
          <w:sz w:val="21"/>
          <w:szCs w:val="21"/>
        </w:rPr>
        <w:t>当</w:t>
      </w:r>
      <m:oMath>
        <m:r>
          <w:rPr>
            <w:rFonts w:ascii="Times New Roman" w:eastAsia="宋体" w:hAnsi="Times New Roman" w:cs="Cambria Math"/>
            <w:sz w:val="21"/>
            <w:szCs w:val="21"/>
          </w:rPr>
          <m:t>m&gt;5</m:t>
        </m:r>
      </m:oMath>
      <w:r>
        <w:rPr>
          <w:rFonts w:ascii="Times New Roman" w:eastAsia="宋体" w:hAnsi="Times New Roman" w:cs="Times New Roman"/>
          <w:sz w:val="21"/>
          <w:szCs w:val="21"/>
        </w:rPr>
        <w:t>时，焦点坐标在</w:t>
      </w:r>
      <m:oMath>
        <m:r>
          <w:rPr>
            <w:rFonts w:ascii="Times New Roman" w:eastAsia="宋体" w:hAnsi="Times New Roman" w:cs="Cambria Math"/>
            <w:sz w:val="21"/>
            <w:szCs w:val="21"/>
          </w:rPr>
          <m:t>y</m:t>
        </m:r>
      </m:oMath>
      <w:r>
        <w:rPr>
          <w:rFonts w:ascii="Times New Roman" w:eastAsia="宋体" w:hAnsi="Times New Roman" w:cs="Times New Roman"/>
          <w:sz w:val="21"/>
          <w:szCs w:val="21"/>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=m-5</m:t>
        </m:r>
      </m:oMath>
      <w:r>
        <w:rPr>
          <w:rFonts w:ascii="Times New Roman" w:eastAsia="宋体" w:hAnsi="Times New Roman" w:cs="Times New Roman"/>
          <w:sz w:val="21"/>
          <w:szCs w:val="21"/>
        </w:rPr>
        <w:t>，故焦点坐标为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oMath>
      <w:r>
        <w:rPr>
          <w:rFonts w:ascii="Times New Roman" w:eastAsia="宋体" w:hAnsi="Times New Roman" w:cs="Times New Roman"/>
          <w:sz w:val="21"/>
          <w:szCs w:val="21"/>
        </w:rPr>
        <w:t>故答案为：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d>
          <m:dPr>
            <m:ctrlPr>
              <w:rPr>
                <w:rFonts w:ascii="Times New Roman" w:hAnsi="Times New Roman"/>
              </w:rPr>
            </m:ctrlPr>
          </m:dPr>
          <m:e>
            <m:r>
              <w:rPr>
                <w:rFonts w:ascii="Times New Roman" w:eastAsia="宋体" w:hAnsi="Times New Roman" w:cs="Cambria Math"/>
                <w:sz w:val="21"/>
                <w:szCs w:val="21"/>
              </w:rPr>
              <m:t>0&lt;m&lt;5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d>
          <m:dPr>
            <m:ctrlPr>
              <w:rPr>
                <w:rFonts w:ascii="Times New Roman" w:hAnsi="Times New Roman"/>
              </w:rPr>
            </m:ctrlPr>
          </m:dPr>
          <m:e>
            <m:r>
              <w:rPr>
                <w:rFonts w:ascii="Times New Roman" w:eastAsia="宋体" w:hAnsi="Times New Roman" w:cs="Cambria Math"/>
                <w:sz w:val="21"/>
                <w:szCs w:val="21"/>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rFonts w:ascii="Times New Roman" w:eastAsia="宋体" w:hAnsi="Times New Roman" w:cs="Times New Roman"/>
          <w:i/>
          <w:sz w:val="21"/>
        </w:rPr>
      </w:pPr>
      <w:r>
        <w:rPr>
          <w:sz w:val="21"/>
        </w:rPr>
        <w:t>已知点</w:t>
      </w:r>
      <w:r>
        <w:rPr>
          <w:rFonts w:ascii="Times New Roman" w:eastAsia="宋体" w:hAnsi="Times New Roman" w:cs="Times New Roman"/>
          <w:i/>
          <w:sz w:val="21"/>
        </w:rPr>
        <w:t>A</w:t>
      </w:r>
      <w:r>
        <w:rPr>
          <w:sz w:val="21"/>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rFonts w:ascii="Times New Roman" w:eastAsia="宋体" w:hAnsi="Times New Roman" w:cs="Times New Roman"/>
          <w:i/>
          <w:sz w:val="21"/>
        </w:rPr>
      </w:pPr>
      <w:r>
        <w:rPr>
          <w:sz w:val="21"/>
        </w:rPr>
        <w:t>（</w:t>
      </w:r>
      <w:r>
        <w:rPr>
          <w:sz w:val="21"/>
        </w:rPr>
        <w:t>1</w:t>
      </w:r>
      <w:r>
        <w:rPr>
          <w:sz w:val="21"/>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rFonts w:ascii="Times New Roman" w:eastAsia="宋体" w:hAnsi="Times New Roman" w:cs="Times New Roman"/>
          <w:i/>
          <w:sz w:val="21"/>
        </w:rPr>
      </w:pPr>
      <w:r>
        <w:rPr>
          <w:sz w:val="21"/>
        </w:rPr>
        <w:t>（</w:t>
      </w:r>
      <w:r>
        <w:rPr>
          <w:sz w:val="21"/>
        </w:rPr>
        <w:t>2</w:t>
      </w:r>
      <w:r>
        <w:rPr>
          <w:sz w:val="21"/>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u w:val="none"/>
        </w:rPr>
        <w:drawing>
          <wp:inline>
            <wp:extent cx="3347085" cy="860107"/>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2.5.2.2 </w:t>
      </w:r>
      <w:r>
        <w:rPr>
          <w:b/>
          <w:sz w:val="21"/>
          <w:szCs w:val="21"/>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149．（简单·保60%·卡壳看答案）</w:t>
      </w:r>
      <w:r>
        <w:rPr>
          <w:rFonts w:ascii="Times New Roman" w:eastAsia="宋体" w:hAnsi="Times New Roman" w:cs="Times New Roman"/>
          <w:sz w:val="21"/>
          <w:szCs w:val="21"/>
        </w:rPr>
        <w:t xml:space="preserve">根据下列条件，求椭圆的离心率：</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长轴与短轴之比为</w:t>
      </w:r>
      <m:oMath>
        <m:r>
          <w:rPr>
            <w:rFonts w:ascii="Times New Roman" w:eastAsia="宋体" w:hAnsi="Times New Roman" w:cs="Cambria Math"/>
            <w:sz w:val="21"/>
            <w:szCs w:val="21"/>
          </w:rPr>
          <m:t>3:2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9CFBB"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以短轴的两个端点和一个焦点为顶点的三角形是等边三角形</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5</m:t>
                </m:r>
              </m:e>
            </m:rad>
          </m:num>
          <m:den>
            <m:r>
              <w:rPr>
                <w:rFonts w:ascii="Times New Roman" w:eastAsia="宋体" w:hAnsi="Times New Roman" w:cs="Cambria Math"/>
                <w:sz w:val="21"/>
                <w:szCs w:val="21"/>
                <w:shd w:val="clear" w:color="auto" w:fill="C9C9C9"/>
              </w:rPr>
              <m:t>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3</m:t>
                </m:r>
              </m:e>
            </m:rad>
          </m:num>
          <m:den>
            <m:r>
              <w:rPr>
                <w:rFonts w:ascii="Times New Roman" w:eastAsia="宋体" w:hAnsi="Times New Roman" w:cs="Cambria Math"/>
                <w:sz w:val="21"/>
                <w:szCs w:val="21"/>
                <w:shd w:val="clear" w:color="auto" w:fill="C9C9C9"/>
              </w:rPr>
              <m:t>2</m:t>
            </m:r>
          </m:den>
        </m:f>
      </m:oMath>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)由题设得</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，应用椭圆离心率公式求离心率即可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)由题设得</w:t>
      </w:r>
      <m:oMath>
        <m:r>
          <w:rPr>
            <w:rFonts w:ascii="Times New Roman" w:eastAsia="宋体" w:hAnsi="Times New Roman" w:cs="Cambria Math"/>
            <w:sz w:val="21"/>
            <w:szCs w:val="21"/>
          </w:rPr>
          <m:t>a=2b</m:t>
        </m:r>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，应用椭圆离心率公式求离心率即可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)由题设，</w:t>
      </w:r>
      <m:oMath>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，则</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21"/>
          <w:szCs w:val="21"/>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r>
        <w:rPr>
          <w:rFonts w:ascii="Times New Roman" w:eastAsia="宋体" w:hAnsi="Times New Roman" w:cs="Times New Roman"/>
          <w:sz w:val="21"/>
          <w:szCs w:val="21"/>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)由题设知：</w:t>
      </w:r>
      <m:oMath>
        <m:r>
          <w:rPr>
            <w:rFonts w:ascii="Times New Roman" w:eastAsia="宋体" w:hAnsi="Times New Roman" w:cs="Cambria Math"/>
            <w:sz w:val="21"/>
            <w:szCs w:val="21"/>
          </w:rPr>
          <m:t>a=2b</m:t>
        </m:r>
      </m:oMath>
      <w:r>
        <w:rPr>
          <w:rFonts w:ascii="Times New Roman" w:eastAsia="宋体" w:hAnsi="Times New Roman" w:cs="Times New Roman"/>
          <w:sz w:val="21"/>
          <w:szCs w:val="21"/>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r>
        <w:rPr>
          <w:rFonts w:ascii="Times New Roman" w:eastAsia="宋体" w:hAnsi="Times New Roman" w:cs="Times New Roman"/>
          <w:sz w:val="21"/>
          <w:szCs w:val="21"/>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150．（中档·保80%·卡壳看答案）</w:t>
      </w:r>
      <w:r>
        <w:rPr>
          <w:rFonts w:ascii="Times New Roman" w:hAnsi="Times New Roman" w:cs="Times New Roman" w:eastAsia="宋体"/>
          <w:sz w:val="21"/>
          <w:szCs w:val="21"/>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，则该椭圆的离心率为______．</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xml:space="preserve"/>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ad>
          <m:radPr>
            <m:degHide/>
          </m:radPr>
          <m:deg/>
          <m:e>
            <m:r>
              <w:rPr>
                <w:rFonts w:ascii="Times New Roman" w:eastAsia="宋体" w:hAnsi="Times New Roman" w:cs="Cambria Math"/>
                <w:sz w:val="21"/>
                <w:szCs w:val="21"/>
                <w:shd w:val="clear" w:color="auto" w:fill="C9C9C9"/>
              </w:rPr>
              <m:t>5</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由已知条件可得点N坐标，然后利用椭圆定义</w:t>
      </w:r>
      <m:oMath>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138400" cy="1310979"/>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1"/>
        </w:rPr>
        <w:spacing w:before="0" w:after="0" w:line="288" w:lineRule="auto"/>
        <w:jc w:val="left"/>
      </w:pPr>
      <w:r>
        <w:rPr>
          <w:rFonts w:ascii="Times New Roman" w:hAnsi="Times New Roman" w:eastAsia="宋体"/>
          <w:sz w:val="21"/>
          <w:szCs w:val="21"/>
          <w:b/>
          <w:bCs/>
          <w:shd w:val="clear" w:color="auto" w:fill="C9C9C9"/>
        </w:rPr>
        <w:t xml:space="preserve">151．（中档·保80%·卡壳看答案）</w:t>
      </w:r>
      <w:r>
        <w:rPr>
          <w:rFonts w:ascii="Times New Roman" w:hAnsi="Times New Roman" w:eastAsia="宋体"/>
          <w:sz w:val="21"/>
          <w:szCs w:val="21"/>
        </w:rPr>
        <w:t xml:space="preserve">设圆锥曲线</w:t>
      </w:r>
      <w:r>
        <w:rPr>
          <w:rFonts w:ascii="Times New Roman" w:hAnsi="Times New Roman" w:eastAsia="宋体"/>
          <w:sz w:val="21"/>
          <w:szCs w:val="21"/>
          <w:i/>
        </w:rPr>
        <w:t>Γ</w:t>
      </w:r>
      <w:r>
        <w:rPr>
          <w:rFonts w:ascii="Times New Roman" w:hAnsi="Times New Roman" w:eastAsia="宋体"/>
          <w:sz w:val="21"/>
          <w:szCs w:val="21"/>
        </w:rPr>
        <w:t>的两个焦点分别为</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i/>
          <w:vertAlign w:val="subscript"/>
        </w:rPr>
        <w:t>2</w:t>
      </w:r>
      <w:r>
        <w:rPr>
          <w:rFonts w:ascii="Times New Roman" w:hAnsi="Times New Roman" w:eastAsia="宋体"/>
          <w:sz w:val="21"/>
          <w:szCs w:val="21"/>
        </w:rPr>
        <w:t>.若曲线</w:t>
      </w:r>
      <w:r>
        <w:rPr>
          <w:rFonts w:ascii="Times New Roman" w:hAnsi="Times New Roman" w:eastAsia="宋体"/>
          <w:sz w:val="21"/>
          <w:szCs w:val="21"/>
          <w:i/>
        </w:rPr>
        <w:t>Γ</w:t>
      </w:r>
      <w:r>
        <w:rPr>
          <w:rFonts w:ascii="Times New Roman" w:hAnsi="Times New Roman" w:eastAsia="宋体"/>
          <w:sz w:val="21"/>
          <w:szCs w:val="21"/>
        </w:rPr>
        <w:t>上存在点</w:t>
      </w:r>
      <w:r>
        <w:rPr>
          <w:rFonts w:ascii="Times New Roman" w:hAnsi="Times New Roman" w:eastAsia="宋体"/>
          <w:sz w:val="21"/>
          <w:szCs w:val="21"/>
          <w:i/>
        </w:rPr>
        <w:t>P</w:t>
      </w:r>
      <w:r>
        <w:rPr>
          <w:rFonts w:ascii="Times New Roman" w:hAnsi="Times New Roman" w:eastAsia="宋体"/>
          <w:sz w:val="21"/>
          <w:szCs w:val="21"/>
        </w:rPr>
        <w:t>满足|</w:t>
      </w:r>
      <w:r>
        <w:rPr>
          <w:rFonts w:ascii="Times New Roman" w:hAnsi="Times New Roman" w:eastAsia="宋体"/>
          <w:sz w:val="21"/>
          <w:szCs w:val="21"/>
          <w:i/>
        </w:rPr>
        <w:t>PF</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i/>
        </w:rPr>
        <w:t>F</w:t>
      </w:r>
      <w:r>
        <w:rPr>
          <w:rFonts w:ascii="Times New Roman" w:hAnsi="Times New Roman" w:eastAsia="宋体"/>
          <w:sz w:val="21"/>
          <w:szCs w:val="21"/>
          <w:i/>
          <w:vertAlign w:val="subscript"/>
        </w:rPr>
        <w:t>2</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i/>
          <w:vertAlign w:val="subscript"/>
        </w:rPr>
        <w:t>2</w:t>
      </w:r>
      <w:r>
        <w:rPr>
          <w:rFonts w:ascii="Times New Roman" w:hAnsi="Times New Roman" w:eastAsia="宋体"/>
          <w:sz w:val="21"/>
          <w:szCs w:val="21"/>
        </w:rPr>
        <w:t>|＝4∶3∶2，则曲线</w:t>
      </w:r>
      <w:r>
        <w:rPr>
          <w:rFonts w:ascii="Times New Roman" w:hAnsi="Times New Roman" w:eastAsia="宋体"/>
          <w:sz w:val="21"/>
          <w:szCs w:val="21"/>
          <w:i/>
        </w:rPr>
        <w:t>Γ</w:t>
      </w:r>
      <w:r>
        <w:rPr>
          <w:rFonts w:ascii="Times New Roman" w:hAnsi="Times New Roman" w:eastAsia="宋体"/>
          <w:sz w:val="21"/>
          <w:szCs w:val="21"/>
        </w:rPr>
        <w:t>的离心率等于</w:t>
      </w:r>
      <w:r>
        <w:rPr>
          <w:rFonts w:ascii="Times New Roman" w:hAnsi="Times New Roman" w:eastAsia="宋体"/>
          <w:sz w:val="21"/>
          <w:szCs w:val="21"/>
          <w:b w:val="0"/>
        </w:rPr>
        <w:t>__________</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num>
            <m:r>
              <w:rPr>
                <w:rFonts w:ascii="Cambria Math" w:eastAsia="宋体" w:hAnsi="Cambria Math" w:cs="Cambria Math"/>
                <w:shd w:val="clear" w:color="auto" w:fill="C9C9C9"/>
              </w:rPr>
              <m:t>3</m:t>
            </m:r>
          </m:num>
          <m:den>
            <m:r>
              <w:rPr>
                <w:rFonts w:ascii="Cambria Math" w:eastAsia="宋体" w:hAnsi="Cambria Math" w:cs="Cambria Math"/>
                <w:shd w:val="clear" w:color="auto" w:fill="C9C9C9"/>
              </w:rPr>
              <m:t>2</m:t>
            </m:r>
          </m:den>
        </m:f>
      </m:oMath>
      <w:r>
        <w:rPr>
          <w:rFonts w:ascii="Times New Roman" w:hAnsi="Times New Roman" w:eastAsia="宋体"/>
          <w:sz w:val="21"/>
          <w:szCs w:val="21"/>
          <w:shd w:val="clear" w:color="auto" w:fill="C9C9C9"/>
        </w:rPr>
        <w:t>或</w:t>
      </w: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求椭圆的离心率或离心率的取值范围、求双曲线的离心率或离心率的取值范围</w:t>
      </w:r>
    </w:p>
    <w:p>
      <w:pPr>
        <w:shd w:val="clear" w:color="auto" w:fill="auto"/>
        <w:rPr>
          <w:i/>
          <w:sz w:val="21"/>
        </w:r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w:r>
        <w:rPr>
          <w:rFonts w:ascii="Times New Roman" w:hAnsi="Times New Roman" w:eastAsia="宋体"/>
          <w:sz w:val="21"/>
          <w:szCs w:val="21"/>
          <w:i/>
        </w:rPr>
        <w:t>F</w:t>
      </w:r>
      <w:r>
        <w:rPr>
          <w:rFonts w:ascii="Times New Roman" w:hAnsi="Times New Roman" w:eastAsia="宋体"/>
          <w:sz w:val="21"/>
          <w:szCs w:val="21"/>
          <w:vertAlign w:val="subscript"/>
        </w:rPr>
        <w:t>1</w:t>
      </w:r>
      <w:r>
        <w:rPr>
          <w:rFonts w:ascii="Times New Roman" w:hAnsi="Times New Roman" w:eastAsia="宋体"/>
          <w:sz w:val="21"/>
          <w:szCs w:val="21"/>
          <w:i/>
        </w:rPr>
        <w:t>F</w:t>
      </w:r>
      <w:r>
        <w:rPr>
          <w:rFonts w:ascii="Times New Roman" w:hAnsi="Times New Roman" w:eastAsia="宋体"/>
          <w:sz w:val="21"/>
          <w:szCs w:val="21"/>
          <w:vertAlign w:val="subscript"/>
        </w:rPr>
        <w:t>2</w:t>
      </w:r>
      <w:r>
        <w:rPr>
          <w:rFonts w:ascii="Times New Roman" w:hAnsi="Times New Roman" w:eastAsia="宋体"/>
          <w:sz w:val="21"/>
          <w:szCs w:val="21"/>
        </w:rPr>
        <w:t>|＝2</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&gt;0)，由已知|</w:t>
      </w:r>
      <w:r>
        <w:rPr>
          <w:rFonts w:ascii="Times New Roman" w:hAnsi="Times New Roman" w:eastAsia="宋体"/>
          <w:sz w:val="21"/>
          <w:szCs w:val="21"/>
          <w:i/>
        </w:rPr>
        <w:t>PF</w:t>
      </w:r>
      <w:r>
        <w:rPr>
          <w:rFonts w:ascii="Times New Roman" w:hAnsi="Times New Roman" w:eastAsia="宋体"/>
          <w:sz w:val="21"/>
          <w:szCs w:val="21"/>
          <w:vertAlign w:val="subscript"/>
        </w:rPr>
        <w:t>1</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vertAlign w:val="subscript"/>
        </w:rPr>
        <w:t>1</w:t>
      </w:r>
      <w:r>
        <w:rPr>
          <w:rFonts w:ascii="Times New Roman" w:hAnsi="Times New Roman" w:eastAsia="宋体"/>
          <w:sz w:val="21"/>
          <w:szCs w:val="21"/>
          <w:i/>
        </w:rPr>
        <w:t>F</w:t>
      </w:r>
      <w:r>
        <w:rPr>
          <w:rFonts w:ascii="Times New Roman" w:hAnsi="Times New Roman" w:eastAsia="宋体"/>
          <w:sz w:val="21"/>
          <w:szCs w:val="21"/>
          <w:vertAlign w:val="subscript"/>
        </w:rPr>
        <w:t>2</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vertAlign w:val="subscript"/>
        </w:rPr>
        <w:t>2</w:t>
      </w:r>
      <w:r>
        <w:rPr>
          <w:rFonts w:ascii="Times New Roman" w:hAnsi="Times New Roman" w:eastAsia="宋体"/>
          <w:sz w:val="21"/>
          <w:szCs w:val="21"/>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288" w:lineRule="auto"/>
        <w:jc w:val="left"/>
      </w:pPr>
      <w:r>
        <w:rPr>
          <w:rFonts w:ascii="Times New Roman" w:hAnsi="Times New Roman" w:eastAsia="宋体"/>
          <w:sz w:val="21"/>
          <w:szCs w:val="21"/>
        </w:rPr>
        <w:t>得|</w:t>
      </w:r>
      <w:r>
        <w:rPr>
          <w:rFonts w:ascii="Times New Roman" w:hAnsi="Times New Roman" w:eastAsia="宋体"/>
          <w:sz w:val="21"/>
          <w:szCs w:val="21"/>
          <w:i/>
        </w:rPr>
        <w:t>PF</w:t>
      </w:r>
      <w:r>
        <w:rPr>
          <w:rFonts w:ascii="Times New Roman" w:hAnsi="Times New Roman" w:eastAsia="宋体"/>
          <w:sz w:val="21"/>
          <w:szCs w:val="21"/>
          <w:vertAlign w:val="subscript"/>
        </w:rPr>
        <w:t>1</w:t>
      </w:r>
      <w:r>
        <w:rPr>
          <w:rFonts w:ascii="Times New Roman" w:hAnsi="Times New Roman" w:eastAsia="宋体"/>
          <w:sz w:val="21"/>
          <w:szCs w:val="21"/>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vertAlign w:val="subscript"/>
        </w:rPr>
        <w:t>2</w:t>
      </w:r>
      <w:r>
        <w:rPr>
          <w:rFonts w:ascii="Times New Roman" w:hAnsi="Times New Roman" w:eastAsia="宋体"/>
          <w:sz w:val="21"/>
          <w:szCs w:val="21"/>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i/>
        </w:rPr>
        <w:t>c</w:t>
      </w:r>
      <w:r>
        <w:rPr>
          <w:rFonts w:ascii="Times New Roman" w:hAnsi="Times New Roman" w:eastAsia="宋体"/>
          <w:sz w:val="21"/>
          <w:szCs w:val="21"/>
        </w:rPr>
        <w:t>，且|</w:t>
      </w:r>
      <w:r>
        <w:rPr>
          <w:rFonts w:ascii="Times New Roman" w:hAnsi="Times New Roman" w:eastAsia="宋体"/>
          <w:sz w:val="21"/>
          <w:szCs w:val="21"/>
          <w:i/>
        </w:rPr>
        <w:t>PF</w:t>
      </w:r>
      <w:r>
        <w:rPr>
          <w:rFonts w:ascii="Times New Roman" w:hAnsi="Times New Roman" w:eastAsia="宋体"/>
          <w:sz w:val="21"/>
          <w:szCs w:val="21"/>
          <w:vertAlign w:val="subscript"/>
        </w:rPr>
        <w:t>1</w:t>
      </w:r>
      <w:r>
        <w:rPr>
          <w:rFonts w:ascii="Times New Roman" w:hAnsi="Times New Roman" w:eastAsia="宋体"/>
          <w:sz w:val="21"/>
          <w:szCs w:val="21"/>
        </w:rPr>
        <w:t>|&gt;|</w:t>
      </w:r>
      <w:r>
        <w:rPr>
          <w:rFonts w:ascii="Times New Roman" w:hAnsi="Times New Roman" w:eastAsia="宋体"/>
          <w:sz w:val="21"/>
          <w:szCs w:val="21"/>
          <w:i/>
        </w:rPr>
        <w:t>PF</w:t>
      </w:r>
      <w:r>
        <w:rPr>
          <w:rFonts w:ascii="Times New Roman" w:hAnsi="Times New Roman" w:eastAsia="宋体"/>
          <w:sz w:val="21"/>
          <w:szCs w:val="21"/>
          <w:vertAlign w:val="subscript"/>
        </w:rPr>
        <w:t>2</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288" w:lineRule="auto"/>
        <w:jc w:val="left"/>
      </w:pPr>
      <w:r>
        <w:rPr>
          <w:rFonts w:ascii="Times New Roman" w:hAnsi="Times New Roman" w:eastAsia="宋体"/>
          <w:sz w:val="21"/>
          <w:szCs w:val="21"/>
        </w:rPr>
        <w:t>若圆锥曲线</w:t>
      </w:r>
      <w:r>
        <w:rPr>
          <w:rFonts w:ascii="Times New Roman" w:hAnsi="Times New Roman" w:eastAsia="宋体"/>
          <w:sz w:val="21"/>
          <w:szCs w:val="21"/>
          <w:i/>
        </w:rPr>
        <w:t>Γ</w:t>
      </w:r>
      <w:r>
        <w:rPr>
          <w:rFonts w:ascii="Times New Roman" w:hAnsi="Times New Roman" w:eastAsia="宋体"/>
          <w:sz w:val="21"/>
          <w:szCs w:val="21"/>
        </w:rPr>
        <w:t>为椭圆，则2</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vertAlign w:val="subscript"/>
        </w:rPr>
        <w:t>1</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vertAlign w:val="subscript"/>
        </w:rPr>
        <w:t>2</w:t>
      </w:r>
      <w:r>
        <w:rPr>
          <w:rFonts w:ascii="Times New Roman" w:hAnsi="Times New Roman" w:eastAsia="宋体"/>
          <w:sz w:val="21"/>
          <w:szCs w:val="21"/>
        </w:rPr>
        <w:t>|＝4</w:t>
      </w:r>
      <w:r>
        <w:rPr>
          <w:rFonts w:ascii="Times New Roman" w:hAnsi="Times New Roman" w:eastAsia="宋体"/>
          <w:sz w:val="21"/>
          <w:szCs w:val="21"/>
          <w:i/>
        </w:rPr>
        <w:t>c</w:t>
      </w:r>
      <w:r>
        <w:rPr>
          <w:rFonts w:ascii="Times New Roman" w:hAnsi="Times New Roman" w:eastAsia="宋体"/>
          <w:sz w:val="21"/>
          <w:szCs w:val="21"/>
        </w:rPr>
        <w:t>，离心率</w:t>
      </w:r>
      <w:r>
        <w:rPr>
          <w:rFonts w:ascii="Times New Roman" w:hAnsi="Times New Roman" w:eastAsia="宋体"/>
          <w:sz w:val="21"/>
          <w:szCs w:val="21"/>
          <w:i/>
        </w:rPr>
        <w:t>e</w:t>
      </w:r>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若圆锥曲线</w:t>
      </w:r>
      <w:r>
        <w:rPr>
          <w:rFonts w:ascii="Times New Roman" w:hAnsi="Times New Roman" w:eastAsia="宋体"/>
          <w:sz w:val="21"/>
          <w:szCs w:val="21"/>
          <w:i/>
        </w:rPr>
        <w:t>Γ</w:t>
      </w:r>
      <w:r>
        <w:rPr>
          <w:rFonts w:ascii="Times New Roman" w:hAnsi="Times New Roman" w:eastAsia="宋体"/>
          <w:sz w:val="21"/>
          <w:szCs w:val="21"/>
        </w:rPr>
        <w:t>为双曲线，则2</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vertAlign w:val="subscript"/>
        </w:rPr>
        <w:t>1</w:t>
      </w:r>
      <w:r>
        <w:rPr>
          <w:rFonts w:ascii="Times New Roman" w:hAnsi="Times New Roman" w:eastAsia="宋体"/>
          <w:sz w:val="21"/>
          <w:szCs w:val="21"/>
        </w:rPr>
        <w:t>|－|</w:t>
      </w:r>
      <w:r>
        <w:rPr>
          <w:rFonts w:ascii="Times New Roman" w:hAnsi="Times New Roman" w:eastAsia="宋体"/>
          <w:sz w:val="21"/>
          <w:szCs w:val="21"/>
          <w:i/>
        </w:rPr>
        <w:t>PF</w:t>
      </w:r>
      <w:r>
        <w:rPr>
          <w:rFonts w:ascii="Times New Roman" w:hAnsi="Times New Roman" w:eastAsia="宋体"/>
          <w:sz w:val="21"/>
          <w:szCs w:val="21"/>
          <w:vertAlign w:val="subscript"/>
        </w:rPr>
        <w:t>2</w:t>
      </w:r>
      <w:r>
        <w:rPr>
          <w:rFonts w:ascii="Times New Roman" w:hAnsi="Times New Roman" w:eastAsia="宋体"/>
          <w:sz w:val="21"/>
          <w:szCs w:val="21"/>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i/>
        </w:rPr>
        <w:t>c</w:t>
      </w:r>
      <w:r>
        <w:rPr>
          <w:rFonts w:ascii="Times New Roman" w:hAnsi="Times New Roman" w:eastAsia="宋体"/>
          <w:sz w:val="21"/>
          <w:szCs w:val="21"/>
        </w:rPr>
        <w:t>，离心率</w:t>
      </w:r>
      <w:r>
        <w:rPr>
          <w:rFonts w:ascii="Times New Roman" w:hAnsi="Times New Roman" w:eastAsia="宋体"/>
          <w:sz w:val="21"/>
          <w:szCs w:val="21"/>
          <w:i/>
        </w:rPr>
        <w:t>e</w:t>
      </w:r>
      <w:r>
        <w:rPr>
          <w:rFonts w:ascii="Times New Roman" w:hAnsi="Times New Roman" w:eastAsia="宋体"/>
          <w:sz w:val="21"/>
          <w:szCs w:val="21"/>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1"/>
          <w:szCs w:val="21"/>
        </w:rPr>
        <w:t xml:space="preserve"> ，故</w:t>
      </w:r>
      <w:r>
        <w:rPr>
          <w:rFonts w:ascii="Times New Roman" w:hAnsi="Times New Roman" w:eastAsia="宋体"/>
          <w:sz w:val="21"/>
          <w:szCs w:val="21"/>
        </w:rPr>
        <w:t>曲线</w:t>
      </w:r>
      <w:r>
        <w:rPr>
          <w:rFonts w:ascii="Times New Roman" w:hAnsi="Times New Roman" w:eastAsia="宋体"/>
          <w:sz w:val="21"/>
          <w:szCs w:val="21"/>
          <w:i/>
        </w:rPr>
        <w:t>Γ</w:t>
      </w:r>
      <w:r>
        <w:rPr>
          <w:rFonts w:ascii="Times New Roman" w:hAnsi="Times New Roman" w:eastAsia="宋体"/>
          <w:sz w:val="21"/>
          <w:szCs w:val="21"/>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1"/>
          <w:szCs w:val="21"/>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288" w:lineRule="auto"/>
        <w:jc w:val="left"/>
      </w:pPr>
      <w:r>
        <w:rPr>
          <w:rFonts w:ascii="Times New Roman" w:hAnsi="Times New Roman" w:eastAsia="宋体"/>
          <w:sz w:val="21"/>
          <w:szCs w:val="21"/>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的关系消掉</w:t>
      </w:r>
      <m:oMath>
        <m:r>
          <w:rPr>
            <w:rFonts w:ascii="Cambria Math" w:eastAsia="宋体" w:hAnsi="Cambria Math" w:cs="Cambria Math"/>
          </w:rPr>
          <m:t>b</m:t>
        </m:r>
      </m:oMath>
      <w:r>
        <w:rPr>
          <w:rFonts w:ascii="Times New Roman" w:hAnsi="Times New Roman" w:eastAsia="宋体"/>
          <w:sz w:val="21"/>
          <w:szCs w:val="21"/>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2.5.2.3 </w:t>
      </w:r>
      <w:r>
        <w:rPr>
          <w:b/>
          <w:sz w:val="21"/>
          <w:szCs w:val="21"/>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lastRenderedPageBreak/>
        <w:t xml:space="preserve">152．（简单·保60%·卡壳看答案）</w:t>
      </w:r>
      <w:r>
        <w:rPr>
          <w:rFonts w:ascii="Times New Roman" w:eastAsia="宋体" w:hAnsi="Times New Roman" w:cs="Times New Roman"/>
          <w:sz w:val="21"/>
          <w:szCs w:val="21"/>
        </w:rPr>
        <w:lastRenderedPageBreak/>
        <w:t>设点M是椭圆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21"/>
          <w:szCs w:val="21"/>
        </w:rPr>
        <w:lastRenderedPageBreak/>
        <w:t>上一动点，椭圆的长轴为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lastRenderedPageBreak/>
        <w:t>，求椭圆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lastRenderedPageBreak/>
        <w:t>的方程．</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12</m:t>
            </m:r>
          </m:den>
        </m:f>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=1</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由离心率和长轴长可求出</w:t>
      </w:r>
      <m:oMath>
        <m:r>
          <w:rPr>
            <w:rFonts w:ascii="Times New Roman" w:eastAsia="宋体" w:hAnsi="Times New Roman" w:cs="Cambria Math"/>
            <w:sz w:val="21"/>
            <w:szCs w:val="21"/>
          </w:rPr>
          <m:t>a,b,c</m:t>
        </m:r>
      </m:oMath>
      <w:r>
        <w:rPr>
          <w:rFonts w:ascii="Times New Roman" w:eastAsia="宋体" w:hAnsi="Times New Roman" w:cs="Times New Roman"/>
          <w:sz w:val="21"/>
          <w:szCs w:val="21"/>
        </w:rPr>
        <w:t>，即可求出椭圆方程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eqArr>
          </m:e>
        </m:d>
      </m:oMath>
      <w:r>
        <w:rPr>
          <w:rFonts w:ascii="Times New Roman" w:eastAsia="宋体" w:hAnsi="Times New Roman" w:cs="Times New Roman"/>
          <w:sz w:val="21"/>
          <w:szCs w:val="21"/>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e>
            </m:eqArr>
          </m:e>
        </m:d>
      </m:oMath>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=12-8=4</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153．（简单·保60%·卡壳看答案）</w:t>
      </w:r>
      <w:r>
        <w:rPr>
          <w:rFonts w:ascii="Times New Roman" w:eastAsia="宋体" w:hAnsi="Times New Roman" w:cs="Times New Roman"/>
          <w:sz w:val="21"/>
          <w:szCs w:val="21"/>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的椭圆的标准方程：___________.</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=1</m:t>
        </m:r>
      </m:oMath>
      <w:r>
        <w:rPr>
          <w:rFonts w:ascii="Times New Roman" w:eastAsia="宋体" w:hAnsi="Times New Roman" w:cs="Times New Roman"/>
          <w:sz w:val="21"/>
          <w:szCs w:val="21"/>
          <w:shd w:val="clear" w:color="auto" w:fill="C9C9C9"/>
        </w:rPr>
        <w:t xml:space="preserve">（答案不唯一）</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由离心率及</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之间的关系，给</w:t>
      </w:r>
      <w:r>
        <w:rPr>
          <w:rFonts w:ascii="Times New Roman" w:eastAsia="宋体" w:hAnsi="Times New Roman" w:cs="Times New Roman"/>
          <w:i/>
          <w:sz w:val="21"/>
          <w:szCs w:val="21"/>
        </w:rPr>
        <w:t>a</w:t>
      </w:r>
      <w:r>
        <w:rPr>
          <w:rFonts w:ascii="Times New Roman" w:eastAsia="宋体" w:hAnsi="Times New Roman" w:cs="Times New Roman"/>
          <w:sz w:val="21"/>
          <w:szCs w:val="21"/>
        </w:rPr>
        <w:t>取一个值求出</w:t>
      </w:r>
      <w:r>
        <w:rPr>
          <w:rFonts w:ascii="Times New Roman" w:eastAsia="宋体" w:hAnsi="Times New Roman" w:cs="Times New Roman"/>
          <w:i/>
          <w:sz w:val="21"/>
          <w:szCs w:val="21"/>
        </w:rPr>
        <w:t>b</w:t>
      </w:r>
      <w:r>
        <w:rPr>
          <w:rFonts w:ascii="Times New Roman" w:eastAsia="宋体" w:hAnsi="Times New Roman" w:cs="Times New Roman"/>
          <w:sz w:val="21"/>
          <w:szCs w:val="21"/>
        </w:rPr>
        <w:t>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21"/>
          <w:szCs w:val="21"/>
        </w:rPr>
        <w:t>，则</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，令</w:t>
      </w:r>
      <m:oMath>
        <m:r>
          <w:rPr>
            <w:rFonts w:ascii="Times New Roman" w:eastAsia="宋体" w:hAnsi="Times New Roman" w:cs="Cambria Math"/>
            <w:sz w:val="21"/>
            <w:szCs w:val="21"/>
          </w:rPr>
          <m:t>b=1</m:t>
        </m:r>
      </m:oMath>
      <w:r>
        <w:rPr>
          <w:rFonts w:ascii="Times New Roman" w:eastAsia="宋体" w:hAnsi="Times New Roman" w:cs="Times New Roman"/>
          <w:sz w:val="21"/>
          <w:szCs w:val="21"/>
        </w:rPr>
        <w:t>，则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2.5.2.4 </w:t>
      </w:r>
      <w:r>
        <w:rPr>
          <w:b/>
          <w:sz w:val="21"/>
          <w:szCs w:val="21"/>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154．（简单·保60%·卡壳看答案）</w:t>
      </w:r>
      <w:r>
        <w:rPr>
          <w:rFonts w:ascii="Times New Roman" w:eastAsia="宋体" w:hAnsi="Times New Roman" w:cs="Times New Roman"/>
          <w:sz w:val="21"/>
          <w:szCs w:val="21"/>
        </w:rPr>
        <w:t xml:space="preserve">下列四个椭圆中，形状最扁的是（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A</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根据椭圆方程求</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21"/>
          <w:szCs w:val="21"/>
        </w:rPr>
        <w:t>的关系，即可求解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oMath>
      <w:r>
        <w:rPr>
          <w:rFonts w:ascii="Times New Roman" w:eastAsia="宋体" w:hAnsi="Times New Roman" w:cs="Times New Roman"/>
          <w:sz w:val="21"/>
          <w:szCs w:val="21"/>
        </w:rPr>
        <w:t>，根据选项中的椭圆的方程，可得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21"/>
          <w:szCs w:val="21"/>
        </w:rPr>
        <w:t>的值满足</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10</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12</m:t>
            </m:r>
          </m:num>
          <m:den>
            <m:r>
              <w:rPr>
                <w:rFonts w:ascii="Times New Roman" w:eastAsia="宋体" w:hAnsi="Times New Roman" w:cs="Cambria Math"/>
                <w:sz w:val="21"/>
                <w:szCs w:val="21"/>
              </w:rPr>
              <m:t>20</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的离心率最大，故其形状最扁．</w:t>
      </w:r>
      <w:r>
        <w:rPr>
          <w:rFonts w:ascii="Times New Roman" w:eastAsia="宋体" w:hAnsi="Times New Roman" w:cs="Times New Roman"/>
          <w:sz w:val="21"/>
          <w:szCs w:val="21"/>
        </w:rPr>
        <w:t>故选：</w:t>
      </w:r>
      <w:r>
        <w:rPr>
          <w:rFonts w:ascii="Times New Roman" w:eastAsia="宋体" w:hAnsi="Times New Roman" w:cs="Times New Roman"/>
          <w:sz w:val="21"/>
          <w:szCs w:val="21"/>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2.5.2.5 </w:t>
      </w:r>
      <w:r>
        <w:rPr>
          <w:b/>
          <w:sz w:val="21"/>
          <w:szCs w:val="21"/>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155．（简单·保60%·卡壳看答案）</w:t>
      </w:r>
      <w:r>
        <w:rPr>
          <w:rFonts w:ascii="Times New Roman" w:eastAsia="宋体" w:hAnsi="Times New Roman" w:cs="Times New Roman"/>
          <w:sz w:val="21"/>
          <w:szCs w:val="21"/>
        </w:rPr>
        <w:t>若点</w:t>
      </w:r>
      <m:oMath>
        <m:r>
          <w:rPr>
            <w:rFonts w:ascii="Times New Roman" w:eastAsia="宋体" w:hAnsi="Times New Roman" w:cs="Cambria Math"/>
            <w:sz w:val="21"/>
            <w:szCs w:val="21"/>
          </w:rPr>
          <m:t>A(m,1)</m:t>
        </m:r>
      </m:oMath>
      <w:r>
        <w:rPr>
          <w:rFonts w:ascii="Times New Roman" w:eastAsia="宋体" w:hAnsi="Times New Roman" w:cs="Times New Roman"/>
          <w:sz w:val="21"/>
          <w:szCs w:val="21"/>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的内部，则实数</w:t>
      </w:r>
      <m:oMath>
        <m:r>
          <w:rPr>
            <w:rFonts w:ascii="Times New Roman" w:eastAsia="宋体" w:hAnsi="Times New Roman" w:cs="Cambria Math"/>
            <w:sz w:val="21"/>
            <w:szCs w:val="21"/>
          </w:rPr>
          <m:t>m</m:t>
        </m:r>
      </m:oMath>
      <w:r>
        <w:rPr>
          <w:rFonts w:ascii="Times New Roman" w:eastAsia="宋体" w:hAnsi="Times New Roman" w:cs="Times New Roman"/>
          <w:sz w:val="21"/>
          <w:szCs w:val="21"/>
        </w:rPr>
        <w:t>的取值范围是______．</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
          <w:rPr>
            <w:rFonts w:ascii="Times New Roman" w:eastAsia="宋体" w:hAnsi="Times New Roman" w:cs="Cambria Math"/>
            <w:sz w:val="21"/>
            <w:szCs w:val="21"/>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w:t>
      </w:r>
      <m:oMath>
        <m:r>
          <w:rPr>
            <w:rFonts w:ascii="Times New Roman" w:eastAsia="宋体" w:hAnsi="Times New Roman" w:cs="Cambria Math"/>
            <w:sz w:val="21"/>
            <w:szCs w:val="21"/>
          </w:rPr>
          <m:t>A</m:t>
        </m:r>
      </m:oMath>
      <w:r>
        <w:rPr>
          <w:rFonts w:ascii="Times New Roman" w:eastAsia="宋体" w:hAnsi="Times New Roman" w:cs="Times New Roman"/>
          <w:sz w:val="21"/>
          <w:szCs w:val="21"/>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21"/>
          <w:szCs w:val="21"/>
        </w:rPr>
        <w:t>，即可求参数</w:t>
      </w:r>
      <w:r>
        <w:rPr>
          <w:rFonts w:ascii="Times New Roman" w:eastAsia="宋体" w:hAnsi="Times New Roman" w:cs="Times New Roman"/>
          <w:i/>
          <w:sz w:val="21"/>
          <w:szCs w:val="21"/>
        </w:rPr>
        <w:t>m</w:t>
      </w:r>
      <w:r>
        <w:rPr>
          <w:rFonts w:ascii="Times New Roman" w:eastAsia="宋体" w:hAnsi="Times New Roman" w:cs="Times New Roman"/>
          <w:sz w:val="21"/>
          <w:szCs w:val="21"/>
        </w:rPr>
        <w:t>的范围</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w:t>
      </w:r>
      <w:r>
        <w:rPr>
          <w:rFonts w:ascii="Times New Roman" w:eastAsia="宋体" w:hAnsi="Times New Roman" w:cs="Times New Roman"/>
          <w:sz w:val="21"/>
          <w:szCs w:val="21"/>
        </w:rPr>
        <w:t>点</w:t>
      </w:r>
      <m:oMath>
        <m:r>
          <w:rPr>
            <w:rFonts w:ascii="Times New Roman" w:eastAsia="宋体" w:hAnsi="Times New Roman" w:cs="Cambria Math"/>
            <w:sz w:val="21"/>
            <w:szCs w:val="21"/>
          </w:rPr>
          <m:t>A(m,1)</m:t>
        </m:r>
      </m:oMath>
      <w:r>
        <w:rPr>
          <w:rFonts w:ascii="Times New Roman" w:eastAsia="宋体" w:hAnsi="Times New Roman" w:cs="Times New Roman"/>
          <w:sz w:val="21"/>
          <w:szCs w:val="21"/>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21"/>
          <w:szCs w:val="21"/>
        </w:rPr>
        <w:t>，整理得</w:t>
      </w:r>
      <m:oMath>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&lt;2</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&lt;m&lt;</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2.5.2.6 </w:t>
      </w:r>
      <w:r>
        <w:rPr>
          <w:b/>
          <w:sz w:val="21"/>
          <w:szCs w:val="21"/>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156．（中档·保80%·卡壳看答案）</w:t>
      </w:r>
      <w:r>
        <w:rPr>
          <w:rFonts w:ascii="Times New Roman" w:eastAsia="宋体" w:hAnsi="Times New Roman" w:cs="Times New Roman"/>
          <w:sz w:val="21"/>
          <w:szCs w:val="21"/>
        </w:rPr>
        <w:t>设椭圆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a&gt;b&gt;0</m:t>
        </m:r>
      </m:oMath>
      <w:r>
        <w:rPr>
          <w:rFonts w:ascii="Times New Roman" w:eastAsia="宋体" w:hAnsi="Times New Roman" w:cs="Times New Roman"/>
          <w:sz w:val="21"/>
          <w:szCs w:val="21"/>
        </w:rPr>
        <w:t>），长轴的两个端点分别为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288" w:lineRule="auto" w:before="0"/>
        <w:rPr>
          <w:sz w:val="21"/>
          <w:szCs w:val="21"/>
        </w:rPr>
      </w:pPr>
      <w:r>
        <w:rPr>
          <w:rFonts w:ascii="Times New Roman" w:eastAsia="宋体" w:hAnsi="Times New Roman" w:cs="Times New Roman"/>
          <w:sz w:val="21"/>
          <w:szCs w:val="21"/>
        </w:rPr>
        <w:lastRenderedPageBreak/>
        <w:t>(1)</w:t>
      </w:r>
      <w:r>
        <w:rPr>
          <w:rFonts w:ascii="Times New Roman" w:eastAsia="宋体" w:hAnsi="Times New Roman" w:cs="Times New Roman"/>
          <w:sz w:val="21"/>
          <w:szCs w:val="21"/>
        </w:rPr>
        <w:t>证明：四边形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39487D"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的面积为</w:t>
      </w:r>
      <w:r>
        <w:rPr>
          <w:rFonts w:ascii="Times New Roman" w:eastAsia="宋体" w:hAnsi="Times New Roman" w:cs="Times New Roman"/>
          <w:sz w:val="21"/>
          <w:szCs w:val="21"/>
        </w:rPr>
        <w:t>120</w:t>
      </w:r>
      <w:r>
        <w:rPr>
          <w:rFonts w:ascii="Times New Roman" w:eastAsia="宋体" w:hAnsi="Times New Roman" w:cs="Times New Roman"/>
          <w:sz w:val="21"/>
          <w:szCs w:val="21"/>
        </w:rPr>
        <w:t>，边长为</w:t>
      </w:r>
      <w:r>
        <w:rPr>
          <w:rFonts w:ascii="Times New Roman" w:eastAsia="宋体" w:hAnsi="Times New Roman" w:cs="Times New Roman"/>
          <w:sz w:val="21"/>
          <w:szCs w:val="21"/>
        </w:rPr>
        <w:t>13</w:t>
      </w:r>
      <w:r>
        <w:rPr>
          <w:rFonts w:ascii="Times New Roman" w:eastAsia="宋体" w:hAnsi="Times New Roman" w:cs="Times New Roman"/>
          <w:sz w:val="21"/>
          <w:szCs w:val="21"/>
        </w:rPr>
        <w:t>，求椭圆</w:t>
      </w:r>
      <w:r>
        <w:rPr>
          <w:rFonts w:ascii="Times New Roman" w:eastAsia="宋体" w:hAnsi="Times New Roman" w:cs="Times New Roman"/>
          <w:i/>
          <w:sz w:val="21"/>
          <w:szCs w:val="21"/>
        </w:rPr>
        <w:t>C</w:t>
      </w:r>
      <w:r>
        <w:rPr>
          <w:rFonts w:ascii="Times New Roman" w:eastAsia="宋体" w:hAnsi="Times New Roman" w:cs="Times New Roman"/>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sz w:val="21"/>
          <w:szCs w:val="21"/>
          <w:shd w:val="clear" w:color="auto" w:fill="C9C9C9"/>
        </w:rPr>
        <w:t xml:space="preserve">证明过程见解析</w:t>
      </w:r>
      <w:r>
        <w:rPr>
          <w:rFonts w:ascii="Times New Roman" w:eastAsia="宋体" w:hAnsi="Times New Roman" w:cs="Times New Roman"/>
          <w:b/>
          <w:sz w:val="21"/>
          <w:szCs w:val="21"/>
        </w:rPr>
        <w:t xml:space="preserve">；</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144</m:t>
            </m:r>
          </m:den>
        </m:f>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25</m:t>
            </m:r>
          </m:den>
        </m:f>
        <m:r>
          <w:rPr>
            <w:rFonts w:ascii="Times New Roman" w:eastAsia="宋体" w:hAnsi="Times New Roman" w:cs="Cambria Math"/>
            <w:sz w:val="21"/>
            <w:szCs w:val="21"/>
            <w:shd w:val="clear" w:color="auto" w:fill="C9C9C9"/>
          </w:rPr>
          <m:t>=1</m:t>
        </m:r>
      </m:oMath>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椭圆的对称性、根据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)根据菱形的判定定理，结合椭圆长轴和短轴的定义进行证明即可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)根据菱形的面积公式和勾股定理进行求解即可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)因为长轴的两个端点分别为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w:t>
      </w:r>
      <m:oMath>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288" w:lineRule="auto" w:before="0"/>
        <w:rPr>
          <w:sz w:val="21"/>
          <w:szCs w:val="21"/>
        </w:rPr>
      </w:pPr>
      <w:r>
        <w:rPr>
          <w:rFonts w:ascii="Times New Roman" w:eastAsia="宋体" w:hAnsi="Times New Roman" w:cs="Times New Roman"/>
          <w:sz w:val="21"/>
          <w:szCs w:val="21"/>
        </w:rPr>
        <w:t>又因为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w:t>
      </w:r>
      <w:r>
        <w:rPr>
          <w:rFonts w:ascii="Times New Roman" w:eastAsia="宋体" w:hAnsi="Times New Roman" w:cs="Times New Roman"/>
          <w:sz w:val="21"/>
          <w:szCs w:val="21"/>
        </w:rPr>
        <w:t>1</w:t>
      </w:r>
      <w:r>
        <w:rPr>
          <w:rFonts w:ascii="Times New Roman" w:eastAsia="宋体" w:hAnsi="Times New Roman" w:cs="Times New Roman"/>
          <w:sz w:val="21"/>
          <w:szCs w:val="21"/>
        </w:rPr>
        <w:t>）可知：四边形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的面积为</w:t>
      </w:r>
      <w:r>
        <w:rPr>
          <w:rFonts w:ascii="Times New Roman" w:eastAsia="宋体" w:hAnsi="Times New Roman" w:cs="Times New Roman"/>
          <w:sz w:val="21"/>
          <w:szCs w:val="21"/>
        </w:rPr>
        <w:t>120</w:t>
      </w:r>
      <w:r>
        <w:rPr>
          <w:rFonts w:ascii="Times New Roman" w:eastAsia="宋体" w:hAnsi="Times New Roman" w:cs="Times New Roman"/>
          <w:sz w:val="21"/>
          <w:szCs w:val="21"/>
        </w:rPr>
        <w:t>，边长为</w:t>
      </w:r>
      <w:r>
        <w:rPr>
          <w:rFonts w:ascii="Times New Roman" w:eastAsia="宋体" w:hAnsi="Times New Roman" w:cs="Times New Roman"/>
          <w:sz w:val="21"/>
          <w:szCs w:val="21"/>
        </w:rPr>
        <w:t>13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⋅2a⋅b=120</m:t>
                </m:r>
              </m:e>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13</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m:t>
                </m:r>
              </m:e>
              <m:e>
                <m:r>
                  <w:rPr>
                    <w:rFonts w:ascii="Times New Roman" w:eastAsia="宋体" w:hAnsi="Times New Roman" w:cs="Cambria Math"/>
                    <w:sz w:val="21"/>
                    <w:szCs w:val="21"/>
                  </w:rPr>
                  <m:t>a&gt;b&gt;0</m:t>
                </m:r>
              </m:e>
            </m:eqArr>
          </m:e>
        </m:d>
        <m:r>
          <w:rPr>
            <w:rFonts w:ascii="Times New Roman" w:eastAsia="宋体" w:hAnsi="Times New Roman" w:cs="Cambria Math"/>
            <w:sz w:val="21"/>
            <w:szCs w:val="21"/>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a=12</m:t>
                </m:r>
              </m:e>
              <m:e>
                <m:r>
                  <w:rPr>
                    <w:rFonts w:ascii="Times New Roman" w:eastAsia="宋体" w:hAnsi="Times New Roman" w:cs="Cambria Math"/>
                    <w:sz w:val="21"/>
                    <w:szCs w:val="21"/>
                  </w:rPr>
                  <m:t>b=5</m:t>
                </m:r>
              </m:e>
            </m:eqArr>
          </m:e>
        </m:d>
      </m:oMath>
      <w:r>
        <w:rPr>
          <w:rFonts w:ascii="Times New Roman" w:eastAsia="宋体" w:hAnsi="Times New Roman" w:cs="Times New Roman"/>
          <w:sz w:val="21"/>
          <w:szCs w:val="21"/>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144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157．（中档·保80%·卡壳看答案）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的两个焦点，P，Q为C上关于坐标原点对称的两点，且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的面积为________．</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根据已知可得</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，利用勾股定理结合</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，求出</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面积等于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，即四边形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面积等于</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pacing w:before="0" w:after="0" w:line="288" w:lineRule="auto"/>
        <w:ind w:leftChars="400"/>
      </w:pPr>
      <w:r>
        <w:rPr>
          <w:b/>
          <w:sz w:val="21"/>
          <w:szCs w:val="21"/>
          <w:shd w:val="clear" w:color="auto" w:fill="C9C9C9"/>
        </w:rPr>
        <w:t xml:space="preserve">2.5.2.7 </w:t>
      </w:r>
      <w:r>
        <w:rPr>
          <w:b/>
          <w:sz w:val="21"/>
          <w:szCs w:val="21"/>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b/>
          <w:sz w:val="21"/>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1"/>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1"/>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1"/>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1"/>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1"/>
        </w:rPr>
        <w:t>，则两条直线的夹角</w:t>
      </w:r>
      <w:r>
        <w:rPr>
          <w:rFonts w:ascii="Times New Roman" w:eastAsia="宋体" w:hAnsi="Times New Roman" w:cs="Times New Roman"/>
          <w:i/>
          <w:sz w:val="21"/>
        </w:rPr>
        <w:t>α</w:t>
      </w:r>
      <w:r>
        <w:rPr>
          <w:sz w:val="21"/>
        </w:rPr>
        <w:t>满足</w:t>
      </w:r>
      <w:r>
        <w:rPr>
          <w:sz w:val="21"/>
        </w:rPr>
        <w:t xml:space="preserve">＿＿</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2．</w:t>
      </w:r>
      <w:r>
        <w:rPr>
          <w:b/>
          <w:sz w:val="21"/>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1"/>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1"/>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1"/>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1"/>
        </w:rPr>
        <w:t>平行，于是两条直线的夹角</w:t>
      </w:r>
      <w:r>
        <w:rPr>
          <w:rFonts w:ascii="Times New Roman" w:eastAsia="宋体" w:hAnsi="Times New Roman" w:cs="Times New Roman"/>
          <w:i/>
          <w:sz w:val="21"/>
        </w:rPr>
        <w:t>α</w:t>
      </w:r>
      <w:r>
        <w:rPr>
          <w:sz w:val="21"/>
        </w:rPr>
        <w:t>满足</w:t>
      </w:r>
      <w:r>
        <w:rPr>
          <w:sz w:val="21"/>
        </w:rPr>
        <w:t xml:space="preserve">＿＿</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700000" cy="791685"/>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2.5.2.7.1 </w:t>
      </w:r>
      <w:r>
        <w:rPr>
          <w:b/>
          <w:sz w:val="21"/>
          <w:szCs w:val="21"/>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158．（中档·保80%·卡壳看答案）</w:t>
      </w:r>
      <w:r>
        <w:rPr>
          <w:rFonts w:ascii="Times New Roman" w:eastAsia="宋体" w:hAnsi="Times New Roman" w:cs="Times New Roman"/>
          <w:sz w:val="21"/>
          <w:szCs w:val="21"/>
        </w:rPr>
        <w:t>若</w:t>
      </w:r>
      <m:oMath>
        <m:r>
          <w:rPr>
            <w:rFonts w:ascii="Times New Roman" w:eastAsia="宋体" w:hAnsi="Times New Roman" w:cs="Cambria Math"/>
            <w:sz w:val="21"/>
            <w:szCs w:val="21"/>
          </w:rPr>
          <m:t>P</m:t>
        </m:r>
      </m:oMath>
      <w:r>
        <w:rPr>
          <w:rFonts w:ascii="Times New Roman" w:eastAsia="宋体" w:hAnsi="Times New Roman" w:cs="Times New Roman"/>
          <w:sz w:val="21"/>
          <w:szCs w:val="21"/>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1"/>
          <w:szCs w:val="21"/>
        </w:rPr>
        <w:t>上的一点，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分别是椭圆的左、右焦点，则</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的最大值为（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根据椭圆方程求</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易知当点</w:t>
      </w:r>
      <m:oMath>
        <m:r>
          <w:rPr>
            <w:rFonts w:ascii="Times New Roman" w:eastAsia="宋体" w:hAnsi="Times New Roman" w:cs="Cambria Math"/>
            <w:sz w:val="21"/>
            <w:szCs w:val="21"/>
          </w:rPr>
          <m:t>P</m:t>
        </m:r>
      </m:oMath>
      <w:r>
        <w:rPr>
          <w:rFonts w:ascii="Times New Roman" w:eastAsia="宋体" w:hAnsi="Times New Roman" w:cs="Times New Roman"/>
          <w:sz w:val="21"/>
          <w:szCs w:val="21"/>
        </w:rPr>
        <w:t>为椭圆与</w:t>
      </w:r>
      <m:oMath>
        <m:r>
          <w:rPr>
            <w:rFonts w:ascii="Times New Roman" w:eastAsia="宋体" w:hAnsi="Times New Roman" w:cs="Cambria Math"/>
            <w:sz w:val="21"/>
            <w:szCs w:val="21"/>
          </w:rPr>
          <m:t>y</m:t>
        </m:r>
      </m:oMath>
      <w:r>
        <w:rPr>
          <w:rFonts w:ascii="Times New Roman" w:eastAsia="宋体" w:hAnsi="Times New Roman" w:cs="Times New Roman"/>
          <w:sz w:val="21"/>
          <w:szCs w:val="21"/>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取最大值，再根据椭圆方程求出</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c</m:t>
        </m:r>
      </m:oMath>
      <w:r>
        <w:rPr>
          <w:rFonts w:ascii="Times New Roman" w:eastAsia="宋体" w:hAnsi="Times New Roman" w:cs="Times New Roman"/>
          <w:sz w:val="21"/>
          <w:szCs w:val="21"/>
        </w:rPr>
        <w:t>，最后根据勾股定理逆定理计算可得</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解：易知当点</w:t>
      </w:r>
      <m:oMath>
        <m:r>
          <w:rPr>
            <w:rFonts w:ascii="Times New Roman" w:eastAsia="宋体" w:hAnsi="Times New Roman" w:cs="Cambria Math"/>
            <w:sz w:val="21"/>
            <w:szCs w:val="21"/>
          </w:rPr>
          <m:t>P</m:t>
        </m:r>
      </m:oMath>
      <w:r>
        <w:rPr>
          <w:rFonts w:ascii="Times New Roman" w:eastAsia="宋体" w:hAnsi="Times New Roman" w:cs="Times New Roman"/>
          <w:sz w:val="21"/>
          <w:szCs w:val="21"/>
        </w:rPr>
        <w:t>为椭圆与</w:t>
      </w:r>
      <m:oMath>
        <m:r>
          <w:rPr>
            <w:rFonts w:ascii="Times New Roman" w:eastAsia="宋体" w:hAnsi="Times New Roman" w:cs="Cambria Math"/>
            <w:sz w:val="21"/>
            <w:szCs w:val="21"/>
          </w:rPr>
          <m:t>y</m:t>
        </m:r>
      </m:oMath>
      <w:r>
        <w:rPr>
          <w:rFonts w:ascii="Times New Roman" w:eastAsia="宋体" w:hAnsi="Times New Roman" w:cs="Times New Roman"/>
          <w:sz w:val="21"/>
          <w:szCs w:val="21"/>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a=5</m:t>
        </m:r>
      </m:oMath>
      <w:r>
        <w:rPr>
          <w:rFonts w:ascii="Times New Roman" w:eastAsia="宋体" w:hAnsi="Times New Roman" w:cs="Times New Roman"/>
          <w:sz w:val="21"/>
          <w:szCs w:val="21"/>
        </w:rPr>
        <w:t>、</w:t>
      </w:r>
      <m:oMath>
        <m:r>
          <w:rPr>
            <w:rFonts w:ascii="Times New Roman" w:eastAsia="宋体" w:hAnsi="Times New Roman" w:cs="Cambria Math"/>
            <w:sz w:val="21"/>
            <w:szCs w:val="21"/>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此时</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=5</m:t>
        </m:r>
      </m:oMath>
      <w:r>
        <w:rPr>
          <w:rFonts w:ascii="Times New Roman" w:eastAsia="宋体" w:hAnsi="Times New Roman" w:cs="Times New Roman"/>
          <w:sz w:val="21"/>
          <w:szCs w:val="21"/>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=2c=5</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为等腰直角三角形，所以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159．（中档·保80%·卡壳看答案）</w:t>
      </w:r>
      <w:r>
        <w:rPr>
          <w:rFonts w:ascii="Times New Roman" w:hAnsi="Times New Roman" w:cs="Times New Roman" w:eastAsia="宋体"/>
          <w:sz w:val="21"/>
          <w:szCs w:val="21"/>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为椭圆上任意一点，求使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的x的取值范围．</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begChr m:val="["/>
            <m:endChr m:val="]"/>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6</m:t>
                    </m:r>
                  </m:e>
                </m:rad>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6</m:t>
                    </m:r>
                  </m:e>
                </m:rad>
              </m:num>
              <m:den>
                <m:r>
                  <w:rPr>
                    <w:rFonts w:ascii="Times New Roman" w:eastAsia="宋体" w:hAnsi="Times New Roman" w:cs="Cambria Math"/>
                    <w:sz w:val="21"/>
                    <w:szCs w:val="21"/>
                    <w:shd w:val="clear" w:color="auto" w:fill="C9C9C9"/>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由题意，可得</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解：由题意得</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不可能在线段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上，所以若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又因为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的</w:t>
      </w:r>
      <w:r>
        <w:rPr>
          <w:rFonts w:ascii="Times New Roman" w:eastAsia="宋体" w:hAnsi="Times New Roman" w:cs="Times New Roman"/>
          <w:i/>
          <w:sz w:val="21"/>
          <w:szCs w:val="21"/>
        </w:rPr>
        <w:t>x</w:t>
      </w:r>
      <w:r>
        <w:rPr>
          <w:rFonts w:ascii="Times New Roman" w:hAnsi="Times New Roman" w:cs="Times New Roman" w:eastAsia="宋体"/>
          <w:sz w:val="21"/>
          <w:szCs w:val="21"/>
        </w:rPr>
        <w:t>的取值范围是</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w:t>
      </w:r>
    </w:p>
    <w:p>
      <w:pPr>
        <w:spacing w:before="0" w:after="0" w:line="288" w:lineRule="auto"/>
        <w:ind w:leftChars="400"/>
      </w:pPr>
      <w:r>
        <w:rPr>
          <w:b/>
          <w:sz w:val="21"/>
          <w:szCs w:val="21"/>
          <w:shd w:val="clear" w:color="auto" w:fill="C9C9C9"/>
        </w:rPr>
        <w:t xml:space="preserve">2.5.2.8 </w:t>
      </w:r>
      <w:r>
        <w:rPr>
          <w:b/>
          <w:sz w:val="21"/>
          <w:szCs w:val="21"/>
        </w:rPr>
        <w:t xml:space="preserve">方法讲解｜第一焦半径公式（大招21·第一焦半径公式）</w:t>
      </w:r>
    </w:p>
    <w:p>
      <w:pPr>
        <w:spacing w:before="0" w:after="0" w:line="288" w:lineRule="auto"/>
        <w:ind w:leftChars="400"/>
      </w:pPr>
      <w:r>
        <w:rPr>
          <w:rFonts w:ascii="Times New Roman" w:eastAsia="宋体" w:hAnsi="Times New Roman" w:cs="Times New Roman"/>
          <w:sz w:val="21"/>
          <w:szCs w:val="21"/>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【例证】</w:t>
      </w:r>
      <w:r>
        <w:rPr>
          <w:sz w:val="21"/>
        </w:rPr>
        <w:t>若已知</w:t>
      </w:r>
      <w:r>
        <w:rPr>
          <w:rFonts w:ascii="Times New Roman" w:eastAsia="宋体" w:hAnsi="Times New Roman" w:cs="Times New Roman"/>
          <w:i/>
          <w:sz w:val="21"/>
        </w:rPr>
        <w:t>F</w:t>
      </w:r>
      <w:r>
        <w:rPr>
          <w:sz w:val="21"/>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1"/>
        </w:rPr>
        <w:t>的右焦点，</w:t>
      </w:r>
      <w:r>
        <w:rPr>
          <w:rFonts w:ascii="Times New Roman" w:eastAsia="宋体" w:hAnsi="Times New Roman" w:cs="Times New Roman"/>
          <w:i/>
          <w:sz w:val="21"/>
        </w:rPr>
        <w:t>P</w:t>
      </w:r>
      <w:r>
        <w:rPr>
          <w:sz w:val="21"/>
        </w:rPr>
        <w:t>为椭圆上任意一点，证明：</w:t>
      </w:r>
      <w:r>
        <w:rPr>
          <w:sz w:val="21"/>
        </w:rPr>
        <w:t xml:space="preserve">＿＿</w:t>
      </w:r>
      <m:oMath>
        <m:d>
          <m:dPr>
            <m:begChr m:val="|"/>
            <m:endChr m:val="|"/>
            <m:sepChr m:val=","/>
          </m:dPr>
          <m:e>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x</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1"/>
        </w:rPr>
        <w:t>，</w:t>
      </w:r>
      <w:r>
        <w:rPr>
          <w:sz w:val="21"/>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1"/>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1"/>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注：</w:t>
      </w:r>
      <w:r>
        <w:rPr>
          <w:sz w:val="21"/>
        </w:rPr>
        <w:t>1</w:t>
      </w:r>
      <w:r>
        <w:rPr>
          <w:sz w:val="21"/>
        </w:rPr>
        <w:t xml:space="preserve">、焦半径公式在小题中直接使用，在大题中可以表现为</w:t>
      </w:r>
      <w:r>
        <w:rPr>
          <w:sz w:val="21"/>
        </w:rPr>
        <w:t xml:space="preserve">＿＿</w:t>
      </w:r>
      <w:r>
        <w:rPr>
          <w:sz w:val="21"/>
          <w:shd w:val="clear" w:color="auto" w:fill="C9C9C9"/>
        </w:rPr>
        <w:t xml:space="preserve">距离公式</w:t>
      </w:r>
      <w:r>
        <w:rPr>
          <w:sz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2.5.2.9 </w:t>
      </w:r>
      <w:r>
        <w:rPr>
          <w:b/>
          <w:sz w:val="21"/>
          <w:szCs w:val="21"/>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288" w:lineRule="auto"/>
        <w:jc w:val="left"/>
      </w:pPr>
      <w:r>
        <w:rPr>
          <w:rFonts w:ascii="Times New Roman" w:hAnsi="Times New Roman" w:eastAsia="宋体"/>
          <w:sz w:val="21"/>
          <w:szCs w:val="21"/>
          <w:b/>
          <w:bCs/>
          <w:shd w:val="clear" w:color="auto" w:fill="C9C9C9"/>
        </w:rPr>
        <w:t xml:space="preserve">160．（中档·保80%·卡壳看答案）</w:t>
      </w:r>
      <w:r>
        <w:rPr>
          <w:rFonts w:ascii="Times New Roman" w:hAnsi="Times New Roman" w:eastAsia="宋体"/>
          <w:sz w:val="21"/>
          <w:szCs w:val="21"/>
        </w:rPr>
        <w:t>如图所示，</w:t>
      </w:r>
      <w:r>
        <w:rPr>
          <w:rFonts w:ascii="Times New Roman" w:hAnsi="Times New Roman" w:eastAsia="宋体"/>
          <w:sz w:val="21"/>
          <w:szCs w:val="21"/>
        </w:rPr>
        <w:t>A</w:t>
      </w:r>
      <w:r>
        <w:rPr>
          <w:rFonts w:ascii="Times New Roman" w:hAnsi="Times New Roman" w:eastAsia="宋体"/>
          <w:sz w:val="21"/>
          <w:szCs w:val="21"/>
          <w:vertAlign w:val="subscript"/>
        </w:rPr>
        <w:t>1</w:t>
      </w:r>
      <w:r>
        <w:rPr>
          <w:rFonts w:ascii="Times New Roman" w:hAnsi="Times New Roman" w:eastAsia="宋体"/>
          <w:sz w:val="21"/>
          <w:szCs w:val="21"/>
        </w:rPr>
        <w:t>，</w:t>
      </w:r>
      <w:r>
        <w:rPr>
          <w:rFonts w:ascii="Times New Roman" w:hAnsi="Times New Roman" w:eastAsia="宋体"/>
          <w:sz w:val="21"/>
          <w:szCs w:val="21"/>
        </w:rPr>
        <w:t>A</w:t>
      </w:r>
      <w:r>
        <w:rPr>
          <w:rFonts w:ascii="Times New Roman" w:hAnsi="Times New Roman" w:eastAsia="宋体"/>
          <w:sz w:val="21"/>
          <w:szCs w:val="21"/>
          <w:vertAlign w:val="subscript"/>
        </w:rPr>
        <w:t>2</w:t>
      </w:r>
      <w:r>
        <w:rPr>
          <w:rFonts w:ascii="Times New Roman" w:hAnsi="Times New Roman" w:eastAsia="宋体"/>
          <w:sz w:val="21"/>
          <w:szCs w:val="21"/>
        </w:rPr>
        <w:t>是椭圆</w:t>
      </w:r>
      <w:r>
        <w:rPr>
          <w:rFonts w:ascii="Times New Roman" w:hAnsi="Times New Roman" w:eastAsia="宋体"/>
          <w:sz w:val="21"/>
          <w:szCs w:val="21"/>
        </w:rPr>
        <w:t>C</w:t>
      </w:r>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1"/>
          <w:szCs w:val="21"/>
        </w:rPr>
        <w:t>的短轴端点，点</w:t>
      </w:r>
      <w:r>
        <w:rPr>
          <w:rFonts w:ascii="Times New Roman" w:hAnsi="Times New Roman" w:eastAsia="宋体"/>
          <w:sz w:val="21"/>
          <w:szCs w:val="21"/>
        </w:rPr>
        <w:t>M</w:t>
      </w:r>
      <w:r>
        <w:rPr>
          <w:rFonts w:ascii="Times New Roman" w:hAnsi="Times New Roman" w:eastAsia="宋体"/>
          <w:sz w:val="21"/>
          <w:szCs w:val="21"/>
        </w:rPr>
        <w:t>在椭圆上运动，且点</w:t>
      </w:r>
      <w:r>
        <w:rPr>
          <w:rFonts w:ascii="Times New Roman" w:hAnsi="Times New Roman" w:eastAsia="宋体"/>
          <w:sz w:val="21"/>
          <w:szCs w:val="21"/>
        </w:rPr>
        <w:t>M</w:t>
      </w:r>
      <w:r>
        <w:rPr>
          <w:rFonts w:ascii="Times New Roman" w:hAnsi="Times New Roman" w:eastAsia="宋体"/>
          <w:sz w:val="21"/>
          <w:szCs w:val="21"/>
        </w:rPr>
        <w:t>不与</w:t>
      </w:r>
      <w:r>
        <w:rPr>
          <w:rFonts w:ascii="Times New Roman" w:hAnsi="Times New Roman" w:eastAsia="宋体"/>
          <w:sz w:val="21"/>
          <w:szCs w:val="21"/>
        </w:rPr>
        <w:t>A</w:t>
      </w:r>
      <w:r>
        <w:rPr>
          <w:rFonts w:ascii="Times New Roman" w:hAnsi="Times New Roman" w:eastAsia="宋体"/>
          <w:sz w:val="21"/>
          <w:szCs w:val="21"/>
          <w:vertAlign w:val="subscript"/>
        </w:rPr>
        <w:t>1</w:t>
      </w:r>
      <w:r>
        <w:rPr>
          <w:rFonts w:ascii="Times New Roman" w:hAnsi="Times New Roman" w:eastAsia="宋体"/>
          <w:sz w:val="21"/>
          <w:szCs w:val="21"/>
        </w:rPr>
        <w:t>，</w:t>
      </w:r>
      <w:r>
        <w:rPr>
          <w:rFonts w:ascii="Times New Roman" w:hAnsi="Times New Roman" w:eastAsia="宋体"/>
          <w:sz w:val="21"/>
          <w:szCs w:val="21"/>
        </w:rPr>
        <w:t>A</w:t>
      </w:r>
      <w:r>
        <w:rPr>
          <w:rFonts w:ascii="Times New Roman" w:hAnsi="Times New Roman" w:eastAsia="宋体"/>
          <w:sz w:val="21"/>
          <w:szCs w:val="21"/>
          <w:vertAlign w:val="subscript"/>
        </w:rPr>
        <w:t>2</w:t>
      </w:r>
      <w:r>
        <w:rPr>
          <w:rFonts w:ascii="Times New Roman" w:hAnsi="Times New Roman" w:eastAsia="宋体"/>
          <w:sz w:val="21"/>
          <w:szCs w:val="21"/>
        </w:rPr>
        <w:t>重合，点</w:t>
      </w:r>
      <w:r>
        <w:rPr>
          <w:rFonts w:ascii="Times New Roman" w:hAnsi="Times New Roman" w:eastAsia="宋体"/>
          <w:sz w:val="21"/>
          <w:szCs w:val="21"/>
        </w:rPr>
        <w:t>N</w:t>
      </w:r>
      <w:r>
        <w:rPr>
          <w:rFonts w:ascii="Times New Roman" w:hAnsi="Times New Roman" w:eastAsia="宋体"/>
          <w:sz w:val="21"/>
          <w:szCs w:val="21"/>
        </w:rPr>
        <w:t>满足</w:t>
      </w:r>
      <w:r>
        <w:rPr>
          <w:rFonts w:ascii="Times New Roman" w:hAnsi="Times New Roman" w:eastAsia="宋体"/>
          <w:sz w:val="21"/>
          <w:szCs w:val="21"/>
        </w:rPr>
        <w:t>NA</w:t>
      </w:r>
      <w:r>
        <w:rPr>
          <w:rFonts w:ascii="Times New Roman" w:hAnsi="Times New Roman" w:eastAsia="宋体"/>
          <w:sz w:val="21"/>
          <w:szCs w:val="21"/>
          <w:vertAlign w:val="subscript"/>
        </w:rPr>
        <w:t>1</w:t>
      </w:r>
      <w:r>
        <w:rPr>
          <w:rFonts w:ascii="Times New Roman" w:hAnsi="Times New Roman" w:eastAsia="宋体"/>
          <w:sz w:val="21"/>
          <w:szCs w:val="21"/>
        </w:rPr>
        <w:t>⊥MA</w:t>
      </w:r>
      <w:r>
        <w:rPr>
          <w:rFonts w:ascii="Times New Roman" w:hAnsi="Times New Roman" w:eastAsia="宋体"/>
          <w:sz w:val="21"/>
          <w:szCs w:val="21"/>
          <w:vertAlign w:val="subscript"/>
        </w:rPr>
        <w:t>1</w:t>
      </w:r>
      <w:r>
        <w:rPr>
          <w:rFonts w:ascii="Times New Roman" w:hAnsi="Times New Roman" w:eastAsia="宋体"/>
          <w:sz w:val="21"/>
          <w:szCs w:val="21"/>
        </w:rPr>
        <w:t>，</w:t>
      </w:r>
      <w:r>
        <w:rPr>
          <w:rFonts w:ascii="Times New Roman" w:hAnsi="Times New Roman" w:eastAsia="宋体"/>
          <w:sz w:val="21"/>
          <w:szCs w:val="21"/>
        </w:rPr>
        <w:t>NA</w:t>
      </w:r>
      <w:r>
        <w:rPr>
          <w:rFonts w:ascii="Times New Roman" w:hAnsi="Times New Roman" w:eastAsia="宋体"/>
          <w:sz w:val="21"/>
          <w:szCs w:val="21"/>
          <w:vertAlign w:val="subscript"/>
        </w:rPr>
        <w:t>2</w:t>
      </w:r>
      <w:r>
        <w:rPr>
          <w:rFonts w:ascii="Times New Roman" w:hAnsi="Times New Roman" w:eastAsia="宋体"/>
          <w:sz w:val="21"/>
          <w:szCs w:val="21"/>
        </w:rPr>
        <w:t>⊥MA</w:t>
      </w:r>
      <w:r>
        <w:rPr>
          <w:rFonts w:ascii="Times New Roman" w:hAnsi="Times New Roman" w:eastAsia="宋体"/>
          <w:sz w:val="21"/>
          <w:szCs w:val="21"/>
          <w:vertAlign w:val="subscript"/>
        </w:rPr>
        <w:t>2</w:t>
      </w:r>
      <w:r>
        <w:rPr>
          <w:rFonts w:ascii="Times New Roman" w:hAnsi="Times New Roman" w:eastAsia="宋体"/>
          <w:sz w:val="21"/>
          <w:szCs w:val="21"/>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9A41FE" w14:textId="77777777" w:rsidR="00856426"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4679425F" wp14:editId="34F40C02">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ab/>
        <w:t>B</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ab/>
        <w:t>C</w:t>
      </w:r>
      <w:r>
        <w:rPr>
          <w:rFonts w:ascii="Times New Roman" w:hAnsi="Times New Roman" w:eastAsia="宋体"/>
          <w:sz w:val="21"/>
          <w:szCs w:val="21"/>
        </w:rPr>
        <w:t>．</w:t>
      </w:r>
      <w:r>
        <w:rPr>
          <w:rFonts w:ascii="Times New Roman" w:hAnsi="Times New Roman" w:eastAsia="宋体"/>
          <w:sz w:val="21"/>
          <w:szCs w:val="21"/>
        </w:rPr>
        <w:t>4</w:t>
      </w:r>
      <w:r>
        <w:rPr>
          <w:rFonts w:ascii="Times New Roman" w:hAnsi="Times New Roman" w:eastAsia="宋体"/>
          <w:sz w:val="21"/>
          <w:szCs w:val="21"/>
        </w:rPr>
        <w:tab/>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1"/>
          <w:szCs w:val="21"/>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1"/>
          <w:szCs w:val="21"/>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1"/>
          <w:szCs w:val="21"/>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1"/>
          <w:szCs w:val="21"/>
        </w:rPr>
        <w:t>，利用三角形面积公式可得结果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288" w:lineRule="auto"/>
        <w:jc w:val="left"/>
      </w:pPr>
      <w:r>
        <w:rPr>
          <w:rFonts w:ascii="Times New Roman" w:hAnsi="Times New Roman" w:eastAsia="宋体"/>
          <w:sz w:val="21"/>
          <w:szCs w:val="21"/>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288" w:lineRule="auto"/>
        <w:jc w:val="left"/>
      </w:pPr>
      <w:r>
        <w:rPr>
          <w:rFonts w:ascii="Times New Roman" w:hAnsi="Times New Roman" w:eastAsia="宋体"/>
          <w:sz w:val="21"/>
          <w:szCs w:val="21"/>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288" w:lineRule="auto"/>
        <w:jc w:val="left"/>
      </w:pPr>
      <w:r>
        <w:rPr>
          <w:rFonts w:ascii="Times New Roman" w:hAnsi="Times New Roman" w:eastAsia="宋体"/>
          <w:sz w:val="21"/>
          <w:szCs w:val="21"/>
        </w:rPr>
        <w:t>联立两直线方程，消去</w:t>
      </w:r>
      <m:oMath>
        <m:r>
          <w:rPr>
            <w:rFonts w:ascii="Cambria Math" w:hAnsi="Cambria Math" w:cs="Cambria Math"/>
          </w:rPr>
          <m:t>y</m:t>
        </m:r>
      </m:oMath>
      <w:r>
        <w:rPr>
          <w:rFonts w:ascii="Times New Roman" w:hAnsi="Times New Roman" w:eastAsia="宋体"/>
          <w:sz w:val="21"/>
          <w:szCs w:val="21"/>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1"/>
          <w:szCs w:val="21"/>
        </w:rPr>
        <w:t>．</w:t>
      </w:r>
      <w:r>
        <w:rPr>
          <w:rFonts w:ascii="Times New Roman" w:hAnsi="Times New Roman" w:eastAsia="宋体"/>
          <w:sz w:val="21"/>
          <w:szCs w:val="21"/>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288" w:lineRule="auto"/>
        <w:jc w:val="left"/>
      </w:pPr>
      <w:r>
        <w:rPr>
          <w:rFonts w:ascii="Times New Roman" w:hAnsi="Times New Roman" w:eastAsia="宋体"/>
          <w:sz w:val="21"/>
          <w:szCs w:val="21"/>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1"/>
          <w:szCs w:val="21"/>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b/>
        </w:rPr>
        <w:t xml:space="preserve"> </w:t>
      </w:r>
      <w:r>
        <w:rPr>
          <w:rFonts w:ascii="Times New Roman" w:hAnsi="Times New Roman" w:eastAsia="宋体"/>
          <w:sz w:val="21"/>
          <w:szCs w:val="21"/>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1"/>
          <w:szCs w:val="21"/>
        </w:rPr>
        <w:t>，故选</w:t>
      </w:r>
      <w:r>
        <w:rPr>
          <w:rFonts w:ascii="Times New Roman" w:hAnsi="Times New Roman" w:eastAsia="宋体"/>
          <w:sz w:val="21"/>
          <w:szCs w:val="21"/>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本题主要考查椭圆的方程与性质、直线垂直的性质，以及直线斜截式方程与三角形面积公式的应用，属于难题</w:t>
      </w:r>
      <w:r>
        <w:rPr>
          <w:rFonts w:ascii="Times New Roman" w:hAnsi="Times New Roman" w:eastAsia="宋体"/>
          <w:sz w:val="21"/>
          <w:szCs w:val="21"/>
        </w:rPr>
        <w:t xml:space="preserve">. </w:t>
      </w:r>
      <w:r>
        <w:rPr>
          <w:rFonts w:ascii="Times New Roman" w:hAnsi="Times New Roman" w:eastAsia="宋体"/>
          <w:sz w:val="21"/>
          <w:szCs w:val="21"/>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2.5.2.8.1 </w:t>
      </w:r>
      <w:r>
        <w:rPr>
          <w:b/>
          <w:sz w:val="21"/>
          <w:szCs w:val="21"/>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161．（简单·保60%·卡壳看答案）</w:t>
      </w:r>
      <w:r>
        <w:rPr>
          <w:rFonts w:ascii="Times New Roman" w:eastAsia="宋体" w:hAnsi="Times New Roman" w:cs="Times New Roman"/>
          <w:sz w:val="21"/>
          <w:szCs w:val="21"/>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b&gt;0</m:t>
            </m:r>
          </m:e>
        </m:d>
      </m:oMath>
      <w:r>
        <w:rPr>
          <w:rFonts w:ascii="Times New Roman" w:eastAsia="宋体" w:hAnsi="Times New Roman" w:cs="Times New Roman"/>
          <w:sz w:val="21"/>
          <w:szCs w:val="21"/>
        </w:rPr>
        <w:t>上的动点P到右焦点距离的最小值为</w:t>
      </w:r>
      <m:oMath>
        <m:r>
          <w:rPr>
            <w:rFonts w:ascii="Times New Roman" w:eastAsia="宋体" w:hAnsi="Times New Roman" w:cs="Cambria Math"/>
            <w:sz w:val="21"/>
            <w:szCs w:val="21"/>
          </w:rPr>
          <m:t>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，则</w:t>
      </w:r>
      <m:oMath>
        <m:r>
          <w:rPr>
            <w:rFonts w:ascii="Times New Roman" w:eastAsia="宋体" w:hAnsi="Times New Roman" w:cs="Cambria Math"/>
            <w:sz w:val="21"/>
            <w:szCs w:val="21"/>
          </w:rPr>
          <m:t>b=</m:t>
        </m:r>
      </m:oMath>
      <w:r>
        <w:rPr>
          <w:rFonts w:ascii="Times New Roman" w:eastAsia="宋体" w:hAnsi="Times New Roman" w:cs="Times New Roman"/>
          <w:sz w:val="21"/>
          <w:szCs w:val="21"/>
        </w:rPr>
        <w:t>（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A</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2.5.2 </w:t>
      </w:r>
      <w:r>
        <w:rPr>
          <w:rFonts w:ascii="Times New Roman" w:eastAsia="宋体" w:hAnsi="Times New Roman" w:cs="Times New Roman"/>
          <w:sz w:val="21"/>
          <w:szCs w:val="21"/>
        </w:rPr>
        <w:t xml:space="preserve">根据椭圆方程求</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根据椭圆的性质可得椭圆上的点到右焦点距离最小值为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21"/>
          <w:szCs w:val="21"/>
        </w:rPr>
        <w:t>，即可求出</w:t>
      </w:r>
      <m:oMath>
        <m:r>
          <w:rPr>
            <w:rFonts w:ascii="Times New Roman" w:eastAsia="宋体" w:hAnsi="Times New Roman" w:cs="Cambria Math"/>
            <w:sz w:val="21"/>
            <w:szCs w:val="21"/>
          </w:rPr>
          <m:t>c</m:t>
        </m:r>
      </m:oMath>
      <w:r>
        <w:rPr>
          <w:rFonts w:ascii="Times New Roman" w:eastAsia="宋体" w:hAnsi="Times New Roman" w:cs="Times New Roman"/>
          <w:sz w:val="21"/>
          <w:szCs w:val="21"/>
        </w:rPr>
        <w:t>，再根据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解：根据椭圆的性质，椭圆上的点到右焦点距离最小值为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21"/>
          <w:szCs w:val="21"/>
        </w:rPr>
        <w:t>，</w:t>
      </w:r>
      <w:r>
        <w:rPr>
          <w:rFonts w:ascii="Times New Roman" w:eastAsia="宋体" w:hAnsi="Times New Roman" w:cs="Times New Roman"/>
          <w:sz w:val="21"/>
          <w:szCs w:val="21"/>
        </w:rPr>
        <w:t>即</w:t>
      </w:r>
      <w:r>
        <w:rPr>
          <w:rFonts w:ascii="Times New Roman" w:eastAsia="宋体" w:hAnsi="Times New Roman" w:cs="Times New Roman"/>
          <w:sz w:val="21"/>
          <w:szCs w:val="21"/>
        </w:rPr>
        <w:t xml:space="preserve"> </w:t>
      </w:r>
      <m:oMath>
        <m:r>
          <w:rPr>
            <w:rFonts w:ascii="Times New Roman" w:eastAsia="宋体" w:hAnsi="Times New Roman" w:cs="Cambria Math"/>
            <w:sz w:val="21"/>
            <w:szCs w:val="21"/>
          </w:rPr>
          <m:t>a-c=3-2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，又</w:t>
      </w:r>
      <m:oMath>
        <m:r>
          <w:rPr>
            <w:rFonts w:ascii="Times New Roman" w:eastAsia="宋体" w:hAnsi="Times New Roman" w:cs="Cambria Math"/>
            <w:sz w:val="21"/>
            <w:szCs w:val="21"/>
          </w:rPr>
          <m:t>a=3</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w:t>
      </w:r>
      <w:r>
        <w:rPr>
          <w:rFonts w:ascii="Times New Roman" w:eastAsia="宋体" w:hAnsi="Times New Roman" w:cs="Times New Roman"/>
          <w:sz w:val="21"/>
          <w:szCs w:val="21"/>
        </w:rPr>
        <w:t>由</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，所以</w:t>
      </w:r>
      <m:oMath>
        <m:r>
          <w:rPr>
            <w:rFonts w:ascii="Times New Roman" w:eastAsia="宋体" w:hAnsi="Times New Roman" w:cs="Cambria Math"/>
            <w:sz w:val="21"/>
            <w:szCs w:val="21"/>
          </w:rPr>
          <m:t>b=1</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162．（中档·保80%·卡壳看答案）</w:t>
      </w:r>
      <w:r>
        <w:rPr>
          <w:rFonts w:ascii="Times New Roman" w:hAnsi="Times New Roman" w:cs="Times New Roman" w:eastAsia="宋体"/>
          <w:sz w:val="21"/>
          <w:szCs w:val="21"/>
        </w:rPr>
        <w:t>已知动点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上,若</w:t>
      </w:r>
      <m:oMath>
        <m:r>
          <w:rPr>
            <w:rFonts w:ascii="Times New Roman" w:eastAsia="宋体" w:hAnsi="Times New Roman" w:cs="Cambria Math"/>
            <w:sz w:val="21"/>
            <w:szCs w:val="21"/>
          </w:rPr>
          <m:t>A</m:t>
        </m:r>
      </m:oMath>
      <w:r>
        <w:rPr>
          <w:rFonts w:ascii="Times New Roman" w:hAnsi="Times New Roman" w:cs="Times New Roman" w:eastAsia="宋体"/>
          <w:sz w:val="21"/>
          <w:szCs w:val="21"/>
        </w:rPr>
        <w:t>点坐标为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求椭圆的焦点、焦距、椭圆的焦半径与焦点弦问题</w:t>
      </w:r>
    </w:p>
    <w:p>
      <w:pPr>
        <w:shd w:val="clear" w:color="auto" w:fill="auto"/>
        <w:spacing w:line="288" w:lineRule="auto" w:before="0" w:after="0"/>
        <w:jc w:val="left"/>
        <w:rPr>
          <w:sz w:val="21"/>
          <w:szCs w:val="21"/>
        </w:rPr>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试题分析：</w:t>
      </w:r>
      <w:r>
        <w:rPr>
          <w:rFonts w:ascii="Times New Roman" w:hAnsi="Times New Roman" w:cs="Times New Roman" w:eastAsia="宋体"/>
          <w:sz w:val="21"/>
          <w:szCs w:val="21"/>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1"/>
          <w:szCs w:val="21"/>
        </w:rPr>
        <w:t>点为椭圆的右焦点，由于</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1"/>
          <w:szCs w:val="21"/>
        </w:rPr>
        <w:t>.当</w:t>
      </w:r>
      <w:r>
        <w:rPr>
          <w:rFonts w:ascii="Times New Roman" w:hAnsi="Times New Roman" w:cs="Times New Roman" w:eastAsia="宋体"/>
          <w:sz w:val="21"/>
          <w:szCs w:val="21"/>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最小时，</w:t>
      </w:r>
      <w:r>
        <w:rPr>
          <w:rFonts w:ascii="Times New Roman" w:hAnsi="Times New Roman" w:cs="Times New Roman" w:eastAsia="宋体"/>
          <w:sz w:val="21"/>
          <w:szCs w:val="21"/>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1"/>
          <w:szCs w:val="21"/>
        </w:rPr>
        <w:t>最小，</w:t>
      </w:r>
      <w:r>
        <w:rPr>
          <w:rFonts w:ascii="Times New Roman" w:hAnsi="Times New Roman" w:cs="Times New Roman" w:eastAsia="宋体"/>
          <w:sz w:val="21"/>
          <w:szCs w:val="21"/>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的最小值为</w:t>
      </w:r>
      <w:r>
        <w:rPr>
          <w:rFonts w:ascii="Times New Roman" w:hAnsi="Times New Roman" w:cs="Times New Roman" w:eastAsia="宋体"/>
          <w:sz w:val="21"/>
          <w:szCs w:val="21"/>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1"/>
          <w:szCs w:val="21"/>
        </w:rPr>
        <w:t>，此时</w:t>
      </w:r>
      <w:r>
        <w:rPr>
          <w:rFonts w:ascii="Times New Roman" w:hAnsi="Times New Roman" w:cs="Times New Roman" w:eastAsia="宋体"/>
          <w:sz w:val="21"/>
          <w:szCs w:val="21"/>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2.5.2.10 </w:t>
      </w:r>
      <w:r>
        <w:rPr>
          <w:b/>
          <w:sz w:val="21"/>
          <w:szCs w:val="21"/>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163．（中档·保80%·卡壳看答案）</w:t>
      </w:r>
      <w:r>
        <w:rPr>
          <w:rFonts w:ascii="Times New Roman" w:hAnsi="Times New Roman" w:cs="Times New Roman" w:eastAsia="宋体"/>
          <w:sz w:val="21"/>
          <w:szCs w:val="21"/>
        </w:rPr>
        <w:t>若曲线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有两个不同的交点，则a的取值范围是___________.</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begChr m:val="["/>
            <m:sepChr m:val=","/>
          </m:dPr>
          <m:e>
            <m:r>
              <w:rPr>
                <w:rFonts w:ascii="Times New Roman" w:eastAsia="宋体" w:hAnsi="Times New Roman" w:cs="Cambria Math"/>
                <w:sz w:val="21"/>
                <w:szCs w:val="21"/>
                <w:shd w:val="clear" w:color="auto" w:fill="C9C9C9"/>
              </w:rPr>
              <m:t>7</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首先求出椭圆的上顶点与右顶点坐标，再将曲线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变形，可知曲线表示以原点为圆心，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21"/>
          <w:szCs w:val="21"/>
        </w:rPr>
        <w:t>为半径的</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轴及</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轴右侧的半圆，根据对称性可得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sSup>
          <m:e>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oMath>
      <w:r>
        <w:rPr>
          <w:rFonts w:ascii="Times New Roman" w:hAnsi="Times New Roman" w:cs="Times New Roman" w:eastAsia="宋体"/>
          <w:sz w:val="21"/>
          <w:szCs w:val="21"/>
        </w:rPr>
        <w:t>，则椭圆的上顶点为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e>
        </m:d>
      </m:oMath>
      <w:r>
        <w:rPr>
          <w:rFonts w:ascii="Times New Roman" w:hAnsi="Times New Roman" w:cs="Times New Roman" w:eastAsia="宋体"/>
          <w:sz w:val="21"/>
          <w:szCs w:val="21"/>
        </w:rPr>
        <w:t>，右顶点为</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21"/>
          <w:szCs w:val="21"/>
        </w:rPr>
        <w:t>为半径的</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轴及</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依题意可得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9</m:t>
        </m:r>
      </m:oMath>
      <w:r>
        <w:rPr>
          <w:rFonts w:ascii="Times New Roman" w:hAnsi="Times New Roman" w:cs="Times New Roman" w:eastAsia="宋体"/>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2.5.2.11 </w:t>
      </w:r>
      <w:r>
        <w:rPr>
          <w:b/>
          <w:sz w:val="21"/>
          <w:szCs w:val="21"/>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164．（中档·保80%·卡壳看答案）</w:t>
      </w:r>
      <w:r>
        <w:rPr>
          <w:rFonts w:ascii="Times New Roman" w:hAnsi="Times New Roman" w:cs="Times New Roman" w:eastAsia="宋体"/>
          <w:sz w:val="21"/>
          <w:szCs w:val="21"/>
        </w:rPr>
        <w:t xml:space="preserve"/>
      </w:r>
      <w:r>
        <w:rPr>
          <w:rFonts w:ascii="Times New Roman" w:hAnsi="Times New Roman" w:cs="Times New Roman" w:eastAsia="宋体"/>
          <w:sz w:val="21"/>
          <w:szCs w:val="21"/>
        </w:rPr>
        <w:t>若点O和点F分别为椭圆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＝1的中心和左焦点，点P为椭圆上的任意一点，则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的最大值为________.</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6</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由椭圆方程得到</w:t>
      </w:r>
      <w:r>
        <w:rPr>
          <w:rFonts w:ascii="Times New Roman" w:hAnsi="Times New Roman" w:cs="Times New Roman" w:eastAsia="宋体"/>
          <w:i/>
          <w:sz w:val="21"/>
          <w:szCs w:val="21"/>
        </w:rPr>
        <w:t>F</w:t>
      </w:r>
      <w:r>
        <w:rPr>
          <w:rFonts w:ascii="Times New Roman" w:hAnsi="Times New Roman" w:cs="Times New Roman" w:eastAsia="宋体"/>
          <w:sz w:val="21"/>
          <w:szCs w:val="21"/>
        </w:rPr>
        <w:t>，</w:t>
      </w:r>
      <w:r>
        <w:rPr>
          <w:rFonts w:ascii="Times New Roman" w:hAnsi="Times New Roman" w:cs="Times New Roman" w:eastAsia="宋体"/>
          <w:i/>
          <w:sz w:val="21"/>
          <w:szCs w:val="21"/>
        </w:rPr>
        <w:t>O</w:t>
      </w:r>
      <w:r>
        <w:rPr>
          <w:rFonts w:ascii="Times New Roman" w:hAnsi="Times New Roman" w:cs="Times New Roman" w:eastAsia="宋体"/>
          <w:sz w:val="21"/>
          <w:szCs w:val="21"/>
        </w:rPr>
        <w:t>的坐标，设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≤2)，利用数量积的坐标运算将</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＝1，可得</w:t>
      </w:r>
      <w:r>
        <w:rPr>
          <w:rFonts w:ascii="Times New Roman" w:hAnsi="Times New Roman" w:cs="Times New Roman" w:eastAsia="宋体"/>
          <w:i/>
          <w:sz w:val="21"/>
          <w:szCs w:val="21"/>
        </w:rPr>
        <w:t>F</w:t>
      </w:r>
      <w:r>
        <w:rPr>
          <w:rFonts w:ascii="Times New Roman" w:hAnsi="Times New Roman" w:cs="Times New Roman" w:eastAsia="宋体"/>
          <w:sz w:val="21"/>
          <w:szCs w:val="21"/>
        </w:rPr>
        <w:t>(－1，0)，点</w:t>
      </w:r>
      <w:r>
        <w:rPr>
          <w:rFonts w:ascii="Times New Roman" w:hAnsi="Times New Roman" w:cs="Times New Roman" w:eastAsia="宋体"/>
          <w:i/>
          <w:sz w:val="21"/>
          <w:szCs w:val="21"/>
        </w:rPr>
        <w:t>O</w:t>
      </w:r>
      <w:r>
        <w:rPr>
          <w:rFonts w:ascii="Times New Roman" w:hAnsi="Times New Roman" w:cs="Times New Roman" w:eastAsia="宋体"/>
          <w:sz w:val="21"/>
          <w:szCs w:val="21"/>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w:t>
      </w:r>
      <w:r>
        <w:rPr>
          <w:rFonts w:ascii="Times New Roman" w:hAnsi="Times New Roman" w:cs="Times New Roman" w:eastAsia="宋体"/>
          <w:sz w:val="21"/>
          <w:szCs w:val="21"/>
        </w:rPr>
        <w:t>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m:oMath>
        <m:d>
          <m:dPr>
            <m:sepChr m:val=","/>
          </m:dPr>
          <m:e>
            <m:r>
              <m:rPr>
                <m:nor/>
              </m:rPr>
              <w:rPr>
                <w:rFonts w:ascii="Times New Roman" w:eastAsia="宋体" w:hAnsi="Times New Roman" w:cs="Cambria Math"/>
                <w:sz w:val="21"/>
                <w:szCs w:val="21"/>
              </w:rPr>
              <m:t>1-</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hAnsi="Times New Roman" w:cs="Times New Roman" w:eastAsia="宋体"/>
          <w:sz w:val="21"/>
          <w:szCs w:val="21"/>
        </w:rPr>
        <w:t>＋2，－2≤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w:r>
        <w:rPr>
          <w:rFonts w:ascii="Times New Roman" w:hAnsi="Times New Roman" w:cs="Times New Roman" w:eastAsia="宋体"/>
          <w:i/>
          <w:sz w:val="21"/>
          <w:szCs w:val="21"/>
        </w:rPr>
        <w:t>x</w:t>
      </w:r>
      <w:r>
        <w:rPr>
          <w:rFonts w:ascii="Times New Roman" w:hAnsi="Times New Roman" w:cs="Times New Roman" w:eastAsia="宋体"/>
          <w:sz w:val="21"/>
          <w:szCs w:val="21"/>
        </w:rPr>
        <w:t xml:space="preserve">＝2时，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取得最大值6.</w:t>
      </w:r>
      <w:r>
        <w:rPr>
          <w:rFonts w:ascii="Times New Roman" w:hAnsi="Times New Roman" w:cs="Times New Roman" w:eastAsia="宋体"/>
          <w:sz w:val="21"/>
          <w:szCs w:val="21"/>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288" w:lineRule="auto" w:before="0" w:after="0"/>
        <w:jc w:val="left"/>
      </w:pPr>
      <w:r>
        <w:t>椭圆与双曲线除了第一、第二定义外还有根据斜率积进行定义的第三定义．</w:t>
      </w:r>
    </w:p>
    <w:p>
      <w:pPr>
        <w:spacing w:before="0" w:after="0" w:line="288" w:lineRule="auto"/>
        <w:ind w:leftChars="400"/>
      </w:pPr>
      <w:r>
        <w:rPr>
          <w:b/>
          <w:sz w:val="21"/>
          <w:szCs w:val="21"/>
          <w:shd w:val="clear" w:color="auto" w:fill="C9C9C9"/>
        </w:rPr>
        <w:t xml:space="preserve">2.5.2.12 </w:t>
      </w:r>
      <w:r>
        <w:rPr>
          <w:b/>
          <w:sz w:val="21"/>
          <w:szCs w:val="21"/>
        </w:rPr>
        <w:t xml:space="preserve">方法讲解｜圆锥曲线第三定义（大招34·圆锥曲线三大定义及应用）</w:t>
      </w:r>
    </w:p>
    <w:p>
      <w:pPr>
        <w:spacing w:before="0" w:after="0" w:line="288" w:lineRule="auto"/>
        <w:ind w:leftChars="400"/>
      </w:pPr>
      <w:r>
        <w:rPr>
          <w:rFonts w:ascii="Times New Roman" w:eastAsia="宋体" w:hAnsi="Times New Roman" w:cs="Times New Roman"/>
          <w:sz w:val="21"/>
          <w:szCs w:val="21"/>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2.5.2.12.1 </w:t>
      </w:r>
      <w:r>
        <w:rPr>
          <w:b/>
          <w:sz w:val="21"/>
          <w:szCs w:val="21"/>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165．（中档·保80%·卡壳看答案）</w:t>
      </w:r>
      <w:r>
        <w:rPr>
          <w:rFonts w:ascii="Times New Roman" w:hAnsi="Times New Roman" w:cs="Times New Roman" w:eastAsia="宋体"/>
          <w:sz w:val="21"/>
          <w:szCs w:val="21"/>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为长轴的两个端点，点</w:t>
      </w:r>
      <m:oMath>
        <m:r>
          <w:rPr>
            <w:rFonts w:ascii="Times New Roman" w:eastAsia="宋体" w:hAnsi="Times New Roman" w:cs="Cambria Math"/>
            <w:sz w:val="21"/>
            <w:szCs w:val="21"/>
          </w:rPr>
          <m:t>P</m:t>
        </m:r>
      </m:oMath>
      <w:r>
        <w:rPr>
          <w:rFonts w:ascii="Times New Roman" w:hAnsi="Times New Roman" w:cs="Times New Roman" w:eastAsia="宋体"/>
          <w:sz w:val="21"/>
          <w:szCs w:val="21"/>
        </w:rPr>
        <w:t>是椭圆上的一点，且满足直线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的斜率的取值范围是</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，则直线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的斜率的取值范围是__________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begChr m:val="["/>
            <m:endChr m:val="]"/>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8</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首先得到</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21"/>
          <w:szCs w:val="21"/>
        </w:rPr>
        <w:t>，根据题意计算得到</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，再根据</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2.5.2.13 </w:t>
      </w:r>
      <w:r>
        <w:rPr>
          <w:b/>
          <w:sz w:val="21"/>
          <w:szCs w:val="21"/>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166．（中档·保80%·卡壳看答案）</w:t>
      </w:r>
      <w:r>
        <w:rPr>
          <w:rFonts w:ascii="Times New Roman" w:hAnsi="Times New Roman" w:cs="Times New Roman" w:eastAsia="宋体"/>
          <w:sz w:val="21"/>
          <w:szCs w:val="21"/>
        </w:rPr>
        <w:t>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上移动，点</w:t>
      </w:r>
      <m:oMath>
        <m:r>
          <w:rPr>
            <w:rFonts w:ascii="Times New Roman" w:eastAsia="宋体" w:hAnsi="Times New Roman" w:cs="Cambria Math"/>
            <w:sz w:val="21"/>
            <w:szCs w:val="21"/>
          </w:rPr>
          <m:t>Q</m:t>
        </m:r>
      </m:oMath>
      <w:r>
        <w:rPr>
          <w:rFonts w:ascii="Times New Roman" w:hAnsi="Times New Roman" w:cs="Times New Roman" w:eastAsia="宋体"/>
          <w:sz w:val="21"/>
          <w:szCs w:val="21"/>
        </w:rPr>
        <w:t>在椭圆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上移动，则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的最大值为______，相应的点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的坐标为______．</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21</m:t>
                </m:r>
              </m:e>
            </m:rad>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【分析】</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,要求</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的最大值，需先求</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的最大值，设出</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21"/>
          <w:szCs w:val="21"/>
        </w:rPr>
        <w:t>，代两点间的距离公式即可求出</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【详解】</w:t>
      </w:r>
      <w:r>
        <w:rPr>
          <w:rFonts w:ascii="Times New Roman" w:hAnsi="Times New Roman" w:cs="Times New Roman" w:eastAsia="宋体"/>
          <w:sz w:val="21"/>
          <w:szCs w:val="21"/>
        </w:rPr>
        <w:t>如图, 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21"/>
          <w:szCs w:val="21"/>
        </w:rPr>
        <w:t>, 而</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则</w:t>
      </w:r>
      <m:oMath>
        <m:sSup>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nor/>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oMath>
    </w:p>
    <w:p>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1692000" cy="1703168"/>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sSub>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b>
            <m:r>
              <m:rPr>
                <m:nor/>
              </m:rPr>
              <w:rPr>
                <w:rFonts w:ascii="Times New Roman" w:eastAsia="宋体" w:hAnsi="Times New Roman" w:cs="Cambria Math"/>
                <w:sz w:val="21"/>
                <w:szCs w:val="21"/>
              </w:rPr>
              <m:t>max</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此时</w:t>
      </w:r>
      <m:oMath>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又因为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21"/>
          <w:szCs w:val="21"/>
        </w:rPr>
        <w:t>, 相应的点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2.5.2.14 </w:t>
      </w:r>
      <w:r>
        <w:rPr>
          <w:b/>
          <w:sz w:val="21"/>
          <w:szCs w:val="21"/>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167．（中档·保80%·卡壳看答案）</w:t>
      </w:r>
      <w:r>
        <w:rPr>
          <w:rFonts w:ascii="Times New Roman" w:hAnsi="Times New Roman" w:cs="Times New Roman" w:eastAsia="宋体"/>
          <w:sz w:val="21"/>
          <w:szCs w:val="21"/>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.某同学根据所学知识，得到下列结论:</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736000" cy="1567357"/>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①卫星向径的取值范围是</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②卫星向径的最小值与最大值的比值越大，椭圆轨道越扁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③卫星在左半椭圆弧的运行时间大于其在右半椭圆弧的运行时间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其中正确的结论是（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A．①②</w:t>
      </w:r>
      <w:r>
        <w:rPr>
          <w:rFonts w:ascii="Times New Roman" w:hAnsi="Times New Roman" w:cs="Times New Roman" w:eastAsia="宋体"/>
          <w:sz w:val="21"/>
          <w:szCs w:val="21"/>
        </w:rPr>
        <w:tab/>
      </w:r>
      <w:r>
        <w:rPr>
          <w:rFonts w:ascii="Times New Roman" w:hAnsi="Times New Roman" w:cs="Times New Roman" w:eastAsia="宋体"/>
          <w:sz w:val="21"/>
          <w:szCs w:val="21"/>
        </w:rPr>
        <w:t>；B．①③</w:t>
      </w:r>
      <w:r>
        <w:rPr>
          <w:rFonts w:ascii="Times New Roman" w:hAnsi="Times New Roman" w:cs="Times New Roman" w:eastAsia="宋体"/>
          <w:sz w:val="21"/>
          <w:szCs w:val="21"/>
        </w:rPr>
        <w:tab/>
      </w:r>
      <w:r>
        <w:rPr>
          <w:rFonts w:ascii="Times New Roman" w:hAnsi="Times New Roman" w:cs="Times New Roman" w:eastAsia="宋体"/>
          <w:sz w:val="21"/>
          <w:szCs w:val="21"/>
        </w:rPr>
        <w:t>；C．②④</w:t>
      </w:r>
      <w:r>
        <w:rPr>
          <w:rFonts w:ascii="Times New Roman" w:hAnsi="Times New Roman" w:cs="Times New Roman" w:eastAsia="宋体"/>
          <w:sz w:val="21"/>
          <w:szCs w:val="21"/>
        </w:rPr>
        <w:tab/>
      </w:r>
      <w:r>
        <w:rPr>
          <w:rFonts w:ascii="Times New Roman" w:hAnsi="Times New Roman" w:cs="Times New Roman" w:eastAsia="宋体"/>
          <w:sz w:val="21"/>
          <w:szCs w:val="21"/>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对于①，卫星向径的最小值为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，最大值为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对于②，卫星向径的最小值与最大值的比值为</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oMath>
      <w:r>
        <w:rPr>
          <w:rFonts w:ascii="Times New Roman" w:hAnsi="Times New Roman" w:cs="Times New Roman" w:eastAsia="宋体"/>
          <w:sz w:val="21"/>
          <w:szCs w:val="21"/>
        </w:rPr>
        <w:t>越小，</w:t>
      </w:r>
      <m:oMath>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e</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就越大，</w:t>
      </w:r>
      <m:oMath>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就越小，椭圆轨道越扁，</w:t>
      </w:r>
      <m:oMath>
        <m:r>
          <w:rPr>
            <w:rFonts w:ascii="Times New Roman" w:eastAsia="宋体" w:hAnsi="Times New Roman" w:cs="Cambria Math"/>
            <w:sz w:val="21"/>
            <w:szCs w:val="21"/>
          </w:rPr>
          <m:t>∴</m:t>
        </m:r>
      </m:oMath>
      <w:r>
        <w:rPr>
          <w:rFonts w:ascii="Times New Roman" w:hAnsi="Times New Roman" w:cs="Times New Roman" w:eastAsia="宋体"/>
          <w:sz w:val="21"/>
          <w:szCs w:val="21"/>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对于③，根据在相同的时间内扫过的面积相等，卫星在左半椭圆弧的运行时间大于其在右半椭圆弧的运行时间，</w:t>
      </w:r>
      <m:oMath>
        <m:r>
          <w:rPr>
            <w:rFonts w:ascii="Times New Roman" w:eastAsia="宋体" w:hAnsi="Times New Roman" w:cs="Cambria Math"/>
            <w:sz w:val="21"/>
            <w:szCs w:val="21"/>
          </w:rPr>
          <m:t>∴</m:t>
        </m:r>
      </m:oMath>
      <w:r>
        <w:rPr>
          <w:rFonts w:ascii="Times New Roman" w:hAnsi="Times New Roman" w:cs="Times New Roman" w:eastAsia="宋体"/>
          <w:sz w:val="21"/>
          <w:szCs w:val="21"/>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对于④，卫星运行速度在近地点时最大，在远地点时最小，</w:t>
      </w:r>
      <m:oMath>
        <m:r>
          <w:rPr>
            <w:rFonts w:ascii="Times New Roman" w:eastAsia="宋体" w:hAnsi="Times New Roman" w:cs="Cambria Math"/>
            <w:sz w:val="21"/>
            <w:szCs w:val="21"/>
          </w:rPr>
          <m:t>∴</m:t>
        </m:r>
      </m:oMath>
      <w:r>
        <w:rPr>
          <w:rFonts w:ascii="Times New Roman" w:hAnsi="Times New Roman" w:cs="Times New Roman" w:eastAsia="宋体"/>
          <w:sz w:val="21"/>
          <w:szCs w:val="21"/>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综上，正确结论的序号是①③，共2个．</w:t>
      </w:r>
      <w:r>
        <w:rPr>
          <w:rFonts w:ascii="Times New Roman" w:hAnsi="Times New Roman" w:cs="Times New Roman" w:eastAsia="宋体"/>
          <w:sz w:val="21"/>
          <w:szCs w:val="21"/>
        </w:rPr>
        <w:t>故选</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772000" cy="2321726"/>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2.5.2.15 </w:t>
      </w:r>
      <w:r>
        <w:rPr>
          <w:b/>
          <w:sz w:val="21"/>
          <w:szCs w:val="21"/>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168．（中档·保80%·卡壳看答案）</w:t>
      </w:r>
      <w:r>
        <w:rPr>
          <w:rFonts w:ascii="Times New Roman" w:hAnsi="Times New Roman" w:cs="Times New Roman" w:eastAsia="宋体"/>
          <w:sz w:val="21"/>
          <w:szCs w:val="21"/>
        </w:rPr>
        <w:t>定义离心率是</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的椭圆为“黄金椭圆”.已知椭圆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&gt;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是“黄金椭圆”，则</w:t>
      </w:r>
      <m:oMath>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1"/>
          <w:szCs w:val="21"/>
        </w:rPr>
        <w:t>___________，若“黄金椭圆”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，P为椭圆C上的异于顶点的任意一点，点M是</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的内心，连接</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cs="Times New Roman" w:eastAsia="宋体"/>
          <w:sz w:val="21"/>
          <w:szCs w:val="21"/>
        </w:rPr>
        <w:t>并延长交</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于点N，则</w:t>
      </w:r>
      <m:oMath>
        <m:f>
          <m:num>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den>
        </m:f>
        <m:r>
          <w:rPr>
            <w:rFonts w:ascii="Times New Roman" w:eastAsia="宋体" w:hAnsi="Times New Roman" w:cs="Cambria Math"/>
            <w:sz w:val="21"/>
            <w:szCs w:val="21"/>
          </w:rPr>
          <m:t>=</m:t>
        </m:r>
      </m:oMath>
      <w:r>
        <w:rPr>
          <w:rFonts w:ascii="Times New Roman" w:hAnsi="Times New Roman" w:cs="Times New Roman" w:eastAsia="宋体"/>
          <w:sz w:val="21"/>
          <w:szCs w:val="21"/>
        </w:rPr>
        <w:t>___________．</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5</m:t>
        </m:r>
        <m:rad>
          <m:radPr>
            <m:degHide/>
          </m:radPr>
          <m:deg/>
          <m:e>
            <m:r>
              <w:rPr>
                <w:rFonts w:ascii="Times New Roman" w:eastAsia="宋体" w:hAnsi="Times New Roman" w:cs="Cambria Math"/>
                <w:sz w:val="21"/>
                <w:szCs w:val="21"/>
                <w:shd w:val="clear" w:color="auto" w:fill="C9C9C9"/>
              </w:rPr>
              <m:t>5</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oMath>
      <w:r>
        <w:rPr>
          <w:rFonts w:ascii="Times New Roman" w:hAnsi="Times New Roman" w:cs="Times New Roman" w:eastAsia="宋体"/>
          <w:sz w:val="21"/>
          <w:szCs w:val="21"/>
        </w:rPr>
        <w:t>；</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shd w:val="clear" w:color="auto" w:fill="C9C9C9"/>
                  </w:rPr>
                  <m:t>5</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5</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由离心率的定义可求得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，利用</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m:t>
            </m:r>
            <m:r>
              <w:rPr>
                <w:rFonts w:ascii="Times New Roman" w:eastAsia="宋体" w:hAnsi="Times New Roman" w:cs="Cambria Math"/>
                <w:sz w:val="21"/>
                <w:szCs w:val="21"/>
              </w:rPr>
              <m:t>N</m:t>
            </m:r>
          </m:num>
          <m:den>
            <m:r>
              <w:rPr>
                <w:rFonts w:ascii="Times New Roman" w:eastAsia="宋体" w:hAnsi="Times New Roman" w:cs="Cambria Math"/>
                <w:sz w:val="21"/>
                <w:szCs w:val="21"/>
              </w:rPr>
              <m:t>P</m:t>
            </m:r>
            <m:r>
              <w:rPr>
                <w:rFonts w:ascii="Times New Roman" w:eastAsia="宋体" w:hAnsi="Times New Roman" w:cs="Cambria Math"/>
                <w:sz w:val="21"/>
                <w:szCs w:val="21"/>
              </w:rPr>
              <m:t>N</m:t>
            </m:r>
          </m:den>
        </m:f>
      </m:oMath>
      <w:r>
        <w:rPr>
          <w:rFonts w:ascii="Times New Roman" w:hAnsi="Times New Roman" w:cs="Times New Roman" w:eastAsia="宋体"/>
          <w:sz w:val="21"/>
          <w:szCs w:val="21"/>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w:t>
      </w:r>
      <m:oMath>
        <m:r>
          <w:rPr>
            <w:rFonts w:ascii="Times New Roman" w:eastAsia="宋体" w:hAnsi="Times New Roman" w:cs="Cambria Math"/>
            <w:sz w:val="21"/>
            <w:szCs w:val="21"/>
          </w:rPr>
          <m:t>e</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10</m:t>
                </m:r>
              </m:den>
            </m:f>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4680000" cy="4145143"/>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4680000" cy="414514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如图，连接</w:t>
      </w:r>
      <m:oMath>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内切圆半径为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num>
          <m:den>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169．（难·冲100%·卡壳看答案）</w:t>
      </w:r>
      <w:r>
        <w:rPr>
          <w:rFonts w:ascii="Times New Roman" w:hAnsi="Times New Roman" w:cs="Times New Roman" w:eastAsia="宋体"/>
          <w:sz w:val="21"/>
          <w:szCs w:val="21"/>
        </w:rPr>
        <w:t>曲率半径是用来描述曲线上某点处曲线弯曲变化程度的量，已知对于曲线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处的曲率半径公式为</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，则下列说法正确的是（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A．对于半径为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的圆，其圆上任一点的曲率半径均为</w:t>
      </w:r>
      <m:oMath>
        <m:r>
          <w:rPr>
            <w:rFonts w:ascii="Times New Roman" w:eastAsia="宋体" w:hAnsi="Times New Roman" w:cs="Cambria Math"/>
            <w:sz w:val="21"/>
            <w:szCs w:val="21"/>
          </w:rPr>
          <m:t>R</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上一点处的曲率半径的最大值为</w:t>
      </w:r>
      <m:oMath>
        <m:r>
          <w:rPr>
            <w:rFonts w:ascii="Times New Roman" w:eastAsia="宋体" w:hAnsi="Times New Roman" w:cs="Cambria Math"/>
            <w:sz w:val="21"/>
            <w:szCs w:val="21"/>
          </w:rPr>
          <m:t>a</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上一点处的曲率半径的最小值为</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D．对于椭圆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处的曲率半径随着</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AC</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利用曲率半径公式：A中把圆的方程写成标准形式，代入公式得圆上任一点处的曲率半径为</w:t>
      </w:r>
      <m:oMath>
        <m:r>
          <m:t>R</m:t>
        </m:r>
      </m:oMath>
      <w:r>
        <w:rPr>
          <w:rFonts w:ascii="Times New Roman" w:hAnsi="Times New Roman" w:cs="Times New Roman" w:eastAsia="宋体"/>
          <w:sz w:val="21"/>
          <w:szCs w:val="21"/>
        </w:rPr>
        <w:t xml:space="preserve">；B、C中椭圆在</w:t>
      </w:r>
      <m:oMath>
        <m:r>
          <m:t>(±a,0)</m:t>
        </m:r>
      </m:oMath>
      <w:r>
        <w:rPr>
          <w:rFonts w:ascii="Times New Roman" w:hAnsi="Times New Roman" w:cs="Times New Roman" w:eastAsia="宋体"/>
          <w:sz w:val="21"/>
          <w:szCs w:val="21"/>
        </w:rPr>
        <w:t xml:space="preserve">、</w:t>
      </w:r>
      <m:oMath>
        <m:r>
          <m:t>(0,±b)</m:t>
        </m:r>
      </m:oMath>
      <w:r>
        <w:rPr>
          <w:rFonts w:ascii="Times New Roman" w:hAnsi="Times New Roman" w:cs="Times New Roman" w:eastAsia="宋体"/>
          <w:sz w:val="21"/>
          <w:szCs w:val="21"/>
        </w:rPr>
        <w:t xml:space="preserve">处曲率半径分别取最小值</w:t>
      </w:r>
      <m:oMath>
        <m:r>
          <m:t>b²/a</m:t>
        </m:r>
      </m:oMath>
      <w:r>
        <w:rPr>
          <w:rFonts w:ascii="Times New Roman" w:hAnsi="Times New Roman" w:cs="Times New Roman" w:eastAsia="宋体"/>
          <w:sz w:val="21"/>
          <w:szCs w:val="21"/>
        </w:rPr>
        <w:t xml:space="preserve">、最大值</w:t>
      </w:r>
      <m:oMath>
        <m:r>
          <m:t>a²/b</m:t>
        </m:r>
      </m:oMath>
      <w:r>
        <w:rPr>
          <w:rFonts w:ascii="Times New Roman" w:hAnsi="Times New Roman" w:cs="Times New Roman" w:eastAsia="宋体"/>
          <w:sz w:val="21"/>
          <w:szCs w:val="21"/>
        </w:rPr>
        <w:t xml:space="preserve">，可得范围；D中令</w:t>
      </w:r>
      <m:oMath>
        <m:r>
          <m:t>s=1/(4a²)</m:t>
        </m:r>
      </m:oMath>
      <w:r>
        <w:rPr>
          <w:rFonts w:ascii="Times New Roman" w:hAnsi="Times New Roman" w:cs="Times New Roman" w:eastAsia="宋体"/>
          <w:sz w:val="21"/>
          <w:szCs w:val="21"/>
        </w:rPr>
        <w:t xml:space="preserve">，用换元与配方判断</w:t>
      </w:r>
      <m:oMath>
        <m:r>
          <m:t>R²</m:t>
        </m:r>
      </m:oMath>
      <w:r>
        <w:rPr>
          <w:rFonts w:ascii="Times New Roman" w:hAnsi="Times New Roman" w:cs="Times New Roman" w:eastAsia="宋体"/>
          <w:sz w:val="21"/>
          <w:szCs w:val="21"/>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A：由题设知：圆的方程可写为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，所以圆上任一点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曲率半径为</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B、C：由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弯曲最大处为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，最小处为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，所以在</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r>
          <w:rPr>
            <w:rFonts w:ascii="Times New Roman" w:eastAsia="宋体" w:hAnsi="Times New Roman" w:cs="Cambria Math"/>
            <w:sz w:val="21"/>
            <w:szCs w:val="21"/>
          </w:rPr>
          <m:t>]</m:t>
        </m:r>
      </m:oMath>
      <w:r>
        <w:rPr>
          <w:rFonts w:ascii="Times New Roman" w:hAnsi="Times New Roman" w:cs="Times New Roman" w:eastAsia="宋体"/>
          <w:sz w:val="21"/>
          <w:szCs w:val="21"/>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D：由题意，</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，而</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 xml:space="preserve">。令</w:t>
      </w:r>
      <m:oMath>
        <m:r>
          <m:t>s=1/(4a²)</m:t>
        </m:r>
      </m:oMath>
      <w:r>
        <w:rPr>
          <w:rFonts w:ascii="Times New Roman" w:hAnsi="Times New Roman" w:cs="Times New Roman" w:eastAsia="宋体"/>
          <w:sz w:val="21"/>
          <w:szCs w:val="21"/>
        </w:rPr>
        <w:t xml:space="preserve">（a&gt;1时</w:t>
      </w:r>
      <m:oMath>
        <m:r>
          <m:t>s∈(0,1/4]</m:t>
        </m:r>
      </m:oMath>
      <w:r>
        <w:rPr>
          <w:rFonts w:ascii="Times New Roman" w:hAnsi="Times New Roman" w:cs="Times New Roman" w:eastAsia="宋体"/>
          <w:sz w:val="21"/>
          <w:szCs w:val="21"/>
        </w:rPr>
        <w:t xml:space="preserve">），则</w:t>
      </w:r>
      <m:oMath>
        <m:r>
          <m:t>R²=(s²−s+1)³/(16s²)</m:t>
        </m:r>
      </m:oMath>
      <w:r>
        <w:rPr>
          <w:rFonts w:ascii="Times New Roman" w:hAnsi="Times New Roman" w:cs="Times New Roman" w:eastAsia="宋体"/>
          <w:sz w:val="21"/>
          <w:szCs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其中</w:t>
      </w:r>
      <m:oMath>
        <m:r>
          <m:t>s²−s+1=(s−1/2)²+3/4</m:t>
        </m:r>
      </m:oMath>
      <w:r>
        <w:rPr>
          <w:rFonts w:ascii="Times New Roman" w:hAnsi="Times New Roman" w:cs="Times New Roman" w:eastAsia="宋体"/>
          <w:sz w:val="21"/>
          <w:szCs w:val="21"/>
        </w:rPr>
        <w:t xml:space="preserve">的对称轴在</w:t>
      </w:r>
      <m:oMath>
        <m:r>
          <m:t>s=1/2</m:t>
        </m:r>
      </m:oMath>
      <w:r>
        <w:rPr>
          <w:rFonts w:ascii="Times New Roman" w:hAnsi="Times New Roman" w:cs="Times New Roman" w:eastAsia="宋体"/>
          <w:sz w:val="21"/>
          <w:szCs w:val="21"/>
        </w:rPr>
        <w:t xml:space="preserve">，在</w:t>
      </w:r>
      <m:oMath>
        <m:r>
          <m:t>(0,1/4]</m:t>
        </m:r>
      </m:oMath>
      <w:r>
        <w:rPr>
          <w:rFonts w:ascii="Times New Roman" w:hAnsi="Times New Roman" w:cs="Times New Roman" w:eastAsia="宋体"/>
          <w:sz w:val="21"/>
          <w:szCs w:val="21"/>
        </w:rPr>
        <w:t xml:space="preserve">上它和</w:t>
      </w:r>
      <m:oMath>
        <m:r>
          <m:t>1/(16s²)</m:t>
        </m:r>
      </m:oMath>
      <w:r>
        <w:rPr>
          <w:rFonts w:ascii="Times New Roman" w:hAnsi="Times New Roman" w:cs="Times New Roman" w:eastAsia="宋体"/>
          <w:sz w:val="21"/>
          <w:szCs w:val="21"/>
        </w:rPr>
        <w:t xml:space="preserve">都随s减小而增大，故a增大（即s减小）时</w:t>
      </w:r>
      <m:oMath>
        <m:r>
          <m:t>R</m:t>
        </m:r>
      </m:oMath>
      <w:r>
        <w:rPr>
          <w:rFonts w:ascii="Times New Roman" w:hAnsi="Times New Roman" w:cs="Times New Roman" w:eastAsia="宋体"/>
          <w:sz w:val="21"/>
          <w:szCs w:val="21"/>
        </w:rPr>
        <w:t xml:space="preserve">增大，D错误；</w:t>
      </w:r>
      <w:r>
        <w:rPr>
          <w:rFonts w:ascii="Times New Roman" w:hAnsi="Times New Roman" w:cs="Times New Roman" w:eastAsia="宋体"/>
          <w:sz w:val="21"/>
          <w:szCs w:val="21"/>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2.5.2.16 </w:t>
      </w:r>
      <w:r>
        <w:rPr>
          <w:b/>
          <w:sz w:val="21"/>
          <w:szCs w:val="21"/>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170．（难·冲100%·卡壳看答案）</w:t>
      </w:r>
      <w:r>
        <w:rPr>
          <w:rFonts w:ascii="Times New Roman" w:hAnsi="Times New Roman" w:eastAsia="宋体"/>
          <w:sz w:val="21"/>
          <w:szCs w:val="21"/>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1"/>
          <w:szCs w:val="21"/>
          <w:i/>
        </w:rPr>
        <w:t>C</w:t>
      </w:r>
      <w:r>
        <w:rPr>
          <w:rFonts w:ascii="Times New Roman" w:hAnsi="Times New Roman" w:eastAsia="宋体"/>
          <w:sz w:val="21"/>
          <w:szCs w:val="21"/>
        </w:rPr>
        <w:t>，其方程为</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1"/>
          <w:szCs w:val="21"/>
        </w:rPr>
        <w:t>．则下列说法正确的是（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084400" cy="2386487"/>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A．曲线</w:t>
      </w:r>
      <w:r>
        <w:rPr>
          <w:rFonts w:ascii="Times New Roman" w:hAnsi="Times New Roman" w:eastAsia="宋体"/>
          <w:sz w:val="21"/>
          <w:szCs w:val="21"/>
          <w:i/>
        </w:rPr>
        <w:t>C</w:t>
      </w:r>
      <w:r>
        <w:rPr>
          <w:rFonts w:ascii="Times New Roman" w:hAnsi="Times New Roman" w:eastAsia="宋体"/>
          <w:sz w:val="21"/>
          <w:szCs w:val="21"/>
        </w:rPr>
        <w:t>包含的封闭图形内部(不含边界)有11个整数点(横、纵坐标均为整数)</w:t>
      </w:r>
      <w:r>
        <w:rPr>
          <w:rFonts w:ascii="Times New Roman" w:hAnsi="Times New Roman" w:eastAsia="宋体"/>
          <w:sz w:val="21"/>
          <w:szCs w:val="21"/>
        </w:rPr>
        <w:t xml:space="preserve">；</w:t>
      </w:r>
      <w:r>
        <w:rPr>
          <w:rFonts w:ascii="Times New Roman" w:hAnsi="Times New Roman" w:eastAsia="宋体"/>
          <w:sz w:val="21"/>
          <w:szCs w:val="21"/>
        </w:rPr>
        <w:t>B．曲线</w:t>
      </w:r>
      <w:r>
        <w:rPr>
          <w:rFonts w:ascii="Times New Roman" w:hAnsi="Times New Roman" w:eastAsia="宋体"/>
          <w:sz w:val="21"/>
          <w:szCs w:val="21"/>
          <w:i/>
        </w:rPr>
        <w:t>C</w:t>
      </w:r>
      <w:r>
        <w:rPr>
          <w:rFonts w:ascii="Times New Roman" w:hAnsi="Times New Roman" w:eastAsia="宋体"/>
          <w:sz w:val="21"/>
          <w:szCs w:val="21"/>
        </w:rPr>
        <w:t>上任意一点到原点距离的最大值与最小值之和为5</w:t>
      </w:r>
      <w:r>
        <w:rPr>
          <w:rFonts w:ascii="Times New Roman" w:hAnsi="Times New Roman" w:eastAsia="宋体"/>
          <w:sz w:val="21"/>
          <w:szCs w:val="21"/>
        </w:rPr>
        <w:t xml:space="preserve">；</w:t>
      </w:r>
      <w:r>
        <w:rPr>
          <w:rFonts w:ascii="Times New Roman" w:hAnsi="Times New Roman" w:eastAsia="宋体"/>
          <w:sz w:val="21"/>
          <w:szCs w:val="21"/>
        </w:rPr>
        <w:t>C．若</w:t>
      </w:r>
      <w:r>
        <w:rPr>
          <w:rFonts w:ascii="Times New Roman" w:hAnsi="Times New Roman" w:eastAsia="宋体"/>
          <w:sz w:val="21"/>
          <w:szCs w:val="21"/>
          <w:i/>
        </w:rPr>
        <w:t>A</w:t>
      </w:r>
      <w:r>
        <w:rPr>
          <w:rFonts w:ascii="Times New Roman" w:hAnsi="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是曲线</w:t>
      </w:r>
      <w:r>
        <w:rPr>
          <w:rFonts w:ascii="Times New Roman" w:hAnsi="Times New Roman" w:eastAsia="宋体"/>
          <w:sz w:val="21"/>
          <w:szCs w:val="21"/>
          <w:i/>
        </w:rPr>
        <w:t>C</w:t>
      </w:r>
      <w:r>
        <w:rPr>
          <w:rFonts w:ascii="Times New Roman" w:hAnsi="Times New Roman" w:eastAsia="宋体"/>
          <w:sz w:val="21"/>
          <w:szCs w:val="21"/>
        </w:rPr>
        <w:t>下半部分中半椭圆上的一个动点，则cos∠</w:t>
      </w:r>
      <w:r>
        <w:rPr>
          <w:rFonts w:ascii="Times New Roman" w:hAnsi="Times New Roman" w:eastAsia="宋体"/>
          <w:sz w:val="21"/>
          <w:szCs w:val="21"/>
          <w:i/>
        </w:rPr>
        <w:t>APB</w:t>
      </w:r>
      <w:r>
        <w:rPr>
          <w:rFonts w:ascii="Times New Roman" w:hAnsi="Times New Roman" w:eastAsia="宋体"/>
          <w:sz w:val="21"/>
          <w:szCs w:val="21"/>
        </w:rPr>
        <w:t>的最小值为－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eastAsia="宋体"/>
          <w:sz w:val="21"/>
          <w:szCs w:val="21"/>
        </w:rPr>
        <w:t xml:space="preserve">；</w:t>
      </w:r>
      <w:r>
        <w:rPr>
          <w:rFonts w:ascii="Times New Roman" w:hAnsi="Times New Roman" w:eastAsia="宋体"/>
          <w:sz w:val="21"/>
          <w:szCs w:val="21"/>
        </w:rPr>
        <w:t>D．画法几何的创始人加斯帕尔·蒙日发现：椭圆中任意两条互相垂直的切线，其交点都在与椭圆同中心的圆上，称该圆为椭圆的蒙日圆；那么曲线</w:t>
      </w:r>
      <w:r>
        <w:rPr>
          <w:rFonts w:ascii="Times New Roman" w:hAnsi="Times New Roman" w:eastAsia="宋体"/>
          <w:sz w:val="21"/>
          <w:szCs w:val="21"/>
          <w:i/>
        </w:rPr>
        <w:t>C</w:t>
      </w:r>
      <w:r>
        <w:rPr>
          <w:rFonts w:ascii="Times New Roman" w:hAnsi="Times New Roman" w:eastAsia="宋体"/>
          <w:sz w:val="21"/>
          <w:szCs w:val="21"/>
        </w:rPr>
        <w:t>中下半部分半椭圆扩充为整个椭圆</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后，椭圆</w:t>
      </w:r>
      <w:r>
        <w:rPr>
          <w:rFonts w:ascii="Times New Roman" w:hAnsi="Times New Roman" w:eastAsia="宋体"/>
          <w:sz w:val="21"/>
          <w:szCs w:val="21"/>
          <w:i/>
        </w:rPr>
        <w:t>C</w:t>
      </w:r>
      <w:r>
        <w:rPr>
          <w:rFonts w:ascii="Times New Roman" w:hAnsi="Times New Roman" w:eastAsia="宋体"/>
          <w:sz w:val="21"/>
          <w:szCs w:val="21"/>
        </w:rPr>
        <w:t>'的蒙日圆方程为：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BCD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选项A需要对曲线</w:t>
      </w:r>
      <w:r>
        <w:rPr>
          <w:rFonts w:ascii="Times New Roman" w:hAnsi="Times New Roman" w:eastAsia="宋体"/>
          <w:sz w:val="21"/>
          <w:szCs w:val="21"/>
          <w:i/>
        </w:rPr>
        <w:t>C</w:t>
      </w:r>
      <w:r>
        <w:rPr>
          <w:rFonts w:ascii="Times New Roman" w:hAnsi="Times New Roman" w:eastAsia="宋体"/>
          <w:sz w:val="21"/>
          <w:szCs w:val="21"/>
        </w:rPr>
        <w:t>中</w:t>
      </w:r>
      <w:r>
        <w:rPr>
          <w:rFonts w:ascii="Times New Roman" w:hAnsi="Times New Roman" w:eastAsia="宋体"/>
          <w:sz w:val="21"/>
          <w:szCs w:val="21"/>
          <w:i/>
        </w:rPr>
        <w:t>x</w:t>
      </w:r>
      <w:r>
        <w:rPr>
          <w:rFonts w:ascii="Times New Roman" w:hAnsi="Times New Roman" w:eastAsia="宋体"/>
          <w:sz w:val="21"/>
          <w:szCs w:val="21"/>
        </w:rPr>
        <w:t>分5类讨论，由</w:t>
      </w:r>
      <w:r>
        <w:rPr>
          <w:rFonts w:ascii="Times New Roman" w:hAnsi="Times New Roman" w:eastAsia="宋体"/>
          <w:sz w:val="21"/>
          <w:szCs w:val="21"/>
          <w:i/>
        </w:rPr>
        <w:t>x</w:t>
      </w:r>
      <w:r>
        <w:rPr>
          <w:rFonts w:ascii="Times New Roman" w:hAnsi="Times New Roman" w:eastAsia="宋体"/>
          <w:sz w:val="21"/>
          <w:szCs w:val="21"/>
        </w:rPr>
        <w:t>判断对应</w:t>
      </w:r>
      <w:r>
        <w:rPr>
          <w:rFonts w:ascii="Times New Roman" w:hAnsi="Times New Roman" w:eastAsia="宋体"/>
          <w:sz w:val="21"/>
          <w:szCs w:val="21"/>
          <w:i/>
        </w:rPr>
        <w:t>y</w:t>
      </w:r>
      <w:r>
        <w:rPr>
          <w:rFonts w:ascii="Times New Roman" w:hAnsi="Times New Roman" w:eastAsia="宋体"/>
          <w:sz w:val="21"/>
          <w:szCs w:val="21"/>
        </w:rPr>
        <w:t>的范围，从而得到整数点个数；选项B借助参数方程求解椭圆中两点间距离问题；选项C由椭圆定义可得到|</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PB</w:t>
      </w:r>
      <w:r>
        <w:rPr>
          <w:rFonts w:ascii="Times New Roman" w:hAnsi="Times New Roman" w:eastAsia="宋体"/>
          <w:sz w:val="21"/>
          <w:szCs w:val="21"/>
        </w:rPr>
        <w:t>|之和为定值，由基本不等式可以得到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oMath>
      <w:r>
        <w:rPr>
          <w:rFonts w:ascii="Times New Roman" w:hAnsi="Times New Roman" w:eastAsia="宋体"/>
          <w:sz w:val="21"/>
          <w:szCs w:val="21"/>
        </w:rPr>
        <w:t>、|</w:t>
      </w:r>
      <w:r>
        <w:rPr>
          <w:rFonts w:ascii="Times New Roman" w:hAnsi="Times New Roman" w:eastAsia="宋体"/>
          <w:sz w:val="21"/>
          <w:szCs w:val="21"/>
          <w:i/>
        </w:rPr>
        <w:t>PB</w:t>
      </w:r>
      <w:r>
        <w:rPr>
          <w:rFonts w:ascii="Times New Roman" w:hAnsi="Times New Roman" w:eastAsia="宋体"/>
          <w:sz w:val="21"/>
          <w:szCs w:val="21"/>
        </w:rPr>
        <w:t>|乘积的最大值，结合余弦定理即可求出cos∠</w:t>
      </w:r>
      <w:r>
        <w:rPr>
          <w:rFonts w:ascii="Times New Roman" w:hAnsi="Times New Roman" w:eastAsia="宋体"/>
          <w:sz w:val="21"/>
          <w:szCs w:val="21"/>
          <w:i/>
        </w:rPr>
        <w:t>APB</w:t>
      </w:r>
      <w:r>
        <w:rPr>
          <w:rFonts w:ascii="Times New Roman" w:hAnsi="Times New Roman" w:eastAsia="宋体"/>
          <w:sz w:val="21"/>
          <w:szCs w:val="21"/>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对于A：曲线</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1"/>
          <w:szCs w:val="21"/>
        </w:rPr>
        <w:t>中，</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Z</m:t>
        </m:r>
      </m:oMath>
      <w:r>
        <w:rPr>
          <w:rFonts w:ascii="Times New Roman" w:hAnsi="Times New Roman" w:eastAsia="宋体"/>
          <w:sz w:val="21"/>
          <w:szCs w:val="21"/>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分5类讨论：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，分别代入曲线</w:t>
      </w:r>
      <m:oMath>
        <m:r>
          <w:rPr>
            <w:rFonts w:ascii="Times New Roman" w:eastAsia="宋体" w:hAnsi="Times New Roman" w:cs="Cambria Math"/>
            <w:sz w:val="21"/>
            <w:szCs w:val="21"/>
          </w:rPr>
          <m:t>C</m:t>
        </m:r>
      </m:oMath>
      <w:r>
        <w:rPr>
          <w:rFonts w:ascii="Times New Roman" w:hAnsi="Times New Roman" w:eastAsia="宋体"/>
          <w:sz w:val="21"/>
          <w:szCs w:val="21"/>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(0，-2 ),(1，1)，(1，0)、(1，－1)，(1，－2)，</w:t>
      </w:r>
      <w:r>
        <w:rPr>
          <w:rFonts w:ascii="Times New Roman" w:hAnsi="Times New Roman" w:eastAsia="宋体"/>
          <w:sz w:val="21"/>
          <w:szCs w:val="21"/>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对于B：曲线</w:t>
      </w:r>
      <w:r>
        <w:rPr>
          <w:rFonts w:ascii="Times New Roman" w:hAnsi="Times New Roman" w:eastAsia="宋体"/>
          <w:sz w:val="21"/>
          <w:szCs w:val="21"/>
          <w:i/>
        </w:rPr>
        <w:t>C</w:t>
      </w:r>
      <w:r>
        <w:rPr>
          <w:rFonts w:ascii="Times New Roman" w:hAnsi="Times New Roman" w:eastAsia="宋体"/>
          <w:sz w:val="21"/>
          <w:szCs w:val="21"/>
        </w:rPr>
        <w:t>中，当</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sz w:val="21"/>
          <w:szCs w:val="21"/>
        </w:rPr>
        <w:t>时</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时，</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，设半椭圆上动点</w:t>
      </w:r>
      <w:r>
        <w:rPr>
          <w:rFonts w:ascii="Times New Roman" w:hAnsi="Times New Roman" w:eastAsia="宋体"/>
          <w:sz w:val="21"/>
          <w:szCs w:val="21"/>
          <w:i/>
        </w:rPr>
        <w:t>P</w:t>
      </w:r>
      <w:r>
        <w:rPr>
          <w:rFonts w:ascii="Times New Roman" w:hAnsi="Times New Roman" w:eastAsia="宋体"/>
          <w:sz w:val="21"/>
          <w:szCs w:val="21"/>
        </w:rPr>
        <w:t>坐标为(2cos</w:t>
      </w:r>
      <w:r>
        <w:rPr>
          <w:rFonts w:ascii="Times New Roman" w:hAnsi="Times New Roman" w:eastAsia="宋体"/>
          <w:sz w:val="21"/>
          <w:szCs w:val="21"/>
          <w:i/>
        </w:rPr>
        <w:t>θ</w:t>
      </w:r>
      <w:r>
        <w:rPr>
          <w:rFonts w:ascii="Times New Roman" w:hAnsi="Times New Roman" w:eastAsia="宋体"/>
          <w:sz w:val="21"/>
          <w:szCs w:val="21"/>
        </w:rPr>
        <w:t>，3sin</w:t>
      </w:r>
      <w:r>
        <w:rPr>
          <w:rFonts w:ascii="Times New Roman" w:hAnsi="Times New Roman" w:eastAsia="宋体"/>
          <w:sz w:val="21"/>
          <w:szCs w:val="21"/>
          <w:i/>
        </w:rPr>
        <w:t>θ</w:t>
      </w:r>
      <w:r>
        <w:rPr>
          <w:rFonts w:ascii="Times New Roman" w:hAnsi="Times New Roman" w:eastAsia="宋体"/>
          <w:sz w:val="21"/>
          <w:szCs w:val="21"/>
        </w:rPr>
        <w:t>)，</w:t>
      </w:r>
      <m:oMath>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π</m:t>
            </m:r>
            <m:r>
              <m:rPr>
                <m:nor/>
              </m:rP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sz w:val="21"/>
          <w:szCs w:val="21"/>
        </w:rPr>
        <w:t>则</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5</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对于C：又</w:t>
      </w:r>
      <w:r>
        <w:rPr>
          <w:rFonts w:ascii="Times New Roman" w:hAnsi="Times New Roman" w:eastAsia="宋体"/>
          <w:sz w:val="21"/>
          <w:szCs w:val="21"/>
          <w:i/>
        </w:rPr>
        <w:t>A</w:t>
      </w:r>
      <w:r>
        <w:rPr>
          <w:rFonts w:ascii="Times New Roman" w:hAnsi="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)恰为椭圆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的两个焦点．</w:t>
      </w:r>
      <w:r>
        <w:rPr>
          <w:rFonts w:ascii="Times New Roman" w:hAnsi="Times New Roman" w:eastAsia="宋体"/>
          <w:sz w:val="21"/>
          <w:szCs w:val="21"/>
        </w:rPr>
        <w:t>那么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sSup>
          <m:e>
            <m:d>
              <m:dPr>
                <m:sepChr m:val=","/>
              </m:dPr>
              <m:e>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当且仅当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sz w:val="21"/>
          <w:szCs w:val="21"/>
        </w:rPr>
        <w:t>，即</w:t>
      </w:r>
      <w:r>
        <w:rPr>
          <w:rFonts w:ascii="Times New Roman" w:hAnsi="Times New Roman" w:eastAsia="宋体"/>
          <w:sz w:val="21"/>
          <w:szCs w:val="21"/>
          <w:i/>
        </w:rPr>
        <w:t>P</w:t>
      </w:r>
      <w:r>
        <w:rPr>
          <w:rFonts w:ascii="Times New Roman" w:hAnsi="Times New Roman" w:eastAsia="宋体"/>
          <w:sz w:val="21"/>
          <w:szCs w:val="21"/>
        </w:rPr>
        <w:t>在</w:t>
      </w:r>
      <w:r>
        <w:rPr>
          <w:rFonts w:ascii="Times New Roman" w:hAnsi="Times New Roman" w:eastAsia="宋体"/>
          <w:sz w:val="21"/>
          <w:szCs w:val="21"/>
          <w:i/>
        </w:rPr>
        <w:t>x</w:t>
      </w:r>
      <w:r>
        <w:rPr>
          <w:rFonts w:ascii="Times New Roman" w:hAnsi="Times New Roman" w:eastAsia="宋体"/>
          <w:sz w:val="21"/>
          <w:szCs w:val="21"/>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PAB</w:t>
      </w:r>
      <w:r>
        <w:rPr>
          <w:rFonts w:ascii="Times New Roman" w:hAnsi="Times New Roman" w:eastAsia="宋体"/>
          <w:sz w:val="21"/>
          <w:szCs w:val="21"/>
        </w:rPr>
        <w:t>中，</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，由余弦定理知：</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P</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f>
          <m:num>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eastAsia="宋体"/>
          <w:sz w:val="21"/>
          <w:szCs w:val="21"/>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对于D：由题意知：蒙日圆的圆心</w:t>
      </w:r>
      <w:r>
        <w:rPr>
          <w:rFonts w:ascii="Times New Roman" w:hAnsi="Times New Roman" w:eastAsia="宋体"/>
          <w:sz w:val="21"/>
          <w:szCs w:val="21"/>
          <w:i/>
        </w:rPr>
        <w:t>O</w:t>
      </w:r>
      <w:r>
        <w:rPr>
          <w:rFonts w:ascii="Times New Roman" w:hAnsi="Times New Roman" w:eastAsia="宋体"/>
          <w:sz w:val="21"/>
          <w:szCs w:val="21"/>
        </w:rPr>
        <w:t>坐标为原点(0，0)，在椭圆</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m:t>
            </m:r>
          </m:sup>
        </m:sSup>
      </m:oMath>
      <w:r>
        <w:rPr>
          <w:rFonts w:ascii="Times New Roman" w:hAnsi="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中取两条切线：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和</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该点在蒙日圆上，半径为</w:t>
      </w:r>
      <m:oMath>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此时蒙日圆方程为：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，选项D正确．</w:t>
      </w:r>
      <w:r>
        <w:rPr>
          <w:rFonts w:ascii="Times New Roman" w:hAnsi="Times New Roman" w:eastAsia="宋体"/>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2.5.2.17 </w:t>
      </w:r>
      <w:r>
        <w:rPr>
          <w:b/>
          <w:sz w:val="21"/>
          <w:szCs w:val="21"/>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171．（难·冲100%·卡壳看答案）</w:t>
      </w:r>
      <w:r>
        <w:rPr>
          <w:rFonts w:ascii="Times New Roman" w:hAnsi="Times New Roman" w:eastAsia="宋体"/>
          <w:sz w:val="21"/>
          <w:szCs w:val="21"/>
        </w:rPr>
        <w:t xml:space="preserve">(本小题满分</w:t>
      </w:r>
      <m:oMath>
        <m:r>
          <w:rPr>
            <w:rFonts w:ascii="Cambria Math" w:eastAsia="宋体" w:hAnsi="Cambria Math" w:cs="Cambria Math"/>
          </w:rPr>
          <m:t>16</m:t>
        </m:r>
      </m:oMath>
      <w:r>
        <w:rPr>
          <w:rFonts w:ascii="Times New Roman" w:hAnsi="Times New Roman" w:eastAsia="宋体"/>
          <w:sz w:val="21"/>
          <w:szCs w:val="21"/>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1"/>
          <w:szCs w:val="21"/>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①过圆</w:t>
      </w:r>
      <m:oMath>
        <m:r>
          <w:rPr>
            <w:rFonts w:ascii="Cambria Math" w:eastAsia="宋体" w:hAnsi="Cambria Math" w:cs="Cambria Math"/>
          </w:rPr>
          <m:t>C</m:t>
        </m:r>
      </m:oMath>
      <w:r>
        <w:rPr>
          <w:rFonts w:ascii="Times New Roman" w:hAnsi="Times New Roman" w:eastAsia="宋体"/>
          <w:sz w:val="21"/>
          <w:szCs w:val="21"/>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为圆</w:t>
      </w:r>
      <m:oMath>
        <m:r>
          <w:rPr>
            <w:rFonts w:ascii="Cambria Math" w:eastAsia="宋体" w:hAnsi="Cambria Math" w:cs="Cambria Math"/>
          </w:rPr>
          <m:t>C</m:t>
        </m:r>
      </m:oMath>
      <w:r>
        <w:rPr>
          <w:rFonts w:ascii="Times New Roman" w:hAnsi="Times New Roman" w:eastAsia="宋体"/>
          <w:sz w:val="21"/>
          <w:szCs w:val="21"/>
        </w:rPr>
        <w:t>外一点，过</w:t>
      </w:r>
      <m:oMath>
        <m:r>
          <w:rPr>
            <w:rFonts w:ascii="Cambria Math" w:eastAsia="宋体" w:hAnsi="Cambria Math" w:cs="Cambria Math"/>
          </w:rPr>
          <m:t>M</m:t>
        </m:r>
      </m:oMath>
      <w:r>
        <w:rPr>
          <w:rFonts w:ascii="Times New Roman" w:hAnsi="Times New Roman" w:eastAsia="宋体"/>
          <w:sz w:val="21"/>
          <w:szCs w:val="21"/>
        </w:rPr>
        <w:t>作圆</w:t>
      </w:r>
      <m:oMath>
        <m:r>
          <w:rPr>
            <w:rFonts w:ascii="Cambria Math" w:eastAsia="宋体" w:hAnsi="Cambria Math" w:cs="Cambria Math"/>
          </w:rPr>
          <m:t>C</m:t>
        </m:r>
      </m:oMath>
      <w:r>
        <w:rPr>
          <w:rFonts w:ascii="Times New Roman" w:hAnsi="Times New Roman" w:eastAsia="宋体"/>
          <w:sz w:val="21"/>
          <w:szCs w:val="21"/>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为圆</w:t>
      </w:r>
      <m:oMath>
        <m:r>
          <w:rPr>
            <w:rFonts w:ascii="Cambria Math" w:eastAsia="宋体" w:hAnsi="Cambria Math" w:cs="Cambria Math"/>
          </w:rPr>
          <m:t>C</m:t>
        </m:r>
      </m:oMath>
      <w:r>
        <w:rPr>
          <w:rFonts w:ascii="Times New Roman" w:hAnsi="Times New Roman" w:eastAsia="宋体"/>
          <w:sz w:val="21"/>
          <w:szCs w:val="21"/>
        </w:rPr>
        <w:t>外一点，过</w:t>
      </w:r>
      <m:oMath>
        <m:r>
          <w:rPr>
            <w:rFonts w:ascii="Cambria Math" w:eastAsia="宋体" w:hAnsi="Cambria Math" w:cs="Cambria Math"/>
          </w:rPr>
          <m:t>M</m:t>
        </m:r>
      </m:oMath>
      <w:r>
        <w:rPr>
          <w:rFonts w:ascii="Times New Roman" w:hAnsi="Times New Roman" w:eastAsia="宋体"/>
          <w:sz w:val="21"/>
          <w:szCs w:val="21"/>
        </w:rPr>
        <w:t>作圆</w:t>
      </w:r>
      <m:oMath>
        <m:r>
          <w:rPr>
            <w:rFonts w:ascii="Cambria Math" w:eastAsia="宋体" w:hAnsi="Cambria Math" w:cs="Cambria Math"/>
          </w:rPr>
          <m:t>C</m:t>
        </m:r>
      </m:oMath>
      <w:r>
        <w:rPr>
          <w:rFonts w:ascii="Times New Roman" w:hAnsi="Times New Roman" w:eastAsia="宋体"/>
          <w:sz w:val="21"/>
          <w:szCs w:val="21"/>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1"/>
          <w:szCs w:val="21"/>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1"/>
          <w:szCs w:val="21"/>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m:t>
        </m:r>
      </m:oMath>
      <w:r>
        <w:rPr>
          <w:rFonts w:ascii="Times New Roman" w:hAnsi="Times New Roman" w:eastAsia="宋体"/>
          <w:sz w:val="21"/>
          <w:szCs w:val="21"/>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1"/>
          <w:szCs w:val="21"/>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1"/>
          <w:szCs w:val="21"/>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sSub>
              <m:e>
                <m:r>
                  <w:rPr>
                    <w:rFonts w:ascii="Cambria Math" w:eastAsia="宋体" w:hAnsi="Cambria Math" w:cs="Cambria Math"/>
                    <w:shd w:val="clear" w:color="auto" w:fill="C9C9C9"/>
                  </w:rPr>
                  <m:t>x</m:t>
                </m:r>
              </m:e>
              <m:sub>
                <m:r>
                  <w:rPr>
                    <w:rFonts w:ascii="Cambria Math" w:eastAsia="宋体" w:hAnsi="Cambria Math" w:cs="Cambria Math"/>
                    <w:shd w:val="clear" w:color="auto" w:fill="C9C9C9"/>
                  </w:rPr>
                  <m:t>0</m:t>
                </m:r>
              </m:sub>
            </m:sSub>
            <m:r>
              <w:rPr>
                <w:rFonts w:ascii="Cambria Math" w:eastAsia="宋体" w:hAnsi="Cambria Math" w:cs="Cambria Math"/>
                <w:shd w:val="clear" w:color="auto" w:fill="C9C9C9"/>
              </w:rPr>
              <m:t>x</m:t>
            </m:r>
          </m:num>
          <m:den>
            <m:sSup>
              <m:e>
                <m:r>
                  <w:rPr>
                    <w:rFonts w:ascii="Cambria Math" w:eastAsia="宋体" w:hAnsi="Cambria Math" w:cs="Cambria Math"/>
                    <w:shd w:val="clear" w:color="auto" w:fill="C9C9C9"/>
                  </w:rPr>
                  <m:t>a</m:t>
                </m:r>
              </m:e>
              <m:sup>
                <m:r>
                  <w:rPr>
                    <w:rFonts w:ascii="Cambria Math" w:eastAsia="宋体" w:hAnsi="Cambria Math" w:cs="Cambria Math"/>
                    <w:shd w:val="clear" w:color="auto" w:fill="C9C9C9"/>
                  </w:rPr>
                  <m:t>2</m:t>
                </m:r>
              </m:sup>
            </m:sSup>
          </m:den>
        </m:f>
        <m:r>
          <w:rPr>
            <w:rFonts w:ascii="Cambria Math" w:eastAsia="宋体" w:hAnsi="Cambria Math" w:cs="Cambria Math"/>
            <w:shd w:val="clear" w:color="auto" w:fill="C9C9C9"/>
          </w:rPr>
          <m:t>+</m:t>
        </m:r>
        <m:f>
          <m:num>
            <m:sSub>
              <m:e>
                <m:r>
                  <w:rPr>
                    <w:rFonts w:ascii="Cambria Math" w:eastAsia="宋体" w:hAnsi="Cambria Math" w:cs="Cambria Math"/>
                    <w:shd w:val="clear" w:color="auto" w:fill="C9C9C9"/>
                  </w:rPr>
                  <m:t>y</m:t>
                </m:r>
              </m:e>
              <m:sub>
                <m:r>
                  <w:rPr>
                    <w:rFonts w:ascii="Cambria Math" w:eastAsia="宋体" w:hAnsi="Cambria Math" w:cs="Cambria Math"/>
                    <w:shd w:val="clear" w:color="auto" w:fill="C9C9C9"/>
                  </w:rPr>
                  <m:t>0</m:t>
                </m:r>
              </m:sub>
            </m:sSub>
            <m:r>
              <w:rPr>
                <w:rFonts w:ascii="Cambria Math" w:eastAsia="宋体" w:hAnsi="Cambria Math" w:cs="Cambria Math"/>
                <w:shd w:val="clear" w:color="auto" w:fill="C9C9C9"/>
              </w:rPr>
              <m:t>y</m:t>
            </m:r>
          </m:num>
          <m:den>
            <m:sSup>
              <m:e>
                <m:r>
                  <w:rPr>
                    <w:rFonts w:ascii="Cambria Math" w:eastAsia="宋体" w:hAnsi="Cambria Math" w:cs="Cambria Math"/>
                    <w:shd w:val="clear" w:color="auto" w:fill="C9C9C9"/>
                  </w:rPr>
                  <m:t>b</m:t>
                </m:r>
              </m:e>
              <m:sup>
                <m:r>
                  <w:rPr>
                    <w:rFonts w:ascii="Cambria Math" w:eastAsia="宋体" w:hAnsi="Cambria Math" w:cs="Cambria Math"/>
                    <w:shd w:val="clear" w:color="auto" w:fill="C9C9C9"/>
                  </w:rPr>
                  <m:t>2</m:t>
                </m:r>
              </m:sup>
            </m:sSup>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(3)</w:t>
      </w:r>
      <w:r>
        <w:rPr>
          <w:rFonts w:ascii="Times New Roman" w:hAnsi="Times New Roman" w:eastAsia="宋体"/>
          <w:sz w:val="21"/>
          <w:szCs w:val="21"/>
        </w:rPr>
        <w:t>见解析</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根据直线与椭圆的位置关系求参数或范围、椭圆中的定值问题、圆锥曲线中的类比推理、综合法证明</w:t>
      </w:r>
    </w:p>
    <w:p>
      <w:pPr>
        <w:shd w:val="clear" w:color="auto" w:fill="auto"/>
        <w:rPr>
          <w:sz w:val="21"/>
        </w:r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1"/>
          <w:szCs w:val="21"/>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1"/>
          <w:szCs w:val="21"/>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的中点为</w:t>
      </w:r>
      <m:oMath>
        <m:r>
          <w:rPr>
            <w:rFonts w:ascii="Cambria Math" w:eastAsia="宋体" w:hAnsi="Cambria Math" w:cs="Cambria Math"/>
          </w:rPr>
          <m:t>P</m:t>
        </m:r>
      </m:oMath>
      <w:r>
        <w:rPr>
          <w:rFonts w:ascii="Times New Roman" w:hAnsi="Times New Roman" w:eastAsia="宋体"/>
          <w:sz w:val="21"/>
          <w:szCs w:val="21"/>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1"/>
          <w:szCs w:val="21"/>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1"/>
          <w:szCs w:val="21"/>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又过两点A,B的直线是唯一的，</w:t>
      </w:r>
      <w:r>
        <w:rPr>
          <w:rFonts w:ascii="Times New Roman" w:hAnsi="Times New Roman" w:eastAsia="宋体"/>
          <w:sz w:val="21"/>
          <w:szCs w:val="21"/>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1"/>
          <w:szCs w:val="21"/>
        </w:rPr>
        <w:t>，</w:t>
      </w:r>
      <w:r>
        <w:rPr>
          <w:rFonts w:ascii="Times New Roman" w:hAnsi="Times New Roman" w:eastAsia="宋体"/>
          <w:sz w:val="21"/>
          <w:szCs w:val="21"/>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的中点为</w:t>
      </w:r>
      <m:oMath>
        <m:r>
          <w:rPr>
            <w:rFonts w:ascii="Cambria Math" w:eastAsia="宋体" w:hAnsi="Cambria Math" w:cs="Cambria Math"/>
          </w:rPr>
          <m:t>P</m:t>
        </m:r>
      </m:oMath>
      <w:r>
        <w:rPr>
          <w:rFonts w:ascii="Times New Roman" w:hAnsi="Times New Roman" w:eastAsia="宋体"/>
          <w:sz w:val="21"/>
          <w:szCs w:val="21"/>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均在椭圆上，</w:t>
      </w:r>
      <w:r>
        <w:rPr>
          <w:rFonts w:ascii="Times New Roman" w:hAnsi="Times New Roman" w:eastAsia="宋体"/>
          <w:sz w:val="21"/>
          <w:szCs w:val="21"/>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三点共线，</w:t>
      </w:r>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1"/>
          <w:szCs w:val="21"/>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2.5.2.18 </w:t>
      </w:r>
      <w:r>
        <w:rPr>
          <w:b/>
          <w:sz w:val="21"/>
          <w:szCs w:val="21"/>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172．（难·冲100%·卡壳看答案）</w:t>
      </w:r>
      <w:r>
        <w:rPr>
          <w:rFonts w:ascii="Times New Roman" w:hAnsi="Times New Roman" w:cs="Times New Roman" w:eastAsia="宋体"/>
          <w:sz w:val="21"/>
          <w:szCs w:val="21"/>
        </w:rPr>
        <w:t>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的上、下顶点分别为A，C，如图，点B在椭圆上，平面四边形ABCD满足</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，且</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，则该椭圆的短轴长为_________．</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138400" cy="213840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6</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2.5.2 </w:t>
      </w:r>
      <w:r>
        <w:rPr>
          <w:rFonts w:ascii="Times New Roman" w:hAnsi="Times New Roman" w:cs="Times New Roman" w:eastAsia="宋体"/>
          <w:sz w:val="21"/>
          <w:szCs w:val="21"/>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先由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判断出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四点共圆，再由题设求出圆心，表示出圆的方程，将</w:t>
      </w:r>
      <m:oMath>
        <m:r>
          <w:rPr>
            <w:rFonts w:ascii="Times New Roman" w:eastAsia="宋体" w:hAnsi="Times New Roman" w:cs="Cambria Math"/>
            <w:sz w:val="21"/>
            <w:szCs w:val="21"/>
          </w:rPr>
          <m:t>B</m:t>
        </m:r>
      </m:oMath>
      <w:r>
        <w:rPr>
          <w:rFonts w:ascii="Times New Roman" w:hAnsi="Times New Roman" w:cs="Times New Roman" w:eastAsia="宋体"/>
          <w:sz w:val="21"/>
          <w:szCs w:val="21"/>
        </w:rPr>
        <w:t>点代入椭圆及圆，即可求出</w:t>
      </w:r>
      <m:oMath>
        <m:r>
          <w:rPr>
            <w:rFonts w:ascii="Times New Roman" w:eastAsia="宋体" w:hAnsi="Times New Roman" w:cs="Cambria Math"/>
            <w:sz w:val="21"/>
            <w:szCs w:val="21"/>
          </w:rPr>
          <m:t>b</m:t>
        </m:r>
      </m:oMath>
      <w:r>
        <w:rPr>
          <w:rFonts w:ascii="Times New Roman" w:hAnsi="Times New Roman" w:cs="Times New Roman" w:eastAsia="宋体"/>
          <w:sz w:val="21"/>
          <w:szCs w:val="21"/>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为圆上弦</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的中点，所以圆心在</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的垂直平分线上，即在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故圆心坐标为</w:t>
      </w:r>
      <m:oMath>
        <m:d>
          <m:dPr>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代入可得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，故短轴长为</w:t>
      </w:r>
      <m:oMath>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故答案为：6.</w:t>
      </w:r>
    </w:p>
    <w:p>
      <w:pPr>
        <w:spacing w:before="0" w:after="0" w:line="288" w:lineRule="auto"/>
        <w:ind w:leftChars="400"/>
      </w:pPr>
      <w:r>
        <w:rPr>
          <w:b/>
          <w:sz w:val="21"/>
          <w:szCs w:val="21"/>
          <w:shd w:val="clear" w:color="auto" w:fill="C9C9C9"/>
        </w:rPr>
        <w:t xml:space="preserve">2.5.2.19 </w:t>
      </w:r>
      <w:r>
        <w:rPr>
          <w:b/>
          <w:sz w:val="21"/>
          <w:szCs w:val="21"/>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与曲线（圆、椭圆、双曲线、抛物线）</w:t>
      </w:r>
      <w:r>
        <w:rPr>
          <w:sz w:val="21"/>
        </w:rPr>
        <w:t xml:space="preserve">＿＿</w:t>
      </w:r>
      <w:r>
        <w:rPr>
          <w:sz w:val="21"/>
          <w:shd w:val="clear" w:color="auto" w:fill="C9C9C9"/>
        </w:rPr>
        <w:t xml:space="preserve">相切</w:t>
      </w:r>
      <w:r>
        <w:rPr>
          <w:sz w:val="21"/>
        </w:rPr>
        <w:t xml:space="preserve">的两条动直线交于一点，求离心率、曲线方程、点到直线的距离等问题．</w:t>
      </w:r>
    </w:p>
    <w:p>
      <w:pPr>
        <w:shd w:val="clear" w:color="auto" w:fill="auto"/>
        <w:spacing w:line="288" w:lineRule="auto" w:before="0" w:after="0"/>
        <w:jc w:val="left"/>
      </w:pPr>
      <w:r>
        <w:rPr>
          <w:rFonts w:ascii="Times New Roman" w:eastAsia="宋体" w:hAnsi="Times New Roman" w:cs="Times New Roman"/>
          <w:sz w:val="21"/>
          <w:szCs w:val="21"/>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2.5.2.19.1 </w:t>
      </w:r>
      <w:r>
        <w:rPr>
          <w:b/>
          <w:sz w:val="21"/>
          <w:szCs w:val="21"/>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173．（简单·保60%·卡壳看答案）</w:t>
      </w:r>
      <w:r>
        <w:rPr>
          <w:sz w:val="21"/>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1"/>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1"/>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1"/>
        </w:rPr>
        <w:t>（    ）</w:t>
      </w:r>
      <w:r>
        <w:rPr>
          <w:sz w:val="21"/>
        </w:rPr>
        <w:t/>
      </w:r>
      <w:r>
        <w:rPr>
          <w:sz w:val="21"/>
        </w:rPr>
        <w:t/>
      </w:r>
      <w:r>
        <w:rPr>
          <w:sz w:val="21"/>
        </w:rPr>
        <w:t/>
      </w:r>
      <w:r>
        <w:rPr>
          <w:rFonts w:ascii="Times New Roman" w:eastAsia="宋体" w:hAnsi="Times New Roman" w:cs="Times New Roman"/>
          <w:kern w:val="0"/>
          <w:sz w:val="21"/>
          <w:szCs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rPr>
      </w:pPr>
      <w:r>
        <w:rPr>
          <w:sz w:val="21"/>
        </w:rPr>
        <w:t>A．1</w:t>
      </w:r>
      <w:r>
        <w:rPr>
          <w:sz w:val="21"/>
        </w:rPr>
        <w:tab/>
      </w:r>
      <w:r>
        <w:rPr>
          <w:sz w:val="21"/>
        </w:rPr>
        <w:t>B．3</w:t>
      </w:r>
      <w:r>
        <w:rPr>
          <w:sz w:val="21"/>
        </w:rPr>
        <w:tab/>
      </w:r>
      <w:r>
        <w:rPr>
          <w:sz w:val="21"/>
        </w:rPr>
        <w:t>C．2</w:t>
      </w:r>
      <w:r>
        <w:rPr>
          <w:sz w:val="21"/>
        </w:rPr>
        <w:tab/>
      </w:r>
      <w:r>
        <w:rPr>
          <w:sz w:val="21"/>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C</w:t>
      </w:r>
      <w:r>
        <w:rPr>
          <w:sz w:val="21"/>
        </w:rPr>
        <w:t xml:space="preserve"> </w:t>
      </w:r>
      <w:r>
        <w:rPr>
          <w:sz w:val="21"/>
          <w:shd w:val="clear" w:color="auto" w:fill="C9C9C9"/>
        </w:rPr>
        <w:t xml:space="preserve">【知识点】</w:t>
      </w:r>
      <w:r>
        <w:rPr>
          <w:sz w:val="21"/>
        </w:rPr>
        <w:t xml:space="preserve">2.5.2 </w:t>
      </w:r>
      <w:r>
        <w:rPr>
          <w:sz w:val="21"/>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【分析】</w:t>
      </w:r>
      <w:r>
        <w:rPr>
          <w:sz w:val="21"/>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1"/>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1"/>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1"/>
        </w:rPr>
        <w:t>.</w:t>
      </w:r>
      <w:r>
        <w:rPr>
          <w:sz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b/>
          <w:sz w:val="21"/>
          <w:bCs/>
          <w:shd w:val="clear" w:color="auto" w:fill="C9C9C9"/>
        </w:rPr>
        <w:t xml:space="preserve">174．（难·冲100%·卡壳看答案）</w:t>
      </w:r>
      <w:r>
        <w:rPr>
          <w:b/>
          <w:sz w:val="21"/>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1"/>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1"/>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1"/>
        </w:rPr>
        <w:t>．</w:t>
      </w:r>
      <w:r>
        <w:rPr>
          <w:b/>
          <w:sz w:val="21"/>
        </w:rPr>
        <w:t/>
      </w:r>
      <w:r>
        <w:rPr>
          <w:b/>
          <w:sz w:val="21"/>
        </w:rPr>
        <w:t/>
      </w:r>
      <w:r>
        <w:rPr>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w:t>
      </w:r>
      <w:r>
        <w:rPr>
          <w:sz w:val="21"/>
        </w:rPr>
        <w:t>1</w:t>
      </w:r>
      <w:r>
        <w:rPr>
          <w:sz w:val="21"/>
        </w:rPr>
        <w:t>)求椭圆</w:t>
      </w:r>
      <m:oMath>
        <m:r>
          <w:rPr>
            <w:rFonts w:ascii="Times New Roman" w:eastAsia="宋体" w:hAnsi="Times New Roman" w:cs="Cambria Math"/>
          </w:rPr>
          <m:t>C</m:t>
        </m:r>
      </m:oMath>
      <w:r>
        <w:rPr>
          <w:sz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w:t>
      </w:r>
      <w:r>
        <w:rPr>
          <w:sz w:val="21"/>
        </w:rPr>
        <w:t>2</w:t>
      </w:r>
      <w:r>
        <w:rPr>
          <w:sz w:val="21"/>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1"/>
        </w:rPr>
        <w:t>为椭圆</w:t>
      </w:r>
      <m:oMath>
        <m:r>
          <w:rPr>
            <w:rFonts w:ascii="Times New Roman" w:eastAsia="宋体" w:hAnsi="Times New Roman" w:cs="Cambria Math"/>
          </w:rPr>
          <m:t>C</m:t>
        </m:r>
      </m:oMath>
      <w:r>
        <w:rPr>
          <w:sz w:val="21"/>
        </w:rPr>
        <w:t>外一动点，过点</w:t>
      </w:r>
      <m:oMath>
        <m:r>
          <w:rPr>
            <w:rFonts w:ascii="Times New Roman" w:eastAsia="宋体" w:hAnsi="Times New Roman" w:cs="Cambria Math"/>
          </w:rPr>
          <m:t>P</m:t>
        </m:r>
      </m:oMath>
      <w:r>
        <w:rPr>
          <w:sz w:val="21"/>
        </w:rPr>
        <w:t>作椭圆</w:t>
      </w:r>
      <m:oMath>
        <m:r>
          <w:rPr>
            <w:rFonts w:ascii="Times New Roman" w:eastAsia="宋体" w:hAnsi="Times New Roman" w:cs="Cambria Math"/>
          </w:rPr>
          <m:t>C</m:t>
        </m:r>
      </m:oMath>
      <w:r>
        <w:rPr>
          <w:sz w:val="21"/>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为切点，求动点</w:t>
      </w:r>
      <m:oMath>
        <m:r>
          <w:rPr>
            <w:rFonts w:ascii="Times New Roman" w:eastAsia="宋体" w:hAnsi="Times New Roman" w:cs="Cambria Math"/>
          </w:rPr>
          <m:t>P</m:t>
        </m:r>
      </m:oMath>
      <w:r>
        <w:rPr>
          <w:sz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(1)x²/6+y²/3=1</w:t>
      </w:r>
      <w:r>
        <w:rPr>
          <w:sz w:val="21"/>
          <w:szCs w:val="21"/>
          <w:rFonts w:ascii="Times New Roman" w:hAnsi="Times New Roman" w:eastAsia="宋体"/>
        </w:rPr>
        <w:t xml:space="preserve">；</w:t>
      </w:r>
      <w:r>
        <w:rPr>
          <w:sz w:val="21"/>
          <w:szCs w:val="21"/>
          <w:rFonts w:ascii="Times New Roman" w:hAnsi="Times New Roman" w:eastAsia="宋体"/>
          <w:shd w:val="clear" w:color="auto" w:fill="C9C9C9"/>
        </w:rPr>
        <w:t xml:space="preserve">(2)x²+y²=9</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2.5.2 </w:t>
      </w:r>
      <w:r>
        <w:rPr>
          <w:sz w:val="21"/>
          <w:szCs w:val="21"/>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【大招指引】</w:t>
      </w:r>
      <w:r>
        <w:rPr>
          <w:sz w:val="21"/>
        </w:rPr>
        <w:t>(</w:t>
      </w:r>
      <w:r>
        <w:rPr>
          <w:sz w:val="21"/>
        </w:rPr>
        <w:t>1</w:t>
      </w:r>
      <w:r>
        <w:rPr>
          <w:sz w:val="21"/>
        </w:rPr>
        <w:t>)利用点在椭圆上和离心率公式求解即可；(</w:t>
      </w:r>
      <w:r>
        <w:rPr>
          <w:sz w:val="21"/>
        </w:rPr>
        <w:t>2</w:t>
      </w:r>
      <w:r>
        <w:rPr>
          <w:sz w:val="21"/>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的斜率互相垂直得到等量关系，即得点的轨迹方程</w:t>
      </w:r>
      <w:r>
        <w:rPr>
          <w:sz w:val="21"/>
        </w:rPr>
        <w:t>.</w:t>
      </w:r>
    </w:p>
    <w:p>
      <w:pPr>
        <w:shd w:val="clear" w:color="auto" w:fill="auto"/>
        <w:spacing w:line="288" w:lineRule="auto" w:before="0" w:after="0"/>
        <w:jc w:val="left"/>
        <w:rPr>
          <w:sz w:val="21"/>
        </w:rPr>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【详解】</w:t>
      </w:r>
      <w:r>
        <w:rPr>
          <w:sz w:val="21"/>
        </w:rPr>
        <w:t>(</w:t>
      </w:r>
      <w:r>
        <w:rPr>
          <w:sz w:val="21"/>
        </w:rPr>
        <w:t>1</w:t>
      </w:r>
      <w:r>
        <w:rPr>
          <w:sz w:val="21"/>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1"/>
        </w:rPr>
        <w:t>3</w:t>
      </w:r>
      <w:r>
        <w:rPr>
          <w:sz w:val="21"/>
        </w:rPr>
        <w:t>，</w:t>
      </w:r>
      <w:r>
        <w:rPr>
          <w:sz w:val="21"/>
        </w:rPr>
        <w:t>所以椭圆</w:t>
      </w:r>
      <m:oMath>
        <m:r>
          <w:rPr>
            <w:rFonts w:ascii="Times New Roman" w:eastAsia="宋体" w:hAnsi="Times New Roman" w:cs="Cambria Math"/>
          </w:rPr>
          <m:t>C</m:t>
        </m:r>
      </m:oMath>
      <w:r>
        <w:rPr>
          <w:sz w:val="21"/>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w:t>
      </w:r>
      <w:r>
        <w:rPr>
          <w:sz w:val="21"/>
        </w:rPr>
        <w:t>2</w:t>
      </w:r>
      <w:r>
        <w:rPr>
          <w:sz w:val="21"/>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两点分别位于椭圆的长轴和短轴的端点，此时</w:t>
      </w:r>
      <m:oMath>
        <m:r>
          <w:rPr>
            <w:rFonts w:ascii="Times New Roman" w:eastAsia="宋体" w:hAnsi="Times New Roman" w:cs="Cambria Math"/>
          </w:rPr>
          <m:t>P</m:t>
        </m:r>
      </m:oMath>
      <w:r>
        <w:rPr>
          <w:sz w:val="21"/>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（ⅱ）当两条切线的斜率存在且不为</w:t>
      </w:r>
      <w:r>
        <w:rPr>
          <w:sz w:val="21"/>
        </w:rPr>
        <w:t>0</w:t>
      </w:r>
      <w:r>
        <w:rPr>
          <w:sz w:val="21"/>
        </w:rPr>
        <w:t>时，设过</w:t>
      </w:r>
      <m:oMath>
        <m:r>
          <w:rPr>
            <w:rFonts w:ascii="Times New Roman" w:eastAsia="宋体" w:hAnsi="Times New Roman" w:cs="Cambria Math"/>
          </w:rPr>
          <m:t>P</m:t>
        </m:r>
      </m:oMath>
      <w:r>
        <w:rPr>
          <w:sz w:val="21"/>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与</w:t>
      </w:r>
      <m:oMath>
        <m:r>
          <w:rPr>
            <w:rFonts w:ascii="Times New Roman" w:eastAsia="宋体" w:hAnsi="Times New Roman" w:cs="Cambria Math"/>
          </w:rPr>
          <m:t>C</m:t>
        </m:r>
      </m:oMath>
      <w:r>
        <w:rPr>
          <w:sz w:val="21"/>
        </w:rPr>
        <w:t>联立，消去</w:t>
      </w:r>
      <m:oMath>
        <m:r>
          <w:rPr>
            <w:rFonts w:ascii="Times New Roman" w:eastAsia="宋体" w:hAnsi="Times New Roman" w:cs="Cambria Math"/>
          </w:rPr>
          <m:t>y</m:t>
        </m:r>
      </m:oMath>
      <w:r>
        <w:rPr>
          <w:sz w:val="21"/>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1"/>
        </w:rPr>
        <w:t>．</w:t>
      </w:r>
      <w:r>
        <w:rPr>
          <w:sz w:val="21"/>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1"/>
        </w:rPr>
        <w:t>，</w:t>
      </w:r>
      <w:r>
        <w:rPr>
          <w:sz w:val="21"/>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1"/>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w:t>
      </w:r>
      <w:r>
        <w:rPr>
          <w:sz w:val="21"/>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1"/>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1"/>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综上，动点</w:t>
      </w:r>
      <m:oMath>
        <m:r>
          <w:rPr>
            <w:rFonts w:ascii="Times New Roman" w:eastAsia="宋体" w:hAnsi="Times New Roman" w:cs="Cambria Math"/>
          </w:rPr>
          <m:t>P</m:t>
        </m:r>
      </m:oMath>
      <w:r>
        <w:rPr>
          <w:sz w:val="21"/>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rFonts w:ascii="Times New Roman" w:eastAsia="宋体" w:hAnsi="Times New Roman" w:cs="Times New Roman"/>
          <w:kern w:val="0"/>
          <w:sz w:val="21"/>
          <w:szCs w:val="21"/>
          <w:u w:val="none"/>
        </w:rPr>
        <w:drawing>
          <wp:inline>
            <wp:extent cx="1522800" cy="1108176"/>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【题后反思】</w:t>
      </w:r>
      <w:r>
        <w:rPr>
          <w:sz w:val="21"/>
        </w:rPr>
        <w:t>本题也可以由题意得到点</w:t>
      </w:r>
      <m:oMath>
        <m:r>
          <w:rPr>
            <w:rFonts w:ascii="Times New Roman" w:eastAsia="宋体" w:hAnsi="Times New Roman" w:cs="Cambria Math"/>
          </w:rPr>
          <m:t>P</m:t>
        </m:r>
      </m:oMath>
      <w:r>
        <w:rPr>
          <w:sz w:val="21"/>
        </w:rPr>
        <w:t>的轨迹为蒙日圆，可以按照蒙日圆的方法进行证明</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【温馨提醒】</w:t>
      </w:r>
      <w:r>
        <w:rPr>
          <w:sz w:val="21"/>
        </w:rPr>
        <w:t>在处理直线和圆、直线和圆锥曲线的位置关系时，往往要设出直线方程，但容易忽视</w:t>
      </w:r>
      <w:r>
        <w:rPr>
          <w:sz w:val="21"/>
        </w:rPr>
        <w:t>“</w:t>
      </w:r>
      <w:r>
        <w:rPr>
          <w:sz w:val="21"/>
        </w:rPr>
        <w:t>斜率不存在</w:t>
      </w:r>
      <w:r>
        <w:rPr>
          <w:sz w:val="21"/>
        </w:rPr>
        <w:t>”</w:t>
      </w:r>
      <w:r>
        <w:rPr>
          <w:sz w:val="21"/>
        </w:rPr>
        <w:t>的特殊情形</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2.5.2.19.2 </w:t>
      </w:r>
      <w:r>
        <w:rPr>
          <w:b/>
          <w:sz w:val="21"/>
          <w:szCs w:val="21"/>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 xml:space="preserve">175．（中档·保80%·卡壳看答案）</w:t>
      </w:r>
      <w:r>
        <w:rPr>
          <w:b/>
          <w:sz w:val="21"/>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1"/>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1"/>
        </w:rPr>
        <w:t>上，动点</w:t>
      </w:r>
      <m:oMath>
        <m:r>
          <w:rPr>
            <w:rFonts w:ascii="Times New Roman" w:eastAsia="宋体" w:hAnsi="Times New Roman" w:cs="Cambria Math"/>
          </w:rPr>
          <m:t>P</m:t>
        </m:r>
      </m:oMath>
      <w:r>
        <w:rPr>
          <w:b/>
          <w:sz w:val="21"/>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1"/>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1"/>
        </w:rPr>
        <w:t>始终为锐角，则椭圆离心率的取值范围是_______________．</w:t>
      </w:r>
      <w:r>
        <w:rPr>
          <w:b/>
          <w:sz w:val="21"/>
        </w:rPr>
        <w:t/>
      </w:r>
      <w:r>
        <w:rPr>
          <w:b/>
          <w:sz w:val="21"/>
        </w:rPr>
        <w:t/>
      </w:r>
      <w:r>
        <w:rPr>
          <w:sz w:val="21"/>
        </w:rPr>
        <w:t/>
      </w:r>
      <w:r>
        <w:rPr>
          <w:sz w:val="21"/>
        </w:rPr>
        <w:t/>
      </w:r>
      <w:r>
        <w:rPr>
          <w:sz w:val="21"/>
        </w:rPr>
        <w:t/>
      </w:r>
      <w:r>
        <w:rPr>
          <w:sz w:val="21"/>
        </w:rPr>
        <w:t/>
      </w:r>
      <w:r>
        <w:rPr>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（0，√6/3）</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2.5.2 </w:t>
      </w:r>
      <w:r>
        <w:rPr>
          <w:sz w:val="21"/>
          <w:szCs w:val="21"/>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1"/>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相离，进而利用圆心到直线的距离和离心率公式进行求解</w:t>
      </w:r>
      <w:r>
        <w:rPr>
          <w:sz w:val="21"/>
        </w:rPr>
        <w:t>.</w:t>
      </w:r>
    </w:p>
    <w:p>
      <w:pPr>
        <w:shd w:val="clear" w:color="auto" w:fill="auto"/>
        <w:spacing w:line="288" w:lineRule="auto" w:before="0" w:after="0"/>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hd w:val="clear" w:color="auto" w:fill="C9C9C9"/>
          <w:sz w:val="21"/>
          <w:szCs w:val="21"/>
        </w:rPr>
        <w:t>【分析】</w:t>
      </w:r>
      <w:r>
        <w:rPr>
          <w:rFonts w:ascii="Times New Roman" w:hAnsi="Times New Roman" w:eastAsia="宋体" w:cs="Times New Roman"/>
          <w:sz w:val="21"/>
          <w:szCs w:val="21"/>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椭圆</w:t>
      </w:r>
      <m:oMath>
        <m:r>
          <w:rPr>
            <w:rFonts w:ascii="Times New Roman" w:eastAsia="宋体" w:hAnsi="Times New Roman" w:cs="Cambria Math"/>
          </w:rPr>
          <m:t>C</m:t>
        </m:r>
      </m:oMath>
      <w:r>
        <w:rPr>
          <w:sz w:val="21"/>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1"/>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1"/>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1"/>
        </w:rPr>
        <w:t>．</w:t>
      </w:r>
      <w:r>
        <w:rPr>
          <w:sz w:val="21"/>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1"/>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1"/>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864800" cy="138528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解决本题的关键是写出椭圆</w:t>
      </w:r>
      <m:oMath>
        <m:r>
          <w:rPr>
            <w:rFonts w:ascii="Times New Roman" w:eastAsia="宋体" w:hAnsi="Times New Roman" w:cs="Cambria Math"/>
          </w:rPr>
          <m:t>C</m:t>
        </m:r>
      </m:oMath>
      <w:r>
        <w:rPr>
          <w:sz w:val="21"/>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，即将直线和椭圆的位置关系转化为直线和圆的位置关系</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176．（中档·保80%·卡壳看答案）</w:t>
      </w:r>
      <w:r>
        <w:rPr>
          <w:rFonts w:ascii="Times New Roman" w:hAnsi="Times New Roman" w:eastAsia="宋体"/>
          <w:sz w:val="21"/>
          <w:szCs w:val="21"/>
        </w:rPr>
        <w:t xml:space="preserve">已知点</w:t>
      </w:r>
      <w:r>
        <w:rPr>
          <w:rFonts w:ascii="Times New Roman" w:hAnsi="Times New Roman" w:eastAsia="宋体"/>
          <w:sz w:val="21"/>
          <w:szCs w:val="21"/>
          <w:i/>
        </w:rPr>
        <w:t>P</w:t>
      </w:r>
      <w:r>
        <w:rPr>
          <w:rFonts w:ascii="Times New Roman" w:hAnsi="Times New Roman" w:eastAsia="宋体"/>
          <w:sz w:val="21"/>
          <w:szCs w:val="21"/>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上一点，</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PB</w:t>
      </w:r>
      <w:r>
        <w:rPr>
          <w:rFonts w:ascii="Times New Roman" w:hAnsi="Times New Roman" w:eastAsia="宋体"/>
          <w:sz w:val="21"/>
          <w:szCs w:val="21"/>
        </w:rPr>
        <w:t>是椭圆</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1"/>
          <w:szCs w:val="21"/>
        </w:rPr>
        <w:t>的两条切线，若恰好存在一点</w:t>
      </w:r>
      <m:oMath>
        <m:r>
          <w:rPr>
            <w:rFonts w:ascii="Cambria Math" w:eastAsia="宋体" w:hAnsi="Cambria Math" w:cs="Cambria Math"/>
          </w:rPr>
          <m:t>P</m:t>
        </m:r>
      </m:oMath>
      <w:r>
        <w:rPr>
          <w:rFonts w:ascii="Times New Roman" w:hAnsi="Times New Roman" w:eastAsia="宋体"/>
          <w:sz w:val="21"/>
          <w:szCs w:val="21"/>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，则椭圆</w:t>
      </w:r>
      <w:r>
        <w:rPr>
          <w:rFonts w:ascii="Times New Roman" w:hAnsi="Times New Roman" w:eastAsia="宋体"/>
          <w:sz w:val="21"/>
          <w:szCs w:val="21"/>
          <w:i/>
        </w:rPr>
        <w:t>C</w:t>
      </w:r>
      <w:r>
        <w:rPr>
          <w:rFonts w:ascii="Times New Roman" w:hAnsi="Times New Roman" w:eastAsia="宋体"/>
          <w:sz w:val="21"/>
          <w:szCs w:val="21"/>
        </w:rPr>
        <w:t>的离心率为</w:t>
      </w:r>
      <w:r>
        <w:rPr>
          <w:rFonts w:ascii="Times New Roman" w:hAnsi="Times New Roman" w:eastAsia="宋体"/>
          <w:sz w:val="21"/>
          <w:szCs w:val="21"/>
          <w:b w:val="0"/>
        </w:rPr>
        <w:t>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num>
            <m:rad>
              <m:radPr>
                <m:degHide/>
              </m:radPr>
              <m:deg/>
              <m:e>
                <m:r>
                  <w:rPr>
                    <w:rFonts w:ascii="Cambria Math" w:eastAsia="宋体" w:hAnsi="Cambria Math" w:cs="Cambria Math"/>
                    <w:shd w:val="clear" w:color="auto" w:fill="C9C9C9"/>
                  </w:rPr>
                  <m:t>6</m:t>
                </m:r>
              </m:e>
            </m:rad>
          </m:num>
          <m:den>
            <m:r>
              <w:rPr>
                <w:rFonts w:ascii="Cambria Math" w:eastAsia="宋体" w:hAnsi="Cambria Math" w:cs="Cambria Math"/>
                <w:shd w:val="clear" w:color="auto" w:fill="C9C9C9"/>
              </w:rPr>
              <m:t>3</m:t>
            </m:r>
          </m:den>
        </m:f>
      </m:oMath>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根据过点</w:t>
      </w:r>
      <m:oMath>
        <m:r>
          <w:rPr>
            <w:rFonts w:ascii="Cambria Math" w:eastAsia="宋体" w:hAnsi="Cambria Math" w:cs="Cambria Math"/>
          </w:rPr>
          <m:t>P</m:t>
        </m:r>
      </m:oMath>
      <w:r>
        <w:rPr>
          <w:rFonts w:ascii="Times New Roman" w:hAnsi="Times New Roman" w:eastAsia="宋体"/>
          <w:sz w:val="21"/>
          <w:szCs w:val="21"/>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1"/>
          <w:szCs w:val="21"/>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，进而得点</w:t>
      </w:r>
      <m:oMath>
        <m:r>
          <w:rPr>
            <w:rFonts w:ascii="Cambria Math" w:eastAsia="宋体" w:hAnsi="Cambria Math" w:cs="Cambria Math"/>
          </w:rPr>
          <m:t>P</m:t>
        </m:r>
      </m:oMath>
      <w:r>
        <w:rPr>
          <w:rFonts w:ascii="Times New Roman" w:hAnsi="Times New Roman" w:eastAsia="宋体"/>
          <w:sz w:val="21"/>
          <w:szCs w:val="21"/>
        </w:rPr>
        <w:t>的轨迹，结合点</w:t>
      </w:r>
      <m:oMath>
        <m:r>
          <w:rPr>
            <w:rFonts w:ascii="Cambria Math" w:eastAsia="宋体" w:hAnsi="Cambria Math" w:cs="Cambria Math"/>
          </w:rPr>
          <m:t>P</m:t>
        </m:r>
      </m:oMath>
      <w:r>
        <w:rPr>
          <w:rFonts w:ascii="Times New Roman" w:hAnsi="Times New Roman" w:eastAsia="宋体"/>
          <w:sz w:val="21"/>
          <w:szCs w:val="21"/>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1"/>
          <w:szCs w:val="21"/>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，过点</w:t>
      </w:r>
      <m:oMath>
        <m:r>
          <w:rPr>
            <w:rFonts w:ascii="Cambria Math" w:eastAsia="宋体" w:hAnsi="Cambria Math" w:cs="Cambria Math"/>
          </w:rPr>
          <m:t>P</m:t>
        </m:r>
      </m:oMath>
      <w:r>
        <w:rPr>
          <w:rFonts w:ascii="Times New Roman" w:hAnsi="Times New Roman" w:eastAsia="宋体"/>
          <w:sz w:val="21"/>
          <w:szCs w:val="21"/>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1"/>
          <w:szCs w:val="21"/>
        </w:rPr>
        <w:t>，</w:t>
      </w:r>
      <w:r>
        <w:rPr>
          <w:rFonts w:ascii="Times New Roman" w:hAnsi="Times New Roman" w:eastAsia="宋体"/>
          <w:sz w:val="21"/>
          <w:szCs w:val="21"/>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1"/>
          <w:szCs w:val="21"/>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1"/>
          <w:szCs w:val="21"/>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若切线</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PB</w:t>
      </w:r>
      <w:r>
        <w:rPr>
          <w:rFonts w:ascii="Times New Roman" w:hAnsi="Times New Roman" w:eastAsia="宋体"/>
          <w:sz w:val="21"/>
          <w:szCs w:val="21"/>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解法2：在解法1中，实际上证明了一遍蒙日圆，如果知道结论，可得</w:t>
      </w:r>
      <w:r>
        <w:rPr>
          <w:rFonts w:ascii="Times New Roman" w:hAnsi="Times New Roman" w:eastAsia="宋体"/>
          <w:sz w:val="21"/>
          <w:szCs w:val="21"/>
          <w:i/>
        </w:rPr>
        <w:t>P</w:t>
      </w:r>
      <w:r>
        <w:rPr>
          <w:rFonts w:ascii="Times New Roman" w:hAnsi="Times New Roman" w:eastAsia="宋体"/>
          <w:sz w:val="21"/>
          <w:szCs w:val="21"/>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1"/>
          <w:szCs w:val="21"/>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2.5.2.19.3 </w:t>
      </w:r>
      <w:r>
        <w:rPr>
          <w:b/>
          <w:sz w:val="21"/>
          <w:szCs w:val="21"/>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177．（中档·保80%·卡壳看答案）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是平面上一动点，若由</w:t>
      </w:r>
      <m:oMath>
        <m:r>
          <w:rPr>
            <w:rFonts w:ascii="Cambria Math" w:eastAsia="宋体" w:hAnsi="Cambria Math" w:cs="Cambria Math"/>
          </w:rPr>
          <m:t>M</m:t>
        </m:r>
      </m:oMath>
      <w:r>
        <w:rPr>
          <w:rFonts w:ascii="Times New Roman" w:hAnsi="Times New Roman" w:eastAsia="宋体"/>
          <w:sz w:val="21"/>
          <w:szCs w:val="21"/>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的夹角为钝角，则动点</w:t>
      </w:r>
      <m:oMath>
        <m:r>
          <w:rPr>
            <w:rFonts w:ascii="Cambria Math" w:eastAsia="宋体" w:hAnsi="Cambria Math" w:cs="Cambria Math"/>
          </w:rPr>
          <m:t>M</m:t>
        </m:r>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的距离的取值范围是</w:t>
      </w:r>
      <w:r>
        <w:rPr>
          <w:rFonts w:ascii="Times New Roman" w:hAnsi="Times New Roman" w:eastAsia="宋体"/>
          <w:sz w:val="21"/>
          <w:szCs w:val="21"/>
        </w:rPr>
        <w:t>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的夹角为钝角得到</w:t>
      </w:r>
      <m:oMath>
        <m:r>
          <w:rPr>
            <w:rFonts w:ascii="Cambria Math" w:eastAsia="宋体" w:hAnsi="Cambria Math" w:cs="Cambria Math"/>
          </w:rPr>
          <m:t>M</m:t>
        </m:r>
      </m:oMath>
      <w:r>
        <w:rPr>
          <w:rFonts w:ascii="Times New Roman" w:hAnsi="Times New Roman" w:eastAsia="宋体"/>
          <w:sz w:val="21"/>
          <w:szCs w:val="21"/>
        </w:rPr>
        <w:t>为椭圆</w:t>
      </w:r>
      <m:oMath>
        <m:r>
          <w:rPr>
            <w:rFonts w:ascii="Cambria Math" w:eastAsia="宋体" w:hAnsi="Cambria Math" w:cs="Cambria Math"/>
          </w:rPr>
          <m:t>C</m:t>
        </m:r>
      </m:oMath>
      <w:r>
        <w:rPr>
          <w:rFonts w:ascii="Times New Roman" w:hAnsi="Times New Roman" w:eastAsia="宋体"/>
          <w:sz w:val="21"/>
          <w:szCs w:val="21"/>
        </w:rPr>
        <w:t>外部及其蒙日圆内部的阴影区域（不包括边界），再写出椭圆的蒙日圆方程，进而利用直线和圆的知识进行求解</w:t>
      </w:r>
      <w:r>
        <w:rPr>
          <w:rFonts w:ascii="Times New Roman" w:hAnsi="Times New Roman" w:eastAsia="宋体"/>
          <w:sz w:val="21"/>
          <w:szCs w:val="21"/>
        </w:rPr>
        <w:t>.</w:t>
      </w:r>
    </w:p>
    <w:p>
      <w:pPr>
        <w:shd w:val="clear" w:color="auto" w:fill="auto"/>
        <w:rPr>
          <w:sz w:val="21"/>
        </w:rPr>
        <w:spacing w:before="0" w:after="0" w:line="288" w:lineRule="auto"/>
        <w:jc w:val="left"/>
      </w:pPr>
      <w:r>
        <w:rPr>
          <w:rFonts w:ascii="Times New Roman" w:hAnsi="Times New Roman" w:eastAsia="宋体" w:cs="Times New Roman"/>
          <w:shd w:val="clear" w:color="auto" w:fill="C9C9C9"/>
          <w:sz w:val="21"/>
          <w:szCs w:val="21"/>
        </w:rPr>
        <w:t xml:space="preserve">【编注】</w:t>
      </w:r>
      <w:r>
        <w:rPr>
          <w:rFonts w:ascii="Times New Roman" w:hAnsi="Times New Roman" w:eastAsia="宋体" w:cs="Times New Roman"/>
          <w:shd w:val="clear" w:color="auto" w:fill="C9C9C9"/>
          <w:sz w:val="21"/>
          <w:szCs w:val="21"/>
        </w:rPr>
        <w:t xml:space="preserve">【分析】</w:t>
      </w:r>
      <w:r>
        <w:rPr>
          <w:rFonts w:ascii="Times New Roman" w:hAnsi="Times New Roman" w:eastAsia="宋体" w:cs="Times New Roman"/>
          <w:sz w:val="21"/>
          <w:szCs w:val="21"/>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(1,11)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若由</w:t>
      </w:r>
      <m:oMath>
        <m:r>
          <w:rPr>
            <w:rFonts w:ascii="Cambria Math" w:eastAsia="宋体" w:hAnsi="Cambria Math" w:cs="Cambria Math"/>
          </w:rPr>
          <m:t>M</m:t>
        </m:r>
      </m:oMath>
      <w:r>
        <w:rPr>
          <w:rFonts w:ascii="Times New Roman" w:hAnsi="Times New Roman" w:eastAsia="宋体"/>
          <w:sz w:val="21"/>
          <w:szCs w:val="21"/>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的夹角为钝角，那么</w:t>
      </w:r>
      <m:oMath>
        <m:r>
          <w:rPr>
            <w:rFonts w:ascii="Cambria Math" w:eastAsia="宋体" w:hAnsi="Cambria Math" w:cs="Cambria Math"/>
          </w:rPr>
          <m:t>M</m:t>
        </m:r>
      </m:oMath>
      <w:r>
        <w:rPr>
          <w:rFonts w:ascii="Times New Roman" w:hAnsi="Times New Roman" w:eastAsia="宋体"/>
          <w:sz w:val="21"/>
          <w:szCs w:val="21"/>
        </w:rPr>
        <w:t>为椭圆</w:t>
      </w:r>
      <m:oMath>
        <m:r>
          <w:rPr>
            <w:rFonts w:ascii="Cambria Math" w:eastAsia="宋体" w:hAnsi="Cambria Math" w:cs="Cambria Math"/>
          </w:rPr>
          <m:t>C</m:t>
        </m:r>
      </m:oMath>
      <w:r>
        <w:rPr>
          <w:rFonts w:ascii="Times New Roman" w:hAnsi="Times New Roman" w:eastAsia="宋体"/>
          <w:sz w:val="21"/>
          <w:szCs w:val="21"/>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1"/>
          <w:szCs w:val="21"/>
        </w:rPr>
        <w:t>，圆心</w:t>
      </w:r>
      <m:oMath>
        <m:r>
          <w:rPr>
            <w:rFonts w:ascii="Cambria Math" w:eastAsia="宋体" w:hAnsi="Cambria Math" w:cs="Cambria Math"/>
          </w:rPr>
          <m:t>O</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，故点</w:t>
      </w:r>
      <m:oMath>
        <m:r>
          <w:rPr>
            <w:rFonts w:ascii="Cambria Math" w:eastAsia="宋体" w:hAnsi="Cambria Math" w:cs="Cambria Math"/>
          </w:rPr>
          <m:t>M</m:t>
        </m:r>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810362" cy="1634599"/>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的夹角为钝角得到</w:t>
      </w:r>
      <m:oMath>
        <m:r>
          <w:rPr>
            <w:rFonts w:ascii="Cambria Math" w:eastAsia="宋体" w:hAnsi="Cambria Math" w:cs="Cambria Math"/>
          </w:rPr>
          <m:t>M</m:t>
        </m:r>
      </m:oMath>
      <w:r>
        <w:rPr>
          <w:rFonts w:ascii="Times New Roman" w:hAnsi="Times New Roman" w:eastAsia="宋体"/>
          <w:sz w:val="21"/>
          <w:szCs w:val="21"/>
        </w:rPr>
        <w:t>为椭圆</w:t>
      </w:r>
      <m:oMath>
        <m:r>
          <w:rPr>
            <w:rFonts w:ascii="Cambria Math" w:eastAsia="宋体" w:hAnsi="Cambria Math" w:cs="Cambria Math"/>
          </w:rPr>
          <m:t>C</m:t>
        </m:r>
      </m:oMath>
      <w:r>
        <w:rPr>
          <w:rFonts w:ascii="Times New Roman" w:hAnsi="Times New Roman" w:eastAsia="宋体"/>
          <w:sz w:val="21"/>
          <w:szCs w:val="21"/>
        </w:rPr>
        <w:t>外部及其蒙日圆内部的阴影区域（不包括边界），是解决本题的关键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2.5.2.19.4 </w:t>
      </w:r>
      <w:r>
        <w:rPr>
          <w:b/>
          <w:sz w:val="21"/>
          <w:szCs w:val="21"/>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178．（难·冲100%·卡壳看答案）</w:t>
      </w:r>
      <w:r>
        <w:rPr>
          <w:rFonts w:ascii="Times New Roman" w:hAnsi="Times New Roman" w:eastAsia="宋体"/>
          <w:sz w:val="21"/>
          <w:szCs w:val="21"/>
        </w:rPr>
        <w:t xml:space="preserve">已知椭圆</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上的任意一点，</w:t>
      </w:r>
      <w:r>
        <w:rPr>
          <w:rFonts w:ascii="Times New Roman" w:hAnsi="Times New Roman" w:eastAsia="宋体"/>
          <w:sz w:val="21"/>
          <w:szCs w:val="21"/>
          <w:i/>
        </w:rPr>
        <w:t>MA</w:t>
      </w:r>
      <w:r>
        <w:rPr>
          <w:rFonts w:ascii="Times New Roman" w:hAnsi="Times New Roman" w:eastAsia="宋体"/>
          <w:sz w:val="21"/>
          <w:szCs w:val="21"/>
        </w:rPr>
        <w:t>，</w:t>
      </w:r>
      <w:r>
        <w:rPr>
          <w:rFonts w:ascii="Times New Roman" w:hAnsi="Times New Roman" w:eastAsia="宋体"/>
          <w:sz w:val="21"/>
          <w:szCs w:val="21"/>
          <w:i/>
        </w:rPr>
        <w:t>MB</w:t>
      </w:r>
      <w:r>
        <w:rPr>
          <w:rFonts w:ascii="Times New Roman" w:hAnsi="Times New Roman" w:eastAsia="宋体"/>
          <w:sz w:val="21"/>
          <w:szCs w:val="21"/>
        </w:rPr>
        <w:t>分别与椭圆切于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sepChr m:val=","/>
          </m:dPr>
          <m:e>
            <m:f>
              <m:num>
                <m:r>
                  <w:rPr>
                    <w:rFonts w:ascii="Cambria Math" w:eastAsia="宋体" w:hAnsi="Cambria Math" w:cs="Cambria Math"/>
                    <w:shd w:val="clear" w:color="auto" w:fill="C9C9C9"/>
                  </w:rPr>
                  <m:t>2</m:t>
                </m:r>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f>
              <m:num>
                <m:rad>
                  <m:radPr>
                    <m:degHide/>
                  </m:radPr>
                  <m:deg/>
                  <m:e>
                    <m:r>
                      <w:rPr>
                        <w:rFonts w:ascii="Cambria Math" w:eastAsia="宋体" w:hAnsi="Cambria Math" w:cs="Cambria Math"/>
                        <w:shd w:val="clear" w:color="auto" w:fill="C9C9C9"/>
                      </w:rPr>
                      <m:t>2</m:t>
                    </m:r>
                  </m:e>
                </m:rad>
              </m:num>
              <m:den>
                <m:r>
                  <w:rPr>
                    <w:rFonts w:ascii="Cambria Math" w:eastAsia="宋体" w:hAnsi="Cambria Math" w:cs="Cambria Math"/>
                    <w:shd w:val="clear" w:color="auto" w:fill="C9C9C9"/>
                  </w:rPr>
                  <m:t>2</m:t>
                </m:r>
              </m:den>
            </m:f>
          </m:e>
        </m:d>
      </m:oMath>
      <w:r>
        <w:rPr>
          <w:rFonts w:ascii="Times New Roman" w:hAnsi="Times New Roman" w:eastAsia="宋体"/>
          <w:sz w:val="21"/>
          <w:szCs w:val="21"/>
          <w:shd w:val="clear" w:color="auto" w:fill="C9C9C9"/>
        </w:rPr>
        <w:t>.</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的直线方程，与椭圆</w:t>
      </w:r>
      <m:oMath>
        <m:r>
          <w:rPr>
            <w:rFonts w:ascii="Cambria Math" w:eastAsia="宋体" w:hAnsi="Cambria Math" w:cs="Cambria Math"/>
          </w:rPr>
          <m:t>C</m:t>
        </m:r>
      </m:oMath>
      <w:r>
        <w:rPr>
          <w:rFonts w:ascii="Times New Roman" w:hAnsi="Times New Roman" w:eastAsia="宋体"/>
          <w:sz w:val="21"/>
          <w:szCs w:val="21"/>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的值，利用点到直线的距离公式求解点</w:t>
      </w:r>
      <m:oMath>
        <m:r>
          <w:rPr>
            <w:rFonts w:ascii="Cambria Math" w:eastAsia="宋体" w:hAnsi="Cambria Math" w:cs="Cambria Math"/>
          </w:rPr>
          <m:t>O</m:t>
        </m:r>
      </m:oMath>
      <w:r>
        <w:rPr>
          <w:rFonts w:ascii="Times New Roman" w:hAnsi="Times New Roman" w:eastAsia="宋体"/>
          <w:sz w:val="21"/>
          <w:szCs w:val="21"/>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w:r>
        <w:rPr>
          <w:rFonts w:ascii="Times New Roman" w:hAnsi="Times New Roman" w:eastAsia="宋体"/>
          <w:sz w:val="21"/>
          <w:szCs w:val="21"/>
          <w:i/>
        </w:rPr>
        <w:t>MA</w:t>
      </w:r>
      <w:r>
        <w:rPr>
          <w:rFonts w:ascii="Times New Roman" w:hAnsi="Times New Roman" w:eastAsia="宋体"/>
          <w:sz w:val="21"/>
          <w:szCs w:val="21"/>
        </w:rPr>
        <w:t>与椭圆切于</w:t>
      </w:r>
      <w:r>
        <w:rPr>
          <w:rFonts w:ascii="Times New Roman" w:hAnsi="Times New Roman" w:eastAsia="宋体"/>
          <w:sz w:val="21"/>
          <w:szCs w:val="21"/>
          <w:i/>
        </w:rPr>
        <w:t>A</w:t>
      </w:r>
      <w:r>
        <w:rPr>
          <w:rFonts w:ascii="Times New Roman" w:hAnsi="Times New Roman" w:eastAsia="宋体"/>
          <w:sz w:val="21"/>
          <w:szCs w:val="21"/>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1"/>
          <w:szCs w:val="21"/>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1"/>
          <w:szCs w:val="21"/>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1"/>
          <w:szCs w:val="21"/>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1"/>
          <w:szCs w:val="21"/>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1"/>
          <w:szCs w:val="21"/>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的方程与椭圆</w:t>
      </w:r>
      <m:oMath>
        <m:r>
          <w:rPr>
            <w:rFonts w:ascii="Cambria Math" w:eastAsia="宋体" w:hAnsi="Cambria Math" w:cs="Cambria Math"/>
          </w:rPr>
          <m:t>C</m:t>
        </m:r>
      </m:oMath>
      <w:r>
        <w:rPr>
          <w:rFonts w:ascii="Times New Roman" w:hAnsi="Times New Roman" w:eastAsia="宋体"/>
          <w:sz w:val="21"/>
          <w:szCs w:val="21"/>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1"/>
          <w:szCs w:val="21"/>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又原点</w:t>
      </w:r>
      <m:oMath>
        <m:r>
          <w:rPr>
            <w:rFonts w:ascii="Cambria Math" w:eastAsia="宋体" w:hAnsi="Cambria Math" w:cs="Cambria Math"/>
          </w:rPr>
          <m:t>O</m:t>
        </m:r>
      </m:oMath>
      <w:r>
        <w:rPr>
          <w:rFonts w:ascii="Times New Roman" w:hAnsi="Times New Roman" w:eastAsia="宋体"/>
          <w:sz w:val="21"/>
          <w:szCs w:val="21"/>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1"/>
          <w:szCs w:val="21"/>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1"/>
          <w:szCs w:val="21"/>
        </w:rPr>
        <w:t>．</w:t>
      </w:r>
      <w:r>
        <w:rPr>
          <w:rFonts w:ascii="Times New Roman" w:hAnsi="Times New Roman" w:eastAsia="宋体"/>
          <w:sz w:val="21"/>
          <w:szCs w:val="21"/>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72000" cy="2688506"/>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2.5.2.19.5 </w:t>
      </w:r>
      <w:r>
        <w:rPr>
          <w:b/>
          <w:sz w:val="21"/>
          <w:szCs w:val="21"/>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179．（中档·保80%·卡壳看答案）</w:t>
      </w:r>
      <w:r>
        <w:rPr>
          <w:rFonts w:ascii="Times New Roman" w:hAnsi="Times New Roman" w:eastAsia="宋体"/>
          <w:sz w:val="21"/>
          <w:szCs w:val="21"/>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1"/>
          <w:szCs w:val="21"/>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相切，同时圆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B．4</w:t>
      </w:r>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先求出圆</w:t>
      </w:r>
      <w:r>
        <w:rPr>
          <w:rFonts w:ascii="Times New Roman" w:hAnsi="Times New Roman" w:eastAsia="宋体"/>
          <w:sz w:val="21"/>
          <w:szCs w:val="21"/>
          <w:i/>
        </w:rPr>
        <w:t>C</w:t>
      </w:r>
      <w:r>
        <w:rPr>
          <w:rFonts w:ascii="Times New Roman" w:hAnsi="Times New Roman" w:eastAsia="宋体"/>
          <w:sz w:val="21"/>
          <w:szCs w:val="21"/>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1"/>
          <w:szCs w:val="21"/>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，此时圆心到直线</w:t>
      </w:r>
      <w:r>
        <w:rPr>
          <w:rFonts w:ascii="Times New Roman" w:hAnsi="Times New Roman" w:eastAsia="宋体"/>
          <w:sz w:val="21"/>
          <w:szCs w:val="21"/>
          <w:i/>
        </w:rPr>
        <w:t>l</w:t>
      </w:r>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1"/>
          <w:szCs w:val="21"/>
        </w:rPr>
        <w:t>与椭圆</w:t>
      </w:r>
      <m:oMath>
        <m:r>
          <w:rPr>
            <w:rFonts w:ascii="Cambria Math" w:eastAsia="宋体" w:hAnsi="Cambria Math" w:cs="Cambria Math"/>
          </w:rPr>
          <m:t>τ</m:t>
        </m:r>
      </m:oMath>
      <w:r>
        <w:rPr>
          <w:rFonts w:ascii="Times New Roman" w:hAnsi="Times New Roman" w:eastAsia="宋体"/>
          <w:sz w:val="21"/>
          <w:szCs w:val="21"/>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C</w:t>
      </w:r>
      <w:r>
        <w:rPr>
          <w:rFonts w:ascii="Times New Roman" w:hAnsi="Times New Roman" w:eastAsia="宋体"/>
          <w:sz w:val="21"/>
          <w:szCs w:val="21"/>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1"/>
          <w:szCs w:val="21"/>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且点</w:t>
      </w:r>
      <w:r>
        <w:rPr>
          <w:rFonts w:ascii="Times New Roman" w:hAnsi="Times New Roman" w:eastAsia="宋体"/>
          <w:sz w:val="21"/>
          <w:szCs w:val="21"/>
          <w:i/>
        </w:rPr>
        <w:t>P</w:t>
      </w:r>
      <w:r>
        <w:rPr>
          <w:rFonts w:ascii="Times New Roman" w:hAnsi="Times New Roman" w:eastAsia="宋体"/>
          <w:sz w:val="21"/>
          <w:szCs w:val="21"/>
        </w:rPr>
        <w:t>在圆</w:t>
      </w:r>
      <w:r>
        <w:rPr>
          <w:rFonts w:ascii="Times New Roman" w:hAnsi="Times New Roman" w:eastAsia="宋体"/>
          <w:sz w:val="21"/>
          <w:szCs w:val="21"/>
          <w:i/>
        </w:rPr>
        <w:t>C</w:t>
      </w:r>
      <w:r>
        <w:rPr>
          <w:rFonts w:ascii="Times New Roman" w:hAnsi="Times New Roman" w:eastAsia="宋体"/>
          <w:sz w:val="21"/>
          <w:szCs w:val="21"/>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1"/>
          <w:szCs w:val="21"/>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此时圆心到直线</w:t>
      </w:r>
      <w:r>
        <w:rPr>
          <w:rFonts w:ascii="Times New Roman" w:hAnsi="Times New Roman" w:eastAsia="宋体"/>
          <w:sz w:val="21"/>
          <w:szCs w:val="21"/>
          <w:i/>
        </w:rPr>
        <w:t>l</w:t>
      </w:r>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i/>
        </w:rPr>
        <w:t>C</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2.5.2.19.6 </w:t>
      </w:r>
      <w:r>
        <w:rPr>
          <w:b/>
          <w:sz w:val="21"/>
          <w:szCs w:val="21"/>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180．（难·冲100%·卡壳看答案）</w:t>
      </w:r>
      <w:r>
        <w:rPr>
          <w:rFonts w:ascii="Times New Roman" w:hAnsi="Times New Roman" w:eastAsia="宋体"/>
          <w:sz w:val="21"/>
          <w:szCs w:val="21"/>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为椭圆上两个动点，直线</w:t>
      </w:r>
      <m:oMath>
        <m:r>
          <w:rPr>
            <w:rFonts w:ascii="Cambria Math" w:eastAsia="宋体" w:hAnsi="Cambria Math" w:cs="Cambria Math"/>
          </w:rPr>
          <m:t>l</m:t>
        </m:r>
      </m:oMath>
      <w:r>
        <w:rPr>
          <w:rFonts w:ascii="Times New Roman" w:hAnsi="Times New Roman" w:eastAsia="宋体"/>
          <w:sz w:val="21"/>
          <w:szCs w:val="21"/>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，下列说法正确的是（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m:oMath>
        <m:r>
          <w:rPr>
            <w:rFonts w:ascii="Cambria Math" w:eastAsia="宋体" w:hAnsi="Cambria Math" w:cs="Cambria Math"/>
          </w:rPr>
          <m:t>C</m:t>
        </m:r>
      </m:oMath>
      <w:r>
        <w:rPr>
          <w:rFonts w:ascii="Times New Roman" w:hAnsi="Times New Roman" w:eastAsia="宋体"/>
          <w:sz w:val="21"/>
          <w:szCs w:val="21"/>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 xml:space="preserve">　</w:t>
      </w:r>
      <w:r>
        <w:rPr>
          <w:rFonts w:ascii="Times New Roman" w:hAnsi="Times New Roman" w:eastAsia="宋体"/>
          <w:sz w:val="21"/>
          <w:szCs w:val="21"/>
        </w:rPr>
        <w:t>B．对直线</w:t>
      </w:r>
      <m:oMath>
        <m:r>
          <w:rPr>
            <w:rFonts w:ascii="Cambria Math" w:eastAsia="宋体" w:hAnsi="Cambria Math" w:cs="Cambria Math"/>
          </w:rPr>
          <m:t>l</m:t>
        </m:r>
      </m:oMath>
      <w:r>
        <w:rPr>
          <w:rFonts w:ascii="Times New Roman" w:hAnsi="Times New Roman" w:eastAsia="宋体"/>
          <w:sz w:val="21"/>
          <w:szCs w:val="21"/>
        </w:rPr>
        <w:t>上任意一点</w:t>
      </w:r>
      <m:oMath>
        <m:r>
          <w:rPr>
            <w:rFonts w:ascii="Cambria Math" w:eastAsia="宋体" w:hAnsi="Cambria Math" w:cs="Cambria Math"/>
          </w:rPr>
          <m:t>P</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1"/>
          <w:szCs w:val="21"/>
        </w:rPr>
        <w:t xml:space="preserve">　</w:t>
      </w:r>
      <w:r>
        <w:rPr>
          <w:rFonts w:ascii="Times New Roman" w:hAnsi="Times New Roman" w:eastAsia="宋体"/>
          <w:sz w:val="21"/>
          <w:szCs w:val="21"/>
        </w:rPr>
        <w:t>C．过点</w:t>
      </w:r>
      <m:oMath>
        <m:r>
          <w:rPr>
            <w:rFonts w:ascii="Cambria Math" w:eastAsia="宋体" w:hAnsi="Cambria Math" w:cs="Cambria Math"/>
          </w:rPr>
          <m:t>A</m:t>
        </m:r>
      </m:oMath>
      <w:r>
        <w:rPr>
          <w:rFonts w:ascii="Times New Roman" w:hAnsi="Times New Roman" w:eastAsia="宋体"/>
          <w:sz w:val="21"/>
          <w:szCs w:val="21"/>
        </w:rPr>
        <w:t>作</w:t>
      </w:r>
      <m:oMath>
        <m:r>
          <w:rPr>
            <w:rFonts w:ascii="Cambria Math" w:eastAsia="宋体" w:hAnsi="Cambria Math" w:cs="Cambria Math"/>
          </w:rPr>
          <m:t>l</m:t>
        </m:r>
      </m:oMath>
      <w:r>
        <w:rPr>
          <w:rFonts w:ascii="Times New Roman" w:hAnsi="Times New Roman" w:eastAsia="宋体"/>
          <w:sz w:val="21"/>
          <w:szCs w:val="21"/>
        </w:rPr>
        <w:t>的垂线，垂足为</w:t>
      </w:r>
      <m:oMath>
        <m:r>
          <w:rPr>
            <w:rFonts w:ascii="Cambria Math" w:eastAsia="宋体" w:hAnsi="Cambria Math" w:cs="Cambria Math"/>
          </w:rPr>
          <m:t>H</m:t>
        </m:r>
      </m:oMath>
      <w:r>
        <w:rPr>
          <w:rFonts w:ascii="Times New Roman" w:hAnsi="Times New Roman" w:eastAsia="宋体"/>
          <w:sz w:val="21"/>
          <w:szCs w:val="21"/>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1"/>
          <w:szCs w:val="21"/>
        </w:rPr>
        <w:t xml:space="preserve">　</w:t>
      </w:r>
      <w:r>
        <w:rPr>
          <w:rFonts w:ascii="Times New Roman" w:hAnsi="Times New Roman" w:eastAsia="宋体"/>
          <w:sz w:val="21"/>
          <w:szCs w:val="21"/>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的四条边均与</w:t>
      </w:r>
      <m:oMath>
        <m:r>
          <w:rPr>
            <w:rFonts w:ascii="Cambria Math" w:eastAsia="宋体" w:hAnsi="Cambria Math" w:cs="Cambria Math"/>
          </w:rPr>
          <m:t>C</m:t>
        </m:r>
      </m:oMath>
      <w:r>
        <w:rPr>
          <w:rFonts w:ascii="Times New Roman" w:hAnsi="Times New Roman" w:eastAsia="宋体"/>
          <w:sz w:val="21"/>
          <w:szCs w:val="21"/>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AD</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可得关系，由此可知A正确；由</w:t>
      </w:r>
      <m:oMath>
        <m:r>
          <w:rPr>
            <w:rFonts w:ascii="Cambria Math" w:eastAsia="宋体" w:hAnsi="Cambria Math" w:cs="Cambria Math"/>
          </w:rPr>
          <m:t>l</m:t>
        </m:r>
      </m:oMath>
      <w:r>
        <w:rPr>
          <w:rFonts w:ascii="Times New Roman" w:hAnsi="Times New Roman" w:eastAsia="宋体"/>
          <w:sz w:val="21"/>
          <w:szCs w:val="21"/>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1"/>
          <w:szCs w:val="21"/>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1"/>
          <w:szCs w:val="21"/>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，那么</w:t>
      </w:r>
      <m:oMath>
        <m:r>
          <w:rPr>
            <w:rFonts w:ascii="Cambria Math" w:eastAsia="宋体" w:hAnsi="Cambria Math" w:cs="Cambria Math"/>
          </w:rPr>
          <m:t>C</m:t>
        </m:r>
      </m:oMath>
      <w:r>
        <w:rPr>
          <w:rFonts w:ascii="Times New Roman" w:hAnsi="Times New Roman" w:eastAsia="宋体"/>
          <w:sz w:val="21"/>
          <w:szCs w:val="21"/>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对于B,直线</w:t>
      </w:r>
      <m:oMath>
        <m:r>
          <w:rPr>
            <w:rFonts w:ascii="Cambria Math" w:eastAsia="宋体" w:hAnsi="Cambria Math" w:cs="Cambria Math"/>
          </w:rPr>
          <m:t>l</m:t>
        </m:r>
      </m:oMath>
      <w:r>
        <w:rPr>
          <w:rFonts w:ascii="Times New Roman" w:hAnsi="Times New Roman" w:eastAsia="宋体"/>
          <w:sz w:val="21"/>
          <w:szCs w:val="21"/>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1"/>
          <w:szCs w:val="21"/>
        </w:rPr>
        <w:t>在</w:t>
      </w:r>
      <m:oMath>
        <m:r>
          <w:rPr>
            <w:rFonts w:ascii="Cambria Math" w:eastAsia="宋体" w:hAnsi="Cambria Math" w:cs="Cambria Math"/>
          </w:rPr>
          <m:t>l</m:t>
        </m:r>
      </m:oMath>
      <w:r>
        <w:rPr>
          <w:rFonts w:ascii="Times New Roman" w:hAnsi="Times New Roman" w:eastAsia="宋体"/>
          <w:sz w:val="21"/>
          <w:szCs w:val="21"/>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1"/>
          <w:szCs w:val="21"/>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1"/>
          <w:szCs w:val="21"/>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，D正确．</w:t>
      </w:r>
      <w:r>
        <w:rPr>
          <w:rFonts w:ascii="Times New Roman" w:hAnsi="Times New Roman" w:eastAsia="宋体"/>
          <w:sz w:val="21"/>
          <w:szCs w:val="21"/>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72000" cy="248812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2.5.2.19.7 </w:t>
      </w:r>
      <w:r>
        <w:rPr>
          <w:b/>
          <w:sz w:val="21"/>
          <w:szCs w:val="21"/>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181．（难·冲100%·卡壳看答案）</w:t>
      </w:r>
      <w:r>
        <w:rPr>
          <w:rFonts w:ascii="Times New Roman" w:hAnsi="Times New Roman" w:eastAsia="宋体"/>
          <w:sz w:val="21"/>
          <w:szCs w:val="21"/>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1"/>
          <w:szCs w:val="21"/>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1"/>
          <w:szCs w:val="21"/>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1"/>
          <w:szCs w:val="21"/>
        </w:rPr>
        <w:t>，</w:t>
      </w:r>
      <m:oMath>
        <m:r>
          <w:rPr>
            <w:rFonts w:ascii="Cambria Math" w:eastAsia="宋体" w:hAnsi="Cambria Math" w:cs="Cambria Math"/>
          </w:rPr>
          <m:t>P</m:t>
        </m:r>
      </m:oMath>
      <w:r>
        <w:rPr>
          <w:rFonts w:ascii="Times New Roman" w:hAnsi="Times New Roman" w:eastAsia="宋体"/>
          <w:sz w:val="21"/>
          <w:szCs w:val="21"/>
        </w:rPr>
        <w:t>为椭圆</w:t>
      </w:r>
      <m:oMath>
        <m:r>
          <w:rPr>
            <w:rFonts w:ascii="Cambria Math" w:eastAsia="宋体" w:hAnsi="Cambria Math" w:cs="Cambria Math"/>
          </w:rPr>
          <m:t>C</m:t>
        </m:r>
      </m:oMath>
      <w:r>
        <w:rPr>
          <w:rFonts w:ascii="Times New Roman" w:hAnsi="Times New Roman" w:eastAsia="宋体"/>
          <w:sz w:val="21"/>
          <w:szCs w:val="21"/>
        </w:rPr>
        <w:t>上一动点，过</w:t>
      </w:r>
      <m:oMath>
        <m:r>
          <w:rPr>
            <w:rFonts w:ascii="Cambria Math" w:eastAsia="宋体" w:hAnsi="Cambria Math" w:cs="Cambria Math"/>
          </w:rPr>
          <m:t>P</m:t>
        </m:r>
      </m:oMath>
      <w:r>
        <w:rPr>
          <w:rFonts w:ascii="Times New Roman" w:hAnsi="Times New Roman" w:eastAsia="宋体"/>
          <w:sz w:val="21"/>
          <w:szCs w:val="21"/>
        </w:rPr>
        <w:t>和原点作直线</w:t>
      </w:r>
      <m:oMath>
        <m:r>
          <w:rPr>
            <w:rFonts w:ascii="Cambria Math" w:eastAsia="宋体" w:hAnsi="Cambria Math" w:cs="Cambria Math"/>
          </w:rPr>
          <m:t>l</m:t>
        </m:r>
      </m:oMath>
      <w:r>
        <w:rPr>
          <w:rFonts w:ascii="Times New Roman" w:hAnsi="Times New Roman" w:eastAsia="宋体"/>
          <w:sz w:val="21"/>
          <w:szCs w:val="21"/>
        </w:rPr>
        <w:t>与椭圆</w:t>
      </w:r>
      <m:oMath>
        <m:r>
          <w:rPr>
            <w:rFonts w:ascii="Cambria Math" w:eastAsia="宋体" w:hAnsi="Cambria Math" w:cs="Cambria Math"/>
          </w:rPr>
          <m:t>C</m:t>
        </m:r>
      </m:oMath>
      <w:r>
        <w:rPr>
          <w:rFonts w:ascii="Times New Roman" w:hAnsi="Times New Roman" w:eastAsia="宋体"/>
          <w:sz w:val="21"/>
          <w:szCs w:val="21"/>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000125" cy="1000125"/>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1"/>
          <w:szCs w:val="21"/>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1"/>
          <w:szCs w:val="21"/>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1"/>
          <w:szCs w:val="21"/>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1"/>
          <w:szCs w:val="21"/>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1"/>
          <w:szCs w:val="21"/>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1"/>
          <w:szCs w:val="21"/>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1"/>
          <w:szCs w:val="21"/>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1"/>
          <w:szCs w:val="21"/>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1"/>
          <w:szCs w:val="21"/>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1"/>
          <w:szCs w:val="21"/>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1"/>
          <w:szCs w:val="21"/>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1"/>
          <w:szCs w:val="21"/>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182．（难·冲100%·卡壳看答案）</w:t>
      </w:r>
      <w:r>
        <w:rPr>
          <w:rFonts w:ascii="Times New Roman" w:hAnsi="Times New Roman" w:eastAsia="宋体"/>
          <w:sz w:val="21"/>
          <w:szCs w:val="21"/>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1"/>
          <w:szCs w:val="21"/>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(1)若点</w:t>
      </w:r>
      <m:oMath>
        <m:r>
          <w:rPr>
            <w:rFonts w:ascii="Cambria Math" w:eastAsia="宋体" w:hAnsi="Cambria Math" w:cs="Cambria Math"/>
          </w:rPr>
          <m:t>P</m:t>
        </m:r>
      </m:oMath>
      <w:r>
        <w:rPr>
          <w:rFonts w:ascii="Times New Roman" w:hAnsi="Times New Roman" w:eastAsia="宋体"/>
          <w:sz w:val="21"/>
          <w:szCs w:val="21"/>
        </w:rPr>
        <w:t>在圆</w:t>
      </w:r>
      <m:oMath>
        <m:r>
          <w:rPr>
            <w:rFonts w:ascii="Cambria Math" w:eastAsia="宋体" w:hAnsi="Cambria Math" w:cs="Cambria Math"/>
          </w:rPr>
          <m:t>O</m:t>
        </m:r>
      </m:oMath>
      <w:r>
        <w:rPr>
          <w:rFonts w:ascii="Times New Roman" w:hAnsi="Times New Roman" w:eastAsia="宋体"/>
          <w:sz w:val="21"/>
          <w:szCs w:val="21"/>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的垂直平分线经过椭圆的右焦点，求点</w:t>
      </w:r>
      <m:oMath>
        <m:r>
          <w:rPr>
            <w:rFonts w:ascii="Cambria Math" w:eastAsia="宋体" w:hAnsi="Cambria Math" w:cs="Cambria Math"/>
          </w:rPr>
          <m:t>P</m:t>
        </m:r>
      </m:oMath>
      <w:r>
        <w:rPr>
          <w:rFonts w:ascii="Times New Roman" w:hAnsi="Times New Roman" w:eastAsia="宋体"/>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1"/>
          <w:szCs w:val="21"/>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1"/>
          <w:szCs w:val="21"/>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Cambria Math" w:eastAsia="宋体" w:hAnsi="Cambria Math" w:cs="Cambria Math"/>
                <w:shd w:val="clear" w:color="auto" w:fill="C9C9C9"/>
              </w:rPr>
              <m:t>17</m:t>
            </m:r>
          </m:num>
          <m:den>
            <m:r>
              <w:rPr>
                <w:rFonts w:ascii="Cambria Math" w:eastAsia="宋体" w:hAnsi="Cambria Math" w:cs="Cambria Math"/>
                <w:shd w:val="clear" w:color="auto" w:fill="C9C9C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(2)答案见解析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2.5.2 </w:t>
      </w:r>
      <w:r>
        <w:rPr>
          <w:rFonts w:ascii="Times New Roman" w:hAnsi="Times New Roman" w:eastAsia="宋体"/>
          <w:sz w:val="21"/>
          <w:szCs w:val="21"/>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916000" cy="291600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椭圆</w:t>
      </w:r>
      <m:oMath>
        <m:r>
          <w:rPr>
            <w:rFonts w:ascii="Cambria Math" w:eastAsia="宋体" w:hAnsi="Cambria Math" w:cs="Cambria Math"/>
          </w:rPr>
          <m:t>C</m:t>
        </m:r>
      </m:oMath>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因为点</w:t>
      </w:r>
      <m:oMath>
        <m:r>
          <w:rPr>
            <w:rFonts w:ascii="Cambria Math" w:eastAsia="宋体" w:hAnsi="Cambria Math" w:cs="Cambria Math"/>
          </w:rPr>
          <m:t>F</m:t>
        </m:r>
      </m:oMath>
      <w:r>
        <w:rPr>
          <w:rFonts w:ascii="Times New Roman" w:hAnsi="Times New Roman" w:eastAsia="宋体"/>
          <w:sz w:val="21"/>
          <w:szCs w:val="21"/>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1"/>
          <w:szCs w:val="21"/>
        </w:rPr>
        <w:t>，</w:t>
      </w:r>
      <w:r>
        <w:rPr>
          <w:rFonts w:ascii="Times New Roman" w:hAnsi="Times New Roman" w:eastAsia="宋体"/>
          <w:sz w:val="21"/>
          <w:szCs w:val="21"/>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1"/>
          <w:szCs w:val="21"/>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②，</w:t>
      </w:r>
      <w:r>
        <w:rPr>
          <w:rFonts w:ascii="Times New Roman" w:hAnsi="Times New Roman" w:eastAsia="宋体"/>
          <w:sz w:val="21"/>
          <w:szCs w:val="21"/>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916000" cy="2952911"/>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（i）当过点</w:t>
      </w:r>
      <m:oMath>
        <m:r>
          <w:rPr>
            <w:rFonts w:ascii="Cambria Math" w:eastAsia="宋体" w:hAnsi="Cambria Math" w:cs="Cambria Math"/>
          </w:rPr>
          <m:t>Q</m:t>
        </m:r>
      </m:oMath>
      <w:r>
        <w:rPr>
          <w:rFonts w:ascii="Times New Roman" w:hAnsi="Times New Roman" w:eastAsia="宋体"/>
          <w:sz w:val="21"/>
          <w:szCs w:val="21"/>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因为点</w:t>
      </w:r>
      <m:oMath>
        <m:r>
          <w:rPr>
            <w:rFonts w:ascii="Cambria Math" w:eastAsia="宋体" w:hAnsi="Cambria Math" w:cs="Cambria Math"/>
          </w:rPr>
          <m:t>Q</m:t>
        </m:r>
      </m:oMath>
      <w:r>
        <w:rPr>
          <w:rFonts w:ascii="Times New Roman" w:hAnsi="Times New Roman" w:eastAsia="宋体"/>
          <w:sz w:val="21"/>
          <w:szCs w:val="21"/>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恰好为过点</w:t>
      </w:r>
      <m:oMath>
        <m:r>
          <w:rPr>
            <w:rFonts w:ascii="Cambria Math" w:eastAsia="宋体" w:hAnsi="Cambria Math" w:cs="Cambria Math"/>
          </w:rPr>
          <m:t>Q</m:t>
        </m:r>
      </m:oMath>
      <w:r>
        <w:rPr>
          <w:rFonts w:ascii="Times New Roman" w:hAnsi="Times New Roman" w:eastAsia="宋体"/>
          <w:sz w:val="21"/>
          <w:szCs w:val="21"/>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相切的另一条切线.</w:t>
      </w:r>
      <w:r>
        <w:rPr>
          <w:rFonts w:ascii="Times New Roman" w:hAnsi="Times New Roman" w:eastAsia="宋体"/>
          <w:sz w:val="21"/>
          <w:szCs w:val="21"/>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1"/>
          <w:szCs w:val="21"/>
        </w:rPr>
        <w:t>，</w:t>
      </w:r>
      <w:r>
        <w:rPr>
          <w:rFonts w:ascii="Times New Roman" w:hAnsi="Times New Roman" w:eastAsia="宋体"/>
          <w:sz w:val="21"/>
          <w:szCs w:val="21"/>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1"/>
          <w:szCs w:val="21"/>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因为直线与椭圆相切，</w:t>
      </w:r>
      <w:r>
        <w:rPr>
          <w:rFonts w:ascii="Times New Roman" w:hAnsi="Times New Roman" w:eastAsia="宋体"/>
          <w:sz w:val="21"/>
          <w:szCs w:val="21"/>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1"/>
          <w:szCs w:val="21"/>
        </w:rPr>
        <w:t>为上述关于</w:t>
      </w:r>
      <m:oMath>
        <m:r>
          <w:rPr>
            <w:rFonts w:ascii="Cambria Math" w:eastAsia="宋体" w:hAnsi="Cambria Math" w:cs="Cambria Math"/>
          </w:rPr>
          <m:t>k</m:t>
        </m:r>
      </m:oMath>
      <w:r>
        <w:rPr>
          <w:rFonts w:ascii="Times New Roman" w:hAnsi="Times New Roman" w:eastAsia="宋体"/>
          <w:sz w:val="21"/>
          <w:szCs w:val="21"/>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第2章·讲练（共205页）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圆与圆的位置关系（第93—100题）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