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spacing ns0:before="0" ns0:after="0" ns0:line="288" ns0:lineRule="auto"/>
        <ns0:jc ns0:val="left"/>
      </ns0:pPr>
      <ns0:r>
        <ns0:rPr>
          <ns0:rFonts ns0:ascii="Times New Roman" ns0:hAnsi="Times New Roman" ns0:eastAsia="宋体" ns0:cs="Times New Roman"/>
          <ns0:b/>
          <ns0:sz ns0:val="28"/>
          <ns0:szCs ns0:val="28"/>
        </ns0:rPr>
        <ns0:t xml:space="preserve">人教B版选必1 第2章 平面解析几何（2.1—2.3.3）·讲练件（92题）</ns0:t>
      </ns0:r>
    </ns0:p>
    <ns0:p xmlns:ns0="http://schemas.openxmlformats.org/wordprocessingml/2006/main">
      <ns0:pPr>
        <ns0:spacing ns0:before="0" ns0:after="0" ns0:line="288" ns0:lineRule="auto"/>
        <ns0:jc ns0:val="left"/>
      </ns0:pPr>
      <ns0:r>
        <ns0:rPr>
          <ns0:rFonts ns0:ascii="Times New Roman" ns0:hAnsi="Times New Roman" ns0:eastAsia="宋体" ns0:cs="Times New Roman"/>
          <ns0:sz ns0:val="21"/>
          <ns0:szCs ns0:val="21"/>
        </ns0:rPr>
        <ns0:t xml:space="preserve">全件339题：简单47｜中档246｜难46</ns0:t>
      </ns0:r>
    </ns0:p>
    <ns0:tbl xmlns:ns0="http://schemas.openxmlformats.org/wordprocessingml/2006/main">
      <ns0:tblPr>
        <ns0:tblW ns0:w="1020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3600"/>
        <ns0:gridCol ns0:w="1800"/>
        <ns0:gridCol ns0:w="1000"/>
        <ns0:gridCol ns0:w="2600"/>
        <ns0:gridCol ns0:w="1200"/>
      </ns0:tblGrid>
      <ns0:tr>
        <ns0:tc>
          <ns0:tcPr>
            <ns0:tcW ns0:w="0" ns0:type="auto"/>
            <ns0:shd ns0:val="clear" ns0:color="auto" ns0:fill="C9C9C9"/>
            <ns0:tcBorders>
              <ns0:bottom ns0:val="single" ns0:sz="12" ns0:space="0" ns0:color="000000"/>
            </ns0:tcBorders>
          </ns0:tcPr>
          <ns0:p>
            <ns0:pPr>
              <ns0:spacing ns0:before="0" ns0:after="0" ns0:line="360" ns0:lineRule="auto"/>
              <ns0:jc ns0:val="left"/>
            </ns0:pPr>
            <ns0:r>
              <ns0:rPr>
                <ns0:rFonts ns0:ascii="Times New Roman" ns0:hAnsi="Times New Roman" ns0:eastAsia="宋体" ns0:cs="Times New Roman"/>
                <ns0:b/>
                <ns0:sz ns0:val="21"/>
                <ns0:szCs ns0:val="21"/>
              </ns0:rPr>
              <ns0:t xml:space="preserve">节名</ns0:t>
            </ns0:r>
          </ns0:p>
        </ns0:tc>
        <ns0:tc>
          <ns0:tcPr>
            <ns0:tcW ns0:w="0" ns0:type="auto"/>
            <ns0:shd ns0:val="clear" ns0:color="auto" ns0:fill="C9C9C9"/>
            <ns0:tcBorders>
              <ns0:bottom ns0:val="single" ns0:sz="12" ns0:space="0" ns0:color="000000"/>
            </ns0:tcBorders>
          </ns0:tcPr>
          <ns0:p>
            <ns0:pPr>
              <ns0:spacing ns0:before="0" ns0:after="0" ns0:line="360" ns0:lineRule="auto"/>
              <ns0:jc ns0:val="left"/>
            </ns0:pPr>
            <ns0:r>
              <ns0:rPr>
                <ns0:rFonts ns0:ascii="Times New Roman" ns0:hAnsi="Times New Roman" ns0:eastAsia="宋体" ns0:cs="Times New Roman"/>
                <ns0:b/>
                <ns0:sz ns0:val="21"/>
                <ns0:szCs ns0:val="21"/>
              </ns0:rPr>
              <ns0:t xml:space="preserve">题号区间</ns0:t>
            </ns0:r>
          </ns0:p>
        </ns0:tc>
        <ns0:tc>
          <ns0:tcPr>
            <ns0:tcW ns0:w="0" ns0:type="auto"/>
            <ns0:shd ns0:val="clear" ns0:color="auto" ns0:fill="C9C9C9"/>
            <ns0:tcBorders>
              <ns0:bottom ns0:val="single" ns0:sz="12" ns0:space="0" ns0:color="000000"/>
            </ns0:tcBorders>
          </ns0:tcPr>
          <ns0:p>
            <ns0:pPr>
              <ns0:spacing ns0:before="0" ns0:after="0" ns0:line="360" ns0:lineRule="auto"/>
              <ns0:jc ns0:val="left"/>
            </ns0:pPr>
            <ns0:r>
              <ns0:rPr>
                <ns0:rFonts ns0:ascii="Times New Roman" ns0:hAnsi="Times New Roman" ns0:eastAsia="宋体" ns0:cs="Times New Roman"/>
                <ns0:b/>
                <ns0:sz ns0:val="21"/>
                <ns0:szCs ns0:val="21"/>
              </ns0:rPr>
              <ns0:t xml:space="preserve">题量</ns0:t>
            </ns0:r>
          </ns0:p>
        </ns0:tc>
        <ns0:tc>
          <ns0:tcPr>
            <ns0:tcW ns0:w="0" ns0:type="auto"/>
            <ns0:shd ns0:val="clear" ns0:color="auto" ns0:fill="C9C9C9"/>
            <ns0:tcBorders>
              <ns0:bottom ns0:val="single" ns0:sz="12" ns0:space="0" ns0:color="000000"/>
            </ns0:tcBorders>
          </ns0:tcPr>
          <ns0:p>
            <ns0:pPr>
              <ns0:spacing ns0:before="0" ns0:after="0" ns0:line="360" ns0:lineRule="auto"/>
              <ns0:jc ns0:val="left"/>
            </ns0:pPr>
            <ns0:r>
              <ns0:rPr>
                <ns0:rFonts ns0:ascii="Times New Roman" ns0:hAnsi="Times New Roman" ns0:eastAsia="宋体" ns0:cs="Times New Roman"/>
                <ns0:b/>
                <ns0:sz ns0:val="21"/>
                <ns0:szCs ns0:val="21"/>
              </ns0:rPr>
              <ns0:t xml:space="preserve">简单/中档/难</ns0:t>
            </ns0:r>
          </ns0:p>
        </ns0:tc>
        <ns0:tc>
          <ns0:tcPr>
            <ns0:tcW ns0:w="0" ns0:type="auto"/>
            <ns0:shd ns0:val="clear" ns0:color="auto" ns0:fill="C9C9C9"/>
            <ns0:tcBorders>
              <ns0:bottom ns0:val="single" ns0:sz="12" ns0:space="0" ns0:color="000000"/>
            </ns0:tcBorders>
          </ns0:tcPr>
          <ns0:p>
            <ns0:pPr>
              <ns0:spacing ns0:before="0" ns0:after="0" ns0:line="360" ns0:lineRule="auto"/>
              <ns0:jc ns0:val="left"/>
            </ns0:pPr>
            <ns0:r>
              <ns0:rPr>
                <ns0:rFonts ns0:ascii="Times New Roman" ns0:hAnsi="Times New Roman" ns0:eastAsia="宋体" ns0:cs="Times New Roman"/>
                <ns0:b/>
                <ns0:sz ns0:val="21"/>
                <ns0:szCs ns0:val="21"/>
              </ns0:rPr>
              <ns0:t xml:space="preserve">题型组数</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2.1 坐标法</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第1—1题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简单1/中档0/难0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2.2.1 直线的倾斜角与斜率</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第2—7题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简单4/中档2/难0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3</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2.2.2 直线的方程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第8—16题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简单2/中档5/难2</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6</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2.2.3 两条直线的位置关系</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第17—29题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13</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简单1/中档11/难1</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9</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2.2.4 点到直线的距离</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第30—39题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简单0/中档8/难2</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7</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2.3.1 圆的标准方程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第40—53题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14</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简单2/中档11/难1</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11</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2.3.2 圆的一般方程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第54—59题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简单1/中档5/难0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4</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2.3.3 直线与圆的位置关系</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第60—92题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33</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简单0/中档27/难6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21</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2.3.4 圆与圆的位置关系</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第93—100题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8</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简单1/中档6/难1</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4</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2.4 曲线与方程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第101—119题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简单1/中档12/难6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13</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2.5.1 椭圆的标准方程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第120—146题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27</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简单3/中档18/难6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19</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2.5.2 椭圆的几何性质</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第147—182题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36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简单9/中档18/难9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25</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2.6.1 双曲线的标准方程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第183—198题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简单6/中档9/难1</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10</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2.6.2 双曲线的几何性质</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第199—218题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简单5/中档13/难2</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17</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2.7.1 抛物线的标准方程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第219—232题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14</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简单5/中档9/难0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8</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2.7.2 抛物线的几何性质</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第233—250题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18</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简单1/中档17/难0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15</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2.8 直线与圆锥曲线的位置关系</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第251—339题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89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简单5/中档75/难9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61</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合计</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第1—339题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339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简单47/中档246/难46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234</ns0:t>
            </ns0:r>
          </ns0:p>
        </ns0:tc>
      </ns0:tr>
    </ns0: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pPr>
      <w:r>
        <w:rPr>
          <w:b/>
          <w:bCs/>
          <w:shd w:val="clear" w:color="auto" w:fill="C9C9C9"/>
          <w:sz w:val="24"/>
          <w:szCs w:val="24"/>
        </w:rPr>
        <w:t xml:space="preserve">2.1 </w:t>
      </w:r>
      <w:r>
        <w:rPr>
          <w:b/>
          <w:sz w:val="24"/>
          <w:szCs w:val="24"/>
        </w:rPr>
        <w:t xml:space="preserve">坐标法</w:t>
      </w:r>
      <w:r>
        <w:rPr>
          <w:rFonts w:ascii="Times New Roman" w:hAnsi="Times New Roman" w:eastAsia="宋体" w:cs="Times New Roman"/>
          <w:b/>
          <w:sz w:val="24"/>
          <w:szCs w:val="24"/>
        </w:rPr>
        <w:t>（第1—1题）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本节1题：简单1｜中档0｜难0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2.1.1 </w:t>
      </w:r>
      <w:r>
        <w:rPr>
          <w:b/>
          <w:sz w:val="21"/>
          <w:szCs w:val="21"/>
        </w:rPr>
        <w:t xml:space="preserve">坐标法：两点间距离与中点坐标公式的计算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题型通式：识别信号——题干给出点的坐标并涉及线段中点（对称点）、求两点间距离，判归本题型。通法步骤——第一步用中点坐标公式求出中点（对称点）的坐标，第二步用两点间距离公式求相关线段的长。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67250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1．（简单·保60%·卡壳看答案）</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P</m:t>
        </m:r>
        <m:d>
          <m:dPr>
            <m:ctrlPr>
              <w:rPr>
                <w:rFonts w:ascii="Times New Roman" w:hAnsi="Times New Roman"/>
              </w:rPr>
            </m:ctrlPr>
          </m:dPr>
          <m:e>
            <m:r>
              <w:rPr>
                <w:rFonts w:ascii="Times New Roman" w:eastAsia="宋体" w:hAnsi="Times New Roman" w:cs="Cambria Math"/>
                <w:sz w:val="21"/>
                <w:szCs w:val="21"/>
                <w:lang w:eastAsia="zh-CN"/>
              </w:rPr>
              <m:t>-2,5</m:t>
            </m:r>
          </m:e>
        </m:d>
      </m:oMath>
      <w:r>
        <w:rPr>
          <w:rFonts w:ascii="Times New Roman" w:eastAsia="宋体" w:hAnsi="Times New Roman" w:cs="Times New Roman"/>
          <w:sz w:val="21"/>
          <w:szCs w:val="21"/>
          <w:lang w:eastAsia="zh-CN"/>
        </w:rPr>
        <w:t>为平面直角坐标系内一点，线段</w:t>
      </w:r>
      <w:r>
        <w:rPr>
          <w:rFonts w:ascii="Times New Roman" w:eastAsia="宋体" w:hAnsi="Times New Roman" w:cs="Times New Roman"/>
          <w:i/>
          <w:sz w:val="21"/>
          <w:szCs w:val="21"/>
          <w:lang w:eastAsia="zh-CN"/>
        </w:rPr>
        <w:t>PM</w:t>
      </w:r>
      <w:r>
        <w:rPr>
          <w:rFonts w:ascii="Times New Roman" w:eastAsia="宋体" w:hAnsi="Times New Roman" w:cs="Times New Roman"/>
          <w:sz w:val="21"/>
          <w:szCs w:val="21"/>
          <w:lang w:eastAsia="zh-CN"/>
        </w:rPr>
        <w:t>的中点是</w:t>
      </w:r>
      <m:oMath>
        <m:d>
          <m:dPr>
            <m:ctrlPr>
              <w:rPr>
                <w:rFonts w:ascii="Times New Roman" w:hAnsi="Times New Roman"/>
              </w:rPr>
            </m:ctrlPr>
          </m:dPr>
          <m:e>
            <m:r>
              <w:rPr>
                <w:rFonts w:ascii="Times New Roman" w:eastAsia="宋体" w:hAnsi="Times New Roman" w:cs="Cambria Math"/>
                <w:sz w:val="21"/>
                <w:szCs w:val="21"/>
                <w:lang w:eastAsia="zh-CN"/>
              </w:rPr>
              <m:t>1,0</m:t>
            </m:r>
          </m:e>
        </m:d>
      </m:oMath>
      <w:r>
        <w:rPr>
          <w:rFonts w:ascii="Times New Roman" w:eastAsia="宋体" w:hAnsi="Times New Roman" w:cs="Times New Roman"/>
          <w:sz w:val="21"/>
          <w:szCs w:val="21"/>
          <w:lang w:eastAsia="zh-CN"/>
        </w:rPr>
        <w:t>，那么点</w:t>
      </w:r>
      <w:r>
        <w:rPr>
          <w:rFonts w:ascii="Times New Roman" w:eastAsia="宋体" w:hAnsi="Times New Roman" w:cs="Times New Roman"/>
          <w:i/>
          <w:sz w:val="21"/>
          <w:szCs w:val="21"/>
          <w:lang w:eastAsia="zh-CN"/>
        </w:rPr>
        <w:t>M</w:t>
      </w:r>
      <w:r>
        <w:rPr>
          <w:rFonts w:ascii="Times New Roman" w:eastAsia="宋体" w:hAnsi="Times New Roman" w:cs="Times New Roman"/>
          <w:sz w:val="21"/>
          <w:szCs w:val="21"/>
          <w:lang w:eastAsia="zh-CN"/>
        </w:rPr>
        <w:t>到原点</w:t>
      </w:r>
      <w:r>
        <w:rPr>
          <w:rFonts w:ascii="Times New Roman" w:eastAsia="宋体" w:hAnsi="Times New Roman" w:cs="Times New Roman"/>
          <w:i/>
          <w:sz w:val="21"/>
          <w:szCs w:val="21"/>
          <w:lang w:eastAsia="zh-CN"/>
        </w:rPr>
        <w:t>O</w:t>
      </w:r>
      <w:r>
        <w:rPr>
          <w:rFonts w:ascii="Times New Roman" w:eastAsia="宋体" w:hAnsi="Times New Roman" w:cs="Times New Roman"/>
          <w:sz w:val="21"/>
          <w:szCs w:val="21"/>
          <w:lang w:eastAsia="zh-CN"/>
        </w:rPr>
        <w:t>的距离为（</w:t>
      </w:r>
      <w:r>
        <w:rPr>
          <w:rFonts w:ascii="Times New Roman" w:eastAsia="宋体" w:hAnsi="Times New Roman" w:cs="Times New Roman"/>
          <w:sz w:val="21"/>
          <w:szCs w:val="21"/>
          <w:lang w:eastAsia="zh-CN"/>
        </w:rPr>
        <w:t>    </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05043E"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41</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ad>
          <m:radPr>
            <m:degHide m:val="1"/>
            <m:ctrlPr>
              <w:rPr>
                <w:rFonts w:ascii="Times New Roman" w:hAnsi="Times New Roman"/>
              </w:rPr>
            </m:ctrlPr>
          </m:radPr>
          <m:deg/>
          <m:e>
            <m:r>
              <w:rPr>
                <w:rFonts w:ascii="Times New Roman" w:eastAsia="宋体" w:hAnsi="Times New Roman" w:cs="Cambria Math"/>
                <w:sz w:val="21"/>
                <w:szCs w:val="21"/>
              </w:rPr>
              <m:t>41</m:t>
            </m:r>
          </m:e>
        </m:rad>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rad>
          <m:radPr>
            <m:degHide m:val="1"/>
            <m:ctrlPr>
              <w:rPr>
                <w:rFonts w:ascii="Times New Roman" w:hAnsi="Times New Roman"/>
              </w:rPr>
            </m:ctrlPr>
          </m:radPr>
          <m:deg/>
          <m:e>
            <m:r>
              <w:rPr>
                <w:rFonts w:ascii="Times New Roman" w:eastAsia="宋体" w:hAnsi="Times New Roman" w:cs="Cambria Math"/>
                <w:sz w:val="21"/>
                <w:szCs w:val="21"/>
              </w:rPr>
              <m:t>39</m:t>
            </m:r>
          </m:e>
        </m:rad>
      </m:oMath>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39</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091E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B</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2.1 </w:t>
      </w:r>
      <w:r>
        <w:rPr>
          <w:rFonts w:ascii="Times New Roman" w:eastAsia="宋体" w:hAnsi="Times New Roman" w:cs="Times New Roman"/>
          <w:sz w:val="21"/>
          <w:szCs w:val="21"/>
          <w:lang w:eastAsia="zh-CN"/>
        </w:rPr>
        <w:t xml:space="preserve">求平面两点间的距离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6AC49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利用中点坐标公式，求出</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点坐标，再利用两点间距离公式可求点</w:t>
      </w:r>
      <w:r>
        <w:rPr>
          <w:rFonts w:ascii="Times New Roman" w:eastAsia="宋体" w:hAnsi="Times New Roman" w:cs="Times New Roman"/>
          <w:i/>
          <w:sz w:val="21"/>
          <w:szCs w:val="21"/>
          <w:lang w:eastAsia="zh-CN"/>
        </w:rPr>
        <w:t>M</w:t>
      </w:r>
      <w:r>
        <w:rPr>
          <w:rFonts w:ascii="Times New Roman" w:eastAsia="宋体" w:hAnsi="Times New Roman" w:cs="Times New Roman"/>
          <w:sz w:val="21"/>
          <w:szCs w:val="21"/>
          <w:lang w:eastAsia="zh-CN"/>
        </w:rPr>
        <w:t>到原点</w:t>
      </w:r>
      <w:r>
        <w:rPr>
          <w:rFonts w:ascii="Times New Roman" w:eastAsia="宋体" w:hAnsi="Times New Roman" w:cs="Times New Roman"/>
          <w:i/>
          <w:sz w:val="21"/>
          <w:szCs w:val="21"/>
          <w:lang w:eastAsia="zh-CN"/>
        </w:rPr>
        <w:t>O</w:t>
      </w:r>
      <w:r>
        <w:rPr>
          <w:rFonts w:ascii="Times New Roman" w:eastAsia="宋体" w:hAnsi="Times New Roman" w:cs="Times New Roman"/>
          <w:sz w:val="21"/>
          <w:szCs w:val="21"/>
          <w:lang w:eastAsia="zh-CN"/>
        </w:rPr>
        <w:t>的距离</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4444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设</w:t>
      </w:r>
      <m:oMath>
        <m:r>
          <w:rPr>
            <w:rFonts w:ascii="Times New Roman" w:eastAsia="宋体" w:hAnsi="Times New Roman" w:cs="Cambria Math"/>
            <w:sz w:val="21"/>
            <w:szCs w:val="21"/>
            <w:lang w:eastAsia="zh-CN"/>
          </w:rPr>
          <m:t>M</m:t>
        </m:r>
        <m:d>
          <m:dPr>
            <m:ctrlPr>
              <w:rPr>
                <w:rFonts w:ascii="Times New Roman" w:hAnsi="Times New Roman"/>
              </w:rPr>
            </m:ctrlPr>
          </m:dPr>
          <m:e>
            <m:r>
              <w:rPr>
                <w:rFonts w:ascii="Times New Roman" w:eastAsia="宋体" w:hAnsi="Times New Roman" w:cs="Cambria Math"/>
                <w:sz w:val="21"/>
                <w:szCs w:val="21"/>
                <w:lang w:eastAsia="zh-CN"/>
              </w:rPr>
              <m:t>x,y</m:t>
            </m:r>
          </m:e>
        </m:d>
      </m:oMath>
      <w:r>
        <w:rPr>
          <w:rFonts w:ascii="Times New Roman" w:eastAsia="宋体" w:hAnsi="Times New Roman" w:cs="Times New Roman"/>
          <w:sz w:val="21"/>
          <w:szCs w:val="21"/>
          <w:lang w:eastAsia="zh-CN"/>
        </w:rPr>
        <w:t>，由中点坐标公式得</w:t>
      </w:r>
      <m:oMath>
        <m:f>
          <m:fPr>
            <m:ctrlPr>
              <w:rPr>
                <w:rFonts w:ascii="Times New Roman" w:hAnsi="Times New Roman"/>
              </w:rPr>
            </m:ctrlPr>
          </m:fPr>
          <m:num>
            <m:r>
              <w:rPr>
                <w:rFonts w:ascii="Times New Roman" w:eastAsia="宋体" w:hAnsi="Times New Roman" w:cs="Cambria Math"/>
                <w:sz w:val="21"/>
                <w:szCs w:val="21"/>
                <w:lang w:eastAsia="zh-CN"/>
              </w:rPr>
              <m:t>x-2</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w:t>
      </w:r>
      <m:oMath>
        <m:f>
          <m:fPr>
            <m:ctrlPr>
              <w:rPr>
                <w:rFonts w:ascii="Times New Roman" w:hAnsi="Times New Roman"/>
              </w:rPr>
            </m:ctrlPr>
          </m:fPr>
          <m:num>
            <m:r>
              <w:rPr>
                <w:rFonts w:ascii="Times New Roman" w:eastAsia="宋体" w:hAnsi="Times New Roman" w:cs="Cambria Math"/>
                <w:sz w:val="21"/>
                <w:szCs w:val="21"/>
                <w:lang w:eastAsia="zh-CN"/>
              </w:rPr>
              <m:t>y+5</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=0</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EBF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x=4</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y=-5</m:t>
        </m:r>
      </m:oMath>
      <w:r>
        <w:rPr>
          <w:rFonts w:ascii="Times New Roman" w:eastAsia="宋体" w:hAnsi="Times New Roman" w:cs="Times New Roman"/>
          <w:sz w:val="21"/>
          <w:szCs w:val="21"/>
          <w:lang w:eastAsia="zh-CN"/>
        </w:rPr>
        <w:t>．所以点</w:t>
      </w:r>
      <m:oMath>
        <m:r>
          <w:rPr>
            <w:rFonts w:ascii="Times New Roman" w:eastAsia="宋体" w:hAnsi="Times New Roman" w:cs="Cambria Math"/>
            <w:sz w:val="21"/>
            <w:szCs w:val="21"/>
            <w:lang w:eastAsia="zh-CN"/>
          </w:rPr>
          <m:t>M</m:t>
        </m:r>
        <m:d>
          <m:dPr>
            <m:ctrlPr>
              <w:rPr>
                <w:rFonts w:ascii="Times New Roman" w:hAnsi="Times New Roman"/>
              </w:rPr>
            </m:ctrlPr>
          </m:dPr>
          <m:e>
            <m:r>
              <w:rPr>
                <w:rFonts w:ascii="Times New Roman" w:eastAsia="宋体" w:hAnsi="Times New Roman" w:cs="Cambria Math"/>
                <w:sz w:val="21"/>
                <w:szCs w:val="21"/>
                <w:lang w:eastAsia="zh-CN"/>
              </w:rPr>
              <m:t>4,-5</m:t>
            </m:r>
          </m:e>
        </m: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则</w:t>
      </w:r>
      <m:oMath>
        <m:d>
          <m:dPr>
            <m:begChr m:val="|"/>
            <m:endChr m:val="|"/>
            <m:ctrlPr>
              <w:rPr>
                <w:rFonts w:ascii="Times New Roman" w:hAnsi="Times New Roman"/>
              </w:rPr>
            </m:ctrlPr>
          </m:dPr>
          <m:e>
            <m:r>
              <w:rPr>
                <w:rFonts w:ascii="Times New Roman" w:eastAsia="宋体" w:hAnsi="Times New Roman" w:cs="Cambria Math"/>
                <w:sz w:val="21"/>
                <w:szCs w:val="21"/>
                <w:lang w:eastAsia="zh-CN"/>
              </w:rPr>
              <m:t>OM</m:t>
            </m:r>
          </m:e>
        </m:d>
        <m:r>
          <w:rPr>
            <w:rFonts w:ascii="Times New Roman" w:eastAsia="宋体" w:hAnsi="Times New Roman" w:cs="Cambria Math"/>
            <w:sz w:val="21"/>
            <w:szCs w:val="21"/>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4</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-5</m:t>
                    </m:r>
                  </m:e>
                </m:d>
              </m:e>
              <m:sup>
                <m:r>
                  <w:rPr>
                    <w:rFonts w:ascii="Times New Roman" w:eastAsia="宋体" w:hAnsi="Times New Roman" w:cs="Cambria Math"/>
                    <w:sz w:val="21"/>
                    <w:szCs w:val="21"/>
                    <w:lang w:eastAsia="zh-CN"/>
                  </w:rPr>
                  <m:t>2</m:t>
                </m:r>
              </m:sup>
            </m:sSup>
          </m:e>
        </m:rad>
        <m:r>
          <w:rPr>
            <w:rFonts w:ascii="Times New Roman" w:eastAsia="宋体" w:hAnsi="Times New Roman" w:cs="Cambria Math"/>
            <w:sz w:val="21"/>
            <w:szCs w:val="21"/>
            <w:lang w:eastAsia="zh-CN"/>
          </w:rPr>
          <m:t>=</m:t>
        </m:r>
        <m:rad>
          <m:radPr>
            <m:degHide m:val="1"/>
            <m:ctrlPr>
              <w:rPr>
                <w:rFonts w:ascii="Times New Roman" w:hAnsi="Times New Roman"/>
              </w:rPr>
            </m:ctrlPr>
          </m:radPr>
          <m:deg/>
          <m:e>
            <m:r>
              <w:rPr>
                <w:rFonts w:ascii="Times New Roman" w:eastAsia="宋体" w:hAnsi="Times New Roman" w:cs="Cambria Math"/>
                <w:sz w:val="21"/>
                <w:szCs w:val="21"/>
                <w:lang w:eastAsia="zh-CN"/>
              </w:rPr>
              <m:t>41</m:t>
            </m:r>
          </m:e>
        </m:ra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8CBEB"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本题主要考查了中点坐标公式和两点间距离公式，属于基础题</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pPr>
      <w:r>
        <w:rPr>
          <w:b/>
          <w:bCs/>
          <w:shd w:val="clear" w:color="auto" w:fill="C9C9C9"/>
          <w:sz w:val="24"/>
          <w:szCs w:val="24"/>
        </w:rPr>
        <w:rPr>
          <w:b/>
        </w:rPr>
        <w:t xml:space="preserve">2.2 </w:t>
      </w:r>
      <w:r>
        <w:rPr>
          <w:b/>
          <w:sz w:val="24"/>
          <w:szCs w:val="24"/>
        </w:rPr>
        <w:t xml:space="preserve">直线及其方程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ind w:leftChars="200"/>
      </w:pPr>
      <w:r>
        <w:rPr>
          <w:b/>
          <w:bCs/>
          <w:shd w:val="clear" w:color="auto" w:fill="C9C9C9"/>
          <w:sz w:val="24"/>
          <w:szCs w:val="24"/>
        </w:rPr>
        <w:t xml:space="preserve">2.2.1 </w:t>
      </w:r>
      <w:r>
        <w:rPr>
          <w:b/>
          <w:sz w:val="24"/>
          <w:szCs w:val="24"/>
        </w:rPr>
        <w:t xml:space="preserve">直线的倾斜角与斜率</w:t>
      </w:r>
      <w:r>
        <w:rPr>
          <w:rFonts w:ascii="Times New Roman" w:hAnsi="Times New Roman" w:eastAsia="宋体" w:cs="Times New Roman"/>
          <w:b/>
          <w:sz w:val="24"/>
          <w:szCs w:val="24"/>
        </w:rPr>
        <w:t>（第2—7题）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本节6题：简单4｜中档2｜难0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2.2.1.1 </w:t>
      </w:r>
      <w:r>
        <w:rPr>
          <w:b/>
          <w:sz w:val="21"/>
          <w:szCs w:val="21"/>
        </w:rPr>
        <w:t xml:space="preserve">直线的倾斜角与斜率：倾斜角与斜率的概念、互求与计算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出直线的方向特征（与坐标轴的夹角、图形中的位置角）求倾斜角或斜率，或反之互求，判归本题型。通法步骤——第一步由斜率等于倾斜角的正切值建立两者联系，第二步结合倾斜角的取值范围完成互求与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606C5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2．（简单·保60%·卡壳看答案）</w:t>
      </w:r>
      <w:r>
        <w:rPr>
          <w:rFonts w:ascii="Times New Roman" w:eastAsia="宋体" w:hAnsi="Times New Roman" w:cs="Times New Roman"/>
          <w:sz w:val="21"/>
          <w:szCs w:val="21"/>
          <w:lang w:eastAsia="zh-CN"/>
        </w:rPr>
        <w:t>若直线</w:t>
      </w:r>
      <w:r>
        <w:rPr>
          <w:rFonts w:ascii="Times New Roman" w:eastAsia="宋体" w:hAnsi="Times New Roman" w:cs="Times New Roman"/>
          <w:sz w:val="21"/>
          <w:szCs w:val="21"/>
          <w:lang w:eastAsia="zh-CN"/>
        </w:rPr>
        <w:t>l</w:t>
      </w:r>
      <w:r>
        <w:rPr>
          <w:rFonts w:ascii="Times New Roman" w:eastAsia="宋体" w:hAnsi="Times New Roman" w:cs="Times New Roman"/>
          <w:sz w:val="21"/>
          <w:szCs w:val="21"/>
          <w:lang w:eastAsia="zh-CN"/>
        </w:rPr>
        <w:t>的向上方向与</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rPr>
        <w:t>轴的正方向成</w:t>
      </w:r>
      <w:r>
        <w:rPr>
          <w:rFonts w:ascii="Times New Roman" w:eastAsia="宋体" w:hAnsi="Times New Roman" w:cs="Times New Roman"/>
          <w:sz w:val="21"/>
          <w:szCs w:val="21"/>
          <w:lang w:eastAsia="zh-CN"/>
        </w:rPr>
        <w:t>30°</w:t>
      </w:r>
      <w:r>
        <w:rPr>
          <w:rFonts w:ascii="Times New Roman" w:eastAsia="宋体" w:hAnsi="Times New Roman" w:cs="Times New Roman"/>
          <w:sz w:val="21"/>
          <w:szCs w:val="21"/>
          <w:lang w:eastAsia="zh-CN"/>
        </w:rPr>
        <w:t>角，则直线</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的倾斜角为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29DEAA"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30°</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60°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FE00D"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C</w:t>
      </w:r>
      <w:r>
        <w:rPr>
          <w:rFonts w:ascii="Times New Roman" w:eastAsia="宋体" w:hAnsi="Times New Roman" w:cs="Times New Roman"/>
          <w:sz w:val="21"/>
          <w:szCs w:val="21"/>
        </w:rPr>
        <w:t>．</w:t>
      </w:r>
      <w:r>
        <w:rPr>
          <w:rFonts w:ascii="Times New Roman" w:eastAsia="宋体" w:hAnsi="Times New Roman" w:cs="Times New Roman"/>
          <w:sz w:val="21"/>
          <w:szCs w:val="21"/>
        </w:rPr>
        <w:t>30°</w:t>
      </w:r>
      <w:r>
        <w:rPr>
          <w:rFonts w:ascii="Times New Roman" w:eastAsia="宋体" w:hAnsi="Times New Roman" w:cs="Times New Roman"/>
          <w:sz w:val="21"/>
          <w:szCs w:val="21"/>
        </w:rPr>
        <w:t>或</w:t>
      </w:r>
      <w:r>
        <w:rPr>
          <w:rFonts w:ascii="Times New Roman" w:eastAsia="宋体" w:hAnsi="Times New Roman" w:cs="Times New Roman"/>
          <w:sz w:val="21"/>
          <w:szCs w:val="21"/>
        </w:rPr>
        <w:t>150°</w:t>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60°</w:t>
      </w:r>
      <w:r>
        <w:rPr>
          <w:rFonts w:ascii="Times New Roman" w:eastAsia="宋体" w:hAnsi="Times New Roman" w:cs="Times New Roman"/>
          <w:sz w:val="21"/>
          <w:szCs w:val="21"/>
        </w:rPr>
        <w:t>或</w:t>
      </w:r>
      <w:r>
        <w:rPr>
          <w:rFonts w:ascii="Times New Roman" w:eastAsia="宋体" w:hAnsi="Times New Roman" w:cs="Times New Roman"/>
          <w:sz w:val="21"/>
          <w:szCs w:val="21"/>
        </w:rPr>
        <w:t>120°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53005B"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2.2.1 </w:t>
      </w:r>
      <w:r>
        <w:rPr>
          <w:rFonts w:ascii="Times New Roman" w:eastAsia="宋体" w:hAnsi="Times New Roman" w:cs="Times New Roman"/>
          <w:sz w:val="21"/>
          <w:szCs w:val="21"/>
          <w:lang w:eastAsia="zh-CN"/>
        </w:rPr>
        <w:t xml:space="preserve">直线的倾斜角</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16E4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根据直线倾斜角的定义及直线的图象可知，</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与</w:t>
      </w:r>
      <m:oMath>
        <m:r>
          <w:rPr>
            <w:rFonts w:ascii="Times New Roman" w:eastAsia="宋体" w:hAnsi="Times New Roman" w:cs="Cambria Math"/>
            <w:sz w:val="21"/>
            <w:szCs w:val="21"/>
            <w:lang w:eastAsia="zh-CN"/>
          </w:rPr>
          <m:t>x</m:t>
        </m:r>
      </m:oMath>
      <w:r>
        <w:rPr>
          <w:rFonts w:ascii="Times New Roman" w:eastAsia="宋体" w:hAnsi="Times New Roman" w:cs="Times New Roman"/>
          <w:sz w:val="21"/>
          <w:szCs w:val="21"/>
          <w:lang w:eastAsia="zh-CN"/>
        </w:rPr>
        <w:t>轴的正方向所成交可能为</w:t>
      </w:r>
      <m:oMath>
        <m:r>
          <w:rPr>
            <w:rFonts w:ascii="Times New Roman" w:eastAsia="宋体" w:hAnsi="Times New Roman" w:cs="Cambria Math"/>
            <w:sz w:val="21"/>
            <w:szCs w:val="21"/>
            <w:lang w:eastAsia="zh-CN"/>
          </w:rPr>
          <m:t>60°</m:t>
        </m:r>
      </m:oMath>
      <w:r>
        <w:rPr>
          <w:rFonts w:ascii="Times New Roman" w:eastAsia="宋体" w:hAnsi="Times New Roman" w:cs="Times New Roman"/>
          <w:sz w:val="21"/>
          <w:szCs w:val="21"/>
          <w:lang w:eastAsia="zh-CN"/>
        </w:rPr>
        <w:t>或</w:t>
      </w:r>
      <m:oMath>
        <m:r>
          <w:rPr>
            <w:rFonts w:ascii="Times New Roman" w:eastAsia="宋体" w:hAnsi="Times New Roman" w:cs="Cambria Math"/>
            <w:sz w:val="21"/>
            <w:szCs w:val="21"/>
            <w:lang w:eastAsia="zh-CN"/>
          </w:rPr>
          <m:t>120°</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30DCD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如图所示，直线</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有两种情况，故</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的倾斜角为</w:t>
      </w:r>
      <m:oMath>
        <m:sSup>
          <m:sSupPr>
            <m:ctrlPr>
              <w:rPr>
                <w:rFonts w:ascii="Times New Roman" w:hAnsi="Times New Roman"/>
              </w:rPr>
            </m:ctrlPr>
          </m:sSupPr>
          <m:e>
            <m:r>
              <w:rPr>
                <w:rFonts w:ascii="Times New Roman" w:eastAsia="宋体" w:hAnsi="Times New Roman" w:cs="Cambria Math"/>
                <w:sz w:val="21"/>
                <w:szCs w:val="21"/>
                <w:lang w:eastAsia="zh-CN"/>
              </w:rPr>
              <m:t>60</m:t>
            </m:r>
          </m:e>
          <m:sup>
            <m:r>
              <w:rPr>
                <w:rFonts w:ascii="Times New Roman" w:eastAsia="宋体" w:hAnsi="Times New Roman" w:cs="Cambria Math"/>
                <w:sz w:val="21"/>
                <w:szCs w:val="21"/>
                <w:lang w:eastAsia="zh-CN"/>
              </w:rPr>
              <m:t>∘</m:t>
            </m:r>
          </m:sup>
        </m:sSup>
      </m:oMath>
      <w:r>
        <w:rPr>
          <w:rFonts w:ascii="Times New Roman" w:eastAsia="宋体" w:hAnsi="Times New Roman" w:cs="Times New Roman"/>
          <w:sz w:val="21"/>
          <w:szCs w:val="21"/>
          <w:lang w:eastAsia="zh-CN"/>
        </w:rPr>
        <w:t>或</w:t>
      </w:r>
      <m:oMath>
        <m:sSup>
          <m:sSupPr>
            <m:ctrlPr>
              <w:rPr>
                <w:rFonts w:ascii="Times New Roman" w:hAnsi="Times New Roman"/>
              </w:rPr>
            </m:ctrlPr>
          </m:sSupPr>
          <m:e>
            <m:r>
              <w:rPr>
                <w:rFonts w:ascii="Times New Roman" w:eastAsia="宋体" w:hAnsi="Times New Roman" w:cs="Cambria Math"/>
                <w:sz w:val="21"/>
                <w:szCs w:val="21"/>
                <w:lang w:eastAsia="zh-CN"/>
              </w:rPr>
              <m:t>120</m:t>
            </m:r>
          </m:e>
          <m:sup>
            <m:r>
              <w:rPr>
                <w:rFonts w:ascii="Times New Roman" w:eastAsia="宋体" w:hAnsi="Times New Roman" w:cs="Cambria Math"/>
                <w:sz w:val="21"/>
                <w:szCs w:val="21"/>
                <w:lang w:eastAsia="zh-CN"/>
              </w:rPr>
              <m:t>∘</m:t>
            </m:r>
          </m:sup>
        </m:sSup>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93F201" w14:textId="77777777" w:rsidR="00107B14" w:rsidRDefault="00000000">
      <w:pPr>
        <w:spacing w:after="0" w:line="288" w:lineRule="auto" w:before="0"/>
        <w:rPr>
          <w:sz w:val="21"/>
          <w:szCs w:val="21"/>
          <w:lang w:eastAsia="zh-CN"/>
        </w:rPr>
      </w:pPr>
      <w:r>
        <w:rPr>
          <w:rFonts w:ascii="Times New Roman" w:eastAsia="宋体" w:hAnsi="Times New Roman" w:cs="Times New Roman"/>
          <w:noProof/>
          <w:sz w:val="21"/>
          <w:szCs w:val="21"/>
        </w:rPr>
        <w:drawing>
          <wp:inline distT="0" distB="0" distL="0" distR="0" wp14:anchorId="19915976" wp14:editId="7821D16A">
            <wp:extent cx="1897200" cy="1871211"/>
            <wp:effectExtent l="0" t="0" r="0" b="0"/>
            <wp:docPr id="100003" name="图片 100003" descr="@@@1a55a734-a909-4c68-99f8-3e41441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897200" cy="1871211"/>
                    </a:xfrm>
                    <a:prstGeom prst="rect">
                      <a:avLst/>
                    </a:prstGeom>
                  </pic:spPr>
                </pic:pic>
              </a:graphicData>
            </a:graphic>
          </wp:inline>
        </w:drawing>
      </w:r>
      <w:r>
        <w:rPr>
          <w:rFonts w:ascii="Times New Roman" w:eastAsia="宋体" w:hAnsi="Times New Roman" w:cs="Times New Roman"/>
          <w:sz w:val="21"/>
          <w:szCs w:val="21"/>
          <w:lang w:eastAsia="zh-CN"/>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7CD0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本题主要考查了直线倾斜角的概念，属于中档题</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3．（中档·保80%·卡壳看答案）</w:t>
      </w:r>
      <w:r>
        <w:rPr>
          <w:rFonts w:ascii="Times New Roman" w:hAnsi="Times New Roman" w:eastAsia="宋体" w:cs="Times New Roman"/>
          <w:sz w:val="21"/>
          <w:szCs w:val="21"/>
        </w:rPr>
        <w:t>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分别是大星中心点与四颗小星中心点的联结线，</w:t>
      </w:r>
      <m:oMath>
        <m:r>
          <w:rPr>
            <w:rFonts w:ascii="Times New Roman" w:eastAsia="宋体" w:hAnsi="Times New Roman" w:cs="Cambria Math"/>
            <w:sz w:val="21"/>
            <w:szCs w:val="21"/>
          </w:rPr>
          <m:t>α</m:t>
        </m:r>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，则第三颗小星的一条边AB所在直线的倾斜角约为（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drawing>
          <wp:inline>
            <wp:extent cx="2041200" cy="1803568"/>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2041200" cy="18035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sSup>
          <m:e>
            <m:r>
              <w:rPr>
                <w:rFonts w:ascii="Times New Roman" w:eastAsia="宋体" w:hAnsi="Times New Roman" w:cs="Cambria Math"/>
                <w:sz w:val="21"/>
                <w:szCs w:val="21"/>
              </w:rPr>
              <m:t>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p>
          <m:e>
            <m:r>
              <w:rPr>
                <w:rFonts w:ascii="Times New Roman" w:eastAsia="宋体" w:hAnsi="Times New Roman" w:cs="Cambria Math"/>
                <w:sz w:val="21"/>
                <w:szCs w:val="21"/>
              </w:rPr>
              <m:t>1</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sSup>
          <m:e>
            <m:r>
              <w:rPr>
                <w:rFonts w:ascii="Times New Roman" w:eastAsia="宋体" w:hAnsi="Times New Roman" w:cs="Cambria Math"/>
                <w:sz w:val="21"/>
                <w:szCs w:val="21"/>
              </w:rPr>
              <m:t>2</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p>
          <m:e>
            <m:r>
              <w:rPr>
                <w:rFonts w:ascii="Times New Roman" w:eastAsia="宋体" w:hAnsi="Times New Roman" w:cs="Cambria Math"/>
                <w:sz w:val="21"/>
                <w:szCs w:val="21"/>
              </w:rPr>
              <m:t>3</m:t>
            </m:r>
          </m:e>
          <m:sup>
            <m:r>
              <w:rPr>
                <w:rFonts w:ascii="Times New Roman" w:eastAsia="宋体" w:hAnsi="Times New Roman" w:cs="Cambria Math"/>
                <w:sz w:val="21"/>
                <w:szCs w:val="21"/>
              </w:rPr>
              <m:t>∘</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C</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2.2.1 </w:t>
      </w:r>
      <w:r>
        <w:rPr>
          <w:rFonts w:ascii="Times New Roman" w:hAnsi="Times New Roman" w:eastAsia="宋体" w:cs="Times New Roman"/>
          <w:sz w:val="21"/>
          <w:szCs w:val="21"/>
        </w:rPr>
        <w:t xml:space="preserve">直线的倾斜角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由五角星的内角为</w:t>
      </w:r>
      <m:oMath>
        <m:sSup>
          <m:e>
            <m:r>
              <w:rPr>
                <w:rFonts w:ascii="Times New Roman" w:eastAsia="宋体" w:hAnsi="Times New Roman" w:cs="Cambria Math"/>
                <w:sz w:val="21"/>
                <w:szCs w:val="21"/>
              </w:rPr>
              <m:t>36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，可知</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p>
          <m:e>
            <m:r>
              <w:rPr>
                <w:rFonts w:ascii="Times New Roman" w:eastAsia="宋体" w:hAnsi="Times New Roman" w:cs="Cambria Math"/>
                <w:sz w:val="21"/>
                <w:szCs w:val="21"/>
              </w:rPr>
              <m:t>18</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，又</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平分第三颗小星的一个角，过</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作</w:t>
      </w:r>
      <m:oMath>
        <m:r>
          <w:rPr>
            <w:rFonts w:ascii="Times New Roman" w:eastAsia="宋体" w:hAnsi="Times New Roman" w:cs="Cambria Math"/>
            <w:sz w:val="21"/>
            <w:szCs w:val="21"/>
          </w:rPr>
          <m:t>x</m:t>
        </m:r>
      </m:oMath>
      <w:r>
        <w:rPr>
          <w:rFonts w:ascii="Times New Roman" w:hAnsi="Times New Roman" w:eastAsia="宋体" w:cs="Times New Roman"/>
          <w:sz w:val="21"/>
          <w:szCs w:val="21"/>
        </w:rPr>
        <w:t>轴平行线</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α</m:t>
        </m:r>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，即可求出直线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m:t>
        </m:r>
        <m:r>
          <m:rPr>
            <m:nor/>
          </m:rPr>
          <w:rPr>
            <w:rFonts w:ascii="Times New Roman" w:eastAsia="宋体" w:hAnsi="Times New Roman" w:cs="Cambria Math"/>
            <w:sz w:val="21"/>
            <w:szCs w:val="21"/>
          </w:rPr>
          <m:t> </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都为五角星的中心点，</w:t>
      </w:r>
      <m:oMath>
        <m:r>
          <w:rPr>
            <w:rFonts w:ascii="Times New Roman" w:eastAsia="宋体" w:hAnsi="Times New Roman" w:cs="Cambria Math"/>
            <w:sz w:val="21"/>
            <w:szCs w:val="21"/>
          </w:rPr>
          <m:t>∴</m:t>
        </m:r>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平分第三颗小星的一个角，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又五角星的内角为</w:t>
      </w:r>
      <m:oMath>
        <m:sSup>
          <m:e>
            <m:r>
              <w:rPr>
                <w:rFonts w:ascii="Times New Roman" w:eastAsia="宋体" w:hAnsi="Times New Roman" w:cs="Cambria Math"/>
                <w:sz w:val="21"/>
                <w:szCs w:val="21"/>
              </w:rPr>
              <m:t>36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，可知</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p>
          <m:e>
            <m:r>
              <w:rPr>
                <w:rFonts w:ascii="Times New Roman" w:eastAsia="宋体" w:hAnsi="Times New Roman" w:cs="Cambria Math"/>
                <w:sz w:val="21"/>
                <w:szCs w:val="21"/>
              </w:rPr>
              <m:t>18</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过</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作</w:t>
      </w:r>
      <m:oMath>
        <m:r>
          <w:rPr>
            <w:rFonts w:ascii="Times New Roman" w:eastAsia="宋体" w:hAnsi="Times New Roman" w:cs="Cambria Math"/>
            <w:sz w:val="21"/>
            <w:szCs w:val="21"/>
          </w:rPr>
          <m:t>x</m:t>
        </m:r>
      </m:oMath>
      <w:r>
        <w:rPr>
          <w:rFonts w:ascii="Times New Roman" w:hAnsi="Times New Roman" w:eastAsia="宋体" w:cs="Times New Roman"/>
          <w:sz w:val="21"/>
          <w:szCs w:val="21"/>
        </w:rPr>
        <w:t>轴平行线</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α</m:t>
        </m:r>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的倾斜角为</w:t>
      </w:r>
      <m:oMath>
        <m:sSup>
          <m:e>
            <m:r>
              <w:rPr>
                <w:rFonts w:ascii="Times New Roman" w:eastAsia="宋体" w:hAnsi="Times New Roman" w:cs="Cambria Math"/>
                <w:sz w:val="21"/>
                <w:szCs w:val="21"/>
              </w:rPr>
              <m:t>18</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r>
              <w:rPr>
                <w:rFonts w:ascii="Times New Roman" w:eastAsia="宋体" w:hAnsi="Times New Roman" w:cs="Cambria Math"/>
                <w:sz w:val="21"/>
                <w:szCs w:val="21"/>
              </w:rPr>
              <m:t>2</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w:t>
      </w:r>
      <w:r>
        <w:rPr>
          <w:rFonts w:ascii="Times New Roman" w:hAnsi="Times New Roman" w:eastAsia="宋体" w:cs="Times New Roman"/>
          <w:sz w:val="21"/>
          <w:szCs w:val="21"/>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drawing>
          <wp:inline>
            <wp:extent cx="2011513" cy="192008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011513" cy="19200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关键点点睛：本题考查直线的倾斜角，解题的关键是通过做辅助线找到直线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的倾斜角，通过几何关系求出倾斜角，考查学生的数形结合思想，属于基础题.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2.2.1.2 </w:t>
      </w:r>
      <w:r>
        <w:rPr>
          <w:b/>
          <w:sz w:val="21"/>
          <w:szCs w:val="21"/>
        </w:rPr>
        <w:t xml:space="preserve">直线的倾斜角与斜率：斜率的几何意义与数形结合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出现三点共线、三点构成三角形的条件，或动直线与线段有交点而求斜率（参数）范围，判归本题型。通法步骤——第一步画图标出关键点与临界位置（共线、过端点），第二步用斜率公式写出临界斜率并建立不等式求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A38FBE"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4．（简单·保60%·卡壳看答案）</w:t>
      </w:r>
      <w:r>
        <w:rPr>
          <w:rFonts w:ascii="Times New Roman" w:eastAsia="宋体" w:hAnsi="Times New Roman" w:cs="Times New Roman"/>
          <w:sz w:val="21"/>
          <w:szCs w:val="21"/>
          <w:lang w:eastAsia="zh-CN"/>
        </w:rPr>
        <w:t>若</w:t>
      </w:r>
      <m:oMath>
        <m:r>
          <w:rPr>
            <w:rFonts w:ascii="Times New Roman" w:eastAsia="宋体" w:hAnsi="Times New Roman" w:cs="Cambria Math"/>
            <w:sz w:val="21"/>
            <w:szCs w:val="21"/>
            <w:lang w:eastAsia="zh-CN"/>
          </w:rPr>
          <m:t>A(3,1)</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B(-2,k)</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C(8,1)</m:t>
        </m:r>
      </m:oMath>
      <w:r>
        <w:rPr>
          <w:rFonts w:ascii="Times New Roman" w:eastAsia="宋体" w:hAnsi="Times New Roman" w:cs="Times New Roman"/>
          <w:sz w:val="21"/>
          <w:szCs w:val="21"/>
          <w:lang w:eastAsia="zh-CN"/>
        </w:rPr>
        <w:t>三点能构成三角形，则实数</w:t>
      </w:r>
      <m:oMath>
        <m:r>
          <w:rPr>
            <w:rFonts w:ascii="Times New Roman" w:eastAsia="宋体" w:hAnsi="Times New Roman" w:cs="Cambria Math"/>
            <w:sz w:val="21"/>
            <w:szCs w:val="21"/>
            <w:lang w:eastAsia="zh-CN"/>
          </w:rPr>
          <m:t>k</m:t>
        </m:r>
      </m:oMath>
      <w:r>
        <w:rPr>
          <w:rFonts w:ascii="Times New Roman" w:eastAsia="宋体" w:hAnsi="Times New Roman" w:cs="Times New Roman"/>
          <w:sz w:val="21"/>
          <w:szCs w:val="21"/>
          <w:lang w:eastAsia="zh-CN"/>
        </w:rPr>
        <w:t>的取值范围为________.</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E2C9D"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b/>
          <w:sz w:val="21"/>
          <w:szCs w:val="21"/>
          <w:lang w:eastAsia="zh-CN"/>
        </w:rPr>
        <w:t xml:space="preserve"> </w:t>
      </w:r>
      <m:oMath>
        <m:r>
          <w:rPr>
            <w:rFonts w:ascii="Times New Roman" w:eastAsia="宋体" w:hAnsi="Times New Roman" w:cs="Cambria Math"/>
            <w:sz w:val="21"/>
            <w:szCs w:val="21"/>
            <w:shd w:val="clear" w:color="auto" w:fill="C9C9C9"/>
            <w:lang w:eastAsia="zh-CN"/>
          </w:rPr>
          <m:t>(-∞,1)∪(1,+∞)</m:t>
        </m:r>
      </m:oMath>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2.2.1 </w:t>
      </w:r>
      <w:r>
        <w:rPr>
          <w:rFonts w:ascii="Times New Roman" w:eastAsia="宋体" w:hAnsi="Times New Roman" w:cs="Times New Roman"/>
          <w:sz w:val="21"/>
          <w:szCs w:val="21"/>
          <w:lang w:eastAsia="zh-CN"/>
        </w:rPr>
        <w:t xml:space="preserve">斜率公式的应用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924C8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利用</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21"/>
          <w:szCs w:val="21"/>
          <w:lang w:eastAsia="zh-CN"/>
        </w:rPr>
        <w:t>三点能构成三角形，可知</w:t>
      </w:r>
      <w:r>
        <w:rPr>
          <w:rFonts w:ascii="Times New Roman" w:eastAsia="宋体" w:hAnsi="Times New Roman" w:cs="Times New Roman"/>
          <w:sz w:val="21"/>
          <w:szCs w:val="21"/>
          <w:lang w:eastAsia="zh-CN"/>
        </w:rPr>
        <w:t xml:space="preserve"> </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21"/>
          <w:szCs w:val="21"/>
          <w:lang w:eastAsia="zh-CN"/>
        </w:rPr>
        <w:t>三点不共线，利用</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AB</m:t>
            </m:r>
          </m:sub>
        </m:sSub>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AC</m:t>
            </m:r>
          </m:sub>
        </m:sSub>
      </m:oMath>
      <w:r>
        <w:rPr>
          <w:rFonts w:ascii="Times New Roman" w:eastAsia="宋体" w:hAnsi="Times New Roman" w:cs="Times New Roman"/>
          <w:sz w:val="21"/>
          <w:szCs w:val="21"/>
          <w:lang w:eastAsia="zh-CN"/>
        </w:rPr>
        <w:t>，即可求得</w:t>
      </w:r>
      <m:oMath>
        <m:r>
          <w:rPr>
            <w:rFonts w:ascii="Times New Roman" w:eastAsia="宋体" w:hAnsi="Times New Roman" w:cs="Cambria Math"/>
            <w:sz w:val="21"/>
            <w:szCs w:val="21"/>
            <w:lang w:eastAsia="zh-CN"/>
          </w:rPr>
          <m:t>k</m:t>
        </m:r>
      </m:oMath>
      <w:r>
        <w:rPr>
          <w:rFonts w:ascii="Times New Roman" w:eastAsia="宋体" w:hAnsi="Times New Roman" w:cs="Times New Roman"/>
          <w:sz w:val="21"/>
          <w:szCs w:val="21"/>
          <w:lang w:eastAsia="zh-CN"/>
        </w:rPr>
        <w:t>的值</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F2B3E"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因为</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21"/>
          <w:szCs w:val="21"/>
          <w:lang w:eastAsia="zh-CN"/>
        </w:rPr>
        <w:t>三点能构成三角形，所以</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21"/>
          <w:szCs w:val="21"/>
          <w:lang w:eastAsia="zh-CN"/>
        </w:rPr>
        <w:t>三点不共线，</w:t>
      </w:r>
      <w:r>
        <w:rPr>
          <w:rFonts w:ascii="Times New Roman" w:eastAsia="宋体" w:hAnsi="Times New Roman" w:cs="Times New Roman"/>
          <w:sz w:val="21"/>
          <w:szCs w:val="21"/>
        </w:rPr>
        <w:t>所以</w:t>
      </w:r>
      <m:oMath>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AB</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AC</m:t>
            </m:r>
          </m:sub>
        </m:sSub>
      </m:oMath>
      <w:r>
        <w:rPr>
          <w:rFonts w:ascii="Times New Roman" w:eastAsia="宋体" w:hAnsi="Times New Roman" w:cs="Times New Roman"/>
          <w:sz w:val="21"/>
          <w:szCs w:val="21"/>
        </w:rPr>
        <w:t>即</w:t>
      </w:r>
      <m:oMath>
        <m:f>
          <m:fPr>
            <m:ctrlPr>
              <w:rPr>
                <w:rFonts w:ascii="Times New Roman" w:hAnsi="Times New Roman"/>
              </w:rPr>
            </m:ctrlPr>
          </m:fPr>
          <m:num>
            <m:r>
              <w:rPr>
                <w:rFonts w:ascii="Times New Roman" w:eastAsia="宋体" w:hAnsi="Times New Roman" w:cs="Cambria Math"/>
                <w:sz w:val="21"/>
                <w:szCs w:val="21"/>
              </w:rPr>
              <m:t>k-1</m:t>
            </m:r>
          </m:num>
          <m:den>
            <m:r>
              <w:rPr>
                <w:rFonts w:ascii="Times New Roman" w:eastAsia="宋体" w:hAnsi="Times New Roman" w:cs="Cambria Math"/>
                <w:sz w:val="21"/>
                <w:szCs w:val="21"/>
              </w:rPr>
              <m:t>-2-3</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1-1</m:t>
            </m:r>
          </m:num>
          <m:den>
            <m:r>
              <w:rPr>
                <w:rFonts w:ascii="Times New Roman" w:eastAsia="宋体" w:hAnsi="Times New Roman" w:cs="Cambria Math"/>
                <w:sz w:val="21"/>
                <w:szCs w:val="21"/>
              </w:rPr>
              <m:t>8-3</m:t>
            </m:r>
          </m:den>
        </m:f>
      </m:oMath>
      <w:r>
        <w:rPr>
          <w:rFonts w:ascii="Times New Roman" w:eastAsia="宋体" w:hAnsi="Times New Roman" w:cs="Times New Roman"/>
          <w:sz w:val="21"/>
          <w:szCs w:val="21"/>
        </w:rPr>
        <w:t xml:space="preserve"> </w:t>
      </w:r>
      <w:r>
        <w:rPr>
          <w:rFonts w:ascii="Times New Roman" w:eastAsia="宋体" w:hAnsi="Times New Roman" w:cs="Times New Roman"/>
          <w:sz w:val="21"/>
          <w:szCs w:val="21"/>
        </w:rPr>
        <w:t>，</w:t>
      </w:r>
      <w:r>
        <w:rPr>
          <w:rFonts w:ascii="Times New Roman" w:eastAsia="宋体" w:hAnsi="Times New Roman" w:cs="Times New Roman"/>
          <w:sz w:val="21"/>
          <w:szCs w:val="21"/>
          <w:lang w:eastAsia="zh-CN"/>
        </w:rPr>
        <w:t>因此</w:t>
      </w:r>
      <m:oMath>
        <m:r>
          <w:rPr>
            <w:rFonts w:ascii="Times New Roman" w:eastAsia="宋体" w:hAnsi="Times New Roman" w:cs="Cambria Math"/>
            <w:sz w:val="21"/>
            <w:szCs w:val="21"/>
            <w:lang w:eastAsia="zh-CN"/>
          </w:rPr>
          <m:t>k-1≠0</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k≠1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故实数</w:t>
      </w:r>
      <m:oMath>
        <m:r>
          <w:rPr>
            <w:rFonts w:ascii="Times New Roman" w:eastAsia="宋体" w:hAnsi="Times New Roman" w:cs="Cambria Math"/>
            <w:sz w:val="21"/>
            <w:szCs w:val="21"/>
            <w:lang w:eastAsia="zh-CN"/>
          </w:rPr>
          <m:t>k</m:t>
        </m:r>
      </m:oMath>
      <w:r>
        <w:rPr>
          <w:rFonts w:ascii="Times New Roman" w:eastAsia="宋体" w:hAnsi="Times New Roman" w:cs="Times New Roman"/>
          <w:sz w:val="21"/>
          <w:szCs w:val="21"/>
          <w:lang w:eastAsia="zh-CN"/>
        </w:rPr>
        <w:t>的取值范围为</w:t>
      </w:r>
      <m:oMath>
        <m:r>
          <w:rPr>
            <w:rFonts w:ascii="Times New Roman" w:eastAsia="宋体" w:hAnsi="Times New Roman" w:cs="Cambria Math"/>
            <w:sz w:val="21"/>
            <w:szCs w:val="21"/>
            <w:lang w:eastAsia="zh-CN"/>
          </w:rPr>
          <m:t>(-∞,1)∪(1,+∞)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故答案为：</w:t>
      </w:r>
      <m:oMath>
        <m:r>
          <w:rPr>
            <w:rFonts w:ascii="Times New Roman" w:eastAsia="宋体" w:hAnsi="Times New Roman" w:cs="Cambria Math"/>
            <w:sz w:val="21"/>
            <w:szCs w:val="21"/>
            <w:lang w:eastAsia="zh-CN"/>
          </w:rPr>
          <m:t>(-∞,1)∪(1,+∞)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41AA9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本题主要考查了由两点坐标求两点所在直线的斜率，属于基础题</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5．（简单·保60%·卡壳看答案）</w:t>
      </w:r>
      <w:r>
        <w:rPr>
          <w:rFonts w:ascii="Times New Roman" w:hAnsi="Times New Roman" w:eastAsia="宋体" w:cs="Times New Roman"/>
          <w:sz w:val="21"/>
          <w:szCs w:val="21"/>
        </w:rPr>
        <w:t>已知两点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，直线l过点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且与线段AB有交点，则直线l的斜率的取值范围为（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d>
          <m:dPr>
            <m:begChr m:val="["/>
            <m:endChr m:val="]"/>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2.2.1 </w:t>
      </w:r>
      <w:r>
        <w:rPr>
          <w:rFonts w:ascii="Times New Roman" w:hAnsi="Times New Roman" w:eastAsia="宋体" w:cs="Times New Roman"/>
          <w:sz w:val="21"/>
          <w:szCs w:val="21"/>
        </w:rPr>
        <w:t xml:space="preserve">直线与线段的相交关系求斜率范围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根据斜率的公式，数形结合分析临界条件求解即可.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如图所示，直线</w:t>
      </w:r>
      <w:r>
        <w:rPr>
          <w:rFonts w:ascii="Times New Roman" w:hAnsi="Times New Roman" w:eastAsia="宋体" w:cs="Times New Roman"/>
          <w:i/>
          <w:sz w:val="21"/>
          <w:szCs w:val="21"/>
        </w:rPr>
        <w:t>PA</w:t>
      </w:r>
      <w:r>
        <w:rPr>
          <w:rFonts w:ascii="Times New Roman" w:hAnsi="Times New Roman" w:eastAsia="宋体" w:cs="Times New Roman"/>
          <w:sz w:val="21"/>
          <w:szCs w:val="21"/>
        </w:rPr>
        <w:t>的斜率为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，直线</w:t>
      </w:r>
      <w:r>
        <w:rPr>
          <w:rFonts w:ascii="Times New Roman" w:hAnsi="Times New Roman" w:eastAsia="宋体" w:cs="Times New Roman"/>
          <w:i/>
          <w:sz w:val="21"/>
          <w:szCs w:val="21"/>
        </w:rPr>
        <w:t>PB</w:t>
      </w:r>
      <w:r>
        <w:rPr>
          <w:rFonts w:ascii="Times New Roman" w:hAnsi="Times New Roman" w:eastAsia="宋体" w:cs="Times New Roman"/>
          <w:sz w:val="21"/>
          <w:szCs w:val="21"/>
        </w:rPr>
        <w:t>的斜率为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．由图可知，当直线</w:t>
      </w:r>
      <w:r>
        <w:rPr>
          <w:rFonts w:ascii="Times New Roman" w:hAnsi="Times New Roman" w:eastAsia="宋体" w:cs="Times New Roman"/>
          <w:i/>
          <w:sz w:val="21"/>
          <w:szCs w:val="21"/>
        </w:rPr>
        <w:t>l</w:t>
      </w:r>
      <w:r>
        <w:rPr>
          <w:rFonts w:ascii="Times New Roman" w:hAnsi="Times New Roman" w:eastAsia="宋体" w:cs="Times New Roman"/>
          <w:sz w:val="21"/>
          <w:szCs w:val="21"/>
        </w:rPr>
        <w:t>与线段</w:t>
      </w:r>
      <w:r>
        <w:rPr>
          <w:rFonts w:ascii="Times New Roman" w:hAnsi="Times New Roman" w:eastAsia="宋体" w:cs="Times New Roman"/>
          <w:i/>
          <w:sz w:val="21"/>
          <w:szCs w:val="21"/>
        </w:rPr>
        <w:t>AB</w:t>
      </w:r>
      <w:r>
        <w:rPr>
          <w:rFonts w:ascii="Times New Roman" w:hAnsi="Times New Roman" w:eastAsia="宋体" w:cs="Times New Roman"/>
          <w:sz w:val="21"/>
          <w:szCs w:val="21"/>
        </w:rPr>
        <w:t>有交点时，直线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3744000" cy="3714167"/>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3744000" cy="371416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2.2.1.3 </w:t>
      </w:r>
      <w:r>
        <w:rPr>
          <w:b/>
          <w:sz w:val="21"/>
          <w:szCs w:val="21"/>
        </w:rPr>
        <w:t xml:space="preserve">直线的倾斜角与斜率：直线的方向向量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出两点坐标求直线的方向向量或线段长度，或给出方向向量反求参数，判归本题型。通法步骤——第一步用两点横、纵坐标之差写出直线的一个方向向量，第二步用两点间距离公式求长度，含参时由方向向量与斜率的对应关系列方程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6879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6．（简单·保60%·卡壳看答案）</w:t>
      </w:r>
      <w:r>
        <w:rPr>
          <w:rFonts w:ascii="Times New Roman" w:eastAsia="宋体" w:hAnsi="Times New Roman" w:cs="Times New Roman"/>
          <w:sz w:val="21"/>
          <w:szCs w:val="21"/>
          <w:lang w:eastAsia="zh-CN"/>
        </w:rPr>
        <w:t xml:space="preserve">已知点</w:t>
      </w:r>
      <m:oMath>
        <m:r>
          <w:rPr>
            <w:rFonts w:ascii="Times New Roman" w:eastAsia="宋体" w:hAnsi="Times New Roman" w:cs="Cambria Math"/>
            <w:sz w:val="21"/>
            <w:szCs w:val="21"/>
            <w:lang w:eastAsia="zh-CN"/>
          </w:rPr>
          <m:t>A(0,-4),B(3,0)</m:t>
        </m:r>
      </m:oMath>
      <w:r>
        <w:rPr>
          <w:rFonts w:ascii="Times New Roman" w:eastAsia="宋体" w:hAnsi="Times New Roman" w:cs="Times New Roman"/>
          <w:sz w:val="21"/>
          <w:szCs w:val="21"/>
          <w:lang w:eastAsia="zh-CN"/>
        </w:rPr>
        <w:t>，则直线AB的一个方向向量为____，线段AB的长度为____</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BF7EE"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m:oMath>
        <m:d>
          <m:dPr>
            <m:ctrlPr>
              <w:rPr>
                <w:rFonts w:ascii="Times New Roman" w:hAnsi="Times New Roman"/>
                <w:shd w:val="clear" w:color="auto" w:fill="C9C9C9"/>
              </w:rPr>
            </m:ctrlPr>
          </m:dPr>
          <m:e>
            <m:r>
              <w:rPr>
                <w:rFonts w:ascii="Times New Roman" w:eastAsia="宋体" w:hAnsi="Times New Roman" w:cs="Cambria Math"/>
                <w:sz w:val="21"/>
                <w:szCs w:val="21"/>
                <w:shd w:val="clear" w:color="auto" w:fill="C9C9C9"/>
                <w:lang w:eastAsia="zh-CN"/>
              </w:rPr>
              <m:t>3,4</m:t>
            </m:r>
          </m:e>
        </m:d>
      </m:oMath>
      <w:r>
        <w:rPr>
          <w:rFonts w:ascii="Times New Roman" w:eastAsia="宋体" w:hAnsi="Times New Roman" w:cs="Times New Roman"/>
          <w:sz w:val="21"/>
          <w:szCs w:val="21"/>
          <w:shd w:val="clear" w:color="auto" w:fill="C9C9C9"/>
          <w:lang w:eastAsia="zh-CN"/>
        </w:rPr>
        <w:t xml:space="preserve">（答案不唯一）</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5</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2.2.1 </w:t>
      </w:r>
      <w:r>
        <w:rPr>
          <w:rFonts w:ascii="Times New Roman" w:eastAsia="宋体" w:hAnsi="Times New Roman" w:cs="Times New Roman"/>
          <w:sz w:val="21"/>
          <w:szCs w:val="21"/>
          <w:lang w:eastAsia="zh-CN"/>
        </w:rPr>
        <w:t xml:space="preserve">求平面两点间的距离、求直线的方向向量（平面中）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13440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直接由方向向量的定义及两点之间的距离求解即可</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5567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由题意知，直线</w:t>
      </w:r>
      <w:r>
        <w:rPr>
          <w:rFonts w:ascii="Times New Roman" w:eastAsia="宋体" w:hAnsi="Times New Roman" w:cs="Times New Roman"/>
          <w:i/>
          <w:sz w:val="21"/>
          <w:szCs w:val="21"/>
          <w:lang w:eastAsia="zh-CN"/>
        </w:rPr>
        <w:t>AB</w:t>
      </w:r>
      <w:r>
        <w:rPr>
          <w:rFonts w:ascii="Times New Roman" w:eastAsia="宋体" w:hAnsi="Times New Roman" w:cs="Times New Roman"/>
          <w:sz w:val="21"/>
          <w:szCs w:val="21"/>
          <w:lang w:eastAsia="zh-CN"/>
        </w:rPr>
        <w:t>的一个方向向量为</w:t>
      </w:r>
      <m:oMath>
        <m:acc>
          <m:accPr>
            <m:chr m:val="⃑"/>
            <m:ctrlPr>
              <w:rPr>
                <w:rFonts w:ascii="Times New Roman" w:hAnsi="Times New Roman"/>
              </w:rPr>
            </m:ctrlPr>
          </m:accPr>
          <m:e>
            <m:r>
              <w:rPr>
                <w:rFonts w:ascii="Times New Roman" w:eastAsia="宋体" w:hAnsi="Times New Roman" w:cs="Cambria Math"/>
                <w:sz w:val="21"/>
                <w:szCs w:val="21"/>
                <w:lang w:eastAsia="zh-CN"/>
              </w:rPr>
              <m:t>AB</m:t>
            </m:r>
          </m:e>
        </m:acc>
        <m:r>
          <w:rPr>
            <w:rFonts w:ascii="Times New Roman" w:eastAsia="宋体" w:hAnsi="Times New Roman" w:cs="Cambria Math"/>
            <w:sz w:val="21"/>
            <w:szCs w:val="21"/>
            <w:lang w:eastAsia="zh-CN"/>
          </w:rPr>
          <m:t>=</m:t>
        </m:r>
        <m:d>
          <m:dPr>
            <m:ctrlPr>
              <w:rPr>
                <w:rFonts w:ascii="Times New Roman" w:hAnsi="Times New Roman"/>
              </w:rPr>
            </m:ctrlPr>
          </m:dPr>
          <m:e>
            <m:r>
              <w:rPr>
                <w:rFonts w:ascii="Times New Roman" w:eastAsia="宋体" w:hAnsi="Times New Roman" w:cs="Cambria Math"/>
                <w:sz w:val="21"/>
                <w:szCs w:val="21"/>
                <w:lang w:eastAsia="zh-CN"/>
              </w:rPr>
              <m:t>3,4</m:t>
            </m:r>
          </m:e>
        </m:d>
      </m:oMath>
      <w:r>
        <w:rPr>
          <w:rFonts w:ascii="Times New Roman" w:eastAsia="宋体" w:hAnsi="Times New Roman" w:cs="Times New Roman"/>
          <w:sz w:val="21"/>
          <w:szCs w:val="21"/>
          <w:lang w:eastAsia="zh-CN"/>
        </w:rPr>
        <w:t>；线段</w:t>
      </w:r>
      <w:r>
        <w:rPr>
          <w:rFonts w:ascii="Times New Roman" w:eastAsia="宋体" w:hAnsi="Times New Roman" w:cs="Times New Roman"/>
          <w:i/>
          <w:sz w:val="21"/>
          <w:szCs w:val="21"/>
          <w:lang w:eastAsia="zh-CN"/>
        </w:rPr>
        <w:t>AB</w:t>
      </w:r>
      <w:r>
        <w:rPr>
          <w:rFonts w:ascii="Times New Roman" w:eastAsia="宋体" w:hAnsi="Times New Roman" w:cs="Times New Roman"/>
          <w:sz w:val="21"/>
          <w:szCs w:val="21"/>
          <w:lang w:eastAsia="zh-CN"/>
        </w:rPr>
        <w:t>的长度为</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3-0</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0+4</m:t>
                    </m:r>
                  </m:e>
                </m:d>
              </m:e>
              <m:sup>
                <m:r>
                  <w:rPr>
                    <w:rFonts w:ascii="Times New Roman" w:eastAsia="宋体" w:hAnsi="Times New Roman" w:cs="Cambria Math"/>
                    <w:sz w:val="21"/>
                    <w:szCs w:val="21"/>
                    <w:lang w:eastAsia="zh-CN"/>
                  </w:rPr>
                  <m:t>2</m:t>
                </m:r>
              </m:sup>
            </m:sSup>
          </m:e>
        </m:rad>
        <m:r>
          <w:rPr>
            <w:rFonts w:ascii="Times New Roman" w:eastAsia="宋体" w:hAnsi="Times New Roman" w:cs="Cambria Math"/>
            <w:sz w:val="21"/>
            <w:szCs w:val="21"/>
            <w:lang w:eastAsia="zh-CN"/>
          </w:rPr>
          <m:t>=5</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42871"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故答案为：</w:t>
      </w:r>
      <m:oMath>
        <m:d>
          <m:dPr>
            <m:ctrlPr>
              <w:rPr>
                <w:rFonts w:ascii="Times New Roman" w:hAnsi="Times New Roman"/>
              </w:rPr>
            </m:ctrlPr>
          </m:dPr>
          <m:e>
            <m:r>
              <w:rPr>
                <w:rFonts w:ascii="Times New Roman" w:eastAsia="宋体" w:hAnsi="Times New Roman" w:cs="Cambria Math"/>
                <w:sz w:val="21"/>
                <w:szCs w:val="21"/>
                <w:lang w:eastAsia="zh-CN"/>
              </w:rPr>
              <m:t>3,4</m:t>
            </m:r>
          </m:e>
        </m:d>
      </m:oMath>
      <w:r>
        <w:rPr>
          <w:rFonts w:ascii="Times New Roman" w:eastAsia="宋体" w:hAnsi="Times New Roman" w:cs="Times New Roman"/>
          <w:sz w:val="21"/>
          <w:szCs w:val="21"/>
          <w:lang w:eastAsia="zh-CN"/>
        </w:rPr>
        <w:t>（答案不唯一）；</w:t>
      </w:r>
      <w:r>
        <w:rPr>
          <w:rFonts w:ascii="Times New Roman" w:eastAsia="宋体" w:hAnsi="Times New Roman" w:cs="Times New Roman"/>
          <w:sz w:val="21"/>
          <w:szCs w:val="21"/>
          <w:lang w:eastAsia="zh-CN"/>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7．（中档·保80%·卡壳看答案）</w:t>
      </w:r>
      <w:r>
        <w:rPr>
          <w:rFonts w:ascii="Times New Roman" w:hAnsi="Times New Roman" w:eastAsia="宋体" w:cs="Times New Roman"/>
          <w:sz w:val="21"/>
          <w:szCs w:val="21"/>
        </w:rPr>
        <w:t xml:space="preserve">已知经过坐标平面内</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两点的直线的方向向量为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oMath>
      <w:r>
        <w:rPr>
          <w:rFonts w:ascii="Times New Roman" w:hAnsi="Times New Roman" w:eastAsia="宋体" w:cs="Times New Roman"/>
          <w:sz w:val="21"/>
          <w:szCs w:val="21"/>
        </w:rPr>
        <w:t>，则实数</w:t>
      </w:r>
      <m:oMath>
        <m:r>
          <w:rPr>
            <w:rFonts w:ascii="Times New Roman" w:eastAsia="宋体" w:hAnsi="Times New Roman" w:cs="Cambria Math"/>
            <w:sz w:val="21"/>
            <w:szCs w:val="21"/>
          </w:rPr>
          <m:t>m</m:t>
        </m:r>
      </m:oMath>
      <w:r>
        <w:rPr>
          <w:rFonts w:ascii="Times New Roman" w:hAnsi="Times New Roman" w:eastAsia="宋体" w:cs="Times New Roman"/>
          <w:sz w:val="21"/>
          <w:szCs w:val="21"/>
        </w:rPr>
        <w:t>的取值范围为________.</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b/>
          <w:sz w:val="21"/>
          <w:szCs w:val="21"/>
        </w:rPr>
        <w:t xml:space="preserve"> </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2.2.1 </w:t>
      </w:r>
      <w:r>
        <w:rPr>
          <w:rFonts w:ascii="Times New Roman" w:hAnsi="Times New Roman" w:eastAsia="宋体" w:cs="Times New Roman"/>
          <w:sz w:val="21"/>
          <w:szCs w:val="21"/>
        </w:rPr>
        <w:t xml:space="preserve">斜率公式的应用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两点可以求出直线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的斜率，由直线的方向向量为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oMath>
      <w:r>
        <w:rPr>
          <w:rFonts w:ascii="Times New Roman" w:hAnsi="Times New Roman" w:eastAsia="宋体" w:cs="Times New Roman"/>
          <w:sz w:val="21"/>
          <w:szCs w:val="21"/>
        </w:rPr>
        <w:t>也可以求得直线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的斜率，根据</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，可求得实数</w:t>
      </w:r>
      <m:oMath>
        <m:r>
          <w:rPr>
            <w:rFonts w:ascii="Times New Roman" w:eastAsia="宋体" w:hAnsi="Times New Roman" w:cs="Cambria Math"/>
            <w:sz w:val="21"/>
            <w:szCs w:val="21"/>
          </w:rPr>
          <m:t>m</m:t>
        </m:r>
      </m:oMath>
      <w:r>
        <w:rPr>
          <w:rFonts w:ascii="Times New Roman" w:hAnsi="Times New Roman" w:eastAsia="宋体" w:cs="Times New Roman"/>
          <w:sz w:val="21"/>
          <w:szCs w:val="21"/>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由题意知直线的斜率一定存在，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的斜率为</w:t>
      </w:r>
      <m:oMath>
        <m:r>
          <w:rPr>
            <w:rFonts w:ascii="Times New Roman" w:eastAsia="宋体" w:hAnsi="Times New Roman" w:cs="Cambria Math"/>
            <w:sz w:val="21"/>
            <w:szCs w:val="21"/>
          </w:rPr>
          <m:t>k</m:t>
        </m:r>
      </m:oMath>
      <w:r>
        <w:rPr>
          <w:rFonts w:ascii="Times New Roman" w:hAnsi="Times New Roman" w:eastAsia="宋体" w:cs="Times New Roman"/>
          <w:sz w:val="21"/>
          <w:szCs w:val="21"/>
        </w:rPr>
        <w:t>，</w:t>
      </w:r>
      <w:r>
        <w:rPr>
          <w:rFonts w:ascii="Times New Roman" w:hAnsi="Times New Roman" w:eastAsia="宋体" w:cs="Times New Roman"/>
          <w:sz w:val="21"/>
          <w:szCs w:val="21"/>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两点知</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由直线的方向向量为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oMath>
      <w:r>
        <w:rPr>
          <w:rFonts w:ascii="Times New Roman" w:hAnsi="Times New Roman" w:eastAsia="宋体" w:cs="Times New Roman"/>
          <w:sz w:val="21"/>
          <w:szCs w:val="21"/>
        </w:rPr>
        <w:t>，可得</w:t>
      </w:r>
      <m:oMath>
        <m:r>
          <w:rPr>
            <w:rFonts w:ascii="Times New Roman" w:eastAsia="宋体" w:hAnsi="Times New Roman" w:cs="Cambria Math"/>
            <w:sz w:val="21"/>
            <w:szCs w:val="21"/>
          </w:rPr>
          <m:t>k</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即</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解得：</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r>
        <w:rPr>
          <w:rFonts w:ascii="Times New Roman" w:hAnsi="Times New Roman" w:eastAsia="宋体" w:cs="Times New Roman"/>
          <w:sz w:val="21"/>
          <w:szCs w:val="21"/>
        </w:rPr>
        <w:t>故答案为：</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本题主要考查了直线的斜率公式，以及由直线的方向向量求斜率，属于基础题.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ind w:leftChars="200"/>
      </w:pPr>
      <w:r>
        <w:rPr>
          <w:b/>
          <w:bCs/>
          <w:shd w:val="clear" w:color="auto" w:fill="C9C9C9"/>
          <w:sz w:val="24"/>
          <w:szCs w:val="24"/>
        </w:rPr>
        <w:t xml:space="preserve">2.2.2 </w:t>
      </w:r>
      <w:r>
        <w:rPr>
          <w:b/>
          <w:sz w:val="24"/>
          <w:szCs w:val="24"/>
        </w:rPr>
        <w:t xml:space="preserve">直线的方程</w:t>
      </w:r>
      <w:r>
        <w:rPr>
          <w:rFonts w:ascii="Times New Roman" w:hAnsi="Times New Roman" w:eastAsia="宋体" w:cs="Times New Roman"/>
          <w:b/>
          <w:sz w:val="24"/>
          <w:szCs w:val="24"/>
        </w:rPr>
        <w:t>（第8—16题）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本节9题：简单2｜中档5｜难2</w:t>
      </w:r>
    </w:p>
    <w:p>
      <w:pPr>
        <w:spacing w:before="0" w:after="0" w:line="288" w:lineRule="auto"/>
        <w:ind w:leftChars="400"/>
      </w:pPr>
      <w:r>
        <w:rPr>
          <w:b/>
          <w:sz w:val="21"/>
          <w:szCs w:val="21"/>
          <w:shd w:val="clear" w:color="auto" w:fill="C9C9C9"/>
        </w:rPr>
        <w:t xml:space="preserve">2.2.2.1 </w:t>
      </w:r>
      <w:r>
        <w:rPr>
          <w:b/>
          <w:sz w:val="21"/>
          <w:szCs w:val="21"/>
        </w:rPr>
        <w:t xml:space="preserve">方法讲解｜直线系方程（大招3·直线系方程）</w:t>
      </w:r>
    </w:p>
    <w:p>
      <w:pPr>
        <w:spacing w:before="0" w:after="0" w:line="288" w:lineRule="auto"/>
        <w:ind w:leftChars="400"/>
      </w:pPr>
      <w:r>
        <w:rPr>
          <w:rFonts w:ascii="Times New Roman" w:eastAsia="宋体" w:hAnsi="Times New Roman" w:cs="Times New Roman"/>
          <w:sz w:val="21"/>
          <w:szCs w:val="21"/>
        </w:rPr>
        <w:t>（详见知识清单2.2.2条目13）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400065" w14:textId="77777777" w:rsidR="00EF035E" w:rsidRPr="00043B54" w:rsidRDefault="00000000">
      <w:pPr>
        <w:spacing w:line="288" w:lineRule="auto" w:before="0" w:after="0"/>
        <w:jc w:val="left"/>
      </w:pPr>
      <w:r>
        <w:rPr>
          <w:sz w:val="21"/>
          <w:shd w:val="clear" w:color="auto" w:fill="C9C9C9"/>
        </w:rPr>
        <w:t>1．</w:t>
      </w:r>
      <w:r>
        <w:rPr>
          <w:b/>
          <w:sz w:val="21"/>
        </w:rPr>
        <w:t>直线系方程问题的一般解法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C07EB" w14:textId="77777777" w:rsidR="00EF035E" w:rsidRPr="00043B54" w:rsidRDefault="00000000">
      <w:pPr>
        <w:spacing w:line="288" w:lineRule="auto" w:before="0" w:after="0"/>
        <w:jc w:val="left"/>
      </w:pPr>
      <w:r>
        <w:t>根据直线系方程的定义可知，处理直线系方程相关问题的关键是寻找这个直线系方程满足什么条件，再把这个条件作为突破口解决问题</w:t>
      </w:r>
      <w:r>
        <w:t>.</w:t>
      </w:r>
      <w:r>
        <w:rPr/>
        <w:t xml:space="preserve">常见的条件有直线过定点、直线的斜率为定值、</w:t>
      </w:r>
      <w:r>
        <w:rPr/>
        <w:t xml:space="preserve">＿＿</w:t>
      </w:r>
      <w:r>
        <w:rPr>
          <w:shd w:val="clear" w:color="auto" w:fill="C9C9C9"/>
        </w:rPr>
        <w:t xml:space="preserve">直线的截距为定值</w:t>
      </w:r>
      <w:r>
        <w:rPr/>
        <w:t xml:space="preserve">、定点到直线的距离为定值等</w:t>
      </w:r>
      <w: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2.2.2.2 </w:t>
      </w:r>
      <w:r>
        <w:rPr>
          <w:b/>
          <w:sz w:val="21"/>
          <w:szCs w:val="21"/>
        </w:rPr>
        <w:t xml:space="preserve">直线的方程：求直线方程与直线过定点（含截距分类）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出倾斜角、斜率、截距或过定点等条件求直线方程，判归本题型。通法步骤——第一步按条件选用点斜式、斜截式或截距式设出方程，第二步代入条件求解，截距为零的情形单独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3F107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8．（简单·保60%·卡壳看答案）</w:t>
      </w:r>
      <w:r>
        <w:rPr>
          <w:rFonts w:ascii="Times New Roman" w:eastAsia="宋体" w:hAnsi="Times New Roman" w:cs="Times New Roman"/>
          <w:sz w:val="21"/>
          <w:szCs w:val="21"/>
          <w:lang w:eastAsia="zh-CN"/>
        </w:rPr>
        <w:t>已知直线的倾斜角为</w:t>
      </w:r>
      <m:oMath>
        <m:sSup>
          <m:sSupPr>
            <m:ctrlPr>
              <w:rPr>
                <w:rFonts w:ascii="Times New Roman" w:hAnsi="Times New Roman"/>
              </w:rPr>
            </m:ctrlPr>
          </m:sSupPr>
          <m:e>
            <m:r>
              <w:rPr>
                <w:rFonts w:ascii="Times New Roman" w:eastAsia="宋体" w:hAnsi="Times New Roman" w:cs="Cambria Math"/>
                <w:sz w:val="21"/>
                <w:szCs w:val="21"/>
                <w:lang w:eastAsia="zh-CN"/>
              </w:rPr>
              <m:t>60</m:t>
            </m:r>
          </m:e>
          <m:sup>
            <m:r>
              <w:rPr>
                <w:rFonts w:ascii="Times New Roman" w:eastAsia="宋体" w:hAnsi="Times New Roman" w:cs="Cambria Math"/>
                <w:sz w:val="21"/>
                <w:szCs w:val="21"/>
                <w:lang w:eastAsia="zh-CN"/>
              </w:rPr>
              <m:t>∘</m:t>
            </m:r>
          </m:sup>
        </m:sSup>
      </m:oMath>
      <w:r>
        <w:rPr>
          <w:rFonts w:ascii="Times New Roman" w:eastAsia="宋体" w:hAnsi="Times New Roman" w:cs="Times New Roman"/>
          <w:sz w:val="21"/>
          <w:szCs w:val="21"/>
          <w:lang w:eastAsia="zh-CN"/>
        </w:rPr>
        <w:t>，在</w:t>
      </w:r>
      <m:oMath>
        <m:r>
          <w:rPr>
            <w:rFonts w:ascii="Times New Roman" w:eastAsia="宋体" w:hAnsi="Times New Roman" w:cs="Cambria Math"/>
            <w:sz w:val="21"/>
            <w:szCs w:val="21"/>
            <w:lang w:eastAsia="zh-CN"/>
          </w:rPr>
          <m:t>y</m:t>
        </m:r>
      </m:oMath>
      <w:r>
        <w:rPr>
          <w:rFonts w:ascii="Times New Roman" w:eastAsia="宋体" w:hAnsi="Times New Roman" w:cs="Times New Roman"/>
          <w:sz w:val="21"/>
          <w:szCs w:val="21"/>
          <w:lang w:eastAsia="zh-CN"/>
        </w:rPr>
        <w:t>轴上的截距为</w:t>
      </w:r>
      <m:oMath>
        <m:r>
          <w:rPr>
            <w:rFonts w:ascii="Times New Roman" w:eastAsia="宋体" w:hAnsi="Times New Roman" w:cs="Cambria Math"/>
            <w:sz w:val="21"/>
            <w:szCs w:val="21"/>
            <w:lang w:eastAsia="zh-CN"/>
          </w:rPr>
          <m:t>-2</m:t>
        </m:r>
      </m:oMath>
      <w:r>
        <w:rPr>
          <w:rFonts w:ascii="Times New Roman" w:eastAsia="宋体" w:hAnsi="Times New Roman" w:cs="Times New Roman"/>
          <w:sz w:val="21"/>
          <w:szCs w:val="21"/>
          <w:lang w:eastAsia="zh-CN"/>
        </w:rPr>
        <w:t>，则此直线的方程为（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xml:space="preserve"/>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68AFE1"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r>
          <w:rPr>
            <w:rFonts w:ascii="Times New Roman" w:eastAsia="宋体" w:hAnsi="Times New Roman" w:cs="Cambria Math"/>
            <w:sz w:val="21"/>
            <w:szCs w:val="21"/>
          </w:rPr>
          <m:t>y=</m:t>
        </m:r>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x+2</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y=-</m:t>
        </m:r>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30191E" w14:textId="77777777" w:rsidR="00107B14" w:rsidRDefault="00000000">
      <w:pPr>
        <w:tabs>
          <w:tab w:val="left" w:pos="4156"/>
        </w:tabs>
        <w:spacing w:after="0" w:line="288" w:lineRule="auto" w:before="0"/>
        <w:rPr>
          <w:sz w:val="21"/>
          <w:szCs w:val="21"/>
          <w:lang w:eastAsia="zh-CN"/>
        </w:rPr>
      </w:pPr>
      <w:r>
        <w:rPr>
          <w:rFonts w:ascii="Times New Roman" w:eastAsia="宋体" w:hAnsi="Times New Roman" w:cs="Times New Roman"/>
          <w:sz w:val="21"/>
          <w:szCs w:val="21"/>
        </w:rPr>
        <w:t>C</w:t>
      </w:r>
      <w:r>
        <w:rPr>
          <w:rFonts w:ascii="Times New Roman" w:eastAsia="宋体" w:hAnsi="Times New Roman" w:cs="Times New Roman"/>
          <w:sz w:val="21"/>
          <w:szCs w:val="21"/>
        </w:rPr>
        <w:t>．</w:t>
      </w:r>
      <m:oMath>
        <m:r>
          <w:rPr>
            <w:rFonts w:ascii="Times New Roman" w:eastAsia="宋体" w:hAnsi="Times New Roman" w:cs="Cambria Math"/>
            <w:sz w:val="21"/>
            <w:szCs w:val="21"/>
          </w:rPr>
          <m:t>y=-</m:t>
        </m:r>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x-2</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0473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2.2.2 </w:t>
      </w:r>
      <w:r>
        <w:rPr>
          <w:rFonts w:ascii="Times New Roman" w:eastAsia="宋体" w:hAnsi="Times New Roman" w:cs="Times New Roman"/>
          <w:sz w:val="21"/>
          <w:szCs w:val="21"/>
          <w:lang w:eastAsia="zh-CN"/>
        </w:rPr>
        <w:t xml:space="preserve">直线的斜截式方程及辨析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93FC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求出直线的斜率，利用斜截式可得出直线的方程</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1A378"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直线的斜率为</w:t>
      </w:r>
      <m:oMath>
        <m:r>
          <m:rPr>
            <m:sty m:val="p"/>
          </m:rPr>
          <w:rPr>
            <w:rFonts w:ascii="Times New Roman" w:eastAsia="宋体" w:hAnsi="Times New Roman" w:cs="Cambria Math"/>
            <w:sz w:val="21"/>
            <w:szCs w:val="21"/>
            <w:lang w:eastAsia="zh-CN"/>
          </w:rPr>
          <m:t>tan</m:t>
        </m:r>
        <m:sSup>
          <m:sSupPr>
            <m:ctrlPr>
              <w:rPr>
                <w:rFonts w:ascii="Times New Roman" w:hAnsi="Times New Roman"/>
              </w:rPr>
            </m:ctrlPr>
          </m:sSupPr>
          <m:e>
            <m:r>
              <w:rPr>
                <w:rFonts w:ascii="Times New Roman" w:eastAsia="宋体" w:hAnsi="Times New Roman" w:cs="Cambria Math"/>
                <w:sz w:val="21"/>
                <w:szCs w:val="21"/>
                <w:lang w:eastAsia="zh-CN"/>
              </w:rPr>
              <m:t>60</m:t>
            </m:r>
          </m:e>
          <m:sup>
            <m:r>
              <w:rPr>
                <w:rFonts w:ascii="Times New Roman" w:eastAsia="宋体" w:hAnsi="Times New Roman" w:cs="Cambria Math"/>
                <w:sz w:val="21"/>
                <w:szCs w:val="21"/>
                <w:lang w:eastAsia="zh-CN"/>
              </w:rPr>
              <m:t>∘</m:t>
            </m:r>
          </m:sup>
        </m:sSup>
        <m:r>
          <w:rPr>
            <w:rFonts w:ascii="Times New Roman" w:eastAsia="宋体" w:hAnsi="Times New Roman" w:cs="Cambria Math"/>
            <w:sz w:val="21"/>
            <w:szCs w:val="21"/>
            <w:lang w:eastAsia="zh-CN"/>
          </w:rPr>
          <m:t>=</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oMath>
      <w:r>
        <w:rPr>
          <w:rFonts w:ascii="Times New Roman" w:eastAsia="宋体" w:hAnsi="Times New Roman" w:cs="Times New Roman"/>
          <w:sz w:val="21"/>
          <w:szCs w:val="21"/>
          <w:lang w:eastAsia="zh-CN"/>
        </w:rPr>
        <w:t>，由题意可知，所求直线的方程为</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9．（中档·保80%·卡壳看答案）</w:t>
      </w:r>
      <w:r>
        <w:rPr>
          <w:rFonts w:ascii="Times New Roman" w:hAnsi="Times New Roman" w:eastAsia="宋体" w:cs="Times New Roman"/>
          <w:sz w:val="21"/>
          <w:szCs w:val="21"/>
        </w:rPr>
        <w:t xml:space="preserve">直线l在x轴上的截距比在y轴上的截距大1，且过定点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，则直线l的方程为_______.</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b/>
          <w:sz w:val="21"/>
          <w:szCs w:val="21"/>
        </w:rPr>
        <w:t xml:space="preserve"> </w:t>
      </w:r>
      <m:oMath>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或</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6</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2.2.2 </w:t>
      </w:r>
      <w:r>
        <w:rPr>
          <w:rFonts w:ascii="Times New Roman" w:hAnsi="Times New Roman" w:eastAsia="宋体" w:cs="Times New Roman"/>
          <w:sz w:val="21"/>
          <w:szCs w:val="21"/>
        </w:rPr>
        <w:t xml:space="preserve">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设直线在x轴上的截距为</w:t>
      </w:r>
      <w:r>
        <w:rPr>
          <w:rFonts w:ascii="Times New Roman" w:hAnsi="Times New Roman" w:eastAsia="宋体" w:cs="Times New Roman"/>
          <w:i/>
          <w:sz w:val="21"/>
          <w:szCs w:val="21"/>
        </w:rPr>
        <w:t>a</w:t>
      </w:r>
      <w:r>
        <w:rPr>
          <w:rFonts w:ascii="Times New Roman" w:hAnsi="Times New Roman" w:eastAsia="宋体" w:cs="Times New Roman"/>
          <w:sz w:val="21"/>
          <w:szCs w:val="21"/>
        </w:rPr>
        <w:t>，则在y轴上的截距为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，由截距式可将直线表示出来，因为直线某过点，所以将点代入，即可求得</w:t>
      </w:r>
      <w:r>
        <w:rPr>
          <w:rFonts w:ascii="Times New Roman" w:hAnsi="Times New Roman" w:eastAsia="宋体" w:cs="Times New Roman"/>
          <w:i/>
          <w:sz w:val="21"/>
          <w:szCs w:val="21"/>
        </w:rPr>
        <w:t>a</w:t>
      </w:r>
      <w:r>
        <w:rPr>
          <w:rFonts w:ascii="Times New Roman" w:hAnsi="Times New Roman" w:eastAsia="宋体" w:cs="Times New Roman"/>
          <w:sz w:val="21"/>
          <w:szCs w:val="21"/>
        </w:rPr>
        <w:t>，得到直线方程.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设直线在x轴上的截距为</w:t>
      </w:r>
      <w:r>
        <w:rPr>
          <w:rFonts w:ascii="Times New Roman" w:hAnsi="Times New Roman" w:eastAsia="宋体" w:cs="Times New Roman"/>
          <w:i/>
          <w:sz w:val="21"/>
          <w:szCs w:val="21"/>
        </w:rPr>
        <w:t>a</w:t>
      </w:r>
      <w:r>
        <w:rPr>
          <w:rFonts w:ascii="Times New Roman" w:hAnsi="Times New Roman" w:eastAsia="宋体" w:cs="Times New Roman"/>
          <w:sz w:val="21"/>
          <w:szCs w:val="21"/>
        </w:rPr>
        <w:t>，则在y轴上的截距为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由截距式可得：</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，将</w:t>
      </w:r>
      <m:oMath>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代入直线方程，解得：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或3，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所以代入直线方程化简可得，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本题考查直线方程的截距式，根据题意假设参数，最后代入已知点解出即可，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注意截距式的标准形式与限制条件.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2.2.2.1.1 </w:t>
      </w:r>
      <w:r>
        <w:rPr>
          <w:b/>
          <w:sz w:val="21"/>
          <w:szCs w:val="21"/>
        </w:rPr>
        <w:t xml:space="preserve">直线的方程：含参直线恒过定点的证明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题型通式：识别信号——直线方程含参数且要求证明恒过定点并求该点，判归本题型。通法步骤——第一步把方程按参数整理为参数乘一式加另一式的形式，第二步令两式同时为零解方程组，即得定点坐标。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F68B0E"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 xml:space="preserve">10．（中档·保80%·卡壳看答案）</w:t>
      </w:r>
      <w:r>
        <w:rPr>
          <w:rFonts w:ascii="Times New Roman" w:hAnsi="Times New Roman" w:eastAsia="宋体"/>
          <w:sz w:val="21"/>
          <w:szCs w:val="21"/>
        </w:rPr>
        <w:t>求证：不论</w:t>
      </w:r>
      <w:r>
        <w:rPr>
          <w:rFonts w:ascii="Times New Roman" w:hAnsi="Times New Roman" w:eastAsia="宋体"/>
          <w:sz w:val="21"/>
          <w:szCs w:val="21"/>
          <w:i/>
        </w:rPr>
        <w:t>m</w:t>
      </w:r>
      <w:r>
        <w:rPr>
          <w:rFonts w:ascii="Times New Roman" w:hAnsi="Times New Roman" w:eastAsia="宋体"/>
          <w:sz w:val="21"/>
          <w:szCs w:val="21"/>
        </w:rPr>
        <w:t>为何实数，直线</w:t>
      </w:r>
      <w:r>
        <w:rPr>
          <w:rFonts w:ascii="Times New Roman" w:hAnsi="Times New Roman" w:eastAsia="宋体"/>
          <w:sz w:val="21"/>
          <w:szCs w:val="21"/>
          <w:i/>
        </w:rPr>
        <w:t xml:space="preserve">l: </w:t>
      </w:r>
      <w:r>
        <w:rPr>
          <w:rFonts w:ascii="Times New Roman" w:hAnsi="Times New Roman" w:eastAsia="宋体"/>
          <w:sz w:val="21"/>
          <w:szCs w:val="21"/>
        </w:rPr>
        <w:t>(</w:t>
      </w:r>
      <w:r>
        <w:rPr>
          <w:rFonts w:ascii="Times New Roman" w:hAnsi="Times New Roman" w:eastAsia="宋体"/>
          <w:sz w:val="21"/>
          <w:szCs w:val="21"/>
          <w:i/>
        </w:rPr>
        <w:t>m</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i/>
        </w:rPr>
        <w:t>x</w:t>
      </w: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i/>
        </w:rPr>
        <w:t>m</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i/>
        </w:rPr>
        <w:t>y</w:t>
      </w:r>
      <w:r>
        <w:rPr>
          <w:rFonts w:ascii="Times New Roman" w:hAnsi="Times New Roman" w:eastAsia="宋体"/>
          <w:sz w:val="21"/>
          <w:szCs w:val="21"/>
        </w:rPr>
        <w:t>＝</w:t>
      </w:r>
      <w:r>
        <w:rPr>
          <w:rFonts w:ascii="Times New Roman" w:hAnsi="Times New Roman" w:eastAsia="宋体"/>
          <w:sz w:val="21"/>
          <w:szCs w:val="21"/>
          <w:i/>
        </w:rPr>
        <w:t>m</w:t>
      </w:r>
      <w:r>
        <w:rPr>
          <w:rFonts w:ascii="Times New Roman" w:hAnsi="Times New Roman" w:eastAsia="宋体"/>
          <w:sz w:val="21"/>
          <w:szCs w:val="21"/>
        </w:rPr>
        <w:t>－</w:t>
      </w:r>
      <w:r>
        <w:rPr>
          <w:rFonts w:ascii="Times New Roman" w:hAnsi="Times New Roman" w:eastAsia="宋体"/>
          <w:sz w:val="21"/>
          <w:szCs w:val="21"/>
        </w:rPr>
        <w:t>5</w:t>
      </w:r>
      <w:r>
        <w:rPr>
          <w:rFonts w:ascii="Times New Roman" w:hAnsi="Times New Roman" w:eastAsia="宋体"/>
          <w:sz w:val="21"/>
          <w:szCs w:val="21"/>
        </w:rPr>
        <w:t>恒过一定点，并求出此定点的坐标</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414E8F"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证明见解析，</w:t>
      </w:r>
      <w:r>
        <w:rPr>
          <w:rFonts w:ascii="Times New Roman" w:hAnsi="Times New Roman" w:eastAsia="宋体"/>
          <w:sz w:val="21"/>
          <w:szCs w:val="21"/>
          <w:shd w:val="clear" w:color="auto" w:fill="C9C9C9"/>
        </w:rPr>
        <w:t xml:space="preserve">(9,</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w:t>
      </w:r>
      <w:r>
        <w:rPr>
          <w:rFonts w:ascii="Times New Roman" w:hAnsi="Times New Roman" w:eastAsia="宋体"/>
          <w:sz w:val="21"/>
          <w:szCs w:val="21"/>
          <w:shd w:val="clear" w:color="auto" w:fill="C9C9C9"/>
        </w:rPr>
        <w:t>4)</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2.2.2 </w:t>
      </w:r>
      <w:r>
        <w:rPr>
          <w:rFonts w:ascii="Times New Roman" w:hAnsi="Times New Roman" w:eastAsia="宋体"/>
          <w:sz w:val="21"/>
          <w:szCs w:val="21"/>
        </w:rPr>
        <w:t xml:space="preserve">直线过定点问题、求直线交点坐标、直线交点系方程及应用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8BD86"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取不同的两</w:t>
      </w:r>
      <m:oMath>
        <m:r>
          <w:rPr>
            <w:rFonts w:ascii="Cambria Math" w:hAnsi="Cambria Math" w:cs="Cambria Math"/>
          </w:rPr>
          <m:t>m</m:t>
        </m:r>
      </m:oMath>
      <w:r>
        <w:rPr>
          <w:rFonts w:ascii="Times New Roman" w:hAnsi="Times New Roman" w:eastAsia="宋体"/>
          <w:sz w:val="21"/>
          <w:szCs w:val="21"/>
        </w:rPr>
        <w:t>值得两不同直线，求直线交点代入检验即可得证，该交点即为所求定点</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2B9606"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令</w:t>
      </w:r>
      <m:oMath>
        <m:r>
          <w:rPr>
            <w:rFonts w:ascii="Cambria Math" w:hAnsi="Cambria Math" w:cs="Cambria Math"/>
          </w:rPr>
          <m:t>m=1</m:t>
        </m:r>
      </m:oMath>
      <w:r>
        <w:rPr>
          <w:rFonts w:ascii="Times New Roman" w:hAnsi="Times New Roman" w:eastAsia="宋体"/>
          <w:sz w:val="21"/>
          <w:szCs w:val="21"/>
        </w:rPr>
        <w:t>得</w:t>
      </w:r>
      <m:oMath>
        <m:r>
          <w:rPr>
            <w:rFonts w:ascii="Cambria Math" w:hAnsi="Cambria Math" w:cs="Cambria Math"/>
          </w:rPr>
          <m:t>y=-4</m:t>
        </m:r>
      </m:oMath>
      <w:r>
        <w:rPr>
          <w:rFonts w:ascii="Times New Roman" w:hAnsi="Times New Roman" w:eastAsia="宋体"/>
          <w:sz w:val="21"/>
          <w:szCs w:val="21"/>
        </w:rP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得</w:t>
      </w:r>
      <m:oMath>
        <m:r>
          <w:rPr>
            <w:rFonts w:ascii="Cambria Math" w:hAnsi="Cambria Math" w:cs="Cambria Math"/>
          </w:rPr>
          <m:t>x=9</m:t>
        </m:r>
      </m:oMath>
      <w:r>
        <w:rPr>
          <w:rFonts w:ascii="Times New Roman" w:hAnsi="Times New Roman" w:eastAsia="宋体"/>
          <w:sz w:val="21"/>
          <w:szCs w:val="21"/>
        </w:rPr>
        <w:t>，</w:t>
      </w:r>
      <w:r>
        <w:rPr>
          <w:rFonts w:ascii="Times New Roman" w:hAnsi="Times New Roman" w:eastAsia="宋体"/>
          <w:sz w:val="21"/>
          <w:szCs w:val="21"/>
        </w:rPr>
        <w:t>两条直线</w:t>
      </w:r>
      <m:oMath>
        <m:r>
          <w:rPr>
            <w:rFonts w:ascii="Cambria Math" w:hAnsi="Cambria Math" w:cs="Cambria Math"/>
          </w:rPr>
          <m:t>y=-4</m:t>
        </m:r>
      </m:oMath>
      <w:r>
        <w:rPr>
          <w:rFonts w:ascii="Times New Roman" w:hAnsi="Times New Roman" w:eastAsia="宋体"/>
          <w:sz w:val="21"/>
          <w:szCs w:val="21"/>
        </w:rPr>
        <w:t>和</w:t>
      </w:r>
      <m:oMath>
        <m:r>
          <w:rPr>
            <w:rFonts w:ascii="Cambria Math" w:hAnsi="Cambria Math" w:cs="Cambria Math"/>
          </w:rPr>
          <m:t>x=9</m:t>
        </m:r>
      </m:oMath>
      <w:r>
        <w:rPr>
          <w:rFonts w:ascii="Times New Roman" w:hAnsi="Times New Roman" w:eastAsia="宋体"/>
          <w:sz w:val="21"/>
          <w:szCs w:val="21"/>
        </w:rPr>
        <w:t>的交点为</w:t>
      </w:r>
      <m:oMath>
        <m:r>
          <w:rPr>
            <w:rFonts w:ascii="Cambria Math" w:hAnsi="Cambria Math" w:cs="Cambria Math"/>
          </w:rPr>
          <m:t>(9,-4)</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66F7C" w14:textId="77777777" w:rsidR="00F423BB" w:rsidRDefault="00000000">
      <w:pPr>
        <w:spacing w:before="0" w:after="0" w:line="288" w:lineRule="auto"/>
        <w:jc w:val="left"/>
      </w:pPr>
      <w:r>
        <w:rPr>
          <w:rFonts w:ascii="Times New Roman" w:hAnsi="Times New Roman" w:eastAsia="宋体"/>
          <w:sz w:val="21"/>
          <w:szCs w:val="21"/>
        </w:rPr>
        <w:t>将</w:t>
      </w:r>
      <m:oMath>
        <m:r>
          <w:rPr>
            <w:rFonts w:ascii="Cambria Math" w:hAnsi="Cambria Math" w:cs="Cambria Math"/>
          </w:rPr>
          <m:t>(9,-4)</m:t>
        </m:r>
      </m:oMath>
      <w:r>
        <w:rPr>
          <w:rFonts w:ascii="Times New Roman" w:hAnsi="Times New Roman" w:eastAsia="宋体"/>
          <w:sz w:val="21"/>
          <w:szCs w:val="21"/>
        </w:rPr>
        <w:t>代入直线方程得</w:t>
      </w:r>
      <m:oMath>
        <m:r>
          <w:rPr>
            <w:rFonts w:ascii="Cambria Math" w:hAnsi="Cambria Math" w:cs="Cambria Math"/>
          </w:rPr>
          <m:t>9m-9-8m+4=m-5</m:t>
        </m:r>
      </m:oMath>
      <w:r>
        <w:rPr>
          <w:rFonts w:ascii="Times New Roman" w:hAnsi="Times New Roman" w:eastAsia="宋体"/>
          <w:sz w:val="21"/>
          <w:szCs w:val="21"/>
        </w:rPr>
        <w:t>恒成立。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2.2.2.1.2 </w:t>
      </w:r>
      <w:r>
        <w:rPr>
          <w:b/>
          <w:sz w:val="21"/>
          <w:szCs w:val="21"/>
        </w:rPr>
        <w:t xml:space="preserve">直线的方程：垂直条件与互反截距求直线方程（双小问）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过定点，另给垂直关系或截距相等（互为相反数）条件求方程，判归本题型。通法步骤——第一步由垂直的斜率关系或截距条件设出方程，第二步对截距为零等特殊情形分类讨论后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0C335D"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 xml:space="preserve">11．（中档·保80%·卡壳看答案）</w:t>
      </w:r>
      <w:r>
        <w:rPr>
          <w:rFonts w:ascii="Times New Roman" w:hAnsi="Times New Roman" w:eastAsia="宋体"/>
          <w:sz w:val="21"/>
          <w:szCs w:val="21"/>
        </w:rPr>
        <w:t>已知直线</w:t>
      </w:r>
      <m:oMath>
        <m:r>
          <w:rPr>
            <w:rFonts w:ascii="Cambria Math" w:hAnsi="Cambria Math" w:cs="Cambria Math"/>
          </w:rPr>
          <m:t>l</m:t>
        </m:r>
      </m:oMath>
      <w:r>
        <w:rPr>
          <w:rFonts w:ascii="Times New Roman" w:hAnsi="Times New Roman" w:eastAsia="宋体"/>
          <w:sz w:val="21"/>
          <w:szCs w:val="21"/>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1B6023" w14:textId="77777777" w:rsidR="00F423BB" w:rsidRDefault="00000000">
      <w:pPr>
        <w:spacing w:before="0" w:after="0" w:line="288" w:lineRule="auto"/>
        <w:jc w:val="left"/>
      </w:pPr>
      <w:r>
        <w:rPr>
          <w:rFonts w:ascii="Times New Roman" w:hAnsi="Times New Roman" w:eastAsia="宋体"/>
          <w:sz w:val="21"/>
          <w:szCs w:val="21"/>
        </w:rPr>
        <w:t>(1)</w:t>
      </w:r>
      <w:r>
        <w:rPr>
          <w:rFonts w:ascii="Times New Roman" w:hAnsi="Times New Roman" w:eastAsia="宋体"/>
          <w:sz w:val="21"/>
          <w:szCs w:val="21"/>
        </w:rPr>
        <w:t>若直线</w:t>
      </w:r>
      <m:oMath>
        <m:r>
          <w:rPr>
            <w:rFonts w:ascii="Cambria Math" w:hAnsi="Cambria Math" w:cs="Cambria Math"/>
          </w:rPr>
          <m:t>l</m:t>
        </m:r>
      </m:oMath>
      <w:r>
        <w:rPr>
          <w:rFonts w:ascii="Times New Roman" w:hAnsi="Times New Roman" w:eastAsia="宋体"/>
          <w:sz w:val="21"/>
          <w:szCs w:val="21"/>
        </w:rPr>
        <w:t>与直线</w:t>
      </w:r>
      <m:oMath>
        <m:r>
          <w:rPr>
            <w:rFonts w:ascii="Cambria Math" w:hAnsi="Cambria Math" w:cs="Cambria Math"/>
          </w:rPr>
          <m:t>2x+y+3=0</m:t>
        </m:r>
      </m:oMath>
      <w:r>
        <w:rPr>
          <w:rFonts w:ascii="Times New Roman" w:hAnsi="Times New Roman" w:eastAsia="宋体"/>
          <w:sz w:val="21"/>
          <w:szCs w:val="21"/>
        </w:rPr>
        <w:t>垂直，求直线</w:t>
      </w:r>
      <m:oMath>
        <m:r>
          <w:rPr>
            <w:rFonts w:ascii="Cambria Math" w:hAnsi="Cambria Math" w:cs="Cambria Math"/>
          </w:rPr>
          <m:t>l</m:t>
        </m:r>
      </m:oMath>
      <w:r>
        <w:rPr>
          <w:rFonts w:ascii="Times New Roman" w:hAnsi="Times New Roman" w:eastAsia="宋体"/>
          <w:sz w:val="21"/>
          <w:szCs w:val="21"/>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3EC7D" w14:textId="77777777" w:rsidR="00F423BB" w:rsidRDefault="00000000">
      <w:pPr>
        <w:spacing w:before="0" w:after="0" w:line="288" w:lineRule="auto"/>
        <w:jc w:val="left"/>
      </w:pPr>
      <w:r>
        <w:rPr>
          <w:rFonts w:ascii="Times New Roman" w:hAnsi="Times New Roman" w:eastAsia="宋体"/>
          <w:sz w:val="21"/>
          <w:szCs w:val="21"/>
        </w:rPr>
        <w:t>(2)</w:t>
      </w:r>
      <w:r>
        <w:rPr>
          <w:rFonts w:ascii="Times New Roman" w:hAnsi="Times New Roman" w:eastAsia="宋体"/>
          <w:sz w:val="21"/>
          <w:szCs w:val="21"/>
        </w:rPr>
        <w:t>若直线</w:t>
      </w:r>
      <m:oMath>
        <m:r>
          <w:rPr>
            <w:rFonts w:ascii="Cambria Math" w:hAnsi="Cambria Math" w:cs="Cambria Math"/>
          </w:rPr>
          <m:t>l</m:t>
        </m:r>
      </m:oMath>
      <w:r>
        <w:rPr>
          <w:rFonts w:ascii="Times New Roman" w:hAnsi="Times New Roman" w:eastAsia="宋体"/>
          <w:sz w:val="21"/>
          <w:szCs w:val="21"/>
        </w:rPr>
        <w:t>在两坐标轴的截距互为相反数，求直线</w:t>
      </w:r>
      <m:oMath>
        <m:r>
          <w:rPr>
            <w:rFonts w:ascii="Cambria Math" w:hAnsi="Cambria Math" w:cs="Cambria Math"/>
          </w:rPr>
          <m:t>l</m:t>
        </m:r>
      </m:oMath>
      <w:r>
        <w:rPr>
          <w:rFonts w:ascii="Times New Roman" w:hAnsi="Times New Roman" w:eastAsia="宋体"/>
          <w:sz w:val="21"/>
          <w:szCs w:val="21"/>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6615" w14:textId="77777777" w:rsidR="00F423BB"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w:t>
      </w:r>
      <m:oMath>
        <m:r>
          <w:rPr>
            <w:rFonts w:ascii="Cambria Math" w:hAnsi="Cambria Math" w:cs="Cambria Math"/>
            <w:shd w:val="clear" w:color="auto" w:fill="C9C9C9"/>
          </w:rPr>
          <m:t>x-2y-4=0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5CF1F8" w14:textId="77777777" w:rsidR="00F423BB" w:rsidRDefault="00000000">
      <w:pPr>
        <w:spacing w:before="0" w:after="0" w:line="288" w:lineRule="auto"/>
        <w:jc w:val="left"/>
      </w:pPr>
      <w:r>
        <w:rPr>
          <w:rFonts w:ascii="Times New Roman" w:hAnsi="Times New Roman" w:eastAsia="宋体"/>
          <w:sz w:val="21"/>
          <w:szCs w:val="21"/>
          <w:shd w:val="clear" w:color="auto" w:fill="C9C9C9"/>
        </w:rPr>
        <w:t>(2)</w:t>
      </w:r>
      <m:oMath>
        <m:r>
          <w:rPr>
            <w:rFonts w:ascii="Cambria Math" w:hAnsi="Cambria Math" w:cs="Cambria Math"/>
          </w:rPr>
          <m:t>x+2y=0</m:t>
        </m:r>
      </m:oMath>
      <w:r>
        <w:rPr>
          <w:rFonts w:ascii="Times New Roman" w:hAnsi="Times New Roman" w:eastAsia="宋体"/>
          <w:sz w:val="21"/>
          <w:szCs w:val="21"/>
          <w:shd w:val="clear" w:color="auto" w:fill="C9C9C9"/>
        </w:rPr>
        <w:t>或</w:t>
      </w:r>
      <m:oMath>
        <m:r>
          <w:rPr>
            <w:rFonts w:ascii="Cambria Math" w:hAnsi="Cambria Math" w:cs="Cambria Math"/>
          </w:rPr>
          <m:t>x-y-3=0</m:t>
        </m:r>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2.2.2 </w:t>
      </w:r>
      <w:r>
        <w:rPr>
          <w:rFonts w:ascii="Times New Roman" w:hAnsi="Times New Roman" w:eastAsia="宋体"/>
          <w:sz w:val="21"/>
          <w:szCs w:val="21"/>
        </w:rPr>
        <w:t xml:space="preserve">直线截距式方程及辨析、直线的一般式方程及辨析、由两条直线垂直求方程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0544AE"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)根据直线方程垂直设出方程求解未知数即可；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894FC" w14:textId="77777777" w:rsidR="00F423BB"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)根据截距的概念分类讨论求方程即可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87638"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)因为直线</w:t>
      </w:r>
      <m:oMath>
        <m:r>
          <w:rPr>
            <w:rFonts w:ascii="Cambria Math" w:hAnsi="Cambria Math" w:cs="Cambria Math"/>
          </w:rPr>
          <m:t>l</m:t>
        </m:r>
      </m:oMath>
      <w:r>
        <w:rPr>
          <w:rFonts w:ascii="Times New Roman" w:hAnsi="Times New Roman" w:eastAsia="宋体"/>
          <w:sz w:val="21"/>
          <w:szCs w:val="21"/>
        </w:rPr>
        <w:t>与直线</w:t>
      </w:r>
      <m:oMath>
        <m:r>
          <w:rPr>
            <w:rFonts w:ascii="Cambria Math" w:hAnsi="Cambria Math" w:cs="Cambria Math"/>
          </w:rPr>
          <m:t>2x+y+3=0</m:t>
        </m:r>
      </m:oMath>
      <w:r>
        <w:rPr>
          <w:rFonts w:ascii="Times New Roman" w:hAnsi="Times New Roman" w:eastAsia="宋体"/>
          <w:sz w:val="21"/>
          <w:szCs w:val="21"/>
        </w:rPr>
        <w:t>垂直，</w:t>
      </w:r>
      <w:r>
        <w:rPr>
          <w:rFonts w:ascii="Times New Roman" w:hAnsi="Times New Roman" w:eastAsia="宋体"/>
          <w:sz w:val="21"/>
          <w:szCs w:val="21"/>
        </w:rPr>
        <w:t>所以可设直线</w:t>
      </w:r>
      <m:oMath>
        <m:r>
          <w:rPr>
            <w:rFonts w:ascii="Cambria Math" w:hAnsi="Cambria Math" w:cs="Cambria Math"/>
          </w:rPr>
          <m:t>l</m:t>
        </m:r>
      </m:oMath>
      <w:r>
        <w:rPr>
          <w:rFonts w:ascii="Times New Roman" w:hAnsi="Times New Roman" w:eastAsia="宋体"/>
          <w:sz w:val="21"/>
          <w:szCs w:val="21"/>
        </w:rPr>
        <w:t>的方程为</w:t>
      </w:r>
      <m:oMath>
        <m:r>
          <w:rPr>
            <w:rFonts w:ascii="Cambria Math" w:hAnsi="Cambria Math" w:cs="Cambria Math"/>
          </w:rPr>
          <m:t>x-2y+m=0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5F815" w14:textId="77777777" w:rsidR="00F423BB" w:rsidRDefault="00000000">
      <w:pPr>
        <w:spacing w:before="0" w:after="0" w:line="288" w:lineRule="auto"/>
        <w:jc w:val="left"/>
      </w:pPr>
      <w:r>
        <w:rPr>
          <w:rFonts w:ascii="Times New Roman" w:hAnsi="Times New Roman" w:eastAsia="宋体"/>
          <w:sz w:val="21"/>
          <w:szCs w:val="21"/>
        </w:rPr>
        <w:t>因为直线</w:t>
      </w:r>
      <m:oMath>
        <m:r>
          <w:rPr>
            <w:rFonts w:ascii="Cambria Math" w:hAnsi="Cambria Math" w:cs="Cambria Math"/>
          </w:rPr>
          <m:t>l</m:t>
        </m:r>
      </m:oMath>
      <w:r>
        <w:rPr>
          <w:rFonts w:ascii="Times New Roman" w:hAnsi="Times New Roman" w:eastAsia="宋体"/>
          <w:sz w:val="21"/>
          <w:szCs w:val="21"/>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1"/>
          <w:szCs w:val="21"/>
        </w:rPr>
        <w:t>，所以</w:t>
      </w:r>
      <m:oMath>
        <m:r>
          <w:rPr>
            <w:rFonts w:ascii="Cambria Math" w:hAnsi="Cambria Math" w:cs="Cambria Math"/>
          </w:rPr>
          <m:t>2-2×</m:t>
        </m:r>
        <m:d>
          <m:dPr>
            <m:ctrlPr>
              <w:rPr>
                <w:rFonts w:ascii="Cambria Math" w:hAnsi="Cambria Math"/>
              </w:rPr>
            </m:ctrlPr>
          </m:dPr>
          <m:e>
            <m:r>
              <w:rPr>
                <w:rFonts w:ascii="Cambria Math" w:hAnsi="Cambria Math" w:cs="Cambria Math"/>
              </w:rPr>
              <m:t>-1</m:t>
            </m:r>
          </m:e>
        </m:d>
        <m:r>
          <w:rPr>
            <w:rFonts w:ascii="Cambria Math" w:hAnsi="Cambria Math" w:cs="Cambria Math"/>
          </w:rPr>
          <m:t>+m=0</m:t>
        </m:r>
      </m:oMath>
      <w:r>
        <w:rPr>
          <w:rFonts w:ascii="Times New Roman" w:hAnsi="Times New Roman" w:eastAsia="宋体"/>
          <w:sz w:val="21"/>
          <w:szCs w:val="21"/>
        </w:rPr>
        <w:t>，解得</w:t>
      </w:r>
      <m:oMath>
        <m:r>
          <w:rPr>
            <w:rFonts w:ascii="Cambria Math" w:hAnsi="Cambria Math" w:cs="Cambria Math"/>
          </w:rPr>
          <m:t>m=-4</m:t>
        </m:r>
      </m:oMath>
      <w:r>
        <w:rPr>
          <w:rFonts w:ascii="Times New Roman" w:hAnsi="Times New Roman" w:eastAsia="宋体"/>
          <w:sz w:val="21"/>
          <w:szCs w:val="21"/>
        </w:rPr>
        <w:t>，</w:t>
      </w:r>
      <w:r>
        <w:rPr>
          <w:rFonts w:ascii="Times New Roman" w:hAnsi="Times New Roman" w:eastAsia="宋体"/>
          <w:sz w:val="21"/>
          <w:szCs w:val="21"/>
        </w:rPr>
        <w:t>所以直线</w:t>
      </w:r>
      <m:oMath>
        <m:r>
          <w:rPr>
            <w:rFonts w:ascii="Cambria Math" w:hAnsi="Cambria Math" w:cs="Cambria Math"/>
          </w:rPr>
          <m:t>l</m:t>
        </m:r>
      </m:oMath>
      <w:r>
        <w:rPr>
          <w:rFonts w:ascii="Times New Roman" w:hAnsi="Times New Roman" w:eastAsia="宋体"/>
          <w:sz w:val="21"/>
          <w:szCs w:val="21"/>
        </w:rPr>
        <w:t>的方程为</w:t>
      </w:r>
      <m:oMath>
        <m:r>
          <w:rPr>
            <w:rFonts w:ascii="Cambria Math" w:hAnsi="Cambria Math" w:cs="Cambria Math"/>
          </w:rPr>
          <m:t>x-2y-4=0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0D64E" w14:textId="77777777" w:rsidR="00F423BB"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)当直线</w:t>
      </w:r>
      <m:oMath>
        <m:r>
          <w:rPr>
            <w:rFonts w:ascii="Cambria Math" w:hAnsi="Cambria Math" w:cs="Cambria Math"/>
          </w:rPr>
          <m:t>l</m:t>
        </m:r>
      </m:oMath>
      <w:r>
        <w:rPr>
          <w:rFonts w:ascii="Times New Roman" w:hAnsi="Times New Roman" w:eastAsia="宋体"/>
          <w:sz w:val="21"/>
          <w:szCs w:val="21"/>
        </w:rPr>
        <w:t>过原点时，直线</w:t>
      </w:r>
      <m:oMath>
        <m:r>
          <w:rPr>
            <w:rFonts w:ascii="Cambria Math" w:hAnsi="Cambria Math" w:cs="Cambria Math"/>
          </w:rPr>
          <m:t>l</m:t>
        </m:r>
      </m:oMath>
      <w:r>
        <w:rPr>
          <w:rFonts w:ascii="Times New Roman" w:hAnsi="Times New Roman" w:eastAsia="宋体"/>
          <w:sz w:val="21"/>
          <w:szCs w:val="21"/>
        </w:rPr>
        <w:t>的方程是</w:t>
      </w:r>
      <m:oMath>
        <m:r>
          <w:rPr>
            <w:rFonts w:ascii="Cambria Math" w:hAnsi="Cambria Math" w:cs="Cambria Math"/>
          </w:rPr>
          <m:t>y=-</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rPr>
          <w:rFonts w:ascii="Times New Roman" w:hAnsi="Times New Roman" w:eastAsia="宋体"/>
          <w:sz w:val="21"/>
          <w:szCs w:val="21"/>
        </w:rPr>
        <w:t>，即</w:t>
      </w:r>
      <m:oMath>
        <m:r>
          <w:rPr>
            <w:rFonts w:ascii="Cambria Math" w:hAnsi="Cambria Math" w:cs="Cambria Math"/>
          </w:rPr>
          <m:t>x+2y=0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FA5104" w14:textId="77777777" w:rsidR="00F423BB" w:rsidRDefault="00000000">
      <w:pPr>
        <w:spacing w:before="0" w:after="0" w:line="288" w:lineRule="auto"/>
        <w:jc w:val="left"/>
      </w:pPr>
      <w:r>
        <w:rPr>
          <w:rFonts w:ascii="Times New Roman" w:hAnsi="Times New Roman" w:eastAsia="宋体"/>
          <w:sz w:val="21"/>
          <w:szCs w:val="21"/>
        </w:rPr>
        <w:t>当直线</w:t>
      </w:r>
      <m:oMath>
        <m:r>
          <w:rPr>
            <w:rFonts w:ascii="Cambria Math" w:hAnsi="Cambria Math" w:cs="Cambria Math"/>
          </w:rPr>
          <m:t>l</m:t>
        </m:r>
      </m:oMath>
      <w:r>
        <w:rPr>
          <w:rFonts w:ascii="Times New Roman" w:hAnsi="Times New Roman" w:eastAsia="宋体"/>
          <w:sz w:val="21"/>
          <w:szCs w:val="21"/>
        </w:rPr>
        <w:t>不过原点时，设直线</w:t>
      </w:r>
      <m:oMath>
        <m:r>
          <w:rPr>
            <w:rFonts w:ascii="Cambria Math" w:hAnsi="Cambria Math" w:cs="Cambria Math"/>
          </w:rPr>
          <m:t>l</m:t>
        </m:r>
      </m:oMath>
      <w:r>
        <w:rPr>
          <w:rFonts w:ascii="Times New Roman" w:hAnsi="Times New Roman" w:eastAsia="宋体"/>
          <w:sz w:val="21"/>
          <w:szCs w:val="21"/>
        </w:rPr>
        <w:t>的方程为</w:t>
      </w:r>
      <m:oMath>
        <m:r>
          <w:rPr>
            <w:rFonts w:ascii="Cambria Math" w:hAnsi="Cambria Math" w:cs="Cambria Math"/>
          </w:rPr>
          <m:t>x-y=a</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2E8C2" w14:textId="77777777" w:rsidR="00F423BB" w:rsidRDefault="00000000">
      <w:pPr>
        <w:spacing w:before="0" w:after="0" w:line="288" w:lineRule="auto"/>
        <w:jc w:val="left"/>
      </w:pPr>
      <w:r>
        <w:rPr>
          <w:rFonts w:ascii="Times New Roman" w:hAnsi="Times New Roman" w:eastAsia="宋体"/>
          <w:sz w:val="21"/>
          <w:szCs w:val="21"/>
        </w:rPr>
        <w:t>把点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1"/>
          <w:szCs w:val="21"/>
        </w:rPr>
        <w:t>代入方程得</w:t>
      </w:r>
      <m:oMath>
        <m:r>
          <w:rPr>
            <w:rFonts w:ascii="Cambria Math" w:hAnsi="Cambria Math" w:cs="Cambria Math"/>
          </w:rPr>
          <m:t>a=3</m:t>
        </m:r>
      </m:oMath>
      <w:r>
        <w:rPr>
          <w:rFonts w:ascii="Times New Roman" w:hAnsi="Times New Roman" w:eastAsia="宋体"/>
          <w:sz w:val="21"/>
          <w:szCs w:val="21"/>
        </w:rPr>
        <w:t>，所以直线</w:t>
      </w:r>
      <m:oMath>
        <m:r>
          <w:rPr>
            <w:rFonts w:ascii="Cambria Math" w:hAnsi="Cambria Math" w:cs="Cambria Math"/>
          </w:rPr>
          <m:t>l</m:t>
        </m:r>
      </m:oMath>
      <w:r>
        <w:rPr>
          <w:rFonts w:ascii="Times New Roman" w:hAnsi="Times New Roman" w:eastAsia="宋体"/>
          <w:sz w:val="21"/>
          <w:szCs w:val="21"/>
        </w:rPr>
        <w:t>的方程是</w:t>
      </w:r>
      <m:oMath>
        <m:r>
          <w:rPr>
            <w:rFonts w:ascii="Cambria Math" w:hAnsi="Cambria Math" w:cs="Cambria Math"/>
          </w:rPr>
          <m:t>x-y-3=0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A8404E" w14:textId="77777777" w:rsidR="00F423BB" w:rsidRDefault="00000000">
      <w:pPr>
        <w:spacing w:before="0" w:after="0" w:line="288" w:lineRule="auto"/>
        <w:jc w:val="left"/>
      </w:pPr>
      <w:r>
        <w:rPr>
          <w:rFonts w:ascii="Times New Roman" w:hAnsi="Times New Roman" w:eastAsia="宋体"/>
          <w:sz w:val="21"/>
          <w:szCs w:val="21"/>
        </w:rPr>
        <w:t>综上，所求直线</w:t>
      </w:r>
      <m:oMath>
        <m:r>
          <w:rPr>
            <w:rFonts w:ascii="Cambria Math" w:hAnsi="Cambria Math" w:cs="Cambria Math"/>
          </w:rPr>
          <m:t>l</m:t>
        </m:r>
      </m:oMath>
      <w:r>
        <w:rPr>
          <w:rFonts w:ascii="Times New Roman" w:hAnsi="Times New Roman" w:eastAsia="宋体"/>
          <w:sz w:val="21"/>
          <w:szCs w:val="21"/>
        </w:rPr>
        <w:t>的方程为</w:t>
      </w:r>
      <m:oMath>
        <m:r>
          <w:rPr>
            <w:rFonts w:ascii="Cambria Math" w:hAnsi="Cambria Math" w:cs="Cambria Math"/>
          </w:rPr>
          <m:t>x+2y=0</m:t>
        </m:r>
      </m:oMath>
      <w:r>
        <w:rPr>
          <w:rFonts w:ascii="Times New Roman" w:hAnsi="Times New Roman" w:eastAsia="宋体"/>
          <w:sz w:val="21"/>
          <w:szCs w:val="21"/>
        </w:rPr>
        <w:t>或</w:t>
      </w:r>
      <m:oMath>
        <m:r>
          <w:rPr>
            <w:rFonts w:ascii="Cambria Math" w:hAnsi="Cambria Math" w:cs="Cambria Math"/>
          </w:rPr>
          <m:t>x-y-3=0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2.2.2.3 </w:t>
      </w:r>
      <w:r>
        <w:rPr>
          <w:b/>
          <w:sz w:val="21"/>
          <w:szCs w:val="21"/>
        </w:rPr>
        <w:t xml:space="preserve">直线的方程：与坐标轴围成图形的面积（长度）最值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与两坐标轴正半轴相交，给出截距、面积或线段长条件求最值或方程，判归本题型。通法步骤——第一步设截距式（或点斜式）写出两截距，第二步由面积（长度）条件建立目标函数，用基本不等式求最值并回代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12．（中档·保80%·卡壳看答案）</w:t>
      </w:r>
      <w:r>
        <w:rPr>
          <w:rFonts w:ascii="Times New Roman" w:hAnsi="Times New Roman" w:eastAsia="宋体" w:cs="Times New Roman"/>
          <w:sz w:val="21"/>
          <w:szCs w:val="21"/>
        </w:rPr>
        <w:t xml:space="preserve">过点P(1，4)作直线l，直线l与x，y轴的正半轴分别交于A，B两点，O为原点.</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(1)若△</w:t>
      </w:r>
      <w:r>
        <w:rPr>
          <w:rFonts w:ascii="Times New Roman" w:hAnsi="Times New Roman" w:eastAsia="宋体" w:cs="Times New Roman"/>
          <w:i/>
          <w:sz w:val="21"/>
          <w:szCs w:val="21"/>
        </w:rPr>
        <w:t>ABO</w:t>
      </w:r>
      <w:r>
        <w:rPr>
          <w:rFonts w:ascii="Times New Roman" w:hAnsi="Times New Roman" w:eastAsia="宋体" w:cs="Times New Roman"/>
          <w:sz w:val="21"/>
          <w:szCs w:val="21"/>
        </w:rPr>
        <w:t>的面积为9，求直线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(2)若△</w:t>
      </w:r>
      <w:r>
        <w:rPr>
          <w:rFonts w:ascii="Times New Roman" w:hAnsi="Times New Roman" w:eastAsia="宋体" w:cs="Times New Roman"/>
          <w:i/>
          <w:sz w:val="21"/>
          <w:szCs w:val="21"/>
        </w:rPr>
        <w:t>ABO</w:t>
      </w:r>
      <w:r>
        <w:rPr>
          <w:rFonts w:ascii="Times New Roman" w:hAnsi="Times New Roman" w:eastAsia="宋体" w:cs="Times New Roman"/>
          <w:sz w:val="21"/>
          <w:szCs w:val="21"/>
        </w:rPr>
        <w:t>的面积为</w:t>
      </w:r>
      <w:r>
        <w:rPr>
          <w:rFonts w:ascii="Times New Roman" w:hAnsi="Times New Roman" w:eastAsia="宋体" w:cs="Times New Roman"/>
          <w:i/>
          <w:sz w:val="21"/>
          <w:szCs w:val="21"/>
        </w:rPr>
        <w:t>S</w:t>
      </w:r>
      <w:r>
        <w:rPr>
          <w:rFonts w:ascii="Times New Roman" w:hAnsi="Times New Roman" w:eastAsia="宋体" w:cs="Times New Roman"/>
          <w:sz w:val="21"/>
          <w:szCs w:val="21"/>
        </w:rPr>
        <w:t>，求</w:t>
      </w:r>
      <w:r>
        <w:rPr>
          <w:rFonts w:ascii="Times New Roman" w:hAnsi="Times New Roman" w:eastAsia="宋体" w:cs="Times New Roman"/>
          <w:i/>
          <w:sz w:val="21"/>
          <w:szCs w:val="21"/>
        </w:rPr>
        <w:t>S</w:t>
      </w:r>
      <w:r>
        <w:rPr>
          <w:rFonts w:ascii="Times New Roman" w:hAnsi="Times New Roman" w:eastAsia="宋体" w:cs="Times New Roman"/>
          <w:sz w:val="21"/>
          <w:szCs w:val="21"/>
        </w:rPr>
        <w:t>的最小值，并求出此时直线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(1)2</w:t>
      </w:r>
      <w:r>
        <w:rPr>
          <w:rFonts w:ascii="Times New Roman" w:hAnsi="Times New Roman" w:eastAsia="宋体" w:cs="Times New Roman"/>
          <w:i/>
          <w:sz w:val="21"/>
          <w:szCs w:val="21"/>
          <w:shd w:val="clear" w:color="auto" w:fill="C9C9C9"/>
        </w:rPr>
        <w:t>x</w:t>
      </w:r>
      <w:r>
        <w:rPr>
          <w:rFonts w:ascii="Times New Roman" w:hAnsi="Times New Roman" w:eastAsia="宋体" w:cs="Times New Roman"/>
          <w:sz w:val="21"/>
          <w:szCs w:val="21"/>
          <w:shd w:val="clear" w:color="auto" w:fill="C9C9C9"/>
        </w:rPr>
        <w:t>+</w:t>
      </w:r>
      <w:r>
        <w:rPr>
          <w:rFonts w:ascii="Times New Roman" w:hAnsi="Times New Roman" w:eastAsia="宋体" w:cs="Times New Roman"/>
          <w:i/>
          <w:sz w:val="21"/>
          <w:szCs w:val="21"/>
          <w:shd w:val="clear" w:color="auto" w:fill="C9C9C9"/>
        </w:rPr>
        <w:t>y</w:t>
      </w:r>
      <w:r>
        <w:rPr>
          <w:rFonts w:ascii="Times New Roman" w:hAnsi="Times New Roman" w:eastAsia="宋体" w:cs="Times New Roman"/>
          <w:sz w:val="21"/>
          <w:szCs w:val="21"/>
          <w:shd w:val="clear" w:color="auto" w:fill="C9C9C9"/>
        </w:rPr>
        <w:t>-6=0或8</w:t>
      </w:r>
      <w:r>
        <w:rPr>
          <w:rFonts w:ascii="Times New Roman" w:hAnsi="Times New Roman" w:eastAsia="宋体" w:cs="Times New Roman"/>
          <w:i/>
          <w:sz w:val="21"/>
          <w:szCs w:val="21"/>
          <w:shd w:val="clear" w:color="auto" w:fill="C9C9C9"/>
        </w:rPr>
        <w:t>x</w:t>
      </w:r>
      <w:r>
        <w:rPr>
          <w:rFonts w:ascii="Times New Roman" w:hAnsi="Times New Roman" w:eastAsia="宋体" w:cs="Times New Roman"/>
          <w:sz w:val="21"/>
          <w:szCs w:val="21"/>
          <w:shd w:val="clear" w:color="auto" w:fill="C9C9C9"/>
        </w:rPr>
        <w:t>+</w:t>
      </w:r>
      <w:r>
        <w:rPr>
          <w:rFonts w:ascii="Times New Roman" w:hAnsi="Times New Roman" w:eastAsia="宋体" w:cs="Times New Roman"/>
          <w:i/>
          <w:sz w:val="21"/>
          <w:szCs w:val="21"/>
          <w:shd w:val="clear" w:color="auto" w:fill="C9C9C9"/>
        </w:rPr>
        <w:t>y</w:t>
      </w:r>
      <w:r>
        <w:rPr>
          <w:rFonts w:ascii="Times New Roman" w:hAnsi="Times New Roman" w:eastAsia="宋体" w:cs="Times New Roman"/>
          <w:sz w:val="21"/>
          <w:szCs w:val="21"/>
          <w:shd w:val="clear" w:color="auto" w:fill="C9C9C9"/>
        </w:rPr>
        <w:t xml:space="preserve">-12=0</w:t>
      </w:r>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(2)8，4</w:t>
      </w:r>
      <w:r>
        <w:rPr>
          <w:rFonts w:ascii="Times New Roman" w:hAnsi="Times New Roman" w:eastAsia="宋体" w:cs="Times New Roman"/>
          <w:i/>
          <w:sz w:val="21"/>
          <w:szCs w:val="21"/>
          <w:shd w:val="clear" w:color="auto" w:fill="C9C9C9"/>
        </w:rPr>
        <w:t>x</w:t>
      </w:r>
      <w:r>
        <w:rPr>
          <w:rFonts w:ascii="Times New Roman" w:hAnsi="Times New Roman" w:eastAsia="宋体" w:cs="Times New Roman"/>
          <w:sz w:val="21"/>
          <w:szCs w:val="21"/>
          <w:shd w:val="clear" w:color="auto" w:fill="C9C9C9"/>
        </w:rPr>
        <w:t>+</w:t>
      </w:r>
      <w:r>
        <w:rPr>
          <w:rFonts w:ascii="Times New Roman" w:hAnsi="Times New Roman" w:eastAsia="宋体" w:cs="Times New Roman"/>
          <w:i/>
          <w:sz w:val="21"/>
          <w:szCs w:val="21"/>
          <w:shd w:val="clear" w:color="auto" w:fill="C9C9C9"/>
        </w:rPr>
        <w:t>y</w:t>
      </w:r>
      <w:r>
        <w:rPr>
          <w:rFonts w:ascii="Times New Roman" w:hAnsi="Times New Roman" w:eastAsia="宋体" w:cs="Times New Roman"/>
          <w:sz w:val="21"/>
          <w:szCs w:val="21"/>
          <w:shd w:val="clear" w:color="auto" w:fill="C9C9C9"/>
        </w:rPr>
        <w:t>-8=0.</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2.2.2 </w:t>
      </w:r>
      <w:r>
        <w:rPr>
          <w:rFonts w:ascii="Times New Roman" w:hAnsi="Times New Roman" w:eastAsia="宋体" w:cs="Times New Roman"/>
          <w:sz w:val="21"/>
          <w:szCs w:val="21"/>
        </w:rPr>
        <w:t xml:space="preserve">基本不等式“1”的妙用求最值、直线截距式方程及辨析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)，其中</w:t>
      </w:r>
      <w:r>
        <w:rPr>
          <w:rFonts w:ascii="Times New Roman" w:hAnsi="Times New Roman" w:eastAsia="宋体" w:cs="Times New Roman"/>
          <w:i/>
          <w:sz w:val="21"/>
          <w:szCs w:val="21"/>
        </w:rPr>
        <w:t>a</w:t>
      </w:r>
      <w:r>
        <w:rPr>
          <w:rFonts w:ascii="Times New Roman" w:hAnsi="Times New Roman" w:eastAsia="宋体" w:cs="Times New Roman"/>
          <w:sz w:val="21"/>
          <w:szCs w:val="21"/>
        </w:rPr>
        <w:t>&gt;0，</w:t>
      </w:r>
      <w:r>
        <w:rPr>
          <w:rFonts w:ascii="Times New Roman" w:hAnsi="Times New Roman" w:eastAsia="宋体" w:cs="Times New Roman"/>
          <w:i/>
          <w:sz w:val="21"/>
          <w:szCs w:val="21"/>
        </w:rPr>
        <w:t>b</w:t>
      </w:r>
      <w:r>
        <w:rPr>
          <w:rFonts w:ascii="Times New Roman" w:hAnsi="Times New Roman" w:eastAsia="宋体" w:cs="Times New Roman"/>
          <w:sz w:val="21"/>
          <w:szCs w:val="21"/>
        </w:rPr>
        <w:t>&gt;0，则由直线的截距式方程得直线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=1.根据已知得到</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的方程组，解方程组即得解；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(2)求出</w:t>
      </w:r>
      <w:r>
        <w:rPr>
          <w:rFonts w:ascii="Times New Roman" w:hAnsi="Times New Roman" w:eastAsia="宋体" w:cs="Times New Roman"/>
          <w:i/>
          <w:sz w:val="21"/>
          <w:szCs w:val="21"/>
        </w:rPr>
        <w:t>S</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d>
      </m:oMath>
      <w:r>
        <w:rPr>
          <w:rFonts w:ascii="Times New Roman" w:hAnsi="Times New Roman" w:eastAsia="宋体" w:cs="Times New Roman"/>
          <w:sz w:val="21"/>
          <w:szCs w:val="21"/>
        </w:rPr>
        <w:t>，再利用基本不等式求解.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设</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)，其中</w:t>
      </w:r>
      <w:r>
        <w:rPr>
          <w:rFonts w:ascii="Times New Roman" w:hAnsi="Times New Roman" w:eastAsia="宋体" w:cs="Times New Roman"/>
          <w:i/>
          <w:sz w:val="21"/>
          <w:szCs w:val="21"/>
        </w:rPr>
        <w:t>a</w:t>
      </w:r>
      <w:r>
        <w:rPr>
          <w:rFonts w:ascii="Times New Roman" w:hAnsi="Times New Roman" w:eastAsia="宋体" w:cs="Times New Roman"/>
          <w:sz w:val="21"/>
          <w:szCs w:val="21"/>
        </w:rPr>
        <w:t>&gt;0，</w:t>
      </w:r>
      <w:r>
        <w:rPr>
          <w:rFonts w:ascii="Times New Roman" w:hAnsi="Times New Roman" w:eastAsia="宋体" w:cs="Times New Roman"/>
          <w:i/>
          <w:sz w:val="21"/>
          <w:szCs w:val="21"/>
        </w:rPr>
        <w:t>b</w:t>
      </w:r>
      <w:r>
        <w:rPr>
          <w:rFonts w:ascii="Times New Roman" w:hAnsi="Times New Roman" w:eastAsia="宋体" w:cs="Times New Roman"/>
          <w:sz w:val="21"/>
          <w:szCs w:val="21"/>
        </w:rPr>
        <w:t>&gt;0，则由直线的截距式方程得直线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将</w:t>
      </w:r>
      <w:r>
        <w:rPr>
          <w:rFonts w:ascii="Times New Roman" w:hAnsi="Times New Roman" w:eastAsia="宋体" w:cs="Times New Roman"/>
          <w:i/>
          <w:sz w:val="21"/>
          <w:szCs w:val="21"/>
        </w:rPr>
        <w:t>P</w:t>
      </w:r>
      <w:r>
        <w:rPr>
          <w:rFonts w:ascii="Times New Roman" w:hAnsi="Times New Roman" w:eastAsia="宋体" w:cs="Times New Roman"/>
          <w:sz w:val="21"/>
          <w:szCs w:val="21"/>
        </w:rPr>
        <w:t>(1，4)代入直线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的方程，得</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(1)依题意得，</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i/>
          <w:sz w:val="21"/>
          <w:szCs w:val="21"/>
        </w:rPr>
        <w:t>ab</w:t>
      </w:r>
      <w:r>
        <w:rPr>
          <w:rFonts w:ascii="Times New Roman" w:hAnsi="Times New Roman" w:eastAsia="宋体" w:cs="Times New Roman"/>
          <w:sz w:val="21"/>
          <w:szCs w:val="21"/>
        </w:rPr>
        <w:t>=9，</w:t>
      </w:r>
      <w:r>
        <w:rPr>
          <w:rFonts w:ascii="Times New Roman" w:hAnsi="Times New Roman" w:eastAsia="宋体" w:cs="Times New Roman"/>
          <w:sz w:val="21"/>
          <w:szCs w:val="21"/>
        </w:rPr>
        <w:t>即</w:t>
      </w:r>
      <w:r>
        <w:rPr>
          <w:rFonts w:ascii="Times New Roman" w:hAnsi="Times New Roman" w:eastAsia="宋体" w:cs="Times New Roman"/>
          <w:i/>
          <w:sz w:val="21"/>
          <w:szCs w:val="21"/>
        </w:rPr>
        <w:t>ab</w:t>
      </w:r>
      <w:r>
        <w:rPr>
          <w:rFonts w:ascii="Times New Roman" w:hAnsi="Times New Roman" w:eastAsia="宋体" w:cs="Times New Roman"/>
          <w:sz w:val="21"/>
          <w:szCs w:val="21"/>
        </w:rPr>
        <w:t>=18，</w:t>
      </w:r>
      <w:r>
        <w:rPr>
          <w:rFonts w:ascii="Times New Roman" w:hAnsi="Times New Roman" w:eastAsia="宋体" w:cs="Times New Roman"/>
          <w:sz w:val="21"/>
          <w:szCs w:val="21"/>
        </w:rPr>
        <w:t>由(*)式得，</w:t>
      </w:r>
      <w:r>
        <w:rPr>
          <w:rFonts w:ascii="Times New Roman" w:hAnsi="Times New Roman" w:eastAsia="宋体" w:cs="Times New Roman"/>
          <w:i/>
          <w:sz w:val="21"/>
          <w:szCs w:val="21"/>
        </w:rPr>
        <w:t>b</w:t>
      </w:r>
      <w:r>
        <w:rPr>
          <w:rFonts w:ascii="Times New Roman" w:hAnsi="Times New Roman" w:eastAsia="宋体" w:cs="Times New Roman"/>
          <w:sz w:val="21"/>
          <w:szCs w:val="21"/>
        </w:rPr>
        <w:t>+4</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ab</w:t>
      </w:r>
      <w:r>
        <w:rPr>
          <w:rFonts w:ascii="Times New Roman" w:hAnsi="Times New Roman" w:eastAsia="宋体" w:cs="Times New Roman"/>
          <w:sz w:val="21"/>
          <w:szCs w:val="21"/>
        </w:rPr>
        <w:t>=18，从而</w:t>
      </w:r>
      <w:r>
        <w:rPr>
          <w:rFonts w:ascii="Times New Roman" w:hAnsi="Times New Roman" w:eastAsia="宋体" w:cs="Times New Roman"/>
          <w:i/>
          <w:sz w:val="21"/>
          <w:szCs w:val="21"/>
        </w:rPr>
        <w:t>b</w:t>
      </w:r>
      <w:r>
        <w:rPr>
          <w:rFonts w:ascii="Times New Roman" w:hAnsi="Times New Roman" w:eastAsia="宋体" w:cs="Times New Roman"/>
          <w:sz w:val="21"/>
          <w:szCs w:val="21"/>
        </w:rPr>
        <w:t>=18-4</w:t>
      </w:r>
      <w:r>
        <w:rPr>
          <w:rFonts w:ascii="Times New Roman" w:hAnsi="Times New Roman" w:eastAsia="宋体" w:cs="Times New Roman"/>
          <w:i/>
          <w:sz w:val="21"/>
          <w:szCs w:val="21"/>
        </w:rPr>
        <w:t>a</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(18-4</w:t>
      </w:r>
      <w:r>
        <w:rPr>
          <w:rFonts w:ascii="Times New Roman" w:hAnsi="Times New Roman" w:eastAsia="宋体" w:cs="Times New Roman"/>
          <w:i/>
          <w:sz w:val="21"/>
          <w:szCs w:val="21"/>
        </w:rPr>
        <w:t>a</w:t>
      </w:r>
      <w:r>
        <w:rPr>
          <w:rFonts w:ascii="Times New Roman" w:hAnsi="Times New Roman" w:eastAsia="宋体" w:cs="Times New Roman"/>
          <w:sz w:val="21"/>
          <w:szCs w:val="21"/>
        </w:rPr>
        <w:t>)=18，整理得，2</w:t>
      </w:r>
      <w:r>
        <w:rPr>
          <w:rFonts w:ascii="Times New Roman" w:hAnsi="Times New Roman" w:eastAsia="宋体" w:cs="Times New Roman"/>
          <w:i/>
          <w:sz w:val="21"/>
          <w:szCs w:val="21"/>
        </w:rPr>
        <w:t>a</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-9</w:t>
      </w:r>
      <w:r>
        <w:rPr>
          <w:rFonts w:ascii="Times New Roman" w:hAnsi="Times New Roman" w:eastAsia="宋体" w:cs="Times New Roman"/>
          <w:i/>
          <w:sz w:val="21"/>
          <w:szCs w:val="21"/>
        </w:rPr>
        <w:t>a</w:t>
      </w:r>
      <w:r>
        <w:rPr>
          <w:rFonts w:ascii="Times New Roman" w:hAnsi="Times New Roman" w:eastAsia="宋体" w:cs="Times New Roman"/>
          <w:sz w:val="21"/>
          <w:szCs w:val="21"/>
        </w:rPr>
        <w:t>+9=0，</w:t>
      </w:r>
      <w:r>
        <w:rPr>
          <w:rFonts w:ascii="Times New Roman" w:hAnsi="Times New Roman" w:eastAsia="宋体" w:cs="Times New Roman"/>
          <w:sz w:val="21"/>
          <w:szCs w:val="21"/>
        </w:rPr>
        <w:t>解得</w:t>
      </w:r>
      <w:r>
        <w:rPr>
          <w:rFonts w:ascii="Times New Roman" w:hAnsi="Times New Roman" w:eastAsia="宋体" w:cs="Times New Roman"/>
          <w:i/>
          <w:sz w:val="21"/>
          <w:szCs w:val="21"/>
        </w:rPr>
        <w:t>a</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=3，</w:t>
      </w:r>
      <w:r>
        <w:rPr>
          <w:rFonts w:ascii="Times New Roman" w:hAnsi="Times New Roman" w:eastAsia="宋体" w:cs="Times New Roman"/>
          <w:i/>
          <w:sz w:val="21"/>
          <w:szCs w:val="21"/>
        </w:rPr>
        <w:t>a</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sz w:val="21"/>
          <w:szCs w:val="21"/>
        </w:rPr>
        <w:t>因此直线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6</m:t>
            </m:r>
          </m:den>
        </m:f>
      </m:oMath>
      <w:r>
        <w:rPr>
          <w:rFonts w:ascii="Times New Roman" w:hAnsi="Times New Roman" w:eastAsia="宋体" w:cs="Times New Roman"/>
          <w:sz w:val="21"/>
          <w:szCs w:val="21"/>
        </w:rPr>
        <w:t>=1或</w:t>
      </w:r>
      <m:oMath>
        <m:f>
          <m:num>
            <m:r>
              <w:rPr>
                <w:rFonts w:ascii="Times New Roman" w:eastAsia="宋体" w:hAnsi="Times New Roman" w:cs="Cambria Math"/>
                <w:sz w:val="21"/>
                <w:szCs w:val="21"/>
              </w:rPr>
              <m:t>x</m:t>
            </m:r>
          </m:num>
          <m:den>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12</m:t>
            </m:r>
          </m:den>
        </m:f>
      </m:oMath>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整理得，2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-6=0或8</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w:t>
      </w:r>
      <w:r>
        <w:rPr>
          <w:rFonts w:ascii="Times New Roman" w:hAnsi="Times New Roman" w:eastAsia="宋体" w:cs="Times New Roman"/>
          <w:i/>
          <w:sz w:val="21"/>
          <w:szCs w:val="21"/>
        </w:rPr>
        <w:t>S</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i/>
          <w:sz w:val="21"/>
          <w:szCs w:val="21"/>
        </w:rPr>
        <w:t>ab</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i/>
          <w:sz w:val="21"/>
          <w:szCs w:val="21"/>
        </w:rPr>
        <w:t>ab</w:t>
      </w:r>
      <m:oMath>
        <m:sSup>
          <m:e>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b</m:t>
                    </m:r>
                  </m:den>
                </m:f>
              </m:e>
            </m:d>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rad>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×(8+8)=8，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当且仅当</w:t>
      </w:r>
      <m:oMath>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，即</w:t>
      </w:r>
      <w:r>
        <w:rPr>
          <w:rFonts w:ascii="Times New Roman" w:hAnsi="Times New Roman" w:eastAsia="宋体" w:cs="Times New Roman"/>
          <w:i/>
          <w:sz w:val="21"/>
          <w:szCs w:val="21"/>
        </w:rPr>
        <w:t>a</w:t>
      </w:r>
      <w:r>
        <w:rPr>
          <w:rFonts w:ascii="Times New Roman" w:hAnsi="Times New Roman" w:eastAsia="宋体" w:cs="Times New Roman"/>
          <w:sz w:val="21"/>
          <w:szCs w:val="21"/>
        </w:rPr>
        <w:t>=2，</w:t>
      </w:r>
      <w:r>
        <w:rPr>
          <w:rFonts w:ascii="Times New Roman" w:hAnsi="Times New Roman" w:eastAsia="宋体" w:cs="Times New Roman"/>
          <w:i/>
          <w:sz w:val="21"/>
          <w:szCs w:val="21"/>
        </w:rPr>
        <w:t>b</w:t>
      </w:r>
      <w:r>
        <w:rPr>
          <w:rFonts w:ascii="Times New Roman" w:hAnsi="Times New Roman" w:eastAsia="宋体" w:cs="Times New Roman"/>
          <w:sz w:val="21"/>
          <w:szCs w:val="21"/>
        </w:rPr>
        <w:t>=8时取等号，</w:t>
      </w:r>
      <w:r>
        <w:rPr>
          <w:rFonts w:ascii="Times New Roman" w:hAnsi="Times New Roman" w:eastAsia="宋体" w:cs="Times New Roman"/>
          <w:sz w:val="21"/>
          <w:szCs w:val="21"/>
        </w:rPr>
        <w:t>因此直线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8</m:t>
            </m:r>
          </m:den>
        </m:f>
      </m:oMath>
      <w:r>
        <w:rPr>
          <w:rFonts w:ascii="Times New Roman" w:hAnsi="Times New Roman" w:eastAsia="宋体" w:cs="Times New Roman"/>
          <w:sz w:val="21"/>
          <w:szCs w:val="21"/>
        </w:rPr>
        <w:t>=1，即4</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13．（中档·保80%·卡壳看答案）</w:t>
      </w:r>
      <w:r>
        <w:rPr>
          <w:rFonts w:ascii="Times New Roman" w:hAnsi="Times New Roman" w:eastAsia="宋体" w:cs="Times New Roman"/>
          <w:sz w:val="21"/>
          <w:szCs w:val="21"/>
        </w:rPr>
        <w:t xml:space="preserve">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作直线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分别交</w:t>
      </w:r>
      <m:oMath>
        <m:r>
          <w:rPr>
            <w:rFonts w:ascii="Times New Roman" w:eastAsia="宋体" w:hAnsi="Times New Roman" w:cs="Cambria Math"/>
            <w:sz w:val="21"/>
            <w:szCs w:val="21"/>
          </w:rPr>
          <m:t>x</m:t>
        </m:r>
      </m:oMath>
      <w:r>
        <w:rPr>
          <w:rFonts w:ascii="Times New Roman" w:hAnsi="Times New Roman" w:eastAsia="宋体" w:cs="Times New Roman"/>
          <w:sz w:val="21"/>
          <w:szCs w:val="21"/>
        </w:rPr>
        <w:t>轴、</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轴的正半轴于</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两点．</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(1)当</w:t>
      </w:r>
      <m:oMath>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取最小值时，求出最小值及直线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的截距式方程；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(2)当</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取最小值时，求出最小值及直线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的截距式方程．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f>
          <m:num>
            <m:r>
              <w:rPr>
                <w:rFonts w:ascii="Times New Roman" w:eastAsia="宋体" w:hAnsi="Times New Roman" w:cs="Cambria Math"/>
                <w:sz w:val="21"/>
                <w:szCs w:val="21"/>
                <w:shd w:val="clear" w:color="auto" w:fill="C9C9C9"/>
              </w:rPr>
              <m:t>x</m:t>
            </m:r>
          </m:num>
          <m:den>
            <m:r>
              <w:rPr>
                <w:rFonts w:ascii="Times New Roman" w:eastAsia="宋体" w:hAnsi="Times New Roman" w:cs="Cambria Math"/>
                <w:sz w:val="21"/>
                <w:szCs w:val="21"/>
                <w:shd w:val="clear" w:color="auto" w:fill="C9C9C9"/>
              </w:rPr>
              <m:t>4</m:t>
            </m:r>
          </m:den>
        </m:f>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y</m:t>
            </m:r>
          </m:num>
          <m:den>
            <m:r>
              <w:rPr>
                <w:rFonts w:ascii="Times New Roman" w:eastAsia="宋体" w:hAnsi="Times New Roman" w:cs="Cambria Math"/>
                <w:sz w:val="21"/>
                <w:szCs w:val="21"/>
                <w:shd w:val="clear" w:color="auto" w:fill="C9C9C9"/>
              </w:rPr>
              <m:t>2</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cs="Times New Roman"/>
          <w:sz w:val="21"/>
          <w:szCs w:val="21"/>
          <w:shd w:val="clear" w:color="auto" w:fill="C9C9C9"/>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w:t>
      </w:r>
      <m:oMath>
        <m:f>
          <m:num>
            <m:r>
              <w:rPr>
                <w:rFonts w:ascii="Times New Roman" w:eastAsia="宋体" w:hAnsi="Times New Roman" w:cs="Cambria Math"/>
                <w:sz w:val="21"/>
                <w:szCs w:val="21"/>
                <w:shd w:val="clear" w:color="auto" w:fill="C9C9C9"/>
              </w:rPr>
              <m:t>x</m:t>
            </m:r>
          </m:num>
          <m:den>
            <m:r>
              <w:rPr>
                <w:rFonts w:ascii="Times New Roman" w:eastAsia="宋体" w:hAnsi="Times New Roman" w:cs="Cambria Math"/>
                <w:sz w:val="21"/>
                <w:szCs w:val="21"/>
                <w:shd w:val="clear" w:color="auto" w:fill="C9C9C9"/>
              </w:rPr>
              <m:t>3</m:t>
            </m:r>
          </m:den>
        </m:f>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y</m:t>
            </m:r>
          </m:num>
          <m:den>
            <m:r>
              <w:rPr>
                <w:rFonts w:ascii="Times New Roman" w:eastAsia="宋体" w:hAnsi="Times New Roman" w:cs="Cambria Math"/>
                <w:sz w:val="21"/>
                <w:szCs w:val="21"/>
                <w:shd w:val="clear" w:color="auto" w:fill="C9C9C9"/>
              </w:rPr>
              <m:t>3</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cs="Times New Roman"/>
          <w:sz w:val="21"/>
          <w:szCs w:val="21"/>
          <w:shd w:val="clear" w:color="auto" w:fill="C9C9C9"/>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2.2.2 </w:t>
      </w:r>
      <w:r>
        <w:rPr>
          <w:rFonts w:ascii="Times New Roman" w:hAnsi="Times New Roman" w:eastAsia="宋体" w:cs="Times New Roman"/>
          <w:sz w:val="21"/>
          <w:szCs w:val="21"/>
        </w:rPr>
        <w:t xml:space="preserve">基本（均值）不等式的应用、直线截距式方程及辨析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,直线方程为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,可推出</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,结合基本不等式即可得出结论;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(2)由(1)可得</w:t>
      </w:r>
      <m:oMath>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eastAsia="宋体" w:cs="Times New Roman"/>
          <w:sz w:val="21"/>
          <w:szCs w:val="21"/>
        </w:rPr>
        <w:t>,则可推出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m:rPr>
            <m:nor/>
          </m:rPr>
          <w:rPr>
            <w:rFonts w:ascii="Times New Roman" w:eastAsia="宋体" w:hAnsi="Times New Roman" w:cs="Cambria Math"/>
            <w:sz w:val="21"/>
            <w:szCs w:val="21"/>
          </w:rPr>
          <m:t>=2</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e>
        </m:rad>
      </m:oMath>
      <w:r>
        <w:rPr>
          <w:rFonts w:ascii="Times New Roman" w:hAnsi="Times New Roman" w:eastAsia="宋体" w:cs="Times New Roman"/>
          <w:sz w:val="21"/>
          <w:szCs w:val="21"/>
        </w:rPr>
        <w:t>,结合基本不等式即可求解.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shd w:val="clear" w:color="auto" w:fill="C9C9C9"/>
        </w:rPr>
        <w:t>【详解】</w:t>
      </w:r>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解：根据题意可设直线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oMath>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b</m:t>
                </m:r>
              </m:den>
            </m:f>
          </m:e>
        </m:rad>
      </m:oMath>
      <w:r>
        <w:rPr>
          <w:rFonts w:ascii="Times New Roman" w:hAnsi="Times New Roman" w:eastAsia="宋体" w:cs="Times New Roman"/>
          <w:sz w:val="21"/>
          <w:szCs w:val="21"/>
        </w:rPr>
        <w:t>(当且仅当</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时取等号),</w:t>
      </w:r>
      <m:oMath>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b</m:t>
                </m:r>
              </m:den>
            </m:f>
          </m:e>
        </m:ra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的最小值为8,此时直线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的截距式方程为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解：由（1）可知</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,则</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m:rPr>
            <m:nor/>
          </m:rP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m:rPr>
            <m:nor/>
          </m:rP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m:rPr>
            <m:nor/>
          </m:rP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m:rPr>
            <m:nor/>
          </m:rPr>
          <w:rPr>
            <w:rFonts w:ascii="Times New Roman" w:eastAsia="宋体" w:hAnsi="Times New Roman" w:cs="Cambria Math"/>
            <w:sz w:val="21"/>
            <w:szCs w:val="21"/>
          </w:rPr>
          <m:t>=2</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e>
        </m:rad>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(当且仅当</w:t>
      </w:r>
      <m:oMath>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的最小值为4,此时直线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的截距式方程为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2.2.2.4 </w:t>
      </w:r>
      <w:r>
        <w:rPr>
          <w:b/>
          <w:sz w:val="21"/>
          <w:szCs w:val="21"/>
        </w:rPr>
        <w:t xml:space="preserve">直线的方程：由面积条件反求直线方程（开放题）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与坐标轴围成给定面积的三角形，写出一个满足条件的直线方程（答案不唯一），判归本题型。通法步骤——第一步由两截距乘积的绝对值的一半等于面积列出关系，第二步任取一组满足条件的截距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BC0312"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b/>
          <w:bCs/>
          <w:shd w:val="clear" w:color="auto" w:fill="C9C9C9"/>
        </w:rPr>
        <w:t xml:space="preserve">14．（简单·保60%·卡壳看答案）</w:t>
      </w:r>
      <w:r>
        <w:rPr>
          <w:rFonts w:ascii="Times New Roman" w:hAnsi="Times New Roman" w:eastAsia="宋体"/>
          <w:sz w:val="21"/>
          <w:szCs w:val="21"/>
          <w:lang w:eastAsia="zh-CN"/>
        </w:rPr>
        <w:t>已知直线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与</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轴所围成的面积为</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4</m:t>
            </m:r>
          </m:den>
        </m:f>
      </m:oMath>
      <w:r>
        <w:rPr>
          <w:rFonts w:ascii="Times New Roman" w:hAnsi="Times New Roman" w:eastAsia="宋体"/>
          <w:sz w:val="21"/>
          <w:szCs w:val="21"/>
          <w:lang w:eastAsia="zh-CN"/>
        </w:rPr>
        <w:t>，则</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的方程可以是</w:t>
      </w:r>
      <w:r>
        <w:rPr>
          <w:rFonts w:ascii="Times New Roman" w:hAnsi="Times New Roman" w:eastAsia="宋体"/>
          <w:sz w:val="21"/>
          <w:szCs w:val="21"/>
          <w:lang w:eastAsia="zh-CN"/>
        </w:rPr>
        <w:t>______</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E8050"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【答案】</w:t>
      </w:r>
      <w:r>
        <w:rPr>
          <w:rFonts w:ascii="Times New Roman" w:hAnsi="Times New Roman" w:eastAsia="宋体"/>
          <w:sz w:val="21"/>
          <w:szCs w:val="21"/>
          <w:b/>
          <w:lang w:eastAsia="zh-CN"/>
        </w:rPr>
        <w:t xml:space="preserve"> </w:t>
      </w:r>
      <m:oMath>
        <m:r>
          <w:rPr>
            <w:rFonts w:ascii="Times New Roman" w:eastAsia="宋体" w:hAnsi="Times New Roman" w:cs="Cambria Math"/>
            <w:sz w:val="21"/>
            <w:szCs w:val="21"/>
            <w:shd w:val="clear" w:color="auto" w:fill="C9C9C9"/>
            <w:lang w:eastAsia="zh-CN"/>
          </w:rPr>
          <m:t>x+2y-1=0</m:t>
        </m:r>
      </m:oMath>
      <w:r>
        <w:rPr>
          <w:rFonts w:ascii="Times New Roman" w:hAnsi="Times New Roman" w:eastAsia="宋体"/>
          <w:sz w:val="21"/>
          <w:szCs w:val="21"/>
          <w:shd w:val="clear" w:color="auto" w:fill="C9C9C9"/>
          <w:lang w:eastAsia="zh-CN"/>
        </w:rPr>
        <w:t xml:space="preserve">（答案不唯一）</w:t>
      </w:r>
      <w:r>
        <w:rPr>
          <w:rFonts w:ascii="Times New Roman" w:hAnsi="Times New Roman" w:eastAsia="宋体"/>
          <w:sz w:val="21"/>
          <w:szCs w:val="21"/>
          <w:lang w:eastAsia="zh-CN"/>
        </w:rPr>
        <w:t xml:space="preserve">　</w:t>
      </w:r>
      <w:r>
        <w:rPr>
          <w:rFonts w:ascii="Times New Roman" w:hAnsi="Times New Roman" w:eastAsia="宋体"/>
          <w:sz w:val="21"/>
          <w:szCs w:val="21"/>
          <w:shd w:val="clear" w:color="auto" w:fill="C9C9C9"/>
          <w:lang w:eastAsia="zh-CN"/>
        </w:rPr>
        <w:t xml:space="preserve">【知识点】</w:t>
      </w:r>
      <w:r>
        <w:rPr>
          <w:rFonts w:ascii="Times New Roman" w:hAnsi="Times New Roman" w:eastAsia="宋体"/>
          <w:sz w:val="21"/>
          <w:szCs w:val="21"/>
          <w:lang w:eastAsia="zh-CN"/>
        </w:rPr>
        <w:t xml:space="preserve">2.2.2 </w:t>
      </w:r>
      <w:r>
        <w:rPr>
          <w:rFonts w:ascii="Times New Roman" w:hAnsi="Times New Roman" w:eastAsia="宋体"/>
          <w:sz w:val="21"/>
          <w:szCs w:val="21"/>
          <w:lang w:eastAsia="zh-CN"/>
        </w:rPr>
        <w:t xml:space="preserve">直线与坐标轴围成图形的面积问题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1D4E70"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【分析】</w:t>
      </w:r>
      <w:r>
        <w:rPr>
          <w:rFonts w:ascii="Times New Roman" w:hAnsi="Times New Roman" w:eastAsia="宋体"/>
          <w:sz w:val="21"/>
          <w:szCs w:val="21"/>
          <w:lang w:eastAsia="zh-CN"/>
        </w:rPr>
        <w:t>根据直线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与</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轴所围成的面积可知直线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在</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轴上的截距之积的绝对值为</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oMath>
      <w:r>
        <w:rPr>
          <w:rFonts w:ascii="Times New Roman" w:hAnsi="Times New Roman" w:eastAsia="宋体"/>
          <w:sz w:val="21"/>
          <w:szCs w:val="21"/>
          <w:lang w:eastAsia="zh-CN"/>
        </w:rPr>
        <w:t>，由此可得直线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方程</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56DC34"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【详解】</w:t>
      </w:r>
      <w:r>
        <w:rPr>
          <w:rFonts w:ascii="Times New Roman" w:hAnsi="Times New Roman" w:eastAsia="宋体"/>
          <w:sz w:val="21"/>
          <w:szCs w:val="21"/>
          <w:lang w:eastAsia="zh-CN"/>
        </w:rPr>
        <w:t>若直线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与</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轴所围成的面积为</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4</m:t>
            </m:r>
          </m:den>
        </m:f>
      </m:oMath>
      <w:r>
        <w:rPr>
          <w:rFonts w:ascii="Times New Roman" w:hAnsi="Times New Roman" w:eastAsia="宋体"/>
          <w:sz w:val="21"/>
          <w:szCs w:val="21"/>
          <w:lang w:eastAsia="zh-CN"/>
        </w:rPr>
        <w:t>，则只需满足直线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在</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轴上的截距之积的绝对值为</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oMath>
      <w:r>
        <w:rPr>
          <w:rFonts w:ascii="Times New Roman" w:hAnsi="Times New Roman" w:eastAsia="宋体"/>
          <w:sz w:val="21"/>
          <w:szCs w:val="21"/>
          <w:lang w:eastAsia="zh-CN"/>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4A9599"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rPr>
        <w:t>则直线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在</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轴上的截距可以为</w:t>
      </w:r>
      <m:oMath>
        <m:r>
          <w:rPr>
            <w:rFonts w:ascii="Times New Roman" w:eastAsia="宋体" w:hAnsi="Times New Roman" w:cs="Cambria Math"/>
            <w:sz w:val="21"/>
            <w:szCs w:val="21"/>
            <w:lang w:eastAsia="zh-CN"/>
          </w:rPr>
          <m:t>1</m:t>
        </m:r>
      </m:oMath>
      <w:r>
        <w:rPr>
          <w:rFonts w:ascii="Times New Roman" w:hAnsi="Times New Roman" w:eastAsia="宋体"/>
          <w:sz w:val="21"/>
          <w:szCs w:val="21"/>
          <w:lang w:eastAsia="zh-CN"/>
        </w:rPr>
        <w:t>和</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oMath>
      <w:r>
        <w:rPr>
          <w:rFonts w:ascii="Times New Roman" w:hAnsi="Times New Roman" w:eastAsia="宋体"/>
          <w:sz w:val="21"/>
          <w:szCs w:val="21"/>
          <w:lang w:eastAsia="zh-CN"/>
        </w:rPr>
        <w:t>，则</w:t>
      </w:r>
      <m:oMath>
        <m:r>
          <w:rPr>
            <w:rFonts w:ascii="Times New Roman" w:eastAsia="宋体" w:hAnsi="Times New Roman" w:cs="Cambria Math"/>
            <w:sz w:val="21"/>
            <w:szCs w:val="21"/>
            <w:lang w:eastAsia="zh-CN"/>
          </w:rPr>
          <m:t>l:x+</m:t>
        </m:r>
        <m:f>
          <m:fPr>
            <m:ctrlPr>
              <w:rPr>
                <w:rFonts w:ascii="Cambria Math" w:hAnsi="Cambria Math"/>
              </w:rPr>
            </m:ctrlPr>
          </m:fPr>
          <m:num>
            <m:r>
              <w:rPr>
                <w:rFonts w:ascii="Times New Roman" w:eastAsia="宋体" w:hAnsi="Times New Roman" w:cs="Cambria Math"/>
                <w:sz w:val="21"/>
                <w:szCs w:val="21"/>
                <w:lang w:eastAsia="zh-CN"/>
              </w:rPr>
              <m:t>y</m:t>
            </m:r>
          </m:num>
          <m:den>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den>
        </m:f>
        <m:r>
          <w:rPr>
            <w:rFonts w:ascii="Times New Roman" w:eastAsia="宋体" w:hAnsi="Times New Roman" w:cs="Cambria Math"/>
            <w:sz w:val="21"/>
            <w:szCs w:val="21"/>
            <w:lang w:eastAsia="zh-CN"/>
          </w:rPr>
          <m:t>=1</m:t>
        </m:r>
      </m:oMath>
      <w:r>
        <w:rPr>
          <w:rFonts w:ascii="Times New Roman" w:hAnsi="Times New Roman" w:eastAsia="宋体"/>
          <w:sz w:val="21"/>
          <w:szCs w:val="21"/>
          <w:lang w:eastAsia="zh-CN"/>
        </w:rPr>
        <w:t>，即</w:t>
      </w:r>
      <m:oMath>
        <m:r>
          <w:rPr>
            <w:rFonts w:ascii="Times New Roman" w:eastAsia="宋体" w:hAnsi="Times New Roman" w:cs="Cambria Math"/>
            <w:sz w:val="21"/>
            <w:szCs w:val="21"/>
            <w:lang w:eastAsia="zh-CN"/>
          </w:rPr>
          <m:t>x+2y-1=0</m:t>
        </m:r>
      </m:oMath>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59FF32"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rPr>
        <w:t>故答案为：</w:t>
      </w:r>
      <m:oMath>
        <m:r>
          <w:rPr>
            <w:rFonts w:ascii="Times New Roman" w:eastAsia="宋体" w:hAnsi="Times New Roman" w:cs="Cambria Math"/>
            <w:sz w:val="21"/>
            <w:szCs w:val="21"/>
            <w:lang w:eastAsia="zh-CN"/>
          </w:rPr>
          <m:t>x+2y-1=0</m:t>
        </m:r>
      </m:oMath>
      <w:r>
        <w:rPr>
          <w:rFonts w:ascii="Times New Roman" w:hAnsi="Times New Roman" w:eastAsia="宋体"/>
          <w:sz w:val="21"/>
          <w:szCs w:val="21"/>
          <w:lang w:eastAsia="zh-CN"/>
        </w:rPr>
        <w:t>（答案不唯一）</w:t>
      </w:r>
      <w:r>
        <w:rPr>
          <w:rFonts w:ascii="Times New Roman" w:hAnsi="Times New Roman" w:eastAsia="宋体"/>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2.2.2.1.3 </w:t>
      </w:r>
      <w:r>
        <w:rPr>
          <w:b/>
          <w:sz w:val="21"/>
          <w:szCs w:val="21"/>
        </w:rPr>
        <w:t xml:space="preserve">直线的方程：圆的切线系性质（集合与围成图形）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含角参数的直线方程形如(x-x₀)cosθ+(y-y₀)sinθ=c，研究这组直线围成的图形，判归本题型。通法步骤——第一步由点到直线距离公式识别直线系到定点的距离恒为定值、即定圆的切线系，第二步数形结合研究围成的图形（正三角形、正六边形）及其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4FF6D5"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 xml:space="preserve">15．（难·冲100%·卡壳看答案）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在平面直角坐标系</w:t>
      </w:r>
      <w:r>
        <w:rPr>
          <w:rFonts w:ascii="Times New Roman" w:hAnsi="Times New Roman" w:eastAsia="宋体"/>
          <w:sz w:val="21"/>
          <w:szCs w:val="21"/>
          <w:i/>
        </w:rPr>
        <w:t>xOy</w:t>
      </w:r>
      <w:r>
        <w:rPr>
          <w:rFonts w:ascii="Times New Roman" w:hAnsi="Times New Roman" w:eastAsia="宋体"/>
          <w:sz w:val="21"/>
          <w:szCs w:val="21"/>
        </w:rPr>
        <w:t>中，设满足条件</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θ=1(0≤θ&lt;2π)</m:t>
        </m:r>
      </m:oMath>
      <w:r>
        <w:rPr>
          <w:rFonts w:ascii="Times New Roman" w:hAnsi="Times New Roman" w:eastAsia="宋体"/>
          <w:sz w:val="21"/>
          <w:szCs w:val="21"/>
        </w:rPr>
        <w:t>的所有直线构成集合</w:t>
      </w:r>
      <w:r>
        <w:rPr>
          <w:rFonts w:ascii="Times New Roman" w:hAnsi="Times New Roman" w:eastAsia="宋体"/>
          <w:sz w:val="21"/>
          <w:szCs w:val="21"/>
          <w:i/>
        </w:rPr>
        <w:t>M</w:t>
      </w:r>
      <w:r>
        <w:rPr>
          <w:rFonts w:ascii="Times New Roman" w:hAnsi="Times New Roman" w:eastAsia="宋体"/>
          <w:sz w:val="21"/>
          <w:szCs w:val="21"/>
        </w:rPr>
        <w:t>，对于下列四个命题：</w:t>
      </w:r>
      <w:r>
        <w:rPr>
          <w:rFonts w:ascii="Times New Roman" w:hAnsi="Times New Roman" w:eastAsia="宋体"/>
          <w:sz w:val="21"/>
          <w:szCs w:val="21"/>
        </w:rPr>
        <w:t>①</w:t>
      </w:r>
      <w:r>
        <w:rPr>
          <w:rFonts w:ascii="Times New Roman" w:hAnsi="Times New Roman" w:eastAsia="宋体"/>
          <w:sz w:val="21"/>
          <w:szCs w:val="21"/>
          <w:i/>
        </w:rPr>
        <w:t>M</w:t>
      </w:r>
      <w:r>
        <w:rPr>
          <w:rFonts w:ascii="Times New Roman" w:hAnsi="Times New Roman" w:eastAsia="宋体"/>
          <w:sz w:val="21"/>
          <w:szCs w:val="21"/>
        </w:rPr>
        <w:t>中所有直线经过一个定点；</w:t>
      </w:r>
      <w:r>
        <w:rPr>
          <w:rFonts w:ascii="Times New Roman" w:hAnsi="Times New Roman" w:eastAsia="宋体"/>
          <w:sz w:val="21"/>
          <w:szCs w:val="21"/>
        </w:rPr>
        <w:t>②</w:t>
      </w:r>
      <w:r>
        <w:rPr>
          <w:rFonts w:ascii="Times New Roman" w:hAnsi="Times New Roman" w:eastAsia="宋体"/>
          <w:sz w:val="21"/>
          <w:szCs w:val="21"/>
        </w:rPr>
        <w:t>存在定点</w:t>
      </w:r>
      <w:r>
        <w:rPr>
          <w:rFonts w:ascii="Times New Roman" w:hAnsi="Times New Roman" w:eastAsia="宋体"/>
          <w:sz w:val="21"/>
          <w:szCs w:val="21"/>
          <w:i/>
        </w:rPr>
        <w:t>P</w:t>
      </w:r>
      <w:r>
        <w:rPr>
          <w:rFonts w:ascii="Times New Roman" w:hAnsi="Times New Roman" w:eastAsia="宋体"/>
          <w:sz w:val="21"/>
          <w:szCs w:val="21"/>
        </w:rPr>
        <w:t>不在</w:t>
      </w:r>
      <w:r>
        <w:rPr>
          <w:rFonts w:ascii="Times New Roman" w:hAnsi="Times New Roman" w:eastAsia="宋体"/>
          <w:sz w:val="21"/>
          <w:szCs w:val="21"/>
          <w:i/>
        </w:rPr>
        <w:t>M</w:t>
      </w:r>
      <w:r>
        <w:rPr>
          <w:rFonts w:ascii="Times New Roman" w:hAnsi="Times New Roman" w:eastAsia="宋体"/>
          <w:sz w:val="21"/>
          <w:szCs w:val="21"/>
        </w:rPr>
        <w:t>中的任意一条直线上；</w:t>
      </w:r>
      <w:r>
        <w:rPr>
          <w:rFonts w:ascii="Times New Roman" w:hAnsi="Times New Roman" w:eastAsia="宋体"/>
          <w:sz w:val="21"/>
          <w:szCs w:val="21"/>
        </w:rPr>
        <w:t>③</w:t>
      </w:r>
      <w:r>
        <w:rPr>
          <w:rFonts w:ascii="Times New Roman" w:hAnsi="Times New Roman" w:eastAsia="宋体"/>
          <w:sz w:val="21"/>
          <w:szCs w:val="21"/>
          <w:i/>
        </w:rPr>
        <w:t>M</w:t>
      </w:r>
      <w:r>
        <w:rPr>
          <w:rFonts w:ascii="Times New Roman" w:hAnsi="Times New Roman" w:eastAsia="宋体"/>
          <w:sz w:val="21"/>
          <w:szCs w:val="21"/>
        </w:rPr>
        <w:t>中的直线所能围成的正三角形的面积都相等；</w:t>
      </w:r>
      <w:r>
        <w:rPr>
          <w:rFonts w:ascii="Times New Roman" w:hAnsi="Times New Roman" w:eastAsia="宋体"/>
          <w:sz w:val="21"/>
          <w:szCs w:val="21"/>
        </w:rPr>
        <w:t>④</w:t>
      </w:r>
      <w:r>
        <w:rPr>
          <w:rFonts w:ascii="Times New Roman" w:hAnsi="Times New Roman" w:eastAsia="宋体"/>
          <w:sz w:val="21"/>
          <w:szCs w:val="21"/>
        </w:rPr>
        <w:t>存在正六边形，使其所在边均在</w:t>
      </w:r>
      <w:r>
        <w:rPr>
          <w:rFonts w:ascii="Times New Roman" w:hAnsi="Times New Roman" w:eastAsia="宋体"/>
          <w:sz w:val="21"/>
          <w:szCs w:val="21"/>
          <w:i/>
        </w:rPr>
        <w:t>M</w:t>
      </w:r>
      <w:r>
        <w:rPr>
          <w:rFonts w:ascii="Times New Roman" w:hAnsi="Times New Roman" w:eastAsia="宋体"/>
          <w:sz w:val="21"/>
          <w:szCs w:val="21"/>
        </w:rPr>
        <w:t>中的直线上</w:t>
      </w:r>
      <w:r>
        <w:rPr>
          <w:rFonts w:ascii="Times New Roman" w:hAnsi="Times New Roman" w:eastAsia="宋体"/>
          <w:sz w:val="21"/>
          <w:szCs w:val="21"/>
        </w:rPr>
        <w:t>.</w:t>
      </w:r>
      <w:r>
        <w:rPr>
          <w:rFonts w:ascii="Times New Roman" w:hAnsi="Times New Roman" w:eastAsia="宋体"/>
          <w:sz w:val="21"/>
          <w:szCs w:val="21"/>
        </w:rPr>
        <w:t>其中真命题的序号是</w:t>
      </w:r>
      <w:r>
        <w:rPr>
          <w:rFonts w:ascii="Times New Roman" w:hAnsi="Times New Roman" w:eastAsia="宋体"/>
          <w:sz w:val="21"/>
          <w:szCs w:val="21"/>
        </w:rPr>
        <w:t>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BD46CF" w14:textId="77777777" w:rsidR="00F423BB" w:rsidRDefault="00000000">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根据直线方程的结构形式和点到直线的距离公式得到该直线是到点</w:t>
      </w:r>
      <m:oMath>
        <m:r>
          <w:rPr>
            <w:rFonts w:ascii="Cambria Math" w:hAnsi="Cambria Math" w:cs="Cambria Math"/>
          </w:rPr>
          <m:t>(1,0)</m:t>
        </m:r>
      </m:oMath>
      <w:r>
        <w:rPr>
          <w:rFonts w:ascii="Times New Roman" w:hAnsi="Times New Roman" w:eastAsia="宋体"/>
          <w:sz w:val="21"/>
          <w:szCs w:val="21"/>
        </w:rPr>
        <w:t>的距离等于定值</w:t>
      </w:r>
      <w:r>
        <w:rPr>
          <w:rFonts w:ascii="Times New Roman" w:hAnsi="Times New Roman" w:eastAsia="宋体"/>
          <w:sz w:val="21"/>
          <w:szCs w:val="21"/>
        </w:rPr>
        <w:t>1</w:t>
      </w:r>
      <w:r>
        <w:rPr>
          <w:rFonts w:ascii="Times New Roman" w:hAnsi="Times New Roman" w:eastAsia="宋体"/>
          <w:sz w:val="21"/>
          <w:szCs w:val="21"/>
        </w:rPr>
        <w:t>的直线系方程，即该直线是圆的切线，再利用数形结合思想进行求解</w:t>
      </w:r>
      <w:r>
        <w:rPr>
          <w:rFonts w:ascii="Times New Roman" w:hAnsi="Times New Roman" w:eastAsia="宋体"/>
          <w:sz w:val="21"/>
          <w:szCs w:val="21"/>
        </w:rPr>
        <w:t>.</w:t>
      </w:r>
    </w:p>
    <w:p>
      <w:pPr>
        <w:spacing w:before="0" w:after="0" w:line="288" w:lineRule="auto"/>
      </w:pPr>
      <w:r>
        <w:rPr>
          <w:shd w:val="clear" w:color="auto" w:fill="C9C9C9"/>
        </w:rPr>
        <w:t xml:space="preserve">【编注】</w:t>
      </w:r>
      <w:r>
        <w:rPr>
          <w:shd w:val="clear" w:color="auto" w:fill="C9C9C9"/>
        </w:rPr>
        <w:t xml:space="preserve">【分析】</w:t>
      </w:r>
      <w:r>
        <w:t xml:space="preserve">识别直线系的结构：由点到直线距离公式，点(1,0)到直线(x-1)cosθ+ysinθ=1的距离恒为1，故该直线系是圆(x-1)²+y²=1的切线系，再数形结合逐条判断四个命题。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524FBC" w14:textId="77777777" w:rsidR="00F423BB"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根据点到直线距离公式可得点</w:t>
      </w:r>
      <m:oMath>
        <m:r>
          <w:rPr>
            <w:rFonts w:ascii="Cambria Math" w:hAnsi="Cambria Math" w:cs="Cambria Math"/>
          </w:rPr>
          <m:t>(1,0)</m:t>
        </m:r>
      </m:oMath>
      <w:r>
        <w:rPr>
          <w:rFonts w:ascii="Times New Roman" w:hAnsi="Times New Roman" w:eastAsia="宋体"/>
          <w:sz w:val="21"/>
          <w:szCs w:val="21"/>
        </w:rPr>
        <w:t>到直线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1"/>
          <w:szCs w:val="21"/>
        </w:rPr>
        <w:t>的距离</w:t>
      </w:r>
      <m:oMath>
        <m:r>
          <w:rPr>
            <w:rFonts w:ascii="Cambria Math" w:hAnsi="Cambria Math" w:cs="Cambria Math"/>
          </w:rPr>
          <m:t>d=</m:t>
        </m:r>
        <m:f>
          <m:fPr>
            <m:ctrlPr>
              <w:rPr>
                <w:rFonts w:ascii="Cambria Math" w:hAnsi="Cambria Math"/>
              </w:rPr>
            </m:ctrlPr>
          </m:fPr>
          <m:num>
            <m:r>
              <w:rPr>
                <w:rFonts w:ascii="Cambria Math" w:hAnsi="Cambria Math" w:cs="Cambria Math"/>
              </w:rPr>
              <m:t>|0×</m:t>
            </m:r>
            <m:r>
              <m:rPr>
                <m:sty m:val="p"/>
              </m:rPr>
              <w:rPr>
                <w:rFonts w:ascii="Cambria Math" w:hAnsi="Cambria Math" w:cs="Cambria Math"/>
              </w:rPr>
              <m:t>cos</m:t>
            </m:r>
            <m:r>
              <w:rPr>
                <w:rFonts w:ascii="Cambria Math" w:hAnsi="Cambria Math" w:cs="Cambria Math"/>
              </w:rPr>
              <m:t>θ+0×</m:t>
            </m:r>
            <m:r>
              <m:rPr>
                <m:sty m:val="p"/>
              </m:rPr>
              <w:rPr>
                <w:rFonts w:ascii="Cambria Math" w:hAnsi="Cambria Math" w:cs="Cambria Math"/>
              </w:rPr>
              <m:t>sin</m:t>
            </m:r>
            <m:r>
              <w:rPr>
                <w:rFonts w:ascii="Cambria Math" w:hAnsi="Cambria Math" w:cs="Cambria Math"/>
              </w:rPr>
              <m:t>θ-1|</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=1</m:t>
        </m:r>
      </m:oMath>
      <w:r>
        <w:rPr>
          <w:rFonts w:ascii="Times New Roman" w:hAnsi="Times New Roman" w:eastAsia="宋体"/>
          <w:sz w:val="21"/>
          <w:szCs w:val="21"/>
        </w:rPr>
        <w:t>，即点</w:t>
      </w:r>
      <m:oMath>
        <m:r>
          <w:rPr>
            <w:rFonts w:ascii="Cambria Math" w:hAnsi="Cambria Math" w:cs="Cambria Math"/>
          </w:rPr>
          <m:t>(1,0)</m:t>
        </m:r>
      </m:oMath>
      <w:r>
        <w:rPr>
          <w:rFonts w:ascii="Times New Roman" w:hAnsi="Times New Roman" w:eastAsia="宋体"/>
          <w:sz w:val="21"/>
          <w:szCs w:val="21"/>
        </w:rPr>
        <w:t>到直线的距离为定值</w:t>
      </w:r>
      <w:r>
        <w:rPr>
          <w:rFonts w:ascii="Times New Roman" w:hAnsi="Times New Roman" w:eastAsia="宋体"/>
          <w:sz w:val="21"/>
          <w:szCs w:val="21"/>
        </w:rPr>
        <w:t>1</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C9C5A6" w14:textId="77777777" w:rsidR="00F423BB" w:rsidRDefault="00000000">
      <w:pPr>
        <w:spacing w:before="0" w:after="0" w:line="288" w:lineRule="auto"/>
        <w:jc w:val="left"/>
      </w:pPr>
      <w:r>
        <w:rPr>
          <w:rFonts w:ascii="Times New Roman" w:hAnsi="Times New Roman" w:eastAsia="宋体"/>
          <w:sz w:val="21"/>
          <w:szCs w:val="21"/>
        </w:rPr>
        <w:t>因此直线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1"/>
          <w:szCs w:val="21"/>
        </w:rPr>
        <w:t>是圆</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的切线，如图</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B04FCA" w14:textId="77777777" w:rsidR="00F423BB" w:rsidRDefault="00000000">
      <w:pPr>
        <w:spacing w:before="0" w:after="0" w:line="288" w:lineRule="auto"/>
        <w:jc w:val="left"/>
      </w:pPr>
      <w:r>
        <w:rPr>
          <w:rFonts w:ascii="Times New Roman" w:hAnsi="Times New Roman" w:eastAsia="宋体"/>
          <w:sz w:val="21"/>
          <w:szCs w:val="21"/>
          <w:noProof/>
          <w:kern w:val="0"/>
        </w:rPr>
        <w:drawing>
          <wp:inline distT="0" distB="0" distL="0" distR="0" wp14:anchorId="2064F464" wp14:editId="5C0065B6">
            <wp:extent cx="1495425" cy="1533525"/>
            <wp:effectExtent l="0" t="0" r="0" b="0"/>
            <wp:docPr id="100011" name="图片 100011" descr="@@@e6f4ee4a599c483b8d0673fab21a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1"/>
                    <a:stretch>
                      <a:fillRect/>
                    </a:stretch>
                  </pic:blipFill>
                  <pic:spPr>
                    <a:xfrm>
                      <a:off x="0" y="0"/>
                      <a:ext cx="1495425" cy="15335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1D418" w14:textId="77777777" w:rsidR="00F423BB"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①</w:t>
      </w:r>
      <w:r>
        <w:rPr>
          <w:rFonts w:ascii="Times New Roman" w:hAnsi="Times New Roman" w:eastAsia="宋体"/>
          <w:sz w:val="21"/>
          <w:szCs w:val="21"/>
        </w:rPr>
        <w:t>，</w:t>
      </w:r>
      <w:r>
        <w:rPr>
          <w:rFonts w:ascii="Times New Roman" w:hAnsi="Times New Roman" w:eastAsia="宋体"/>
          <w:sz w:val="21"/>
          <w:szCs w:val="21"/>
          <w:i/>
        </w:rPr>
        <w:t>M</w:t>
      </w:r>
      <w:r>
        <w:rPr>
          <w:rFonts w:ascii="Times New Roman" w:hAnsi="Times New Roman" w:eastAsia="宋体"/>
          <w:sz w:val="21"/>
          <w:szCs w:val="21"/>
        </w:rPr>
        <w:t>中所有直线到点</w:t>
      </w:r>
      <m:oMath>
        <m:r>
          <w:rPr>
            <w:rFonts w:ascii="Cambria Math" w:hAnsi="Cambria Math" w:cs="Cambria Math"/>
          </w:rPr>
          <m:t>(1,0)</m:t>
        </m:r>
      </m:oMath>
      <w:r>
        <w:rPr>
          <w:rFonts w:ascii="Times New Roman" w:hAnsi="Times New Roman" w:eastAsia="宋体"/>
          <w:sz w:val="21"/>
          <w:szCs w:val="21"/>
        </w:rPr>
        <w:t>的距离为定值</w:t>
      </w:r>
      <w:r>
        <w:rPr>
          <w:rFonts w:ascii="Times New Roman" w:hAnsi="Times New Roman" w:eastAsia="宋体"/>
          <w:sz w:val="21"/>
          <w:szCs w:val="21"/>
        </w:rPr>
        <w:t>1</w:t>
      </w:r>
      <w:r>
        <w:rPr>
          <w:rFonts w:ascii="Times New Roman" w:hAnsi="Times New Roman" w:eastAsia="宋体"/>
          <w:sz w:val="21"/>
          <w:szCs w:val="21"/>
        </w:rPr>
        <w:t>，但并不满足经过一个定点，错误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28325" w14:textId="77777777" w:rsidR="00F423BB"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②</w:t>
      </w:r>
      <w:r>
        <w:rPr>
          <w:rFonts w:ascii="Times New Roman" w:hAnsi="Times New Roman" w:eastAsia="宋体"/>
          <w:sz w:val="21"/>
          <w:szCs w:val="21"/>
        </w:rPr>
        <w:t>，当定点</w:t>
      </w:r>
      <w:r>
        <w:rPr>
          <w:rFonts w:ascii="Times New Roman" w:hAnsi="Times New Roman" w:eastAsia="宋体"/>
          <w:sz w:val="21"/>
          <w:szCs w:val="21"/>
          <w:i/>
        </w:rPr>
        <w:t>P</w:t>
      </w:r>
      <w:r>
        <w:rPr>
          <w:rFonts w:ascii="Times New Roman" w:hAnsi="Times New Roman" w:eastAsia="宋体"/>
          <w:sz w:val="21"/>
          <w:szCs w:val="21"/>
        </w:rPr>
        <w:t>在如图所示的圆内时（不含圆周），定点</w:t>
      </w:r>
      <w:r>
        <w:rPr>
          <w:rFonts w:ascii="Times New Roman" w:hAnsi="Times New Roman" w:eastAsia="宋体"/>
          <w:sz w:val="21"/>
          <w:szCs w:val="21"/>
          <w:i/>
        </w:rPr>
        <w:t>P</w:t>
      </w:r>
      <w:r>
        <w:rPr>
          <w:rFonts w:ascii="Times New Roman" w:hAnsi="Times New Roman" w:eastAsia="宋体"/>
          <w:sz w:val="21"/>
          <w:szCs w:val="21"/>
        </w:rPr>
        <w:t>不在</w:t>
      </w:r>
      <w:r>
        <w:rPr>
          <w:rFonts w:ascii="Times New Roman" w:hAnsi="Times New Roman" w:eastAsia="宋体"/>
          <w:sz w:val="21"/>
          <w:szCs w:val="21"/>
          <w:i/>
        </w:rPr>
        <w:t>M</w:t>
      </w:r>
      <w:r>
        <w:rPr>
          <w:rFonts w:ascii="Times New Roman" w:hAnsi="Times New Roman" w:eastAsia="宋体"/>
          <w:sz w:val="21"/>
          <w:szCs w:val="21"/>
        </w:rPr>
        <w:t>中的任意一条直线上，</w:t>
      </w:r>
      <w:r>
        <w:rPr>
          <w:rFonts w:ascii="Times New Roman" w:hAnsi="Times New Roman" w:eastAsia="宋体"/>
          <w:sz w:val="21"/>
          <w:szCs w:val="21"/>
        </w:rPr>
        <w:lastRenderedPageBreak/>
        <w:t>正确</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E07E4" w14:textId="77777777" w:rsidR="00F423BB"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③</w:t>
      </w:r>
      <w:r>
        <w:rPr>
          <w:rFonts w:ascii="Times New Roman" w:hAnsi="Times New Roman" w:eastAsia="宋体"/>
          <w:sz w:val="21"/>
          <w:szCs w:val="21"/>
        </w:rPr>
        <w:t>，如图所示，</w:t>
      </w:r>
      <w:r>
        <w:rPr>
          <w:rFonts w:ascii="Times New Roman" w:hAnsi="Times New Roman" w:eastAsia="宋体"/>
          <w:sz w:val="21"/>
          <w:szCs w:val="21"/>
          <w:i/>
        </w:rPr>
        <w:t>M</w:t>
      </w:r>
      <w:r>
        <w:rPr>
          <w:rFonts w:ascii="Times New Roman" w:hAnsi="Times New Roman" w:eastAsia="宋体"/>
          <w:sz w:val="21"/>
          <w:szCs w:val="21"/>
        </w:rPr>
        <w:t>中的直线所围成的正三角形既可以是</w:t>
      </w:r>
      <m:oMath>
        <m:r>
          <w:rPr>
            <w:rFonts w:ascii="Cambria Math" w:hAnsi="Cambria Math" w:cs="Cambria Math"/>
          </w:rPr>
          <m:t>△ABC</m:t>
        </m:r>
      </m:oMath>
      <w:r>
        <w:rPr>
          <w:rFonts w:ascii="Times New Roman" w:hAnsi="Times New Roman" w:eastAsia="宋体"/>
          <w:sz w:val="21"/>
          <w:szCs w:val="21"/>
        </w:rPr>
        <w:t>，也可以是</w:t>
      </w:r>
      <m:oMath>
        <m:r>
          <w:rPr>
            <w:rFonts w:ascii="Cambria Math" w:hAnsi="Cambria Math" w:cs="Cambria Math"/>
          </w:rPr>
          <m:t>△DEF</m:t>
        </m:r>
      </m:oMath>
      <w:r>
        <w:rPr>
          <w:rFonts w:ascii="Times New Roman" w:hAnsi="Times New Roman" w:eastAsia="宋体"/>
          <w:sz w:val="21"/>
          <w:szCs w:val="21"/>
        </w:rPr>
        <w:t>，显然二者面积不等，错误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91B3C9" w14:textId="77777777" w:rsidR="00F423BB"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④</w:t>
      </w:r>
      <w:r>
        <w:rPr>
          <w:rFonts w:ascii="Times New Roman" w:hAnsi="Times New Roman" w:eastAsia="宋体"/>
          <w:sz w:val="21"/>
          <w:szCs w:val="21"/>
        </w:rPr>
        <w:t>，当正六边形为图中圆的外接正六边形时符合要求，正确</w:t>
      </w:r>
      <w:r>
        <w:rPr>
          <w:rFonts w:ascii="Times New Roman" w:hAnsi="Times New Roman" w:eastAsia="宋体"/>
          <w:sz w:val="21"/>
          <w:szCs w:val="21"/>
        </w:rPr>
        <w:t>.</w:t>
      </w:r>
      <w:r>
        <w:rPr>
          <w:rFonts w:ascii="Times New Roman" w:hAnsi="Times New Roman" w:eastAsia="宋体"/>
          <w:sz w:val="21"/>
          <w:szCs w:val="21"/>
        </w:rPr>
        <w:t>综上所述，真命题的序号是</w:t>
      </w:r>
      <w:r>
        <w:rPr>
          <w:rFonts w:ascii="Times New Roman" w:hAnsi="Times New Roman" w:eastAsia="宋体"/>
          <w:sz w:val="21"/>
          <w:szCs w:val="21"/>
        </w:rPr>
        <w:t>②④.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5AD84E" w14:textId="77777777" w:rsidR="00F423BB"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②④</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2.2.2 </w:t>
      </w:r>
      <w:r>
        <w:rPr>
          <w:rFonts w:ascii="Times New Roman" w:hAnsi="Times New Roman" w:eastAsia="宋体"/>
          <w:sz w:val="21"/>
          <w:szCs w:val="21"/>
          <w:b/>
        </w:rPr>
        <w:t xml:space="preserve">轨迹问题——圆、圆的公切线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290D91" w14:textId="77777777" w:rsidR="00F423BB"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解决该题的关键是根据直线方程的结构形式和点到直线的距离公式得到该直线是到点</w:t>
      </w:r>
      <m:oMath>
        <m:r>
          <w:rPr>
            <w:rFonts w:ascii="Cambria Math" w:hAnsi="Cambria Math" w:cs="Cambria Math"/>
          </w:rPr>
          <m:t>(1,0)</m:t>
        </m:r>
      </m:oMath>
      <w:r>
        <w:rPr>
          <w:rFonts w:ascii="Times New Roman" w:hAnsi="Times New Roman" w:eastAsia="宋体"/>
          <w:sz w:val="21"/>
          <w:szCs w:val="21"/>
        </w:rPr>
        <w:t>的距离等于定值</w:t>
      </w:r>
      <w:r>
        <w:rPr>
          <w:rFonts w:ascii="Times New Roman" w:hAnsi="Times New Roman" w:eastAsia="宋体"/>
          <w:sz w:val="21"/>
          <w:szCs w:val="21"/>
        </w:rPr>
        <w:t>1</w:t>
      </w:r>
      <w:r>
        <w:rPr>
          <w:rFonts w:ascii="Times New Roman" w:hAnsi="Times New Roman" w:eastAsia="宋体"/>
          <w:sz w:val="21"/>
          <w:szCs w:val="21"/>
        </w:rPr>
        <w:t>的直线系方程，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FA365D" w14:textId="77777777" w:rsidR="00F423BB" w:rsidRDefault="00000000">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的距离为定值</w:t>
      </w:r>
      <m:oMath>
        <m:r>
          <w:rPr>
            <w:rFonts w:ascii="Cambria Math" w:hAnsi="Cambria Math" w:cs="Cambria Math"/>
          </w:rPr>
          <m:t>|c|</m:t>
        </m:r>
      </m:oMath>
      <w:r>
        <w:rPr>
          <w:rFonts w:ascii="Times New Roman" w:hAnsi="Times New Roman" w:eastAsia="宋体"/>
          <w:sz w:val="21"/>
          <w:szCs w:val="21"/>
        </w:rP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rPr>
          <w:rFonts w:ascii="Times New Roman" w:hAnsi="Times New Roman" w:eastAsia="宋体"/>
          <w:sz w:val="21"/>
          <w:szCs w:val="21"/>
        </w:rP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为圆心，以</w:t>
      </w:r>
      <m:oMath>
        <m:r>
          <w:rPr>
            <w:rFonts w:ascii="Cambria Math" w:hAnsi="Cambria Math" w:cs="Cambria Math"/>
          </w:rPr>
          <m:t>|c|</m:t>
        </m:r>
      </m:oMath>
      <w:r>
        <w:rPr>
          <w:rFonts w:ascii="Times New Roman" w:hAnsi="Times New Roman" w:eastAsia="宋体"/>
          <w:sz w:val="21"/>
          <w:szCs w:val="21"/>
        </w:rPr>
        <w:t>为半径的圆的切线的方程</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40D4C"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 xml:space="preserve">16．（难·冲100%·卡壳看答案）</w:t>
      </w:r>
      <w:r>
        <w:rPr>
          <w:rFonts w:ascii="Times New Roman" w:hAnsi="Times New Roman" w:eastAsia="宋体"/>
          <w:sz w:val="21"/>
          <w:szCs w:val="21"/>
        </w:rPr>
        <w:t>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1"/>
          <w:szCs w:val="21"/>
        </w:rPr>
        <w:t>，直线系</w:t>
      </w:r>
      <w:r>
        <w:rPr>
          <w:rFonts w:ascii="Times New Roman" w:hAnsi="Times New Roman" w:eastAsia="宋体"/>
          <w:sz w:val="21"/>
          <w:szCs w:val="21"/>
          <w:i/>
        </w:rPr>
        <w:t>A</w:t>
      </w:r>
      <w:r>
        <w:rPr>
          <w:rFonts w:ascii="Times New Roman" w:hAnsi="Times New Roman" w:eastAsia="宋体"/>
          <w:sz w:val="21"/>
          <w:szCs w:val="21"/>
        </w:rPr>
        <w:t>中能组成正三角形的面积等于</w:t>
      </w:r>
      <w:r>
        <w:rPr>
          <w:rFonts w:ascii="Times New Roman" w:hAnsi="Times New Roman" w:eastAsia="宋体"/>
          <w:sz w:val="21"/>
          <w:szCs w:val="21"/>
        </w:rPr>
        <w:t>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4F1086" w14:textId="77777777" w:rsidR="00F423BB"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f>
          <m:fPr>
            <m:ctrlPr>
              <w:rPr>
                <w:rFonts w:ascii="Cambria Math" w:hAnsi="Cambria Math"/>
                <w:shd w:val="clear" w:color="auto" w:fill="C9C9C9"/>
              </w:rPr>
            </m:ctrlPr>
          </m:fPr>
          <m:num>
            <m:r>
              <w:rPr>
                <w:rFonts w:ascii="Cambria Math" w:hAnsi="Cambria Math" w:cs="Cambria Math"/>
                <w:shd w:val="clear" w:color="auto" w:fill="C9C9C9"/>
              </w:rPr>
              <m:t>4</m:t>
            </m:r>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num>
          <m:den>
            <m:r>
              <w:rPr>
                <w:rFonts w:ascii="Cambria Math" w:hAnsi="Cambria Math" w:cs="Cambria Math"/>
                <w:shd w:val="clear" w:color="auto" w:fill="C9C9C9"/>
              </w:rPr>
              <m:t>3</m:t>
            </m:r>
          </m:den>
        </m:f>
      </m:oMath>
      <w:r>
        <w:rPr>
          <w:rFonts w:ascii="Times New Roman" w:hAnsi="Times New Roman" w:eastAsia="宋体"/>
          <w:sz w:val="21"/>
          <w:szCs w:val="21"/>
          <w:shd w:val="clear" w:color="auto" w:fill="C9C9C9"/>
        </w:rPr>
        <w:t>或</w:t>
      </w:r>
      <m:oMath>
        <m:r>
          <w:rPr>
            <w:rFonts w:ascii="Cambria Math" w:hAnsi="Cambria Math" w:cs="Cambria Math"/>
            <w:shd w:val="clear" w:color="auto" w:fill="C9C9C9"/>
          </w:rPr>
          <m:t>12</m:t>
        </m:r>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2.2.2 </w:t>
      </w:r>
      <w:r>
        <w:rPr>
          <w:rFonts w:ascii="Times New Roman" w:hAnsi="Times New Roman" w:eastAsia="宋体"/>
          <w:sz w:val="21"/>
          <w:szCs w:val="21"/>
        </w:rPr>
        <w:t xml:space="preserve">辅助角公式、直线围成图形的面积问题、圆的参数方程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0E5473"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应用辅助角公式可得</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1"/>
          <w:szCs w:val="21"/>
        </w:rPr>
        <w:t>且</w:t>
      </w:r>
      <m:oMath>
        <m:r>
          <m:rPr>
            <m:sty m:val="p"/>
          </m:rPr>
          <w:rPr>
            <w:rFonts w:ascii="Cambria Math" w:hAnsi="Cambria Math" w:cs="Cambria Math"/>
          </w:rPr>
          <m:t>tan</m:t>
        </m:r>
        <m:r>
          <w:rPr>
            <w:rFonts w:ascii="Cambria Math" w:hAnsi="Cambria Math" w:cs="Cambria Math"/>
          </w:rPr>
          <m:t>φ=</m:t>
        </m:r>
        <m:f>
          <m:fPr>
            <m:ctrlPr>
              <w:rPr>
                <w:rFonts w:ascii="Cambria Math" w:hAnsi="Cambria Math"/>
              </w:rPr>
            </m:ctrlPr>
          </m:fPr>
          <m:num>
            <m:r>
              <w:rPr>
                <w:rFonts w:ascii="Cambria Math" w:hAnsi="Cambria Math" w:cs="Cambria Math"/>
              </w:rPr>
              <m:t>x-3</m:t>
            </m:r>
          </m:num>
          <m:den>
            <m:r>
              <w:rPr>
                <w:rFonts w:ascii="Cambria Math" w:hAnsi="Cambria Math" w:cs="Cambria Math"/>
              </w:rPr>
              <m:t>y</m:t>
            </m:r>
          </m:den>
        </m:f>
      </m:oMath>
      <w:r>
        <w:rPr>
          <w:rFonts w:ascii="Times New Roman" w:hAnsi="Times New Roman" w:eastAsia="宋体"/>
          <w:sz w:val="21"/>
          <w:szCs w:val="21"/>
        </w:rPr>
        <w:t>，根据正弦函数的性质有</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，易知其几何意义：直线系</w:t>
      </w:r>
      <w:r>
        <w:rPr>
          <w:rFonts w:ascii="Times New Roman" w:hAnsi="Times New Roman" w:eastAsia="宋体"/>
          <w:sz w:val="21"/>
          <w:szCs w:val="21"/>
          <w:i/>
        </w:rPr>
        <w:t>A</w:t>
      </w:r>
      <w:r>
        <w:rPr>
          <w:rFonts w:ascii="Times New Roman" w:hAnsi="Times New Roman" w:eastAsia="宋体"/>
          <w:sz w:val="21"/>
          <w:szCs w:val="21"/>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上所有点的切线集合，分析可知直线构成正三角形有无数个，但面积值只有两个；将圆心移至原点、取</w:t>
      </w:r>
      <m:oMath>
        <m:r>
          <w:rPr>
            <w:rFonts w:ascii="Cambria Math" w:hAnsi="Cambria Math" w:cs="Cambria Math"/>
          </w:rPr>
          <m:t>r=2</m:t>
        </m:r>
      </m:oMath>
      <w:r>
        <w:rPr>
          <w:rFonts w:ascii="Times New Roman" w:hAnsi="Times New Roman" w:eastAsia="宋体"/>
          <w:sz w:val="21"/>
          <w:szCs w:val="21"/>
        </w:rPr>
        <w:t>简化模型，设为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1"/>
          <w:szCs w:val="21"/>
        </w:rPr>
        <w:t>，应用切线的性质及点线距离公式求参数</w:t>
      </w:r>
      <w:r>
        <w:rPr>
          <w:rFonts w:ascii="Times New Roman" w:hAnsi="Times New Roman" w:eastAsia="宋体"/>
          <w:sz w:val="21"/>
          <w:szCs w:val="21"/>
          <w:i/>
        </w:rPr>
        <w:t>b</w:t>
      </w:r>
      <w:r>
        <w:rPr>
          <w:rFonts w:ascii="Times New Roman" w:hAnsi="Times New Roman" w:eastAsia="宋体"/>
          <w:sz w:val="21"/>
          <w:szCs w:val="21"/>
        </w:rPr>
        <w:t>，进而求出正三角形的两个面积值</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CA9BF0"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直线系</w:t>
      </w:r>
      <w:r>
        <w:rPr>
          <w:rFonts w:ascii="Times New Roman" w:hAnsi="Times New Roman" w:eastAsia="宋体"/>
          <w:sz w:val="21"/>
          <w:szCs w:val="21"/>
          <w:i/>
        </w:rPr>
        <w:t>A</w:t>
      </w:r>
      <w:r>
        <w:rPr>
          <w:rFonts w:ascii="Times New Roman" w:hAnsi="Times New Roman" w:eastAsia="宋体"/>
          <w:sz w:val="21"/>
          <w:szCs w:val="21"/>
        </w:rPr>
        <w:t>：</w:t>
      </w:r>
      <m:oMath>
        <m:r>
          <w:rPr>
            <w:rFonts w:ascii="Cambria Math" w:hAnsi="Cambria Math" w:cs="Cambria Math"/>
          </w:rPr>
          <m:t>(x-3)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1"/>
          <w:szCs w:val="21"/>
        </w:rPr>
        <w:t>可变形为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m:rPr>
            <m:sty m:val="p"/>
          </m:rPr>
          <w:rPr>
            <w:rFonts w:ascii="Cambria Math" w:hAnsi="Cambria Math" w:cs="Cambria Math"/>
          </w:rPr>
          <m:t>sin</m:t>
        </m:r>
        <m:r>
          <w:rPr>
            <w:rFonts w:ascii="Cambria Math" w:hAnsi="Cambria Math" w:cs="Cambria Math"/>
          </w:rPr>
          <m:t>(α+φ)=2</m:t>
        </m:r>
      </m:oMath>
      <w:r>
        <w:rPr>
          <w:rFonts w:ascii="Times New Roman" w:hAnsi="Times New Roman" w:eastAsia="宋体"/>
          <w:sz w:val="21"/>
          <w:szCs w:val="21"/>
        </w:rPr>
        <w:t>，</w:t>
      </w:r>
      <w:r>
        <w:rPr>
          <w:rFonts w:ascii="Times New Roman" w:hAnsi="Times New Roman" w:eastAsia="宋体"/>
          <w:sz w:val="21"/>
          <w:szCs w:val="21"/>
        </w:rPr>
        <w:t>∴</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1"/>
          <w:szCs w:val="21"/>
        </w:rPr>
        <w:t>，而</w:t>
      </w:r>
      <m:oMath>
        <m:r>
          <w:rPr>
            <w:rFonts w:ascii="Cambria Math" w:hAnsi="Cambria Math" w:cs="Cambria Math"/>
          </w:rPr>
          <m:t>|</m:t>
        </m:r>
        <m:r>
          <m:rPr>
            <m:sty m:val="p"/>
          </m:rPr>
          <w:rPr>
            <w:rFonts w:ascii="Cambria Math" w:hAnsi="Cambria Math" w:cs="Cambria Math"/>
          </w:rPr>
          <m:t>sin</m:t>
        </m:r>
        <m:r>
          <w:rPr>
            <w:rFonts w:ascii="Cambria Math" w:hAnsi="Cambria Math" w:cs="Cambria Math"/>
          </w:rPr>
          <m:t>(α+φ)|≤1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B9A28A" w14:textId="77777777" w:rsidR="00F423BB" w:rsidRDefault="00000000">
      <w:pPr>
        <w:spacing w:before="0" w:after="0" w:line="288"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r>
          <w:rPr>
            <w:rFonts w:ascii="Cambria Math" w:hAnsi="Cambria Math" w:cs="Cambria Math"/>
          </w:rPr>
          <m:t>≤1</m:t>
        </m:r>
      </m:oMath>
      <w:r>
        <w:rPr>
          <w:rFonts w:ascii="Times New Roman" w:hAnsi="Times New Roman" w:eastAsia="宋体"/>
          <w:sz w:val="21"/>
          <w:szCs w:val="21"/>
        </w:rPr>
        <w:t>，即</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，其几何意义为圆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外的点的集合，直线系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1"/>
          <w:szCs w:val="21"/>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的切线的包络，即圆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上所有点的切线集合，如图所示</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9D61FA" w14:textId="77777777" w:rsidR="00F423BB" w:rsidRDefault="00000000">
      <w:pPr>
        <w:spacing w:before="0" w:after="0" w:line="288" w:lineRule="auto"/>
        <w:jc w:val="left"/>
      </w:pPr>
      <w:r>
        <w:rPr>
          <w:rFonts w:ascii="Times New Roman" w:hAnsi="Times New Roman" w:eastAsia="宋体"/>
          <w:sz w:val="21"/>
          <w:szCs w:val="21"/>
          <w:noProof/>
          <w:kern w:val="0"/>
        </w:rPr>
        <w:lastRenderedPageBreak/>
        <w:drawing>
          <wp:inline distT="0" distB="0" distL="0" distR="0" wp14:anchorId="164AD89A" wp14:editId="50644B7C">
            <wp:extent cx="5328000" cy="4430348"/>
            <wp:effectExtent l="0" t="0" r="0" b="0"/>
            <wp:docPr id="100013" name="图片 100013" descr="@@@8804bf21-2f83-4579-b839-e1b1396f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2"/>
                    <a:stretch>
                      <a:fillRect/>
                    </a:stretch>
                  </pic:blipFill>
                  <pic:spPr>
                    <a:xfrm>
                      <a:off x="0" y="0"/>
                      <a:ext cx="5328000" cy="4430348"/>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C45F22" w14:textId="77777777" w:rsidR="00F423BB" w:rsidRDefault="00000000">
      <w:pPr>
        <w:spacing w:before="0" w:after="0" w:line="288" w:lineRule="auto"/>
        <w:jc w:val="left"/>
      </w:pPr>
      <w:r>
        <w:rPr>
          <w:rFonts w:ascii="Times New Roman" w:hAnsi="Times New Roman" w:eastAsia="宋体"/>
          <w:sz w:val="21"/>
          <w:szCs w:val="21"/>
        </w:rPr>
        <w:t>把圆心平移到原点，由过圆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上一点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1"/>
          <w:szCs w:val="21"/>
        </w:rPr>
        <w:t>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824E60" w14:textId="77777777" w:rsidR="00F423BB" w:rsidRDefault="00000000">
      <w:pPr>
        <w:spacing w:before="0" w:after="0" w:line="288" w:lineRule="auto"/>
        <w:jc w:val="left"/>
      </w:pPr>
      <w:r>
        <w:rPr>
          <w:rFonts w:ascii="Times New Roman" w:hAnsi="Times New Roman" w:eastAsia="宋体"/>
          <w:sz w:val="21"/>
          <w:szCs w:val="21"/>
        </w:rPr>
        <w:t>而圆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的参数形式为</w:t>
      </w:r>
      <m:oMath>
        <m:r>
          <w:rPr>
            <w:rFonts w:ascii="Cambria Math" w:hAnsi="Cambria Math" w:cs="Cambria Math"/>
          </w:rPr>
          <m:t>{</m:t>
        </m:r>
        <m:eqArr>
          <m:eqArrPr>
            <m:ctrlPr>
              <w:rPr>
                <w:rFonts w:ascii="Cambria Math" w:hAnsi="Cambria Math"/>
              </w:rPr>
            </m:ctrlPr>
          </m:eqArrPr>
          <m:e>
            <m:r>
              <w:rPr>
                <w:rFonts w:ascii="Cambria Math" w:hAnsi="Cambria Math" w:cs="Cambria Math"/>
              </w:rPr>
              <m:t>x=r</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y=r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1"/>
          <w:szCs w:val="21"/>
        </w:rPr>
        <w:t>，</w:t>
      </w:r>
      <m:oMath>
        <m:r>
          <w:rPr>
            <w:rFonts w:ascii="Cambria Math" w:hAnsi="Cambria Math" w:cs="Cambria Math"/>
          </w:rPr>
          <m:t>α∈[0,2π)</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05AD77" w14:textId="77777777" w:rsidR="00F423BB" w:rsidRDefault="00000000">
      <w:pPr>
        <w:spacing w:before="0" w:after="0" w:line="288" w:lineRule="auto"/>
        <w:jc w:val="left"/>
      </w:pPr>
      <w:r>
        <w:rPr>
          <w:rFonts w:ascii="Times New Roman" w:hAnsi="Times New Roman" w:eastAsia="宋体"/>
          <w:sz w:val="21"/>
          <w:szCs w:val="21"/>
        </w:rPr>
        <w:t>令</w:t>
      </w:r>
      <m:oMath>
        <m: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cos</m:t>
            </m:r>
            <m:r>
              <w:rPr>
                <w:rFonts w:ascii="Cambria Math" w:hAnsi="Cambria Math" w:cs="Cambria Math"/>
              </w:rPr>
              <m:t>α</m:t>
            </m:r>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1"/>
          <w:szCs w:val="21"/>
        </w:rPr>
        <w:t>，则以</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1"/>
          <w:szCs w:val="21"/>
        </w:rPr>
        <w:t>为切点的切线方程为</w:t>
      </w:r>
      <m:oMath>
        <m:r>
          <w:rPr>
            <w:rFonts w:ascii="Cambria Math" w:hAnsi="Cambria Math" w:cs="Cambria Math"/>
          </w:rPr>
          <m:t>x(r</m:t>
        </m:r>
        <m:r>
          <m:rPr>
            <m:sty m:val="p"/>
          </m:rPr>
          <w:rPr>
            <w:rFonts w:ascii="Cambria Math" w:hAnsi="Cambria Math" w:cs="Cambria Math"/>
          </w:rPr>
          <m:t>cos</m:t>
        </m:r>
        <m:r>
          <w:rPr>
            <w:rFonts w:ascii="Cambria Math" w:hAnsi="Cambria Math" w:cs="Cambria Math"/>
          </w:rPr>
          <m:t>α)+y(r</m:t>
        </m:r>
        <m:r>
          <m:rPr>
            <m:sty m:val="p"/>
          </m:rPr>
          <w:rPr>
            <w:rFonts w:ascii="Cambria Math" w:hAnsi="Cambria Math" w:cs="Cambria Math"/>
          </w:rPr>
          <m:t>sin</m:t>
        </m:r>
        <m:r>
          <w:rPr>
            <w:rFonts w:ascii="Cambria Math" w:hAnsi="Cambria Math" w:cs="Cambria Math"/>
          </w:rPr>
          <m:t>α)=</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，即</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C79FD" w14:textId="77777777" w:rsidR="00F423BB" w:rsidRDefault="00000000">
      <w:pPr>
        <w:spacing w:before="0" w:after="0" w:line="288" w:lineRule="auto"/>
        <w:jc w:val="left"/>
      </w:pPr>
      <w:r>
        <w:rPr>
          <w:rFonts w:ascii="Times New Roman" w:hAnsi="Times New Roman" w:eastAsia="宋体"/>
          <w:sz w:val="21"/>
          <w:szCs w:val="21"/>
        </w:rPr>
        <w:t>由圆心</w:t>
      </w:r>
      <m:oMath>
        <m:r>
          <w:rPr>
            <w:rFonts w:ascii="Cambria Math" w:hAnsi="Cambria Math" w:cs="Cambria Math"/>
          </w:rPr>
          <m:t>(0,0)</m:t>
        </m:r>
      </m:oMath>
      <w:r>
        <w:rPr>
          <w:rFonts w:ascii="Times New Roman" w:hAnsi="Times New Roman" w:eastAsia="宋体"/>
          <w:sz w:val="21"/>
          <w:szCs w:val="21"/>
        </w:rPr>
        <w:t>到切线</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1"/>
          <w:szCs w:val="21"/>
        </w:rPr>
        <w:t>的距离等于半径，有</w:t>
      </w:r>
      <m:oMath>
        <m:f>
          <m:fPr>
            <m:ctrlPr>
              <w:rPr>
                <w:rFonts w:ascii="Cambria Math" w:hAnsi="Cambria Math"/>
              </w:rPr>
            </m:ctrlPr>
          </m:fPr>
          <m:num>
            <m:r>
              <w:rPr>
                <w:rFonts w:ascii="Cambria Math" w:hAnsi="Cambria Math" w:cs="Cambria Math"/>
              </w:rPr>
              <m:t>|0×</m:t>
            </m:r>
            <m:r>
              <m:rPr>
                <m:sty m:val="p"/>
              </m:rPr>
              <w:rPr>
                <w:rFonts w:ascii="Cambria Math" w:hAnsi="Cambria Math" w:cs="Cambria Math"/>
              </w:rPr>
              <m:t>sin</m:t>
            </m:r>
            <m:r>
              <w:rPr>
                <w:rFonts w:ascii="Cambria Math" w:hAnsi="Cambria Math" w:cs="Cambria Math"/>
              </w:rPr>
              <m:t>α+0×</m:t>
            </m:r>
            <m:r>
              <m:rPr>
                <m:sty m:val="p"/>
              </m:rPr>
              <w:rPr>
                <w:rFonts w:ascii="Cambria Math" w:hAnsi="Cambria Math" w:cs="Cambria Math"/>
              </w:rPr>
              <m:t>cos</m:t>
            </m:r>
            <m:r>
              <w:rPr>
                <w:rFonts w:ascii="Cambria Math" w:hAnsi="Cambria Math" w:cs="Cambria Math"/>
              </w:rPr>
              <m:t>α-r|</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e>
            </m:rad>
          </m:den>
        </m:f>
        <m:r>
          <w:rPr>
            <w:rFonts w:ascii="Cambria Math" w:hAnsi="Cambria Math" w:cs="Cambria Math"/>
          </w:rPr>
          <m:t>=r</m:t>
        </m:r>
      </m:oMath>
      <w:r>
        <w:rPr>
          <w:rFonts w:ascii="Times New Roman" w:hAnsi="Times New Roman" w:eastAsia="宋体"/>
          <w:sz w:val="21"/>
          <w:szCs w:val="21"/>
        </w:rPr>
        <w:t>，即</w:t>
      </w:r>
      <m:oMath>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08486" w14:textId="77777777" w:rsidR="00F423BB" w:rsidRDefault="00000000">
      <w:pPr>
        <w:spacing w:before="0" w:after="0" w:line="288" w:lineRule="auto"/>
        <w:jc w:val="left"/>
      </w:pPr>
      <w:r>
        <w:rPr>
          <w:rFonts w:ascii="Times New Roman" w:hAnsi="Times New Roman" w:eastAsia="宋体"/>
          <w:sz w:val="21"/>
          <w:szCs w:val="21"/>
        </w:rPr>
        <w:t>故当</w:t>
      </w:r>
      <m:oMath>
        <m:r>
          <w:rPr>
            <w:rFonts w:ascii="Cambria Math" w:hAnsi="Cambria Math" w:cs="Cambria Math"/>
          </w:rPr>
          <m:t>α∈[0,2π)</m:t>
        </m:r>
      </m:oMath>
      <w:r>
        <w:rPr>
          <w:rFonts w:ascii="Times New Roman" w:hAnsi="Times New Roman" w:eastAsia="宋体"/>
          <w:sz w:val="21"/>
          <w:szCs w:val="21"/>
        </w:rPr>
        <w:t>时，直线系</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1"/>
          <w:szCs w:val="21"/>
        </w:rPr>
        <w:t>是圆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上所有点的切线方程系，也是圆的包络线</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28E990" w14:textId="77777777" w:rsidR="00F423BB" w:rsidRDefault="00000000">
      <w:pPr>
        <w:spacing w:before="0" w:after="0" w:line="288" w:lineRule="auto"/>
        <w:jc w:val="left"/>
      </w:pPr>
      <w:r>
        <w:rPr>
          <w:rFonts w:ascii="Times New Roman" w:hAnsi="Times New Roman" w:eastAsia="宋体"/>
          <w:sz w:val="21"/>
          <w:szCs w:val="21"/>
        </w:rPr>
        <w:t>显而易见，所有直线系中的直线构成正三角形有无数个，但是面积的值只有两个</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950DD4" w14:textId="77777777" w:rsidR="00F423BB" w:rsidRDefault="00000000">
      <w:pPr>
        <w:spacing w:before="0" w:after="0" w:line="288" w:lineRule="auto"/>
        <w:jc w:val="left"/>
      </w:pPr>
      <w:r>
        <w:rPr>
          <w:rFonts w:ascii="Times New Roman" w:hAnsi="Times New Roman" w:eastAsia="宋体"/>
          <w:sz w:val="21"/>
          <w:szCs w:val="21"/>
          <w:noProof/>
          <w:kern w:val="0"/>
        </w:rPr>
        <w:drawing>
          <wp:inline distT="0" distB="0" distL="0" distR="0" wp14:anchorId="32B0AF16" wp14:editId="3F39AD11">
            <wp:extent cx="5364000" cy="5126917"/>
            <wp:effectExtent l="0" t="0" r="0" b="0"/>
            <wp:docPr id="100015" name="图片 100015" descr="@@@f547b473-1131-49b1-98da-4a00fd405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3"/>
                    <a:stretch>
                      <a:fillRect/>
                    </a:stretch>
                  </pic:blipFill>
                  <pic:spPr>
                    <a:xfrm>
                      <a:off x="0" y="0"/>
                      <a:ext cx="5364000" cy="5126917"/>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407A06" w14:textId="77777777" w:rsidR="00F423BB" w:rsidRDefault="00000000">
      <w:pPr>
        <w:spacing w:before="0" w:after="0" w:line="288" w:lineRule="auto"/>
        <w:jc w:val="left"/>
      </w:pPr>
      <w:r>
        <w:rPr>
          <w:rFonts w:ascii="Times New Roman" w:hAnsi="Times New Roman" w:eastAsia="宋体"/>
          <w:sz w:val="21"/>
          <w:szCs w:val="21"/>
        </w:rPr>
        <w:t>如取</w:t>
      </w:r>
      <m:oMath>
        <m:r>
          <w:rPr>
            <w:rFonts w:ascii="Cambria Math" w:hAnsi="Cambria Math" w:cs="Cambria Math"/>
          </w:rPr>
          <m:t>r=2</m:t>
        </m:r>
      </m:oMath>
      <w:r>
        <w:rPr>
          <w:rFonts w:ascii="Times New Roman" w:hAnsi="Times New Roman" w:eastAsia="宋体"/>
          <w:sz w:val="21"/>
          <w:szCs w:val="21"/>
        </w:rPr>
        <w:t>，如图所示，设直线</w:t>
      </w:r>
      <m:oMath>
        <m:r>
          <w:rPr>
            <w:rFonts w:ascii="Cambria Math" w:hAnsi="Cambria Math" w:cs="Cambria Math"/>
          </w:rPr>
          <m:t>AB</m:t>
        </m:r>
      </m:oMath>
      <w:r>
        <w:rPr>
          <w:rFonts w:ascii="Times New Roman" w:hAnsi="Times New Roman" w:eastAsia="宋体"/>
          <w:sz w:val="21"/>
          <w:szCs w:val="21"/>
        </w:rPr>
        <w:t>的方程为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60342" w14:textId="77777777" w:rsidR="00F423BB" w:rsidRDefault="00000000">
      <w:pPr>
        <w:spacing w:before="0" w:after="0" w:line="288" w:lineRule="auto"/>
        <w:jc w:val="left"/>
      </w:pPr>
      <w:r>
        <w:rPr>
          <w:rFonts w:ascii="Times New Roman" w:hAnsi="Times New Roman" w:eastAsia="宋体"/>
          <w:sz w:val="21"/>
          <w:szCs w:val="21"/>
        </w:rPr>
        <w:t>圆心到直线的距离等于半径，则</w:t>
      </w:r>
      <m:oMath>
        <m:f>
          <m:fPr>
            <m:ctrlPr>
              <w:rPr>
                <w:rFonts w:ascii="Cambria Math" w:hAnsi="Cambria Math"/>
              </w:rPr>
            </m:ctrlPr>
          </m:fPr>
          <m:num>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3+1</m:t>
                </m:r>
              </m:e>
            </m:rad>
          </m:den>
        </m:f>
        <m:r>
          <w:rPr>
            <w:rFonts w:ascii="Cambria Math" w:hAnsi="Cambria Math" w:cs="Cambria Math"/>
          </w:rPr>
          <m:t>=2</m:t>
        </m:r>
      </m:oMath>
      <w:r>
        <w:rPr>
          <w:rFonts w:ascii="Times New Roman" w:hAnsi="Times New Roman" w:eastAsia="宋体"/>
          <w:sz w:val="21"/>
          <w:szCs w:val="21"/>
        </w:rPr>
        <w:t>，</w:t>
      </w:r>
      <m:oMath>
        <m:r>
          <w:rPr>
            <w:rFonts w:ascii="Cambria Math" w:hAnsi="Cambria Math" w:cs="Cambria Math"/>
          </w:rPr>
          <m:t>∴b=4</m:t>
        </m:r>
      </m:oMath>
      <w:r>
        <w:rPr>
          <w:rFonts w:ascii="Times New Roman" w:hAnsi="Times New Roman" w:eastAsia="宋体"/>
          <w:sz w:val="21"/>
          <w:szCs w:val="21"/>
        </w:rPr>
        <w:t>，则</w:t>
      </w:r>
      <m:oMath>
        <m:r>
          <w:rPr>
            <w:rFonts w:ascii="Cambria Math" w:hAnsi="Cambria Math" w:cs="Cambria Math"/>
          </w:rPr>
          <m:t>AB:y=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rPr>
          <w:rFonts w:ascii="Times New Roman" w:hAnsi="Times New Roman" w:eastAsia="宋体"/>
          <w:sz w:val="21"/>
          <w:szCs w:val="21"/>
        </w:rPr>
        <w:t>，</w:t>
      </w:r>
      <w:r>
        <w:rPr>
          <w:rFonts w:ascii="Times New Roman" w:hAnsi="Times New Roman" w:eastAsia="宋体"/>
          <w:sz w:val="21"/>
          <w:szCs w:val="21"/>
        </w:rPr>
        <w:t>当</w:t>
      </w:r>
      <m:oMath>
        <m:r>
          <w:rPr>
            <w:rFonts w:ascii="Cambria Math" w:hAnsi="Cambria Math" w:cs="Cambria Math"/>
          </w:rPr>
          <m:t>BC:y=2</m:t>
        </m:r>
      </m:oMath>
      <w:r>
        <w:rPr>
          <w:rFonts w:ascii="Times New Roman" w:hAnsi="Times New Roman" w:eastAsia="宋体"/>
          <w:sz w:val="21"/>
          <w:szCs w:val="21"/>
        </w:rPr>
        <w:t>，</w:t>
      </w:r>
      <m:oMath>
        <m:r>
          <w:rPr>
            <w:rFonts w:ascii="Cambria Math" w:hAnsi="Cambria Math" w:cs="Cambria Math"/>
          </w:rPr>
          <m:t>B(-</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1"/>
          <w:szCs w:val="21"/>
        </w:rPr>
        <w:t>，</w:t>
      </w:r>
      <m:oMath>
        <m:r>
          <w:rPr>
            <w:rFonts w:ascii="Cambria Math" w:hAnsi="Cambria Math" w:cs="Cambria Math"/>
          </w:rPr>
          <m:t>|BC|=</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1"/>
          <w:szCs w:val="21"/>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1"/>
          <w:szCs w:val="21"/>
        </w:rPr>
        <w:t>.</w:t>
      </w:r>
      <w:r>
        <w:rPr>
          <w:rFonts w:ascii="Times New Roman" w:hAnsi="Times New Roman" w:eastAsia="宋体"/>
          <w:sz w:val="21"/>
          <w:szCs w:val="21"/>
        </w:rPr>
        <w:t>当</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:y=-2</m:t>
        </m:r>
      </m:oMath>
      <w:r>
        <w:rPr>
          <w:rFonts w:ascii="Times New Roman" w:hAnsi="Times New Roman" w:eastAsia="宋体"/>
          <w:sz w:val="21"/>
          <w:szCs w:val="21"/>
        </w:rP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6</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1"/>
          <w:szCs w:val="21"/>
        </w:rPr>
        <w:t>，</w:t>
      </w:r>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1"/>
          <w:szCs w:val="21"/>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ub>
        </m:sSub>
        <m:sSub>
          <m:sSubPr>
            <m:ctrlPr>
              <w:rPr>
                <w:rFonts w:ascii="Cambria Math" w:hAnsi="Cambria Math"/>
              </w:rPr>
            </m:ctrlPr>
          </m:sSubPr>
          <m:e/>
          <m:sub>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734C18" w14:textId="77777777" w:rsidR="00F423BB" w:rsidRDefault="00000000">
      <w:pPr>
        <w:spacing w:before="0" w:after="0" w:line="288" w:lineRule="auto"/>
        <w:jc w:val="left"/>
      </w:pPr>
      <w:r>
        <w:rPr>
          <w:rFonts w:ascii="Times New Roman" w:hAnsi="Times New Roman" w:eastAsia="宋体"/>
          <w:sz w:val="21"/>
          <w:szCs w:val="21"/>
        </w:rPr>
        <w:t>将圆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向右平移</w:t>
      </w:r>
      <w:r>
        <w:rPr>
          <w:rFonts w:ascii="Times New Roman" w:hAnsi="Times New Roman" w:eastAsia="宋体"/>
          <w:sz w:val="21"/>
          <w:szCs w:val="21"/>
        </w:rPr>
        <w:t>3</w:t>
      </w:r>
      <w:r>
        <w:rPr>
          <w:rFonts w:ascii="Times New Roman" w:hAnsi="Times New Roman" w:eastAsia="宋体"/>
          <w:sz w:val="21"/>
          <w:szCs w:val="21"/>
        </w:rPr>
        <w:t>个单位即为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，不改变正三角形的面积，直线系</w:t>
      </w:r>
      <w:r>
        <w:rPr>
          <w:rFonts w:ascii="Times New Roman" w:hAnsi="Times New Roman" w:eastAsia="宋体"/>
          <w:sz w:val="21"/>
          <w:szCs w:val="21"/>
          <w:i/>
        </w:rPr>
        <w:t>A</w:t>
      </w:r>
      <w:r>
        <w:rPr>
          <w:rFonts w:ascii="Times New Roman" w:hAnsi="Times New Roman" w:eastAsia="宋体"/>
          <w:sz w:val="21"/>
          <w:szCs w:val="21"/>
        </w:rPr>
        <w:t>中组成正三角形的面积：</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1"/>
          <w:szCs w:val="21"/>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1"/>
          <w:szCs w:val="21"/>
        </w:rPr>
        <w:t>.</w:t>
      </w:r>
      <w:r>
        <w:rPr>
          <w:rFonts w:ascii="Times New Roman" w:hAnsi="Times New Roman" w:eastAsia="宋体"/>
          <w:sz w:val="21"/>
          <w:szCs w:val="21"/>
        </w:rPr>
        <w:lastRenderedPageBreak/>
        <w:t>故答案为：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1"/>
          <w:szCs w:val="21"/>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ind w:leftChars="200"/>
      </w:pPr>
      <w:r>
        <w:rPr>
          <w:b/>
          <w:bCs/>
          <w:shd w:val="clear" w:color="auto" w:fill="C9C9C9"/>
          <w:sz w:val="24"/>
          <w:szCs w:val="24"/>
        </w:rPr>
        <w:t xml:space="preserve">2.2.3 </w:t>
      </w:r>
      <w:r>
        <w:rPr>
          <w:b/>
          <w:sz w:val="24"/>
          <w:szCs w:val="24"/>
        </w:rPr>
        <w:t xml:space="preserve">两条直线的位置关系</w:t>
      </w:r>
      <w:r>
        <w:rPr>
          <w:rFonts w:ascii="Times New Roman" w:hAnsi="Times New Roman" w:eastAsia="宋体" w:cs="Times New Roman"/>
          <w:b/>
          <w:sz w:val="24"/>
          <w:szCs w:val="24"/>
        </w:rPr>
        <w:t>（第17—29题）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本节13题：简单1｜中档11｜难1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2.2.3.1 </w:t>
      </w:r>
      <w:r>
        <w:rPr>
          <w:b/>
          <w:sz w:val="21"/>
          <w:szCs w:val="21"/>
        </w:rPr>
        <w:t xml:space="preserve">两条直线的位置关系：平行与垂直的判定和求参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给出两直线的方程（含参数）或斜率、倾斜角，判定平行垂直或反求参数，判归本题型。通法步骤——第一步用斜率相等（且截距不等）判平行、斜率之积为负一判垂直，第二步列方程求参数并检验是否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4B16D3" w14:textId="77777777" w:rsidR="00107B14" w:rsidRDefault="00000000">
      <w:pPr>
        <w:spacing w:after="0" w:line="288" w:lineRule="auto" w:before="0"/>
        <w:rPr>
          <w:rFonts w:ascii="Times New Roman" w:eastAsia="宋体" w:hAnsi="Times New Roman" w:cs="Times New Roman"/>
          <w:i/>
          <w:sz w:val="21"/>
          <w:szCs w:val="21"/>
          <w:lang w:eastAsia="zh-CN"/>
        </w:rPr>
      </w:pPr>
      <w:r>
        <w:rPr>
          <w:rFonts w:ascii="Times New Roman" w:eastAsia="宋体" w:hAnsi="Times New Roman" w:cs="Times New Roman"/>
          <w:sz w:val="21"/>
          <w:szCs w:val="21"/>
          <w:lang w:eastAsia="zh-CN"/>
          <w:b/>
          <w:bCs/>
          <w:shd w:val="clear" w:color="auto" w:fill="C9C9C9"/>
        </w:rPr>
        <w:t xml:space="preserve">17．（中档·保80%·卡壳看答案）</w:t>
      </w:r>
      <w:r>
        <w:rPr>
          <w:rFonts w:ascii="Times New Roman" w:eastAsia="宋体" w:hAnsi="Times New Roman" w:cs="Times New Roman"/>
          <w:sz w:val="21"/>
          <w:szCs w:val="21"/>
          <w:lang w:eastAsia="zh-CN"/>
        </w:rPr>
        <w:t xml:space="preserve">若直线l1的倾斜角为135°，直线l2经过点P(－2，－1)，Q(3，－6)，则直线l1与l2的位置关系是(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vertAlign w:val="sub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vertAlign w:val="sub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vertAlign w:val="sub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vertAlign w:val="sub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xml:space="preserve"/>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B784F3"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．垂直；</w:t>
      </w:r>
      <w:r>
        <w:rPr>
          <w:rFonts w:ascii="Times New Roman" w:eastAsia="宋体" w:hAnsi="Times New Roman" w:cs="Times New Roman"/>
          <w:sz w:val="21"/>
          <w:szCs w:val="21"/>
        </w:rPr>
        <w:t>B</w:t>
      </w:r>
      <w:r>
        <w:rPr>
          <w:rFonts w:ascii="Times New Roman" w:eastAsia="宋体" w:hAnsi="Times New Roman" w:cs="Times New Roman"/>
          <w:sz w:val="21"/>
          <w:szCs w:val="21"/>
        </w:rPr>
        <w:t>．平行；</w:t>
      </w:r>
      <w:r>
        <w:rPr>
          <w:rFonts w:ascii="Times New Roman" w:eastAsia="宋体" w:hAnsi="Times New Roman" w:cs="Times New Roman"/>
          <w:sz w:val="21"/>
          <w:szCs w:val="21"/>
        </w:rPr>
        <w:t>C</w:t>
      </w:r>
      <w:r>
        <w:rPr>
          <w:rFonts w:ascii="Times New Roman" w:eastAsia="宋体" w:hAnsi="Times New Roman" w:cs="Times New Roman"/>
          <w:sz w:val="21"/>
          <w:szCs w:val="21"/>
        </w:rPr>
        <w:t>．重合；</w:t>
      </w:r>
      <w:r>
        <w:rPr>
          <w:rFonts w:ascii="Times New Roman" w:eastAsia="宋体" w:hAnsi="Times New Roman" w:cs="Times New Roman"/>
          <w:sz w:val="21"/>
          <w:szCs w:val="21"/>
        </w:rPr>
        <w:t>D</w:t>
      </w:r>
      <w:r>
        <w:rPr>
          <w:rFonts w:ascii="Times New Roman" w:eastAsia="宋体" w:hAnsi="Times New Roman" w:cs="Times New Roman"/>
          <w:sz w:val="21"/>
          <w:szCs w:val="21"/>
        </w:rPr>
        <w:t>．平行或重合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74587D"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2.2.3 </w:t>
      </w:r>
      <w:r>
        <w:rPr>
          <w:rFonts w:ascii="Times New Roman" w:eastAsia="宋体" w:hAnsi="Times New Roman" w:cs="Times New Roman"/>
          <w:sz w:val="21"/>
          <w:szCs w:val="21"/>
          <w:lang w:eastAsia="zh-CN"/>
        </w:rPr>
        <w:t xml:space="preserve">直线的倾斜角、已知两点求斜率、由斜率判断两条直线平行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7370B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由倾斜角可得直线</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1</w:t>
      </w:r>
      <w:r>
        <w:rPr>
          <w:rFonts w:ascii="Times New Roman" w:eastAsia="宋体" w:hAnsi="Times New Roman" w:cs="Times New Roman"/>
          <w:sz w:val="21"/>
          <w:szCs w:val="21"/>
          <w:lang w:eastAsia="zh-CN"/>
        </w:rPr>
        <w:t>的斜率，由斜率公式可得直线</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2</w:t>
      </w:r>
      <w:r>
        <w:rPr>
          <w:rFonts w:ascii="Times New Roman" w:eastAsia="宋体" w:hAnsi="Times New Roman" w:cs="Times New Roman"/>
          <w:sz w:val="21"/>
          <w:szCs w:val="21"/>
          <w:lang w:eastAsia="zh-CN"/>
        </w:rPr>
        <w:t>的斜率，可判断平行或重合关系</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B7733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m:oMath>
        <m:r>
          <w:rPr>
            <w:rFonts w:ascii="Times New Roman" w:eastAsia="宋体" w:hAnsi="Times New Roman" w:cs="Cambria Math"/>
            <w:sz w:val="21"/>
            <w:szCs w:val="21"/>
            <w:lang w:eastAsia="zh-CN"/>
          </w:rPr>
          <m:t>∵</m:t>
        </m:r>
      </m:oMath>
      <w:r>
        <w:rPr>
          <w:rFonts w:ascii="Times New Roman" w:eastAsia="宋体" w:hAnsi="Times New Roman" w:cs="Times New Roman"/>
          <w:sz w:val="21"/>
          <w:szCs w:val="21"/>
          <w:lang w:eastAsia="zh-CN"/>
        </w:rPr>
        <w:t>直线</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1</w:t>
      </w:r>
      <w:r>
        <w:rPr>
          <w:rFonts w:ascii="Times New Roman" w:eastAsia="宋体" w:hAnsi="Times New Roman" w:cs="Times New Roman"/>
          <w:sz w:val="21"/>
          <w:szCs w:val="21"/>
          <w:lang w:eastAsia="zh-CN"/>
        </w:rPr>
        <w:t>的倾斜角为</w:t>
      </w:r>
      <w:r>
        <w:rPr>
          <w:rFonts w:ascii="Times New Roman" w:eastAsia="宋体" w:hAnsi="Times New Roman" w:cs="Times New Roman"/>
          <w:sz w:val="21"/>
          <w:szCs w:val="21"/>
          <w:lang w:eastAsia="zh-CN"/>
        </w:rPr>
        <w:t>135°</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m:t>
        </m:r>
      </m:oMath>
      <w:r>
        <w:rPr>
          <w:rFonts w:ascii="Times New Roman" w:eastAsia="宋体" w:hAnsi="Times New Roman" w:cs="Times New Roman"/>
          <w:sz w:val="21"/>
          <w:szCs w:val="21"/>
          <w:lang w:eastAsia="zh-CN"/>
        </w:rPr>
        <w:t>其斜率</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m:t>
        </m:r>
        <m:r>
          <m:rPr>
            <m:sty m:val="p"/>
          </m:rPr>
          <w:rPr>
            <w:rFonts w:ascii="Times New Roman" w:eastAsia="宋体" w:hAnsi="Times New Roman" w:cs="Cambria Math"/>
            <w:sz w:val="21"/>
            <w:szCs w:val="21"/>
            <w:lang w:eastAsia="zh-CN"/>
          </w:rPr>
          <m:t>tan</m:t>
        </m:r>
        <m:sSup>
          <m:sSupPr>
            <m:ctrlPr>
              <w:rPr>
                <w:rFonts w:ascii="Times New Roman" w:hAnsi="Times New Roman"/>
              </w:rPr>
            </m:ctrlPr>
          </m:sSupPr>
          <m:e>
            <m:r>
              <w:rPr>
                <w:rFonts w:ascii="Times New Roman" w:eastAsia="宋体" w:hAnsi="Times New Roman" w:cs="Cambria Math"/>
                <w:sz w:val="21"/>
                <w:szCs w:val="21"/>
                <w:lang w:eastAsia="zh-CN"/>
              </w:rPr>
              <m:t>135</m:t>
            </m:r>
          </m:e>
          <m:sup>
            <m:r>
              <w:rPr>
                <w:rFonts w:ascii="Times New Roman" w:eastAsia="宋体" w:hAnsi="Times New Roman" w:cs="Cambria Math"/>
                <w:sz w:val="21"/>
                <w:szCs w:val="21"/>
                <w:lang w:eastAsia="zh-CN"/>
              </w:rPr>
              <m:t>°</m:t>
            </m:r>
          </m:sup>
        </m:sSup>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CB1BD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直线</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2</w:t>
      </w:r>
      <w:r>
        <w:rPr>
          <w:rFonts w:ascii="Times New Roman" w:eastAsia="宋体" w:hAnsi="Times New Roman" w:cs="Times New Roman"/>
          <w:sz w:val="21"/>
          <w:szCs w:val="21"/>
          <w:lang w:eastAsia="zh-CN"/>
        </w:rPr>
        <w:t>经过点</w:t>
      </w:r>
      <w:r>
        <w:rPr>
          <w:rFonts w:ascii="Times New Roman" w:eastAsia="宋体" w:hAnsi="Times New Roman" w:cs="Times New Roman"/>
          <w:i/>
          <w:sz w:val="21"/>
          <w:szCs w:val="21"/>
          <w:lang w:eastAsia="zh-CN"/>
        </w:rPr>
        <w:t>P</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w:t>
      </w:r>
      <w:r>
        <w:rPr>
          <w:rFonts w:ascii="Times New Roman" w:eastAsia="宋体" w:hAnsi="Times New Roman" w:cs="Times New Roman"/>
          <w:i/>
          <w:sz w:val="21"/>
          <w:szCs w:val="21"/>
          <w:lang w:eastAsia="zh-CN"/>
        </w:rPr>
        <w:t>Q</w:t>
      </w:r>
      <w:r>
        <w:rPr>
          <w:rFonts w:ascii="Times New Roman" w:eastAsia="宋体" w:hAnsi="Times New Roman" w:cs="Times New Roman"/>
          <w:sz w:val="21"/>
          <w:szCs w:val="21"/>
          <w:lang w:eastAsia="zh-CN"/>
        </w:rPr>
        <w:t>(3</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6)</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m:t>
        </m:r>
      </m:oMath>
      <w:r>
        <w:rPr>
          <w:rFonts w:ascii="Times New Roman" w:eastAsia="宋体" w:hAnsi="Times New Roman" w:cs="Times New Roman"/>
          <w:sz w:val="21"/>
          <w:szCs w:val="21"/>
          <w:lang w:eastAsia="zh-CN"/>
        </w:rPr>
        <w:t>其斜率</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-6-</m:t>
            </m:r>
            <m:d>
              <m:dPr>
                <m:ctrlPr>
                  <w:rPr>
                    <w:rFonts w:ascii="Times New Roman" w:hAnsi="Times New Roman"/>
                  </w:rPr>
                </m:ctrlPr>
              </m:dPr>
              <m:e>
                <m:r>
                  <w:rPr>
                    <w:rFonts w:ascii="Times New Roman" w:eastAsia="宋体" w:hAnsi="Times New Roman" w:cs="Cambria Math"/>
                    <w:sz w:val="21"/>
                    <w:szCs w:val="21"/>
                    <w:lang w:eastAsia="zh-CN"/>
                  </w:rPr>
                  <m:t>-1</m:t>
                </m:r>
              </m:e>
            </m:d>
          </m:num>
          <m:den>
            <m:r>
              <w:rPr>
                <w:rFonts w:ascii="Times New Roman" w:eastAsia="宋体" w:hAnsi="Times New Roman" w:cs="Cambria Math"/>
                <w:sz w:val="21"/>
                <w:szCs w:val="21"/>
                <w:lang w:eastAsia="zh-CN"/>
              </w:rPr>
              <m:t>3-</m:t>
            </m:r>
            <m:d>
              <m:dPr>
                <m:ctrlPr>
                  <w:rPr>
                    <w:rFonts w:ascii="Times New Roman" w:hAnsi="Times New Roman"/>
                  </w:rPr>
                </m:ctrlPr>
              </m:dPr>
              <m:e>
                <m:r>
                  <w:rPr>
                    <w:rFonts w:ascii="Times New Roman" w:eastAsia="宋体" w:hAnsi="Times New Roman" w:cs="Cambria Math"/>
                    <w:sz w:val="21"/>
                    <w:szCs w:val="21"/>
                    <w:lang w:eastAsia="zh-CN"/>
                  </w:rPr>
                  <m:t>-2</m:t>
                </m:r>
              </m:e>
            </m: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-5</m:t>
            </m:r>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显然满足</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2</m:t>
            </m:r>
          </m:sub>
        </m:sSub>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54240" w14:textId="77777777" w:rsidR="00107B14" w:rsidRDefault="00000000">
      <w:pPr>
        <w:spacing w:after="0" w:line="288" w:lineRule="auto" w:before="0"/>
        <w:rPr>
          <w:sz w:val="21"/>
          <w:szCs w:val="21"/>
          <w:lang w:eastAsia="zh-CN"/>
        </w:rPr>
      </w:pPr>
      <m:oMath>
        <m:r>
          <w:rPr>
            <w:rFonts w:ascii="Times New Roman" w:eastAsia="宋体" w:hAnsi="Times New Roman" w:cs="Cambria Math"/>
            <w:sz w:val="21"/>
            <w:szCs w:val="21"/>
            <w:lang w:eastAsia="zh-CN"/>
          </w:rPr>
          <m:t>∴</m:t>
        </m:r>
      </m:oMath>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1</w:t>
      </w:r>
      <w:r>
        <w:rPr>
          <w:rFonts w:ascii="Times New Roman" w:eastAsia="宋体" w:hAnsi="Times New Roman" w:cs="Times New Roman"/>
          <w:sz w:val="21"/>
          <w:szCs w:val="21"/>
          <w:lang w:eastAsia="zh-CN"/>
        </w:rPr>
        <w:t>与</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2</w:t>
      </w:r>
      <w:r>
        <w:rPr>
          <w:rFonts w:ascii="Times New Roman" w:eastAsia="宋体" w:hAnsi="Times New Roman" w:cs="Times New Roman"/>
          <w:sz w:val="21"/>
          <w:szCs w:val="21"/>
          <w:lang w:eastAsia="zh-CN"/>
        </w:rPr>
        <w:t>平行或重合</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DEB004"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本题考查两条直线的位置关系的判断，注意斜率公式的合理应用</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18．（中档·保80%·卡壳看答案）</w:t>
      </w:r>
      <w:r>
        <w:rPr>
          <w:rFonts w:ascii="Times New Roman" w:hAnsi="Times New Roman" w:eastAsia="宋体" w:cs="Times New Roman"/>
          <w:sz w:val="21"/>
          <w:szCs w:val="21"/>
        </w:rPr>
        <w:t>直线</w:t>
      </w:r>
      <m:oMath>
        <m:sSub>
          <m:e>
            <m:r>
              <w:rPr>
                <w:rFonts w:ascii="Times New Roman" w:eastAsia="宋体" w:hAnsi="Times New Roman" w:cs="Cambria Math"/>
                <w:sz w:val="21"/>
                <w:szCs w:val="21"/>
              </w:rPr>
              <m:t>l</m:t>
            </m:r>
          </m:e>
          <m:sub>
            <m:r>
              <m:rPr>
                <m:nor/>
              </m:rPr>
              <w:rPr>
                <w:rFonts w:ascii="Times New Roman" w:eastAsia="宋体" w:hAnsi="Times New Roman" w:cs="Cambria Math"/>
                <w:sz w:val="21"/>
                <w:szCs w:val="21"/>
              </w:rPr>
              <m:t>1</m:t>
            </m:r>
          </m:sub>
        </m:sSub>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m:rPr>
            <m:nor/>
          </m:rP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m:rPr>
            <m:nor/>
          </m:rPr>
          <w:rPr>
            <w:rFonts w:ascii="Times New Roman" w:eastAsia="宋体" w:hAnsi="Times New Roman" w:cs="Cambria Math"/>
            <w:sz w:val="21"/>
            <w:szCs w:val="21"/>
          </w:rPr>
          <m:t>1</m:t>
        </m:r>
        <m:r>
          <w:rPr>
            <w:rFonts w:ascii="Times New Roman" w:eastAsia="宋体" w:hAnsi="Times New Roman" w:cs="Cambria Math"/>
            <w:sz w:val="21"/>
            <w:szCs w:val="21"/>
          </w:rPr>
          <m:t>=</m:t>
        </m:r>
        <m:r>
          <m:rPr>
            <m:nor/>
          </m:rPr>
          <w:rPr>
            <w:rFonts w:ascii="Times New Roman" w:eastAsia="宋体" w:hAnsi="Times New Roman" w:cs="Cambria Math"/>
            <w:sz w:val="21"/>
            <w:szCs w:val="21"/>
          </w:rPr>
          <m:t>0</m:t>
        </m:r>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m:rPr>
                <m:nor/>
              </m:rPr>
              <w:rPr>
                <w:rFonts w:ascii="Times New Roman" w:eastAsia="宋体" w:hAnsi="Times New Roman" w:cs="Cambria Math"/>
                <w:sz w:val="21"/>
                <w:szCs w:val="21"/>
              </w:rPr>
              <m:t>2</m:t>
            </m:r>
          </m:sub>
        </m:sSub>
        <m:r>
          <m:rPr>
            <m:nor/>
          </m:rP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m:rPr>
                <m:nor/>
              </m:rPr>
              <w:rPr>
                <w:rFonts w:ascii="Times New Roman" w:eastAsia="宋体" w:hAnsi="Times New Roman" w:cs="Cambria Math"/>
                <w:sz w:val="21"/>
                <w:szCs w:val="21"/>
              </w:rPr>
              <m:t>1</m:t>
            </m:r>
          </m:e>
        </m:d>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m:rPr>
                <m:nor/>
              </m:rPr>
              <w:rPr>
                <w:rFonts w:ascii="Times New Roman" w:eastAsia="宋体" w:hAnsi="Times New Roman" w:cs="Cambria Math"/>
                <w:sz w:val="21"/>
                <w:szCs w:val="21"/>
              </w:rPr>
              <m:t>2</m:t>
            </m:r>
          </m:sup>
        </m:sSup>
        <m:r>
          <w:rPr>
            <w:rFonts w:ascii="Times New Roman" w:eastAsia="宋体" w:hAnsi="Times New Roman" w:cs="Cambria Math"/>
            <w:sz w:val="21"/>
            <w:szCs w:val="21"/>
          </w:rPr>
          <m:t>=</m:t>
        </m:r>
        <m:r>
          <m:rPr>
            <m:nor/>
          </m:rPr>
          <w:rPr>
            <w:rFonts w:ascii="Times New Roman" w:eastAsia="宋体" w:hAnsi="Times New Roman" w:cs="Cambria Math"/>
            <w:sz w:val="21"/>
            <w:szCs w:val="21"/>
          </w:rPr>
          <m:t>0</m:t>
        </m:r>
      </m:oMath>
      <w:r>
        <w:rPr>
          <w:rFonts w:ascii="Times New Roman" w:hAnsi="Times New Roman" w:eastAsia="宋体" w:cs="Times New Roman"/>
          <w:sz w:val="21"/>
          <w:szCs w:val="21"/>
        </w:rPr>
        <w:t>平行,则</w:t>
      </w:r>
      <m:oMath>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eastAsia="宋体" w:cs="Times New Roman"/>
          <w:sz w:val="21"/>
          <w:szCs w:val="21"/>
        </w:rPr>
        <w:t>（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或 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D．0 或 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B</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根据两条直线平行的条件列方程，由此解出</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的值，排除两条直线重合的情况，由此得出正确选项.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由于两条直线平行，所以</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时，两条直线方程都为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，即两条直线重合，不符合题意，故</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，所以本小题选B.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本小题主要考查两条直线平行求参数，考查两条直线重合，属于基础题.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2.2.3.2 </w:t>
      </w:r>
      <w:r>
        <w:rPr>
          <w:b/>
          <w:sz w:val="21"/>
          <w:szCs w:val="21"/>
        </w:rPr>
        <w:t xml:space="preserve">两条直线的位置关系：位置关系在几何图形中的应用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在平行四边形等平面图形中求顶点坐标、边长或面积，判归本题型。通法步骤——第一步利用对边平行、邻边垂直（对角线互相平分）等条件建立方程，第二步求出点的坐标再计算边长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19．（中档·保80%·卡壳看答案）</w:t>
      </w:r>
      <w:r>
        <w:rPr>
          <w:rFonts w:ascii="Times New Roman" w:hAnsi="Times New Roman" w:eastAsia="宋体" w:cs="Times New Roman"/>
          <w:sz w:val="21"/>
          <w:szCs w:val="21"/>
        </w:rPr>
        <w:t xml:space="preserve">已知在▱ABCD中，A(1,2)，B(5,0)，C(3,4).</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(1)求点</w:t>
      </w:r>
      <w:r>
        <w:rPr>
          <w:rFonts w:ascii="Times New Roman" w:hAnsi="Times New Roman" w:eastAsia="宋体" w:cs="Times New Roman"/>
          <w:i/>
          <w:sz w:val="21"/>
          <w:szCs w:val="21"/>
        </w:rPr>
        <w:t>D</w:t>
      </w:r>
      <w:r>
        <w:rPr>
          <w:rFonts w:ascii="Times New Roman" w:hAnsi="Times New Roman" w:eastAsia="宋体" w:cs="Times New Roman"/>
          <w:sz w:val="21"/>
          <w:szCs w:val="21"/>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(2)试判定</w:t>
      </w:r>
      <w:r>
        <w:rPr>
          <w:rFonts w:ascii="Times New Roman" w:hAnsi="Times New Roman" w:eastAsia="宋体" w:cs="Times New Roman"/>
          <w:sz w:val="21"/>
          <w:szCs w:val="21"/>
        </w:rPr>
        <w:t>▱</w:t>
      </w:r>
      <w:r>
        <w:rPr>
          <w:rFonts w:ascii="Times New Roman" w:hAnsi="Times New Roman" w:eastAsia="宋体" w:cs="Times New Roman"/>
          <w:i/>
          <w:sz w:val="21"/>
          <w:szCs w:val="21"/>
        </w:rPr>
        <w:t>ABCD</w:t>
      </w:r>
      <w:r>
        <w:rPr>
          <w:rFonts w:ascii="Times New Roman" w:hAnsi="Times New Roman" w:eastAsia="宋体" w:cs="Times New Roman"/>
          <w:sz w:val="21"/>
          <w:szCs w:val="21"/>
        </w:rPr>
        <w:t>是否为菱形？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w:r>
        <w:rPr>
          <w:rFonts w:ascii="Times New Roman" w:hAnsi="Times New Roman" w:eastAsia="宋体" w:cs="Times New Roman"/>
          <w:i/>
          <w:sz w:val="21"/>
          <w:szCs w:val="21"/>
          <w:shd w:val="clear" w:color="auto" w:fill="C9C9C9"/>
        </w:rPr>
        <w:t>D</w:t>
      </w:r>
      <w:r>
        <w:rPr>
          <w:rFonts w:ascii="Times New Roman" w:hAnsi="Times New Roman" w:eastAsia="宋体" w:cs="Times New Roman"/>
          <w:sz w:val="21"/>
          <w:szCs w:val="21"/>
          <w:shd w:val="clear" w:color="auto" w:fill="C9C9C9"/>
        </w:rPr>
        <w:t>(－1,6)</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(2)为菱形</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由斜率判断两条直线垂直、已知直线平行求参数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(1)设点</w:t>
      </w:r>
      <w:r>
        <w:rPr>
          <w:rFonts w:ascii="Times New Roman" w:hAnsi="Times New Roman" w:eastAsia="宋体" w:cs="Times New Roman"/>
          <w:i/>
          <w:sz w:val="21"/>
          <w:szCs w:val="21"/>
        </w:rPr>
        <w:t>D</w:t>
      </w:r>
      <w:r>
        <w:rPr>
          <w:rFonts w:ascii="Times New Roman" w:hAnsi="Times New Roman" w:eastAsia="宋体" w:cs="Times New Roman"/>
          <w:sz w:val="21"/>
          <w:szCs w:val="21"/>
        </w:rPr>
        <w:t>坐标为(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)，根据四边形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为平行四边形，由</w:t>
      </w:r>
      <w:r>
        <w:rPr>
          <w:rFonts w:ascii="Times New Roman" w:hAnsi="Times New Roman" w:eastAsia="宋体" w:cs="Times New Roman"/>
          <w:i/>
          <w:sz w:val="21"/>
          <w:szCs w:val="21"/>
        </w:rPr>
        <w:t>k</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CD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AD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BC</w:t>
      </w:r>
      <w:r>
        <w:rPr>
          <w:rFonts w:ascii="Times New Roman" w:hAnsi="Times New Roman" w:eastAsia="宋体" w:cs="Times New Roman"/>
          <w:sz w:val="21"/>
          <w:szCs w:val="21"/>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(2)根据</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＝－1判断.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(1)解：设点</w:t>
      </w:r>
      <w:r>
        <w:rPr>
          <w:rFonts w:ascii="Times New Roman" w:hAnsi="Times New Roman" w:eastAsia="宋体" w:cs="Times New Roman"/>
          <w:i/>
          <w:sz w:val="21"/>
          <w:szCs w:val="21"/>
        </w:rPr>
        <w:t>D</w:t>
      </w:r>
      <w:r>
        <w:rPr>
          <w:rFonts w:ascii="Times New Roman" w:hAnsi="Times New Roman" w:eastAsia="宋体" w:cs="Times New Roman"/>
          <w:sz w:val="21"/>
          <w:szCs w:val="21"/>
        </w:rPr>
        <w:t>坐标为(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为平行四边形，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k</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CD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AD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BC</w:t>
      </w:r>
      <w:r>
        <w:rPr>
          <w:rFonts w:ascii="Times New Roman" w:hAnsi="Times New Roman" w:eastAsia="宋体" w:cs="Times New Roman"/>
          <w:sz w:val="21"/>
          <w:szCs w:val="21"/>
        </w:rPr>
        <w:t>，</w:t>
      </w:r>
      <w:r>
        <w:rPr>
          <w:rFonts w:ascii="Times New Roman" w:hAnsi="Times New Roman" w:eastAsia="宋体" w:cs="Times New Roman"/>
          <w:sz w:val="21"/>
          <w:szCs w:val="21"/>
        </w:rPr>
        <w:t>所以</w:t>
      </w:r>
      <m:oMath>
        <m:d>
          <m:dPr>
            <m:begChr m:val="{"/>
            <m:endChr m:val=" "/>
            <m:sepChr m:val=","/>
          </m:dPr>
          <m:e>
            <m:eqArr>
              <m:e>
                <m:f>
                  <m:num>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e>
              <m:e>
                <m:f>
                  <m:num>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5</m:t>
                    </m:r>
                  </m:den>
                </m:f>
                <m:r>
                  <w:rPr>
                    <w:rFonts w:ascii="Times New Roman" w:eastAsia="宋体" w:hAnsi="Times New Roman" w:cs="Cambria Math"/>
                    <w:sz w:val="21"/>
                    <w:szCs w:val="21"/>
                  </w:rPr>
                  <m:t>,</m:t>
                </m:r>
              </m:e>
            </m:eqArr>
          </m:e>
        </m:d>
      </m:oMath>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所以</w:t>
      </w:r>
      <w:r>
        <w:rPr>
          <w:rFonts w:ascii="Times New Roman" w:hAnsi="Times New Roman" w:eastAsia="宋体" w:cs="Times New Roman"/>
          <w:i/>
          <w:sz w:val="21"/>
          <w:szCs w:val="21"/>
        </w:rPr>
        <w:t>D</w:t>
      </w:r>
      <w:r>
        <w:rPr>
          <w:rFonts w:ascii="Times New Roman" w:hAnsi="Times New Roman" w:eastAsia="宋体" w:cs="Times New Roman"/>
          <w:sz w:val="21"/>
          <w:szCs w:val="21"/>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(2)因为</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m:oMath>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＝1，</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w:t>
      </w:r>
      <m:oMath>
        <m:f>
          <m:num>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den>
        </m:f>
      </m:oMath>
      <w:r>
        <w:rPr>
          <w:rFonts w:ascii="Times New Roman" w:hAnsi="Times New Roman" w:eastAsia="宋体" w:cs="Times New Roman"/>
          <w:sz w:val="21"/>
          <w:szCs w:val="21"/>
        </w:rPr>
        <w:t>＝－1，</w:t>
      </w:r>
      <w:r>
        <w:rPr>
          <w:rFonts w:ascii="Times New Roman" w:hAnsi="Times New Roman" w:eastAsia="宋体" w:cs="Times New Roman"/>
          <w:sz w:val="21"/>
          <w:szCs w:val="21"/>
        </w:rPr>
        <w:t>所以</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＝－1，</w:t>
      </w:r>
      <w:r>
        <w:rPr>
          <w:rFonts w:ascii="Times New Roman" w:hAnsi="Times New Roman" w:eastAsia="宋体" w:cs="Times New Roman"/>
          <w:sz w:val="21"/>
          <w:szCs w:val="21"/>
        </w:rPr>
        <w:t>所以</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BD</w:t>
      </w:r>
      <w:r>
        <w:rPr>
          <w:rFonts w:ascii="Times New Roman" w:hAnsi="Times New Roman" w:eastAsia="宋体" w:cs="Times New Roman"/>
          <w:sz w:val="21"/>
          <w:szCs w:val="21"/>
        </w:rPr>
        <w:t>，</w:t>
      </w:r>
      <w:r>
        <w:rPr>
          <w:rFonts w:ascii="Times New Roman" w:hAnsi="Times New Roman" w:eastAsia="宋体" w:cs="Times New Roman"/>
          <w:sz w:val="21"/>
          <w:szCs w:val="21"/>
        </w:rPr>
        <w:t>所以</w:t>
      </w:r>
      <w:r>
        <w:rPr>
          <w:rFonts w:ascii="Times New Roman" w:hAnsi="Times New Roman" w:eastAsia="宋体" w:cs="Times New Roman"/>
          <w:sz w:val="21"/>
          <w:szCs w:val="21"/>
        </w:rPr>
        <w:t>▱</w:t>
      </w:r>
      <w:r>
        <w:rPr>
          <w:rFonts w:ascii="Times New Roman" w:hAnsi="Times New Roman" w:eastAsia="宋体" w:cs="Times New Roman"/>
          <w:i/>
          <w:sz w:val="21"/>
          <w:szCs w:val="21"/>
        </w:rPr>
        <w:t>ABCD</w:t>
      </w:r>
      <w:r>
        <w:rPr>
          <w:rFonts w:ascii="Times New Roman" w:hAnsi="Times New Roman" w:eastAsia="宋体" w:cs="Times New Roman"/>
          <w:sz w:val="21"/>
          <w:szCs w:val="21"/>
        </w:rPr>
        <w:t>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20．（难·冲100%·卡壳看答案）</w:t>
      </w:r>
      <w:r>
        <w:rPr>
          <w:rFonts w:ascii="Times New Roman" w:hAnsi="Times New Roman" w:eastAsia="宋体" w:cs="Times New Roman"/>
          <w:sz w:val="21"/>
          <w:szCs w:val="21"/>
        </w:rPr>
        <w:t xml:space="preserve">如图直线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过点(3，4)，与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轴的正半轴分别交于</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两点，</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的面积为24.点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为线段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上一动点，且</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交</w:t>
      </w:r>
      <m:oMath>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cs="Times New Roman"/>
          <w:sz w:val="21"/>
          <w:szCs w:val="21"/>
        </w:rPr>
        <w:t>于点</w:t>
      </w:r>
      <m:oMath>
        <m:r>
          <w:rPr>
            <w:rFonts w:ascii="Times New Roman" w:eastAsia="宋体" w:hAnsi="Times New Roman" w:cs="Cambria Math"/>
            <w:sz w:val="21"/>
            <w:szCs w:val="21"/>
          </w:rPr>
          <m:t>Q</m:t>
        </m:r>
      </m:oMath>
      <w:r>
        <w:rPr>
          <w:rFonts w:ascii="Times New Roman" w:hAnsi="Times New Roman" w:eastAsia="宋体" w:cs="Times New Roman"/>
          <w:sz w:val="21"/>
          <w:szCs w:val="21"/>
        </w:rPr>
        <w:t>.</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293200" cy="234653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a:stretch>
                      <a:fillRect/>
                    </a:stretch>
                  </pic:blipFill>
                  <pic:spPr>
                    <a:xfrm>
                      <a:off x="0" y="0"/>
                      <a:ext cx="2293200" cy="23465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斜率的大小；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的面积</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oMath>
      <w:r>
        <w:rPr>
          <w:rFonts w:ascii="Times New Roman" w:hAnsi="Times New Roman" w:eastAsia="宋体" w:cs="Times New Roman"/>
          <w:sz w:val="21"/>
          <w:szCs w:val="21"/>
        </w:rPr>
        <w:t>与四边形</w:t>
      </w:r>
      <m:oMath>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eastAsia="宋体" w:cs="Times New Roman"/>
          <w:sz w:val="21"/>
          <w:szCs w:val="21"/>
        </w:rPr>
        <w:t>的面积</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满足：</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时，请你确定</w:t>
      </w:r>
      <m:oMath>
        <m:r>
          <w:rPr>
            <w:rFonts w:ascii="Times New Roman" w:eastAsia="宋体" w:hAnsi="Times New Roman" w:cs="Cambria Math"/>
            <w:sz w:val="21"/>
            <w:szCs w:val="21"/>
          </w:rPr>
          <m:t>P</m:t>
        </m:r>
      </m:oMath>
      <w:r>
        <w:rPr>
          <w:rFonts w:ascii="Times New Roman" w:hAnsi="Times New Roman" w:eastAsia="宋体" w:cs="Times New Roman"/>
          <w:sz w:val="21"/>
          <w:szCs w:val="21"/>
        </w:rPr>
        <w:t>点在</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上的位置，并求出线段</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的长；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(3)在</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轴上是否存在点</w:t>
      </w:r>
      <m:oMath>
        <m:r>
          <w:rPr>
            <w:rFonts w:ascii="Times New Roman" w:eastAsia="宋体" w:hAnsi="Times New Roman" w:cs="Cambria Math"/>
            <w:sz w:val="21"/>
            <w:szCs w:val="21"/>
          </w:rPr>
          <m:t>M</m:t>
        </m:r>
      </m:oMath>
      <w:r>
        <w:rPr>
          <w:rFonts w:ascii="Times New Roman" w:hAnsi="Times New Roman" w:eastAsia="宋体" w:cs="Times New Roman"/>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为等腰直角三角形，若存在，求出点</w:t>
      </w:r>
      <m:oMath>
        <m:r>
          <w:rPr>
            <w:rFonts w:ascii="Times New Roman" w:eastAsia="宋体" w:hAnsi="Times New Roman" w:cs="Cambria Math"/>
            <w:sz w:val="21"/>
            <w:szCs w:val="21"/>
          </w:rPr>
          <m:t>M</m:t>
        </m:r>
      </m:oMath>
      <w:r>
        <w:rPr>
          <w:rFonts w:ascii="Times New Roman" w:hAnsi="Times New Roman" w:eastAsia="宋体" w:cs="Times New Roman"/>
          <w:sz w:val="21"/>
          <w:szCs w:val="21"/>
        </w:rPr>
        <w:t>的坐标；若不存在，说明理由.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r>
          <w:rPr>
            <w:rFonts w:ascii="Times New Roman" w:eastAsia="宋体" w:hAnsi="Times New Roman" w:cs="Cambria Math"/>
            <w:sz w:val="21"/>
            <w:szCs w:val="21"/>
            <w:shd w:val="clear" w:color="auto" w:fill="C9C9C9"/>
          </w:rPr>
          <m:t>k</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4</m:t>
            </m:r>
          </m:num>
          <m:den>
            <m:r>
              <w:rPr>
                <w:rFonts w:ascii="Times New Roman" w:eastAsia="宋体" w:hAnsi="Times New Roman" w:cs="Cambria Math"/>
                <w:sz w:val="21"/>
                <w:szCs w:val="21"/>
                <w:shd w:val="clear" w:color="auto" w:fill="C9C9C9"/>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(2)点</w:t>
      </w:r>
      <m:oMath>
        <m:r>
          <w:rPr>
            <w:rFonts w:ascii="Times New Roman" w:eastAsia="宋体" w:hAnsi="Times New Roman" w:cs="Cambria Math"/>
            <w:sz w:val="21"/>
            <w:szCs w:val="21"/>
            <w:shd w:val="clear" w:color="auto" w:fill="C9C9C9"/>
          </w:rPr>
          <m:t>P</m:t>
        </m:r>
      </m:oMath>
      <w:r>
        <w:rPr>
          <w:rFonts w:ascii="Times New Roman" w:hAnsi="Times New Roman" w:eastAsia="宋体" w:cs="Times New Roman"/>
          <w:sz w:val="21"/>
          <w:szCs w:val="21"/>
          <w:shd w:val="clear" w:color="auto" w:fill="C9C9C9"/>
        </w:rPr>
        <w:t>是线段</w:t>
      </w:r>
      <m:oMath>
        <m:r>
          <w:rPr>
            <w:rFonts w:ascii="Times New Roman" w:eastAsia="宋体" w:hAnsi="Times New Roman" w:cs="Cambria Math"/>
            <w:sz w:val="21"/>
            <w:szCs w:val="21"/>
            <w:shd w:val="clear" w:color="auto" w:fill="C9C9C9"/>
          </w:rPr>
          <m:t>A</m:t>
        </m:r>
        <m:r>
          <w:rPr>
            <w:rFonts w:ascii="Times New Roman" w:eastAsia="宋体" w:hAnsi="Times New Roman" w:cs="Cambria Math"/>
            <w:sz w:val="21"/>
            <w:szCs w:val="21"/>
            <w:shd w:val="clear" w:color="auto" w:fill="C9C9C9"/>
          </w:rPr>
          <m:t>B</m:t>
        </m:r>
      </m:oMath>
      <w:r>
        <w:rPr>
          <w:rFonts w:ascii="Times New Roman" w:hAnsi="Times New Roman" w:eastAsia="宋体" w:cs="Times New Roman"/>
          <w:sz w:val="21"/>
          <w:szCs w:val="21"/>
          <w:shd w:val="clear" w:color="auto" w:fill="C9C9C9"/>
        </w:rPr>
        <w:t>的中点，</w:t>
      </w:r>
      <m:oMath>
        <m:r>
          <w:rPr>
            <w:rFonts w:ascii="Times New Roman" w:eastAsia="宋体" w:hAnsi="Times New Roman" w:cs="Cambria Math"/>
            <w:sz w:val="21"/>
            <w:szCs w:val="21"/>
            <w:shd w:val="clear" w:color="auto" w:fill="C9C9C9"/>
          </w:rPr>
          <m:t>P</m:t>
        </m:r>
        <m:r>
          <w:rPr>
            <w:rFonts w:ascii="Times New Roman" w:eastAsia="宋体" w:hAnsi="Times New Roman" w:cs="Cambria Math"/>
            <w:sz w:val="21"/>
            <w:szCs w:val="21"/>
            <w:shd w:val="clear" w:color="auto" w:fill="C9C9C9"/>
          </w:rPr>
          <m:t>Q</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(3)存在点</w:t>
      </w:r>
      <m:oMath>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shd w:val="clear" w:color="auto" w:fill="C9C9C9"/>
        </w:rPr>
        <w:t>或</w:t>
      </w:r>
      <m:oMath>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24</m:t>
            </m:r>
          </m:num>
          <m:den>
            <m:r>
              <w:rPr>
                <w:rFonts w:ascii="Times New Roman" w:eastAsia="宋体" w:hAnsi="Times New Roman" w:cs="Cambria Math"/>
                <w:sz w:val="21"/>
                <w:szCs w:val="21"/>
                <w:shd w:val="clear" w:color="auto" w:fill="C9C9C9"/>
              </w:rPr>
              <m:t>7</m:t>
            </m:r>
          </m:den>
        </m:f>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shd w:val="clear" w:color="auto" w:fill="C9C9C9"/>
        </w:rPr>
        <w:t>或</w:t>
      </w:r>
      <m:oMath>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12</m:t>
            </m:r>
          </m:num>
          <m:den>
            <m:r>
              <w:rPr>
                <w:rFonts w:ascii="Times New Roman" w:eastAsia="宋体" w:hAnsi="Times New Roman" w:cs="Cambria Math"/>
                <w:sz w:val="21"/>
                <w:szCs w:val="21"/>
                <w:shd w:val="clear" w:color="auto" w:fill="C9C9C9"/>
              </w:rPr>
              <m:t>5</m:t>
            </m:r>
          </m:den>
        </m:f>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shd w:val="clear" w:color="auto" w:fill="C9C9C9"/>
        </w:rPr>
        <w:t>使</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P</m:t>
        </m:r>
        <m:r>
          <w:rPr>
            <w:rFonts w:ascii="Times New Roman" w:eastAsia="宋体" w:hAnsi="Times New Roman" w:cs="Cambria Math"/>
            <w:sz w:val="21"/>
            <w:szCs w:val="21"/>
            <w:shd w:val="clear" w:color="auto" w:fill="C9C9C9"/>
          </w:rPr>
          <m:t>Q</m:t>
        </m:r>
      </m:oMath>
      <w:r>
        <w:rPr>
          <w:rFonts w:ascii="Times New Roman" w:hAnsi="Times New Roman" w:eastAsia="宋体" w:cs="Times New Roman"/>
          <w:sz w:val="21"/>
          <w:szCs w:val="21"/>
          <w:shd w:val="clear" w:color="auto" w:fill="C9C9C9"/>
        </w:rPr>
        <w:t>为等腰直角三角形.</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已知直线平行求参数、已知直线垂直求参数、直线与坐标轴围成图形的面积问题、直线过定点问题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(1)设出直线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的方程，求出点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坐标，借助三角形面积求解而得；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(2)由给定面积关系导出</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sub>
        </m:sSub>
      </m:oMath>
      <w:r>
        <w:rPr>
          <w:rFonts w:ascii="Times New Roman" w:hAnsi="Times New Roman" w:eastAsia="宋体" w:cs="Times New Roman"/>
          <w:sz w:val="21"/>
          <w:szCs w:val="21"/>
        </w:rPr>
        <w:t>，再利用相似三角形性质求解即得；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(3)假定存在符合条件的点</w:t>
      </w:r>
      <w:r>
        <w:rPr>
          <w:rFonts w:ascii="Times New Roman" w:hAnsi="Times New Roman" w:eastAsia="宋体" w:cs="Times New Roman"/>
          <w:i/>
          <w:sz w:val="21"/>
          <w:szCs w:val="21"/>
        </w:rPr>
        <w:t>M</w:t>
      </w:r>
      <w:r>
        <w:rPr>
          <w:rFonts w:ascii="Times New Roman" w:hAnsi="Times New Roman" w:eastAsia="宋体" w:cs="Times New Roman"/>
          <w:sz w:val="21"/>
          <w:szCs w:val="21"/>
        </w:rPr>
        <w:t>，再按照直角顶点分别为点</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分类讨论判断作答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1）显然直线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斜率存在，设直线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交</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轴的正半轴于点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k</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，交</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轴的正半轴于点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k</m:t>
            </m:r>
          </m:e>
        </m:d>
      </m:oMath>
      <w:r>
        <w:rPr>
          <w:rFonts w:ascii="Times New Roman" w:hAnsi="Times New Roman" w:eastAsia="宋体" w:cs="Times New Roman"/>
          <w:sz w:val="21"/>
          <w:szCs w:val="21"/>
        </w:rPr>
        <w:t>，</w:t>
      </w:r>
      <w:r>
        <w:rPr>
          <w:rFonts w:ascii="Times New Roman" w:hAnsi="Times New Roman" w:eastAsia="宋体" w:cs="Times New Roman"/>
          <w:sz w:val="21"/>
          <w:szCs w:val="21"/>
        </w:rPr>
        <w:t>于是得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k</m:t>
                </m:r>
              </m:den>
            </m:f>
          </m:e>
        </m:d>
        <m:d>
          <m:dPr>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k</m:t>
            </m:r>
          </m:e>
        </m:d>
        <m:r>
          <w:rPr>
            <w:rFonts w:ascii="Times New Roman" w:eastAsia="宋体" w:hAnsi="Times New Roman" w:cs="Cambria Math"/>
            <w:sz w:val="21"/>
            <w:szCs w:val="21"/>
          </w:rPr>
          <m:t>=</m:t>
        </m:r>
        <m:r>
          <w:rPr>
            <w:rFonts w:ascii="Times New Roman" w:eastAsia="宋体" w:hAnsi="Times New Roman" w:cs="Cambria Math"/>
            <w:sz w:val="21"/>
            <w:szCs w:val="21"/>
          </w:rPr>
          <m:t>24</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斜率为</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(2)由（1）知直线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，即</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sz w:val="21"/>
          <w:szCs w:val="21"/>
        </w:rPr>
        <w:t>因</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，则</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sub>
        </m:sSub>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与</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oMath>
      <w:r>
        <w:rPr>
          <w:rFonts w:ascii="Times New Roman" w:hAnsi="Times New Roman" w:eastAsia="宋体" w:cs="Times New Roman"/>
          <w:sz w:val="21"/>
          <w:szCs w:val="21"/>
        </w:rPr>
        <w:t>相似，于是有</w:t>
      </w:r>
      <m:oMath>
        <m:f>
          <m:num>
            <m:r>
              <w:rPr>
                <w:rFonts w:ascii="Times New Roman" w:eastAsia="宋体" w:hAnsi="Times New Roman" w:cs="Cambria Math"/>
                <w:sz w:val="21"/>
                <w:szCs w:val="21"/>
              </w:rPr>
              <m:t>P</m:t>
            </m:r>
            <m:sSup>
              <m:e>
                <m:r>
                  <w:rPr>
                    <w:rFonts w:ascii="Times New Roman" w:eastAsia="宋体" w:hAnsi="Times New Roman" w:cs="Cambria Math"/>
                    <w:sz w:val="21"/>
                    <w:szCs w:val="21"/>
                  </w:rPr>
                  <m:t>Q</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B</m:t>
            </m:r>
            <m:sSup>
              <m:e>
                <m:r>
                  <w:rPr>
                    <w:rFonts w:ascii="Times New Roman" w:eastAsia="宋体" w:hAnsi="Times New Roman" w:cs="Cambria Math"/>
                    <w:sz w:val="21"/>
                    <w:szCs w:val="21"/>
                  </w:rPr>
                  <m:t>O</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，即</w:t>
      </w:r>
      <m:oMath>
        <m:f>
          <m:num>
            <m:r>
              <w:rPr>
                <w:rFonts w:ascii="Times New Roman" w:eastAsia="宋体" w:hAnsi="Times New Roman" w:cs="Cambria Math"/>
                <w:sz w:val="21"/>
                <w:szCs w:val="21"/>
              </w:rPr>
              <m:t>P</m:t>
            </m:r>
            <m:r>
              <w:rPr>
                <w:rFonts w:ascii="Times New Roman" w:eastAsia="宋体" w:hAnsi="Times New Roman" w:cs="Cambria Math"/>
                <w:sz w:val="21"/>
                <w:szCs w:val="21"/>
              </w:rPr>
              <m:t>Q</m:t>
            </m:r>
          </m:num>
          <m:den>
            <m:r>
              <w:rPr>
                <w:rFonts w:ascii="Times New Roman" w:eastAsia="宋体" w:hAnsi="Times New Roman" w:cs="Cambria Math"/>
                <w:sz w:val="21"/>
                <w:szCs w:val="21"/>
              </w:rPr>
              <m:t>B</m:t>
            </m:r>
            <m:r>
              <w:rPr>
                <w:rFonts w:ascii="Times New Roman" w:eastAsia="宋体" w:hAnsi="Times New Roman" w:cs="Cambria Math"/>
                <w:sz w:val="21"/>
                <w:szCs w:val="21"/>
              </w:rPr>
              <m:t>O</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，得</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，此时点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为线段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中点，</w:t>
      </w:r>
      <w:r>
        <w:rPr>
          <w:rFonts w:ascii="Times New Roman" w:hAnsi="Times New Roman" w:eastAsia="宋体" w:cs="Times New Roman"/>
          <w:sz w:val="21"/>
          <w:szCs w:val="21"/>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时，点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为线段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中点，且</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(3)假定在</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轴上存在点</w:t>
      </w:r>
      <m:oMath>
        <m:r>
          <w:rPr>
            <w:rFonts w:ascii="Times New Roman" w:eastAsia="宋体" w:hAnsi="Times New Roman" w:cs="Cambria Math"/>
            <w:sz w:val="21"/>
            <w:szCs w:val="21"/>
          </w:rPr>
          <m:t>M</m:t>
        </m:r>
      </m:oMath>
      <w:r>
        <w:rPr>
          <w:rFonts w:ascii="Times New Roman" w:hAnsi="Times New Roman" w:eastAsia="宋体" w:cs="Times New Roman"/>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为等腰直角三角形，由(1)知直线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6480000" cy="2000000"/>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a:stretch>
                      <a:fillRect/>
                    </a:stretch>
                  </pic:blipFill>
                  <pic:spPr>
                    <a:xfrm>
                      <a:off x="0" y="0"/>
                      <a:ext cx="6480000" cy="200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时，而点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在</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轴上，点</w:t>
      </w:r>
      <w:r>
        <w:rPr>
          <w:rFonts w:ascii="Times New Roman" w:hAnsi="Times New Roman" w:eastAsia="宋体" w:cs="Times New Roman"/>
          <w:i/>
          <w:sz w:val="21"/>
          <w:szCs w:val="21"/>
        </w:rPr>
        <w:t>Q</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轴的正半轴上，则</w:t>
      </w:r>
      <w:r>
        <w:rPr>
          <w:rFonts w:ascii="Times New Roman" w:hAnsi="Times New Roman" w:eastAsia="宋体" w:cs="Times New Roman"/>
          <w:i/>
          <w:sz w:val="21"/>
          <w:szCs w:val="21"/>
        </w:rPr>
        <w:t>M</w:t>
      </w:r>
      <w:r>
        <w:rPr>
          <w:rFonts w:ascii="Times New Roman" w:hAnsi="Times New Roman" w:eastAsia="宋体" w:cs="Times New Roman"/>
          <w:sz w:val="21"/>
          <w:szCs w:val="21"/>
        </w:rPr>
        <w:t>必与原点</w:t>
      </w:r>
      <w:r>
        <w:rPr>
          <w:rFonts w:ascii="Times New Roman" w:hAnsi="Times New Roman" w:eastAsia="宋体" w:cs="Times New Roman"/>
          <w:i/>
          <w:sz w:val="21"/>
          <w:szCs w:val="21"/>
        </w:rPr>
        <w:t>O</w:t>
      </w:r>
      <w:r>
        <w:rPr>
          <w:rFonts w:ascii="Times New Roman" w:hAnsi="Times New Roman" w:eastAsia="宋体" w:cs="Times New Roman"/>
          <w:sz w:val="21"/>
          <w:szCs w:val="21"/>
        </w:rPr>
        <w:t>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，因</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oMath>
      <w:r>
        <w:rPr>
          <w:rFonts w:ascii="Times New Roman" w:hAnsi="Times New Roman" w:eastAsia="宋体" w:cs="Times New Roman"/>
          <w:sz w:val="21"/>
          <w:szCs w:val="21"/>
        </w:rPr>
        <w:t>，于是有</w:t>
      </w:r>
      <m:oMath>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t</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eastAsia="宋体" w:cs="Times New Roman"/>
          <w:sz w:val="21"/>
          <w:szCs w:val="21"/>
        </w:rPr>
        <w:t>，此时</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时，由</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知四边形</w:t>
      </w:r>
      <m:oMath>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eastAsia="宋体" w:cs="Times New Roman"/>
          <w:sz w:val="21"/>
          <w:szCs w:val="21"/>
        </w:rPr>
        <w:t>，于是有</w:t>
      </w:r>
      <m:oMath>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eastAsia="宋体" w:cs="Times New Roman"/>
          <w:sz w:val="21"/>
          <w:szCs w:val="21"/>
        </w:rPr>
        <w:t>，此时</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时，由</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得</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45</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，即</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cs="Times New Roman"/>
          <w:sz w:val="21"/>
          <w:szCs w:val="21"/>
        </w:rPr>
        <w:t>，直线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上点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显然直线</w:t>
      </w:r>
      <m:oMath>
        <m:r>
          <w:rPr>
            <w:rFonts w:ascii="Times New Roman" w:eastAsia="宋体" w:hAnsi="Times New Roman" w:cs="Cambria Math"/>
            <w:sz w:val="21"/>
            <w:szCs w:val="21"/>
          </w:rPr>
          <m:t>Q</m:t>
        </m:r>
        <m:r>
          <w:rPr>
            <w:rFonts w:ascii="Times New Roman" w:eastAsia="宋体" w:hAnsi="Times New Roman" w:cs="Cambria Math"/>
            <w:sz w:val="21"/>
            <w:szCs w:val="21"/>
          </w:rPr>
          <m:t>M</m:t>
        </m:r>
      </m:oMath>
      <w:r>
        <w:rPr>
          <w:rFonts w:ascii="Times New Roman" w:hAnsi="Times New Roman" w:eastAsia="宋体" w:cs="Times New Roman"/>
          <w:sz w:val="21"/>
          <w:szCs w:val="21"/>
        </w:rPr>
        <w:t>斜率为-1，则</w:t>
      </w:r>
      <m:oMath>
        <m:r>
          <w:rPr>
            <w:rFonts w:ascii="Times New Roman" w:eastAsia="宋体" w:hAnsi="Times New Roman" w:cs="Cambria Math"/>
            <w:sz w:val="21"/>
            <w:szCs w:val="21"/>
          </w:rPr>
          <m:t>P</m:t>
        </m:r>
        <m:r>
          <w:rPr>
            <w:rFonts w:ascii="Times New Roman" w:eastAsia="宋体" w:hAnsi="Times New Roman" w:cs="Cambria Math"/>
            <w:sz w:val="21"/>
            <w:szCs w:val="21"/>
          </w:rPr>
          <m:t>M</m:t>
        </m:r>
      </m:oMath>
      <w:r>
        <w:rPr>
          <w:rFonts w:ascii="Times New Roman" w:hAnsi="Times New Roman" w:eastAsia="宋体" w:cs="Times New Roman"/>
          <w:sz w:val="21"/>
          <w:szCs w:val="21"/>
        </w:rPr>
        <w:t>斜率必为1，即</w:t>
      </w:r>
      <m:oMath>
        <m:f>
          <m:num>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，解得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12</m:t>
            </m:r>
          </m:num>
          <m:den>
            <m:r>
              <w:rPr>
                <w:rFonts w:ascii="Times New Roman" w:eastAsia="宋体" w:hAnsi="Times New Roman" w:cs="Cambria Math"/>
                <w:sz w:val="21"/>
                <w:szCs w:val="21"/>
              </w:rPr>
              <m:t>5</m:t>
            </m:r>
          </m:den>
        </m:f>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eastAsia="宋体" w:cs="Times New Roman"/>
          <w:sz w:val="21"/>
          <w:szCs w:val="21"/>
        </w:rPr>
        <w:t>，此时</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12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综上，</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轴上存在点</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oMath>
      <w:r>
        <w:rPr>
          <w:rFonts w:ascii="Times New Roman" w:hAnsi="Times New Roman" w:eastAsia="宋体" w:cs="Times New Roman"/>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12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oMath>
      <w:r>
        <w:rPr>
          <w:rFonts w:ascii="Times New Roman" w:hAnsi="Times New Roman" w:eastAsia="宋体" w:cs="Times New Roman"/>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为等腰直角三角形.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2.2.3.3 </w:t>
      </w:r>
      <w:r>
        <w:rPr>
          <w:b/>
          <w:sz w:val="21"/>
          <w:szCs w:val="21"/>
        </w:rPr>
        <w:t xml:space="preserve">两条直线的位置关系：三角形的心与直线（欧拉线）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涉及三角形的外心、重心、垂心（欧拉线），求直线方程或点的坐标，判归本题型。通法步骤——第一步由两边中垂线的交点求外心，第二步利用外心、重心、垂心共线的性质写出欧拉线方程并求相关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21．（中档·保80%·卡壳看答案）</w:t>
      </w:r>
      <w:r>
        <w:rPr>
          <w:rFonts w:ascii="Times New Roman" w:hAnsi="Times New Roman" w:eastAsia="宋体" w:cs="Times New Roman"/>
          <w:sz w:val="21"/>
          <w:szCs w:val="21"/>
        </w:rPr>
        <w:t>瑞士数学家欧拉（LeonharEuler）1765年在其所著的《三角形的几何学》一书中提出：任意三角形的外心､重心､垂心在同一条直线上，后人称这条直线为欧拉线.若已知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的顶点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eastAsia="宋体" w:cs="Times New Roman"/>
          <w:sz w:val="21"/>
          <w:szCs w:val="21"/>
        </w:rPr>
        <w:t>，其欧拉线方程为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，则下列正确的是（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1323975" cy="150495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重心的坐标为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垂心的坐标为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顶点</w:t>
      </w:r>
      <w:r>
        <w:rPr>
          <w:rFonts w:ascii="Times New Roman" w:hAnsi="Times New Roman" w:eastAsia="宋体" w:cs="Times New Roman"/>
          <w:i/>
          <w:sz w:val="21"/>
          <w:szCs w:val="21"/>
        </w:rPr>
        <w:t>C</w:t>
      </w:r>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D．欧拉线将</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分成的两部分的面积之比为</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BCD</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由两条直线垂直求方程、求直线交点坐标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由题意先求出</w:t>
      </w:r>
      <w:r>
        <w:rPr>
          <w:rFonts w:ascii="Times New Roman" w:hAnsi="Times New Roman" w:eastAsia="宋体" w:cs="Times New Roman"/>
          <w:i/>
          <w:sz w:val="21"/>
          <w:szCs w:val="21"/>
        </w:rPr>
        <w:t>AB</w:t>
      </w:r>
      <w:r>
        <w:rPr>
          <w:rFonts w:ascii="Times New Roman" w:hAnsi="Times New Roman" w:eastAsia="宋体" w:cs="Times New Roman"/>
          <w:sz w:val="21"/>
          <w:szCs w:val="21"/>
        </w:rPr>
        <w:t>的中垂线方程，再与欧拉线方程联立可求出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的外心，设</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，则可得三角形</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的重心为</w:t>
      </w:r>
      <m:oMath>
        <m:d>
          <m:dPr>
            <m:sepChr m:val=","/>
          </m:dPr>
          <m:e>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n</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，代入欧拉线方程，再结合三角形的外心可求出顶点</w:t>
      </w:r>
      <m:oMath>
        <m:r>
          <w:rPr>
            <w:rFonts w:ascii="Times New Roman" w:eastAsia="宋体" w:hAnsi="Times New Roman" w:cs="Cambria Math"/>
            <w:sz w:val="21"/>
            <w:szCs w:val="21"/>
          </w:rPr>
          <m:t>C</m:t>
        </m:r>
      </m:oMath>
      <w:r>
        <w:rPr>
          <w:rFonts w:ascii="Times New Roman" w:hAnsi="Times New Roman" w:eastAsia="宋体" w:cs="Times New Roman"/>
          <w:sz w:val="21"/>
          <w:szCs w:val="21"/>
        </w:rPr>
        <w:t>的坐标是</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，从而可得三角形的重心坐标，结合图形可求出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垂心的坐标和欧拉线将</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分成的两部分的面积之比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i/>
          <w:sz w:val="21"/>
          <w:szCs w:val="21"/>
        </w:rPr>
        <w:t>AB</w:t>
      </w:r>
      <w:r>
        <w:rPr>
          <w:rFonts w:ascii="Times New Roman" w:hAnsi="Times New Roman" w:eastAsia="宋体" w:cs="Times New Roman"/>
          <w:sz w:val="21"/>
          <w:szCs w:val="21"/>
        </w:rPr>
        <w:t>的中点为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w:r>
        <w:rPr>
          <w:rFonts w:ascii="Times New Roman" w:hAnsi="Times New Roman" w:eastAsia="宋体" w:cs="Times New Roman"/>
          <w:i/>
          <w:sz w:val="21"/>
          <w:szCs w:val="21"/>
        </w:rPr>
        <w:t>AB</w:t>
      </w:r>
      <w:r>
        <w:rPr>
          <w:rFonts w:ascii="Times New Roman" w:hAnsi="Times New Roman" w:eastAsia="宋体" w:cs="Times New Roman"/>
          <w:sz w:val="21"/>
          <w:szCs w:val="21"/>
        </w:rPr>
        <w:t>的中垂线方程为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，即</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联立</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的外心为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sz w:val="21"/>
          <w:szCs w:val="21"/>
        </w:rPr>
        <w:t>设</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，由重心坐标公式得，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三角形</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的重心为</w:t>
      </w:r>
      <m:oMath>
        <m:d>
          <m:dPr>
            <m:sepChr m:val=","/>
          </m:dPr>
          <m:e>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n</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，代入欧拉线方程得：</w:t>
      </w:r>
      <m:oMath>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n</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，整理得：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①</w:t>
      </w:r>
      <w:r>
        <w:rPr>
          <w:rFonts w:ascii="Times New Roman" w:hAnsi="Times New Roman" w:eastAsia="宋体" w:cs="Times New Roman"/>
          <w:sz w:val="21"/>
          <w:szCs w:val="21"/>
        </w:rPr>
        <w:t>又外心为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sSup>
          <m:e>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整理得：</w:t>
      </w:r>
      <m:oMath>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eastAsia="宋体" w:cs="Times New Roman"/>
          <w:sz w:val="21"/>
          <w:szCs w:val="21"/>
        </w:rPr>
        <w:t>②联立①②得：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r>
        <w:rPr>
          <w:rFonts w:ascii="Times New Roman" w:hAnsi="Times New Roman" w:eastAsia="宋体" w:cs="Times New Roman"/>
          <w:sz w:val="21"/>
          <w:szCs w:val="21"/>
        </w:rPr>
        <w:t>所以顶点</w:t>
      </w:r>
      <m:oMath>
        <m:r>
          <w:rPr>
            <w:rFonts w:ascii="Times New Roman" w:eastAsia="宋体" w:hAnsi="Times New Roman" w:cs="Cambria Math"/>
            <w:sz w:val="21"/>
            <w:szCs w:val="21"/>
          </w:rPr>
          <m:t>C</m:t>
        </m:r>
      </m:oMath>
      <w:r>
        <w:rPr>
          <w:rFonts w:ascii="Times New Roman" w:hAnsi="Times New Roman" w:eastAsia="宋体" w:cs="Times New Roman"/>
          <w:sz w:val="21"/>
          <w:szCs w:val="21"/>
        </w:rPr>
        <w:t>的坐标是</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重心的坐标为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5364000" cy="2229370"/>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5364000" cy="222937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由于</w:t>
      </w:r>
      <m:oMath>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oMath>
      <w:r>
        <w:rPr>
          <w:rFonts w:ascii="Times New Roman" w:hAnsi="Times New Roman" w:eastAsia="宋体" w:cs="Times New Roman"/>
          <w:sz w:val="21"/>
          <w:szCs w:val="21"/>
        </w:rPr>
        <w:t>或</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，所以垂心的坐标为</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或</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与欧拉线平行，所以两部分的面积之比是</w:t>
      </w:r>
      <m:oMath>
        <m:f>
          <m:num>
            <m:r>
              <w:rPr>
                <w:rFonts w:ascii="Times New Roman" w:eastAsia="宋体" w:hAnsi="Times New Roman" w:cs="Cambria Math"/>
                <w:sz w:val="21"/>
                <w:szCs w:val="21"/>
              </w:rPr>
              <m:t>N</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N</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36</m:t>
            </m:r>
            <m:r>
              <w:rPr>
                <w:rFonts w:ascii="Times New Roman" w:eastAsia="宋体" w:hAnsi="Times New Roman" w:cs="Cambria Math"/>
                <w:sz w:val="21"/>
                <w:szCs w:val="21"/>
              </w:rPr>
              <m:t>−</m:t>
            </m:r>
            <m:r>
              <w:rPr>
                <w:rFonts w:ascii="Times New Roman" w:eastAsia="宋体" w:hAnsi="Times New Roman" w:cs="Cambria Math"/>
                <w:sz w:val="21"/>
                <w:szCs w:val="21"/>
              </w:rPr>
              <m:t>16</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或</w:t>
      </w:r>
      <m:oMath>
        <m:f>
          <m:num>
            <m:r>
              <w:rPr>
                <w:rFonts w:ascii="Times New Roman" w:eastAsia="宋体" w:hAnsi="Times New Roman" w:cs="Cambria Math"/>
                <w:sz w:val="21"/>
                <w:szCs w:val="21"/>
              </w:rPr>
              <m:t>M</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36</m:t>
            </m:r>
            <m:r>
              <w:rPr>
                <w:rFonts w:ascii="Times New Roman" w:eastAsia="宋体" w:hAnsi="Times New Roman" w:cs="Cambria Math"/>
                <w:sz w:val="21"/>
                <w:szCs w:val="21"/>
              </w:rPr>
              <m:t>−</m:t>
            </m:r>
            <m:r>
              <w:rPr>
                <w:rFonts w:ascii="Times New Roman" w:eastAsia="宋体" w:hAnsi="Times New Roman" w:cs="Cambria Math"/>
                <w:sz w:val="21"/>
                <w:szCs w:val="21"/>
              </w:rPr>
              <m:t>16</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2.2.3.4 </w:t>
      </w:r>
      <w:r>
        <w:rPr>
          <w:b/>
          <w:sz w:val="21"/>
          <w:szCs w:val="21"/>
        </w:rPr>
        <w:t xml:space="preserve">两条直线的位置关系：对称问题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求点关于直线的对称点，或直线关于直线对称的直线，判归本题型。通法步骤——第一步设对称点的坐标，由连线垂直于对称轴且中点在对称轴上列方程组，第二步解方程组得对称点，直线对称时转化为点的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EC3B0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22．（中档·保80%·卡壳看答案）</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21"/>
          <w:szCs w:val="21"/>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21"/>
          <w:szCs w:val="21"/>
          <w:lang w:eastAsia="zh-CN"/>
        </w:rPr>
        <w:t>的对称的点坐标为（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040E5"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5,2</m:t>
            </m:r>
          </m:e>
        </m:d>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6,3</m:t>
            </m:r>
          </m:e>
        </m:d>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3,6</m:t>
            </m:r>
          </m:e>
        </m:d>
      </m:oMath>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6,-3</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E67F7D"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B</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2.2.3 </w:t>
      </w:r>
      <w:r>
        <w:rPr>
          <w:rFonts w:ascii="Times New Roman" w:eastAsia="宋体" w:hAnsi="Times New Roman" w:cs="Times New Roman"/>
          <w:sz w:val="21"/>
          <w:szCs w:val="21"/>
          <w:lang w:eastAsia="zh-CN"/>
        </w:rPr>
        <w:t xml:space="preserve">求点关于直线的对称点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5A04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设出点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21"/>
          <w:szCs w:val="21"/>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21"/>
          <w:szCs w:val="21"/>
          <w:lang w:eastAsia="zh-CN"/>
        </w:rPr>
        <w:t>的对称的点为</w:t>
      </w:r>
      <m:oMath>
        <m:r>
          <w:rPr>
            <w:rFonts w:ascii="Times New Roman" w:eastAsia="宋体" w:hAnsi="Times New Roman" w:cs="Cambria Math"/>
            <w:sz w:val="21"/>
            <w:szCs w:val="21"/>
            <w:lang w:eastAsia="zh-CN"/>
          </w:rPr>
          <m:t>B(x,y)</m:t>
        </m:r>
      </m:oMath>
      <w:r>
        <w:rPr>
          <w:rFonts w:ascii="Times New Roman" w:eastAsia="宋体" w:hAnsi="Times New Roman" w:cs="Times New Roman"/>
          <w:sz w:val="21"/>
          <w:szCs w:val="21"/>
          <w:lang w:eastAsia="zh-CN"/>
        </w:rPr>
        <w:t>，根据中点坐标公式和两直线垂直时斜率之间的关系，列出方程组，解方程组即可</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D26A4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设点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21"/>
          <w:szCs w:val="21"/>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21"/>
          <w:szCs w:val="21"/>
          <w:lang w:eastAsia="zh-CN"/>
        </w:rPr>
        <w:t>的对称的点为</w:t>
      </w:r>
      <m:oMath>
        <m:r>
          <w:rPr>
            <w:rFonts w:ascii="Times New Roman" w:eastAsia="宋体" w:hAnsi="Times New Roman" w:cs="Cambria Math"/>
            <w:sz w:val="21"/>
            <w:szCs w:val="21"/>
            <w:lang w:eastAsia="zh-CN"/>
          </w:rPr>
          <m:t>B(x,y)</m:t>
        </m:r>
      </m:oMath>
      <w:r>
        <w:rPr>
          <w:rFonts w:ascii="Times New Roman" w:eastAsia="宋体" w:hAnsi="Times New Roman" w:cs="Times New Roman"/>
          <w:sz w:val="21"/>
          <w:szCs w:val="21"/>
          <w:lang w:eastAsia="zh-CN"/>
        </w:rPr>
        <w:t>，根据对称性的性质有：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r>
                      <w:rPr>
                        <w:rFonts w:ascii="Times New Roman" w:eastAsia="宋体" w:hAnsi="Times New Roman" w:cs="Cambria Math"/>
                        <w:sz w:val="21"/>
                        <w:szCs w:val="21"/>
                        <w:lang w:eastAsia="zh-CN"/>
                      </w:rPr>
                      <m:t>0+x</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-3+y</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-3=0</m:t>
                </m:r>
              </m:e>
              <m:e>
                <m:f>
                  <m:fPr>
                    <m:ctrlPr>
                      <w:rPr>
                        <w:rFonts w:ascii="Times New Roman" w:hAnsi="Times New Roman"/>
                      </w:rPr>
                    </m:ctrlPr>
                  </m:fPr>
                  <m:num>
                    <m:r>
                      <w:rPr>
                        <w:rFonts w:ascii="Times New Roman" w:eastAsia="宋体" w:hAnsi="Times New Roman" w:cs="Cambria Math"/>
                        <w:sz w:val="21"/>
                        <w:szCs w:val="21"/>
                        <w:lang w:eastAsia="zh-CN"/>
                      </w:rPr>
                      <m:t>-3-y</m:t>
                    </m:r>
                  </m:num>
                  <m:den>
                    <m:r>
                      <w:rPr>
                        <w:rFonts w:ascii="Times New Roman" w:eastAsia="宋体" w:hAnsi="Times New Roman" w:cs="Cambria Math"/>
                        <w:sz w:val="21"/>
                        <w:szCs w:val="21"/>
                        <w:lang w:eastAsia="zh-CN"/>
                      </w:rPr>
                      <m:t>0-x</m:t>
                    </m:r>
                  </m:den>
                </m:f>
                <m:r>
                  <w:rPr>
                    <w:rFonts w:ascii="Times New Roman" w:eastAsia="宋体" w:hAnsi="Times New Roman" w:cs="Cambria Math"/>
                    <w:sz w:val="21"/>
                    <w:szCs w:val="21"/>
                    <w:lang w:eastAsia="zh-CN"/>
                  </w:rPr>
                  <m:t>⋅(-1)=-1</m:t>
                </m:r>
              </m:e>
            </m:eqArr>
          </m:e>
        </m:d>
        <m:r>
          <w:rPr>
            <w:rFonts w:ascii="Times New Roman" w:eastAsia="宋体" w:hAnsi="Times New Roman" w:cs="Cambria Math"/>
            <w:sz w:val="21"/>
            <w:szCs w:val="21"/>
            <w:lang w:eastAsia="zh-CN"/>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lang w:eastAsia="zh-CN"/>
                  </w:rPr>
                  <m:t>x=6</m:t>
                </m:r>
              </m:e>
              <m:e>
                <m:r>
                  <w:rPr>
                    <w:rFonts w:ascii="Times New Roman" w:eastAsia="宋体" w:hAnsi="Times New Roman" w:cs="Cambria Math"/>
                    <w:sz w:val="21"/>
                    <w:szCs w:val="21"/>
                    <w:lang w:eastAsia="zh-CN"/>
                  </w:rPr>
                  <m:t>y=3</m:t>
                </m:r>
              </m:e>
            </m:eqArr>
          </m:e>
        </m: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所以点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21"/>
          <w:szCs w:val="21"/>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21"/>
          <w:szCs w:val="21"/>
          <w:lang w:eastAsia="zh-CN"/>
        </w:rPr>
        <w:t>的对称的点坐标为</w:t>
      </w:r>
      <m:oMath>
        <m:d>
          <m:dPr>
            <m:ctrlPr>
              <w:rPr>
                <w:rFonts w:ascii="Times New Roman" w:hAnsi="Times New Roman"/>
              </w:rPr>
            </m:ctrlPr>
          </m:dPr>
          <m:e>
            <m:r>
              <w:rPr>
                <w:rFonts w:ascii="Times New Roman" w:eastAsia="宋体" w:hAnsi="Times New Roman" w:cs="Cambria Math"/>
                <w:sz w:val="21"/>
                <w:szCs w:val="21"/>
                <w:lang w:eastAsia="zh-CN"/>
              </w:rPr>
              <m:t>6,3</m:t>
            </m:r>
          </m:e>
        </m: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444D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本题考查了求点关于线对称的点的坐标，考查了中点坐标公式，考查了两直线垂直斜率之间的关系，考查了数学运算能力</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23．（中档·保80%·卡壳看答案）</w:t>
      </w:r>
      <w:r>
        <w:rPr>
          <w:rFonts w:ascii="Times New Roman" w:hAnsi="Times New Roman" w:eastAsia="宋体" w:cs="Times New Roman"/>
          <w:sz w:val="21"/>
          <w:szCs w:val="21"/>
        </w:rPr>
        <w:t>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关于</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对称的直线方程为（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D</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求点关于直线的对称点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根据对称，先在所求的直线上任取一点</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 xml:space="preserve"> ，关于</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对称后的点为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，利用一垂直，二平分，表示出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oMath>
      <w:r>
        <w:rPr>
          <w:rFonts w:ascii="Times New Roman" w:hAnsi="Times New Roman" w:eastAsia="宋体" w:cs="Times New Roman"/>
          <w:sz w:val="21"/>
          <w:szCs w:val="21"/>
        </w:rPr>
        <w:t xml:space="preserve"> ，代入已知直线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在所求的直线上任取一点</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 xml:space="preserve"> ，关于</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对称后的点为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则有</w:t>
      </w:r>
      <m:oMath>
        <m:d>
          <m:dPr>
            <m:begChr m:val="{"/>
            <m:endChr m:val=" "/>
            <m:sepChr m:val=","/>
          </m:dPr>
          <m:e>
            <m:eqArr>
              <m:e>
                <m:f>
                  <m:num>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所以</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因为点</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即</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本题主要考查了两直线间的对称问题，还考查了数形结合的思想和运算求解的能力，属于中档题.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2.2.3.5 </w:t>
      </w:r>
      <w:r>
        <w:rPr>
          <w:b/>
          <w:sz w:val="21"/>
          <w:szCs w:val="21"/>
        </w:rPr>
        <w:t xml:space="preserve">两条直线的位置关系：对称点与垂直直线综合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先给点关于直线的对称点，再求过该点且与已知直线垂直的直线，判归本题型。通法步骤——第一步用垂直平分条件列方程组求对称点坐标，第二步由垂直关系设垂直直线系方程、代入该点求出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8D4838"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 xml:space="preserve">24．（中档·保80%·卡壳看答案）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设点</w:t>
      </w:r>
      <m:oMath>
        <m:r>
          <w:rPr>
            <w:rFonts w:ascii="Cambria Math" w:hAnsi="Cambria Math" w:cs="Cambria Math"/>
          </w:rPr>
          <m:t>P</m:t>
        </m:r>
        <m:d>
          <m:dPr>
            <m:ctrlPr>
              <w:rPr>
                <w:rFonts w:ascii="Cambria Math" w:hAnsi="Cambria Math"/>
              </w:rPr>
            </m:ctrlPr>
          </m:dPr>
          <m:e>
            <m:r>
              <w:rPr>
                <w:rFonts w:ascii="Cambria Math" w:hAnsi="Cambria Math" w:cs="Cambria Math"/>
              </w:rPr>
              <m:t>2,5</m:t>
            </m:r>
          </m:e>
        </m:d>
      </m:oMath>
      <w:r>
        <w:rPr>
          <w:rFonts w:ascii="Times New Roman" w:hAnsi="Times New Roman" w:eastAsia="宋体"/>
          <w:sz w:val="21"/>
          <w:szCs w:val="21"/>
        </w:rPr>
        <w:t>关于直线</w:t>
      </w:r>
      <m:oMath>
        <m:r>
          <w:rPr>
            <w:rFonts w:ascii="Cambria Math" w:hAnsi="Cambria Math" w:cs="Cambria Math"/>
          </w:rPr>
          <m:t>x+y=1</m:t>
        </m:r>
      </m:oMath>
      <w:r>
        <w:rPr>
          <w:rFonts w:ascii="Times New Roman" w:hAnsi="Times New Roman" w:eastAsia="宋体"/>
          <w:sz w:val="21"/>
          <w:szCs w:val="21"/>
        </w:rPr>
        <w:t>的对称点为</w:t>
      </w:r>
      <m:oMath>
        <m:r>
          <w:rPr>
            <w:rFonts w:ascii="Cambria Math" w:hAnsi="Cambria Math" w:cs="Cambria Math"/>
          </w:rPr>
          <m:t>Q</m:t>
        </m:r>
      </m:oMath>
      <w:r>
        <w:rPr>
          <w:rFonts w:ascii="Times New Roman" w:hAnsi="Times New Roman" w:eastAsia="宋体"/>
          <w:sz w:val="21"/>
          <w:szCs w:val="21"/>
        </w:rPr>
        <w:t>，则点</w:t>
      </w:r>
      <m:oMath>
        <m:r>
          <w:rPr>
            <w:rFonts w:ascii="Cambria Math" w:hAnsi="Cambria Math" w:cs="Cambria Math"/>
          </w:rPr>
          <m:t>Q</m:t>
        </m:r>
      </m:oMath>
      <w:r>
        <w:rPr>
          <w:rFonts w:ascii="Times New Roman" w:hAnsi="Times New Roman" w:eastAsia="宋体"/>
          <w:sz w:val="21"/>
          <w:szCs w:val="21"/>
        </w:rPr>
        <w:t>的坐标为</w:t>
      </w:r>
      <w:r>
        <w:rPr>
          <w:rFonts w:ascii="Times New Roman" w:hAnsi="Times New Roman" w:eastAsia="宋体"/>
          <w:sz w:val="21"/>
          <w:szCs w:val="21"/>
          <w:u w:val="single"/>
        </w:rPr>
        <w:t xml:space="preserve"> </w:t>
      </w:r>
      <w:r>
        <w:rPr>
          <w:rFonts w:ascii="Times New Roman" w:hAnsi="Times New Roman" w:eastAsia="宋体"/>
          <w:sz w:val="21"/>
          <w:szCs w:val="21"/>
        </w:rPr>
        <w:t>，过点</w:t>
      </w:r>
      <m:oMath>
        <m:r>
          <w:rPr>
            <w:rFonts w:ascii="Cambria Math" w:hAnsi="Cambria Math" w:cs="Cambria Math"/>
          </w:rPr>
          <m:t>Q</m:t>
        </m:r>
      </m:oMath>
      <w:r>
        <w:rPr>
          <w:rFonts w:ascii="Times New Roman" w:hAnsi="Times New Roman" w:eastAsia="宋体"/>
          <w:sz w:val="21"/>
          <w:szCs w:val="21"/>
        </w:rPr>
        <w:t>且与直线</w:t>
      </w:r>
      <m:oMath>
        <m:r>
          <w:rPr>
            <w:rFonts w:ascii="Cambria Math" w:hAnsi="Cambria Math" w:cs="Cambria Math"/>
          </w:rPr>
          <m:t>x+y-3=0</m:t>
        </m:r>
      </m:oMath>
      <w:r>
        <w:rPr>
          <w:rFonts w:ascii="Times New Roman" w:hAnsi="Times New Roman" w:eastAsia="宋体"/>
          <w:sz w:val="21"/>
          <w:szCs w:val="21"/>
        </w:rPr>
        <w:t>垂直的直线方程为</w:t>
      </w:r>
      <w:r>
        <w:rPr>
          <w:rFonts w:ascii="Times New Roman" w:hAnsi="Times New Roman" w:eastAsia="宋体"/>
          <w:sz w:val="21"/>
          <w:szCs w:val="21"/>
          <w:u w:val="single"/>
        </w:rPr>
        <w:t xml:space="preserve">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183988" w14:textId="77777777" w:rsidR="00F423BB" w:rsidRDefault="00000000">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先利用对称的性质得到关于</w:t>
      </w:r>
      <m:oMath>
        <m:r>
          <w:rPr>
            <w:rFonts w:ascii="Cambria Math" w:hAnsi="Cambria Math" w:cs="Cambria Math"/>
          </w:rPr>
          <m:t>Q</m:t>
        </m:r>
      </m:oMath>
      <w:r>
        <w:rPr>
          <w:rFonts w:ascii="Times New Roman" w:hAnsi="Times New Roman" w:eastAsia="宋体"/>
          <w:sz w:val="21"/>
          <w:szCs w:val="21"/>
        </w:rPr>
        <w:t>的坐标的方程组，解之即可求得点</w:t>
      </w:r>
      <m:oMath>
        <m:r>
          <w:rPr>
            <w:rFonts w:ascii="Cambria Math" w:hAnsi="Cambria Math" w:cs="Cambria Math"/>
          </w:rPr>
          <m:t>Q</m:t>
        </m:r>
      </m:oMath>
      <w:r>
        <w:rPr>
          <w:rFonts w:ascii="Times New Roman" w:hAnsi="Times New Roman" w:eastAsia="宋体"/>
          <w:sz w:val="21"/>
          <w:szCs w:val="21"/>
        </w:rPr>
        <w:t>的坐标；再利用直线垂直的性质，结合待定系数法即可得解</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(−4,−1)</w:t>
      </w:r>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x−y+3=0</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2.2.3 </w:t>
      </w:r>
      <w:r>
        <w:rPr>
          <w:rFonts w:ascii="Times New Roman" w:hAnsi="Times New Roman" w:eastAsia="宋体"/>
          <w:sz w:val="21"/>
          <w:szCs w:val="21"/>
        </w:rPr>
        <w:t xml:space="preserve">求点关于直线的对称点</w:t>
      </w:r>
    </w:p>
    <w:p>
      <w:pPr>
        <w:spacing w:before="0" w:after="0" w:line="288" w:lineRule="auto"/>
      </w:pPr>
      <w:r>
        <w:rPr>
          <w:shd w:val="clear" w:color="auto" w:fill="C9C9C9"/>
        </w:rPr>
        <w:t xml:space="preserve">【编注】</w:t>
      </w:r>
      <w:r>
        <w:rPr>
          <w:shd w:val="clear" w:color="auto" w:fill="C9C9C9"/>
        </w:rPr>
        <w:t xml:space="preserve">【分析】</w:t>
      </w:r>
      <w:r>
        <w:t xml:space="preserve">先由对称轴是两点连线的垂直平分线列方程组求对称点Q的坐标，再设垂直直线系方程代入Q求所求直线。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3B7D4" w14:textId="77777777" w:rsidR="00F423BB"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依题意，设</w:t>
      </w:r>
      <m:oMath>
        <m:r>
          <w:rPr>
            <w:rFonts w:ascii="Cambria Math" w:hAnsi="Cambria Math" w:cs="Cambria Math"/>
          </w:rPr>
          <m:t>Q(a,b)</m:t>
        </m:r>
      </m:oMath>
      <w:r>
        <w:rPr>
          <w:rFonts w:ascii="Times New Roman" w:hAnsi="Times New Roman" w:eastAsia="宋体"/>
          <w:sz w:val="21"/>
          <w:szCs w:val="21"/>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b-5</m:t>
                    </m:r>
                  </m:num>
                  <m:den>
                    <m:r>
                      <w:rPr>
                        <w:rFonts w:ascii="Cambria Math" w:hAnsi="Cambria Math" w:cs="Cambria Math"/>
                      </w:rPr>
                      <m:t>a-2</m:t>
                    </m:r>
                  </m:den>
                </m:f>
                <m:r>
                  <w:rPr>
                    <w:rFonts w:ascii="Cambria Math" w:hAnsi="Cambria Math" w:cs="Cambria Math"/>
                  </w:rPr>
                  <m:t>×</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r>
                  <w:rPr>
                    <w:rFonts w:ascii="Cambria Math" w:hAnsi="Cambria Math" w:cs="Cambria Math"/>
                  </w:rPr>
                  <m:t>=-1</m:t>
                </m:r>
              </m:e>
              <m:e>
                <m:f>
                  <m:fPr>
                    <m:ctrlPr>
                      <w:rPr>
                        <w:rFonts w:ascii="Cambria Math" w:hAnsi="Cambria Math"/>
                      </w:rPr>
                    </m:ctrlPr>
                  </m:fPr>
                  <m:num>
                    <m:r>
                      <w:rPr>
                        <w:rFonts w:ascii="Cambria Math" w:hAnsi="Cambria Math" w:cs="Cambria Math"/>
                      </w:rPr>
                      <m:t>a+2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b+5</m:t>
                    </m:r>
                  </m:num>
                  <m:den>
                    <m:r>
                      <w:rPr>
                        <w:rFonts w:ascii="Cambria Math" w:hAnsi="Cambria Math" w:cs="Cambria Math"/>
                      </w:rPr>
                      <m:t>2</m:t>
                    </m:r>
                  </m:den>
                </m:f>
                <m:r>
                  <w:rPr>
                    <w:rFonts w:ascii="Cambria Math" w:hAnsi="Cambria Math" w:cs="Cambria Math"/>
                  </w:rPr>
                  <m:t>=1</m:t>
                </m:r>
              </m:e>
            </m:eqArr>
          </m:e>
        </m:d>
      </m:oMath>
      <w:r>
        <w:rPr>
          <w:rFonts w:ascii="Times New Roman" w:hAnsi="Times New Roman" w:eastAsia="宋体"/>
          <w:sz w:val="21"/>
          <w:szCs w:val="21"/>
        </w:rPr>
        <w:t>，解得</w:t>
      </w:r>
      <m:oMath>
        <m:r>
          <w:rPr>
            <w:rFonts w:ascii="Cambria Math" w:hAnsi="Cambria Math" w:cs="Cambria Math"/>
          </w:rPr>
          <m:t>a=-4,b=-1</m:t>
        </m:r>
      </m:oMath>
      <w:r>
        <w:rPr>
          <w:rFonts w:ascii="Times New Roman" w:hAnsi="Times New Roman" w:eastAsia="宋体"/>
          <w:sz w:val="21"/>
          <w:szCs w:val="21"/>
        </w:rPr>
        <w:t>，</w:t>
      </w:r>
      <w:r>
        <w:rPr>
          <w:rFonts w:ascii="Times New Roman" w:hAnsi="Times New Roman" w:eastAsia="宋体"/>
          <w:sz w:val="21"/>
          <w:szCs w:val="21"/>
        </w:rPr>
        <w:t>即点</w:t>
      </w:r>
      <w:r>
        <w:rPr>
          <w:rFonts w:ascii="Times New Roman" w:hAnsi="Times New Roman" w:eastAsia="宋体"/>
          <w:sz w:val="21"/>
          <w:szCs w:val="21"/>
          <w:i/>
        </w:rPr>
        <w:t>Q</w:t>
      </w:r>
      <w:r>
        <w:rPr>
          <w:rFonts w:ascii="Times New Roman" w:hAnsi="Times New Roman" w:eastAsia="宋体"/>
          <w:sz w:val="21"/>
          <w:szCs w:val="21"/>
        </w:rPr>
        <w:t>的坐标为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0787B" w14:textId="77777777" w:rsidR="00F423BB" w:rsidRDefault="00000000">
      <w:pPr>
        <w:spacing w:before="0" w:after="0" w:line="288" w:lineRule="auto"/>
        <w:jc w:val="left"/>
      </w:pPr>
      <w:r>
        <w:rPr>
          <w:rFonts w:ascii="Times New Roman" w:hAnsi="Times New Roman" w:eastAsia="宋体"/>
          <w:sz w:val="21"/>
          <w:szCs w:val="21"/>
        </w:rPr>
        <w:t>设与直线</w:t>
      </w:r>
      <m:oMath>
        <m:r>
          <w:rPr>
            <w:rFonts w:ascii="Cambria Math" w:hAnsi="Cambria Math" w:cs="Cambria Math"/>
          </w:rPr>
          <m:t>x+y-3=0</m:t>
        </m:r>
      </m:oMath>
      <w:r>
        <w:rPr>
          <w:rFonts w:ascii="Times New Roman" w:hAnsi="Times New Roman" w:eastAsia="宋体"/>
          <w:sz w:val="21"/>
          <w:szCs w:val="21"/>
        </w:rPr>
        <w:t>垂直的直线方程为</w:t>
      </w:r>
      <m:oMath>
        <m:r>
          <w:rPr>
            <w:rFonts w:ascii="Cambria Math" w:hAnsi="Cambria Math" w:cs="Cambria Math"/>
          </w:rPr>
          <m:t>x-y+c=0</m:t>
        </m:r>
      </m:oMath>
      <w:r>
        <w:rPr>
          <w:rFonts w:ascii="Times New Roman" w:hAnsi="Times New Roman" w:eastAsia="宋体"/>
          <w:sz w:val="21"/>
          <w:szCs w:val="21"/>
        </w:rPr>
        <w:t>，</w:t>
      </w:r>
      <w:r>
        <w:rPr>
          <w:rFonts w:ascii="Times New Roman" w:hAnsi="Times New Roman" w:eastAsia="宋体"/>
          <w:sz w:val="21"/>
          <w:szCs w:val="21"/>
        </w:rPr>
        <w:t>将</w:t>
      </w:r>
      <m:oMath>
        <m:r>
          <w:rPr>
            <w:rFonts w:ascii="Cambria Math" w:hAnsi="Cambria Math" w:cs="Cambria Math"/>
          </w:rPr>
          <m:t>Q</m:t>
        </m:r>
        <m:d>
          <m:dPr>
            <m:ctrlPr>
              <w:rPr>
                <w:rFonts w:ascii="Cambria Math" w:hAnsi="Cambria Math"/>
              </w:rPr>
            </m:ctrlPr>
          </m:dPr>
          <m:e>
            <m:r>
              <w:rPr>
                <w:rFonts w:ascii="Cambria Math" w:hAnsi="Cambria Math" w:cs="Cambria Math"/>
              </w:rPr>
              <m:t>-4,-1</m:t>
            </m:r>
          </m:e>
        </m:d>
      </m:oMath>
      <w:r>
        <w:rPr>
          <w:rFonts w:ascii="Times New Roman" w:hAnsi="Times New Roman" w:eastAsia="宋体"/>
          <w:sz w:val="21"/>
          <w:szCs w:val="21"/>
        </w:rPr>
        <w:t>代入该式，得</w:t>
      </w:r>
      <m:oMath>
        <m:r>
          <w:rPr>
            <w:rFonts w:ascii="Cambria Math" w:hAnsi="Cambria Math" w:cs="Cambria Math"/>
          </w:rPr>
          <m:t>-4+1+c=0</m:t>
        </m:r>
      </m:oMath>
      <w:r>
        <w:rPr>
          <w:rFonts w:ascii="Times New Roman" w:hAnsi="Times New Roman" w:eastAsia="宋体"/>
          <w:sz w:val="21"/>
          <w:szCs w:val="21"/>
        </w:rPr>
        <w:t>，故</w:t>
      </w:r>
      <m:oMath>
        <m:r>
          <w:rPr>
            <w:rFonts w:ascii="Cambria Math" w:hAnsi="Cambria Math" w:cs="Cambria Math"/>
          </w:rPr>
          <m:t>c=3</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D757E3" w14:textId="77777777" w:rsidR="00F423BB" w:rsidRDefault="00000000">
      <w:pPr>
        <w:spacing w:before="0" w:after="0" w:line="288" w:lineRule="auto"/>
        <w:jc w:val="left"/>
      </w:pPr>
      <w:r>
        <w:rPr>
          <w:rFonts w:ascii="Times New Roman" w:hAnsi="Times New Roman" w:eastAsia="宋体"/>
          <w:sz w:val="21"/>
          <w:szCs w:val="21"/>
        </w:rPr>
        <w:t>所以所求直线方程为</w:t>
      </w:r>
      <m:oMath>
        <m:r>
          <w:rPr>
            <w:rFonts w:ascii="Cambria Math" w:hAnsi="Cambria Math" w:cs="Cambria Math"/>
          </w:rPr>
          <m:t>x-y+3=0</m:t>
        </m:r>
      </m:oMath>
      <w:r>
        <w:rPr>
          <w:rFonts w:ascii="Times New Roman" w:hAnsi="Times New Roman" w:eastAsia="宋体"/>
          <w:sz w:val="21"/>
          <w:szCs w:val="21"/>
        </w:rPr>
        <w:t>.</w:t>
      </w:r>
      <w:r>
        <w:rPr>
          <w:rFonts w:ascii="Times New Roman" w:hAnsi="Times New Roman" w:eastAsia="宋体"/>
          <w:sz w:val="21"/>
          <w:szCs w:val="21"/>
        </w:rPr>
        <w:t>故答案为：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1"/>
          <w:szCs w:val="21"/>
        </w:rPr>
        <w:t>；</w:t>
      </w:r>
      <m:oMath>
        <m:r>
          <w:rPr>
            <w:rFonts w:ascii="Cambria Math" w:hAnsi="Cambria Math" w:cs="Cambria Math"/>
          </w:rPr>
          <m:t>x-y+3=0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62508F" w14:textId="77777777" w:rsidR="00F423BB"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点关于直线对称的实质是该直线是两点连线的垂直平分线，本题也</w:t>
      </w:r>
      <w:r>
        <w:rPr>
          <w:rFonts w:ascii="Times New Roman" w:hAnsi="Times New Roman" w:eastAsia="宋体"/>
          <w:sz w:val="21"/>
          <w:szCs w:val="21"/>
        </w:rPr>
        <w:lastRenderedPageBreak/>
        <w:t>可以先由已知直线的方程和垂直得到所求直线的斜率，再写出直线的点斜式方程</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94FC5" w14:textId="77777777" w:rsidR="00F423BB" w:rsidRDefault="00000000">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在处理直线垂直时，利用垂直的直线系方程可以简化过程，要熟记一些结论，如：与直线</w:t>
      </w:r>
      <m:oMath>
        <m:r>
          <w:rPr>
            <w:rFonts w:ascii="Cambria Math" w:hAnsi="Cambria Math" w:cs="Cambria Math"/>
          </w:rPr>
          <m:t>l:Ax+By+C=0</m:t>
        </m:r>
      </m:oMath>
      <w:r>
        <w:rPr>
          <w:rFonts w:ascii="Times New Roman" w:hAnsi="Times New Roman" w:eastAsia="宋体"/>
          <w:sz w:val="21"/>
          <w:szCs w:val="21"/>
        </w:rPr>
        <w:t>垂直的直线系方程为</w:t>
      </w:r>
      <w:r>
        <w:rPr>
          <w:rFonts w:ascii="Times New Roman" w:hAnsi="Times New Roman" w:eastAsia="宋体"/>
          <w:sz w:val="21"/>
          <w:szCs w:val="21"/>
        </w:rPr>
        <w:t>:</w:t>
      </w:r>
      <m:oMath>
        <m:r>
          <w:rPr>
            <w:rFonts w:ascii="Cambria Math" w:hAnsi="Cambria Math" w:cs="Cambria Math"/>
          </w:rPr>
          <m:t>Bx-Ay+λ=0</m:t>
        </m:r>
      </m:oMath>
      <w:r>
        <w:rPr>
          <w:rFonts w:ascii="Times New Roman" w:hAnsi="Times New Roman" w:eastAsia="宋体"/>
          <w:sz w:val="21"/>
          <w:szCs w:val="21"/>
        </w:rPr>
        <w:t>(</w:t>
      </w:r>
      <m:oMath>
        <m:r>
          <w:rPr>
            <w:rFonts w:ascii="Cambria Math" w:hAnsi="Cambria Math" w:cs="Cambria Math"/>
          </w:rPr>
          <m:t>λ</m:t>
        </m:r>
      </m:oMath>
      <w:r>
        <w:rPr>
          <w:rFonts w:ascii="Times New Roman" w:hAnsi="Times New Roman" w:eastAsia="宋体"/>
          <w:sz w:val="21"/>
          <w:szCs w:val="21"/>
        </w:rPr>
        <w:t>为参数</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2.2.3.6 </w:t>
      </w:r>
      <w:r>
        <w:rPr>
          <w:b/>
          <w:sz w:val="21"/>
          <w:szCs w:val="21"/>
        </w:rPr>
        <w:t xml:space="preserve">两条直线的位置关系：对称转化求线段和最值（将军饮马）</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动点在定直线上运动，求到两定点距离之和的最小值或取最小值时动点的位置，判归本题型。通法步骤——第一步将其中一定点关于该直线对称，第二步把折线和转化为两点间线段的长，连线与定直线的交点即所求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25．（中档·保80%·卡壳看答案）</w:t>
      </w:r>
      <w:r>
        <w:rPr>
          <w:rFonts w:ascii="Times New Roman" w:hAnsi="Times New Roman" w:eastAsia="宋体" w:cs="Times New Roman"/>
          <w:sz w:val="21"/>
          <w:szCs w:val="21"/>
        </w:rPr>
        <w:t>已知</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，动点P在直线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上，当</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取最小值时，点P的坐标为（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21</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利用两点之间线段最短，先求点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关于直线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对称的点</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m:rPr>
            <m:nor/>
          </m:rP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，当</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三点共线时</w:t>
      </w:r>
      <m:oMath>
        <m:sSub>
          <m:e>
            <m:d>
              <m:dPr>
                <m:sepChr m:val=","/>
              </m:dPr>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e>
            </m:d>
          </m:e>
          <m:sub>
            <m:r>
              <m:rPr>
                <m:sty m:val="p"/>
              </m:rPr>
              <w:rPr>
                <w:rFonts w:ascii="Times New Roman" w:eastAsia="宋体" w:hAnsi="Times New Roman" w:cs="Cambria Math"/>
                <w:sz w:val="21"/>
                <w:szCs w:val="21"/>
              </w:rPr>
              <m:t>min</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点</w:t>
      </w:r>
      <w:r>
        <w:rPr>
          <w:rFonts w:ascii="Times New Roman" w:hAnsi="Times New Roman" w:eastAsia="宋体" w:cs="Times New Roman"/>
          <w:i/>
          <w:sz w:val="21"/>
          <w:szCs w:val="21"/>
        </w:rPr>
        <w:t>B</w:t>
      </w:r>
      <w:r>
        <w:rPr>
          <w:rFonts w:ascii="Times New Roman" w:hAnsi="Times New Roman" w:eastAsia="宋体" w:cs="Times New Roman"/>
          <w:sz w:val="21"/>
          <w:szCs w:val="21"/>
        </w:rPr>
        <w:t>关于直线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对称的点为</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r>
          <m:rPr>
            <m:nor/>
          </m:rP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当且仅当</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三点共线时，等号成立．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此时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取最小值，直线</w:t>
      </w:r>
      <m:oMath>
        <m:r>
          <w:rPr>
            <w:rFonts w:ascii="Times New Roman" w:eastAsia="宋体" w:hAnsi="Times New Roman" w:cs="Cambria Math"/>
            <w:sz w:val="21"/>
            <w:szCs w:val="21"/>
          </w:rPr>
          <m:t>A</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w:t>
      </w:r>
      <w:r>
        <w:rPr>
          <w:rFonts w:ascii="Times New Roman" w:hAnsi="Times New Roman" w:eastAsia="宋体" w:cs="Times New Roman"/>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，令</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，得</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所以点</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026800" cy="1883732"/>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2026800" cy="188373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本题主要考查了解析几何中的最值问题，利用几何意义和平面几何中的常用结论，非常巧妙，属于中档题.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2.2.3.7 </w:t>
      </w:r>
      <w:r>
        <w:rPr>
          <w:b/>
          <w:sz w:val="21"/>
          <w:szCs w:val="21"/>
        </w:rPr>
        <w:t xml:space="preserve">两条直线的位置关系：两直线的交点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两条（三条）直线共点或能构成三角形而求参数，判归本题型。通法步骤——第一步联立两条直线的方程求交点，第二步代入第三条直线的方程求参数；围成三角形时反向排除平行与共点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BE34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26．（简单·保60%·卡壳看答案）</w:t>
      </w:r>
      <w:r>
        <w:rPr>
          <w:rFonts w:ascii="Times New Roman" w:eastAsia="宋体" w:hAnsi="Times New Roman" w:cs="Times New Roman"/>
          <w:sz w:val="21"/>
          <w:szCs w:val="21"/>
          <w:lang w:eastAsia="zh-CN"/>
        </w:rPr>
        <w:t xml:space="preserve">若直线</w:t>
      </w:r>
      <m:oMath>
        <m:r>
          <w:rPr>
            <w:rFonts w:ascii="Times New Roman" w:eastAsia="宋体" w:hAnsi="Times New Roman" w:cs="Cambria Math"/>
            <w:sz w:val="21"/>
            <w:szCs w:val="21"/>
            <w:lang w:eastAsia="zh-CN"/>
          </w:rPr>
          <m:t>y=2x+10,y=x+1,y=ax-2</m:t>
        </m:r>
      </m:oMath>
      <w:r>
        <w:rPr>
          <w:rFonts w:ascii="Times New Roman" w:eastAsia="宋体" w:hAnsi="Times New Roman" w:cs="Times New Roman"/>
          <w:sz w:val="21"/>
          <w:szCs w:val="21"/>
          <w:lang w:eastAsia="zh-CN"/>
        </w:rPr>
        <w:t>交于一点，则a的值为（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655F"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3FB3DE"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C</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2.2.3 </w:t>
      </w:r>
      <w:r>
        <w:rPr>
          <w:rFonts w:ascii="Times New Roman" w:eastAsia="宋体" w:hAnsi="Times New Roman" w:cs="Times New Roman"/>
          <w:sz w:val="21"/>
          <w:szCs w:val="21"/>
          <w:lang w:eastAsia="zh-CN"/>
        </w:rPr>
        <w:t xml:space="preserve">求直线交点坐标、由直线的交点坐标求参数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43AFE"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先联立方程求出</w:t>
      </w:r>
      <m:oMath>
        <m:r>
          <w:rPr>
            <w:rFonts w:ascii="Times New Roman" w:eastAsia="宋体" w:hAnsi="Times New Roman" w:cs="Cambria Math"/>
            <w:sz w:val="21"/>
            <w:szCs w:val="21"/>
            <w:lang w:eastAsia="zh-CN"/>
          </w:rPr>
          <m:t>y=2x+10,y=x+1</m:t>
        </m:r>
      </m:oMath>
      <w:r>
        <w:rPr>
          <w:rFonts w:ascii="Times New Roman" w:eastAsia="宋体" w:hAnsi="Times New Roman" w:cs="Times New Roman"/>
          <w:sz w:val="21"/>
          <w:szCs w:val="21"/>
          <w:lang w:eastAsia="zh-CN"/>
        </w:rPr>
        <w:t>的交点，再将该点代入</w:t>
      </w:r>
      <m:oMath>
        <m:r>
          <w:rPr>
            <w:rFonts w:ascii="Times New Roman" w:eastAsia="宋体" w:hAnsi="Times New Roman" w:cs="Cambria Math"/>
            <w:sz w:val="21"/>
            <w:szCs w:val="21"/>
            <w:lang w:eastAsia="zh-CN"/>
          </w:rPr>
          <m:t>y=ax-2</m:t>
        </m:r>
      </m:oMath>
      <w:r>
        <w:rPr>
          <w:rFonts w:ascii="Times New Roman" w:eastAsia="宋体" w:hAnsi="Times New Roman" w:cs="Times New Roman"/>
          <w:sz w:val="21"/>
          <w:szCs w:val="21"/>
          <w:lang w:eastAsia="zh-CN"/>
        </w:rPr>
        <w:t>即可求出</w:t>
      </w:r>
      <w:r>
        <w:rPr>
          <w:rFonts w:ascii="Times New Roman" w:eastAsia="宋体" w:hAnsi="Times New Roman" w:cs="Times New Roman"/>
          <w:i/>
          <w:sz w:val="21"/>
          <w:szCs w:val="21"/>
          <w:lang w:eastAsia="zh-CN"/>
        </w:rPr>
        <w:t>a</w:t>
      </w:r>
      <w:r>
        <w:rPr>
          <w:rFonts w:ascii="Times New Roman" w:eastAsia="宋体" w:hAnsi="Times New Roman" w:cs="Times New Roman"/>
          <w:sz w:val="21"/>
          <w:szCs w:val="21"/>
          <w:lang w:eastAsia="zh-CN"/>
        </w:rPr>
        <w:t>的值</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B7F8F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lang w:eastAsia="zh-CN"/>
                  </w:rPr>
                  <m:t>y=2x+10</m:t>
                </m:r>
              </m:e>
              <m:e>
                <m:r>
                  <w:rPr>
                    <w:rFonts w:ascii="Times New Roman" w:eastAsia="宋体" w:hAnsi="Times New Roman" w:cs="Cambria Math"/>
                    <w:sz w:val="21"/>
                    <w:szCs w:val="21"/>
                    <w:lang w:eastAsia="zh-CN"/>
                  </w:rPr>
                  <m:t>y=x+1</m:t>
                </m:r>
              </m:e>
            </m:eqArr>
          </m:e>
        </m:d>
      </m:oMath>
      <w:r>
        <w:rPr>
          <w:rFonts w:ascii="Times New Roman" w:eastAsia="宋体" w:hAnsi="Times New Roman" w:cs="Times New Roman"/>
          <w:sz w:val="21"/>
          <w:szCs w:val="21"/>
          <w:lang w:eastAsia="zh-CN"/>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lang w:eastAsia="zh-CN"/>
                  </w:rPr>
                  <m:t>x=-9</m:t>
                </m:r>
              </m:e>
              <m:e>
                <m:r>
                  <w:rPr>
                    <w:rFonts w:ascii="Times New Roman" w:eastAsia="宋体" w:hAnsi="Times New Roman" w:cs="Cambria Math"/>
                    <w:sz w:val="21"/>
                    <w:szCs w:val="21"/>
                    <w:lang w:eastAsia="zh-CN"/>
                  </w:rPr>
                  <m:t>y=-8</m:t>
                </m:r>
              </m:e>
            </m:eqArr>
          </m:e>
        </m:d>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D6FBA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即直线</w:t>
      </w:r>
      <m:oMath>
        <m:r>
          <w:rPr>
            <w:rFonts w:ascii="Times New Roman" w:eastAsia="宋体" w:hAnsi="Times New Roman" w:cs="Cambria Math"/>
            <w:sz w:val="21"/>
            <w:szCs w:val="21"/>
            <w:lang w:eastAsia="zh-CN"/>
          </w:rPr>
          <m:t>y=2x+10</m:t>
        </m:r>
      </m:oMath>
      <w:r>
        <w:rPr>
          <w:rFonts w:ascii="Times New Roman" w:eastAsia="宋体" w:hAnsi="Times New Roman" w:cs="Times New Roman"/>
          <w:sz w:val="21"/>
          <w:szCs w:val="21"/>
          <w:lang w:eastAsia="zh-CN"/>
        </w:rPr>
        <w:t>与</w:t>
      </w:r>
      <m:oMath>
        <m:r>
          <w:rPr>
            <w:rFonts w:ascii="Times New Roman" w:eastAsia="宋体" w:hAnsi="Times New Roman" w:cs="Cambria Math"/>
            <w:sz w:val="21"/>
            <w:szCs w:val="21"/>
            <w:lang w:eastAsia="zh-CN"/>
          </w:rPr>
          <m:t>y=x+1</m:t>
        </m:r>
      </m:oMath>
      <w:r>
        <w:rPr>
          <w:rFonts w:ascii="Times New Roman" w:eastAsia="宋体" w:hAnsi="Times New Roman" w:cs="Times New Roman"/>
          <w:sz w:val="21"/>
          <w:szCs w:val="21"/>
          <w:lang w:eastAsia="zh-CN"/>
        </w:rPr>
        <w:t>相交于点</w:t>
      </w:r>
      <m:oMath>
        <m:r>
          <w:rPr>
            <w:rFonts w:ascii="Times New Roman" w:eastAsia="宋体" w:hAnsi="Times New Roman" w:cs="Cambria Math"/>
            <w:sz w:val="21"/>
            <w:szCs w:val="21"/>
            <w:lang w:eastAsia="zh-CN"/>
          </w:rPr>
          <m:t>(-9,-8)</m:t>
        </m:r>
      </m:oMath>
      <w:r>
        <w:rPr>
          <w:rFonts w:ascii="Times New Roman" w:eastAsia="宋体" w:hAnsi="Times New Roman" w:cs="Times New Roman"/>
          <w:sz w:val="21"/>
          <w:szCs w:val="21"/>
          <w:lang w:eastAsia="zh-CN"/>
        </w:rPr>
        <w:t>，代入</w:t>
      </w:r>
      <m:oMath>
        <m:r>
          <w:rPr>
            <w:rFonts w:ascii="Times New Roman" w:eastAsia="宋体" w:hAnsi="Times New Roman" w:cs="Cambria Math"/>
            <w:sz w:val="21"/>
            <w:szCs w:val="21"/>
            <w:lang w:eastAsia="zh-CN"/>
          </w:rPr>
          <m:t>y=ax-2</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a=</m:t>
        </m:r>
        <m:f>
          <m:fPr>
            <m:ctrlPr>
              <w:rPr>
                <w:rFonts w:ascii="Times New Roman" w:hAnsi="Times New Roman"/>
              </w:rPr>
            </m:ctrlPr>
          </m:fPr>
          <m:num>
            <m:r>
              <w:rPr>
                <w:rFonts w:ascii="Times New Roman" w:eastAsia="宋体" w:hAnsi="Times New Roman" w:cs="Cambria Math"/>
                <w:sz w:val="21"/>
                <w:szCs w:val="21"/>
                <w:lang w:eastAsia="zh-CN"/>
              </w:rPr>
              <m:t>2</m:t>
            </m:r>
          </m:num>
          <m:den>
            <m:r>
              <w:rPr>
                <w:rFonts w:ascii="Times New Roman" w:eastAsia="宋体" w:hAnsi="Times New Roman" w:cs="Cambria Math"/>
                <w:sz w:val="21"/>
                <w:szCs w:val="21"/>
                <w:lang w:eastAsia="zh-CN"/>
              </w:rPr>
              <m:t>3</m:t>
            </m:r>
          </m:den>
        </m:f>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1DA7A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本题考查直线交点坐标的求法，属于基础题</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27．（中档·保80%·卡壳看答案）</w:t>
      </w:r>
      <w:r>
        <w:rPr>
          <w:rFonts w:ascii="Times New Roman" w:hAnsi="Times New Roman" w:eastAsia="宋体" w:cs="Times New Roman"/>
          <w:sz w:val="21"/>
          <w:szCs w:val="21"/>
        </w:rPr>
        <w:t xml:space="preserve">若三条直线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能构成三角形，则a应满足的条件是（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C．</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D</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求直线交点坐标、三线能围成三角形的问题、已知直线平行求参数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先排除平行与重合情况</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，再排除交于一点的情况</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，最后给出答案.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为使三条直线能构成三角形，需三条直线两两相交且不共点.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①若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，则由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，则由</w:t>
      </w:r>
      <m:oMath>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，则由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三线重合，当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平行.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④若三条直线交于一点，由</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将</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的交点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的坐标代入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的方程，</w:t>
      </w:r>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（舍去）或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所以要使三条直线能构成三角形，需</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r>
        <w:rPr>
          <w:rFonts w:ascii="Times New Roman" w:hAnsi="Times New Roman" w:eastAsia="宋体" w:cs="Times New Roman"/>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本题考查直线的位置关系，是基础题.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2.2.3.8 </w:t>
      </w:r>
      <w:r>
        <w:rPr>
          <w:b/>
          <w:sz w:val="21"/>
          <w:szCs w:val="21"/>
        </w:rPr>
        <w:t xml:space="preserve">两条直线的位置关系：直线夹角与过交点直线（方向向量法）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求两条直线的夹角，或过两直线交点且满足面积等条件的直线，判归本题型。通法步骤——第一步取两直线的方向向量，用向量夹角公式求夹角的余弦，第二步联立求交点、设斜率由面积等条件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28．（中档·保80%·卡壳看答案）</w:t>
      </w:r>
      <w:r>
        <w:rPr>
          <w:rFonts w:ascii="Times New Roman" w:hAnsi="Times New Roman" w:eastAsia="宋体"/>
          <w:sz w:val="21"/>
          <w:szCs w:val="21"/>
        </w:rPr>
        <w:t xml:space="preserve"/>
      </w:r>
      <w:r>
        <w:rPr>
          <w:rFonts w:ascii="Times New Roman" w:hAnsi="Times New Roman" w:eastAsia="宋体"/>
          <w:sz w:val="21"/>
          <w:szCs w:val="21"/>
        </w:rPr>
        <w:t xml:space="preserve"/>
      </w:r>
      <w:r>
        <w:rPr>
          <w:rFonts w:ascii="Times New Roman" w:hAnsi="Times New Roman" w:eastAsia="宋体"/>
          <w:sz w:val="21"/>
          <w:szCs w:val="21"/>
        </w:rPr>
        <w:t xml:space="preserve">已知直线</w:t>
      </w:r>
      <w:r>
        <w:rPr>
          <w:rFonts w:ascii="Times New Roman" w:hAnsi="Times New Roman" w:eastAsia="宋体"/>
          <w:sz w:val="21"/>
          <w:szCs w:val="21"/>
          <w:kern w:val="0"/>
          <w:u w:val="none"/>
        </w:rPr>
        <w:drawing>
          <wp:inline>
            <wp:extent cx="885825" cy="200025"/>
            <wp:docPr id="100029"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1"/>
          <w:szCs w:val="21"/>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的交点为</w:t>
      </w:r>
      <w:r>
        <w:rPr>
          <w:rFonts w:ascii="Times New Roman" w:hAnsi="Times New Roman" w:eastAsia="宋体"/>
          <w:sz w:val="21"/>
          <w:szCs w:val="21"/>
          <w:i/>
        </w:rPr>
        <w:t>P</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)求直线</w:t>
      </w:r>
      <w:r>
        <w:rPr>
          <w:rFonts w:ascii="Times New Roman" w:hAnsi="Times New Roman" w:eastAsia="宋体"/>
          <w:sz w:val="21"/>
          <w:szCs w:val="21"/>
          <w:kern w:val="0"/>
          <w:u w:val="none"/>
        </w:rPr>
        <w:drawing>
          <wp:inline>
            <wp:extent cx="104775" cy="200025"/>
            <wp:docPr id="100031"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1"/>
          <w:szCs w:val="21"/>
        </w:rPr>
        <w:t>与</w:t>
      </w:r>
      <w:r>
        <w:rPr>
          <w:rFonts w:ascii="Times New Roman" w:hAnsi="Times New Roman" w:eastAsia="宋体"/>
          <w:sz w:val="21"/>
          <w:szCs w:val="21"/>
          <w:kern w:val="0"/>
          <w:u w:val="none"/>
        </w:rPr>
        <w:drawing>
          <wp:inline>
            <wp:extent cx="114300" cy="209550"/>
            <wp:docPr id="100033"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1"/>
          <w:szCs w:val="21"/>
        </w:rPr>
        <w:t>的夹角的余弦值；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)若直线</w:t>
      </w:r>
      <w:r>
        <w:rPr>
          <w:rFonts w:ascii="Times New Roman" w:hAnsi="Times New Roman" w:eastAsia="宋体"/>
          <w:sz w:val="21"/>
          <w:szCs w:val="21"/>
          <w:i/>
        </w:rPr>
        <w:t>l</w:t>
      </w:r>
      <w:r>
        <w:rPr>
          <w:rFonts w:ascii="Times New Roman" w:hAnsi="Times New Roman" w:eastAsia="宋体"/>
          <w:sz w:val="21"/>
          <w:szCs w:val="21"/>
        </w:rPr>
        <w:t>过点</w:t>
      </w:r>
      <w:r>
        <w:rPr>
          <w:rFonts w:ascii="Times New Roman" w:hAnsi="Times New Roman" w:eastAsia="宋体"/>
          <w:sz w:val="21"/>
          <w:szCs w:val="21"/>
          <w:i/>
        </w:rPr>
        <w:t>P</w:t>
      </w:r>
      <w:r>
        <w:rPr>
          <w:rFonts w:ascii="Times New Roman" w:hAnsi="Times New Roman" w:eastAsia="宋体"/>
          <w:sz w:val="21"/>
          <w:szCs w:val="21"/>
        </w:rPr>
        <w:t>，且与两坐标轴的正半轴所围成的三角形面积为</w:t>
      </w:r>
      <w:r>
        <w:rPr>
          <w:rFonts w:ascii="Times New Roman" w:hAnsi="Times New Roman" w:eastAsia="宋体"/>
          <w:sz w:val="21"/>
          <w:szCs w:val="21"/>
        </w:rPr>
        <w:t>32</w:t>
      </w:r>
      <w:r>
        <w:rPr>
          <w:rFonts w:ascii="Times New Roman" w:hAnsi="Times New Roman" w:eastAsia="宋体"/>
          <w:sz w:val="21"/>
          <w:szCs w:val="21"/>
        </w:rPr>
        <w:t>，求直线</w:t>
      </w:r>
      <w:r>
        <w:rPr>
          <w:rFonts w:ascii="Times New Roman" w:hAnsi="Times New Roman" w:eastAsia="宋体"/>
          <w:sz w:val="21"/>
          <w:szCs w:val="21"/>
          <w:i/>
        </w:rPr>
        <w:t>l</w:t>
      </w:r>
      <w:r>
        <w:rPr>
          <w:rFonts w:ascii="Times New Roman" w:hAnsi="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【大招指引】</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)利用直线的方向向量求解即可；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)求点</w:t>
      </w:r>
      <w:r>
        <w:rPr>
          <w:rFonts w:ascii="Times New Roman" w:hAnsi="Times New Roman" w:eastAsia="宋体"/>
          <w:sz w:val="21"/>
          <w:szCs w:val="21"/>
          <w:i/>
        </w:rPr>
        <w:t>P</w:t>
      </w:r>
      <w:r>
        <w:rPr>
          <w:rFonts w:ascii="Times New Roman" w:hAnsi="Times New Roman" w:eastAsia="宋体"/>
          <w:sz w:val="21"/>
          <w:szCs w:val="21"/>
        </w:rPr>
        <w:t>坐标，设出直线方程，求出在坐标轴上的截距，然后由面积公式可得．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(1)见详解</w:t>
      </w:r>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(2)25x+9y−120=0或x+y−8=0</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2.2.3 </w:t>
      </w:r>
      <w:r>
        <w:rPr>
          <w:rFonts w:ascii="Times New Roman" w:hAnsi="Times New Roman" w:eastAsia="宋体"/>
          <w:sz w:val="21"/>
          <w:szCs w:val="21"/>
        </w:rPr>
        <w:t xml:space="preserve">两条直线的到（夹）角公式、求直线交点坐标</w:t>
      </w:r>
    </w:p>
    <w:p>
      <w:pPr>
        <w:spacing w:before="0" w:after="0" w:line="288" w:lineRule="auto"/>
      </w:pPr>
      <w:r>
        <w:rPr>
          <w:shd w:val="clear" w:color="auto" w:fill="C9C9C9"/>
        </w:rPr>
        <w:t xml:space="preserve">【编注】</w:t>
      </w:r>
      <w:r>
        <w:rPr>
          <w:shd w:val="clear" w:color="auto" w:fill="C9C9C9"/>
        </w:rPr>
        <w:t xml:space="preserve">【分析】</w:t>
      </w:r>
      <w:r>
        <w:t xml:space="preserve">(1)取两直线的方向向量，用向量夹角公式求夹角的余弦值；(2)先联立求交点P，再设斜率由截距式面积条件列方程求直线。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)取直线</w:t>
      </w:r>
      <w:r>
        <w:rPr>
          <w:rFonts w:ascii="Times New Roman" w:hAnsi="Times New Roman" w:eastAsia="宋体"/>
          <w:sz w:val="21"/>
          <w:szCs w:val="21"/>
          <w:kern w:val="0"/>
          <w:u w:val="none"/>
        </w:rPr>
        <w:drawing>
          <wp:inline>
            <wp:extent cx="885825" cy="200025"/>
            <wp:docPr id="100035"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1"/>
          <w:szCs w:val="21"/>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的方向向量分别为</w:t>
      </w:r>
      <w:r>
        <w:rPr>
          <w:rFonts w:ascii="Times New Roman" w:hAnsi="Times New Roman" w:eastAsia="宋体"/>
          <w:sz w:val="21"/>
          <w:szCs w:val="21"/>
          <w:kern w:val="0"/>
          <w:u w:val="none"/>
        </w:rPr>
        <w:drawing>
          <wp:inline>
            <wp:extent cx="1314450" cy="209550"/>
            <wp:docPr id="100037" name="" descr="@@@a730c8b330b04827ab9c3a55cc2c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8"/>
                    <a:stretch>
                      <a:fillRect/>
                    </a:stretch>
                  </pic:blipFill>
                  <pic:spPr>
                    <a:xfrm>
                      <a:off x="0" y="0"/>
                      <a:ext cx="1314450" cy="209550"/>
                    </a:xfrm>
                    <a:prstGeom prst="rect">
                      <a:avLst/>
                    </a:prstGeom>
                  </pic:spPr>
                </pic:pic>
              </a:graphicData>
            </a:graphic>
          </wp:inline>
        </w:drawing>
      </w:r>
      <w:r>
        <w:rPr>
          <w:rFonts w:ascii="Times New Roman" w:hAnsi="Times New Roman" w:eastAsia="宋体"/>
          <w:sz w:val="21"/>
          <w:szCs w:val="21"/>
        </w:rPr>
        <w:t>，记直线</w:t>
      </w:r>
      <w:r>
        <w:rPr>
          <w:rFonts w:ascii="Times New Roman" w:hAnsi="Times New Roman" w:eastAsia="宋体"/>
          <w:sz w:val="21"/>
          <w:szCs w:val="21"/>
          <w:kern w:val="0"/>
          <w:u w:val="none"/>
        </w:rPr>
        <w:drawing>
          <wp:inline>
            <wp:extent cx="104775" cy="200025"/>
            <wp:docPr id="100039"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1"/>
          <w:szCs w:val="21"/>
        </w:rPr>
        <w:t>与</w:t>
      </w:r>
      <w:r>
        <w:rPr>
          <w:rFonts w:ascii="Times New Roman" w:hAnsi="Times New Roman" w:eastAsia="宋体"/>
          <w:sz w:val="21"/>
          <w:szCs w:val="21"/>
          <w:kern w:val="0"/>
          <w:u w:val="none"/>
        </w:rPr>
        <w:drawing>
          <wp:inline>
            <wp:extent cx="114300" cy="209550"/>
            <wp:docPr id="100041"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1"/>
          <w:szCs w:val="21"/>
        </w:rPr>
        <w:t>的夹角为</w:t>
      </w:r>
      <w:r>
        <w:rPr>
          <w:rFonts w:ascii="Times New Roman" w:hAnsi="Times New Roman" w:eastAsia="宋体"/>
          <w:sz w:val="21"/>
          <w:szCs w:val="21"/>
          <w:kern w:val="0"/>
          <w:u w:val="none"/>
        </w:rPr>
        <w:drawing>
          <wp:inline>
            <wp:extent cx="114300" cy="152400"/>
            <wp:docPr id="100043" name="" descr="@@@2212d0a33acf44568a039c5dce988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9"/>
                    <a:stretch>
                      <a:fillRect/>
                    </a:stretch>
                  </pic:blipFill>
                  <pic:spPr>
                    <a:xfrm>
                      <a:off x="0" y="0"/>
                      <a:ext cx="114300" cy="1524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则</w:t>
      </w:r>
      <w:r>
        <w:rPr>
          <w:rFonts w:ascii="Times New Roman" w:hAnsi="Times New Roman" w:eastAsia="宋体"/>
          <w:sz w:val="21"/>
          <w:szCs w:val="21"/>
          <w:kern w:val="0"/>
          <w:u w:val="none"/>
        </w:rPr>
        <w:drawing>
          <wp:inline>
            <wp:extent cx="2710800" cy="387257"/>
            <wp:docPr id="100045" name="" descr="@@@d8c96c1754e5409d9d89deb952dc9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0"/>
                    <a:stretch>
                      <a:fillRect/>
                    </a:stretch>
                  </pic:blipFill>
                  <pic:spPr>
                    <a:xfrm>
                      <a:off x="0" y="0"/>
                      <a:ext cx="2710800" cy="3872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)由</w:t>
      </w:r>
      <w:r>
        <w:rPr>
          <w:rFonts w:ascii="Times New Roman" w:hAnsi="Times New Roman" w:eastAsia="宋体"/>
          <w:sz w:val="21"/>
          <w:szCs w:val="21"/>
          <w:kern w:val="0"/>
          <w:u w:val="none"/>
        </w:rPr>
        <w:drawing>
          <wp:inline>
            <wp:extent cx="800100" cy="400050"/>
            <wp:docPr id="100047" name="" descr="@@@f492940a4f0c41678323b3e64743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41"/>
                    <a:stretch>
                      <a:fillRect/>
                    </a:stretch>
                  </pic:blipFill>
                  <pic:spPr>
                    <a:xfrm>
                      <a:off x="0" y="0"/>
                      <a:ext cx="800100" cy="400050"/>
                    </a:xfrm>
                    <a:prstGeom prst="rect">
                      <a:avLst/>
                    </a:prstGeom>
                  </pic:spPr>
                </pic:pic>
              </a:graphicData>
            </a:graphic>
          </wp:inline>
        </w:drawing>
      </w:r>
      <w:r>
        <w:rPr>
          <w:rFonts w:ascii="Times New Roman" w:hAnsi="Times New Roman" w:eastAsia="宋体"/>
          <w:sz w:val="21"/>
          <w:szCs w:val="21"/>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e>
            </m:eqArr>
          </m:e>
        </m:d>
      </m:oMath>
      <w:r>
        <w:rPr>
          <w:rFonts w:ascii="Times New Roman" w:hAnsi="Times New Roman" w:eastAsia="宋体"/>
          <w:sz w:val="21"/>
          <w:szCs w:val="21"/>
        </w:rPr>
        <w:t>，即</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由题可知，直线</w:t>
      </w:r>
      <w:r>
        <w:rPr>
          <w:rFonts w:ascii="Times New Roman" w:hAnsi="Times New Roman" w:eastAsia="宋体"/>
          <w:sz w:val="21"/>
          <w:szCs w:val="21"/>
          <w:i/>
        </w:rPr>
        <w:t>l</w:t>
      </w:r>
      <w:r>
        <w:rPr>
          <w:rFonts w:ascii="Times New Roman" w:hAnsi="Times New Roman" w:eastAsia="宋体"/>
          <w:sz w:val="21"/>
          <w:szCs w:val="21"/>
        </w:rPr>
        <w:t>的斜率存在且小于</w:t>
      </w:r>
      <w:r>
        <w:rPr>
          <w:rFonts w:ascii="Times New Roman" w:hAnsi="Times New Roman" w:eastAsia="宋体"/>
          <w:sz w:val="21"/>
          <w:szCs w:val="21"/>
        </w:rPr>
        <w:t>0</w:t>
      </w:r>
      <w:r>
        <w:rPr>
          <w:rFonts w:ascii="Times New Roman" w:hAnsi="Times New Roman" w:eastAsia="宋体"/>
          <w:sz w:val="21"/>
          <w:szCs w:val="21"/>
        </w:rPr>
        <w:t>，设斜率为</w:t>
      </w:r>
      <w:r>
        <w:rPr>
          <w:rFonts w:ascii="Times New Roman" w:hAnsi="Times New Roman" w:eastAsia="宋体"/>
          <w:sz w:val="21"/>
          <w:szCs w:val="21"/>
          <w:kern w:val="0"/>
          <w:u w:val="none"/>
        </w:rPr>
        <w:drawing>
          <wp:inline>
            <wp:extent cx="114300" cy="161925"/>
            <wp:docPr id="100049" name="" descr="@@@07fd264989454d91b4dde05b663ae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42"/>
                    <a:stretch>
                      <a:fillRect/>
                    </a:stretch>
                  </pic:blipFill>
                  <pic:spPr>
                    <a:xfrm>
                      <a:off x="0" y="0"/>
                      <a:ext cx="114300" cy="161925"/>
                    </a:xfrm>
                    <a:prstGeom prst="rect">
                      <a:avLst/>
                    </a:prstGeom>
                  </pic:spPr>
                </pic:pic>
              </a:graphicData>
            </a:graphic>
          </wp:inline>
        </w:drawing>
      </w:r>
      <w:r>
        <w:rPr>
          <w:rFonts w:ascii="Times New Roman" w:hAnsi="Times New Roman" w:eastAsia="宋体"/>
          <w:sz w:val="21"/>
          <w:szCs w:val="21"/>
        </w:rPr>
        <w:t>，则直线方程为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令</w:t>
      </w:r>
      <w:r>
        <w:rPr>
          <w:rFonts w:ascii="Times New Roman" w:hAnsi="Times New Roman" w:eastAsia="宋体"/>
          <w:sz w:val="21"/>
          <w:szCs w:val="21"/>
          <w:kern w:val="0"/>
          <w:u w:val="none"/>
        </w:rPr>
        <w:drawing>
          <wp:inline>
            <wp:extent cx="314325" cy="161925"/>
            <wp:docPr id="100051" name="" descr="@@@b901db53ed8e43ffa259dc5ee797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3"/>
                    <a:stretch>
                      <a:fillRect/>
                    </a:stretch>
                  </pic:blipFill>
                  <pic:spPr>
                    <a:xfrm>
                      <a:off x="0" y="0"/>
                      <a:ext cx="314325" cy="161925"/>
                    </a:xfrm>
                    <a:prstGeom prst="rect">
                      <a:avLst/>
                    </a:prstGeom>
                  </pic:spPr>
                </pic:pic>
              </a:graphicData>
            </a:graphic>
          </wp:inline>
        </w:drawing>
      </w:r>
      <w:r>
        <w:rPr>
          <w:rFonts w:ascii="Times New Roman" w:hAnsi="Times New Roman" w:eastAsia="宋体"/>
          <w:sz w:val="21"/>
          <w:szCs w:val="21"/>
        </w:rPr>
        <w:t>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w:r>
        <w:rPr>
          <w:rFonts w:ascii="Times New Roman" w:hAnsi="Times New Roman" w:eastAsia="宋体"/>
          <w:sz w:val="21"/>
          <w:szCs w:val="21"/>
        </w:rPr>
        <w:t>，令</w:t>
      </w:r>
      <w:r>
        <w:rPr>
          <w:rFonts w:ascii="Times New Roman" w:hAnsi="Times New Roman" w:eastAsia="宋体"/>
          <w:sz w:val="21"/>
          <w:szCs w:val="21"/>
          <w:kern w:val="0"/>
          <w:u w:val="none"/>
        </w:rPr>
        <w:drawing>
          <wp:inline>
            <wp:extent cx="285750" cy="161925"/>
            <wp:docPr id="100053" name="" descr="@@@e5d8c49555ba48ef84f08371985e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44"/>
                    <a:stretch>
                      <a:fillRect/>
                    </a:stretch>
                  </pic:blipFill>
                  <pic:spPr>
                    <a:xfrm>
                      <a:off x="0" y="0"/>
                      <a:ext cx="285750" cy="161925"/>
                    </a:xfrm>
                    <a:prstGeom prst="rect">
                      <a:avLst/>
                    </a:prstGeom>
                  </pic:spPr>
                </pic:pic>
              </a:graphicData>
            </a:graphic>
          </wp:inline>
        </w:drawing>
      </w:r>
      <w:r>
        <w:rPr>
          <w:rFonts w:ascii="Times New Roman" w:hAnsi="Times New Roman" w:eastAsia="宋体"/>
          <w:sz w:val="21"/>
          <w:szCs w:val="21"/>
        </w:rPr>
        <w:t>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k</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则有</w:t>
      </w:r>
      <w:r>
        <w:rPr>
          <w:rFonts w:ascii="Times New Roman" w:hAnsi="Times New Roman" w:eastAsia="宋体"/>
          <w:sz w:val="21"/>
          <w:szCs w:val="21"/>
          <w:kern w:val="0"/>
          <w:u w:val="none"/>
        </w:rPr>
        <w:drawing>
          <wp:inline>
            <wp:extent cx="1171575" cy="342900"/>
            <wp:docPr id="100055" name="" descr="@@@03a68d25a4f5417a8e908a046bbf5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45"/>
                    <a:stretch>
                      <a:fillRect/>
                    </a:stretch>
                  </pic:blipFill>
                  <pic:spPr>
                    <a:xfrm>
                      <a:off x="0" y="0"/>
                      <a:ext cx="1171575" cy="342900"/>
                    </a:xfrm>
                    <a:prstGeom prst="rect">
                      <a:avLst/>
                    </a:prstGeom>
                  </pic:spPr>
                </pic:pic>
              </a:graphicData>
            </a:graphic>
          </wp:inline>
        </w:drawing>
      </w:r>
      <w:r>
        <w:rPr>
          <w:rFonts w:ascii="Times New Roman" w:hAnsi="Times New Roman" w:eastAsia="宋体"/>
          <w:sz w:val="21"/>
          <w:szCs w:val="21"/>
        </w:rPr>
        <w:t>，整理得</w:t>
      </w:r>
      <w:r>
        <w:rPr>
          <w:rFonts w:ascii="Times New Roman" w:hAnsi="Times New Roman" w:eastAsia="宋体"/>
          <w:sz w:val="21"/>
          <w:szCs w:val="21"/>
          <w:kern w:val="0"/>
          <w:u w:val="none"/>
        </w:rPr>
        <w:drawing>
          <wp:inline>
            <wp:extent cx="1009650" cy="171450"/>
            <wp:docPr id="100057" name="" descr="@@@ead28e8b572844b4aa075d85e9b55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46"/>
                    <a:stretch>
                      <a:fillRect/>
                    </a:stretch>
                  </pic:blipFill>
                  <pic:spPr>
                    <a:xfrm>
                      <a:off x="0" y="0"/>
                      <a:ext cx="1009650" cy="171450"/>
                    </a:xfrm>
                    <a:prstGeom prst="rect">
                      <a:avLst/>
                    </a:prstGeom>
                  </pic:spPr>
                </pic:pic>
              </a:graphicData>
            </a:graphic>
          </wp:inline>
        </w:drawing>
      </w:r>
      <w:r>
        <w:rPr>
          <w:rFonts w:ascii="Times New Roman" w:hAnsi="Times New Roman" w:eastAsia="宋体"/>
          <w:sz w:val="21"/>
          <w:szCs w:val="21"/>
        </w:rPr>
        <w:t>，解得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rPr>
          <w:rFonts w:ascii="Times New Roman" w:hAnsi="Times New Roman" w:eastAsia="宋体"/>
          <w:sz w:val="21"/>
          <w:szCs w:val="21"/>
        </w:rPr>
        <w:t>或</w:t>
      </w:r>
      <w:r>
        <w:rPr>
          <w:rFonts w:ascii="Times New Roman" w:hAnsi="Times New Roman" w:eastAsia="宋体"/>
          <w:sz w:val="21"/>
          <w:szCs w:val="21"/>
          <w:kern w:val="0"/>
          <w:u w:val="none"/>
        </w:rPr>
        <w:drawing>
          <wp:inline>
            <wp:extent cx="381000" cy="161925"/>
            <wp:docPr id="100059" name="" descr="@@@13fdcbaae5444346b31c8f5b52916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47"/>
                    <a:stretch>
                      <a:fillRect/>
                    </a:stretch>
                  </pic:blipFill>
                  <pic:spPr>
                    <a:xfrm>
                      <a:off x="0" y="0"/>
                      <a:ext cx="381000" cy="161925"/>
                    </a:xfrm>
                    <a:prstGeom prst="rect">
                      <a:avLst/>
                    </a:prstGeom>
                  </pic:spPr>
                </pic:pic>
              </a:graphicData>
            </a:graphic>
          </wp:inline>
        </w:drawing>
      </w:r>
      <w:r>
        <w:rPr>
          <w:rFonts w:ascii="Times New Roman" w:hAnsi="Times New Roman" w:eastAsia="宋体"/>
          <w:sz w:val="21"/>
          <w:szCs w:val="21"/>
        </w:rPr>
        <w:t>所以直线</w:t>
      </w:r>
      <w:r>
        <w:rPr>
          <w:rFonts w:ascii="Times New Roman" w:hAnsi="Times New Roman" w:eastAsia="宋体"/>
          <w:sz w:val="21"/>
          <w:szCs w:val="21"/>
          <w:i/>
        </w:rPr>
        <w:t>l</w:t>
      </w:r>
      <w:r>
        <w:rPr>
          <w:rFonts w:ascii="Times New Roman" w:hAnsi="Times New Roman" w:eastAsia="宋体"/>
          <w:sz w:val="21"/>
          <w:szCs w:val="21"/>
        </w:rPr>
        <w:t>的方程为</w:t>
      </w:r>
      <w:r>
        <w:rPr>
          <w:rFonts w:ascii="Times New Roman" w:hAnsi="Times New Roman" w:eastAsia="宋体"/>
          <w:sz w:val="21"/>
          <w:szCs w:val="21"/>
          <w:kern w:val="0"/>
          <w:u w:val="none"/>
        </w:rPr>
        <w:drawing>
          <wp:inline>
            <wp:extent cx="1028700" cy="342900"/>
            <wp:docPr id="100061" name="" descr="@@@57c0f34727ac4592a9151e6b208aa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8"/>
                    <a:stretch>
                      <a:fillRect/>
                    </a:stretch>
                  </pic:blipFill>
                  <pic:spPr>
                    <a:xfrm>
                      <a:off x="0" y="0"/>
                      <a:ext cx="1028700" cy="342900"/>
                    </a:xfrm>
                    <a:prstGeom prst="rect">
                      <a:avLst/>
                    </a:prstGeom>
                  </pic:spPr>
                </pic:pic>
              </a:graphicData>
            </a:graphic>
          </wp:inline>
        </w:drawing>
      </w:r>
      <w:r>
        <w:rPr>
          <w:rFonts w:ascii="Times New Roman" w:hAnsi="Times New Roman" w:eastAsia="宋体"/>
          <w:sz w:val="21"/>
          <w:szCs w:val="21"/>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即</w:t>
      </w:r>
      <m:oMath>
        <m:r>
          <w:rPr>
            <w:rFonts w:ascii="Cambria Math" w:eastAsia="宋体" w:hAnsi="Cambria Math" w:cs="Cambria Math"/>
          </w:rPr>
          <m:t>25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【题后反思】</w:t>
      </w:r>
      <w:r>
        <w:rPr>
          <w:rFonts w:ascii="Times New Roman" w:hAnsi="Times New Roman" w:eastAsia="宋体"/>
          <w:sz w:val="21"/>
          <w:szCs w:val="21"/>
        </w:rPr>
        <w:t xml:space="preserve">斜率为</w:t>
      </w:r>
      <m:oMath>
        <m:r>
          <w:rPr>
            <w:rFonts w:ascii="Cambria Math" w:eastAsia="宋体" w:hAnsi="Cambria Math" w:cs="Cambria Math"/>
          </w:rPr>
          <m:t>k</m:t>
        </m:r>
      </m:oMath>
      <w:r>
        <w:rPr>
          <w:rFonts w:ascii="Times New Roman" w:hAnsi="Times New Roman" w:eastAsia="宋体"/>
          <w:sz w:val="21"/>
          <w:szCs w:val="21"/>
        </w:rPr>
        <w:t>的直线的一个方向向量是线</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r>
        <w:rPr>
          <w:rFonts w:ascii="Times New Roman" w:hAnsi="Times New Roman" w:eastAsia="宋体"/>
          <w:sz w:val="21"/>
          <w:szCs w:val="21"/>
        </w:rPr>
        <w:t>，这是利用向量法求直线夹角的依据．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【温馨提醒】</w:t>
      </w:r>
      <w:r>
        <w:rPr>
          <w:rFonts w:ascii="Times New Roman" w:hAnsi="Times New Roman" w:eastAsia="宋体"/>
          <w:sz w:val="21"/>
          <w:szCs w:val="21"/>
        </w:rPr>
        <w:t xml:space="preserve">利用两条直线的方向向量求直线的夹角时，要注意向量夹角的范围是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w:r>
        <w:rPr>
          <w:rFonts w:ascii="Times New Roman" w:hAnsi="Times New Roman" w:eastAsia="宋体"/>
          <w:sz w:val="21"/>
          <w:szCs w:val="21"/>
        </w:rPr>
        <w:t>，两条不同直线的夹角的范围是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2.2.3.9 </w:t>
      </w:r>
      <w:r>
        <w:rPr>
          <w:b/>
          <w:sz w:val="21"/>
          <w:szCs w:val="21"/>
        </w:rPr>
        <w:t xml:space="preserve">两条直线的位置关系：过交点的直线方程（两点式与垂直系）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所求直线经过两条已知直线的交点并满足另一条件（过定点、垂直等），判归本题型。通法步骤——第一步联立方程求交点（或设过交点的直线系方程），第二步代入另一条件确定参数得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7391C4"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 xml:space="preserve">29．（中档·保80%·卡壳看答案）</w:t>
      </w:r>
      <w:r>
        <w:rPr>
          <w:rFonts w:ascii="Times New Roman" w:hAnsi="Times New Roman" w:eastAsia="宋体"/>
          <w:sz w:val="21"/>
          <w:szCs w:val="21"/>
        </w:rPr>
        <w:t>已知直线</w:t>
      </w:r>
      <m:oMath>
        <m:r>
          <w:rPr>
            <w:rFonts w:ascii="Cambria Math" w:hAnsi="Cambria Math" w:cs="Cambria Math"/>
          </w:rPr>
          <m:t>l</m:t>
        </m:r>
      </m:oMath>
      <w:r>
        <w:rPr>
          <w:rFonts w:ascii="Times New Roman" w:hAnsi="Times New Roman" w:eastAsia="宋体"/>
          <w:sz w:val="21"/>
          <w:szCs w:val="21"/>
        </w:rPr>
        <w:t>经过直线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:3x+4y-11=0,</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:2x+3y-8=0</m:t>
        </m:r>
      </m:oMath>
      <w:r>
        <w:rPr>
          <w:rFonts w:ascii="Times New Roman" w:hAnsi="Times New Roman" w:eastAsia="宋体"/>
          <w:sz w:val="21"/>
          <w:szCs w:val="21"/>
        </w:rPr>
        <w:t>的交点</w:t>
      </w:r>
      <m:oMath>
        <m:r>
          <w:rPr>
            <w:rFonts w:ascii="Cambria Math" w:hAnsi="Cambria Math" w:cs="Cambria Math"/>
          </w:rPr>
          <m:t>M</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16E6" w14:textId="77777777" w:rsidR="00F423BB" w:rsidRDefault="00000000">
      <w:pPr>
        <w:spacing w:before="0" w:after="0" w:line="288" w:lineRule="auto"/>
        <w:jc w:val="left"/>
      </w:pPr>
      <w:r>
        <w:rPr>
          <w:rFonts w:ascii="Times New Roman" w:hAnsi="Times New Roman" w:eastAsia="宋体"/>
          <w:sz w:val="21"/>
          <w:szCs w:val="21"/>
        </w:rPr>
        <w:t>(1)</w:t>
      </w:r>
      <w:r>
        <w:rPr>
          <w:rFonts w:ascii="Times New Roman" w:hAnsi="Times New Roman" w:eastAsia="宋体"/>
          <w:sz w:val="21"/>
          <w:szCs w:val="21"/>
        </w:rPr>
        <w:t>若直线</w:t>
      </w:r>
      <m:oMath>
        <m:r>
          <w:rPr>
            <w:rFonts w:ascii="Cambria Math" w:hAnsi="Cambria Math" w:cs="Cambria Math"/>
          </w:rPr>
          <m:t>l</m:t>
        </m:r>
      </m:oMath>
      <w:r>
        <w:rPr>
          <w:rFonts w:ascii="Times New Roman" w:hAnsi="Times New Roman" w:eastAsia="宋体"/>
          <w:sz w:val="21"/>
          <w:szCs w:val="21"/>
        </w:rPr>
        <w:t>经过点</w:t>
      </w:r>
      <m:oMath>
        <m:r>
          <w:rPr>
            <w:rFonts w:ascii="Cambria Math" w:hAnsi="Cambria Math" w:cs="Cambria Math"/>
          </w:rPr>
          <m:t>P(3,1)</m:t>
        </m:r>
      </m:oMath>
      <w:r>
        <w:rPr>
          <w:rFonts w:ascii="Times New Roman" w:hAnsi="Times New Roman" w:eastAsia="宋体"/>
          <w:sz w:val="21"/>
          <w:szCs w:val="21"/>
        </w:rPr>
        <w:t>，求直线</w:t>
      </w:r>
      <m:oMath>
        <m:r>
          <w:rPr>
            <w:rFonts w:ascii="Cambria Math" w:hAnsi="Cambria Math" w:cs="Cambria Math"/>
          </w:rPr>
          <m:t>l</m:t>
        </m:r>
      </m:oMath>
      <w:r>
        <w:rPr>
          <w:rFonts w:ascii="Times New Roman" w:hAnsi="Times New Roman" w:eastAsia="宋体"/>
          <w:sz w:val="21"/>
          <w:szCs w:val="21"/>
        </w:rPr>
        <w:t>的方程</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F7316C" w14:textId="77777777" w:rsidR="00F423BB" w:rsidRDefault="00000000">
      <w:pPr>
        <w:spacing w:before="0" w:after="0" w:line="288" w:lineRule="auto"/>
        <w:jc w:val="left"/>
      </w:pPr>
      <w:r>
        <w:rPr>
          <w:rFonts w:ascii="Times New Roman" w:hAnsi="Times New Roman" w:eastAsia="宋体"/>
          <w:sz w:val="21"/>
          <w:szCs w:val="21"/>
        </w:rPr>
        <w:t>(2)</w:t>
      </w:r>
      <w:r>
        <w:rPr>
          <w:rFonts w:ascii="Times New Roman" w:hAnsi="Times New Roman" w:eastAsia="宋体"/>
          <w:sz w:val="21"/>
          <w:szCs w:val="21"/>
        </w:rPr>
        <w:t>若直线</w:t>
      </w:r>
      <m:oMath>
        <m:r>
          <w:rPr>
            <w:rFonts w:ascii="Cambria Math" w:hAnsi="Cambria Math" w:cs="Cambria Math"/>
          </w:rPr>
          <m:t>l</m:t>
        </m:r>
      </m:oMath>
      <w:r>
        <w:rPr>
          <w:rFonts w:ascii="Times New Roman" w:hAnsi="Times New Roman" w:eastAsia="宋体"/>
          <w:sz w:val="21"/>
          <w:szCs w:val="21"/>
        </w:rPr>
        <w:t>与直线</w:t>
      </w:r>
      <m:oMath>
        <m:r>
          <w:rPr>
            <w:rFonts w:ascii="Cambria Math" w:hAnsi="Cambria Math" w:cs="Cambria Math"/>
          </w:rPr>
          <m:t>3x+2y+5=0</m:t>
        </m:r>
      </m:oMath>
      <w:r>
        <w:rPr>
          <w:rFonts w:ascii="Times New Roman" w:hAnsi="Times New Roman" w:eastAsia="宋体"/>
          <w:sz w:val="21"/>
          <w:szCs w:val="21"/>
        </w:rPr>
        <w:t>垂直，求直线</w:t>
      </w:r>
      <m:oMath>
        <m:r>
          <w:rPr>
            <w:rFonts w:ascii="Cambria Math" w:hAnsi="Cambria Math" w:cs="Cambria Math"/>
          </w:rPr>
          <m:t>l</m:t>
        </m:r>
      </m:oMath>
      <w:r>
        <w:rPr>
          <w:rFonts w:ascii="Times New Roman" w:hAnsi="Times New Roman" w:eastAsia="宋体"/>
          <w:sz w:val="21"/>
          <w:szCs w:val="21"/>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FDB18" w14:textId="77777777" w:rsidR="00F423BB"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w:t>
      </w:r>
      <m:oMath>
        <m:r>
          <w:rPr>
            <w:rFonts w:ascii="Cambria Math" w:hAnsi="Cambria Math" w:cs="Cambria Math"/>
            <w:shd w:val="clear" w:color="auto" w:fill="C9C9C9"/>
          </w:rPr>
          <m:t>x+2y-5=0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F4FFE8" w14:textId="77777777" w:rsidR="00F423BB" w:rsidRDefault="00000000">
      <w:pPr>
        <w:spacing w:before="0" w:after="0" w:line="288" w:lineRule="auto"/>
        <w:jc w:val="left"/>
      </w:pPr>
      <w:r>
        <w:rPr>
          <w:rFonts w:ascii="Times New Roman" w:hAnsi="Times New Roman" w:eastAsia="宋体"/>
          <w:sz w:val="21"/>
          <w:szCs w:val="21"/>
          <w:shd w:val="clear" w:color="auto" w:fill="C9C9C9"/>
        </w:rPr>
        <w:t>(2)</w:t>
      </w:r>
      <m:oMath>
        <m:r>
          <w:rPr>
            <w:rFonts w:ascii="Cambria Math" w:hAnsi="Cambria Math" w:cs="Cambria Math"/>
          </w:rPr>
          <m:t>2x-3y+4=0</m:t>
        </m:r>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2.2.3 </w:t>
      </w:r>
      <w:r>
        <w:rPr>
          <w:rFonts w:ascii="Times New Roman" w:hAnsi="Times New Roman" w:eastAsia="宋体"/>
          <w:sz w:val="21"/>
          <w:szCs w:val="21"/>
        </w:rPr>
        <w:t xml:space="preserve">直线两点式方程及辨析、由两条直线垂直求方程、求直线交点坐标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7C16EE"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)联立方程求得交点坐标，再由两点式求出直线方程</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89B54" w14:textId="77777777" w:rsidR="00F423BB"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)根据直线垂直进行解设方程，再利用交点坐标即可得出结果</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BBAA72"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3x+4y-11=0</m:t>
                </m:r>
              </m:e>
              <m:e>
                <m:r>
                  <w:rPr>
                    <w:rFonts w:ascii="Cambria Math" w:hAnsi="Cambria Math" w:cs="Cambria Math"/>
                  </w:rPr>
                  <m:t>2x+3y-8=0</m:t>
                </m:r>
              </m:e>
            </m:eqArr>
          </m:e>
        </m:d>
      </m:oMath>
      <w:r>
        <w:rPr>
          <w:rFonts w:ascii="Times New Roman" w:hAnsi="Times New Roman" w:eastAsia="宋体"/>
          <w:sz w:val="21"/>
          <w:szCs w:val="21"/>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y=2</m:t>
                </m:r>
              </m:e>
            </m:eqAr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6DBD0" w14:textId="77777777" w:rsidR="00F423BB" w:rsidRDefault="00000000">
      <w:pPr>
        <w:spacing w:before="0" w:after="0" w:line="288" w:lineRule="auto"/>
        <w:jc w:val="left"/>
      </w:pPr>
      <w:r>
        <w:rPr>
          <w:rFonts w:ascii="Times New Roman" w:hAnsi="Times New Roman" w:eastAsia="宋体"/>
          <w:sz w:val="21"/>
          <w:szCs w:val="21"/>
        </w:rPr>
        <w:t>即直线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1"/>
          <w:szCs w:val="21"/>
        </w:rP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1"/>
          <w:szCs w:val="21"/>
        </w:rPr>
        <w:t>的交点为</w:t>
      </w:r>
      <m:oMath>
        <m:r>
          <w:rPr>
            <w:rFonts w:ascii="Cambria Math" w:hAnsi="Cambria Math" w:cs="Cambria Math"/>
          </w:rPr>
          <m:t>M(1,2)</m:t>
        </m:r>
      </m:oMath>
      <w:r>
        <w:rPr>
          <w:rFonts w:ascii="Times New Roman" w:hAnsi="Times New Roman" w:eastAsia="宋体"/>
          <w:sz w:val="21"/>
          <w:szCs w:val="21"/>
        </w:rPr>
        <w:t>．</w:t>
      </w:r>
      <m:oMath>
        <m:r>
          <w:rPr>
            <w:rFonts w:ascii="Cambria Math" w:hAnsi="Cambria Math" w:cs="Cambria Math"/>
          </w:rPr>
          <w:lastRenderedPageBreak/>
          <m:t>∵</m:t>
        </m:r>
      </m:oMath>
      <w:r>
        <w:rPr>
          <w:rFonts w:ascii="Times New Roman" w:hAnsi="Times New Roman" w:eastAsia="宋体"/>
          <w:sz w:val="21"/>
          <w:szCs w:val="21"/>
        </w:rPr>
        <w:t>直线</w:t>
      </w:r>
      <m:oMath>
        <m:r>
          <w:rPr>
            <w:rFonts w:ascii="Cambria Math" w:hAnsi="Cambria Math" w:cs="Cambria Math"/>
          </w:rPr>
          <m:t>l</m:t>
        </m:r>
      </m:oMath>
      <w:r>
        <w:rPr>
          <w:rFonts w:ascii="Times New Roman" w:hAnsi="Times New Roman" w:eastAsia="宋体"/>
          <w:sz w:val="21"/>
          <w:szCs w:val="21"/>
        </w:rPr>
        <w:t>还经过点</w:t>
      </w:r>
      <m:oMath>
        <m:r>
          <w:rPr>
            <w:rFonts w:ascii="Cambria Math" w:hAnsi="Cambria Math" w:cs="Cambria Math"/>
          </w:rPr>
          <m:t>P</m:t>
        </m:r>
        <m:d>
          <m:dPr>
            <m:ctrlPr>
              <w:rPr>
                <w:rFonts w:ascii="Cambria Math" w:hAnsi="Cambria Math"/>
              </w:rPr>
            </m:ctrlPr>
          </m:dPr>
          <m:e>
            <m:r>
              <w:rPr>
                <w:rFonts w:ascii="Cambria Math" w:hAnsi="Cambria Math" w:cs="Cambria Math"/>
              </w:rPr>
              <m:t>3,1</m:t>
            </m:r>
          </m:e>
        </m:d>
      </m:oMath>
      <w:r>
        <w:rPr>
          <w:rFonts w:ascii="Times New Roman" w:hAnsi="Times New Roman" w:eastAsia="宋体"/>
          <w:sz w:val="21"/>
          <w:szCs w:val="21"/>
        </w:rPr>
        <w:t>，</w:t>
      </w:r>
      <m:oMath>
        <m:r>
          <w:rPr>
            <w:rFonts w:ascii="Cambria Math" w:hAnsi="Cambria Math" w:cs="Cambria Math"/>
          </w:rPr>
          <m:t>∴</m:t>
        </m:r>
      </m:oMath>
      <w:r>
        <w:rPr>
          <w:rFonts w:ascii="Times New Roman" w:hAnsi="Times New Roman" w:eastAsia="宋体"/>
          <w:sz w:val="21"/>
          <w:szCs w:val="21"/>
        </w:rPr>
        <w:t xml:space="preserve"> </w:t>
      </w:r>
      <m:oMath>
        <m:r>
          <w:rPr>
            <w:rFonts w:ascii="Cambria Math" w:hAnsi="Cambria Math" w:cs="Cambria Math"/>
          </w:rPr>
          <m:t>l</m:t>
        </m:r>
      </m:oMath>
      <w:r>
        <w:rPr>
          <w:rFonts w:ascii="Times New Roman" w:hAnsi="Times New Roman" w:eastAsia="宋体"/>
          <w:sz w:val="21"/>
          <w:szCs w:val="21"/>
        </w:rPr>
        <w:t>的方程为</w:t>
      </w:r>
      <m:oMath>
        <m:f>
          <m:fPr>
            <m:ctrlPr>
              <w:rPr>
                <w:rFonts w:ascii="Cambria Math" w:hAnsi="Cambria Math"/>
              </w:rPr>
            </m:ctrlPr>
          </m:fPr>
          <m:num>
            <m:r>
              <w:rPr>
                <w:rFonts w:ascii="Cambria Math" w:hAnsi="Cambria Math" w:cs="Cambria Math"/>
              </w:rPr>
              <m:t>y-2</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3-1</m:t>
            </m:r>
          </m:den>
        </m:f>
      </m:oMath>
      <w:r>
        <w:rPr>
          <w:rFonts w:ascii="Times New Roman" w:hAnsi="Times New Roman" w:eastAsia="宋体"/>
          <w:sz w:val="21"/>
          <w:szCs w:val="21"/>
        </w:rPr>
        <w:t>，即</w:t>
      </w:r>
      <m:oMath>
        <m:r>
          <w:rPr>
            <w:rFonts w:ascii="Cambria Math" w:hAnsi="Cambria Math" w:cs="Cambria Math"/>
          </w:rPr>
          <m:t>x+2y-5=0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4D6EE" w14:textId="77777777" w:rsidR="00F423BB"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)由直线</w:t>
      </w:r>
      <m:oMath>
        <m:r>
          <w:rPr>
            <w:rFonts w:ascii="Cambria Math" w:hAnsi="Cambria Math" w:cs="Cambria Math"/>
          </w:rPr>
          <m:t>l</m:t>
        </m:r>
      </m:oMath>
      <w:r>
        <w:rPr>
          <w:rFonts w:ascii="Times New Roman" w:hAnsi="Times New Roman" w:eastAsia="宋体"/>
          <w:sz w:val="21"/>
          <w:szCs w:val="21"/>
        </w:rPr>
        <w:t>与直线</w:t>
      </w:r>
      <m:oMath>
        <m:r>
          <w:rPr>
            <w:rFonts w:ascii="Cambria Math" w:hAnsi="Cambria Math" w:cs="Cambria Math"/>
          </w:rPr>
          <m:t>3x+2y+5=0</m:t>
        </m:r>
      </m:oMath>
      <w:r>
        <w:rPr>
          <w:rFonts w:ascii="Times New Roman" w:hAnsi="Times New Roman" w:eastAsia="宋体"/>
          <w:sz w:val="21"/>
          <w:szCs w:val="21"/>
        </w:rPr>
        <w:t>垂直，</w:t>
      </w:r>
      <w:r>
        <w:rPr>
          <w:rFonts w:ascii="Times New Roman" w:hAnsi="Times New Roman" w:eastAsia="宋体"/>
          <w:sz w:val="21"/>
          <w:szCs w:val="21"/>
        </w:rPr>
        <w:t>可设它的方程为</w:t>
      </w:r>
      <m:oMath>
        <m:r>
          <w:rPr>
            <w:rFonts w:ascii="Cambria Math" w:hAnsi="Cambria Math" w:cs="Cambria Math"/>
          </w:rPr>
          <m:t>2x-3y+n=0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D1468" w14:textId="77777777" w:rsidR="00F423BB" w:rsidRDefault="00000000">
      <w:pPr>
        <w:spacing w:before="0" w:after="0" w:line="288" w:lineRule="auto"/>
        <w:jc w:val="left"/>
      </w:pPr>
      <w:r>
        <w:rPr>
          <w:rFonts w:ascii="Times New Roman" w:hAnsi="Times New Roman" w:eastAsia="宋体"/>
          <w:sz w:val="21"/>
          <w:szCs w:val="21"/>
        </w:rPr>
        <w:t>再把点</w:t>
      </w:r>
      <m:oMath>
        <m:r>
          <w:rPr>
            <w:rFonts w:ascii="Cambria Math" w:hAnsi="Cambria Math" w:cs="Cambria Math"/>
          </w:rPr>
          <m:t>M(1,2)</m:t>
        </m:r>
      </m:oMath>
      <w:r>
        <w:rPr>
          <w:rFonts w:ascii="Times New Roman" w:hAnsi="Times New Roman" w:eastAsia="宋体"/>
          <w:sz w:val="21"/>
          <w:szCs w:val="21"/>
        </w:rPr>
        <w:t>的坐标代入，可得</w:t>
      </w:r>
      <m:oMath>
        <m:r>
          <w:rPr>
            <w:rFonts w:ascii="Cambria Math" w:hAnsi="Cambria Math" w:cs="Cambria Math"/>
          </w:rPr>
          <m:t>2-6+n=0</m:t>
        </m:r>
      </m:oMath>
      <w:r>
        <w:rPr>
          <w:rFonts w:ascii="Times New Roman" w:hAnsi="Times New Roman" w:eastAsia="宋体"/>
          <w:sz w:val="21"/>
          <w:szCs w:val="21"/>
        </w:rPr>
        <w:t>，解得</w:t>
      </w:r>
      <m:oMath>
        <m:r>
          <w:rPr>
            <w:rFonts w:ascii="Cambria Math" w:hAnsi="Cambria Math" w:cs="Cambria Math"/>
          </w:rPr>
          <m:t>n=</m:t>
        </m:r>
        <m:r>
          <m:rPr>
            <m:nor/>
          </m:rPr>
          <w:rPr>
            <w:rFonts w:ascii="Cambria Math" w:hAnsi="Cambria Math" w:cs="Cambria Math"/>
          </w:rPr>
          <m:t>4</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ind w:leftChars="200"/>
      </w:pPr>
      <w:r>
        <w:rPr>
          <w:b/>
          <w:bCs/>
          <w:shd w:val="clear" w:color="auto" w:fill="C9C9C9"/>
          <w:sz w:val="24"/>
          <w:szCs w:val="24"/>
        </w:rPr>
        <w:t xml:space="preserve">2.2.4 </w:t>
      </w:r>
      <w:r>
        <w:rPr>
          <w:b/>
          <w:sz w:val="24"/>
          <w:szCs w:val="24"/>
        </w:rPr>
        <w:t xml:space="preserve">点到直线的距离</w:t>
      </w:r>
      <w:r>
        <w:rPr>
          <w:rFonts w:ascii="Times New Roman" w:hAnsi="Times New Roman" w:eastAsia="宋体" w:cs="Times New Roman"/>
          <w:b/>
          <w:sz w:val="24"/>
          <w:szCs w:val="24"/>
        </w:rPr>
        <w:t>（第30—39题）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本节10题：简单0｜中档8｜难2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2.2.4.1 </w:t>
      </w:r>
      <w:r>
        <w:rPr>
          <w:b/>
          <w:sz w:val="21"/>
          <w:szCs w:val="21"/>
        </w:rPr>
        <w:t xml:space="preserve">点到直线的距离：距离公式的计算与求参（含平行线间距离）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给出点到直线的距离或两平行线间的距离，求参数或距离值，判归本题型。通法步骤——第一步套用点到直线的距离公式（平行线间距离先化为同系数），第二步由已知距离列方程（注意多解情形）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7004"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30．（中档·保80%·卡壳看答案）</w:t>
      </w:r>
      <w:r>
        <w:rPr>
          <w:rFonts w:ascii="Times New Roman" w:eastAsia="宋体" w:hAnsi="Times New Roman" w:cs="Times New Roman"/>
          <w:sz w:val="21"/>
          <w:szCs w:val="21"/>
          <w:lang w:eastAsia="zh-CN"/>
        </w:rPr>
        <w:t>已知点</w:t>
      </w:r>
      <m:oMath>
        <m:r>
          <w:rPr>
            <w:rFonts w:ascii="Times New Roman" w:eastAsia="宋体" w:hAnsi="Times New Roman" w:cs="Cambria Math"/>
            <w:sz w:val="21"/>
            <w:szCs w:val="21"/>
            <w:lang w:eastAsia="zh-CN"/>
          </w:rPr>
          <m:t>M</m:t>
        </m:r>
        <m:d>
          <m:dPr>
            <m:ctrlPr>
              <w:rPr>
                <w:rFonts w:ascii="Times New Roman" w:hAnsi="Times New Roman"/>
              </w:rPr>
            </m:ctrlPr>
          </m:dPr>
          <m:e>
            <m:r>
              <w:rPr>
                <w:rFonts w:ascii="Times New Roman" w:eastAsia="宋体" w:hAnsi="Times New Roman" w:cs="Cambria Math"/>
                <w:sz w:val="21"/>
                <w:szCs w:val="21"/>
                <w:lang w:eastAsia="zh-CN"/>
              </w:rPr>
              <m:t>1,4</m:t>
            </m:r>
          </m:e>
        </m:d>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l:mx+y-1=0</m:t>
        </m:r>
      </m:oMath>
      <w:r>
        <w:rPr>
          <w:rFonts w:ascii="Times New Roman" w:eastAsia="宋体" w:hAnsi="Times New Roman" w:cs="Times New Roman"/>
          <w:sz w:val="21"/>
          <w:szCs w:val="21"/>
          <w:lang w:eastAsia="zh-CN"/>
        </w:rPr>
        <w:t>的距离为3，则实数m等于（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501728"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0</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0</w:t>
      </w:r>
      <w:r>
        <w:rPr>
          <w:rFonts w:ascii="Times New Roman" w:eastAsia="宋体" w:hAnsi="Times New Roman" w:cs="Times New Roman"/>
          <w:sz w:val="21"/>
          <w:szCs w:val="21"/>
        </w:rPr>
        <w:t>或</w:t>
      </w:r>
      <m:oMath>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9531E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2.2.4 </w:t>
      </w:r>
      <w:r>
        <w:rPr>
          <w:rFonts w:ascii="Times New Roman" w:eastAsia="宋体" w:hAnsi="Times New Roman" w:cs="Times New Roman"/>
          <w:sz w:val="21"/>
          <w:szCs w:val="21"/>
          <w:lang w:eastAsia="zh-CN"/>
        </w:rPr>
        <w:t xml:space="preserve">求点到直线的距离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A717C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利用点到直线距离公式求解即可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47BFA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点</w:t>
      </w:r>
      <w:r>
        <w:rPr>
          <w:rFonts w:ascii="Times New Roman" w:eastAsia="宋体" w:hAnsi="Times New Roman" w:cs="Times New Roman"/>
          <w:i/>
          <w:sz w:val="21"/>
          <w:szCs w:val="21"/>
          <w:lang w:eastAsia="zh-CN"/>
        </w:rPr>
        <w:t>M</w:t>
      </w:r>
      <w:r>
        <w:rPr>
          <w:rFonts w:ascii="Times New Roman" w:eastAsia="宋体" w:hAnsi="Times New Roman" w:cs="Times New Roman"/>
          <w:sz w:val="21"/>
          <w:szCs w:val="21"/>
          <w:lang w:eastAsia="zh-CN"/>
        </w:rPr>
        <w:t>到直线的距离</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m+4-1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m</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e>
            </m:rad>
          </m:den>
        </m:f>
        <m:r>
          <w:rPr>
            <w:rFonts w:ascii="Times New Roman" w:eastAsia="宋体" w:hAnsi="Times New Roman" w:cs="Cambria Math"/>
            <w:sz w:val="21"/>
            <w:szCs w:val="21"/>
            <w:lang w:eastAsia="zh-CN"/>
          </w:rPr>
          <m:t>=3</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m=0</m:t>
        </m:r>
      </m:oMath>
      <w:r>
        <w:rPr>
          <w:rFonts w:ascii="Times New Roman" w:eastAsia="宋体" w:hAnsi="Times New Roman" w:cs="Times New Roman"/>
          <w:sz w:val="21"/>
          <w:szCs w:val="21"/>
          <w:lang w:eastAsia="zh-CN"/>
        </w:rPr>
        <w:t>或</w:t>
      </w:r>
      <m:oMath>
        <m:r>
          <w:rPr>
            <w:rFonts w:ascii="Times New Roman" w:eastAsia="宋体" w:hAnsi="Times New Roman" w:cs="Cambria Math"/>
            <w:sz w:val="21"/>
            <w:szCs w:val="21"/>
            <w:lang w:eastAsia="zh-CN"/>
          </w:rPr>
          <m:t>m=</m:t>
        </m:r>
        <m:f>
          <m:fPr>
            <m:ctrlPr>
              <w:rPr>
                <w:rFonts w:ascii="Times New Roman" w:hAnsi="Times New Roman"/>
              </w:rPr>
            </m:ctrlPr>
          </m:fPr>
          <m:num>
            <m:r>
              <w:rPr>
                <w:rFonts w:ascii="Times New Roman" w:eastAsia="宋体" w:hAnsi="Times New Roman" w:cs="Cambria Math"/>
                <w:sz w:val="21"/>
                <w:szCs w:val="21"/>
                <w:lang w:eastAsia="zh-CN"/>
              </w:rPr>
              <m:t>3</m:t>
            </m:r>
          </m:num>
          <m:den>
            <m:r>
              <w:rPr>
                <w:rFonts w:ascii="Times New Roman" w:eastAsia="宋体" w:hAnsi="Times New Roman" w:cs="Cambria Math"/>
                <w:sz w:val="21"/>
                <w:szCs w:val="21"/>
                <w:lang w:eastAsia="zh-CN"/>
              </w:rPr>
              <m:t>4</m:t>
            </m:r>
          </m:den>
        </m:f>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lastRenderedPageBreak/>
        <w:t>故选：</w:t>
      </w:r>
      <w:r>
        <w:rPr>
          <w:rFonts w:ascii="Times New Roman" w:eastAsia="宋体" w:hAnsi="Times New Roman" w:cs="Times New Roman"/>
          <w:sz w:val="21"/>
          <w:szCs w:val="21"/>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DA4E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本题考查点到直线距离公式的应用，属于基础题目</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31．（中档·保80%·卡壳看答案）</w:t>
      </w:r>
      <w:r>
        <w:rPr>
          <w:rFonts w:ascii="Times New Roman" w:hAnsi="Times New Roman" w:eastAsia="宋体" w:cs="Times New Roman"/>
          <w:sz w:val="21"/>
          <w:szCs w:val="21"/>
        </w:rPr>
        <w:t>若直线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平行，则</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间的距离为（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A．</w:t>
      </w:r>
      <m:oMath>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C．</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B</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2.2.4 </w:t>
      </w:r>
      <w:r>
        <w:rPr>
          <w:rFonts w:ascii="Times New Roman" w:hAnsi="Times New Roman" w:eastAsia="宋体" w:cs="Times New Roman"/>
          <w:sz w:val="21"/>
          <w:szCs w:val="21"/>
        </w:rPr>
        <w:t xml:space="preserve">求平行线间的距离、已知直线平行求参数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由两直线平行的判定有</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且</w:t>
      </w:r>
      <m:oMath>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求参数</w:t>
      </w:r>
      <w:r>
        <w:rPr>
          <w:rFonts w:ascii="Times New Roman" w:hAnsi="Times New Roman" w:eastAsia="宋体" w:cs="Times New Roman"/>
          <w:i/>
          <w:sz w:val="21"/>
          <w:szCs w:val="21"/>
        </w:rPr>
        <w:t>a</w:t>
      </w:r>
      <w:r>
        <w:rPr>
          <w:rFonts w:ascii="Times New Roman" w:hAnsi="Times New Roman" w:eastAsia="宋体" w:cs="Times New Roman"/>
          <w:sz w:val="21"/>
          <w:szCs w:val="21"/>
        </w:rPr>
        <w:t>，应用平行线距离公式求</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平行，</w:t>
      </w:r>
      <w:r>
        <w:rPr>
          <w:rFonts w:ascii="Times New Roman" w:hAnsi="Times New Roman" w:eastAsia="宋体" w:cs="Times New Roman"/>
          <w:sz w:val="21"/>
          <w:szCs w:val="21"/>
        </w:rPr>
        <w:t>∴</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且</w:t>
      </w:r>
      <m:oMath>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间的距离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2.2.4.2 </w:t>
      </w:r>
      <w:r>
        <w:rPr>
          <w:b/>
          <w:sz w:val="21"/>
          <w:szCs w:val="21"/>
        </w:rPr>
        <w:t xml:space="preserve">点到直线的距离：向量投影法推导距离公式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定计算步骤、要求用向量知识求点到直线的距离，判归本题型。通法步骤——第一步在直线上取两点得方向向量并写出其法向量，第二步把定点与直线上一点所成向量投影到法向量上，投影的模即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32．（中档·保80%·卡壳看答案）</w:t>
      </w:r>
      <w:r>
        <w:rPr>
          <w:rFonts w:ascii="Times New Roman" w:hAnsi="Times New Roman" w:eastAsia="宋体"/>
          <w:sz w:val="21"/>
          <w:szCs w:val="21"/>
        </w:rPr>
        <w:t xml:space="preserve">利用向量知识可以计算点到直线的距离，例如：直角坐标平面内有一直线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，求点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sz w:val="21"/>
          <w:szCs w:val="21"/>
        </w:rPr>
        <w:t>到该直线的距离</w:t>
      </w:r>
      <w:r>
        <w:rPr>
          <w:rFonts w:ascii="Times New Roman" w:hAnsi="Times New Roman" w:eastAsia="宋体"/>
          <w:sz w:val="21"/>
          <w:szCs w:val="21"/>
          <w:i/>
        </w:rPr>
        <w:t>d</w:t>
      </w:r>
      <w:r>
        <w:rPr>
          <w:rFonts w:ascii="Times New Roman" w:hAnsi="Times New Roman" w:eastAsia="宋体"/>
          <w:sz w:val="21"/>
          <w:szCs w:val="21"/>
        </w:rPr>
        <w:t>，可以按以下步骤计算；第一步，在直线上取两点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和</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sz w:val="21"/>
          <w:szCs w:val="21"/>
        </w:rPr>
        <w:t>，则向量</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；第二步，写出一个与</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oMath>
      <w:r>
        <w:rPr>
          <w:rFonts w:ascii="Times New Roman" w:hAnsi="Times New Roman" w:eastAsia="宋体"/>
          <w:sz w:val="21"/>
          <w:szCs w:val="21"/>
        </w:rPr>
        <w:t>垂直的向量</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；第三步，求出</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oMath>
      <w:r>
        <w:rPr>
          <w:rFonts w:ascii="Times New Roman" w:hAnsi="Times New Roman" w:eastAsia="宋体"/>
          <w:sz w:val="21"/>
          <w:szCs w:val="21"/>
        </w:rPr>
        <w:t>在</w:t>
      </w:r>
      <m:oMath>
        <m:acc>
          <m:accPr>
            <m:chr m:val="⃑"/>
          </m:accPr>
          <m:e>
            <m:r>
              <w:rPr>
                <w:rFonts w:ascii="Times New Roman" w:eastAsia="宋体" w:hAnsi="Times New Roman" w:cs="Cambria Math"/>
                <w:sz w:val="21"/>
                <w:szCs w:val="21"/>
              </w:rPr>
              <m:t>n</m:t>
            </m:r>
          </m:e>
        </m:acc>
      </m:oMath>
      <w:r>
        <w:rPr>
          <w:rFonts w:ascii="Times New Roman" w:hAnsi="Times New Roman" w:eastAsia="宋体"/>
          <w:sz w:val="21"/>
          <w:szCs w:val="21"/>
        </w:rPr>
        <w:t>上的投影向量</w:t>
      </w: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6</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e>
        </m:d>
      </m:oMath>
      <w:r>
        <w:rPr>
          <w:rFonts w:ascii="Times New Roman" w:hAnsi="Times New Roman" w:eastAsia="宋体"/>
          <w:sz w:val="21"/>
          <w:szCs w:val="21"/>
        </w:rPr>
        <w:t>；第四步，求出距离</w:t>
      </w:r>
      <m:oMath>
        <m:r>
          <w:rPr>
            <w:rFonts w:ascii="Times New Roman" w:eastAsia="宋体" w:hAnsi="Times New Roman" w:cs="Cambria Math"/>
            <w:sz w:val="21"/>
            <w:szCs w:val="21"/>
          </w:rPr>
          <m:t>d</m:t>
        </m:r>
        <m:r>
          <w:rPr>
            <w:rFonts w:ascii="Times New Roman" w:eastAsia="宋体" w:hAnsi="Times New Roman" w:cs="Cambria Math"/>
            <w:sz w:val="21"/>
            <w:szCs w:val="21"/>
          </w:rPr>
          <m:t>=</m:t>
        </m:r>
        <m:d>
          <m:dPr>
            <m:begChr m:val="|"/>
            <m:endChr m:val="|"/>
            <m:sepChr m:val=","/>
          </m:dPr>
          <m:e>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e>
        </m:d>
        <m:r>
          <w:rPr>
            <w:rFonts w:ascii="Times New Roman" w:eastAsia="宋体" w:hAnsi="Times New Roman" w:cs="Cambria Math"/>
            <w:sz w:val="21"/>
            <w:szCs w:val="21"/>
          </w:rPr>
          <m:t>=</m:t>
        </m:r>
        <m:f>
          <m:num>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sz w:val="21"/>
          <w:szCs w:val="21"/>
        </w:rPr>
        <w:t>，请根据以上方法完成下面两个小题：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(1)求点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(2)求点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sz w:val="21"/>
          <w:szCs w:val="21"/>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sz w:val="21"/>
          <w:szCs w:val="21"/>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w:t>
      </w:r>
      <m:oMath>
        <m:f>
          <m:num>
            <m:r>
              <w:rPr>
                <w:rFonts w:ascii="Times New Roman" w:eastAsia="宋体" w:hAnsi="Times New Roman" w:cs="Cambria Math"/>
                <w:sz w:val="21"/>
                <w:szCs w:val="21"/>
                <w:shd w:val="clear" w:color="auto" w:fill="C9C9C9"/>
              </w:rPr>
              <m:t>2</m:t>
            </m:r>
          </m:num>
          <m:den>
            <m:r>
              <w:rPr>
                <w:rFonts w:ascii="Times New Roman" w:eastAsia="宋体" w:hAnsi="Times New Roman" w:cs="Cambria Math"/>
                <w:sz w:val="21"/>
                <w:szCs w:val="21"/>
                <w:shd w:val="clear" w:color="auto" w:fill="C9C9C9"/>
              </w:rPr>
              <m:t>5</m:t>
            </m:r>
          </m:den>
        </m:f>
        <m:rad>
          <m:radPr>
            <m:degHide/>
          </m:radPr>
          <m:deg/>
          <m:e>
            <m:r>
              <w:rPr>
                <w:rFonts w:ascii="Times New Roman" w:eastAsia="宋体" w:hAnsi="Times New Roman" w:cs="Cambria Math"/>
                <w:sz w:val="21"/>
                <w:szCs w:val="21"/>
                <w:shd w:val="clear" w:color="auto" w:fill="C9C9C9"/>
              </w:rPr>
              <m:t>5</m:t>
            </m:r>
          </m:e>
        </m:rad>
      </m:oMath>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(2)</w:t>
      </w:r>
      <m:oMath>
        <m:f>
          <m:num>
            <m:d>
              <m:dPr>
                <m:begChr m:val="|"/>
                <m:endChr m:val="|"/>
                <m:sepChr m:val=","/>
              </m:dPr>
              <m:e>
                <m:r>
                  <w:rPr>
                    <w:rFonts w:ascii="Times New Roman" w:eastAsia="宋体" w:hAnsi="Times New Roman" w:cs="Cambria Math"/>
                    <w:sz w:val="21"/>
                    <w:szCs w:val="21"/>
                    <w:shd w:val="clear" w:color="auto" w:fill="C9C9C9"/>
                  </w:rPr>
                  <m:t>k</m:t>
                </m:r>
                <m:sSub>
                  <m:e>
                    <m:r>
                      <w:rPr>
                        <w:rFonts w:ascii="Times New Roman" w:eastAsia="宋体" w:hAnsi="Times New Roman" w:cs="Cambria Math"/>
                        <w:sz w:val="21"/>
                        <w:szCs w:val="21"/>
                        <w:shd w:val="clear" w:color="auto" w:fill="C9C9C9"/>
                      </w:rPr>
                      <m:t>x</m:t>
                    </m:r>
                  </m:e>
                  <m:sub>
                    <m:r>
                      <w:rPr>
                        <w:rFonts w:ascii="Times New Roman" w:eastAsia="宋体" w:hAnsi="Times New Roman" w:cs="Cambria Math"/>
                        <w:sz w:val="21"/>
                        <w:szCs w:val="21"/>
                        <w:shd w:val="clear" w:color="auto" w:fill="C9C9C9"/>
                      </w:rPr>
                      <m:t>0</m:t>
                    </m:r>
                  </m:sub>
                </m:sSub>
                <m:r>
                  <w:rPr>
                    <w:rFonts w:ascii="Times New Roman" w:eastAsia="宋体" w:hAnsi="Times New Roman" w:cs="Cambria Math"/>
                    <w:sz w:val="21"/>
                    <w:szCs w:val="21"/>
                    <w:shd w:val="clear" w:color="auto" w:fill="C9C9C9"/>
                  </w:rPr>
                  <m:t>−</m:t>
                </m:r>
                <m:sSub>
                  <m:e>
                    <m:r>
                      <w:rPr>
                        <w:rFonts w:ascii="Times New Roman" w:eastAsia="宋体" w:hAnsi="Times New Roman" w:cs="Cambria Math"/>
                        <w:sz w:val="21"/>
                        <w:szCs w:val="21"/>
                        <w:shd w:val="clear" w:color="auto" w:fill="C9C9C9"/>
                      </w:rPr>
                      <m:t>y</m:t>
                    </m:r>
                  </m:e>
                  <m:sub>
                    <m:r>
                      <w:rPr>
                        <w:rFonts w:ascii="Times New Roman" w:eastAsia="宋体" w:hAnsi="Times New Roman" w:cs="Cambria Math"/>
                        <w:sz w:val="21"/>
                        <w:szCs w:val="21"/>
                        <w:shd w:val="clear" w:color="auto" w:fill="C9C9C9"/>
                      </w:rPr>
                      <m:t>0</m:t>
                    </m:r>
                  </m:sub>
                </m:sSub>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b</m:t>
                </m:r>
              </m:e>
            </m:d>
          </m:num>
          <m:den>
            <m:rad>
              <m:radPr>
                <m:degHide/>
              </m:radPr>
              <m:deg/>
              <m:e>
                <m:sSup>
                  <m:e>
                    <m:r>
                      <w:rPr>
                        <w:rFonts w:ascii="Times New Roman" w:eastAsia="宋体" w:hAnsi="Times New Roman" w:cs="Cambria Math"/>
                        <w:sz w:val="21"/>
                        <w:szCs w:val="21"/>
                        <w:shd w:val="clear" w:color="auto" w:fill="C9C9C9"/>
                      </w:rPr>
                      <m:t>k</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e>
            </m:rad>
          </m:den>
        </m:f>
      </m:oMath>
      <w:r>
        <w:rPr>
          <w:rFonts w:ascii="Times New Roman" w:hAnsi="Times New Roman" w:eastAsia="宋体"/>
          <w:sz w:val="21"/>
          <w:szCs w:val="21"/>
          <w:shd w:val="clear" w:color="auto" w:fill="C9C9C9"/>
        </w:rPr>
        <w:t>.</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2.2.4 </w:t>
      </w:r>
      <w:r>
        <w:rPr>
          <w:rFonts w:ascii="Times New Roman" w:hAnsi="Times New Roman" w:eastAsia="宋体"/>
          <w:sz w:val="21"/>
          <w:szCs w:val="21"/>
        </w:rPr>
        <w:t xml:space="preserve">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(1)根据题中所给方法按步骤进行求解即可；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(1)第一步，在直线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上取两点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和</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sz w:val="21"/>
          <w:szCs w:val="21"/>
        </w:rPr>
        <w:t>，则向量</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第二步，设</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eastAsia="宋体"/>
          <w:sz w:val="21"/>
          <w:szCs w:val="21"/>
        </w:rPr>
        <w:t>且</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oMath>
      <w:r>
        <w:rPr>
          <w:rFonts w:ascii="Times New Roman" w:hAnsi="Times New Roman" w:eastAsia="宋体"/>
          <w:sz w:val="21"/>
          <w:szCs w:val="21"/>
        </w:rPr>
        <w:t>，则有</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，则</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，即</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第三步，</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sz w:val="21"/>
          <w:szCs w:val="21"/>
        </w:rPr>
        <w:t>，在</w:t>
      </w:r>
      <m:oMath>
        <m:acc>
          <m:accPr>
            <m:chr m:val="⃗"/>
          </m:accPr>
          <m:e>
            <m:r>
              <w:rPr>
                <w:rFonts w:ascii="Times New Roman" w:eastAsia="宋体" w:hAnsi="Times New Roman" w:cs="Cambria Math"/>
                <w:sz w:val="21"/>
                <w:szCs w:val="21"/>
              </w:rPr>
              <m:t>n</m:t>
            </m:r>
          </m:e>
        </m:acc>
      </m:oMath>
      <w:r>
        <w:rPr>
          <w:rFonts w:ascii="Times New Roman" w:hAnsi="Times New Roman" w:eastAsia="宋体"/>
          <w:sz w:val="21"/>
          <w:szCs w:val="21"/>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sSup>
              <m:e>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2</m:t>
            </m:r>
          </m:num>
          <m:den>
            <m:sSup>
              <m:e>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sz w:val="21"/>
          <w:szCs w:val="21"/>
        </w:rPr>
        <w:t>第四步，求出距离</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sz w:val="21"/>
          <w:szCs w:val="21"/>
        </w:rPr>
        <w:t>，</w:t>
      </w:r>
      <w:r>
        <w:rPr>
          <w:rFonts w:ascii="Times New Roman" w:hAnsi="Times New Roman" w:eastAsia="宋体"/>
          <w:sz w:val="21"/>
          <w:szCs w:val="21"/>
        </w:rPr>
        <w:t>所以点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的距离为</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ad>
          <m:radPr>
            <m:degHide/>
          </m:radPr>
          <m:deg/>
          <m:e>
            <m:r>
              <w:rPr>
                <w:rFonts w:ascii="Times New Roman" w:eastAsia="宋体" w:hAnsi="Times New Roman" w:cs="Cambria Math"/>
                <w:sz w:val="21"/>
                <w:szCs w:val="21"/>
              </w:rPr>
              <m:t>5</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(2)第一步，在直线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sz w:val="21"/>
          <w:szCs w:val="21"/>
        </w:rPr>
        <w:t>上取两点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sz w:val="21"/>
          <w:szCs w:val="21"/>
        </w:rPr>
        <w:t>和</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sz w:val="21"/>
          <w:szCs w:val="21"/>
        </w:rPr>
        <w:t>，则向量</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第二步，设</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eastAsia="宋体"/>
          <w:sz w:val="21"/>
          <w:szCs w:val="21"/>
        </w:rPr>
        <w:t>且</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oMath>
      <w:r>
        <w:rPr>
          <w:rFonts w:ascii="Times New Roman" w:hAnsi="Times New Roman" w:eastAsia="宋体"/>
          <w:sz w:val="21"/>
          <w:szCs w:val="21"/>
        </w:rPr>
        <w:t>，则有</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，则</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oMath>
      <w:r>
        <w:rPr>
          <w:rFonts w:ascii="Times New Roman" w:hAnsi="Times New Roman" w:eastAsia="宋体"/>
          <w:sz w:val="21"/>
          <w:szCs w:val="21"/>
        </w:rPr>
        <w:t>，即</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第三步，</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eastAsia="宋体"/>
          <w:sz w:val="21"/>
          <w:szCs w:val="21"/>
        </w:rPr>
        <w:t>，在</w:t>
      </w:r>
      <m:oMath>
        <m:acc>
          <m:accPr>
            <m:chr m:val="⃗"/>
          </m:accPr>
          <m:e>
            <m:r>
              <w:rPr>
                <w:rFonts w:ascii="Times New Roman" w:eastAsia="宋体" w:hAnsi="Times New Roman" w:cs="Cambria Math"/>
                <w:sz w:val="21"/>
                <w:szCs w:val="21"/>
              </w:rPr>
              <m:t>n</m:t>
            </m:r>
          </m:e>
        </m:acc>
      </m:oMath>
      <w:r>
        <w:rPr>
          <w:rFonts w:ascii="Times New Roman" w:hAnsi="Times New Roman" w:eastAsia="宋体"/>
          <w:sz w:val="21"/>
          <w:szCs w:val="21"/>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sSup>
              <m:e>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p>
              <m:e>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sz w:val="21"/>
          <w:szCs w:val="21"/>
        </w:rPr>
        <w:t>第四步，求出距离</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eastAsia="宋体"/>
          <w:sz w:val="21"/>
          <w:szCs w:val="21"/>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sz w:val="21"/>
          <w:szCs w:val="21"/>
        </w:rPr>
        <w:t>的距离为</w:t>
      </w:r>
      <m:oMath>
        <m:f>
          <m:num>
            <m:r>
              <w:rPr>
                <w:rFonts w:ascii="Times New Roman" w:eastAsia="宋体" w:hAnsi="Times New Roman" w:cs="Cambria Math"/>
                <w:sz w:val="21"/>
                <w:szCs w:val="21"/>
              </w:rPr>
              <m:t>|</m:t>
            </m:r>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【点睛】</w:t>
      </w:r>
      <w:r>
        <w:rPr>
          <w:rFonts w:ascii="Times New Roman" w:hAnsi="Times New Roman" w:eastAsia="宋体"/>
          <w:sz w:val="21"/>
          <w:szCs w:val="21"/>
        </w:rPr>
        <w:t>关键点睛：求一个向量在另一向量上的投影向量是解题的关键.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2.2.4.3 </w:t>
      </w:r>
      <w:r>
        <w:rPr>
          <w:b/>
          <w:sz w:val="21"/>
          <w:szCs w:val="21"/>
        </w:rPr>
        <w:t xml:space="preserve">点到直线的距离：距离的最值与范围（动直线）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含参动直线，求定点到它的距离的最大值或取值范围，判归本题型。通法步骤——第一步识别含参直线恒过定点，第二步把定点到动直线的距离转化为该点与定点的距离（垂直时取到），求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33．（中档·保80%·卡壳看答案）</w:t>
      </w:r>
      <w:r>
        <w:rPr>
          <w:rFonts w:ascii="Times New Roman" w:hAnsi="Times New Roman" w:eastAsia="宋体" w:cs="Times New Roman"/>
          <w:sz w:val="21"/>
          <w:szCs w:val="21"/>
        </w:rPr>
        <w:t>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的距离为</w:t>
      </w:r>
      <m:oMath>
        <m:r>
          <w:rPr>
            <w:rFonts w:ascii="Times New Roman" w:eastAsia="宋体" w:hAnsi="Times New Roman" w:cs="Cambria Math"/>
            <w:sz w:val="21"/>
            <w:szCs w:val="21"/>
          </w:rPr>
          <m:t>d</m:t>
        </m:r>
      </m:oMath>
      <w:r>
        <w:rPr>
          <w:rFonts w:ascii="Times New Roman" w:hAnsi="Times New Roman" w:eastAsia="宋体" w:cs="Times New Roman"/>
          <w:sz w:val="21"/>
          <w:szCs w:val="21"/>
        </w:rPr>
        <w:t>，则</w:t>
      </w:r>
      <m:oMath>
        <m:r>
          <w:rPr>
            <w:rFonts w:ascii="Times New Roman" w:eastAsia="宋体" w:hAnsi="Times New Roman" w:cs="Cambria Math"/>
            <w:sz w:val="21"/>
            <w:szCs w:val="21"/>
          </w:rPr>
          <m:t>d</m:t>
        </m:r>
      </m:oMath>
      <w:r>
        <w:rPr>
          <w:rFonts w:ascii="Times New Roman" w:hAnsi="Times New Roman" w:eastAsia="宋体" w:cs="Times New Roman"/>
          <w:sz w:val="21"/>
          <w:szCs w:val="21"/>
        </w:rPr>
        <w:t>的最大值为（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w:r>
        <w:rPr>
          <w:rFonts w:ascii="Times New Roman" w:hAnsi="Times New Roman" w:eastAsia="宋体" w:cs="Times New Roman"/>
          <w:sz w:val="21"/>
          <w:szCs w:val="21"/>
        </w:rPr>
        <w:t>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w:r>
        <w:rPr>
          <w:rFonts w:ascii="Times New Roman" w:hAnsi="Times New Roman" w:eastAsia="宋体" w:cs="Times New Roman"/>
          <w:sz w:val="21"/>
          <w:szCs w:val="21"/>
        </w:rPr>
        <w:t>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w:r>
        <w:rPr>
          <w:rFonts w:ascii="Times New Roman" w:hAnsi="Times New Roman" w:eastAsia="宋体" w:cs="Times New Roman"/>
          <w:sz w:val="21"/>
          <w:szCs w:val="21"/>
        </w:rPr>
        <w:t>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w:r>
        <w:rPr>
          <w:rFonts w:ascii="Times New Roman" w:hAnsi="Times New Roman" w:eastAsia="宋体" w:cs="Times New Roman"/>
          <w:sz w:val="21"/>
          <w:szCs w:val="21"/>
        </w:rPr>
        <w:t>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2.2.4 </w:t>
      </w:r>
      <w:r>
        <w:rPr>
          <w:rFonts w:ascii="Times New Roman" w:hAnsi="Times New Roman" w:eastAsia="宋体" w:cs="Times New Roman"/>
          <w:sz w:val="21"/>
          <w:szCs w:val="21"/>
        </w:rPr>
        <w:t xml:space="preserve">直线过定点问题、求平面两点间的距离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首先确定直线所过的定点，然后确定</w:t>
      </w:r>
      <w:r>
        <w:rPr>
          <w:rFonts w:ascii="Times New Roman" w:hAnsi="Times New Roman" w:eastAsia="宋体" w:cs="Times New Roman"/>
          <w:i/>
          <w:sz w:val="21"/>
          <w:szCs w:val="21"/>
        </w:rPr>
        <w:t>d</w:t>
      </w:r>
      <w:r>
        <w:rPr>
          <w:rFonts w:ascii="Times New Roman" w:hAnsi="Times New Roman" w:eastAsia="宋体" w:cs="Times New Roman"/>
          <w:sz w:val="21"/>
          <w:szCs w:val="21"/>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直线方程即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，据此可知直线恒过定点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m:t>
        </m:r>
      </m:oMath>
      <w:r>
        <w:rPr>
          <w:rFonts w:ascii="Times New Roman" w:hAnsi="Times New Roman" w:eastAsia="宋体" w:cs="Times New Roman"/>
          <w:sz w:val="21"/>
          <w:szCs w:val="21"/>
        </w:rPr>
        <w:t>时，</w:t>
      </w:r>
      <m:oMath>
        <m:r>
          <w:rPr>
            <w:rFonts w:ascii="Times New Roman" w:eastAsia="宋体" w:hAnsi="Times New Roman" w:cs="Cambria Math"/>
            <w:sz w:val="21"/>
            <w:szCs w:val="21"/>
          </w:rPr>
          <m:t>d</m:t>
        </m:r>
      </m:oMath>
      <w:r>
        <w:rPr>
          <w:rFonts w:ascii="Times New Roman" w:hAnsi="Times New Roman" w:eastAsia="宋体" w:cs="Times New Roman"/>
          <w:sz w:val="21"/>
          <w:szCs w:val="21"/>
        </w:rPr>
        <w:t>有最大值，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结合两点之间距离公式可得</w:t>
      </w:r>
      <m:oMath>
        <m:r>
          <w:rPr>
            <w:rFonts w:ascii="Times New Roman" w:eastAsia="宋体" w:hAnsi="Times New Roman" w:cs="Cambria Math"/>
            <w:sz w:val="21"/>
            <w:szCs w:val="21"/>
          </w:rPr>
          <m:t>d</m:t>
        </m:r>
      </m:oMath>
      <w:r>
        <w:rPr>
          <w:rFonts w:ascii="Times New Roman" w:hAnsi="Times New Roman" w:eastAsia="宋体" w:cs="Times New Roman"/>
          <w:sz w:val="21"/>
          <w:szCs w:val="21"/>
        </w:rPr>
        <w:t>的最大值为</w:t>
      </w:r>
      <m:oMath>
        <m:rad>
          <m:radPr>
            <m:degHide/>
          </m:radPr>
          <m:deg/>
          <m:e>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r>
        <w:rPr>
          <w:rFonts w:ascii="Times New Roman" w:hAnsi="Times New Roman" w:eastAsia="宋体" w:cs="Times New Roman"/>
          <w:sz w:val="21"/>
          <w:szCs w:val="21"/>
        </w:rPr>
        <w:t>本题选择</w:t>
      </w:r>
      <w:r>
        <w:rPr>
          <w:rFonts w:ascii="Times New Roman" w:hAnsi="Times New Roman" w:eastAsia="宋体" w:cs="Times New Roman"/>
          <w:i/>
          <w:sz w:val="21"/>
          <w:szCs w:val="21"/>
        </w:rPr>
        <w:t>A</w:t>
      </w:r>
      <w:r>
        <w:rPr>
          <w:rFonts w:ascii="Times New Roman" w:hAnsi="Times New Roman" w:eastAsia="宋体" w:cs="Times New Roman"/>
          <w:sz w:val="21"/>
          <w:szCs w:val="21"/>
        </w:rPr>
        <w:t>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本题主要考查直线恒过定点问题，两点之间距离公式及其应用等知识，意在考查学生的转化能力和计算求解能力.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2.2.4.4 </w:t>
      </w:r>
      <w:r>
        <w:rPr>
          <w:b/>
          <w:sz w:val="21"/>
          <w:szCs w:val="21"/>
        </w:rPr>
        <w:t xml:space="preserve">点到直线的距离：新定义直线的判定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出直线的新定义（如点M相关直线）并要求逐条判定，判归本题型。通法步骤——第一步把定义条件翻译为距离约束（直线上存在点使距离为定值即定点到直线距离不超过该值），第二步逐条用点到直线距离公式验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4E32BD"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34．（中档·保80%·卡壳看答案）</w:t>
      </w:r>
      <w:r>
        <w:rPr>
          <w:rFonts w:ascii="Times New Roman" w:eastAsia="宋体" w:hAnsi="Times New Roman" w:cs="Times New Roman"/>
          <w:sz w:val="21"/>
          <w:szCs w:val="21"/>
          <w:lang w:eastAsia="zh-CN"/>
        </w:rPr>
        <w:t>已知平面上一点</w:t>
      </w:r>
      <m:oMath>
        <m:r>
          <w:rPr>
            <w:rFonts w:ascii="Times New Roman" w:eastAsia="宋体" w:hAnsi="Times New Roman" w:cs="Cambria Math"/>
            <w:sz w:val="21"/>
            <w:szCs w:val="21"/>
            <w:lang w:eastAsia="zh-CN"/>
          </w:rPr>
          <m:t>M(4,0)</m:t>
        </m:r>
      </m:oMath>
      <w:r>
        <w:rPr>
          <w:rFonts w:ascii="Times New Roman" w:eastAsia="宋体" w:hAnsi="Times New Roman" w:cs="Times New Roman"/>
          <w:sz w:val="21"/>
          <w:szCs w:val="21"/>
          <w:lang w:eastAsia="zh-CN"/>
        </w:rPr>
        <w:t>，若直线上存在点</w:t>
      </w:r>
      <m:oMath>
        <m:r>
          <w:rPr>
            <w:rFonts w:ascii="Times New Roman" w:eastAsia="宋体" w:hAnsi="Times New Roman" w:cs="Cambria Math"/>
            <w:sz w:val="21"/>
            <w:szCs w:val="21"/>
            <w:lang w:eastAsia="zh-CN"/>
          </w:rPr>
          <m:t>P</m:t>
        </m:r>
      </m:oMath>
      <w:r>
        <w:rPr>
          <w:rFonts w:ascii="Times New Roman" w:eastAsia="宋体" w:hAnsi="Times New Roman" w:cs="Times New Roman"/>
          <w:sz w:val="21"/>
          <w:szCs w:val="21"/>
          <w:lang w:eastAsia="zh-CN"/>
        </w:rPr>
        <w:t>，使</w:t>
      </w:r>
      <m:oMath>
        <m:r>
          <w:rPr>
            <w:rFonts w:ascii="Times New Roman" w:eastAsia="宋体" w:hAnsi="Times New Roman" w:cs="Cambria Math"/>
            <w:sz w:val="21"/>
            <w:szCs w:val="21"/>
            <w:lang w:eastAsia="zh-CN"/>
          </w:rPr>
          <m:t>|PM|=3</m:t>
        </m:r>
      </m:oMath>
      <w:r>
        <w:rPr>
          <w:rFonts w:ascii="Times New Roman" w:eastAsia="宋体" w:hAnsi="Times New Roman" w:cs="Times New Roman"/>
          <w:sz w:val="21"/>
          <w:szCs w:val="21"/>
          <w:lang w:eastAsia="zh-CN"/>
        </w:rPr>
        <w:t>，则称该直线为“点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相关直线”，下列直线中是“点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相关直线”的是（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FD4736" w14:textId="77777777" w:rsidR="00107B14" w:rsidRDefault="00000000">
      <w:pPr>
        <w:tabs>
          <w:tab w:val="left" w:pos="2078"/>
          <w:tab w:val="left" w:pos="4156"/>
          <w:tab w:val="left" w:pos="6234"/>
        </w:tabs>
        <w:spacing w:after="0" w:line="288" w:lineRule="auto" w:before="0"/>
        <w:rPr>
          <w:sz w:val="21"/>
          <w:szCs w:val="21"/>
          <w:lang w:eastAsia="zh-CN"/>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r>
          <w:rPr>
            <w:rFonts w:ascii="Times New Roman" w:eastAsia="宋体" w:hAnsi="Times New Roman" w:cs="Cambria Math"/>
            <w:sz w:val="21"/>
            <w:szCs w:val="21"/>
          </w:rPr>
          <m:t>y=2</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4x-3y=0</m:t>
        </m:r>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r>
          <w:rPr>
            <w:rFonts w:ascii="Times New Roman" w:eastAsia="宋体" w:hAnsi="Times New Roman" w:cs="Cambria Math"/>
            <w:sz w:val="21"/>
            <w:szCs w:val="21"/>
          </w:rPr>
          <m:t>3x+4y-5=0</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2x-y+1=0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1D88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AC</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2.2.4 </w:t>
      </w:r>
      <w:r>
        <w:rPr>
          <w:rFonts w:ascii="Times New Roman" w:eastAsia="宋体" w:hAnsi="Times New Roman" w:cs="Times New Roman"/>
          <w:sz w:val="21"/>
          <w:szCs w:val="21"/>
          <w:lang w:eastAsia="zh-CN"/>
        </w:rPr>
        <w:t xml:space="preserve">求点到直线的距离、距离新定义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FD95D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根据题意可得出点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到直线的</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的距离</w:t>
      </w:r>
      <m:oMath>
        <m:r>
          <w:rPr>
            <w:rFonts w:ascii="Times New Roman" w:eastAsia="宋体" w:hAnsi="Times New Roman" w:cs="Cambria Math"/>
            <w:sz w:val="21"/>
            <w:szCs w:val="21"/>
            <w:lang w:eastAsia="zh-CN"/>
          </w:rPr>
          <m:t>d≤3</m:t>
        </m:r>
      </m:oMath>
      <w:r>
        <w:rPr>
          <w:rFonts w:ascii="Times New Roman" w:eastAsia="宋体" w:hAnsi="Times New Roman" w:cs="Times New Roman"/>
          <w:sz w:val="21"/>
          <w:szCs w:val="21"/>
          <w:lang w:eastAsia="zh-CN"/>
        </w:rPr>
        <w:t>时，该直线上存在点</w:t>
      </w:r>
      <m:oMath>
        <m:r>
          <w:rPr>
            <w:rFonts w:ascii="Times New Roman" w:eastAsia="宋体" w:hAnsi="Times New Roman" w:cs="Cambria Math"/>
            <w:sz w:val="21"/>
            <w:szCs w:val="21"/>
            <w:lang w:eastAsia="zh-CN"/>
          </w:rPr>
          <m:t>P</m:t>
        </m:r>
      </m:oMath>
      <w:r>
        <w:rPr>
          <w:rFonts w:ascii="Times New Roman" w:eastAsia="宋体" w:hAnsi="Times New Roman" w:cs="Times New Roman"/>
          <w:sz w:val="21"/>
          <w:szCs w:val="21"/>
          <w:lang w:eastAsia="zh-CN"/>
        </w:rPr>
        <w:t>，设</w:t>
      </w:r>
      <m:oMath>
        <m:r>
          <w:rPr>
            <w:rFonts w:ascii="Times New Roman" w:eastAsia="宋体" w:hAnsi="Times New Roman" w:cs="Cambria Math"/>
            <w:sz w:val="21"/>
            <w:szCs w:val="21"/>
            <w:lang w:eastAsia="zh-CN"/>
          </w:rPr>
          <m:t>|PM|=3</m:t>
        </m:r>
      </m:oMath>
      <w:r>
        <w:rPr>
          <w:rFonts w:ascii="Times New Roman" w:eastAsia="宋体" w:hAnsi="Times New Roman" w:cs="Times New Roman"/>
          <w:sz w:val="21"/>
          <w:szCs w:val="21"/>
          <w:lang w:eastAsia="zh-CN"/>
        </w:rPr>
        <w:t>，此时该直线为</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相关直线</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；然后根据点到直线的距离公式逐项进行判断即可</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27B"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根据题意，可得当点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到直线的</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的距离</w:t>
      </w:r>
      <m:oMath>
        <m:r>
          <w:rPr>
            <w:rFonts w:ascii="Times New Roman" w:eastAsia="宋体" w:hAnsi="Times New Roman" w:cs="Cambria Math"/>
            <w:sz w:val="21"/>
            <w:szCs w:val="21"/>
            <w:lang w:eastAsia="zh-CN"/>
          </w:rPr>
          <m:t>d≤3</m:t>
        </m:r>
      </m:oMath>
      <w:r>
        <w:rPr>
          <w:rFonts w:ascii="Times New Roman" w:eastAsia="宋体" w:hAnsi="Times New Roman" w:cs="Times New Roman"/>
          <w:sz w:val="21"/>
          <w:szCs w:val="21"/>
          <w:lang w:eastAsia="zh-CN"/>
        </w:rPr>
        <w:t>时，该直线上存在点</w:t>
      </w:r>
      <m:oMath>
        <m:r>
          <w:rPr>
            <w:rFonts w:ascii="Times New Roman" w:eastAsia="宋体" w:hAnsi="Times New Roman" w:cs="Cambria Math"/>
            <w:sz w:val="21"/>
            <w:szCs w:val="21"/>
            <w:lang w:eastAsia="zh-CN"/>
          </w:rPr>
          <m:t>P</m:t>
        </m:r>
      </m:oMath>
      <w:r>
        <w:rPr>
          <w:rFonts w:ascii="Times New Roman" w:eastAsia="宋体" w:hAnsi="Times New Roman" w:cs="Times New Roman"/>
          <w:sz w:val="21"/>
          <w:szCs w:val="21"/>
          <w:lang w:eastAsia="zh-CN"/>
        </w:rPr>
        <w:t>，设</w:t>
      </w:r>
      <m:oMath>
        <m:r>
          <w:rPr>
            <w:rFonts w:ascii="Times New Roman" w:eastAsia="宋体" w:hAnsi="Times New Roman" w:cs="Cambria Math"/>
            <w:sz w:val="21"/>
            <w:szCs w:val="21"/>
            <w:lang w:eastAsia="zh-CN"/>
          </w:rPr>
          <m:t>|PM|=3</m:t>
        </m:r>
      </m:oMath>
      <w:r>
        <w:rPr>
          <w:rFonts w:ascii="Times New Roman" w:eastAsia="宋体" w:hAnsi="Times New Roman" w:cs="Times New Roman"/>
          <w:sz w:val="21"/>
          <w:szCs w:val="21"/>
          <w:lang w:eastAsia="zh-CN"/>
        </w:rPr>
        <w:t>，此时该直线为</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相关直线</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56A1B4"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选项</w:t>
      </w:r>
      <w:r>
        <w:rPr>
          <w:rFonts w:ascii="Times New Roman" w:eastAsia="宋体" w:hAnsi="Times New Roman" w:cs="Times New Roman"/>
          <w:sz w:val="21"/>
          <w:szCs w:val="21"/>
          <w:lang w:eastAsia="zh-CN"/>
        </w:rPr>
        <w:t>A</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y=2</m:t>
        </m:r>
      </m:oMath>
      <w:r>
        <w:rPr>
          <w:rFonts w:ascii="Times New Roman" w:eastAsia="宋体" w:hAnsi="Times New Roman" w:cs="Times New Roman"/>
          <w:sz w:val="21"/>
          <w:szCs w:val="21"/>
          <w:lang w:eastAsia="zh-CN"/>
        </w:rPr>
        <w:t>的距离为</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6590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选项</w:t>
      </w:r>
      <w:r>
        <w:rPr>
          <w:rFonts w:ascii="Times New Roman" w:eastAsia="宋体" w:hAnsi="Times New Roman" w:cs="Times New Roman"/>
          <w:sz w:val="21"/>
          <w:szCs w:val="21"/>
          <w:lang w:eastAsia="zh-CN"/>
        </w:rPr>
        <w:t>B</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4x-3y=0</m:t>
        </m:r>
      </m:oMath>
      <w:r>
        <w:rPr>
          <w:rFonts w:ascii="Times New Roman" w:eastAsia="宋体" w:hAnsi="Times New Roman" w:cs="Times New Roman"/>
          <w:sz w:val="21"/>
          <w:szCs w:val="21"/>
          <w:lang w:eastAsia="zh-CN"/>
        </w:rPr>
        <w:t>的距离为</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16-0</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4</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3</m:t>
                    </m:r>
                  </m:e>
                  <m:sup>
                    <m:r>
                      <w:rPr>
                        <w:rFonts w:ascii="Times New Roman" w:eastAsia="宋体" w:hAnsi="Times New Roman" w:cs="Cambria Math"/>
                        <w:sz w:val="21"/>
                        <w:szCs w:val="21"/>
                        <w:lang w:eastAsia="zh-CN"/>
                      </w:rPr>
                      <m:t>2</m:t>
                    </m:r>
                  </m:sup>
                </m:sSup>
              </m:e>
            </m:ra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16</m:t>
            </m:r>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&gt;3</m:t>
        </m:r>
      </m:oMath>
      <w:r>
        <w:rPr>
          <w:rFonts w:ascii="Times New Roman" w:eastAsia="宋体" w:hAnsi="Times New Roman" w:cs="Times New Roman"/>
          <w:sz w:val="21"/>
          <w:szCs w:val="21"/>
          <w:lang w:eastAsia="zh-CN"/>
        </w:rPr>
        <w:t>，不满足题意；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1109F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选项</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3x+4y-5=0</m:t>
        </m:r>
      </m:oMath>
      <w:r>
        <w:rPr>
          <w:rFonts w:ascii="Times New Roman" w:eastAsia="宋体" w:hAnsi="Times New Roman" w:cs="Times New Roman"/>
          <w:sz w:val="21"/>
          <w:szCs w:val="21"/>
          <w:lang w:eastAsia="zh-CN"/>
        </w:rPr>
        <w:t>的距离为</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12+0-5</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3</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4</m:t>
                    </m:r>
                  </m:e>
                  <m:sup>
                    <m:r>
                      <w:rPr>
                        <w:rFonts w:ascii="Times New Roman" w:eastAsia="宋体" w:hAnsi="Times New Roman" w:cs="Cambria Math"/>
                        <w:sz w:val="21"/>
                        <w:szCs w:val="21"/>
                        <w:lang w:eastAsia="zh-CN"/>
                      </w:rPr>
                      <m:t>2</m:t>
                    </m:r>
                  </m:sup>
                </m:sSup>
              </m:e>
            </m:ra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7</m:t>
            </m:r>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&lt;3</m:t>
        </m:r>
      </m:oMath>
      <w:r>
        <w:rPr>
          <w:rFonts w:ascii="Times New Roman" w:eastAsia="宋体" w:hAnsi="Times New Roman" w:cs="Times New Roman"/>
          <w:sz w:val="21"/>
          <w:szCs w:val="21"/>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B87F6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选项</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2x-y+1=0</m:t>
        </m:r>
      </m:oMath>
      <w:r>
        <w:rPr>
          <w:rFonts w:ascii="Times New Roman" w:eastAsia="宋体" w:hAnsi="Times New Roman" w:cs="Times New Roman"/>
          <w:sz w:val="21"/>
          <w:szCs w:val="21"/>
          <w:lang w:eastAsia="zh-CN"/>
        </w:rPr>
        <w:t>的距离为</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8+0+1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2</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-1</m:t>
                        </m:r>
                      </m:e>
                    </m:d>
                  </m:e>
                  <m:sup>
                    <m:r>
                      <w:rPr>
                        <w:rFonts w:ascii="Times New Roman" w:eastAsia="宋体" w:hAnsi="Times New Roman" w:cs="Cambria Math"/>
                        <w:sz w:val="21"/>
                        <w:szCs w:val="21"/>
                        <w:lang w:eastAsia="zh-CN"/>
                      </w:rPr>
                      <m:t>2</m:t>
                    </m:r>
                  </m:sup>
                </m:sSup>
              </m:e>
            </m:ra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9</m:t>
            </m:r>
            <m:rad>
              <m:radPr>
                <m:degHide m:val="1"/>
                <m:ctrlPr>
                  <w:rPr>
                    <w:rFonts w:ascii="Times New Roman" w:hAnsi="Times New Roman"/>
                  </w:rPr>
                </m:ctrlPr>
              </m:radPr>
              <m:deg/>
              <m:e>
                <m:r>
                  <w:rPr>
                    <w:rFonts w:ascii="Times New Roman" w:eastAsia="宋体" w:hAnsi="Times New Roman" w:cs="Cambria Math"/>
                    <w:sz w:val="21"/>
                    <w:szCs w:val="21"/>
                    <w:lang w:eastAsia="zh-CN"/>
                  </w:rPr>
                  <m:t>5</m:t>
                </m:r>
              </m:e>
            </m:rad>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&gt;3</m:t>
        </m:r>
      </m:oMath>
      <w:r>
        <w:rPr>
          <w:rFonts w:ascii="Times New Roman" w:eastAsia="宋体" w:hAnsi="Times New Roman" w:cs="Times New Roman"/>
          <w:sz w:val="21"/>
          <w:szCs w:val="21"/>
          <w:lang w:eastAsia="zh-CN"/>
        </w:rPr>
        <w:t>，不满足题意</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AC.</w:t>
      </w:r>
    </w:p>
    <w:p>
      <w:pPr>
        <w:spacing w:before="0" w:after="0" w:line="288" w:lineRule="auto"/>
        <w:ind w:leftChars="400"/>
        <w:jc w:val="left"/>
      </w:pPr>
      <w:r>
        <w:rPr>
          <w:b/>
          <w:shd w:val="clear" w:color="auto" w:fill="C9C9C9"/>
        </w:rPr>
        <w:t xml:space="preserve">2.2.4.5 </w:t>
      </w:r>
      <w:r>
        <w:rPr>
          <w:b/>
        </w:rPr>
        <w:t xml:space="preserve">方法讲解｜曼哈顿距离（大招32·曼哈顿距离）</w:t>
      </w:r>
    </w:p>
    <w:p>
      <w:pPr>
        <w:spacing w:before="0" w:after="0" w:line="288" w:lineRule="auto"/>
        <w:ind w:leftChars="400"/>
        <w:jc w:val="left"/>
      </w:pPr>
      <w:r>
        <w:rPr>
          <w:rFonts w:ascii="Times New Roman" w:eastAsia="宋体" w:hAnsi="Times New Roman" w:cs="Times New Roman"/>
          <w:sz w:val="21"/>
          <w:szCs w:val="21"/>
        </w:rPr>
        <w:t>（详见知识清单2.2.4条目20）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2.2.4.5.1 </w:t>
      </w:r>
      <w:r>
        <w:rPr>
          <w:b/>
          <w:sz w:val="21"/>
          <w:szCs w:val="21"/>
        </w:rPr>
        <w:t xml:space="preserve">点到直线的距离：距离新定义问题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自定义新距离（曼哈顿距离、切比雪夫距离等）并求相关最值，判归本题型。通法步骤——第一步按定义把新距离写成坐标差的绝对值式（分段函数），第二步结合变量取值范围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35．（中档·保80%·卡壳看答案）</w:t>
      </w:r>
      <w:r>
        <w:rPr>
          <w:rFonts w:ascii="Times New Roman" w:hAnsi="Times New Roman" w:eastAsia="宋体" w:cs="Times New Roman"/>
          <w:sz w:val="21"/>
          <w:szCs w:val="21"/>
        </w:rPr>
        <w:t>“曼哈顿距离”是由赫尔曼·闵可夫斯基所创的词汇，是一种使用在几何度量空间的几何学用语．在平面直角坐标系中，点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Q</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的曼哈顿距离为</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，Q是圆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上任意一点，则</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oMath>
      <w:r>
        <w:rPr>
          <w:rFonts w:ascii="Times New Roman" w:hAnsi="Times New Roman" w:eastAsia="宋体" w:cs="Times New Roman"/>
          <w:sz w:val="21"/>
          <w:szCs w:val="21"/>
        </w:rPr>
        <w:t>的取值可能为（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ABC</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2.2.4 </w:t>
      </w:r>
      <w:r>
        <w:rPr>
          <w:rFonts w:ascii="Times New Roman" w:hAnsi="Times New Roman" w:eastAsia="宋体" w:cs="Times New Roman"/>
          <w:sz w:val="21"/>
          <w:szCs w:val="21"/>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结合曼哈顿距离的定义以及三角换元进行分析，由此确定正确选项.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依题意圆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设</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d>
          <m:dPr>
            <m:beg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π</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d>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d>
        <m:r>
          <w:rPr>
            <w:rFonts w:ascii="Times New Roman" w:eastAsia="宋体" w:hAnsi="Times New Roman" w:cs="Cambria Math"/>
            <w:sz w:val="21"/>
            <w:szCs w:val="21"/>
          </w:rPr>
          <m:t>+</m:t>
        </m:r>
        <m:d>
          <m:dPr>
            <m:begChr m:val="|"/>
            <m:endChr m:val="|"/>
            <m:sepChr m:val=","/>
          </m:dPr>
          <m:e>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d>
          <m:dPr>
            <m:begChr m:val="|"/>
            <m:endChr m:val="|"/>
            <m:sepChr m:val=","/>
          </m:dPr>
          <m:e>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π</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sin</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5</m:t>
            </m:r>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m:oMath>
        <m:r>
          <m:rPr>
            <m:sty m:val="p"/>
          </m:rPr>
          <w:rPr>
            <w:rFonts w:ascii="Times New Roman" w:eastAsia="宋体" w:hAnsi="Times New Roman" w:cs="Cambria Math"/>
            <w:sz w:val="21"/>
            <w:szCs w:val="21"/>
          </w:rPr>
          <m:t>sin</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e>
        </m:d>
      </m:oMath>
      <w:r>
        <w:rPr>
          <w:rFonts w:ascii="Times New Roman" w:hAnsi="Times New Roman" w:eastAsia="宋体" w:cs="Times New Roman"/>
          <w:sz w:val="21"/>
          <w:szCs w:val="21"/>
        </w:rPr>
        <w:t>，</w:t>
      </w:r>
      <w:r>
        <w:rPr>
          <w:rFonts w:ascii="Times New Roman" w:hAnsi="Times New Roman" w:eastAsia="宋体" w:cs="Times New Roman"/>
          <w:sz w:val="21"/>
          <w:szCs w:val="21"/>
        </w:rPr>
        <w:t>当</w:t>
      </w:r>
      <m:oMath>
        <m:r>
          <w:rPr>
            <w:rFonts w:ascii="Times New Roman" w:eastAsia="宋体" w:hAnsi="Times New Roman" w:cs="Cambria Math"/>
            <w:sz w:val="21"/>
            <w:szCs w:val="21"/>
          </w:rPr>
          <m:t>π</m:t>
        </m:r>
        <m:r>
          <w:rPr>
            <w:rFonts w:ascii="Times New Roman" w:eastAsia="宋体" w:hAnsi="Times New Roman" w:cs="Cambria Math"/>
            <w:sz w:val="21"/>
            <w:szCs w:val="21"/>
          </w:rPr>
          <m:t>&lt;</m:t>
        </m:r>
        <m:r>
          <w:rPr>
            <w:rFonts w:ascii="Times New Roman" w:eastAsia="宋体" w:hAnsi="Times New Roman" w:cs="Cambria Math"/>
            <w:sz w:val="21"/>
            <w:szCs w:val="21"/>
          </w:rPr>
          <m:t>θ</m:t>
        </m:r>
        <m:r>
          <w:rPr>
            <w:rFonts w:ascii="Times New Roman" w:eastAsia="宋体" w:hAnsi="Times New Roman" w:cs="Cambria Math"/>
            <w:sz w:val="21"/>
            <w:szCs w:val="21"/>
          </w:rPr>
          <m:t>&lt;</m:t>
        </m:r>
        <m:r>
          <w:rPr>
            <w:rFonts w:ascii="Times New Roman" w:eastAsia="宋体" w:hAnsi="Times New Roman" w:cs="Cambria Math"/>
            <w:sz w:val="21"/>
            <w:szCs w:val="21"/>
          </w:rPr>
          <m:t>2</m:t>
        </m:r>
        <m:r>
          <w:rPr>
            <w:rFonts w:ascii="Times New Roman" w:eastAsia="宋体" w:hAnsi="Times New Roman" w:cs="Cambria Math"/>
            <w:sz w:val="21"/>
            <w:szCs w:val="21"/>
          </w:rPr>
          <m:t>π</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cos</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5</m:t>
            </m:r>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&lt;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&lt;</m:t>
        </m:r>
        <m:f>
          <m:num>
            <m:r>
              <w:rPr>
                <w:rFonts w:ascii="Times New Roman" w:eastAsia="宋体" w:hAnsi="Times New Roman" w:cs="Cambria Math"/>
                <w:sz w:val="21"/>
                <w:szCs w:val="21"/>
              </w:rPr>
              <m:t>9</m:t>
            </m:r>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m:oMath>
        <m:r>
          <m:rPr>
            <m:sty m:val="p"/>
          </m:rPr>
          <w:rPr>
            <w:rFonts w:ascii="Times New Roman" w:eastAsia="宋体" w:hAnsi="Times New Roman" w:cs="Cambria Math"/>
            <w:sz w:val="21"/>
            <w:szCs w:val="21"/>
          </w:rPr>
          <m:t>cos</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r>
          <w:rPr>
            <w:rFonts w:ascii="Times New Roman" w:eastAsia="宋体" w:hAnsi="Times New Roman" w:cs="Cambria Math"/>
            <w:sz w:val="21"/>
            <w:szCs w:val="21"/>
          </w:rPr>
          <m:t>∈</m:t>
        </m:r>
        <m:d>
          <m:dPr>
            <m:endChr m:val="]"/>
            <m:sepChr m:val=","/>
          </m:dPr>
          <m:e>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综上所述，</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e>
        </m:d>
      </m:oMath>
      <w:r>
        <w:rPr>
          <w:rFonts w:ascii="Times New Roman" w:hAnsi="Times New Roman" w:eastAsia="宋体" w:cs="Times New Roman"/>
          <w:sz w:val="21"/>
          <w:szCs w:val="21"/>
        </w:rPr>
        <w:t>，ABC选项符合，D选项不符合.</w:t>
      </w:r>
      <w:r>
        <w:rPr>
          <w:rFonts w:ascii="Times New Roman" w:hAnsi="Times New Roman" w:eastAsia="宋体" w:cs="Times New Roman"/>
          <w:sz w:val="21"/>
          <w:szCs w:val="21"/>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36．（难·冲100%·卡壳看答案）</w:t>
      </w:r>
      <w:r>
        <w:rPr>
          <w:rFonts w:ascii="Times New Roman" w:hAnsi="Times New Roman" w:eastAsia="宋体" w:cs="Times New Roman"/>
          <w:sz w:val="21"/>
          <w:szCs w:val="21"/>
        </w:rPr>
        <w:t xml:space="preserve">在平面直角坐标系中,定义</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r>
          <m:rPr>
            <m:nor/>
          </m:rPr>
          <w:rPr>
            <w:rFonts w:ascii="Times New Roman" w:eastAsia="宋体" w:hAnsi="Times New Roman" w:cs="Cambria Math"/>
            <w:sz w:val="21"/>
            <w:szCs w:val="21"/>
          </w:rPr>
          <m:t>max</m:t>
        </m:r>
        <m:d>
          <m:dPr>
            <m:begChr m:val="{"/>
            <m:endChr m:val="}"/>
            <m:sepChr m:val=","/>
          </m:dPr>
          <m:e>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d>
      </m:oMath>
      <w:r>
        <w:rPr>
          <w:rFonts w:ascii="Times New Roman" w:hAnsi="Times New Roman" w:eastAsia="宋体" w:cs="Times New Roman"/>
          <w:sz w:val="21"/>
          <w:szCs w:val="21"/>
        </w:rPr>
        <w:t>为两点</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的“切比雪夫距离”，又设点</w:t>
      </w:r>
      <m:oMath>
        <m:r>
          <w:rPr>
            <w:rFonts w:ascii="Times New Roman" w:eastAsia="宋体" w:hAnsi="Times New Roman" w:cs="Cambria Math"/>
            <w:sz w:val="21"/>
            <w:szCs w:val="21"/>
          </w:rPr>
          <m:t>P</m:t>
        </m:r>
      </m:oMath>
      <w:r>
        <w:rPr>
          <w:rFonts w:ascii="Times New Roman" w:hAnsi="Times New Roman" w:eastAsia="宋体" w:cs="Times New Roman"/>
          <w:sz w:val="21"/>
          <w:szCs w:val="21"/>
        </w:rPr>
        <w:t>及</w:t>
      </w:r>
      <m:oMath>
        <m:r>
          <w:rPr>
            <w:rFonts w:ascii="Times New Roman" w:eastAsia="宋体" w:hAnsi="Times New Roman" w:cs="Cambria Math"/>
            <w:sz w:val="21"/>
            <w:szCs w:val="21"/>
          </w:rPr>
          <m:t>l</m:t>
        </m:r>
      </m:oMath>
      <w:r>
        <w:rPr>
          <w:rFonts w:ascii="Times New Roman" w:hAnsi="Times New Roman" w:eastAsia="宋体" w:cs="Times New Roman"/>
          <w:sz w:val="21"/>
          <w:szCs w:val="21"/>
        </w:rPr>
        <w:t>上任意一点</w:t>
      </w:r>
      <m:oMath>
        <m:r>
          <w:rPr>
            <w:rFonts w:ascii="Times New Roman" w:eastAsia="宋体" w:hAnsi="Times New Roman" w:cs="Cambria Math"/>
            <w:sz w:val="21"/>
            <w:szCs w:val="21"/>
          </w:rPr>
          <m:t>Q</m:t>
        </m:r>
      </m:oMath>
      <w:r>
        <w:rPr>
          <w:rFonts w:ascii="Times New Roman" w:hAnsi="Times New Roman" w:eastAsia="宋体" w:cs="Times New Roman"/>
          <w:sz w:val="21"/>
          <w:szCs w:val="21"/>
        </w:rPr>
        <w:t>,称</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e>
        </m:d>
      </m:oMath>
      <w:r>
        <w:rPr>
          <w:rFonts w:ascii="Times New Roman" w:hAnsi="Times New Roman" w:eastAsia="宋体" w:cs="Times New Roman"/>
          <w:sz w:val="21"/>
          <w:szCs w:val="21"/>
        </w:rPr>
        <w:t>的最小值为点</w:t>
      </w:r>
      <m:oMath>
        <m:r>
          <w:rPr>
            <w:rFonts w:ascii="Times New Roman" w:eastAsia="宋体" w:hAnsi="Times New Roman" w:cs="Cambria Math"/>
            <w:sz w:val="21"/>
            <w:szCs w:val="21"/>
          </w:rPr>
          <m:t>P</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的“切比雪夫距离”记作</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l</m:t>
            </m:r>
          </m:e>
        </m:d>
        <m:r>
          <w:rPr>
            <w:rFonts w:ascii="Times New Roman" w:eastAsia="宋体" w:hAnsi="Times New Roman" w:cs="Cambria Math"/>
            <w:sz w:val="21"/>
            <w:szCs w:val="21"/>
          </w:rPr>
          <m:t>，</m:t>
        </m:r>
      </m:oMath>
      <w:r>
        <w:rPr>
          <w:rFonts w:ascii="Times New Roman" w:hAnsi="Times New Roman" w:eastAsia="宋体" w:cs="Times New Roman"/>
          <w:sz w:val="21"/>
          <w:szCs w:val="21"/>
        </w:rPr>
        <w:t>给出下列四个命题:</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①对任意三点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eastAsia="宋体" w:cs="Times New Roman"/>
          <w:sz w:val="21"/>
          <w:szCs w:val="21"/>
        </w:rPr>
        <w:t>，都有</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②已知点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和直线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l</m:t>
            </m:r>
          </m:e>
        </m:d>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③到原点的“切比雪夫距离”等于</w:t>
      </w:r>
      <m:oMath>
        <m:r>
          <w:rPr>
            <w:rFonts w:ascii="Times New Roman" w:eastAsia="宋体" w:hAnsi="Times New Roman" w:cs="Cambria Math"/>
            <w:sz w:val="21"/>
            <w:szCs w:val="21"/>
          </w:rPr>
          <m:t>1</m:t>
        </m:r>
      </m:oMath>
      <w:r>
        <w:rPr>
          <w:rFonts w:ascii="Times New Roman" w:hAnsi="Times New Roman" w:eastAsia="宋体" w:cs="Times New Roman"/>
          <w:sz w:val="21"/>
          <w:szCs w:val="21"/>
        </w:rPr>
        <w:t>的点的轨迹是正方形；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其中真命题的是（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A．①②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B．②③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C．①③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D．①②③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D</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2.2.4 </w:t>
      </w:r>
      <w:r>
        <w:rPr>
          <w:rFonts w:ascii="Times New Roman" w:hAnsi="Times New Roman" w:eastAsia="宋体" w:cs="Times New Roman"/>
          <w:sz w:val="21"/>
          <w:szCs w:val="21"/>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①讨论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三点共线，以及不共线的情况，结合图象和新定义，即可判断；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②设点</w:t>
      </w:r>
      <m:oMath>
        <m:r>
          <w:rPr>
            <w:rFonts w:ascii="Times New Roman" w:eastAsia="宋体" w:hAnsi="Times New Roman" w:cs="Cambria Math"/>
            <w:sz w:val="21"/>
            <w:szCs w:val="21"/>
          </w:rPr>
          <m:t>Q</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上一点，且</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cs="Times New Roman"/>
          <w:sz w:val="21"/>
          <w:szCs w:val="21"/>
        </w:rPr>
        <w:t>，讨论</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oMath>
      <w:r>
        <w:rPr>
          <w:rFonts w:ascii="Times New Roman" w:hAnsi="Times New Roman" w:eastAsia="宋体" w:cs="Times New Roman"/>
          <w:sz w:val="21"/>
          <w:szCs w:val="21"/>
        </w:rPr>
        <w:t>的大小，可得距离</w:t>
      </w:r>
      <m:oMath>
        <m:r>
          <w:rPr>
            <w:rFonts w:ascii="Times New Roman" w:eastAsia="宋体" w:hAnsi="Times New Roman" w:cs="Cambria Math"/>
            <w:sz w:val="21"/>
            <w:szCs w:val="21"/>
          </w:rPr>
          <m:t>d</m:t>
        </m:r>
      </m:oMath>
      <w:r>
        <w:rPr>
          <w:rFonts w:ascii="Times New Roman" w:hAnsi="Times New Roman" w:eastAsia="宋体" w:cs="Times New Roman"/>
          <w:sz w:val="21"/>
          <w:szCs w:val="21"/>
        </w:rPr>
        <w:t>，再由函数的性质，可得最小值；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③根据“切比雪夫距离”的定义可判断出命题的真假.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① 对任意三点</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，若它们共线，设</w:t>
      </w:r>
      <m:oMath>
        <m:r>
          <w:rPr>
            <w:rFonts w:ascii="Times New Roman" w:eastAsia="宋体" w:hAnsi="Times New Roman" w:cs="Cambria Math"/>
            <w:sz w:val="21"/>
            <w:szCs w:val="21"/>
          </w:rPr>
          <m:t>A</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oMath>
      <w:r>
        <w:rPr>
          <w:rFonts w:ascii="Times New Roman" w:hAnsi="Times New Roman" w:eastAsia="宋体" w:cs="Times New Roman"/>
          <w:sz w:val="21"/>
          <w:szCs w:val="21"/>
        </w:rPr>
        <w:t>，如图，结合三角形的相似可得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为</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m:t>
        </m:r>
      </m:oMath>
      <w:r>
        <w:rPr>
          <w:rFonts w:ascii="Times New Roman" w:hAnsi="Times New Roman" w:eastAsia="宋体" w:cs="Times New Roman"/>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K</m:t>
        </m:r>
      </m:oMath>
      <w:r>
        <w:rPr>
          <w:rFonts w:ascii="Times New Roman" w:hAnsi="Times New Roman" w:eastAsia="宋体" w:cs="Times New Roman"/>
          <w:sz w:val="21"/>
          <w:szCs w:val="21"/>
        </w:rPr>
        <w:t>，或</w:t>
      </w:r>
      <m:oMath>
        <m:r>
          <w:rPr>
            <w:rFonts w:ascii="Times New Roman" w:eastAsia="宋体" w:hAnsi="Times New Roman" w:cs="Cambria Math"/>
            <w:sz w:val="21"/>
            <w:szCs w:val="21"/>
          </w:rPr>
          <m:t>C</m:t>
        </m:r>
        <m:r>
          <w:rPr>
            <w:rFonts w:ascii="Times New Roman" w:eastAsia="宋体" w:hAnsi="Times New Roman" w:cs="Cambria Math"/>
            <w:sz w:val="21"/>
            <w:szCs w:val="21"/>
          </w:rPr>
          <m:t>N</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K</m:t>
        </m:r>
      </m:oMath>
      <w:r>
        <w:rPr>
          <w:rFonts w:ascii="Times New Roman" w:hAnsi="Times New Roman" w:eastAsia="宋体" w:cs="Times New Roman"/>
          <w:sz w:val="21"/>
          <w:szCs w:val="21"/>
        </w:rPr>
        <w:t>，则</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若</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对调，可得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若</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不共线，且三角形中</w:t>
      </w:r>
      <m:oMath>
        <m:r>
          <w:rPr>
            <w:rFonts w:ascii="Times New Roman" w:eastAsia="宋体" w:hAnsi="Times New Roman" w:cs="Cambria Math"/>
            <w:sz w:val="21"/>
            <w:szCs w:val="21"/>
          </w:rPr>
          <m:t>C</m:t>
        </m:r>
      </m:oMath>
      <w:r>
        <w:rPr>
          <w:rFonts w:ascii="Times New Roman" w:hAnsi="Times New Roman" w:eastAsia="宋体" w:cs="Times New Roman"/>
          <w:sz w:val="21"/>
          <w:szCs w:val="21"/>
        </w:rPr>
        <w:t>为锐角或钝角，如图，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685600" cy="1596509"/>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2685600" cy="1596509"/>
                    </a:xfrm>
                    <a:prstGeom prst="rect">
                      <a:avLst/>
                    </a:prstGeom>
                  </pic:spPr>
                </pic:pic>
              </a:graphicData>
            </a:graphic>
          </wp:inline>
        </w:drawing>
      </w:r>
      <w:r>
        <w:rPr>
          <w:rFonts w:ascii="Times New Roman" w:hAnsi="Times New Roman" w:eastAsia="宋体" w:cs="Times New Roman"/>
          <w:kern w:val="0"/>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由矩形</w:t>
      </w:r>
      <m:oMath>
        <m:r>
          <w:rPr>
            <w:rFonts w:ascii="Times New Roman" w:eastAsia="宋体" w:hAnsi="Times New Roman" w:cs="Cambria Math"/>
            <w:sz w:val="21"/>
            <w:szCs w:val="21"/>
          </w:rPr>
          <m:t>C</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K</m:t>
        </m:r>
      </m:oMath>
      <w:r>
        <w:rPr>
          <w:rFonts w:ascii="Times New Roman" w:hAnsi="Times New Roman" w:eastAsia="宋体" w:cs="Times New Roman"/>
          <w:sz w:val="21"/>
          <w:szCs w:val="21"/>
        </w:rPr>
        <w:t>或矩形</w:t>
      </w:r>
      <m:oMath>
        <m:r>
          <w:rPr>
            <w:rFonts w:ascii="Times New Roman" w:eastAsia="宋体" w:hAnsi="Times New Roman" w:cs="Cambria Math"/>
            <w:sz w:val="21"/>
            <w:szCs w:val="21"/>
          </w:rPr>
          <m:t>B</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K</m:t>
        </m:r>
      </m:oMath>
      <w:r>
        <w:rPr>
          <w:rFonts w:ascii="Times New Roman" w:hAnsi="Times New Roman" w:eastAsia="宋体" w:cs="Times New Roman"/>
          <w:sz w:val="21"/>
          <w:szCs w:val="21"/>
        </w:rPr>
        <w:t>，</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则对任意的三点</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，都有</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②设点</w:t>
      </w:r>
      <m:oMath>
        <m:r>
          <w:rPr>
            <w:rFonts w:ascii="Times New Roman" w:eastAsia="宋体" w:hAnsi="Times New Roman" w:cs="Cambria Math"/>
            <w:sz w:val="21"/>
            <w:szCs w:val="21"/>
          </w:rPr>
          <m:t>Q</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上一点，且</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sz w:val="21"/>
          <w:szCs w:val="21"/>
        </w:rPr>
        <w:t>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，即有</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时，取得最小值</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由</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x</m:t>
        </m:r>
        <m:r>
          <w:rPr>
            <w:rFonts w:ascii="Times New Roman" w:eastAsia="宋体" w:hAnsi="Times New Roman" w:cs="Cambria Math"/>
            <w:sz w:val="21"/>
            <w:szCs w:val="21"/>
          </w:rPr>
          <m:t>&gt;</m:t>
        </m:r>
        <m:f>
          <m:num>
            <m:r>
              <w:rPr>
                <w:rFonts w:ascii="Times New Roman" w:eastAsia="宋体" w:hAnsi="Times New Roman" w:cs="Cambria Math"/>
                <w:sz w:val="21"/>
                <w:szCs w:val="21"/>
              </w:rPr>
              <m:t>5</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或</w:t>
      </w:r>
      <m:oMath>
        <m:r>
          <w:rPr>
            <w:rFonts w:ascii="Times New Roman" w:eastAsia="宋体" w:hAnsi="Times New Roman" w:cs="Cambria Math"/>
            <w:sz w:val="21"/>
            <w:szCs w:val="21"/>
          </w:rPr>
          <m:t>x</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，即有</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的范围是</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cs="Times New Roman"/>
          <w:sz w:val="21"/>
          <w:szCs w:val="21"/>
        </w:rPr>
        <w:t>，无最值；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综上可得，</w:t>
      </w:r>
      <m:oMath>
        <m:r>
          <w:rPr>
            <w:rFonts w:ascii="Times New Roman" w:eastAsia="宋体" w:hAnsi="Times New Roman" w:cs="Cambria Math"/>
            <w:sz w:val="21"/>
            <w:szCs w:val="21"/>
          </w:rPr>
          <m:t>P</m:t>
        </m:r>
      </m:oMath>
      <w:r>
        <w:rPr>
          <w:rFonts w:ascii="Times New Roman" w:hAnsi="Times New Roman" w:eastAsia="宋体" w:cs="Times New Roman"/>
          <w:sz w:val="21"/>
          <w:szCs w:val="21"/>
        </w:rPr>
        <w:t>，</w:t>
      </w:r>
      <m:oMath>
        <m:r>
          <w:rPr>
            <w:rFonts w:ascii="Times New Roman" w:eastAsia="宋体" w:hAnsi="Times New Roman" w:cs="Cambria Math"/>
            <w:sz w:val="21"/>
            <w:szCs w:val="21"/>
          </w:rPr>
          <m:t>Q</m:t>
        </m:r>
      </m:oMath>
      <w:r>
        <w:rPr>
          <w:rFonts w:ascii="Times New Roman" w:hAnsi="Times New Roman" w:eastAsia="宋体" w:cs="Times New Roman"/>
          <w:sz w:val="21"/>
          <w:szCs w:val="21"/>
        </w:rPr>
        <w:t>两点的“切比雪夫距离”的最小值为</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；故②正确；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③由题，到原点</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的“切比雪夫距离”的距离为1的点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满足</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O</m:t>
            </m:r>
            <m:r>
              <w:rPr>
                <w:rFonts w:ascii="Times New Roman" w:eastAsia="宋体" w:hAnsi="Times New Roman" w:cs="Cambria Math"/>
                <w:sz w:val="21"/>
                <w:szCs w:val="21"/>
              </w:rPr>
              <m:t>,</m:t>
            </m:r>
            <m:r>
              <w:rPr>
                <w:rFonts w:ascii="Times New Roman" w:eastAsia="宋体" w:hAnsi="Times New Roman" w:cs="Cambria Math"/>
                <w:sz w:val="21"/>
                <w:szCs w:val="21"/>
              </w:rPr>
              <m:t>P</m:t>
            </m:r>
          </m:e>
        </m:d>
        <m:r>
          <w:rPr>
            <w:rFonts w:ascii="Times New Roman" w:eastAsia="宋体" w:hAnsi="Times New Roman" w:cs="Cambria Math"/>
            <w:sz w:val="21"/>
            <w:szCs w:val="21"/>
          </w:rPr>
          <m:t>=</m:t>
        </m:r>
        <m:r>
          <m:rPr>
            <m:sty m:val="p"/>
          </m:rPr>
          <w:rPr>
            <w:rFonts w:ascii="Times New Roman" w:eastAsia="宋体" w:hAnsi="Times New Roman" w:cs="Cambria Math"/>
            <w:sz w:val="21"/>
            <w:szCs w:val="21"/>
          </w:rPr>
          <m:t>max</m:t>
        </m:r>
        <m:d>
          <m:dPr>
            <m:begChr m:val="{"/>
            <m:endChr m:val="}"/>
            <m:sepChr m:val=","/>
          </m:dPr>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e>
            </m:d>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w:t>
      </w:r>
      <m:oMath>
        <m:d>
          <m:dPr>
            <m:begChr m:val="{"/>
            <m:endChr m:val=" "/>
            <m:sepChr m:val=","/>
          </m:dPr>
          <m:e>
            <m:eqArr>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e>
                </m:d>
                <m:r>
                  <w:rPr>
                    <w:rFonts w:ascii="Times New Roman" w:eastAsia="宋体" w:hAnsi="Times New Roman" w:cs="Cambria Math"/>
                    <w:sz w:val="21"/>
                    <w:szCs w:val="21"/>
                  </w:rPr>
                  <m:t>,</m:t>
                </m:r>
              </m:e>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或</w:t>
      </w:r>
      <m:oMath>
        <m:d>
          <m:dPr>
            <m:begChr m:val="{"/>
            <m:endChr m:val=" "/>
            <m:sepChr m:val=","/>
          </m:dPr>
          <m:e>
            <m:eqArr>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&lt;</m:t>
                </m:r>
                <m:d>
                  <m:dPr>
                    <m:begChr m:val="|"/>
                    <m:endChr m:val="|"/>
                    <m:sepChr m:val=","/>
                  </m:dPr>
                  <m:e>
                    <m:r>
                      <w:rPr>
                        <w:rFonts w:ascii="Times New Roman" w:eastAsia="宋体" w:hAnsi="Times New Roman" w:cs="Cambria Math"/>
                        <w:sz w:val="21"/>
                        <w:szCs w:val="21"/>
                      </w:rPr>
                      <m:t>y</m:t>
                    </m:r>
                  </m:e>
                </m:d>
                <m:r>
                  <w:rPr>
                    <w:rFonts w:ascii="Times New Roman" w:eastAsia="宋体" w:hAnsi="Times New Roman" w:cs="Cambria Math"/>
                    <w:sz w:val="21"/>
                    <w:szCs w:val="21"/>
                  </w:rPr>
                  <m:t>,</m:t>
                </m:r>
              </m:e>
              <m:e>
                <m:d>
                  <m:dPr>
                    <m:begChr m:val="|"/>
                    <m:endChr m:val="|"/>
                    <m:sepChr m:val=","/>
                  </m:dPr>
                  <m:e>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，显然点</w:t>
      </w:r>
      <m:oMath>
        <m:r>
          <w:rPr>
            <w:rFonts w:ascii="Times New Roman" w:eastAsia="宋体" w:hAnsi="Times New Roman" w:cs="Cambria Math"/>
            <w:sz w:val="21"/>
            <w:szCs w:val="21"/>
          </w:rPr>
          <m:t>P</m:t>
        </m:r>
      </m:oMath>
      <w:r>
        <w:rPr>
          <w:rFonts w:ascii="Times New Roman" w:hAnsi="Times New Roman" w:eastAsia="宋体" w:cs="Times New Roman"/>
          <w:sz w:val="21"/>
          <w:szCs w:val="21"/>
        </w:rPr>
        <w:t>的轨迹为正方形，故③正确；</w:t>
      </w:r>
      <w:r>
        <w:rPr>
          <w:rFonts w:ascii="Times New Roman" w:hAnsi="Times New Roman" w:eastAsia="宋体" w:cs="Times New Roman"/>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本题考查新定义的理解和运用，考查数形结合思想方法，以及运算能力和推理能力，属于难题．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2.2.4.5.2 </w:t>
      </w:r>
      <w:r>
        <w:rPr>
          <w:b/>
          <w:sz w:val="21"/>
          <w:szCs w:val="21"/>
        </w:rPr>
        <w:t xml:space="preserve">点到直线的距离：曼哈顿距离的轨迹与面积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由新定义距离等于定值（或相等）的条件确定动点轨迹，求轨迹长度或围成图形的面积，判归本题型。通法步骤——第一步按象限分类去绝对值得各边所在直线方程，第二步画出封闭轨迹（正方形或折线），计算长度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37．（中档·保80%·卡壳看答案）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1"/>
          <w:szCs w:val="21"/>
        </w:rPr>
        <w:t>内，</w:t>
      </w:r>
      <m:oMath>
        <m:r>
          <w:rPr>
            <w:rFonts w:ascii="Cambria Math" w:eastAsia="宋体" w:hAnsi="Cambria Math" w:cs="Cambria Math"/>
          </w:rPr>
          <m:t>O</m:t>
        </m:r>
      </m:oMath>
      <w:r>
        <w:rPr>
          <w:rFonts w:ascii="Times New Roman" w:hAnsi="Times New Roman" w:eastAsia="宋体"/>
          <w:sz w:val="21"/>
          <w:szCs w:val="21"/>
        </w:rPr>
        <w:t>为坐标原点，对于任意两点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1"/>
          <w:szCs w:val="21"/>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，定义它们之间的“欧几里得距离”</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rPr>
          <w:rFonts w:ascii="Times New Roman" w:hAnsi="Times New Roman" w:eastAsia="宋体"/>
          <w:sz w:val="21"/>
          <w:szCs w:val="21"/>
        </w:rPr>
        <w:t>，“曼哈顿距离”为</w:t>
      </w: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，则对于平面上任意一点</w:t>
      </w:r>
      <m:oMath>
        <m:r>
          <w:rPr>
            <w:rFonts w:ascii="Cambria Math" w:eastAsia="宋体" w:hAnsi="Cambria Math" w:cs="Cambria Math"/>
          </w:rPr>
          <m:t>P</m:t>
        </m:r>
      </m:oMath>
      <w:r>
        <w:rPr>
          <w:rFonts w:ascii="Times New Roman" w:hAnsi="Times New Roman" w:eastAsia="宋体"/>
          <w:sz w:val="21"/>
          <w:szCs w:val="21"/>
        </w:rPr>
        <w:t>，若</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，则动点</w:t>
      </w:r>
      <m:oMath>
        <m:r>
          <w:rPr>
            <w:rFonts w:ascii="Cambria Math" w:eastAsia="宋体" w:hAnsi="Cambria Math" w:cs="Cambria Math"/>
          </w:rPr>
          <m:t>P</m:t>
        </m:r>
      </m:oMath>
      <w:r>
        <w:rPr>
          <w:rFonts w:ascii="Times New Roman" w:hAnsi="Times New Roman" w:eastAsia="宋体"/>
          <w:sz w:val="21"/>
          <w:szCs w:val="21"/>
        </w:rPr>
        <w:t>的轨迹长度为______.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，先利用所给定义得到</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，再利用绝对值的代数意义进行分类讨论，得到点</w:t>
      </w:r>
      <w:r>
        <w:rPr>
          <w:rFonts w:ascii="Times New Roman" w:hAnsi="Times New Roman" w:eastAsia="宋体"/>
          <w:sz w:val="21"/>
          <w:szCs w:val="21"/>
          <w:i/>
        </w:rPr>
        <w:t>P</w:t>
      </w:r>
      <w:r>
        <w:rPr>
          <w:rFonts w:ascii="Times New Roman" w:hAnsi="Times New Roman" w:eastAsia="宋体"/>
          <w:sz w:val="21"/>
          <w:szCs w:val="21"/>
        </w:rPr>
        <w:t>的轨迹方程及图形，再求其周长即可.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8√2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2.2.4 </w:t>
      </w:r>
      <w:r>
        <w:rPr>
          <w:rFonts w:ascii="Times New Roman" w:hAnsi="Times New Roman" w:eastAsia="宋体"/>
          <w:sz w:val="21"/>
          <w:szCs w:val="21"/>
        </w:rPr>
        <w:t xml:space="preserve">距离新定义</w:t>
      </w:r>
    </w:p>
    <w:p>
      <w:pPr>
        <w:spacing w:before="0" w:after="0" w:line="288" w:lineRule="auto"/>
      </w:pPr>
      <w:r>
        <w:rPr>
          <w:shd w:val="clear" w:color="auto" w:fill="C9C9C9"/>
        </w:rPr>
        <w:t xml:space="preserve">【编注】</w:t>
      </w:r>
      <w:r>
        <w:rPr>
          <w:shd w:val="clear" w:color="auto" w:fill="C9C9C9"/>
        </w:rPr>
        <w:t xml:space="preserve">【分析】</w:t>
      </w:r>
      <w:r>
        <w:t xml:space="preserve">设P(x,y)，由新定义得|x|+|y|=2，按象限分类去绝对值得四边所在直线，轨迹为正方形，其周长即轨迹长度。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，则</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①，</w:t>
      </w:r>
      <w:r>
        <w:rPr>
          <w:rFonts w:ascii="Times New Roman" w:hAnsi="Times New Roman" w:eastAsia="宋体"/>
          <w:sz w:val="21"/>
          <w:szCs w:val="21"/>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r>
        <w:rPr>
          <w:rFonts w:ascii="Times New Roman" w:hAnsi="Times New Roman" w:eastAsia="宋体"/>
          <w:sz w:val="21"/>
          <w:szCs w:val="21"/>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1"/>
          <w:szCs w:val="21"/>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r>
        <w:rPr>
          <w:rFonts w:ascii="Times New Roman" w:hAnsi="Times New Roman" w:eastAsia="宋体"/>
          <w:sz w:val="21"/>
          <w:szCs w:val="21"/>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r>
        <w:rPr>
          <w:rFonts w:ascii="Times New Roman" w:hAnsi="Times New Roman" w:eastAsia="宋体"/>
          <w:sz w:val="21"/>
          <w:szCs w:val="21"/>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1"/>
          <w:szCs w:val="21"/>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由此画出</w:t>
      </w:r>
      <m:oMath>
        <m:r>
          <w:rPr>
            <w:rFonts w:ascii="Cambria Math" w:eastAsia="宋体" w:hAnsi="Cambria Math" w:cs="Cambria Math"/>
          </w:rPr>
          <m:t>P</m:t>
        </m:r>
      </m:oMath>
      <w:r>
        <w:rPr>
          <w:rFonts w:ascii="Times New Roman" w:hAnsi="Times New Roman" w:eastAsia="宋体"/>
          <w:sz w:val="21"/>
          <w:szCs w:val="21"/>
        </w:rPr>
        <w:t>点的轨迹如下图所示，</w:t>
      </w:r>
      <w:r>
        <w:rPr>
          <w:rFonts w:ascii="Times New Roman" w:hAnsi="Times New Roman" w:eastAsia="宋体"/>
          <w:sz w:val="21"/>
          <w:szCs w:val="21"/>
        </w:rPr>
        <w:t>所以轨迹的长度为</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1"/>
          <w:szCs w:val="21"/>
        </w:rPr>
        <w:t>.</w:t>
      </w:r>
      <w:r>
        <w:rPr>
          <w:rFonts w:ascii="Times New Roman" w:hAnsi="Times New Roman" w:eastAsia="宋体"/>
          <w:sz w:val="21"/>
          <w:szCs w:val="21"/>
        </w:rPr>
        <w:t>故答案为：</w:t>
      </w:r>
      <m:oMath>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1"/>
          <w:szCs w:val="21"/>
        </w:rPr>
        <w:t xml:space="preserve"> </w:t>
      </w:r>
      <w:r>
        <w:rPr>
          <w:rFonts w:ascii="Times New Roman" w:hAnsi="Times New Roman" w:eastAsia="宋体"/>
          <w:sz w:val="21"/>
          <w:szCs w:val="21"/>
          <w:kern w:val="0"/>
          <w:u w:val="none"/>
        </w:rPr>
        <w:drawing>
          <wp:inline>
            <wp:extent cx="2142000" cy="2101278"/>
            <wp:docPr id="100015" name="" descr="@@@2284a5b6f393461ab3906205af039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9"/>
                    <a:stretch>
                      <a:fillRect/>
                    </a:stretch>
                  </pic:blipFill>
                  <pic:spPr>
                    <a:xfrm>
                      <a:off x="0" y="0"/>
                      <a:ext cx="2142000" cy="2101278"/>
                    </a:xfrm>
                    <a:prstGeom prst="rect">
                      <a:avLst/>
                    </a:prstGeom>
                  </pic:spPr>
                </pic:pic>
              </a:graphicData>
            </a:graphic>
          </wp:inline>
        </w:drawing>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【题后反思】</w:t>
      </w:r>
      <w:r>
        <w:rPr>
          <w:rFonts w:ascii="Times New Roman" w:hAnsi="Times New Roman" w:eastAsia="宋体"/>
          <w:sz w:val="21"/>
          <w:szCs w:val="21"/>
        </w:rPr>
        <w:t xml:space="preserve">解决本题的关键在于利用两点的曼哈顿距离定义得到点</w:t>
      </w:r>
      <w:r>
        <w:rPr>
          <w:rFonts w:ascii="Times New Roman" w:hAnsi="Times New Roman" w:eastAsia="宋体"/>
          <w:sz w:val="21"/>
          <w:szCs w:val="21"/>
          <w:b/>
        </w:rPr>
        <w:t>P</w:t>
      </w:r>
      <w:r>
        <w:rPr>
          <w:rFonts w:ascii="Times New Roman" w:hAnsi="Times New Roman" w:eastAsia="宋体"/>
          <w:sz w:val="21"/>
          <w:szCs w:val="21"/>
          <w:b/>
        </w:rPr>
        <w:t>的轨迹方程</w:t>
      </w:r>
      <w:r>
        <w:rPr>
          <w:rFonts w:ascii="Times New Roman" w:hAnsi="Times New Roman" w:eastAsia="宋体"/>
          <w:sz w:val="21"/>
          <w:szCs w:val="21"/>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【温馨提醒】</w:t>
      </w:r>
      <w:r>
        <w:rPr>
          <w:rFonts w:ascii="Times New Roman" w:hAnsi="Times New Roman" w:eastAsia="宋体"/>
          <w:sz w:val="21"/>
          <w:szCs w:val="21"/>
        </w:rPr>
        <w:t xml:space="preserve">在处理曼哈顿距离问题时，要注意正确理解曼哈顿距离的定义和几何意义，体现数形结合思想的应用，往往要用到分类讨论思想进行讨论</w:t>
      </w:r>
      <w:r>
        <w:rPr>
          <w:rFonts w:ascii="Times New Roman" w:hAnsi="Times New Roman" w:eastAsia="宋体"/>
          <w:sz w:val="21"/>
          <w:szCs w:val="21"/>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38．（中档·保80%·卡壳看答案）</w:t>
      </w:r>
      <w:r>
        <w:rPr>
          <w:rFonts w:ascii="Times New Roman" w:hAnsi="Times New Roman" w:eastAsia="宋体"/>
          <w:sz w:val="21"/>
          <w:szCs w:val="21"/>
        </w:rPr>
        <w:t xml:space="preserve">定义两点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1"/>
          <w:szCs w:val="21"/>
        </w:rP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的曼哈顿距离为</w:t>
      </w: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，若</w:t>
      </w:r>
      <m:oMath>
        <m:r>
          <w:rPr>
            <w:rFonts w:ascii="Cambria Math" w:eastAsia="宋体" w:hAnsi="Cambria Math" w:cs="Cambria Math"/>
          </w:rPr>
          <m:t>M</m:t>
        </m:r>
      </m:oMath>
      <w:r>
        <w:rPr>
          <w:rFonts w:ascii="Times New Roman" w:hAnsi="Times New Roman" w:eastAsia="宋体"/>
          <w:sz w:val="21"/>
          <w:szCs w:val="21"/>
        </w:rPr>
        <w:t>表示到点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1"/>
          <w:szCs w:val="21"/>
        </w:rPr>
        <w:t>、</w:t>
      </w: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1"/>
          <w:szCs w:val="21"/>
        </w:rPr>
        <w:t>的曼哈顿距离相等的所有点</w:t>
      </w: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的集合，其中</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w:r>
        <w:rPr>
          <w:rFonts w:ascii="Times New Roman" w:hAnsi="Times New Roman" w:eastAsia="宋体"/>
          <w:sz w:val="21"/>
          <w:szCs w:val="21"/>
        </w:rPr>
        <w:t>，则点集</w:t>
      </w:r>
      <m:oMath>
        <m:r>
          <w:rPr>
            <w:rFonts w:ascii="Cambria Math" w:eastAsia="宋体" w:hAnsi="Cambria Math" w:cs="Cambria Math"/>
          </w:rPr>
          <m:t>M</m:t>
        </m:r>
      </m:oMath>
      <w:r>
        <w:rPr>
          <w:rFonts w:ascii="Times New Roman" w:hAnsi="Times New Roman" w:eastAsia="宋体"/>
          <w:sz w:val="21"/>
          <w:szCs w:val="21"/>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1"/>
          <w:szCs w:val="21"/>
        </w:rPr>
        <w:t>所围成的图形的面积为</w:t>
      </w:r>
      <w:r>
        <w:rPr>
          <w:rFonts w:ascii="Times New Roman" w:hAnsi="Times New Roman" w:eastAsia="宋体"/>
          <w:sz w:val="21"/>
          <w:szCs w:val="21"/>
          <w:b w:val="0"/>
        </w:rPr>
        <w:t>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52.5</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2.2.4 </w:t>
      </w:r>
      <w:r>
        <w:rPr>
          <w:rFonts w:ascii="Times New Roman" w:hAnsi="Times New Roman" w:eastAsia="宋体"/>
          <w:sz w:val="21"/>
          <w:szCs w:val="21"/>
        </w:rPr>
        <w:t xml:space="preserve">含绝对值的不等式可行域的最值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根据已知条件可得出</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1"/>
          <w:szCs w:val="21"/>
        </w:rPr>
        <w:t>，对</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1"/>
          <w:szCs w:val="21"/>
        </w:rPr>
        <w:t>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分类讨论求得</w:t>
      </w:r>
      <m:oMath>
        <m:r>
          <w:rPr>
            <w:rFonts w:ascii="Cambria Math" w:eastAsia="宋体" w:hAnsi="Cambria Math" w:cs="Cambria Math"/>
          </w:rPr>
          <m:t>x</m:t>
        </m:r>
      </m:oMath>
      <w:r>
        <w:rPr>
          <w:rFonts w:ascii="Times New Roman" w:hAnsi="Times New Roman" w:eastAsia="宋体"/>
          <w:sz w:val="21"/>
          <w:szCs w:val="21"/>
        </w:rPr>
        <w:t>和</w:t>
      </w:r>
      <m:oMath>
        <m:r>
          <w:rPr>
            <w:rFonts w:ascii="Cambria Math" w:eastAsia="宋体" w:hAnsi="Cambria Math" w:cs="Cambria Math"/>
          </w:rPr>
          <m:t>y</m:t>
        </m:r>
      </m:oMath>
      <w:r>
        <w:rPr>
          <w:rFonts w:ascii="Times New Roman" w:hAnsi="Times New Roman" w:eastAsia="宋体"/>
          <w:sz w:val="21"/>
          <w:szCs w:val="21"/>
        </w:rPr>
        <w:t>的关系式，进而根据</w:t>
      </w:r>
      <m:oMath>
        <m:r>
          <w:rPr>
            <w:rFonts w:ascii="Cambria Math" w:eastAsia="宋体" w:hAnsi="Cambria Math" w:cs="Cambria Math"/>
          </w:rPr>
          <m:t>x</m:t>
        </m:r>
      </m:oMath>
      <w:r>
        <w:rPr>
          <w:rFonts w:ascii="Times New Roman" w:hAnsi="Times New Roman" w:eastAsia="宋体"/>
          <w:sz w:val="21"/>
          <w:szCs w:val="21"/>
        </w:rPr>
        <w:t>的范围再次进行分类讨论确定线段与与坐标轴及直线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1"/>
          <w:szCs w:val="21"/>
        </w:rPr>
        <w:t>所围成的图形的面积.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由题意，得</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1"/>
          <w:szCs w:val="21"/>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1"/>
          <w:szCs w:val="21"/>
        </w:rPr>
        <w:t>，此时无解；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1"/>
          <w:szCs w:val="21"/>
        </w:rPr>
        <w:t>，此时无解；</w:t>
      </w:r>
      <w:r>
        <w:rPr>
          <w:rFonts w:ascii="Times New Roman" w:hAnsi="Times New Roman" w:eastAsia="宋体"/>
          <w:sz w:val="21"/>
          <w:szCs w:val="21"/>
        </w:rPr>
        <w:t>当</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1"/>
          <w:szCs w:val="21"/>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1"/>
          <w:szCs w:val="21"/>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①当</w:t>
      </w: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w:r>
        <w:rPr>
          <w:rFonts w:ascii="Times New Roman" w:hAnsi="Times New Roman" w:eastAsia="宋体"/>
          <w:sz w:val="21"/>
          <w:szCs w:val="21"/>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1"/>
          <w:szCs w:val="21"/>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3.5</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②当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w:r>
        <w:rPr>
          <w:rFonts w:ascii="Times New Roman" w:hAnsi="Times New Roman" w:eastAsia="宋体"/>
          <w:sz w:val="21"/>
          <w:szCs w:val="21"/>
        </w:rPr>
        <w:t>时，</w:t>
      </w: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1"/>
          <w:szCs w:val="21"/>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8.5</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③当</w:t>
      </w: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1"/>
          <w:szCs w:val="21"/>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1"/>
          <w:szCs w:val="21"/>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oMath>
      <w:r>
        <w:rPr>
          <w:rFonts w:ascii="Times New Roman" w:hAnsi="Times New Roman" w:eastAsia="宋体"/>
          <w:sz w:val="21"/>
          <w:szCs w:val="21"/>
        </w:rPr>
        <w:t>，</w:t>
      </w:r>
      <w:r>
        <w:rPr>
          <w:rFonts w:ascii="Times New Roman" w:hAnsi="Times New Roman" w:eastAsia="宋体"/>
          <w:sz w:val="21"/>
          <w:szCs w:val="21"/>
        </w:rPr>
        <w:t>画出其图象如下图，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由图可知点集</w:t>
      </w:r>
      <m:oMath>
        <m:r>
          <w:rPr>
            <w:rFonts w:ascii="Cambria Math" w:eastAsia="宋体" w:hAnsi="Cambria Math" w:cs="Cambria Math"/>
          </w:rPr>
          <m:t>M</m:t>
        </m:r>
      </m:oMath>
      <w:r>
        <w:rPr>
          <w:rFonts w:ascii="Times New Roman" w:hAnsi="Times New Roman" w:eastAsia="宋体"/>
          <w:sz w:val="21"/>
          <w:szCs w:val="21"/>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1"/>
          <w:szCs w:val="21"/>
        </w:rPr>
        <w:t>所围成的图形的面积为</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52.5</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3060000" cy="1826633"/>
            <wp:docPr id="100017" name="" descr="@@@4e3fe821-6d1f-41e7-a0bc-273a6ea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0"/>
                    <a:stretch>
                      <a:fillRect/>
                    </a:stretch>
                  </pic:blipFill>
                  <pic:spPr>
                    <a:xfrm>
                      <a:off x="0" y="0"/>
                      <a:ext cx="3060000" cy="1826633"/>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故答案为：52.5.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2.2.4.6 </w:t>
      </w:r>
      <w:r>
        <w:rPr>
          <w:b/>
          <w:sz w:val="21"/>
          <w:szCs w:val="21"/>
        </w:rPr>
        <w:t xml:space="preserve">点到直线的距离：新定义距离与最值（极距）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新定义距离取两坐标之差绝对值中的较大者，求相关最值，判归本题型。通法步骤——第一步按定义把两点间的该距离表示为坐标差绝对值的比较式，第二步数形结合（等距轮廓为正方形）分析并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39．（难·冲100%·卡壳看答案）</w:t>
      </w:r>
      <w:r>
        <w:rPr>
          <w:rFonts w:ascii="Times New Roman" w:hAnsi="Times New Roman" w:eastAsia="宋体"/>
          <w:sz w:val="21"/>
          <w:szCs w:val="21"/>
        </w:rPr>
        <w:t xml:space="preserve">在平面直角坐标系中，点</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sz w:val="21"/>
          <w:szCs w:val="21"/>
        </w:rPr>
        <w:t>，定义</w:t>
      </w:r>
      <m:oMath>
        <m:sSub>
          <m:e>
            <m:r>
              <w:rPr>
                <w:rFonts w:ascii="Times New Roman" w:eastAsia="宋体" w:hAnsi="Times New Roman" w:cs="Cambria Math"/>
                <w:sz w:val="21"/>
                <w:szCs w:val="21"/>
              </w:rPr>
              <m:t>d</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d>
          <m:dPr>
            <m:begChr m:val="{"/>
            <m:endChr m:val=" "/>
            <m:sepChr m:val=","/>
          </m:dPr>
          <m:e>
            <m:eqArr>
              <m:e>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e>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&gt;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eqArr>
          </m:e>
        </m:d>
      </m:oMath>
      <w:r>
        <w:rPr>
          <w:rFonts w:ascii="Times New Roman" w:hAnsi="Times New Roman" w:eastAsia="宋体"/>
          <w:sz w:val="21"/>
          <w:szCs w:val="21"/>
        </w:rPr>
        <w:t>为点</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sz w:val="21"/>
          <w:szCs w:val="21"/>
        </w:rPr>
        <w:t>之间的极距，已知点</w:t>
      </w:r>
      <m:oMath>
        <m:r>
          <w:rPr>
            <w:rFonts w:ascii="Times New Roman" w:eastAsia="宋体" w:hAnsi="Times New Roman" w:cs="Cambria Math"/>
            <w:sz w:val="21"/>
            <w:szCs w:val="21"/>
          </w:rPr>
          <m:t>P</m:t>
        </m:r>
      </m:oMath>
      <w:r>
        <w:rPr>
          <w:rFonts w:ascii="Times New Roman" w:hAnsi="Times New Roman" w:eastAsia="宋体"/>
          <w:sz w:val="21"/>
          <w:szCs w:val="21"/>
        </w:rPr>
        <w:t>是直线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上的动点，已知点</w:t>
      </w:r>
      <m:oMath>
        <m:r>
          <m:rPr>
            <m:nor/>
          </m:rPr>
          <w:rPr>
            <w:rFonts w:ascii="Times New Roman" w:eastAsia="宋体" w:hAnsi="Times New Roman" w:cs="Cambria Math"/>
            <w:sz w:val="21"/>
            <w:szCs w:val="21"/>
          </w:rPr>
          <m:t>Q</m:t>
        </m:r>
      </m:oMath>
      <w:r>
        <w:rPr>
          <w:rFonts w:ascii="Times New Roman" w:hAnsi="Times New Roman" w:eastAsia="宋体"/>
          <w:sz w:val="21"/>
          <w:szCs w:val="21"/>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sz w:val="21"/>
          <w:szCs w:val="21"/>
        </w:rPr>
        <w:t>上的动点，则</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两点之间距离最小时，其极距为（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sz w:val="21"/>
          <w:szCs w:val="21"/>
        </w:rPr>
        <w:t>A．1</w:t>
      </w:r>
      <w:r>
        <w:rPr>
          <w:rFonts w:ascii="Times New Roman" w:hAnsi="Times New Roman" w:eastAsia="宋体"/>
          <w:sz w:val="21"/>
          <w:szCs w:val="21"/>
        </w:rPr>
        <w:t xml:space="preserve">；</w:t>
      </w:r>
      <w:r>
        <w:rPr>
          <w:rFonts w:ascii="Times New Roman" w:hAnsi="Times New Roman" w:eastAsia="宋体"/>
          <w:sz w:val="21"/>
          <w:szCs w:val="21"/>
        </w:rPr>
        <w:t>B．</w:t>
      </w:r>
      <m:oMath>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sz w:val="21"/>
          <w:szCs w:val="21"/>
        </w:rPr>
        <w:t xml:space="preserve">；</w:t>
      </w:r>
      <w:r>
        <w:rPr>
          <w:rFonts w:ascii="Times New Roman" w:hAnsi="Times New Roman" w:eastAsia="宋体"/>
          <w:sz w:val="21"/>
          <w:szCs w:val="21"/>
        </w:rPr>
        <w:t>C．</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sz w:val="21"/>
          <w:szCs w:val="21"/>
        </w:rPr>
        <w:t xml:space="preserve">；</w:t>
      </w:r>
      <w:r>
        <w:rPr>
          <w:rFonts w:ascii="Times New Roman" w:hAnsi="Times New Roman" w:eastAsia="宋体"/>
          <w:sz w:val="21"/>
          <w:szCs w:val="21"/>
        </w:rPr>
        <w:t>D．</w:t>
      </w:r>
      <m:oMath>
        <m:rad>
          <m:radPr>
            <m:degHide/>
          </m:radPr>
          <m:deg/>
          <m:e>
            <m:r>
              <w:rPr>
                <w:rFonts w:ascii="Times New Roman" w:eastAsia="宋体" w:hAnsi="Times New Roman" w:cs="Cambria Math"/>
                <w:sz w:val="21"/>
                <w:szCs w:val="21"/>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C</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2.2.4 </w:t>
      </w:r>
      <w:r>
        <w:rPr>
          <w:rFonts w:ascii="Times New Roman" w:hAnsi="Times New Roman" w:eastAsia="宋体"/>
          <w:sz w:val="21"/>
          <w:szCs w:val="21"/>
        </w:rPr>
        <w:t xml:space="preserve">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先分析出极距的含义，</w:t>
      </w:r>
      <m:oMath>
        <m:sSub>
          <m:e>
            <m:r>
              <w:rPr>
                <w:rFonts w:ascii="Times New Roman" w:eastAsia="宋体" w:hAnsi="Times New Roman" w:cs="Cambria Math"/>
                <w:sz w:val="21"/>
                <w:szCs w:val="21"/>
              </w:rPr>
              <m:t>d</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sub>
        </m:sSub>
      </m:oMath>
      <w:r>
        <w:rPr>
          <w:rFonts w:ascii="Times New Roman" w:hAnsi="Times New Roman" w:eastAsia="宋体"/>
          <w:sz w:val="21"/>
          <w:szCs w:val="21"/>
        </w:rPr>
        <w:t>就是直角三角形</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R</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sz w:val="21"/>
          <w:szCs w:val="21"/>
        </w:rPr>
        <w:t>中较小的直角边的大小.先用几何法求出</w:t>
      </w:r>
      <w:r>
        <w:rPr>
          <w:rFonts w:ascii="Times New Roman" w:hAnsi="Times New Roman" w:eastAsia="宋体"/>
          <w:sz w:val="21"/>
          <w:szCs w:val="21"/>
          <w:i/>
        </w:rPr>
        <w:t>PQ</w:t>
      </w:r>
      <w:r>
        <w:rPr>
          <w:rFonts w:ascii="Times New Roman" w:hAnsi="Times New Roman" w:eastAsia="宋体"/>
          <w:sz w:val="21"/>
          <w:szCs w:val="21"/>
        </w:rPr>
        <w:t>的最小值，再求</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两点之间的极距.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p>
    <w:p>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2271600" cy="1664899"/>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52"/>
                    <a:stretch>
                      <a:fillRect/>
                    </a:stretch>
                  </pic:blipFill>
                  <pic:spPr>
                    <a:xfrm>
                      <a:off x="0" y="0"/>
                      <a:ext cx="2271600" cy="1664899"/>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如图示：在平面直角坐标系内，</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sz w:val="21"/>
          <w:szCs w:val="21"/>
        </w:rPr>
        <w:t>，作出直角三角形</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R</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sz w:val="21"/>
          <w:szCs w:val="21"/>
        </w:rPr>
        <w:t>,则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由极距的定义知，</w:t>
      </w:r>
      <m:oMath>
        <m:sSub>
          <m:e>
            <m:r>
              <w:rPr>
                <w:rFonts w:ascii="Times New Roman" w:eastAsia="宋体" w:hAnsi="Times New Roman" w:cs="Cambria Math"/>
                <w:sz w:val="21"/>
                <w:szCs w:val="21"/>
              </w:rPr>
              <m:t>d</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sub>
        </m:sSub>
      </m:oMath>
      <w:r>
        <w:rPr>
          <w:rFonts w:ascii="Times New Roman" w:hAnsi="Times New Roman" w:eastAsia="宋体"/>
          <w:sz w:val="21"/>
          <w:szCs w:val="21"/>
        </w:rPr>
        <w:t>就是直角三角形</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R</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sz w:val="21"/>
          <w:szCs w:val="21"/>
        </w:rPr>
        <w:t>中较小的直角边的大小.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因为点</w:t>
      </w:r>
      <m:oMath>
        <m:r>
          <w:rPr>
            <w:rFonts w:ascii="Times New Roman" w:eastAsia="宋体" w:hAnsi="Times New Roman" w:cs="Cambria Math"/>
            <w:sz w:val="21"/>
            <w:szCs w:val="21"/>
          </w:rPr>
          <m:t>P</m:t>
        </m:r>
      </m:oMath>
      <w:r>
        <w:rPr>
          <w:rFonts w:ascii="Times New Roman" w:hAnsi="Times New Roman" w:eastAsia="宋体"/>
          <w:sz w:val="21"/>
          <w:szCs w:val="21"/>
        </w:rPr>
        <w:t>是直线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上的动点，</w:t>
      </w:r>
      <m:oMath>
        <m:r>
          <m:rPr>
            <m:nor/>
          </m:rPr>
          <w:rPr>
            <w:rFonts w:ascii="Times New Roman" w:eastAsia="宋体" w:hAnsi="Times New Roman" w:cs="Cambria Math"/>
            <w:sz w:val="21"/>
            <w:szCs w:val="21"/>
          </w:rPr>
          <m:t>Q</m:t>
        </m:r>
      </m:oMath>
      <w:r>
        <w:rPr>
          <w:rFonts w:ascii="Times New Roman" w:hAnsi="Times New Roman" w:eastAsia="宋体"/>
          <w:sz w:val="21"/>
          <w:szCs w:val="21"/>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sz w:val="21"/>
          <w:szCs w:val="21"/>
        </w:rPr>
        <w:t>上的动点，要使</w:t>
      </w:r>
      <w:r>
        <w:rPr>
          <w:rFonts w:ascii="Times New Roman" w:hAnsi="Times New Roman" w:eastAsia="宋体"/>
          <w:sz w:val="21"/>
          <w:szCs w:val="21"/>
          <w:i/>
        </w:rPr>
        <w:t>PQ</w:t>
      </w:r>
      <w:r>
        <w:rPr>
          <w:rFonts w:ascii="Times New Roman" w:hAnsi="Times New Roman" w:eastAsia="宋体"/>
          <w:sz w:val="21"/>
          <w:szCs w:val="21"/>
        </w:rPr>
        <w:t>最小，</w:t>
      </w:r>
      <w:r>
        <w:rPr>
          <w:rFonts w:ascii="Times New Roman" w:hAnsi="Times New Roman" w:eastAsia="宋体"/>
          <w:sz w:val="21"/>
          <w:szCs w:val="21"/>
        </w:rPr>
        <w:t>则</w:t>
      </w:r>
      <m:oMath>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l</m:t>
        </m:r>
      </m:oMath>
      <w:r>
        <w:rPr>
          <w:rFonts w:ascii="Times New Roman" w:hAnsi="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oMath>
      <w:r>
        <w:rPr>
          <w:rFonts w:ascii="Times New Roman" w:hAnsi="Times New Roman" w:eastAsia="宋体"/>
          <w:sz w:val="21"/>
          <w:szCs w:val="21"/>
        </w:rPr>
        <w:t>最小，此时</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r>
          <m:rPr>
            <m:nor/>
          </m:rP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9</m:t>
                </m:r>
              </m:e>
            </m:d>
          </m:num>
          <m:den>
            <m:rad>
              <m:radPr>
                <m:degHide/>
              </m:radPr>
              <m:deg/>
              <m:e>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r>
          <m:rPr>
            <m:nor/>
          </m:rPr>
          <w:rPr>
            <w:rFonts w:ascii="Times New Roman" w:eastAsia="宋体" w:hAnsi="Times New Roman" w:cs="Cambria Math"/>
            <w:sz w:val="21"/>
            <w:szCs w:val="21"/>
          </w:rPr>
          <m:t>=</m:t>
        </m:r>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设直线</w:t>
      </w:r>
      <w:r>
        <w:rPr>
          <w:rFonts w:ascii="Times New Roman" w:hAnsi="Times New Roman" w:eastAsia="宋体"/>
          <w:sz w:val="21"/>
          <w:szCs w:val="21"/>
          <w:i/>
        </w:rPr>
        <w:t>l</w:t>
      </w:r>
      <w:r>
        <w:rPr>
          <w:rFonts w:ascii="Times New Roman" w:hAnsi="Times New Roman" w:eastAsia="宋体"/>
          <w:sz w:val="21"/>
          <w:szCs w:val="21"/>
        </w:rPr>
        <w:t>交</w:t>
      </w:r>
      <w:r>
        <w:rPr>
          <w:rFonts w:ascii="Times New Roman" w:hAnsi="Times New Roman" w:eastAsia="宋体"/>
          <w:sz w:val="21"/>
          <w:szCs w:val="21"/>
          <w:i/>
        </w:rPr>
        <w:t>x</w:t>
      </w:r>
      <w:r>
        <w:rPr>
          <w:rFonts w:ascii="Times New Roman" w:hAnsi="Times New Roman" w:eastAsia="宋体"/>
          <w:sz w:val="21"/>
          <w:szCs w:val="21"/>
        </w:rPr>
        <w:t>轴于</w:t>
      </w:r>
      <w:r>
        <w:rPr>
          <w:rFonts w:ascii="Times New Roman" w:hAnsi="Times New Roman" w:eastAsia="宋体"/>
          <w:sz w:val="21"/>
          <w:szCs w:val="21"/>
          <w:i/>
        </w:rPr>
        <w:t>A</w:t>
      </w:r>
      <w:r>
        <w:rPr>
          <w:rFonts w:ascii="Times New Roman" w:hAnsi="Times New Roman" w:eastAsia="宋体"/>
          <w:sz w:val="21"/>
          <w:szCs w:val="21"/>
        </w:rPr>
        <w:t>，交</w:t>
      </w:r>
      <w:r>
        <w:rPr>
          <w:rFonts w:ascii="Times New Roman" w:hAnsi="Times New Roman" w:eastAsia="宋体"/>
          <w:sz w:val="21"/>
          <w:szCs w:val="21"/>
          <w:i/>
        </w:rPr>
        <w:t>y</w:t>
      </w:r>
      <w:r>
        <w:rPr>
          <w:rFonts w:ascii="Times New Roman" w:hAnsi="Times New Roman" w:eastAsia="宋体"/>
          <w:sz w:val="21"/>
          <w:szCs w:val="21"/>
        </w:rPr>
        <w:t>轴于</w:t>
      </w:r>
      <w:r>
        <w:rPr>
          <w:rFonts w:ascii="Times New Roman" w:hAnsi="Times New Roman" w:eastAsia="宋体"/>
          <w:sz w:val="21"/>
          <w:szCs w:val="21"/>
          <w:i/>
        </w:rPr>
        <w:t>B</w:t>
      </w:r>
      <w:r>
        <w:rPr>
          <w:rFonts w:ascii="Times New Roman" w:hAnsi="Times New Roman" w:eastAsia="宋体"/>
          <w:sz w:val="21"/>
          <w:szCs w:val="21"/>
        </w:rPr>
        <w:t>,因为直线</w:t>
      </w:r>
      <w:r>
        <w:rPr>
          <w:rFonts w:ascii="Times New Roman" w:hAnsi="Times New Roman" w:eastAsia="宋体"/>
          <w:sz w:val="21"/>
          <w:szCs w:val="21"/>
          <w:i/>
        </w:rPr>
        <w:t>l</w:t>
      </w:r>
      <w:r>
        <w:rPr>
          <w:rFonts w:ascii="Times New Roman" w:hAnsi="Times New Roman" w:eastAsia="宋体"/>
          <w:sz w:val="21"/>
          <w:szCs w:val="21"/>
        </w:rPr>
        <w:t>的斜率为-2，所以</w:t>
      </w:r>
      <m:oMath>
        <m:f>
          <m:num>
            <m:r>
              <w:rPr>
                <w:rFonts w:ascii="Times New Roman" w:eastAsia="宋体" w:hAnsi="Times New Roman" w:cs="Cambria Math"/>
                <w:sz w:val="21"/>
                <w:szCs w:val="21"/>
              </w:rPr>
              <m:t>O</m:t>
            </m:r>
            <m:r>
              <w:rPr>
                <w:rFonts w:ascii="Times New Roman" w:eastAsia="宋体" w:hAnsi="Times New Roman" w:cs="Cambria Math"/>
                <w:sz w:val="21"/>
                <w:szCs w:val="21"/>
              </w:rPr>
              <m:t>A</m:t>
            </m:r>
          </m:num>
          <m:den>
            <m:r>
              <w:rPr>
                <w:rFonts w:ascii="Times New Roman" w:eastAsia="宋体" w:hAnsi="Times New Roman" w:cs="Cambria Math"/>
                <w:sz w:val="21"/>
                <w:szCs w:val="21"/>
              </w:rPr>
              <m:t>O</m:t>
            </m:r>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1839600" cy="2285974"/>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3"/>
                    <a:stretch>
                      <a:fillRect/>
                    </a:stretch>
                  </pic:blipFill>
                  <pic:spPr>
                    <a:xfrm>
                      <a:off x="0" y="0"/>
                      <a:ext cx="1839600" cy="2285974"/>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过</w:t>
      </w:r>
      <w:r>
        <w:rPr>
          <w:rFonts w:ascii="Times New Roman" w:hAnsi="Times New Roman" w:eastAsia="宋体"/>
          <w:sz w:val="21"/>
          <w:szCs w:val="21"/>
          <w:i/>
        </w:rPr>
        <w:t>P</w:t>
      </w:r>
      <w:r>
        <w:rPr>
          <w:rFonts w:ascii="Times New Roman" w:hAnsi="Times New Roman" w:eastAsia="宋体"/>
          <w:sz w:val="21"/>
          <w:szCs w:val="21"/>
        </w:rPr>
        <w:t>作</w:t>
      </w:r>
      <m:oMath>
        <m:r>
          <w:rPr>
            <w:rFonts w:ascii="Times New Roman" w:eastAsia="宋体" w:hAnsi="Times New Roman" w:cs="Cambria Math"/>
            <w:sz w:val="21"/>
            <w:szCs w:val="21"/>
          </w:rPr>
          <m:t>P</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eastAsia="宋体"/>
          <w:sz w:val="21"/>
          <w:szCs w:val="21"/>
        </w:rPr>
        <w:t>轴，过</w:t>
      </w:r>
      <w:r>
        <w:rPr>
          <w:rFonts w:ascii="Times New Roman" w:hAnsi="Times New Roman" w:eastAsia="宋体"/>
          <w:sz w:val="21"/>
          <w:szCs w:val="21"/>
          <w:i/>
        </w:rPr>
        <w:t>Q</w:t>
      </w:r>
      <w:r>
        <w:rPr>
          <w:rFonts w:ascii="Times New Roman" w:hAnsi="Times New Roman" w:eastAsia="宋体"/>
          <w:sz w:val="21"/>
          <w:szCs w:val="21"/>
        </w:rPr>
        <w:t>作</w:t>
      </w:r>
      <m:oMath>
        <m:r>
          <w:rPr>
            <w:rFonts w:ascii="Times New Roman" w:eastAsia="宋体" w:hAnsi="Times New Roman" w:cs="Cambria Math"/>
            <w:sz w:val="21"/>
            <w:szCs w:val="21"/>
          </w:rPr>
          <m:t>Q</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eastAsia="宋体"/>
          <w:sz w:val="21"/>
          <w:szCs w:val="21"/>
        </w:rPr>
        <w:t>轴，则</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r>
          <w:rPr>
            <w:rFonts w:ascii="Times New Roman" w:eastAsia="宋体" w:hAnsi="Times New Roman" w:cs="Cambria Math"/>
            <w:sz w:val="21"/>
            <w:szCs w:val="21"/>
          </w:rPr>
          <m:t>O</m:t>
        </m:r>
      </m:oMath>
      <w:r>
        <w:rPr>
          <w:rFonts w:ascii="Times New Roman" w:hAnsi="Times New Roman" w:eastAsia="宋体"/>
          <w:sz w:val="21"/>
          <w:szCs w:val="21"/>
        </w:rPr>
        <w:t>,所以</w:t>
      </w:r>
      <m:oMath>
        <m:f>
          <m:num>
            <m:r>
              <w:rPr>
                <w:rFonts w:ascii="Times New Roman" w:eastAsia="宋体" w:hAnsi="Times New Roman" w:cs="Cambria Math"/>
                <w:sz w:val="21"/>
                <w:szCs w:val="21"/>
              </w:rPr>
              <m:t>R</m:t>
            </m:r>
            <m:r>
              <w:rPr>
                <w:rFonts w:ascii="Times New Roman" w:eastAsia="宋体" w:hAnsi="Times New Roman" w:cs="Cambria Math"/>
                <w:sz w:val="21"/>
                <w:szCs w:val="21"/>
              </w:rPr>
              <m:t>Q</m:t>
            </m:r>
          </m:num>
          <m:den>
            <m:r>
              <w:rPr>
                <w:rFonts w:ascii="Times New Roman" w:eastAsia="宋体" w:hAnsi="Times New Roman" w:cs="Cambria Math"/>
                <w:sz w:val="21"/>
                <w:szCs w:val="21"/>
              </w:rPr>
              <m:t>R</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r>
              <w:rPr>
                <w:rFonts w:ascii="Times New Roman" w:eastAsia="宋体" w:hAnsi="Times New Roman" w:cs="Cambria Math"/>
                <w:sz w:val="21"/>
                <w:szCs w:val="21"/>
              </w:rPr>
              <m:t>O</m:t>
            </m:r>
            <m:r>
              <w:rPr>
                <w:rFonts w:ascii="Times New Roman" w:eastAsia="宋体" w:hAnsi="Times New Roman" w:cs="Cambria Math"/>
                <w:sz w:val="21"/>
                <w:szCs w:val="21"/>
              </w:rPr>
              <m:t>A</m:t>
            </m:r>
          </m:num>
          <m:den>
            <m:r>
              <w:rPr>
                <w:rFonts w:ascii="Times New Roman" w:eastAsia="宋体" w:hAnsi="Times New Roman" w:cs="Cambria Math"/>
                <w:sz w:val="21"/>
                <w:szCs w:val="21"/>
              </w:rPr>
              <m:t>O</m:t>
            </m:r>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sz w:val="21"/>
          <w:szCs w:val="21"/>
        </w:rPr>
        <w:t>在直角三角形</w:t>
      </w:r>
      <m:oMath>
        <m:r>
          <w:rPr>
            <w:rFonts w:ascii="Times New Roman" w:eastAsia="宋体" w:hAnsi="Times New Roman" w:cs="Cambria Math"/>
            <w:sz w:val="21"/>
            <w:szCs w:val="21"/>
          </w:rPr>
          <m:t>P</m:t>
        </m:r>
        <m:r>
          <w:rPr>
            <w:rFonts w:ascii="Times New Roman" w:eastAsia="宋体" w:hAnsi="Times New Roman" w:cs="Cambria Math"/>
            <w:sz w:val="21"/>
            <w:szCs w:val="21"/>
          </w:rPr>
          <m:t>R</m:t>
        </m:r>
        <m:r>
          <w:rPr>
            <w:rFonts w:ascii="Times New Roman" w:eastAsia="宋体" w:hAnsi="Times New Roman" w:cs="Cambria Math"/>
            <w:sz w:val="21"/>
            <w:szCs w:val="21"/>
          </w:rPr>
          <m:t>Q</m:t>
        </m:r>
      </m:oMath>
      <w:r>
        <w:rPr>
          <w:rFonts w:ascii="Times New Roman" w:hAnsi="Times New Roman" w:eastAsia="宋体"/>
          <w:sz w:val="21"/>
          <w:szCs w:val="21"/>
        </w:rPr>
        <w:t>中，</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两点之间的极距即为</w:t>
      </w:r>
      <w:r>
        <w:rPr>
          <w:rFonts w:ascii="Times New Roman" w:hAnsi="Times New Roman" w:eastAsia="宋体"/>
          <w:sz w:val="21"/>
          <w:szCs w:val="21"/>
          <w:i/>
        </w:rPr>
        <w:t>RQ</w:t>
      </w:r>
      <w:r>
        <w:rPr>
          <w:rFonts w:ascii="Times New Roman" w:hAnsi="Times New Roman" w:eastAsia="宋体"/>
          <w:sz w:val="21"/>
          <w:szCs w:val="21"/>
        </w:rPr>
        <w:t>,</w:t>
      </w:r>
      <w:r>
        <w:rPr>
          <w:rFonts w:ascii="Times New Roman" w:hAnsi="Times New Roman" w:eastAsia="宋体"/>
          <w:sz w:val="21"/>
          <w:szCs w:val="21"/>
        </w:rPr>
        <w:t>设</w:t>
      </w:r>
      <m:oMath>
        <m:r>
          <w:rPr>
            <w:rFonts w:ascii="Times New Roman" w:eastAsia="宋体" w:hAnsi="Times New Roman" w:cs="Cambria Math"/>
            <w:sz w:val="21"/>
            <w:szCs w:val="21"/>
          </w:rPr>
          <m:t>R</m:t>
        </m:r>
        <m:r>
          <w:rPr>
            <w:rFonts w:ascii="Times New Roman" w:eastAsia="宋体" w:hAnsi="Times New Roman" w:cs="Cambria Math"/>
            <w:sz w:val="21"/>
            <w:szCs w:val="21"/>
          </w:rPr>
          <m:t>Q</m:t>
        </m:r>
        <m:r>
          <m:rPr>
            <m:nor/>
          </m:rP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eastAsia="宋体"/>
          <w:sz w:val="21"/>
          <w:szCs w:val="21"/>
        </w:rPr>
        <w:t>，则</w:t>
      </w:r>
      <m:oMath>
        <m:r>
          <w:rPr>
            <w:rFonts w:ascii="Times New Roman" w:eastAsia="宋体" w:hAnsi="Times New Roman" w:cs="Cambria Math"/>
            <w:sz w:val="21"/>
            <w:szCs w:val="21"/>
          </w:rPr>
          <m:t>R</m:t>
        </m:r>
        <m:r>
          <w:rPr>
            <w:rFonts w:ascii="Times New Roman" w:eastAsia="宋体" w:hAnsi="Times New Roman" w:cs="Cambria Math"/>
            <w:sz w:val="21"/>
            <w:szCs w:val="21"/>
          </w:rPr>
          <m:t>P</m:t>
        </m:r>
        <m:r>
          <m:rPr>
            <m:nor/>
          </m:rPr>
          <w:rPr>
            <w:rFonts w:ascii="Times New Roman" w:eastAsia="宋体" w:hAnsi="Times New Roman" w:cs="Cambria Math"/>
            <w:sz w:val="21"/>
            <w:szCs w:val="21"/>
          </w:rPr>
          <m:t>=2</m:t>
        </m:r>
        <m:r>
          <w:rPr>
            <w:rFonts w:ascii="Times New Roman" w:eastAsia="宋体" w:hAnsi="Times New Roman" w:cs="Cambria Math"/>
            <w:sz w:val="21"/>
            <w:szCs w:val="21"/>
          </w:rPr>
          <m:t>t</m:t>
        </m:r>
      </m:oMath>
      <w:r>
        <w:rPr>
          <w:rFonts w:ascii="Times New Roman" w:hAnsi="Times New Roman" w:eastAsia="宋体"/>
          <w:sz w:val="21"/>
          <w:szCs w:val="21"/>
        </w:rPr>
        <w:t>,所以</w:t>
      </w:r>
      <m:oMath>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t</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e>
            </m:d>
          </m:e>
          <m:sup>
            <m:r>
              <w:rPr>
                <w:rFonts w:ascii="Times New Roman" w:eastAsia="宋体" w:hAnsi="Times New Roman" w:cs="Cambria Math"/>
                <w:sz w:val="21"/>
                <w:szCs w:val="21"/>
              </w:rPr>
              <m:t>2</m:t>
            </m:r>
          </m:sup>
        </m:sSup>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解得：</w:t>
      </w:r>
      <m:oMath>
        <m:r>
          <w:rPr>
            <w:rFonts w:ascii="Times New Roman" w:eastAsia="宋体" w:hAnsi="Times New Roman" w:cs="Cambria Math"/>
            <w:sz w:val="21"/>
            <w:szCs w:val="21"/>
          </w:rPr>
          <m:t>t</m:t>
        </m:r>
        <m:r>
          <m:rPr>
            <m:nor/>
          </m:rP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sz w:val="21"/>
          <w:szCs w:val="21"/>
        </w:rPr>
        <w:t>，即</w:t>
      </w:r>
      <m:oMath>
        <m:r>
          <w:rPr>
            <w:rFonts w:ascii="Times New Roman" w:eastAsia="宋体" w:hAnsi="Times New Roman" w:cs="Cambria Math"/>
            <w:sz w:val="21"/>
            <w:szCs w:val="21"/>
          </w:rPr>
          <m:t>R</m:t>
        </m:r>
        <m:r>
          <w:rPr>
            <w:rFonts w:ascii="Times New Roman" w:eastAsia="宋体" w:hAnsi="Times New Roman" w:cs="Cambria Math"/>
            <w:sz w:val="21"/>
            <w:szCs w:val="21"/>
          </w:rPr>
          <m:t>Q</m:t>
        </m:r>
        <m:r>
          <m:rPr>
            <m:nor/>
          </m:rP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sz w:val="21"/>
          <w:szCs w:val="21"/>
        </w:rPr>
        <w:t>，所以</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两点之间的距离最小时的极距为</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sz w:val="21"/>
          <w:szCs w:val="21"/>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【点睛】</w:t>
      </w:r>
      <w:r>
        <w:rPr>
          <w:rFonts w:ascii="Times New Roman" w:hAnsi="Times New Roman" w:eastAsia="宋体"/>
          <w:sz w:val="21"/>
          <w:szCs w:val="21"/>
        </w:rPr>
        <w:t>（1）数学中的新定义题目解题策略：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①仔细阅读，理解新定义的内涵；②根据新定义，对对应知识进行再迁移.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（2）距离的最值的计算方法有两类：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①几何法：利用几何图形求最值；②代数法：把距离表示为函数，利用函数求最值.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pPr>
      <w:r>
        <w:rPr>
          <w:b/>
          <w:bCs/>
          <w:shd w:val="clear" w:color="auto" w:fill="C9C9C9"/>
          <w:sz w:val="24"/>
          <w:szCs w:val="24"/>
        </w:rPr>
        <w:rPr>
          <w:b/>
        </w:rPr>
        <w:t xml:space="preserve">2.3 </w:t>
      </w:r>
      <w:r>
        <w:rPr>
          <w:b/>
          <w:sz w:val="24"/>
          <w:szCs w:val="24"/>
        </w:rPr>
        <w:t xml:space="preserve">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ind w:leftChars="200"/>
      </w:pPr>
      <w:r>
        <w:rPr>
          <w:b/>
          <w:bCs/>
          <w:shd w:val="clear" w:color="auto" w:fill="C9C9C9"/>
          <w:sz w:val="24"/>
          <w:szCs w:val="24"/>
        </w:rPr>
        <w:t xml:space="preserve">2.3.1 </w:t>
      </w:r>
      <w:r>
        <w:rPr>
          <w:b/>
          <w:sz w:val="24"/>
          <w:szCs w:val="24"/>
        </w:rPr>
        <w:t xml:space="preserve">圆的标准方程</w:t>
      </w:r>
      <w:r>
        <w:rPr>
          <w:rFonts w:ascii="Times New Roman" w:hAnsi="Times New Roman" w:eastAsia="宋体" w:cs="Times New Roman"/>
          <w:b/>
          <w:sz w:val="24"/>
          <w:szCs w:val="24"/>
        </w:rPr>
        <w:t>（第40—53题）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本节14题：简单2｜中档11｜难1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2.3.1.1 </w:t>
      </w:r>
      <w:r>
        <w:rPr>
          <w:b/>
          <w:sz w:val="21"/>
          <w:szCs w:val="21"/>
        </w:rPr>
        <w:t xml:space="preserve">圆的标准方程：求圆的标准方程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给出圆心在坐标轴上、半径已知或圆过定点等条件求圆的方程，判归本题型。通法步骤——第一步按条件设圆的标准方程（待定圆心或半径），第二步代入点的坐标（或圆心约束）解出圆心与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60FF41"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40．（简单·保60%·卡壳看答案）</w:t>
      </w:r>
      <w:r>
        <w:rPr>
          <w:rFonts w:ascii="Times New Roman" w:eastAsia="宋体" w:hAnsi="Times New Roman" w:cs="Times New Roman"/>
          <w:sz w:val="21"/>
          <w:szCs w:val="21"/>
          <w:lang w:eastAsia="zh-CN"/>
        </w:rPr>
        <w:t>圆心在</w:t>
      </w:r>
      <m:oMath>
        <m:r>
          <w:rPr>
            <w:rFonts w:ascii="Times New Roman" w:eastAsia="宋体" w:hAnsi="Times New Roman" w:cs="Cambria Math"/>
            <w:sz w:val="21"/>
            <w:szCs w:val="21"/>
            <w:lang w:eastAsia="zh-CN"/>
          </w:rPr>
          <m:t>y</m:t>
        </m:r>
      </m:oMath>
      <w:r>
        <w:rPr>
          <w:rFonts w:ascii="Times New Roman" w:eastAsia="宋体" w:hAnsi="Times New Roman" w:cs="Times New Roman"/>
          <w:sz w:val="21"/>
          <w:szCs w:val="21"/>
          <w:lang w:eastAsia="zh-CN"/>
        </w:rPr>
        <w:t>轴上，半径为1，且过点</w:t>
      </w:r>
      <m:oMath>
        <m:d>
          <m:dPr>
            <m:ctrlPr>
              <w:rPr>
                <w:rFonts w:ascii="Times New Roman" w:hAnsi="Times New Roman"/>
              </w:rPr>
            </m:ctrlPr>
          </m:dPr>
          <m:e>
            <m:r>
              <w:rPr>
                <w:rFonts w:ascii="Times New Roman" w:eastAsia="宋体" w:hAnsi="Times New Roman" w:cs="Cambria Math"/>
                <w:sz w:val="21"/>
                <w:szCs w:val="21"/>
                <w:lang w:eastAsia="zh-CN"/>
              </w:rPr>
              <m:t>1</m:t>
            </m:r>
            <m:r>
              <w:rPr>
                <w:rFonts w:ascii="Times New Roman" w:eastAsia="宋体" w:hAnsi="Times New Roman" w:cs="Cambria Math"/>
                <w:sz w:val="21"/>
                <w:szCs w:val="21"/>
                <w:lang w:eastAsia="zh-CN"/>
              </w:rPr>
              <m:t>，</m:t>
            </m:r>
            <m:r>
              <w:rPr>
                <w:rFonts w:ascii="Times New Roman" w:eastAsia="宋体" w:hAnsi="Times New Roman" w:cs="Cambria Math"/>
                <w:sz w:val="21"/>
                <w:szCs w:val="21"/>
                <w:lang w:eastAsia="zh-CN"/>
              </w:rPr>
              <m:t>2</m:t>
            </m:r>
          </m:e>
        </m:d>
      </m:oMath>
      <w:r>
        <w:rPr>
          <w:rFonts w:ascii="Times New Roman" w:eastAsia="宋体" w:hAnsi="Times New Roman" w:cs="Times New Roman"/>
          <w:sz w:val="21"/>
          <w:szCs w:val="21"/>
          <w:lang w:eastAsia="zh-CN"/>
        </w:rPr>
        <w:t>的圆的方程是（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D07E0"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3FD1C" w14:textId="77777777" w:rsidR="00107B14" w:rsidRDefault="00000000">
      <w:pPr>
        <w:tabs>
          <w:tab w:val="left" w:pos="4156"/>
        </w:tabs>
        <w:spacing w:after="0" w:line="288" w:lineRule="auto" w:before="0"/>
        <w:rPr>
          <w:sz w:val="21"/>
          <w:szCs w:val="21"/>
          <w:lang w:eastAsia="zh-CN"/>
        </w:rPr>
      </w:pPr>
      <w:r>
        <w:rPr>
          <w:rFonts w:ascii="Times New Roman" w:eastAsia="宋体" w:hAnsi="Times New Roman" w:cs="Times New Roman"/>
          <w:sz w:val="21"/>
          <w:szCs w:val="21"/>
        </w:rPr>
        <w:t>C</w:t>
      </w:r>
      <w:r>
        <w:rPr>
          <w:rFonts w:ascii="Times New Roman" w:eastAsia="宋体" w:hAnsi="Times New Roman" w:cs="Times New Roman"/>
          <w:sz w:val="21"/>
          <w:szCs w:val="21"/>
        </w:rPr>
        <w:t>．</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y-3</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61E1C1"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A</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2.3.1 </w:t>
      </w:r>
      <w:r>
        <w:rPr>
          <w:rFonts w:ascii="Times New Roman" w:eastAsia="宋体" w:hAnsi="Times New Roman" w:cs="Times New Roman"/>
          <w:sz w:val="21"/>
          <w:szCs w:val="21"/>
          <w:lang w:eastAsia="zh-CN"/>
        </w:rPr>
        <w:t xml:space="preserve">由圆心（或半径）求圆的方程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1E870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根据圆心的位置及半径可写出圆的标准方程，然后将点</w:t>
      </w:r>
      <m:oMath>
        <m:d>
          <m:dPr>
            <m:ctrlPr>
              <w:rPr>
                <w:rFonts w:ascii="Times New Roman" w:hAnsi="Times New Roman"/>
              </w:rPr>
            </m:ctrlPr>
          </m:dPr>
          <m:e>
            <m:r>
              <w:rPr>
                <w:rFonts w:ascii="Times New Roman" w:eastAsia="宋体" w:hAnsi="Times New Roman" w:cs="Cambria Math"/>
                <w:sz w:val="21"/>
                <w:szCs w:val="21"/>
                <w:lang w:eastAsia="zh-CN"/>
              </w:rPr>
              <m:t>1</m:t>
            </m:r>
            <m:r>
              <w:rPr>
                <w:rFonts w:ascii="Times New Roman" w:eastAsia="宋体" w:hAnsi="Times New Roman" w:cs="Cambria Math"/>
                <w:sz w:val="21"/>
                <w:szCs w:val="21"/>
                <w:lang w:eastAsia="zh-CN"/>
              </w:rPr>
              <m:t>，</m:t>
            </m:r>
            <m:r>
              <w:rPr>
                <w:rFonts w:ascii="Times New Roman" w:eastAsia="宋体" w:hAnsi="Times New Roman" w:cs="Cambria Math"/>
                <w:sz w:val="21"/>
                <w:szCs w:val="21"/>
                <w:lang w:eastAsia="zh-CN"/>
              </w:rPr>
              <m:t>2</m:t>
            </m:r>
          </m:e>
        </m:d>
      </m:oMath>
      <w:r>
        <w:rPr>
          <w:rFonts w:ascii="Times New Roman" w:eastAsia="宋体" w:hAnsi="Times New Roman" w:cs="Times New Roman"/>
          <w:sz w:val="21"/>
          <w:szCs w:val="21"/>
          <w:lang w:eastAsia="zh-CN"/>
        </w:rPr>
        <w:t>代入圆的方程即可求解</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DD554"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因为圆心在</w:t>
      </w:r>
      <m:oMath>
        <m:r>
          <w:rPr>
            <w:rFonts w:ascii="Times New Roman" w:eastAsia="宋体" w:hAnsi="Times New Roman" w:cs="Cambria Math"/>
            <w:sz w:val="21"/>
            <w:szCs w:val="21"/>
            <w:lang w:eastAsia="zh-CN"/>
          </w:rPr>
          <m:t>y</m:t>
        </m:r>
      </m:oMath>
      <w:r>
        <w:rPr>
          <w:rFonts w:ascii="Times New Roman" w:eastAsia="宋体" w:hAnsi="Times New Roman" w:cs="Times New Roman"/>
          <w:sz w:val="21"/>
          <w:szCs w:val="21"/>
          <w:lang w:eastAsia="zh-CN"/>
        </w:rPr>
        <w:t>轴上，所以可设所求圆的圆心坐标为</w:t>
      </w:r>
      <m:oMath>
        <m:d>
          <m:dPr>
            <m:ctrlPr>
              <w:rPr>
                <w:rFonts w:ascii="Times New Roman" w:hAnsi="Times New Roman"/>
              </w:rPr>
            </m:ctrlPr>
          </m:dPr>
          <m:e>
            <m:r>
              <w:rPr>
                <w:rFonts w:ascii="Times New Roman" w:eastAsia="宋体" w:hAnsi="Times New Roman" w:cs="Cambria Math"/>
                <w:sz w:val="21"/>
                <w:szCs w:val="21"/>
                <w:lang w:eastAsia="zh-CN"/>
              </w:rPr>
              <m:t>0,b</m:t>
            </m:r>
          </m:e>
        </m:d>
      </m:oMath>
      <w:r>
        <w:rPr>
          <w:rFonts w:ascii="Times New Roman" w:eastAsia="宋体" w:hAnsi="Times New Roman" w:cs="Times New Roman"/>
          <w:sz w:val="21"/>
          <w:szCs w:val="21"/>
          <w:lang w:eastAsia="zh-CN"/>
        </w:rPr>
        <w:t>，则圆的方程为</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(y-b)</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，又点</w:t>
      </w:r>
      <m:oMath>
        <m:d>
          <m:dPr>
            <m:ctrlPr>
              <w:rPr>
                <w:rFonts w:ascii="Times New Roman" w:hAnsi="Times New Roman"/>
              </w:rPr>
            </m:ctrlPr>
          </m:dPr>
          <m:e>
            <m:r>
              <w:rPr>
                <w:rFonts w:ascii="Times New Roman" w:eastAsia="宋体" w:hAnsi="Times New Roman" w:cs="Cambria Math"/>
                <w:sz w:val="21"/>
                <w:szCs w:val="21"/>
                <w:lang w:eastAsia="zh-CN"/>
              </w:rPr>
              <m:t>1</m:t>
            </m:r>
            <m:r>
              <w:rPr>
                <w:rFonts w:ascii="Times New Roman" w:eastAsia="宋体" w:hAnsi="Times New Roman" w:cs="Cambria Math"/>
                <w:sz w:val="21"/>
                <w:szCs w:val="21"/>
                <w:lang w:eastAsia="zh-CN"/>
              </w:rPr>
              <m:t>，</m:t>
            </m:r>
            <m:r>
              <w:rPr>
                <w:rFonts w:ascii="Times New Roman" w:eastAsia="宋体" w:hAnsi="Times New Roman" w:cs="Cambria Math"/>
                <w:sz w:val="21"/>
                <w:szCs w:val="21"/>
                <w:lang w:eastAsia="zh-CN"/>
              </w:rPr>
              <m:t>2</m:t>
            </m:r>
          </m:e>
        </m:d>
      </m:oMath>
      <w:r>
        <w:rPr>
          <w:rFonts w:ascii="Times New Roman" w:eastAsia="宋体" w:hAnsi="Times New Roman" w:cs="Times New Roman"/>
          <w:sz w:val="21"/>
          <w:szCs w:val="21"/>
          <w:lang w:eastAsia="zh-CN"/>
        </w:rPr>
        <w:t>在圆上，所以</w:t>
      </w:r>
      <m:oMath>
        <m:r>
          <w:rPr>
            <w:rFonts w:ascii="Times New Roman" w:eastAsia="宋体" w:hAnsi="Times New Roman" w:cs="Cambria Math"/>
            <w:sz w:val="21"/>
            <w:szCs w:val="21"/>
            <w:lang w:eastAsia="zh-CN"/>
          </w:rPr>
          <m:t>1+</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2-b</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b=2</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495551"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本题主要考查圆的标准方程的求解，属于基础题</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41．（中档·保80%·卡壳看答案）</w:t>
      </w:r>
      <w:r>
        <w:rPr>
          <w:rFonts w:ascii="Times New Roman" w:hAnsi="Times New Roman" w:eastAsia="宋体" w:cs="Times New Roman"/>
          <w:sz w:val="21"/>
          <w:szCs w:val="21"/>
        </w:rPr>
        <w:t xml:space="preserve">已知圆过点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eastAsia="宋体" w:cs="Times New Roman"/>
          <w:sz w:val="21"/>
          <w:szCs w:val="21"/>
        </w:rPr>
        <w:t>．</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(1)求圆心所在直线的方程；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(2)求周长最小的圆的标准方程；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(3)求圆心在直线2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－4＝0上的圆的标准方程；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(4)若圆心的纵坐标为2，求圆的标准方程．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w:r>
        <w:rPr>
          <w:rFonts w:ascii="Times New Roman" w:hAnsi="Times New Roman" w:eastAsia="宋体" w:cs="Times New Roman"/>
          <w:i/>
          <w:sz w:val="21"/>
          <w:szCs w:val="21"/>
          <w:shd w:val="clear" w:color="auto" w:fill="C9C9C9"/>
        </w:rPr>
        <w:t>x</w:t>
      </w:r>
      <w:r>
        <w:rPr>
          <w:rFonts w:ascii="Times New Roman" w:hAnsi="Times New Roman" w:eastAsia="宋体" w:cs="Times New Roman"/>
          <w:sz w:val="21"/>
          <w:szCs w:val="21"/>
          <w:shd w:val="clear" w:color="auto" w:fill="C9C9C9"/>
        </w:rPr>
        <w:t>－3</w:t>
      </w:r>
      <w:r>
        <w:rPr>
          <w:rFonts w:ascii="Times New Roman" w:hAnsi="Times New Roman" w:eastAsia="宋体" w:cs="Times New Roman"/>
          <w:i/>
          <w:sz w:val="21"/>
          <w:szCs w:val="21"/>
          <w:shd w:val="clear" w:color="auto" w:fill="C9C9C9"/>
        </w:rPr>
        <w:t>y</w:t>
      </w:r>
      <w:r>
        <w:rPr>
          <w:rFonts w:ascii="Times New Roman" w:hAnsi="Times New Roman" w:eastAsia="宋体" w:cs="Times New Roman"/>
          <w:sz w:val="21"/>
          <w:szCs w:val="21"/>
          <w:shd w:val="clear" w:color="auto" w:fill="C9C9C9"/>
        </w:rPr>
        <w:t>＋3＝0</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w:t>
      </w:r>
      <m:oMath>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d>
              <m:dPr>
                <m:sepChr m:val=","/>
              </m:dPr>
              <m:e>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(3)</w:t>
      </w:r>
      <m:oMath>
        <m:sSup>
          <m:e>
            <m:d>
              <m:dPr>
                <m:sepChr m:val=","/>
              </m:dPr>
              <m:e>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d>
              <m:dPr>
                <m:sepChr m:val=","/>
              </m:dPr>
              <m:e>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(4)</w:t>
      </w:r>
      <m:oMath>
        <m:sSup>
          <m:e>
            <m:d>
              <m:dPr>
                <m:sepChr m:val=","/>
              </m:dPr>
              <m:e>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d>
              <m:dPr>
                <m:sepChr m:val=","/>
              </m:dPr>
              <m:e>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2.3.1 </w:t>
      </w:r>
      <w:r>
        <w:rPr>
          <w:rFonts w:ascii="Times New Roman" w:hAnsi="Times New Roman" w:eastAsia="宋体" w:cs="Times New Roman"/>
          <w:sz w:val="21"/>
          <w:szCs w:val="21"/>
        </w:rPr>
        <w:t xml:space="preserve">由圆心（或半径）求圆的方程、求直线交点坐标、求平面两点间的距离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(1)利用已知条件求出直线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的垂直平分线所在的直线方程即可；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(2)利用已知条件求出线段</w:t>
      </w:r>
      <w:r>
        <w:rPr>
          <w:rFonts w:ascii="Times New Roman" w:hAnsi="Times New Roman" w:eastAsia="宋体" w:cs="Times New Roman"/>
          <w:i/>
          <w:sz w:val="21"/>
          <w:szCs w:val="21"/>
        </w:rPr>
        <w:t>AB</w:t>
      </w:r>
      <w:r>
        <w:rPr>
          <w:rFonts w:ascii="Times New Roman" w:hAnsi="Times New Roman" w:eastAsia="宋体" w:cs="Times New Roman"/>
          <w:sz w:val="21"/>
          <w:szCs w:val="21"/>
        </w:rPr>
        <w:t>为圆的直径的圆的方程即可；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(3)由（1）可知，圆心所在直线的方程为</w:t>
      </w:r>
      <m:oMath>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，且圆心在直线</w:t>
      </w:r>
      <m:oMath>
        <m:r>
          <w:rPr>
            <w:rFonts w:ascii="Times New Roman" w:eastAsia="宋体" w:hAnsi="Times New Roman" w:cs="Cambria Math"/>
            <w:sz w:val="21"/>
            <w:szCs w:val="21"/>
          </w:rPr>
          <m:t>2</m:t>
        </m:r>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4</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(4)由（1）可知，圆心所在直线的方程为</w:t>
      </w:r>
      <m:oMath>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，即可求出圆心的横坐标，即可求解圆的方程.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(1)由题意可知线段</w:t>
      </w:r>
      <w:r>
        <w:rPr>
          <w:rFonts w:ascii="Times New Roman" w:hAnsi="Times New Roman" w:eastAsia="宋体" w:cs="Times New Roman"/>
          <w:i/>
          <w:sz w:val="21"/>
          <w:szCs w:val="21"/>
        </w:rPr>
        <w:t>AB</w:t>
      </w:r>
      <w:r>
        <w:rPr>
          <w:rFonts w:ascii="Times New Roman" w:hAnsi="Times New Roman" w:eastAsia="宋体" w:cs="Times New Roman"/>
          <w:sz w:val="21"/>
          <w:szCs w:val="21"/>
        </w:rPr>
        <w:t>的中点坐标是</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∵直线</w:t>
      </w:r>
      <w:r>
        <w:rPr>
          <w:rFonts w:ascii="Times New Roman" w:hAnsi="Times New Roman" w:eastAsia="宋体" w:cs="Times New Roman"/>
          <w:i/>
          <w:sz w:val="21"/>
          <w:szCs w:val="21"/>
        </w:rPr>
        <w:t>AB</w:t>
      </w:r>
      <w:r>
        <w:rPr>
          <w:rFonts w:ascii="Times New Roman" w:hAnsi="Times New Roman" w:eastAsia="宋体" w:cs="Times New Roman"/>
          <w:sz w:val="21"/>
          <w:szCs w:val="21"/>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e>
            </m:d>
          </m:num>
          <m:den>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，且圆心在线段</w:t>
      </w:r>
      <w:r>
        <w:rPr>
          <w:rFonts w:ascii="Times New Roman" w:hAnsi="Times New Roman" w:eastAsia="宋体" w:cs="Times New Roman"/>
          <w:i/>
          <w:sz w:val="21"/>
          <w:szCs w:val="21"/>
        </w:rPr>
        <w:t>AB</w:t>
      </w:r>
      <w:r>
        <w:rPr>
          <w:rFonts w:ascii="Times New Roman" w:hAnsi="Times New Roman" w:eastAsia="宋体" w:cs="Times New Roman"/>
          <w:sz w:val="21"/>
          <w:szCs w:val="21"/>
        </w:rPr>
        <w:t>的垂直平分线上，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∴圆心所在直线的方程为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oMath>
      <w:r>
        <w:rPr>
          <w:rFonts w:ascii="Times New Roman" w:hAnsi="Times New Roman" w:eastAsia="宋体" w:cs="Times New Roman"/>
          <w:sz w:val="21"/>
          <w:szCs w:val="21"/>
        </w:rPr>
        <w:t>，即</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(2)当线段</w:t>
      </w:r>
      <w:r>
        <w:rPr>
          <w:rFonts w:ascii="Times New Roman" w:hAnsi="Times New Roman" w:eastAsia="宋体" w:cs="Times New Roman"/>
          <w:i/>
          <w:sz w:val="21"/>
          <w:szCs w:val="21"/>
        </w:rPr>
        <w:t>AB</w:t>
      </w:r>
      <w:r>
        <w:rPr>
          <w:rFonts w:ascii="Times New Roman" w:hAnsi="Times New Roman" w:eastAsia="宋体" w:cs="Times New Roman"/>
          <w:sz w:val="21"/>
          <w:szCs w:val="21"/>
        </w:rPr>
        <w:t>为圆的直径时，过点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的圆的半径最小，从而周长最小，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即圆心为线段</w:t>
      </w:r>
      <w:r>
        <w:rPr>
          <w:rFonts w:ascii="Times New Roman" w:hAnsi="Times New Roman" w:eastAsia="宋体" w:cs="Times New Roman"/>
          <w:i/>
          <w:sz w:val="21"/>
          <w:szCs w:val="21"/>
        </w:rPr>
        <w:t>AB</w:t>
      </w:r>
      <w:r>
        <w:rPr>
          <w:rFonts w:ascii="Times New Roman" w:hAnsi="Times New Roman" w:eastAsia="宋体" w:cs="Times New Roman"/>
          <w:sz w:val="21"/>
          <w:szCs w:val="21"/>
        </w:rPr>
        <w:t>的中点（0，1），半径为</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10</m:t>
            </m:r>
          </m:e>
        </m:rad>
      </m:oMath>
      <w:r>
        <w:rPr>
          <w:rFonts w:ascii="Times New Roman" w:hAnsi="Times New Roman" w:eastAsia="宋体" w:cs="Times New Roman"/>
          <w:sz w:val="21"/>
          <w:szCs w:val="21"/>
        </w:rPr>
        <w:t>．</w:t>
      </w:r>
      <w:r>
        <w:rPr>
          <w:rFonts w:ascii="Times New Roman" w:hAnsi="Times New Roman" w:eastAsia="宋体" w:cs="Times New Roman"/>
          <w:sz w:val="21"/>
          <w:szCs w:val="21"/>
        </w:rPr>
        <w:t>则所求圆的标准方程为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(3)由（1）可知，圆心所在直线的方程为</w:t>
      </w:r>
      <m:oMath>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又∵圆心也在直线2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－4＝0上，∴圆心是这两条直线的交点，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 xml:space="preserve"> ，解得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oMath>
      <w:r>
        <w:rPr>
          <w:rFonts w:ascii="Times New Roman" w:hAnsi="Times New Roman" w:eastAsia="宋体" w:cs="Times New Roman"/>
          <w:sz w:val="21"/>
          <w:szCs w:val="21"/>
        </w:rPr>
        <w:t>，即圆心的坐标是（3，2），</w:t>
      </w:r>
      <w:r>
        <w:rPr>
          <w:rFonts w:ascii="Times New Roman" w:hAnsi="Times New Roman" w:eastAsia="宋体" w:cs="Times New Roman"/>
          <w:sz w:val="21"/>
          <w:szCs w:val="21"/>
        </w:rPr>
        <w:t>∴半径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∴所求圆的标准方程是</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(4)设圆心的坐标为（</w:t>
      </w:r>
      <w:r>
        <w:rPr>
          <w:rFonts w:ascii="Times New Roman" w:hAnsi="Times New Roman" w:eastAsia="宋体" w:cs="Times New Roman"/>
          <w:i/>
          <w:sz w:val="21"/>
          <w:szCs w:val="21"/>
        </w:rPr>
        <w:t>m</w:t>
      </w:r>
      <w:r>
        <w:rPr>
          <w:rFonts w:ascii="Times New Roman" w:hAnsi="Times New Roman" w:eastAsia="宋体" w:cs="Times New Roman"/>
          <w:sz w:val="21"/>
          <w:szCs w:val="21"/>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由（1）知</w:t>
      </w:r>
      <w:r>
        <w:rPr>
          <w:rFonts w:ascii="Times New Roman" w:hAnsi="Times New Roman" w:eastAsia="宋体" w:cs="Times New Roman"/>
          <w:i/>
          <w:sz w:val="21"/>
          <w:szCs w:val="21"/>
        </w:rPr>
        <w:t>m</w:t>
      </w:r>
      <w:r>
        <w:rPr>
          <w:rFonts w:ascii="Times New Roman" w:hAnsi="Times New Roman" w:eastAsia="宋体" w:cs="Times New Roman"/>
          <w:sz w:val="21"/>
          <w:szCs w:val="21"/>
        </w:rPr>
        <w:t>－3×2＋3＝0，得</w:t>
      </w:r>
      <w:r>
        <w:rPr>
          <w:rFonts w:ascii="Times New Roman" w:hAnsi="Times New Roman" w:eastAsia="宋体" w:cs="Times New Roman"/>
          <w:i/>
          <w:sz w:val="21"/>
          <w:szCs w:val="21"/>
        </w:rPr>
        <w:t>m</w:t>
      </w:r>
      <w:r>
        <w:rPr>
          <w:rFonts w:ascii="Times New Roman" w:hAnsi="Times New Roman" w:eastAsia="宋体" w:cs="Times New Roman"/>
          <w:sz w:val="21"/>
          <w:szCs w:val="21"/>
        </w:rPr>
        <w:t>＝3，</w:t>
      </w:r>
      <w:r>
        <w:rPr>
          <w:rFonts w:ascii="Times New Roman" w:hAnsi="Times New Roman" w:eastAsia="宋体" w:cs="Times New Roman"/>
          <w:sz w:val="21"/>
          <w:szCs w:val="21"/>
        </w:rPr>
        <w:t>∴圆的半径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∴所求圆的标准方程为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2.3.1.2 </w:t>
      </w:r>
      <w:r>
        <w:rPr>
          <w:b/>
          <w:sz w:val="21"/>
          <w:szCs w:val="21"/>
        </w:rPr>
        <w:t xml:space="preserve">圆的标准方程：实际情境中圆的方程（斐波那契螺旋）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以螺旋线、滚动图形等实际情境考查圆弧所在圆的方程，判归本题型。通法步骤——第一步从实际情境的图形中提取圆心、半径或过定点等条件，第二步建立圆的标准方程并求弧长等相关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42．（中档·保80%·卡壳看答案）</w:t>
      </w:r>
      <w:r>
        <w:rPr>
          <w:rFonts w:ascii="Times New Roman" w:hAnsi="Times New Roman" w:eastAsia="宋体"/>
          <w:sz w:val="21"/>
          <w:szCs w:val="21"/>
        </w:rPr>
        <w:t xml:space="preserve">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sz w:val="21"/>
          <w:szCs w:val="21"/>
          <w:b w:val="0"/>
        </w:rPr>
        <w:t>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4608000" cy="3072000"/>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4608000" cy="3072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b/>
        </w:rPr>
        <w:t xml:space="preserve"> </w:t>
      </w:r>
      <m:oMath>
        <m:sSup>
          <m:e>
            <m:d>
              <m:dPr>
                <m:sepChr m:val=","/>
              </m:dPr>
              <m:e>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d>
              <m:dPr>
                <m:sepChr m:val=","/>
              </m:dPr>
              <m:e>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169</m:t>
        </m:r>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由圆心（或半径）求圆的方程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根据题意，分析要求的圆的圆心和半径，由圆的标准方程分析即可得出答案.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根据题意，接下来的一段圆弧所在圆的半径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sz w:val="21"/>
          <w:szCs w:val="21"/>
        </w:rPr>
        <w:t>，</w:t>
      </w:r>
      <w:r>
        <w:rPr>
          <w:rFonts w:ascii="Times New Roman" w:hAnsi="Times New Roman" w:eastAsia="宋体"/>
          <w:sz w:val="21"/>
          <w:szCs w:val="21"/>
        </w:rPr>
        <w:t>该圆弧过点</w:t>
      </w:r>
      <m:oMath>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因为每一段圆弧的圆心角都为90°，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所以下一段圆弧所在圆的圆心与点</w:t>
      </w:r>
      <m:oMath>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的连线平行于</w:t>
      </w:r>
      <m:oMath>
        <m:r>
          <w:rPr>
            <w:rFonts w:ascii="Times New Roman" w:eastAsia="宋体" w:hAnsi="Times New Roman" w:cs="Cambria Math"/>
            <w:sz w:val="21"/>
            <w:szCs w:val="21"/>
          </w:rPr>
          <m:t>x</m:t>
        </m:r>
      </m:oMath>
      <w:r>
        <w:rPr>
          <w:rFonts w:ascii="Times New Roman" w:hAnsi="Times New Roman" w:eastAsia="宋体"/>
          <w:sz w:val="21"/>
          <w:szCs w:val="21"/>
        </w:rPr>
        <w:t>轴，</w:t>
      </w:r>
      <w:r>
        <w:rPr>
          <w:rFonts w:ascii="Times New Roman" w:hAnsi="Times New Roman" w:eastAsia="宋体"/>
          <w:sz w:val="21"/>
          <w:szCs w:val="21"/>
        </w:rPr>
        <w:t>因为圆弧的半径为13，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所以所求圆的圆心为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w:t>
      </w:r>
      <w:r>
        <w:rPr>
          <w:rFonts w:ascii="Times New Roman" w:hAnsi="Times New Roman" w:eastAsia="宋体"/>
          <w:sz w:val="21"/>
          <w:szCs w:val="21"/>
        </w:rPr>
        <w:t>则其标准方程为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169</m:t>
        </m:r>
      </m:oMath>
      <w:r>
        <w:rPr>
          <w:rFonts w:ascii="Times New Roman" w:hAnsi="Times New Roman" w:eastAsia="宋体"/>
          <w:sz w:val="21"/>
          <w:szCs w:val="21"/>
        </w:rPr>
        <w:t>．</w:t>
      </w:r>
      <w:r>
        <w:rPr>
          <w:rFonts w:ascii="Times New Roman" w:hAnsi="Times New Roman" w:eastAsia="宋体"/>
          <w:sz w:val="21"/>
          <w:szCs w:val="21"/>
        </w:rPr>
        <w:t>故答案为：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169</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2.3.1.3 </w:t>
      </w:r>
      <w:r>
        <w:rPr>
          <w:b/>
          <w:sz w:val="21"/>
          <w:szCs w:val="21"/>
        </w:rPr>
        <w:t xml:space="preserve">圆的标准方程：点与圆的位置关系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题型通式：识别信号——判断一个点在圆上、圆内还是圆外，判归本题型。通法步骤——第一步将点的坐标代入圆的标准方程左端，第二步与半径的平方比较大小得出结论。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E56E5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43．（简单·保60%·卡壳看答案）</w:t>
      </w:r>
      <w:r>
        <w:rPr>
          <w:rFonts w:ascii="Times New Roman" w:eastAsia="宋体" w:hAnsi="Times New Roman" w:cs="Times New Roman"/>
          <w:sz w:val="21"/>
          <w:szCs w:val="21"/>
          <w:lang w:eastAsia="zh-CN"/>
        </w:rPr>
        <w:t>已知圆的方程是</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x-2</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y-3</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，则点</w:t>
      </w:r>
      <m:oMath>
        <m:r>
          <w:rPr>
            <w:rFonts w:ascii="Times New Roman" w:eastAsia="宋体" w:hAnsi="Times New Roman" w:cs="Cambria Math"/>
            <w:sz w:val="21"/>
            <w:szCs w:val="21"/>
            <w:lang w:eastAsia="zh-CN"/>
          </w:rPr>
          <m:t>P</m:t>
        </m:r>
        <m:d>
          <m:dPr>
            <m:ctrlPr>
              <w:rPr>
                <w:rFonts w:ascii="Times New Roman" w:hAnsi="Times New Roman"/>
              </w:rPr>
            </m:ctrlPr>
          </m:dPr>
          <m:e>
            <m:r>
              <w:rPr>
                <w:rFonts w:ascii="Times New Roman" w:eastAsia="宋体" w:hAnsi="Times New Roman" w:cs="Cambria Math"/>
                <w:sz w:val="21"/>
                <w:szCs w:val="21"/>
                <w:lang w:eastAsia="zh-CN"/>
              </w:rPr>
              <m:t>3,2</m:t>
            </m:r>
          </m:e>
        </m:d>
      </m:oMath>
      <w:r>
        <w:rPr>
          <w:rFonts w:ascii="Times New Roman" w:eastAsia="宋体" w:hAnsi="Times New Roman" w:cs="Times New Roman"/>
          <w:sz w:val="21"/>
          <w:szCs w:val="21"/>
          <w:lang w:eastAsia="zh-CN"/>
        </w:rPr>
        <w:t>（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C7116A" w14:textId="77777777" w:rsidR="00107B14" w:rsidRDefault="00000000">
      <w:pPr>
        <w:tabs>
          <w:tab w:val="left" w:pos="4156"/>
        </w:tabs>
        <w:spacing w:after="0" w:line="288" w:lineRule="auto" w:before="0"/>
        <w:rPr>
          <w:sz w:val="21"/>
          <w:szCs w:val="21"/>
          <w:lang w:eastAsia="zh-CN"/>
        </w:rPr>
      </w:pPr>
      <w:r>
        <w:rPr>
          <w:rFonts w:ascii="Times New Roman" w:eastAsia="宋体" w:hAnsi="Times New Roman" w:cs="Times New Roman"/>
          <w:sz w:val="21"/>
          <w:szCs w:val="21"/>
          <w:lang w:eastAsia="zh-CN"/>
        </w:rPr>
        <w:t>A</w:t>
      </w:r>
      <w:r>
        <w:rPr>
          <w:rFonts w:ascii="Times New Roman" w:eastAsia="宋体" w:hAnsi="Times New Roman" w:cs="Times New Roman"/>
          <w:sz w:val="21"/>
          <w:szCs w:val="21"/>
          <w:lang w:eastAsia="zh-CN"/>
        </w:rPr>
        <w:t>．在圆心；</w:t>
      </w:r>
      <w:r>
        <w:rPr>
          <w:rFonts w:ascii="Times New Roman" w:eastAsia="宋体" w:hAnsi="Times New Roman" w:cs="Times New Roman"/>
          <w:sz w:val="21"/>
          <w:szCs w:val="21"/>
          <w:lang w:eastAsia="zh-CN"/>
        </w:rPr>
        <w:t>B</w:t>
      </w:r>
      <w:r>
        <w:rPr>
          <w:rFonts w:ascii="Times New Roman" w:eastAsia="宋体" w:hAnsi="Times New Roman" w:cs="Times New Roman"/>
          <w:sz w:val="21"/>
          <w:szCs w:val="21"/>
          <w:lang w:eastAsia="zh-CN"/>
        </w:rPr>
        <w:t>．在圆上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3FB7B" w14:textId="77777777" w:rsidR="00107B14" w:rsidRDefault="00000000">
      <w:pPr>
        <w:tabs>
          <w:tab w:val="left" w:pos="4156"/>
        </w:tabs>
        <w:spacing w:after="0" w:line="288" w:lineRule="auto" w:before="0"/>
        <w:rPr>
          <w:sz w:val="21"/>
          <w:szCs w:val="21"/>
          <w:lang w:eastAsia="zh-CN"/>
        </w:rPr>
      </w:pP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．在圆内；</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．在圆外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036DB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C</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2.3.1 </w:t>
      </w:r>
      <w:r>
        <w:rPr>
          <w:rFonts w:ascii="Times New Roman" w:eastAsia="宋体" w:hAnsi="Times New Roman" w:cs="Times New Roman"/>
          <w:sz w:val="21"/>
          <w:szCs w:val="21"/>
          <w:lang w:eastAsia="zh-CN"/>
        </w:rPr>
        <w:t xml:space="preserve">判断点与圆的位置关系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94924B"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把点的坐标代入圆标准方程，由</w:t>
      </w:r>
      <m:oMath>
        <m:sSup>
          <m:sSupPr>
            <m:ctrlPr>
              <w:rPr>
                <w:rFonts w:ascii="Times New Roman" w:hAnsi="Times New Roman"/>
              </w:rPr>
            </m:ctrlPr>
          </m:sSupPr>
          <m:e>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x</m:t>
                </m:r>
              </m:e>
              <m:sub>
                <m:r>
                  <w:rPr>
                    <w:rFonts w:ascii="Times New Roman" w:eastAsia="宋体" w:hAnsi="Times New Roman" w:cs="Cambria Math"/>
                    <w:sz w:val="21"/>
                    <w:szCs w:val="21"/>
                    <w:lang w:eastAsia="zh-CN"/>
                  </w:rPr>
                  <m:t>0</m:t>
                </m:r>
              </m:sub>
            </m:sSub>
            <m:r>
              <w:rPr>
                <w:rFonts w:ascii="Times New Roman" w:eastAsia="宋体" w:hAnsi="Times New Roman" w:cs="Cambria Math"/>
                <w:sz w:val="21"/>
                <w:szCs w:val="21"/>
                <w:lang w:eastAsia="zh-CN"/>
              </w:rPr>
              <m:t>-a)</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y</m:t>
                </m:r>
              </m:e>
              <m:sub>
                <m:r>
                  <w:rPr>
                    <w:rFonts w:ascii="Times New Roman" w:eastAsia="宋体" w:hAnsi="Times New Roman" w:cs="Cambria Math"/>
                    <w:sz w:val="21"/>
                    <w:szCs w:val="21"/>
                    <w:lang w:eastAsia="zh-CN"/>
                  </w:rPr>
                  <m:t>0</m:t>
                </m:r>
              </m:sub>
            </m:sSub>
            <m:r>
              <w:rPr>
                <w:rFonts w:ascii="Times New Roman" w:eastAsia="宋体" w:hAnsi="Times New Roman" w:cs="Cambria Math"/>
                <w:sz w:val="21"/>
                <w:szCs w:val="21"/>
                <w:lang w:eastAsia="zh-CN"/>
              </w:rPr>
              <m:t>-b)</m:t>
            </m:r>
          </m:e>
          <m:sup>
            <m:r>
              <w:rPr>
                <w:rFonts w:ascii="Times New Roman" w:eastAsia="宋体" w:hAnsi="Times New Roman" w:cs="Cambria Math"/>
                <w:sz w:val="21"/>
                <w:szCs w:val="21"/>
                <w:lang w:eastAsia="zh-CN"/>
              </w:rPr>
              <m:t>2</m:t>
            </m:r>
          </m:sup>
        </m:sSup>
      </m:oMath>
      <w:r>
        <w:rPr>
          <w:rFonts w:ascii="Times New Roman" w:eastAsia="宋体" w:hAnsi="Times New Roman" w:cs="Times New Roman"/>
          <w:sz w:val="21"/>
          <w:szCs w:val="21"/>
          <w:lang w:eastAsia="zh-CN"/>
        </w:rPr>
        <w:t>与</w:t>
      </w:r>
      <m:oMath>
        <m:sSup>
          <m:sSupPr>
            <m:ctrlPr>
              <w:rPr>
                <w:rFonts w:ascii="Times New Roman" w:hAnsi="Times New Roman"/>
              </w:rPr>
            </m:ctrlPr>
          </m:sSupPr>
          <m:e>
            <m:r>
              <w:rPr>
                <w:rFonts w:ascii="Times New Roman" w:eastAsia="宋体" w:hAnsi="Times New Roman" w:cs="Cambria Math"/>
                <w:sz w:val="21"/>
                <w:szCs w:val="21"/>
                <w:lang w:eastAsia="zh-CN"/>
              </w:rPr>
              <m:t>r</m:t>
            </m:r>
          </m:e>
          <m:sup>
            <m:r>
              <w:rPr>
                <w:rFonts w:ascii="Times New Roman" w:eastAsia="宋体" w:hAnsi="Times New Roman" w:cs="Cambria Math"/>
                <w:sz w:val="21"/>
                <w:szCs w:val="21"/>
                <w:lang w:eastAsia="zh-CN"/>
              </w:rPr>
              <m:t>2</m:t>
            </m:r>
          </m:sup>
        </m:sSup>
      </m:oMath>
      <w:r>
        <w:rPr>
          <w:rFonts w:ascii="Times New Roman" w:eastAsia="宋体" w:hAnsi="Times New Roman" w:cs="Times New Roman"/>
          <w:sz w:val="21"/>
          <w:szCs w:val="21"/>
          <w:lang w:eastAsia="zh-CN"/>
        </w:rPr>
        <w:t>的大小关系判断．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BD236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因为</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3-2</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2-3</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=2&lt;4</m:t>
        </m:r>
      </m:oMath>
      <w:r>
        <w:rPr>
          <w:rFonts w:ascii="Times New Roman" w:eastAsia="宋体" w:hAnsi="Times New Roman" w:cs="Times New Roman"/>
          <w:sz w:val="21"/>
          <w:szCs w:val="21"/>
          <w:lang w:eastAsia="zh-CN"/>
        </w:rPr>
        <w:t>，所以点</w:t>
      </w:r>
      <w:r>
        <w:rPr>
          <w:rFonts w:ascii="Times New Roman" w:eastAsia="宋体" w:hAnsi="Times New Roman" w:cs="Times New Roman"/>
          <w:i/>
          <w:sz w:val="21"/>
          <w:szCs w:val="21"/>
          <w:lang w:eastAsia="zh-CN"/>
        </w:rPr>
        <w:t>P</w:t>
      </w:r>
      <w:r>
        <w:rPr>
          <w:rFonts w:ascii="Times New Roman" w:eastAsia="宋体" w:hAnsi="Times New Roman" w:cs="Times New Roman"/>
          <w:sz w:val="21"/>
          <w:szCs w:val="21"/>
          <w:lang w:eastAsia="zh-CN"/>
        </w:rPr>
        <w:t>在圆内．</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2.3.1.4 </w:t>
      </w:r>
      <w:r>
        <w:rPr>
          <w:b/>
          <w:sz w:val="21"/>
          <w:szCs w:val="21"/>
        </w:rPr>
        <w:t xml:space="preserve">圆的标准方程：圆的对称性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上任意点关于某直线的对称点仍在圆上，或函数把圆的周长和面积同时等分，判归本题型。通法步骤——第一步由圆的对称性得对称轴（或函数图象）必过圆心，第二步代入圆心坐标求参数或判断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46402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44．（中档·保80%·卡壳看答案）</w:t>
      </w:r>
      <w:r>
        <w:rPr>
          <w:rFonts w:ascii="Times New Roman" w:eastAsia="宋体" w:hAnsi="Times New Roman" w:cs="Times New Roman"/>
          <w:sz w:val="21"/>
          <w:szCs w:val="21"/>
          <w:lang w:eastAsia="zh-CN"/>
        </w:rPr>
        <w:t xml:space="preserve">已知圆C：x</w:t>
      </w:r>
      <w:r>
        <w:rPr>
          <w:rFonts w:ascii="Times New Roman" w:eastAsia="宋体" w:hAnsi="Times New Roman" w:cs="Times New Roman"/>
          <w:sz w:val="21"/>
          <w:szCs w:val="21"/>
          <w:lang w:eastAsia="zh-CN"/>
          <w:vertAlign w:val="superscript"/>
        </w:rPr>
        <w:t>2</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vertAlign w:val="superscript"/>
        </w:rPr>
        <w:t>2</w:t>
      </w:r>
      <w:r>
        <w:rPr>
          <w:rFonts w:ascii="Times New Roman" w:eastAsia="宋体" w:hAnsi="Times New Roman" w:cs="Times New Roman"/>
          <w:sz w:val="21"/>
          <w:szCs w:val="21"/>
          <w:lang w:eastAsia="zh-CN"/>
        </w:rPr>
        <w:t>＋2x＋ay－3＝0(a为实数)上任意一点关于直线l：x－y＋2＝0的对称点都在圆C上，则a＝____.</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i/>
          <w:sz w:val="21"/>
          <w:szCs w:val="21"/>
          <w:vertAlign w:val="super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i/>
          <w:sz w:val="21"/>
          <w:szCs w:val="21"/>
          <w:vertAlign w:val="super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18B858"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lastRenderedPageBreak/>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-2</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2.3.1 </w:t>
      </w:r>
      <w:r>
        <w:rPr>
          <w:rFonts w:ascii="Times New Roman" w:eastAsia="宋体" w:hAnsi="Times New Roman" w:cs="Times New Roman"/>
          <w:sz w:val="21"/>
          <w:szCs w:val="21"/>
          <w:lang w:eastAsia="zh-CN"/>
        </w:rPr>
        <w:t xml:space="preserve">圆的对称性的应用</w:t>
      </w:r>
    </w:p>
    <w:p>
      <w:pPr>
        <w:spacing w:before="0" w:after="0" w:line="288" w:lineRule="auto"/>
      </w:pPr>
      <w:r>
        <w:rPr>
          <w:shd w:val="clear" w:color="auto" w:fill="C9C9C9"/>
        </w:rPr>
        <w:t xml:space="preserve">【编注】</w:t>
      </w:r>
      <w:r>
        <w:rPr>
          <w:shd w:val="clear" w:color="auto" w:fill="C9C9C9"/>
        </w:rPr>
        <w:t xml:space="preserve">【分析】</w:t>
      </w:r>
      <w:r>
        <w:t xml:space="preserve">圆上任意点关于直线的对称点仍在圆上等价于直线过圆心，求出圆心坐标代入直线方程即得a。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4D21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经分析知，直线</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经过圆</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的圆心，而圆</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的圆心坐标为</w:t>
      </w:r>
      <m:oMath>
        <m:r>
          <w:rPr>
            <w:rFonts w:ascii="Times New Roman" w:eastAsia="宋体" w:hAnsi="Times New Roman" w:cs="Cambria Math"/>
            <w:sz w:val="21"/>
            <w:szCs w:val="21"/>
            <w:lang w:eastAsia="zh-CN"/>
          </w:rPr>
          <m:t>(-1,-</m:t>
        </m:r>
        <m:f>
          <m:fPr>
            <m:ctrlPr>
              <w:rPr>
                <w:rFonts w:ascii="Times New Roman" w:hAnsi="Times New Roman"/>
              </w:rPr>
            </m:ctrlPr>
          </m:fPr>
          <m:num>
            <m:r>
              <w:rPr>
                <w:rFonts w:ascii="Times New Roman" w:eastAsia="宋体" w:hAnsi="Times New Roman" w:cs="Cambria Math"/>
                <w:sz w:val="21"/>
                <w:szCs w:val="21"/>
                <w:lang w:eastAsia="zh-CN"/>
              </w:rPr>
              <m:t>a</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m:t>
        </m:r>
      </m:oMath>
      <w:r>
        <w:rPr>
          <w:rFonts w:ascii="Times New Roman" w:eastAsia="宋体" w:hAnsi="Times New Roman" w:cs="Times New Roman"/>
          <w:sz w:val="21"/>
          <w:szCs w:val="21"/>
          <w:lang w:eastAsia="zh-CN"/>
        </w:rPr>
        <w:t>，所以有</w:t>
      </w:r>
      <m:oMath>
        <m:r>
          <w:rPr>
            <w:rFonts w:ascii="Times New Roman" w:eastAsia="宋体" w:hAnsi="Times New Roman" w:cs="Cambria Math"/>
            <w:sz w:val="21"/>
            <w:szCs w:val="21"/>
            <w:lang w:eastAsia="zh-CN"/>
          </w:rPr>
          <m:t>-1-(-</m:t>
        </m:r>
        <m:f>
          <m:fPr>
            <m:ctrlPr>
              <w:rPr>
                <w:rFonts w:ascii="Times New Roman" w:hAnsi="Times New Roman"/>
              </w:rPr>
            </m:ctrlPr>
          </m:fPr>
          <m:num>
            <m:r>
              <w:rPr>
                <w:rFonts w:ascii="Times New Roman" w:eastAsia="宋体" w:hAnsi="Times New Roman" w:cs="Cambria Math"/>
                <w:sz w:val="21"/>
                <w:szCs w:val="21"/>
                <w:lang w:eastAsia="zh-CN"/>
              </w:rPr>
              <m:t>a</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)+2=0,a=-2</m:t>
        </m:r>
      </m:oMath>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45．（难·冲100%·卡壳看答案）</w:t>
      </w:r>
      <w:r>
        <w:rPr>
          <w:rFonts w:ascii="Times New Roman" w:hAnsi="Times New Roman" w:eastAsia="宋体" w:cs="Times New Roman"/>
          <w:sz w:val="21"/>
          <w:szCs w:val="21"/>
        </w:rPr>
        <w:t xml:space="preserve">太极图是由黑白两个鱼形纹组成的图案，俗称阴阳鱼，太极图展现了一种互相转化，相对统一的和谐美.定义：能够将圆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的周长和面积同时等分成两个部分的函数称为圆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的一个“太极函数”.则下列有关说法中：</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1190625" cy="1190625"/>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
                    <a:stretch>
                      <a:fillRect/>
                    </a:stretch>
                  </pic:blipFill>
                  <pic:spPr>
                    <a:xfrm>
                      <a:off x="0" y="0"/>
                      <a:ext cx="1190625" cy="1190625"/>
                    </a:xfrm>
                    <a:prstGeom prst="rect">
                      <a:avLst/>
                    </a:prstGeom>
                  </pic:spPr>
                </pic:pic>
              </a:graphicData>
            </a:graphic>
          </wp:inline>
        </w:drawing>
      </w:r>
      <w:r>
        <w:rPr>
          <w:rFonts w:ascii="Times New Roman" w:hAnsi="Times New Roman" w:eastAsia="宋体" w:cs="Times New Roman"/>
          <w:kern w:val="0"/>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①函数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m:rPr>
            <m:nor/>
          </m:rPr>
          <w:rPr>
            <w:rFonts w:ascii="Times New Roman" w:eastAsia="宋体" w:hAnsi="Times New Roman" w:cs="Cambria Math"/>
            <w:sz w:val="21"/>
            <w:szCs w:val="21"/>
          </w:rPr>
          <m:t>sin</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的一个太极函数；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②对于圆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的所有非常数函数的太极函数中，一定不能为偶函数；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③存在圆</w:t>
      </w:r>
      <m:oMath>
        <m:r>
          <w:rPr>
            <w:rFonts w:ascii="Times New Roman" w:eastAsia="宋体" w:hAnsi="Times New Roman" w:cs="Cambria Math"/>
            <w:sz w:val="21"/>
            <w:szCs w:val="21"/>
          </w:rPr>
          <m:t>O</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的一个太极函数；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④函数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是奇函数，且当</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d>
              <m:dPr>
                <m:begChr m:val="|"/>
                <m:endChr m:val="|"/>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eastAsia="宋体" w:cs="Times New Roman"/>
          <w:sz w:val="21"/>
          <w:szCs w:val="21"/>
        </w:rPr>
        <w:t>，若</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的太极函数，则</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所有正确的是</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①④</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2.3.1 </w:t>
      </w:r>
      <w:r>
        <w:rPr>
          <w:rFonts w:ascii="Times New Roman" w:hAnsi="Times New Roman" w:eastAsia="宋体" w:cs="Times New Roman"/>
          <w:sz w:val="21"/>
          <w:szCs w:val="21"/>
        </w:rPr>
        <w:t xml:space="preserve">y=Asinx+B的图象、圆的对称性的应用、奇偶函数对称性的应用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如果一个函数过圆心，并且函数图象关于圆心中心对称，必然合题（另外注意函数将圆分成</w:t>
      </w:r>
      <m:oMath>
        <m:r>
          <w:rPr>
            <w:rFonts w:ascii="Times New Roman" w:eastAsia="宋体" w:hAnsi="Times New Roman" w:cs="Cambria Math"/>
            <w:sz w:val="21"/>
            <w:szCs w:val="21"/>
          </w:rPr>
          <m:t>2</m:t>
        </m:r>
      </m:oMath>
      <w:r>
        <w:rPr>
          <w:rFonts w:ascii="Times New Roman" w:hAnsi="Times New Roman" w:eastAsia="宋体" w:cs="Times New Roman"/>
          <w:sz w:val="21"/>
          <w:szCs w:val="21"/>
        </w:rPr>
        <w:t>部分，不能超过</w:t>
      </w:r>
      <m:oMath>
        <m:r>
          <w:rPr>
            <w:rFonts w:ascii="Times New Roman" w:eastAsia="宋体" w:hAnsi="Times New Roman" w:cs="Cambria Math"/>
            <w:sz w:val="21"/>
            <w:szCs w:val="21"/>
          </w:rPr>
          <m:t>2</m:t>
        </m:r>
      </m:oMath>
      <w:r>
        <w:rPr>
          <w:rFonts w:ascii="Times New Roman" w:hAnsi="Times New Roman" w:eastAsia="宋体" w:cs="Times New Roman"/>
          <w:sz w:val="21"/>
          <w:szCs w:val="21"/>
        </w:rPr>
        <w:t>部分）．如果函数不是中心对称图形，则考虑与圆有</w:t>
      </w:r>
      <m:oMath>
        <m:r>
          <w:rPr>
            <w:rFonts w:ascii="Times New Roman" w:eastAsia="宋体" w:hAnsi="Times New Roman" w:cs="Cambria Math"/>
            <w:sz w:val="21"/>
            <w:szCs w:val="21"/>
          </w:rPr>
          <m:t>2</m:t>
        </m:r>
      </m:oMath>
      <w:r>
        <w:rPr>
          <w:rFonts w:ascii="Times New Roman" w:hAnsi="Times New Roman" w:eastAsia="宋体" w:cs="Times New Roman"/>
          <w:sz w:val="21"/>
          <w:szCs w:val="21"/>
        </w:rPr>
        <w:t>个交点，交点连起来过圆心，再考虑如何让面积相等．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①圆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的圆心为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，且</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是函数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的一个对称中心，并且函数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过</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②如下图所示，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是偶函数，只需</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轴上方三角形面积与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轴下方</w:t>
      </w:r>
      <m:oMath>
        <m:r>
          <w:rPr>
            <w:rFonts w:ascii="Times New Roman" w:eastAsia="宋体" w:hAnsi="Times New Roman" w:cs="Cambria Math"/>
            <w:sz w:val="21"/>
            <w:szCs w:val="21"/>
          </w:rPr>
          <m:t>2</m:t>
        </m:r>
      </m:oMath>
      <w:r>
        <w:rPr>
          <w:rFonts w:ascii="Times New Roman" w:hAnsi="Times New Roman" w:eastAsia="宋体" w:cs="Times New Roman"/>
          <w:sz w:val="21"/>
          <w:szCs w:val="21"/>
        </w:rPr>
        <w:t>个三角形面积之和相等时，符合题意，故②错误；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736000" cy="209566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a:stretch>
                      <a:fillRect/>
                    </a:stretch>
                  </pic:blipFill>
                  <pic:spPr>
                    <a:xfrm>
                      <a:off x="0" y="0"/>
                      <a:ext cx="2736000" cy="2095660"/>
                    </a:xfrm>
                    <a:prstGeom prst="rect">
                      <a:avLst/>
                    </a:prstGeom>
                  </pic:spPr>
                </pic:pic>
              </a:graphicData>
            </a:graphic>
          </wp:inline>
        </w:drawing>
      </w:r>
      <w:r>
        <w:rPr>
          <w:rFonts w:ascii="Times New Roman" w:hAnsi="Times New Roman" w:eastAsia="宋体" w:cs="Times New Roman"/>
          <w:kern w:val="0"/>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x</m:t>
            </m:r>
          </m:e>
        </m:d>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m:t>
                </m:r>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m:t>
                </m:r>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m:rPr>
                <m:nor/>
              </m:rPr>
              <w:rPr>
                <w:rFonts w:ascii="Times New Roman" w:eastAsia="宋体" w:hAnsi="Times New Roman" w:cs="Cambria Math"/>
                <w:sz w:val="21"/>
                <w:szCs w:val="21"/>
              </w:rPr>
              <m:t>1</m:t>
            </m:r>
            <m:r>
              <w:rPr>
                <w:rFonts w:ascii="Times New Roman" w:eastAsia="宋体" w:hAnsi="Times New Roman" w:cs="Cambria Math"/>
                <w:sz w:val="21"/>
                <w:szCs w:val="21"/>
              </w:rPr>
              <m:t>+</m:t>
            </m:r>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，故</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是奇函数，对称中心为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，但</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不在函数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图象上，故不存在圆</w:t>
      </w:r>
      <m:oMath>
        <m:r>
          <w:rPr>
            <w:rFonts w:ascii="Times New Roman" w:eastAsia="宋体" w:hAnsi="Times New Roman" w:cs="Cambria Math"/>
            <w:sz w:val="21"/>
            <w:szCs w:val="21"/>
          </w:rPr>
          <m:t>O</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的一个太极函数，故③错误；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④圆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的圆心为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为奇函数，如下图所示，函数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的图象若是圆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的太极函数，则必然有顶点</w:t>
      </w:r>
      <m:oMath>
        <m:r>
          <w:rPr>
            <w:rFonts w:ascii="Times New Roman" w:eastAsia="宋体" w:hAnsi="Times New Roman" w:cs="Cambria Math"/>
            <w:sz w:val="21"/>
            <w:szCs w:val="21"/>
          </w:rPr>
          <m:t>A</m:t>
        </m:r>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k</m:t>
            </m:r>
          </m:e>
        </m:d>
      </m:oMath>
      <w:r>
        <w:rPr>
          <w:rFonts w:ascii="Times New Roman" w:hAnsi="Times New Roman" w:eastAsia="宋体" w:cs="Times New Roman"/>
          <w:sz w:val="21"/>
          <w:szCs w:val="21"/>
        </w:rPr>
        <w:t>在圆内，即</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&lt;</m:t>
        </m:r>
        <m:r>
          <w:rPr>
            <w:rFonts w:ascii="Times New Roman" w:eastAsia="宋体" w:hAnsi="Times New Roman" w:cs="Cambria Math"/>
            <w:sz w:val="21"/>
            <w:szCs w:val="21"/>
          </w:rPr>
          <m:t>k</m:t>
        </m:r>
        <m:r>
          <w:rPr>
            <w:rFonts w:ascii="Times New Roman" w:eastAsia="宋体" w:hAnsi="Times New Roman" w:cs="Cambria Math"/>
            <w:sz w:val="21"/>
            <w:szCs w:val="21"/>
          </w:rPr>
          <m:t>&lt;</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，故④正确；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772000" cy="2482896"/>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2772000" cy="2482896"/>
                    </a:xfrm>
                    <a:prstGeom prst="rect">
                      <a:avLst/>
                    </a:prstGeom>
                  </pic:spPr>
                </pic:pic>
              </a:graphicData>
            </a:graphic>
          </wp:inline>
        </w:drawing>
      </w:r>
      <w:r>
        <w:rPr>
          <w:rFonts w:ascii="Times New Roman" w:hAnsi="Times New Roman" w:eastAsia="宋体" w:cs="Times New Roman"/>
          <w:kern w:val="0"/>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故答案为：①④．</w:t>
      </w:r>
    </w:p>
    <w:p>
      <w:pPr>
        <w:spacing w:before="0" w:after="0" w:line="288" w:lineRule="auto"/>
        <w:ind w:leftChars="400"/>
        <w:jc w:val="left"/>
      </w:pPr>
      <w:r>
        <w:rPr>
          <w:b/>
          <w:shd w:val="clear" w:color="auto" w:fill="C9C9C9"/>
        </w:rPr>
        <w:t xml:space="preserve">2.3.1.5 </w:t>
      </w:r>
      <w:r>
        <w:rPr>
          <w:b/>
        </w:rPr>
        <w:t xml:space="preserve">方法讲解｜代数问题几何化（大招1·代数问题几何化）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对于一些解析几何以及代数问题，可以去寻求问题的几何含义，然后从几何角度去解决问题，这一过程，我们称为</w:t>
      </w:r>
      <w:r>
        <w:rPr>
          <w:sz w:val="21"/>
        </w:rPr>
        <w:t>“</w:t>
      </w:r>
      <w:r>
        <w:rPr>
          <w:sz w:val="21"/>
        </w:rPr>
        <w:t xml:space="preserve">＿＿</w:t>
      </w:r>
      <w:r>
        <w:rPr>
          <w:sz w:val="21"/>
          <w:shd w:val="clear" w:color="auto" w:fill="C9C9C9"/>
        </w:rPr>
        <w:t xml:space="preserve">代数问题几何化</w:t>
      </w:r>
      <w:r>
        <w:rPr>
          <w:sz w:val="21"/>
        </w:rPr>
        <w:t>”</w:t>
      </w:r>
      <w:r>
        <w:rPr>
          <w:sz w:val="21"/>
        </w:rPr>
        <w:t>．下面就介绍几种比较常见的代数式的几何含义：</w:t>
      </w:r>
    </w:p>
    <w:p>
      <w:pPr>
        <w:shd w:val="clear" w:color="auto" w:fill="auto"/>
        <w:spacing w:line="288" w:lineRule="auto" w:before="0" w:after="0"/>
        <w:jc w:val="left"/>
      </w:pPr>
      <w:r>
        <w:rPr>
          <w:rFonts w:ascii="Times New Roman" w:eastAsia="宋体" w:hAnsi="Times New Roman" w:cs="Times New Roman"/>
          <w:sz w:val="21"/>
          <w:szCs w:val="21"/>
        </w:rPr>
        <w:t>（详见知识清单2.2.4条目19）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2.3.1.6 </w:t>
      </w:r>
      <w:r>
        <w:rPr>
          <w:b/>
          <w:sz w:val="21"/>
          <w:szCs w:val="21"/>
        </w:rPr>
        <w:t xml:space="preserve">圆的标准方程：过圆心的直线（截距条件）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题型通式：识别信号——直线平分圆（即过圆心）且给出截距条件，求直线方程，判归本题型。通法步骤——第一步配方求圆心并知直线过圆心，第二步按截距相等（含同为零）分类讨论求出直线方程。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46．（中档·保80%·卡壳看答案）</w:t>
      </w:r>
      <w:r>
        <w:rPr>
          <w:rFonts w:ascii="Times New Roman" w:hAnsi="Times New Roman" w:eastAsia="宋体"/>
          <w:sz w:val="21"/>
          <w:szCs w:val="21"/>
        </w:rPr>
        <w:t xml:space="preserve">若直线</w:t>
      </w:r>
      <m:oMath>
        <m:r>
          <w:rPr>
            <w:rFonts w:ascii="Times New Roman" w:eastAsia="宋体" w:hAnsi="Times New Roman" w:cs="Cambria Math"/>
            <w:sz w:val="21"/>
            <w:szCs w:val="21"/>
          </w:rPr>
          <m:t>l</m:t>
        </m:r>
      </m:oMath>
      <w:r>
        <w:rPr>
          <w:rFonts w:ascii="Times New Roman" w:hAnsi="Times New Roman" w:eastAsia="宋体"/>
          <w:sz w:val="21"/>
          <w:szCs w:val="21"/>
        </w:rPr>
        <w:t>将圆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平分，且在两坐标轴上的截距相等，则直线</w:t>
      </w:r>
      <m:oMath>
        <m:r>
          <w:rPr>
            <w:rFonts w:ascii="Times New Roman" w:eastAsia="宋体" w:hAnsi="Times New Roman" w:cs="Cambria Math"/>
            <w:sz w:val="21"/>
            <w:szCs w:val="21"/>
          </w:rPr>
          <m:t>l</m:t>
        </m:r>
      </m:oMath>
      <w:r>
        <w:rPr>
          <w:rFonts w:ascii="Times New Roman" w:hAnsi="Times New Roman" w:eastAsia="宋体"/>
          <w:sz w:val="21"/>
          <w:szCs w:val="21"/>
        </w:rPr>
        <w:t>的方程为（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sz w:val="21"/>
          <w:szCs w:val="21"/>
        </w:rPr>
        <w:t>A．</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CD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直线截距式方程及辨析、圆的对称性的应用、由圆的一般方程确定圆心和半径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求出圆心坐标，由题意知直线</w:t>
      </w:r>
      <m:oMath>
        <m:r>
          <w:rPr>
            <w:rFonts w:ascii="Times New Roman" w:eastAsia="宋体" w:hAnsi="Times New Roman" w:cs="Cambria Math"/>
            <w:sz w:val="21"/>
            <w:szCs w:val="21"/>
          </w:rPr>
          <m:t>l</m:t>
        </m:r>
      </m:oMath>
      <w:r>
        <w:rPr>
          <w:rFonts w:ascii="Times New Roman" w:hAnsi="Times New Roman" w:eastAsia="宋体"/>
          <w:sz w:val="21"/>
          <w:szCs w:val="21"/>
        </w:rPr>
        <w:t>过圆心，再讨论截距等于</w:t>
      </w:r>
      <m:oMath>
        <m:r>
          <w:rPr>
            <w:rFonts w:ascii="Times New Roman" w:eastAsia="宋体" w:hAnsi="Times New Roman" w:cs="Cambria Math"/>
            <w:sz w:val="21"/>
            <w:szCs w:val="21"/>
          </w:rPr>
          <m:t>0</m:t>
        </m:r>
      </m:oMath>
      <w:r>
        <w:rPr>
          <w:rFonts w:ascii="Times New Roman" w:hAnsi="Times New Roman" w:eastAsia="宋体"/>
          <w:sz w:val="21"/>
          <w:szCs w:val="21"/>
        </w:rPr>
        <w:t>和不等于</w:t>
      </w:r>
      <m:oMath>
        <m:r>
          <w:rPr>
            <w:rFonts w:ascii="Times New Roman" w:eastAsia="宋体" w:hAnsi="Times New Roman" w:cs="Cambria Math"/>
            <w:sz w:val="21"/>
            <w:szCs w:val="21"/>
          </w:rPr>
          <m:t>0</m:t>
        </m:r>
      </m:oMath>
      <w:r>
        <w:rPr>
          <w:rFonts w:ascii="Times New Roman" w:hAnsi="Times New Roman" w:eastAsia="宋体"/>
          <w:sz w:val="21"/>
          <w:szCs w:val="21"/>
        </w:rPr>
        <w:t>两种情况即可求解.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由</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可得</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sz w:val="21"/>
          <w:szCs w:val="21"/>
        </w:rPr>
        <w:t>，所以圆心</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21"/>
          <w:szCs w:val="21"/>
        </w:rPr>
        <w:t>，半径为</w:t>
      </w:r>
      <m:oMath>
        <m:r>
          <w:rPr>
            <w:rFonts w:ascii="Times New Roman" w:eastAsia="宋体" w:hAnsi="Times New Roman" w:cs="Cambria Math"/>
            <w:sz w:val="21"/>
            <w:szCs w:val="21"/>
          </w:rPr>
          <m:t>3</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若直线</w:t>
      </w:r>
      <m:oMath>
        <m:r>
          <w:rPr>
            <w:rFonts w:ascii="Times New Roman" w:eastAsia="宋体" w:hAnsi="Times New Roman" w:cs="Cambria Math"/>
            <w:sz w:val="21"/>
            <w:szCs w:val="21"/>
          </w:rPr>
          <m:t>l</m:t>
        </m:r>
      </m:oMath>
      <w:r>
        <w:rPr>
          <w:rFonts w:ascii="Times New Roman" w:hAnsi="Times New Roman" w:eastAsia="宋体"/>
          <w:sz w:val="21"/>
          <w:szCs w:val="21"/>
        </w:rPr>
        <w:t>将圆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平分，则直线</w:t>
      </w:r>
      <m:oMath>
        <m:r>
          <w:rPr>
            <w:rFonts w:ascii="Times New Roman" w:eastAsia="宋体" w:hAnsi="Times New Roman" w:cs="Cambria Math"/>
            <w:sz w:val="21"/>
            <w:szCs w:val="21"/>
          </w:rPr>
          <m:t>l</m:t>
        </m:r>
      </m:oMath>
      <w:r>
        <w:rPr>
          <w:rFonts w:ascii="Times New Roman" w:hAnsi="Times New Roman" w:eastAsia="宋体"/>
          <w:sz w:val="21"/>
          <w:szCs w:val="21"/>
        </w:rPr>
        <w:t>过圆心</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若横纵截距都等于</w:t>
      </w:r>
      <m:oMath>
        <m:r>
          <w:rPr>
            <w:rFonts w:ascii="Times New Roman" w:eastAsia="宋体" w:hAnsi="Times New Roman" w:cs="Cambria Math"/>
            <w:sz w:val="21"/>
            <w:szCs w:val="21"/>
          </w:rPr>
          <m:t>0</m:t>
        </m:r>
      </m:oMath>
      <w:r>
        <w:rPr>
          <w:rFonts w:ascii="Times New Roman" w:hAnsi="Times New Roman" w:eastAsia="宋体"/>
          <w:sz w:val="21"/>
          <w:szCs w:val="21"/>
        </w:rPr>
        <w:t>，则直线</w:t>
      </w:r>
      <m:oMath>
        <m:r>
          <w:rPr>
            <w:rFonts w:ascii="Times New Roman" w:eastAsia="宋体" w:hAnsi="Times New Roman" w:cs="Cambria Math"/>
            <w:sz w:val="21"/>
            <w:szCs w:val="21"/>
          </w:rPr>
          <m:t>l</m:t>
        </m:r>
      </m:oMath>
      <w:r>
        <w:rPr>
          <w:rFonts w:ascii="Times New Roman" w:hAnsi="Times New Roman" w:eastAsia="宋体"/>
          <w:sz w:val="21"/>
          <w:szCs w:val="21"/>
        </w:rPr>
        <w:t>过原点，此时直线</w:t>
      </w:r>
      <m:oMath>
        <m:r>
          <w:rPr>
            <w:rFonts w:ascii="Times New Roman" w:eastAsia="宋体" w:hAnsi="Times New Roman" w:cs="Cambria Math"/>
            <w:sz w:val="21"/>
            <w:szCs w:val="21"/>
          </w:rPr>
          <m:t>l</m:t>
        </m:r>
      </m:oMath>
      <w:r>
        <w:rPr>
          <w:rFonts w:ascii="Times New Roman" w:hAnsi="Times New Roman" w:eastAsia="宋体"/>
          <w:sz w:val="21"/>
          <w:szCs w:val="21"/>
        </w:rPr>
        <w:t>斜率为</w:t>
      </w:r>
      <m:oMath>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w:t>
      </w:r>
      <w:r>
        <w:rPr>
          <w:rFonts w:ascii="Times New Roman" w:hAnsi="Times New Roman" w:eastAsia="宋体"/>
          <w:sz w:val="21"/>
          <w:szCs w:val="21"/>
        </w:rPr>
        <w:t>直线</w:t>
      </w:r>
      <m:oMath>
        <m:r>
          <w:rPr>
            <w:rFonts w:ascii="Times New Roman" w:eastAsia="宋体" w:hAnsi="Times New Roman" w:cs="Cambria Math"/>
            <w:sz w:val="21"/>
            <w:szCs w:val="21"/>
          </w:rPr>
          <m:t>l</m:t>
        </m:r>
      </m:oMath>
      <w:r>
        <w:rPr>
          <w:rFonts w:ascii="Times New Roman" w:hAnsi="Times New Roman" w:eastAsia="宋体"/>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eastAsia="宋体"/>
          <w:sz w:val="21"/>
          <w:szCs w:val="21"/>
        </w:rPr>
        <w:t>即</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若截距不等于</w:t>
      </w:r>
      <m:oMath>
        <m:r>
          <w:rPr>
            <w:rFonts w:ascii="Times New Roman" w:eastAsia="宋体" w:hAnsi="Times New Roman" w:cs="Cambria Math"/>
            <w:sz w:val="21"/>
            <w:szCs w:val="21"/>
          </w:rPr>
          <m:t>0</m:t>
        </m:r>
      </m:oMath>
      <w:r>
        <w:rPr>
          <w:rFonts w:ascii="Times New Roman" w:hAnsi="Times New Roman" w:eastAsia="宋体"/>
          <w:sz w:val="21"/>
          <w:szCs w:val="21"/>
        </w:rPr>
        <w:t>，设方程为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，则</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，可得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w:t>
      </w:r>
      <w:r>
        <w:rPr>
          <w:rFonts w:ascii="Times New Roman" w:hAnsi="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即</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综上所述直线</w:t>
      </w:r>
      <m:oMath>
        <m:r>
          <w:rPr>
            <w:rFonts w:ascii="Times New Roman" w:eastAsia="宋体" w:hAnsi="Times New Roman" w:cs="Cambria Math"/>
            <w:sz w:val="21"/>
            <w:szCs w:val="21"/>
          </w:rPr>
          <m:t>l</m:t>
        </m:r>
      </m:oMath>
      <w:r>
        <w:rPr>
          <w:rFonts w:ascii="Times New Roman" w:hAnsi="Times New Roman" w:eastAsia="宋体"/>
          <w:sz w:val="21"/>
          <w:szCs w:val="21"/>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或</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w:t>
      </w:r>
      <w:r>
        <w:rPr>
          <w:rFonts w:ascii="Times New Roman" w:hAnsi="Times New Roman" w:eastAsia="宋体"/>
          <w:sz w:val="21"/>
          <w:szCs w:val="21"/>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2.3.1.5.1 </w:t>
      </w:r>
      <w:r>
        <w:rPr>
          <w:b/>
          <w:sz w:val="21"/>
          <w:szCs w:val="21"/>
        </w:rPr>
        <w:t xml:space="preserve">圆的标准方程：圆上点到定点（直线）的最值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上动点，求与定点连线的距离（平方）、斜率或含参式的最值与范围，判归本题型。通法步骤——第一步把目标式几何化（距离的平方、连线的斜率），第二步用圆心到定点（直线）的距离加（减）半径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47．（中档·保80%·卡壳看答案）</w:t>
      </w:r>
      <w:r>
        <w:rPr>
          <w:rFonts w:ascii="Times New Roman" w:hAnsi="Times New Roman" w:eastAsia="宋体" w:cs="Times New Roman"/>
          <w:sz w:val="21"/>
          <w:szCs w:val="21"/>
        </w:rPr>
        <w:t xml:space="preserve">已知点P(m，n)在圆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上运动，则</w:t>
      </w:r>
      <m:oMath>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的最大值为______，最小值为_______，</w:t>
      </w:r>
      <m:oMath>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的范围为________．</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64　4</w:t>
      </w:r>
      <w:r>
        <w:rPr>
          <w:rFonts w:ascii="Times New Roman" w:hAnsi="Times New Roman" w:eastAsia="宋体" w:cs="Times New Roman"/>
          <w:sz w:val="21"/>
          <w:szCs w:val="21"/>
        </w:rPr>
        <w:t xml:space="preserve">　</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ad>
          <m:radPr>
            <m:degHide/>
          </m:radPr>
          <m:deg/>
          <m:e>
            <m:r>
              <w:rPr>
                <w:rFonts w:ascii="Times New Roman" w:eastAsia="宋体" w:hAnsi="Times New Roman" w:cs="Cambria Math"/>
                <w:sz w:val="21"/>
                <w:szCs w:val="21"/>
                <w:shd w:val="clear" w:color="auto" w:fill="C9C9C9"/>
              </w:rPr>
              <m:t>2</m:t>
            </m:r>
          </m:e>
        </m:rad>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ad>
          <m:radPr>
            <m:degHide/>
          </m:radPr>
          <m:deg/>
          <m:e>
            <m:r>
              <w:rPr>
                <w:rFonts w:ascii="Times New Roman" w:eastAsia="宋体" w:hAnsi="Times New Roman" w:cs="Cambria Math"/>
                <w:sz w:val="21"/>
                <w:szCs w:val="21"/>
                <w:shd w:val="clear" w:color="auto" w:fill="C9C9C9"/>
              </w:rPr>
              <m:t>2</m:t>
            </m:r>
          </m:e>
        </m:rad>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2.3.1 </w:t>
      </w:r>
      <w:r>
        <w:rPr>
          <w:rFonts w:ascii="Times New Roman" w:hAnsi="Times New Roman" w:eastAsia="宋体" w:cs="Times New Roman"/>
          <w:sz w:val="21"/>
          <w:szCs w:val="21"/>
        </w:rPr>
        <w:t xml:space="preserve">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将问题转化为在圆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距离的平方、到原点的距离范围，结合点圆关系确定最值和范围.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由圆</w:t>
      </w:r>
      <w:r>
        <w:rPr>
          <w:rFonts w:ascii="Times New Roman" w:hAnsi="Times New Roman" w:eastAsia="宋体" w:cs="Times New Roman"/>
          <w:i/>
          <w:sz w:val="21"/>
          <w:szCs w:val="21"/>
        </w:rPr>
        <w:t>C</w:t>
      </w:r>
      <w:r>
        <w:rPr>
          <w:rFonts w:ascii="Times New Roman" w:hAnsi="Times New Roman" w:eastAsia="宋体" w:cs="Times New Roman"/>
          <w:sz w:val="21"/>
          <w:szCs w:val="21"/>
        </w:rPr>
        <w:t>的圆心为</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，半径为3，且</w:t>
      </w:r>
      <w:r>
        <w:rPr>
          <w:rFonts w:ascii="Times New Roman" w:hAnsi="Times New Roman" w:eastAsia="宋体" w:cs="Times New Roman"/>
          <w:i/>
          <w:sz w:val="21"/>
          <w:szCs w:val="21"/>
        </w:rPr>
        <w:t>P</w:t>
      </w:r>
      <w:r>
        <w:rPr>
          <w:rFonts w:ascii="Times New Roman" w:hAnsi="Times New Roman" w:eastAsia="宋体" w:cs="Times New Roman"/>
          <w:sz w:val="21"/>
          <w:szCs w:val="21"/>
        </w:rPr>
        <w:t>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w:t>
      </w:r>
      <m:oMath>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表示在圆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而圆心到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的距离为</w:t>
      </w:r>
      <m:oMath>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&gt;</m:t>
        </m:r>
        <m:r>
          <w:rPr>
            <w:rFonts w:ascii="Times New Roman" w:eastAsia="宋体" w:hAnsi="Times New Roman" w:cs="Cambria Math"/>
            <w:sz w:val="21"/>
            <w:szCs w:val="21"/>
          </w:rPr>
          <m:t>3</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距离的最大值为8，最小值为2，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故</w:t>
      </w:r>
      <m:oMath>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的最大值为64，最小值为4；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w:t>
      </w:r>
      <m:oMath>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表示在圆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上点到原点的距离，而圆心到原点距离为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的范围为</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故答案为：64，4，</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48．（中档·保80%·卡壳看答案）</w:t>
      </w:r>
      <w:r>
        <w:rPr>
          <w:rFonts w:ascii="Times New Roman" w:hAnsi="Times New Roman" w:eastAsia="宋体" w:cs="Times New Roman"/>
          <w:sz w:val="21"/>
          <w:szCs w:val="21"/>
        </w:rPr>
        <w:t>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在曲线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上运动，</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150</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21"/>
          <w:szCs w:val="21"/>
        </w:rPr>
        <w:t>，且</w:t>
      </w:r>
      <m:oMath>
        <m:r>
          <w:rPr>
            <w:rFonts w:ascii="Times New Roman" w:eastAsia="宋体" w:hAnsi="Times New Roman" w:cs="Cambria Math"/>
            <w:sz w:val="21"/>
            <w:szCs w:val="21"/>
          </w:rPr>
          <m:t>t</m:t>
        </m:r>
      </m:oMath>
      <w:r>
        <w:rPr>
          <w:rFonts w:ascii="Times New Roman" w:hAnsi="Times New Roman" w:eastAsia="宋体" w:cs="Times New Roman"/>
          <w:sz w:val="21"/>
          <w:szCs w:val="21"/>
        </w:rPr>
        <w:t>的最大值为</w:t>
      </w:r>
      <m:oMath>
        <m:r>
          <w:rPr>
            <w:rFonts w:ascii="Times New Roman" w:eastAsia="宋体" w:hAnsi="Times New Roman" w:cs="Cambria Math"/>
            <w:sz w:val="21"/>
            <w:szCs w:val="21"/>
          </w:rPr>
          <m:t>b</m:t>
        </m:r>
      </m:oMath>
      <w:r>
        <w:rPr>
          <w:rFonts w:ascii="Times New Roman" w:hAnsi="Times New Roman" w:eastAsia="宋体" w:cs="Times New Roman"/>
          <w:sz w:val="21"/>
          <w:szCs w:val="21"/>
        </w:rPr>
        <w:t>，若</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，则</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的最小值为</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w:r>
        <w:rPr>
          <w:rFonts w:ascii="Times New Roman" w:hAnsi="Times New Roman" w:eastAsia="宋体" w:cs="Times New Roman"/>
          <w:sz w:val="21"/>
          <w:szCs w:val="21"/>
        </w:rPr>
        <w:t>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w:r>
        <w:rPr>
          <w:rFonts w:ascii="Times New Roman" w:hAnsi="Times New Roman" w:eastAsia="宋体" w:cs="Times New Roman"/>
          <w:sz w:val="21"/>
          <w:szCs w:val="21"/>
        </w:rPr>
        <w:t>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w:r>
        <w:rPr>
          <w:rFonts w:ascii="Times New Roman" w:hAnsi="Times New Roman" w:eastAsia="宋体" w:cs="Times New Roman"/>
          <w:sz w:val="21"/>
          <w:szCs w:val="21"/>
        </w:rPr>
        <w:t>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w:r>
        <w:rPr>
          <w:rFonts w:ascii="Times New Roman" w:hAnsi="Times New Roman" w:eastAsia="宋体" w:cs="Times New Roman"/>
          <w:sz w:val="21"/>
          <w:szCs w:val="21"/>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2.3.1 </w:t>
      </w:r>
      <w:r>
        <w:rPr>
          <w:rFonts w:ascii="Times New Roman" w:hAnsi="Times New Roman" w:eastAsia="宋体" w:cs="Times New Roman"/>
          <w:sz w:val="21"/>
          <w:szCs w:val="21"/>
        </w:rPr>
        <w:t xml:space="preserve">基本不等式求和的最小值、用两点间的距离公式求函数最值、定点到圆上点的最值（范围）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由题意曲线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为圆，</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21"/>
          <w:szCs w:val="21"/>
        </w:rPr>
        <w:t>，且</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表示曲线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上的点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到点</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eastAsia="宋体" w:cs="Times New Roman"/>
          <w:sz w:val="21"/>
          <w:szCs w:val="21"/>
        </w:rPr>
        <w:t>的距离的平方，结合圆的特征可得点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，由此可得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sSub>
          <m:e>
            <m:r>
              <w:rPr>
                <w:rFonts w:ascii="Times New Roman" w:eastAsia="宋体" w:hAnsi="Times New Roman" w:cs="Cambria Math"/>
                <w:sz w:val="21"/>
                <w:szCs w:val="21"/>
              </w:rPr>
              <m:t>t</m:t>
            </m:r>
          </m:e>
          <m:sub>
            <m:r>
              <m:rPr>
                <m:sty m:val="p"/>
              </m:rPr>
              <w:rPr>
                <w:rFonts w:ascii="Times New Roman" w:eastAsia="宋体" w:hAnsi="Times New Roman" w:cs="Cambria Math"/>
                <w:sz w:val="21"/>
                <w:szCs w:val="21"/>
              </w:rPr>
              <m:t>max</m:t>
            </m:r>
          </m:sub>
        </m:sSub>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，于是</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，故</w:t>
      </w:r>
      <m:oMath>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，以此为基础并由基本不等式可得所求的最小值．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曲线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可化为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oMath>
      <w:r>
        <w:rPr>
          <w:rFonts w:ascii="Times New Roman" w:hAnsi="Times New Roman" w:eastAsia="宋体" w:cs="Times New Roman"/>
          <w:sz w:val="21"/>
          <w:szCs w:val="21"/>
        </w:rPr>
        <w:t>，表示圆心为</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，半径为</w:t>
      </w:r>
      <m:oMath>
        <m:r>
          <w:rPr>
            <w:rFonts w:ascii="Times New Roman" w:eastAsia="宋体" w:hAnsi="Times New Roman" w:cs="Cambria Math"/>
            <w:sz w:val="21"/>
            <w:szCs w:val="21"/>
          </w:rPr>
          <m:t>5</m:t>
        </m:r>
      </m:oMath>
      <w:r>
        <w:rPr>
          <w:rFonts w:ascii="Times New Roman" w:hAnsi="Times New Roman" w:eastAsia="宋体" w:cs="Times New Roman"/>
          <w:sz w:val="21"/>
          <w:szCs w:val="21"/>
        </w:rPr>
        <w:t>的圆．</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150</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可以看作点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到点</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eastAsia="宋体" w:cs="Times New Roman"/>
          <w:sz w:val="21"/>
          <w:szCs w:val="21"/>
        </w:rPr>
        <w:t>的距离的平方，圆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上一点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到</w:t>
      </w:r>
      <m:oMath>
        <m:r>
          <w:rPr>
            <w:rFonts w:ascii="Times New Roman" w:eastAsia="宋体" w:hAnsi="Times New Roman" w:cs="Cambria Math"/>
            <w:sz w:val="21"/>
            <w:szCs w:val="21"/>
          </w:rPr>
          <m:t>N</m:t>
        </m:r>
      </m:oMath>
      <w:r>
        <w:rPr>
          <w:rFonts w:ascii="Times New Roman" w:hAnsi="Times New Roman" w:eastAsia="宋体" w:cs="Times New Roman"/>
          <w:sz w:val="21"/>
          <w:szCs w:val="21"/>
        </w:rPr>
        <w:t>的距离的最大值为</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，即点</w:t>
      </w:r>
      <m:oMath>
        <m:r>
          <w:rPr>
            <w:rFonts w:ascii="Times New Roman" w:eastAsia="宋体" w:hAnsi="Times New Roman" w:cs="Cambria Math"/>
            <w:sz w:val="21"/>
            <w:szCs w:val="21"/>
          </w:rPr>
          <m:t>M</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cs="Times New Roman"/>
          <w:sz w:val="21"/>
          <w:szCs w:val="21"/>
        </w:rPr>
        <w:t>与圆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的离点</w:t>
      </w:r>
      <m:oMath>
        <m:r>
          <w:rPr>
            <w:rFonts w:ascii="Times New Roman" w:eastAsia="宋体" w:hAnsi="Times New Roman" w:cs="Cambria Math"/>
            <w:sz w:val="21"/>
            <w:szCs w:val="21"/>
          </w:rPr>
          <m:t>N</m:t>
        </m:r>
      </m:oMath>
      <w:r>
        <w:rPr>
          <w:rFonts w:ascii="Times New Roman" w:hAnsi="Times New Roman" w:eastAsia="宋体" w:cs="Times New Roman"/>
          <w:sz w:val="21"/>
          <w:szCs w:val="21"/>
        </w:rPr>
        <w:t>最远的交点，</w:t>
      </w:r>
      <w:r>
        <w:rPr>
          <w:rFonts w:ascii="Times New Roman" w:hAnsi="Times New Roman" w:eastAsia="宋体" w:cs="Times New Roman"/>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e>
            </m:eqArr>
          </m:e>
        </m:d>
      </m:oMath>
      <w:r>
        <w:rPr>
          <w:rFonts w:ascii="Times New Roman" w:hAnsi="Times New Roman" w:eastAsia="宋体" w:cs="Times New Roman"/>
          <w:sz w:val="21"/>
          <w:szCs w:val="21"/>
        </w:rPr>
        <w:t>，解得</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6</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或</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时，</w:t>
      </w:r>
      <m:oMath>
        <m:r>
          <w:rPr>
            <w:rFonts w:ascii="Times New Roman" w:eastAsia="宋体" w:hAnsi="Times New Roman" w:cs="Cambria Math"/>
            <w:sz w:val="21"/>
            <w:szCs w:val="21"/>
          </w:rPr>
          <m:t>t</m:t>
        </m:r>
      </m:oMath>
      <w:r>
        <w:rPr>
          <w:rFonts w:ascii="Times New Roman" w:hAnsi="Times New Roman" w:eastAsia="宋体" w:cs="Times New Roman"/>
          <w:sz w:val="21"/>
          <w:szCs w:val="21"/>
        </w:rPr>
        <w:t>取得最大值，且</w:t>
      </w:r>
      <m:oMath>
        <m:sSub>
          <m:e>
            <m:r>
              <w:rPr>
                <w:rFonts w:ascii="Times New Roman" w:eastAsia="宋体" w:hAnsi="Times New Roman" w:cs="Cambria Math"/>
                <w:sz w:val="21"/>
                <w:szCs w:val="21"/>
              </w:rPr>
              <m:t>t</m:t>
            </m:r>
          </m:e>
          <m:sub>
            <m:r>
              <m:rPr>
                <m:sty m:val="p"/>
              </m:rPr>
              <w:rPr>
                <w:rFonts w:ascii="Times New Roman" w:eastAsia="宋体" w:hAnsi="Times New Roman" w:cs="Cambria Math"/>
                <w:sz w:val="21"/>
                <w:szCs w:val="21"/>
              </w:rPr>
              <m:t>max</m:t>
            </m:r>
          </m:sub>
        </m:sSub>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e>
        </m:d>
        <m:d>
          <m:dPr>
            <m:begChr m:val="["/>
            <m:endChr m:val="]"/>
            <m:sepChr m:val=","/>
          </m:dPr>
          <m:e>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
          <m:dPr>
            <m:sepChr m:val=","/>
          </m:dPr>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当且仅当</w:t>
      </w:r>
      <m:oMath>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时等号成立．</w:t>
      </w:r>
      <w:r>
        <w:rPr>
          <w:rFonts w:ascii="Times New Roman" w:hAnsi="Times New Roman" w:eastAsia="宋体" w:cs="Times New Roman"/>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（1）解题时要注意几何法的合理利用，同时还要注意转化方法的运用，如本题中将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转化为两点间距离的平方，圆上的点到圆外一点的距离的最大值为圆心到该点的距离加上半径等．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（2）利用基本不等式求最值时，若不等式不满足定值的形式，则需要通过“拼凑”的方式，将不等式转化为适合利用基本不等式的形式，然后再根据不等式求出最值．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2.3.1.5.2 </w:t>
      </w:r>
      <w:r>
        <w:rPr>
          <w:b/>
          <w:sz w:val="21"/>
          <w:szCs w:val="21"/>
        </w:rPr>
        <w:t xml:space="preserve">圆的标准方程：斜率几何意义求分式型函数最值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分式型函数（分子分母为一次式或三角式）求最值，判归本题型。通法步骤——第一步把分式看作圆（曲线）上动点与定点连线的斜率，第二步利用过定点的直线与圆相切的临界位置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49．（中档·保80%·卡壳看答案）</w:t>
      </w:r>
      <w:r>
        <w:rPr>
          <w:rFonts w:ascii="Times New Roman" w:hAnsi="Times New Roman" w:eastAsia="宋体"/>
          <w:sz w:val="21"/>
          <w:szCs w:val="21"/>
        </w:rPr>
        <w:t xml:space="preserve">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1"/>
          <w:szCs w:val="21"/>
        </w:rPr>
        <w:t>的最大值是</w:t>
      </w:r>
      <w:r>
        <w:rPr>
          <w:rFonts w:ascii="Times New Roman" w:hAnsi="Times New Roman" w:eastAsia="宋体"/>
          <w:sz w:val="21"/>
          <w:szCs w:val="21"/>
          <w:b w:val="0"/>
        </w:rPr>
        <w:t>_________________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r>
          <w:rPr>
            <w:rFonts w:ascii="Cambria Math" w:eastAsia="宋体" w:hAnsi="Cambria Math" w:cs="Cambria Math"/>
            <w:shd w:val="clear" w:color="auto" w:fill="C9C9C9"/>
          </w:rPr>
          <m:t>2</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2</m:t>
            </m:r>
            <m:rad>
              <m:radPr>
                <m:degHide/>
              </m:radPr>
              <m:deg/>
              <m:e>
                <m:r>
                  <w:rPr>
                    <w:rFonts w:ascii="Cambria Math" w:eastAsia="宋体" w:hAnsi="Cambria Math" w:cs="Cambria Math"/>
                    <w:shd w:val="clear" w:color="auto" w:fill="C9C9C9"/>
                  </w:rPr>
                  <m:t>3</m:t>
                </m:r>
              </m:e>
            </m:rad>
          </m:num>
          <m:den>
            <m:r>
              <w:rPr>
                <w:rFonts w:ascii="Cambria Math" w:eastAsia="宋体" w:hAnsi="Cambria Math" w:cs="Cambria Math"/>
                <w:shd w:val="clear" w:color="auto" w:fill="C9C9C9"/>
              </w:rPr>
              <m:t>3</m:t>
            </m:r>
          </m:den>
        </m:f>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斜率公式的应用、求点到直线的距离、由直线与圆的位置关系求参数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将所求函数式看作</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与</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1"/>
          <w:szCs w:val="21"/>
        </w:rPr>
        <w:t>的斜率，而点</w:t>
      </w:r>
      <m:oMath>
        <m:r>
          <w:rPr>
            <w:rFonts w:ascii="Cambria Math" w:eastAsia="宋体" w:hAnsi="Cambria Math" w:cs="Cambria Math"/>
          </w:rPr>
          <m:t>B</m:t>
        </m:r>
      </m:oMath>
      <w:r>
        <w:rPr>
          <w:rFonts w:ascii="Times New Roman" w:hAnsi="Times New Roman" w:eastAsia="宋体"/>
          <w:sz w:val="21"/>
          <w:szCs w:val="21"/>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上，</w:t>
      </w:r>
      <m:oMath>
        <m:r>
          <w:rPr>
            <w:rFonts w:ascii="Cambria Math" w:eastAsia="宋体" w:hAnsi="Cambria Math" w:cs="Cambria Math"/>
          </w:rPr>
          <m:t>k</m:t>
        </m:r>
      </m:oMath>
      <w:r>
        <w:rPr>
          <w:rFonts w:ascii="Times New Roman" w:hAnsi="Times New Roman" w:eastAsia="宋体"/>
          <w:sz w:val="21"/>
          <w:szCs w:val="21"/>
        </w:rPr>
        <w:t>符合直线</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，则圆心到该直线的距离小于或等于半径，进而求出</w:t>
      </w:r>
      <m:oMath>
        <m:r>
          <w:rPr>
            <w:rFonts w:ascii="Cambria Math" w:eastAsia="宋体" w:hAnsi="Cambria Math" w:cs="Cambria Math"/>
          </w:rPr>
          <m:t>k</m:t>
        </m:r>
      </m:oMath>
      <w:r>
        <w:rPr>
          <w:rFonts w:ascii="Times New Roman" w:hAnsi="Times New Roman" w:eastAsia="宋体"/>
          <w:sz w:val="21"/>
          <w:szCs w:val="21"/>
        </w:rPr>
        <w:t>的范围，即函数</w:t>
      </w:r>
      <m:oMath>
        <m:r>
          <w:rPr>
            <w:rFonts w:ascii="Cambria Math" w:eastAsia="宋体" w:hAnsi="Cambria Math" w:cs="Cambria Math"/>
          </w:rPr>
          <m:t>f</m:t>
        </m:r>
        <m:d>
          <m:dPr>
            <m:sepChr m:val=","/>
          </m:dPr>
          <m:e>
            <m:r>
              <w:rPr>
                <w:rFonts w:ascii="Cambria Math" w:eastAsia="宋体" w:hAnsi="Cambria Math" w:cs="Cambria Math"/>
              </w:rPr>
              <m:t>x</m:t>
            </m:r>
          </m:e>
        </m:d>
      </m:oMath>
      <w:r>
        <w:rPr>
          <w:rFonts w:ascii="Times New Roman" w:hAnsi="Times New Roman" w:eastAsia="宋体"/>
          <w:sz w:val="21"/>
          <w:szCs w:val="21"/>
        </w:rPr>
        <w:t>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1"/>
          <w:szCs w:val="21"/>
        </w:rPr>
        <w:t>,</w:t>
      </w:r>
      <w:r>
        <w:rPr>
          <w:rFonts w:ascii="Times New Roman" w:hAnsi="Times New Roman" w:eastAsia="宋体"/>
          <w:sz w:val="21"/>
          <w:szCs w:val="21"/>
        </w:rPr>
        <w:t>则</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w:r>
        <w:rPr>
          <w:rFonts w:ascii="Times New Roman" w:hAnsi="Times New Roman" w:eastAsia="宋体"/>
          <w:sz w:val="21"/>
          <w:szCs w:val="21"/>
        </w:rPr>
        <w:t>，</w:t>
      </w:r>
      <w:r>
        <w:rPr>
          <w:rFonts w:ascii="Times New Roman" w:hAnsi="Times New Roman" w:eastAsia="宋体"/>
          <w:sz w:val="21"/>
          <w:szCs w:val="21"/>
        </w:rPr>
        <w:t>且</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1"/>
          <w:szCs w:val="21"/>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上，</w:t>
      </w:r>
      <w:r>
        <w:rPr>
          <w:rFonts w:ascii="Times New Roman" w:hAnsi="Times New Roman" w:eastAsia="宋体"/>
          <w:sz w:val="21"/>
          <w:szCs w:val="21"/>
        </w:rPr>
        <w:t>设</w:t>
      </w: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1"/>
          <w:szCs w:val="21"/>
        </w:rPr>
        <w:t>，则</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则圆心到直线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r>
        <w:rPr>
          <w:rFonts w:ascii="Times New Roman" w:hAnsi="Times New Roman" w:eastAsia="宋体"/>
          <w:sz w:val="21"/>
          <w:szCs w:val="21"/>
        </w:rPr>
        <w:t>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即函数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1"/>
          <w:szCs w:val="21"/>
        </w:rPr>
        <w:t>的最大值是</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048400" cy="2161502"/>
            <wp:docPr id="100011" name="" descr="@@@8472217f-c0fb-43ba-b29d-6f769f20c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4"/>
                    <a:stretch>
                      <a:fillRect/>
                    </a:stretch>
                  </pic:blipFill>
                  <pic:spPr>
                    <a:xfrm>
                      <a:off x="0" y="0"/>
                      <a:ext cx="2048400" cy="21615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故答案为：</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2.3.1.5.3 </w:t>
      </w:r>
      <w:r>
        <w:rPr>
          <w:b/>
          <w:sz w:val="21"/>
          <w:szCs w:val="21"/>
        </w:rPr>
        <w:t xml:space="preserve">圆的标准方程：绝对值曲线的识别与最值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题型通式：识别信号——曲线方程含|x|、|y|，求距离型最值，判归本题型。通法步骤——第一步按象限分类讨论去绝对值，识别曲线为圆（圆弧）并利用对称性只看第一象限，第二步数形结合求最值。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50．（中档·保80%·卡壳看答案）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已知动点</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满足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i/>
        </w:rPr>
        <w:t>O</w:t>
      </w:r>
      <w:r>
        <w:rPr>
          <w:rFonts w:ascii="Times New Roman" w:hAnsi="Times New Roman" w:eastAsia="宋体"/>
          <w:sz w:val="21"/>
          <w:szCs w:val="21"/>
        </w:rPr>
        <w:t>为坐标原点，求</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1"/>
          <w:szCs w:val="21"/>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由曲线的方程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，可得曲线关于</w:t>
      </w:r>
      <w:r>
        <w:rPr>
          <w:rFonts w:ascii="Times New Roman" w:hAnsi="Times New Roman" w:eastAsia="宋体"/>
          <w:sz w:val="21"/>
          <w:szCs w:val="21"/>
          <w:i/>
        </w:rPr>
        <w:t>x</w:t>
      </w:r>
      <w:r>
        <w:rPr>
          <w:rFonts w:ascii="Times New Roman" w:hAnsi="Times New Roman" w:eastAsia="宋体"/>
          <w:sz w:val="21"/>
          <w:szCs w:val="21"/>
        </w:rPr>
        <w:t>轴、</w:t>
      </w:r>
      <w:r>
        <w:rPr>
          <w:rFonts w:ascii="Times New Roman" w:hAnsi="Times New Roman" w:eastAsia="宋体"/>
          <w:sz w:val="21"/>
          <w:szCs w:val="21"/>
          <w:i/>
        </w:rPr>
        <w:t>y</w:t>
      </w:r>
      <w:r>
        <w:rPr>
          <w:rFonts w:ascii="Times New Roman" w:hAnsi="Times New Roman" w:eastAsia="宋体"/>
          <w:sz w:val="21"/>
          <w:szCs w:val="21"/>
        </w:rPr>
        <w:t>轴、原点都是对称的，故只需考虑第一象限内的情况，利用数形结合思想得到</w:t>
      </w:r>
      <w:r>
        <w:rPr>
          <w:rFonts w:ascii="Times New Roman" w:hAnsi="Times New Roman" w:eastAsia="宋体"/>
          <w:sz w:val="21"/>
          <w:szCs w:val="21"/>
        </w:rPr>
        <w:t>|</w:t>
      </w:r>
      <w:r>
        <w:rPr>
          <w:rFonts w:ascii="Times New Roman" w:hAnsi="Times New Roman" w:eastAsia="宋体"/>
          <w:sz w:val="21"/>
          <w:szCs w:val="21"/>
          <w:i/>
        </w:rPr>
        <w:t>OP</w:t>
      </w:r>
      <w:r>
        <w:rPr>
          <w:rFonts w:ascii="Times New Roman" w:hAnsi="Times New Roman" w:eastAsia="宋体"/>
          <w:sz w:val="21"/>
          <w:szCs w:val="21"/>
        </w:rPr>
        <w:t>|</w:t>
      </w:r>
      <w:r>
        <w:rPr>
          <w:rFonts w:ascii="Times New Roman" w:hAnsi="Times New Roman" w:eastAsia="宋体"/>
          <w:sz w:val="21"/>
          <w:szCs w:val="21"/>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2√2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由方程研究曲线的性质</w:t>
      </w:r>
    </w:p>
    <w:p>
      <w:pPr>
        <w:spacing w:before="0" w:after="0" w:line="288" w:lineRule="auto"/>
      </w:pPr>
      <w:r>
        <w:rPr>
          <w:shd w:val="clear" w:color="auto" w:fill="C9C9C9"/>
        </w:rPr>
        <w:t xml:space="preserve">【编注】</w:t>
      </w:r>
      <w:r>
        <w:rPr>
          <w:shd w:val="clear" w:color="auto" w:fill="C9C9C9"/>
        </w:rPr>
        <w:t xml:space="preserve">【分析】</w:t>
      </w:r>
      <w:r>
        <w:t xml:space="preserve">方程含|x|、|y|，曲线关于两坐标轴及原点对称，只看第一象限化为圆(x-1)²+(y-1)²=2的一部分，|OP|的最大值即该圆的直径。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作出曲线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在第一象限内(含坐标轴)的图象，如图．将曲线方程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转化为</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，点(0，0)的坐标满足方程，所以曲线在第一象限的图象为以</w:t>
      </w:r>
      <w:r>
        <w:rPr>
          <w:rFonts w:ascii="Times New Roman" w:hAnsi="Times New Roman" w:eastAsia="宋体"/>
          <w:sz w:val="21"/>
          <w:szCs w:val="21"/>
          <w:i/>
        </w:rPr>
        <w:t>C</w:t>
      </w:r>
      <w:r>
        <w:rPr>
          <w:rFonts w:ascii="Times New Roman" w:hAnsi="Times New Roman" w:eastAsia="宋体"/>
          <w:sz w:val="21"/>
          <w:szCs w:val="21"/>
        </w:rPr>
        <w:t>(1，1)为圆心，半径为</w:t>
      </w:r>
      <m:oMath>
        <m:rad>
          <m:radPr>
            <m:degHide/>
          </m:radPr>
          <m:deg/>
          <m:e>
            <m:r>
              <w:rPr>
                <w:rFonts w:ascii="Cambria Math" w:eastAsia="宋体" w:hAnsi="Cambria Math" w:cs="Cambria Math"/>
              </w:rPr>
              <m:t>2</m:t>
            </m:r>
          </m:e>
        </m:rad>
      </m:oMath>
      <w:r>
        <w:rPr>
          <w:rFonts w:ascii="Times New Roman" w:hAnsi="Times New Roman" w:eastAsia="宋体"/>
          <w:sz w:val="21"/>
          <w:szCs w:val="21"/>
        </w:rPr>
        <w:t>的圆的一部分．所以|</w:t>
      </w:r>
      <w:r>
        <w:rPr>
          <w:rFonts w:ascii="Times New Roman" w:hAnsi="Times New Roman" w:eastAsia="宋体"/>
          <w:sz w:val="21"/>
          <w:szCs w:val="21"/>
          <w:i/>
        </w:rPr>
        <w:t>OP</w:t>
      </w:r>
      <w:r>
        <w:rPr>
          <w:rFonts w:ascii="Times New Roman" w:hAnsi="Times New Roman" w:eastAsia="宋体"/>
          <w:sz w:val="21"/>
          <w:szCs w:val="21"/>
        </w:rPr>
        <w:t>|的最大值为圆的直径，即</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1"/>
          <w:szCs w:val="21"/>
        </w:rPr>
        <w:t>的最大值为2</w:t>
      </w:r>
      <m:oMath>
        <m:rad>
          <m:radPr>
            <m:degHide/>
          </m:radPr>
          <m:deg/>
          <m:e>
            <m:r>
              <w:rPr>
                <w:rFonts w:ascii="Cambria Math" w:eastAsia="宋体" w:hAnsi="Cambria Math" w:cs="Cambria Math"/>
              </w:rPr>
              <m:t>2</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196000" cy="1946455"/>
            <wp:docPr id="100013" name="" descr="@@@9228cff1881d4303a7de6569dacd9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5"/>
                    <a:stretch>
                      <a:fillRect/>
                    </a:stretch>
                  </pic:blipFill>
                  <pic:spPr>
                    <a:xfrm>
                      <a:off x="0" y="0"/>
                      <a:ext cx="2196000" cy="19464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解决此题的关键是利用平方、绝对值的性质得到曲线关于坐标轴、原点对称将其转化为圆在第一象限的部分</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b/>
        </w:rPr>
        <w:t>①</w:t>
      </w:r>
      <w:r>
        <w:rPr>
          <w:rFonts w:ascii="Times New Roman" w:hAnsi="Times New Roman" w:eastAsia="宋体"/>
          <w:sz w:val="21"/>
          <w:szCs w:val="21"/>
        </w:rPr>
        <w:t>一定要注意</w:t>
      </w: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w:r>
        <w:rPr>
          <w:rFonts w:ascii="Times New Roman" w:hAnsi="Times New Roman" w:eastAsia="宋体"/>
          <w:sz w:val="21"/>
          <w:szCs w:val="21"/>
        </w:rPr>
        <w:t>的几何含义是点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1"/>
          <w:szCs w:val="21"/>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的距离，</w:t>
      </w:r>
      <m:oMath>
        <m:d>
          <m:dPr>
            <m:endChr m:val=" "/>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d>
        <m:sSup>
          <m:e>
            <m:d>
              <m:dPr>
                <m:begChr m:val=""/>
                <m:sepChr m:val=","/>
              </m:dPr>
              <m:e>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oMath>
      <w:r>
        <w:rPr>
          <w:rFonts w:ascii="Times New Roman" w:hAnsi="Times New Roman" w:eastAsia="宋体"/>
          <w:sz w:val="21"/>
          <w:szCs w:val="21"/>
        </w:rPr>
        <w:t>的几何含义为点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1"/>
          <w:szCs w:val="21"/>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的距离的平方．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②</w:t>
      </w:r>
      <m:oMath>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w:r>
        <w:rPr>
          <w:rFonts w:ascii="Times New Roman" w:hAnsi="Times New Roman" w:eastAsia="宋体"/>
          <w:sz w:val="21"/>
          <w:szCs w:val="21"/>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两点到直线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2.3.1.5.4 </w:t>
      </w:r>
      <w:r>
        <w:rPr>
          <w:b/>
          <w:sz w:val="21"/>
          <w:szCs w:val="21"/>
        </w:rPr>
        <w:t xml:space="preserve">圆的标准方程：圆上点的斜率与距离范围（双空）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上动点，求连线斜率的范围与到定点距离平方的范围（双空），判归本题型。通法步骤——第一步斜率用过定点的直线与圆相切的临界位置求范围，第二步距离平方用圆心到定点的距离加（减）半径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51．（中档·保80%·卡壳看答案）</w:t>
      </w:r>
      <w:r>
        <w:rPr>
          <w:rFonts w:ascii="Times New Roman" w:hAnsi="Times New Roman" w:eastAsia="宋体"/>
          <w:sz w:val="21"/>
          <w:szCs w:val="21"/>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1"/>
          <w:szCs w:val="21"/>
        </w:rPr>
        <w:t>为圆上任意一点，则</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1"/>
          <w:szCs w:val="21"/>
        </w:rPr>
        <w:t>的取值范围是</w:t>
      </w:r>
      <w:r>
        <w:rPr>
          <w:rFonts w:ascii="Times New Roman" w:hAnsi="Times New Roman" w:eastAsia="宋体"/>
          <w:sz w:val="21"/>
          <w:szCs w:val="21"/>
          <w:b w:val="0"/>
        </w:rPr>
        <w:t>__________</w:t>
      </w:r>
      <w:r>
        <w:rPr>
          <w:rFonts w:ascii="Times New Roman" w:hAnsi="Times New Roman" w:eastAsia="宋体"/>
          <w:sz w:val="21"/>
          <w:szCs w:val="21"/>
        </w:rPr>
        <w:t>，</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1"/>
          <w:szCs w:val="21"/>
        </w:rPr>
        <w:t>的取值范围是</w:t>
      </w:r>
      <w:r>
        <w:rPr>
          <w:rFonts w:ascii="Times New Roman" w:hAnsi="Times New Roman" w:eastAsia="宋体"/>
          <w:sz w:val="21"/>
          <w:szCs w:val="21"/>
          <w:b w:val="0"/>
        </w:rPr>
        <w:t>__________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m:oMath>
        <m:d>
          <m:dPr>
            <m:begChr m:val="["/>
            <m:endChr m:val="]"/>
            <m:sepChr m:val=","/>
          </m:dPr>
          <m:e>
            <m:r>
              <w:rPr>
                <w:rFonts w:ascii="Cambria Math" w:eastAsia="宋体" w:hAnsi="Cambria Math" w:cs="Cambria Math"/>
                <w:shd w:val="clear" w:color="auto" w:fill="C9C9C9"/>
              </w:rPr>
              <m:t>2</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2</m:t>
                </m:r>
                <m:rad>
                  <m:radPr>
                    <m:degHide/>
                  </m:radPr>
                  <m:deg/>
                  <m:e>
                    <m:r>
                      <w:rPr>
                        <w:rFonts w:ascii="Cambria Math" w:eastAsia="宋体" w:hAnsi="Cambria Math" w:cs="Cambria Math"/>
                        <w:shd w:val="clear" w:color="auto" w:fill="C9C9C9"/>
                      </w:rPr>
                      <m:t>3</m:t>
                    </m:r>
                  </m:e>
                </m:rad>
              </m:num>
              <m:den>
                <m:r>
                  <w:rPr>
                    <w:rFonts w:ascii="Cambria Math" w:eastAsia="宋体" w:hAnsi="Cambria Math" w:cs="Cambria Math"/>
                    <w:shd w:val="clear" w:color="auto" w:fill="C9C9C9"/>
                  </w:rPr>
                  <m:t>3</m:t>
                </m:r>
              </m:den>
            </m:f>
            <m:r>
              <w:rPr>
                <w:rFonts w:ascii="Cambria Math" w:eastAsia="宋体" w:hAnsi="Cambria Math" w:cs="Cambria Math"/>
                <w:shd w:val="clear" w:color="auto" w:fill="C9C9C9"/>
              </w:rPr>
              <m:t>,</m:t>
            </m:r>
            <m:r>
              <w:rPr>
                <w:rFonts w:ascii="Cambria Math" w:eastAsia="宋体" w:hAnsi="Cambria Math" w:cs="Cambria Math"/>
                <w:shd w:val="clear" w:color="auto" w:fill="C9C9C9"/>
              </w:rPr>
              <m:t>2</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2</m:t>
                </m:r>
                <m:rad>
                  <m:radPr>
                    <m:degHide/>
                  </m:radPr>
                  <m:deg/>
                  <m:e>
                    <m:r>
                      <w:rPr>
                        <w:rFonts w:ascii="Cambria Math" w:eastAsia="宋体" w:hAnsi="Cambria Math" w:cs="Cambria Math"/>
                        <w:shd w:val="clear" w:color="auto" w:fill="C9C9C9"/>
                      </w:rPr>
                      <m:t>3</m:t>
                    </m:r>
                  </m:e>
                </m:rad>
              </m:num>
              <m:den>
                <m:r>
                  <w:rPr>
                    <w:rFonts w:ascii="Cambria Math" w:eastAsia="宋体" w:hAnsi="Cambria Math" w:cs="Cambria Math"/>
                    <w:shd w:val="clear" w:color="auto" w:fill="C9C9C9"/>
                  </w:rPr>
                  <m:t>3</m:t>
                </m:r>
              </m:den>
            </m:f>
          </m:e>
        </m:d>
      </m:oMath>
      <w:r>
        <w:rPr>
          <w:rFonts w:ascii="Times New Roman" w:hAnsi="Times New Roman" w:eastAsia="宋体"/>
          <w:sz w:val="21"/>
          <w:szCs w:val="21"/>
        </w:rPr>
        <w:t xml:space="preserve">     </w:t>
      </w:r>
      <m:oMath>
        <m:d>
          <m:dPr>
            <m:begChr m:val="["/>
            <m:endChr m:val="]"/>
            <m:sepChr m:val=","/>
          </m:dPr>
          <m:e>
            <m:r>
              <w:rPr>
                <w:rFonts w:ascii="Cambria Math" w:eastAsia="宋体" w:hAnsi="Cambria Math" w:cs="Cambria Math"/>
                <w:shd w:val="clear" w:color="auto" w:fill="C9C9C9"/>
              </w:rPr>
              <m:t>19</m:t>
            </m:r>
            <m:r>
              <w:rPr>
                <w:rFonts w:ascii="Cambria Math" w:eastAsia="宋体" w:hAnsi="Cambria Math" w:cs="Cambria Math"/>
                <w:shd w:val="clear" w:color="auto" w:fill="C9C9C9"/>
              </w:rPr>
              <m:t>−</m:t>
            </m:r>
            <m:r>
              <w:rPr>
                <w:rFonts w:ascii="Cambria Math" w:eastAsia="宋体" w:hAnsi="Cambria Math" w:cs="Cambria Math"/>
                <w:shd w:val="clear" w:color="auto" w:fill="C9C9C9"/>
              </w:rPr>
              <m:t>6</m:t>
            </m:r>
            <m:rad>
              <m:radPr>
                <m:degHide/>
              </m:radPr>
              <m:deg/>
              <m:e>
                <m:r>
                  <w:rPr>
                    <w:rFonts w:ascii="Cambria Math" w:eastAsia="宋体" w:hAnsi="Cambria Math" w:cs="Cambria Math"/>
                    <w:shd w:val="clear" w:color="auto" w:fill="C9C9C9"/>
                  </w:rPr>
                  <m:t>2</m:t>
                </m:r>
              </m:e>
            </m:rad>
            <m:r>
              <w:rPr>
                <w:rFonts w:ascii="Cambria Math" w:eastAsia="宋体" w:hAnsi="Cambria Math" w:cs="Cambria Math"/>
                <w:shd w:val="clear" w:color="auto" w:fill="C9C9C9"/>
              </w:rPr>
              <m:t>,</m:t>
            </m:r>
            <m:r>
              <w:rPr>
                <w:rFonts w:ascii="Cambria Math" w:eastAsia="宋体" w:hAnsi="Cambria Math" w:cs="Cambria Math"/>
                <w:shd w:val="clear" w:color="auto" w:fill="C9C9C9"/>
              </w:rPr>
              <m:t>19</m:t>
            </m:r>
            <m:r>
              <w:rPr>
                <w:rFonts w:ascii="Cambria Math" w:eastAsia="宋体" w:hAnsi="Cambria Math" w:cs="Cambria Math"/>
                <w:shd w:val="clear" w:color="auto" w:fill="C9C9C9"/>
              </w:rPr>
              <m:t>+</m:t>
            </m:r>
            <m:r>
              <w:rPr>
                <w:rFonts w:ascii="Cambria Math" w:eastAsia="宋体" w:hAnsi="Cambria Math" w:cs="Cambria Math"/>
                <w:shd w:val="clear" w:color="auto" w:fill="C9C9C9"/>
              </w:rPr>
              <m:t>6</m:t>
            </m:r>
            <m:rad>
              <m:radPr>
                <m:degHide/>
              </m:radPr>
              <m:deg/>
              <m:e>
                <m:r>
                  <w:rPr>
                    <w:rFonts w:ascii="Cambria Math" w:eastAsia="宋体" w:hAnsi="Cambria Math" w:cs="Cambria Math"/>
                    <w:shd w:val="clear" w:color="auto" w:fill="C9C9C9"/>
                  </w:rPr>
                  <m:t>2</m:t>
                </m:r>
              </m:e>
            </m:rad>
          </m:e>
        </m: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由直线与圆的位置关系求参数、定点到圆上点的最值（范围）、求分式型目标函数的最值、求平方和型目标函数的最值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1"/>
          <w:szCs w:val="21"/>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的斜率，以及</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1"/>
          <w:szCs w:val="21"/>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1"/>
          <w:szCs w:val="21"/>
        </w:rPr>
        <w:t>的长度的平方，将问题“几何化”，然后根据几何图形求解.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将圆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化为标准方程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圆</w:t>
      </w:r>
      <m:oMath>
        <m:r>
          <w:rPr>
            <w:rFonts w:ascii="Cambria Math" w:eastAsia="宋体" w:hAnsi="Cambria Math" w:cs="Cambria Math"/>
          </w:rPr>
          <m:t>C</m:t>
        </m:r>
      </m:oMath>
      <w:r>
        <w:rPr>
          <w:rFonts w:ascii="Times New Roman" w:hAnsi="Times New Roman" w:eastAsia="宋体"/>
          <w:sz w:val="21"/>
          <w:szCs w:val="21"/>
        </w:rPr>
        <w:t>的圆心为</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、半径为1，如图．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4500000" cy="4639175"/>
            <wp:docPr id="100021" name="" descr="@@@9efb6aec-2815-43af-b82e-b2488974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6"/>
                    <a:stretch>
                      <a:fillRect/>
                    </a:stretch>
                  </pic:blipFill>
                  <pic:spPr>
                    <a:xfrm>
                      <a:off x="0" y="0"/>
                      <a:ext cx="4500000" cy="46391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1"/>
          <w:szCs w:val="21"/>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的斜率，于是设直线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的方程为</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rPr>
        <w:t>由于圆</w:t>
      </w:r>
      <m:oMath>
        <m:r>
          <w:rPr>
            <w:rFonts w:ascii="Cambria Math" w:eastAsia="宋体" w:hAnsi="Cambria Math" w:cs="Cambria Math"/>
          </w:rPr>
          <m:t>C</m:t>
        </m:r>
      </m:oMath>
      <w:r>
        <w:rPr>
          <w:rFonts w:ascii="Times New Roman" w:hAnsi="Times New Roman" w:eastAsia="宋体"/>
          <w:sz w:val="21"/>
          <w:szCs w:val="21"/>
        </w:rPr>
        <w:t>与直线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因此点</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到直线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的距离</w:t>
      </w:r>
      <m:oMath>
        <m:r>
          <w:rPr>
            <w:rFonts w:ascii="Cambria Math" w:eastAsia="宋体" w:hAnsi="Cambria Math" w:cs="Cambria Math"/>
          </w:rPr>
          <m:t>d</m:t>
        </m:r>
      </m:oMath>
      <w:r>
        <w:rPr>
          <w:rFonts w:ascii="Times New Roman" w:hAnsi="Times New Roman" w:eastAsia="宋体"/>
          <w:sz w:val="21"/>
          <w:szCs w:val="21"/>
        </w:rPr>
        <w:t>满足</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r>
        <w:rPr>
          <w:rFonts w:ascii="Times New Roman" w:hAnsi="Times New Roman" w:eastAsia="宋体"/>
          <w:sz w:val="21"/>
          <w:szCs w:val="21"/>
        </w:rPr>
        <w:t>整理得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，解得</w:t>
      </w: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因此</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1"/>
          <w:szCs w:val="21"/>
        </w:rPr>
        <w:t>的取值范围为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设</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,则</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1"/>
          <w:szCs w:val="21"/>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1"/>
          <w:szCs w:val="21"/>
        </w:rPr>
        <w:t>的长度的平方，</w:t>
      </w:r>
      <w:r>
        <w:rPr>
          <w:rFonts w:ascii="Times New Roman" w:hAnsi="Times New Roman" w:eastAsia="宋体"/>
          <w:sz w:val="21"/>
          <w:szCs w:val="21"/>
        </w:rPr>
        <w:t>而</w:t>
      </w:r>
      <m:oMath>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1"/>
          <w:szCs w:val="21"/>
        </w:rPr>
        <w:t>，</w:t>
      </w:r>
      <m:oMath>
        <m:r>
          <w:rPr>
            <w:rFonts w:ascii="Cambria Math" w:eastAsia="宋体" w:hAnsi="Cambria Math" w:cs="Cambria Math"/>
          </w:rPr>
          <m:t>∵</m:t>
        </m:r>
      </m:oMath>
      <w:r>
        <w:rPr>
          <w:rFonts w:ascii="Times New Roman" w:hAnsi="Times New Roman" w:eastAsia="宋体"/>
          <w:sz w:val="21"/>
          <w:szCs w:val="21"/>
        </w:rPr>
        <w:t xml:space="preserve"> </w:t>
      </w: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1"/>
          <w:szCs w:val="21"/>
        </w:rPr>
        <w:t>，</w:t>
      </w:r>
      <w:r>
        <w:rPr>
          <w:rFonts w:ascii="Times New Roman" w:hAnsi="Times New Roman" w:eastAsia="宋体"/>
          <w:sz w:val="21"/>
          <w:szCs w:val="21"/>
        </w:rPr>
        <w:t>因此</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r>
        <w:rPr>
          <w:rFonts w:ascii="Times New Roman" w:hAnsi="Times New Roman" w:eastAsia="宋体"/>
          <w:sz w:val="21"/>
          <w:szCs w:val="21"/>
        </w:rPr>
        <w:t>于是</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1"/>
          <w:szCs w:val="21"/>
        </w:rPr>
        <w:t>的取值范围为</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1"/>
          <w:szCs w:val="21"/>
        </w:rPr>
        <w:t>．</w:t>
      </w:r>
      <w:r>
        <w:rPr>
          <w:rFonts w:ascii="Times New Roman" w:hAnsi="Times New Roman" w:eastAsia="宋体"/>
          <w:sz w:val="21"/>
          <w:szCs w:val="21"/>
        </w:rPr>
        <w:t>故答案为：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1"/>
          <w:szCs w:val="21"/>
        </w:rPr>
        <w:t>；</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2.3.1.7 </w:t>
      </w:r>
      <w:r>
        <w:rPr>
          <w:b/>
          <w:sz w:val="21"/>
          <w:szCs w:val="21"/>
        </w:rPr>
        <w:t xml:space="preserve">圆的标准方程：两圆上双动点的距离最值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题型通式：识别信号——两动点分别在两个定圆上运动，求两点间距离的最值，判归本题型。通法步骤——第一步求出两圆圆心距，第二步用圆心距加（减）两半径求距离的最大值与最小值。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52．（中档·保80%·卡壳看答案）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已知点</w:t>
      </w:r>
      <w:r>
        <w:rPr>
          <w:rFonts w:ascii="Times New Roman" w:hAnsi="Times New Roman" w:eastAsia="宋体"/>
          <w:sz w:val="21"/>
          <w:szCs w:val="21"/>
          <w:kern w:val="0"/>
          <w:u w:val="none"/>
        </w:rPr>
        <w:drawing>
          <wp:inline>
            <wp:extent cx="180975" cy="133350"/>
            <wp:docPr id="100087" name="" descr="@@@e4cf3cd5167b4d648b2bcd8bfddb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57"/>
                    <a:stretch>
                      <a:fillRect/>
                    </a:stretch>
                  </pic:blipFill>
                  <pic:spPr>
                    <a:xfrm>
                      <a:off x="0" y="0"/>
                      <a:ext cx="180975" cy="133350"/>
                    </a:xfrm>
                    <a:prstGeom prst="rect">
                      <a:avLst/>
                    </a:prstGeom>
                  </pic:spPr>
                </pic:pic>
              </a:graphicData>
            </a:graphic>
          </wp:inline>
        </w:drawing>
      </w:r>
      <w:r>
        <w:rPr>
          <w:rFonts w:ascii="Times New Roman" w:hAnsi="Times New Roman" w:eastAsia="宋体"/>
          <w:sz w:val="21"/>
          <w:szCs w:val="21"/>
        </w:rPr>
        <w:t>是圆</w:t>
      </w:r>
      <w:r>
        <w:rPr>
          <w:rFonts w:ascii="Times New Roman" w:hAnsi="Times New Roman" w:eastAsia="宋体"/>
          <w:sz w:val="21"/>
          <w:szCs w:val="21"/>
          <w:kern w:val="0"/>
          <w:u w:val="none"/>
        </w:rPr>
        <w:drawing>
          <wp:inline>
            <wp:extent cx="962025" cy="247650"/>
            <wp:docPr id="100089" name="" descr="@@@2156c48a7f9b4b6eab5d765fc8992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58"/>
                    <a:stretch>
                      <a:fillRect/>
                    </a:stretch>
                  </pic:blipFill>
                  <pic:spPr>
                    <a:xfrm>
                      <a:off x="0" y="0"/>
                      <a:ext cx="962025" cy="247650"/>
                    </a:xfrm>
                    <a:prstGeom prst="rect">
                      <a:avLst/>
                    </a:prstGeom>
                  </pic:spPr>
                </pic:pic>
              </a:graphicData>
            </a:graphic>
          </wp:inline>
        </w:drawing>
      </w:r>
      <w:r>
        <w:rPr>
          <w:rFonts w:ascii="Times New Roman" w:hAnsi="Times New Roman" w:eastAsia="宋体"/>
          <w:sz w:val="21"/>
          <w:szCs w:val="21"/>
        </w:rPr>
        <w:t>上的动点，点</w:t>
      </w:r>
      <w:r>
        <w:rPr>
          <w:rFonts w:ascii="Times New Roman" w:hAnsi="Times New Roman" w:eastAsia="宋体"/>
          <w:sz w:val="21"/>
          <w:szCs w:val="21"/>
          <w:kern w:val="0"/>
          <w:u w:val="none"/>
        </w:rPr>
        <w:drawing>
          <wp:inline>
            <wp:extent cx="152400" cy="152400"/>
            <wp:docPr id="100091" name="" descr="@@@09b0a312aa8341d4a92a78d8c8e3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59"/>
                    <a:stretch>
                      <a:fillRect/>
                    </a:stretch>
                  </pic:blipFill>
                  <pic:spPr>
                    <a:xfrm>
                      <a:off x="0" y="0"/>
                      <a:ext cx="152400" cy="152400"/>
                    </a:xfrm>
                    <a:prstGeom prst="rect">
                      <a:avLst/>
                    </a:prstGeom>
                  </pic:spPr>
                </pic:pic>
              </a:graphicData>
            </a:graphic>
          </wp:inline>
        </w:drawing>
      </w:r>
      <w:r>
        <w:rPr>
          <w:rFonts w:ascii="Times New Roman" w:hAnsi="Times New Roman" w:eastAsia="宋体"/>
          <w:sz w:val="21"/>
          <w:szCs w:val="21"/>
        </w:rPr>
        <w:t>是圆</w:t>
      </w:r>
      <w:r>
        <w:rPr>
          <w:rFonts w:ascii="Times New Roman" w:hAnsi="Times New Roman" w:eastAsia="宋体"/>
          <w:sz w:val="21"/>
          <w:szCs w:val="21"/>
          <w:kern w:val="0"/>
          <w:u w:val="none"/>
        </w:rPr>
        <w:drawing>
          <wp:inline>
            <wp:extent cx="895350" cy="247650"/>
            <wp:docPr id="100093" name="" descr="@@@b1ff2485b7f94c5da6e43a48bb74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60"/>
                    <a:stretch>
                      <a:fillRect/>
                    </a:stretch>
                  </pic:blipFill>
                  <pic:spPr>
                    <a:xfrm>
                      <a:off x="0" y="0"/>
                      <a:ext cx="895350" cy="247650"/>
                    </a:xfrm>
                    <a:prstGeom prst="rect">
                      <a:avLst/>
                    </a:prstGeom>
                  </pic:spPr>
                </pic:pic>
              </a:graphicData>
            </a:graphic>
          </wp:inline>
        </w:drawing>
      </w:r>
      <w:r>
        <w:rPr>
          <w:rFonts w:ascii="Times New Roman" w:hAnsi="Times New Roman" w:eastAsia="宋体"/>
          <w:sz w:val="21"/>
          <w:szCs w:val="21"/>
        </w:rPr>
        <w:t>上的动点，则</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1"/>
          <w:szCs w:val="21"/>
        </w:rPr>
        <w:t>的最大值为</w:t>
      </w:r>
      <w:r>
        <w:rPr>
          <w:rFonts w:ascii="Times New Roman" w:hAnsi="Times New Roman" w:eastAsia="宋体"/>
          <w:sz w:val="21"/>
          <w:szCs w:val="21"/>
          <w:u w:val="single"/>
        </w:rPr>
        <w:t xml:space="preserve">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用数形结合可知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1"/>
          <w:szCs w:val="21"/>
        </w:rPr>
        <w:t>的最大值为两圆圆心距加两个圆的半径求解即可</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定点到圆上点的最值（范围）</w:t>
      </w:r>
    </w:p>
    <w:p>
      <w:pPr>
        <w:spacing w:before="0" w:after="0" w:line="288" w:lineRule="auto"/>
      </w:pPr>
      <w:r>
        <w:rPr>
          <w:shd w:val="clear" w:color="auto" w:fill="C9C9C9"/>
        </w:rPr>
        <w:t xml:space="preserve">【编注】</w:t>
      </w:r>
      <w:r>
        <w:rPr>
          <w:shd w:val="clear" w:color="auto" w:fill="C9C9C9"/>
        </w:rPr>
        <w:t xml:space="preserve">【分析】</w:t>
      </w:r>
      <w:r>
        <w:t xml:space="preserve">M、N分别在两圆上运动，数形结合，|MN|的最大值＝两圆圆心距＋两半径之和。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设圆</w:t>
      </w:r>
      <w:r>
        <w:rPr>
          <w:rFonts w:ascii="Times New Roman" w:hAnsi="Times New Roman" w:eastAsia="宋体"/>
          <w:sz w:val="21"/>
          <w:szCs w:val="21"/>
          <w:kern w:val="0"/>
          <w:u w:val="none"/>
        </w:rPr>
        <w:drawing>
          <wp:inline>
            <wp:extent cx="962025" cy="238125"/>
            <wp:docPr id="100095" name="" descr="@@@82bb723a535247a2bd4a1472f02b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58"/>
                    <a:stretch>
                      <a:fillRect/>
                    </a:stretch>
                  </pic:blipFill>
                  <pic:spPr>
                    <a:xfrm>
                      <a:off x="0" y="0"/>
                      <a:ext cx="962025" cy="238125"/>
                    </a:xfrm>
                    <a:prstGeom prst="rect">
                      <a:avLst/>
                    </a:prstGeom>
                  </pic:spPr>
                </pic:pic>
              </a:graphicData>
            </a:graphic>
          </wp:inline>
        </w:drawing>
      </w:r>
      <w:r>
        <w:rPr>
          <w:rFonts w:ascii="Times New Roman" w:hAnsi="Times New Roman" w:eastAsia="宋体"/>
          <w:sz w:val="21"/>
          <w:szCs w:val="21"/>
        </w:rPr>
        <w:t>的圆心为</w:t>
      </w:r>
      <w:r>
        <w:rPr>
          <w:rFonts w:ascii="Times New Roman" w:hAnsi="Times New Roman" w:eastAsia="宋体"/>
          <w:sz w:val="21"/>
          <w:szCs w:val="21"/>
          <w:kern w:val="0"/>
          <w:u w:val="none"/>
        </w:rPr>
        <w:drawing>
          <wp:inline>
            <wp:extent cx="800100" cy="228600"/>
            <wp:docPr id="100097" name="" descr="@@@76180f6a1fbc4e71abc1884f5176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261"/>
                    <a:stretch>
                      <a:fillRect/>
                    </a:stretch>
                  </pic:blipFill>
                  <pic:spPr>
                    <a:xfrm>
                      <a:off x="0" y="0"/>
                      <a:ext cx="800100" cy="228600"/>
                    </a:xfrm>
                    <a:prstGeom prst="rect">
                      <a:avLst/>
                    </a:prstGeom>
                  </pic:spPr>
                </pic:pic>
              </a:graphicData>
            </a:graphic>
          </wp:inline>
        </w:drawing>
      </w:r>
      <w:r>
        <w:rPr>
          <w:rFonts w:ascii="Times New Roman" w:hAnsi="Times New Roman" w:eastAsia="宋体"/>
          <w:sz w:val="21"/>
          <w:szCs w:val="21"/>
        </w:rPr>
        <w:t>，圆</w:t>
      </w:r>
      <w:r>
        <w:rPr>
          <w:rFonts w:ascii="Times New Roman" w:hAnsi="Times New Roman" w:eastAsia="宋体"/>
          <w:sz w:val="21"/>
          <w:szCs w:val="21"/>
          <w:kern w:val="0"/>
          <w:u w:val="none"/>
        </w:rPr>
        <w:drawing>
          <wp:inline>
            <wp:extent cx="895350" cy="238125"/>
            <wp:docPr id="100099" name="" descr="@@@31a7b09dea6944c9aece5a7d4cd5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260"/>
                    <a:stretch>
                      <a:fillRect/>
                    </a:stretch>
                  </pic:blipFill>
                  <pic:spPr>
                    <a:xfrm>
                      <a:off x="0" y="0"/>
                      <a:ext cx="895350" cy="238125"/>
                    </a:xfrm>
                    <a:prstGeom prst="rect">
                      <a:avLst/>
                    </a:prstGeom>
                  </pic:spPr>
                </pic:pic>
              </a:graphicData>
            </a:graphic>
          </wp:inline>
        </w:drawing>
      </w:r>
      <w:r>
        <w:rPr>
          <w:rFonts w:ascii="Times New Roman" w:hAnsi="Times New Roman" w:eastAsia="宋体"/>
          <w:sz w:val="21"/>
          <w:szCs w:val="21"/>
        </w:rPr>
        <w:t>的圆心为</w:t>
      </w:r>
      <w:r>
        <w:rPr>
          <w:rFonts w:ascii="Times New Roman" w:hAnsi="Times New Roman" w:eastAsia="宋体"/>
          <w:sz w:val="21"/>
          <w:szCs w:val="21"/>
          <w:kern w:val="0"/>
          <w:u w:val="none"/>
        </w:rPr>
        <w:drawing>
          <wp:inline>
            <wp:extent cx="828675" cy="228600"/>
            <wp:docPr id="100101" name="" descr="@@@cde8fe3b1f534f5ab93ebf8d3961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62"/>
                    <a:stretch>
                      <a:fillRect/>
                    </a:stretch>
                  </pic:blipFill>
                  <pic:spPr>
                    <a:xfrm>
                      <a:off x="0" y="0"/>
                      <a:ext cx="828675" cy="228600"/>
                    </a:xfrm>
                    <a:prstGeom prst="rect">
                      <a:avLst/>
                    </a:prstGeom>
                  </pic:spPr>
                </pic:pic>
              </a:graphicData>
            </a:graphic>
          </wp:inline>
        </w:drawing>
      </w:r>
      <w:r>
        <w:rPr>
          <w:rFonts w:ascii="Times New Roman" w:hAnsi="Times New Roman" w:eastAsia="宋体"/>
          <w:sz w:val="21"/>
          <w:szCs w:val="21"/>
        </w:rPr>
        <w:t>，所以</w:t>
      </w:r>
      <w:r>
        <w:rPr>
          <w:rFonts w:ascii="Times New Roman" w:hAnsi="Times New Roman" w:eastAsia="宋体"/>
          <w:sz w:val="21"/>
          <w:szCs w:val="21"/>
          <w:kern w:val="0"/>
          <w:u w:val="none"/>
        </w:rPr>
        <w:drawing>
          <wp:inline>
            <wp:extent cx="1116000" cy="194360"/>
            <wp:docPr id="100103" name="" descr="@@@4c6a430ce7f64a568461b953968d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263"/>
                    <a:stretch>
                      <a:fillRect/>
                    </a:stretch>
                  </pic:blipFill>
                  <pic:spPr>
                    <a:xfrm>
                      <a:off x="0" y="0"/>
                      <a:ext cx="1116000" cy="194360"/>
                    </a:xfrm>
                    <a:prstGeom prst="rect">
                      <a:avLst/>
                    </a:prstGeom>
                  </pic:spPr>
                </pic:pic>
              </a:graphicData>
            </a:graphic>
          </wp:inline>
        </w:drawing>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1571625" cy="1428750"/>
            <wp:docPr id="100105" name="" descr="@@@4280f94932874b09b7faf99a3c191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264"/>
                    <a:stretch>
                      <a:fillRect/>
                    </a:stretch>
                  </pic:blipFill>
                  <pic:spPr>
                    <a:xfrm>
                      <a:off x="0" y="0"/>
                      <a:ext cx="1571625" cy="1428750"/>
                    </a:xfrm>
                    <a:prstGeom prst="rect">
                      <a:avLst/>
                    </a:prstGeom>
                  </pic:spPr>
                </pic:pic>
              </a:graphicData>
            </a:graphic>
          </wp:inline>
        </w:drawing>
      </w:r>
      <w:r>
        <w:rPr>
          <w:rFonts w:ascii="Times New Roman" w:hAnsi="Times New Roman" w:eastAsia="宋体"/>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如图，可知，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1"/>
          <w:szCs w:val="21"/>
        </w:rPr>
        <w:t>的最大值是圆心距加两个圆的半径，即</w:t>
      </w: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1"/>
          <w:szCs w:val="21"/>
        </w:rPr>
        <w:t>.</w:t>
      </w:r>
      <w:r>
        <w:rPr>
          <w:rFonts w:ascii="Times New Roman" w:hAnsi="Times New Roman" w:eastAsia="宋体"/>
          <w:sz w:val="21"/>
          <w:szCs w:val="21"/>
        </w:rPr>
        <w:t>故答案为：</w:t>
      </w:r>
      <w:r>
        <w:rPr>
          <w:rFonts w:ascii="Times New Roman" w:hAnsi="Times New Roman" w:eastAsia="宋体"/>
          <w:sz w:val="21"/>
          <w:szCs w:val="21"/>
        </w:rPr>
        <w:t>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因为本题中的点</w:t>
      </w:r>
      <m:oMath>
        <m:r>
          <w:rPr>
            <w:rFonts w:ascii="Cambria Math" w:eastAsia="宋体" w:hAnsi="Cambria Math" w:cs="Cambria Math"/>
          </w:rPr>
          <m:t>M</m:t>
        </m:r>
      </m:oMath>
      <w:r>
        <w:rPr>
          <w:rFonts w:ascii="Times New Roman" w:hAnsi="Times New Roman" w:eastAsia="宋体"/>
          <w:sz w:val="21"/>
          <w:szCs w:val="21"/>
        </w:rPr>
        <w:t>、</w:t>
      </w:r>
      <m:oMath>
        <m:r>
          <w:rPr>
            <w:rFonts w:ascii="Cambria Math" w:eastAsia="宋体" w:hAnsi="Cambria Math" w:cs="Cambria Math"/>
          </w:rPr>
          <m:t>N</m:t>
        </m:r>
      </m:oMath>
      <w:r>
        <w:rPr>
          <w:rFonts w:ascii="Times New Roman" w:hAnsi="Times New Roman" w:eastAsia="宋体"/>
          <w:sz w:val="21"/>
          <w:szCs w:val="21"/>
        </w:rPr>
        <w:t>均为两圆上的动点，无法直接求解，所以先求出两圆的圆心之间的距离，再利用圆的性质进行求解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在处理圆上动点问题时，要熟记一些圆的几何性质，如：设</w:t>
      </w:r>
      <w:r>
        <w:rPr>
          <w:rFonts w:ascii="Times New Roman" w:hAnsi="Times New Roman" w:eastAsia="宋体"/>
          <w:sz w:val="21"/>
          <w:szCs w:val="21"/>
          <w:kern w:val="0"/>
          <w:u w:val="none"/>
        </w:rPr>
        <w:drawing>
          <wp:inline>
            <wp:extent cx="133350" cy="161925"/>
            <wp:docPr id="100107" name="" descr="@@@260790e0df464ef39ce0b1923c94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265"/>
                    <a:stretch>
                      <a:fillRect/>
                    </a:stretch>
                  </pic:blipFill>
                  <pic:spPr>
                    <a:xfrm>
                      <a:off x="0" y="0"/>
                      <a:ext cx="133350" cy="161925"/>
                    </a:xfrm>
                    <a:prstGeom prst="rect">
                      <a:avLst/>
                    </a:prstGeom>
                  </pic:spPr>
                </pic:pic>
              </a:graphicData>
            </a:graphic>
          </wp:inline>
        </w:drawing>
      </w:r>
      <w:r>
        <w:rPr>
          <w:rFonts w:ascii="Times New Roman" w:hAnsi="Times New Roman" w:eastAsia="宋体"/>
          <w:sz w:val="21"/>
          <w:szCs w:val="21"/>
        </w:rPr>
        <w:t>为圆的圆心，半径为</w:t>
      </w:r>
      <w:r>
        <w:rPr>
          <w:rFonts w:ascii="Times New Roman" w:hAnsi="Times New Roman" w:eastAsia="宋体"/>
          <w:sz w:val="21"/>
          <w:szCs w:val="21"/>
          <w:kern w:val="0"/>
          <w:u w:val="none"/>
        </w:rPr>
        <w:drawing>
          <wp:inline>
            <wp:extent cx="104775" cy="104775"/>
            <wp:docPr id="100109" name="" descr="@@@778529b7fb944df7bdaae360381af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66"/>
                    <a:stretch>
                      <a:fillRect/>
                    </a:stretch>
                  </pic:blipFill>
                  <pic:spPr>
                    <a:xfrm>
                      <a:off x="0" y="0"/>
                      <a:ext cx="104775" cy="104775"/>
                    </a:xfrm>
                    <a:prstGeom prst="rect">
                      <a:avLst/>
                    </a:prstGeom>
                  </pic:spPr>
                </pic:pic>
              </a:graphicData>
            </a:graphic>
          </wp:inline>
        </w:drawing>
      </w:r>
      <w:r>
        <w:rPr>
          <w:rFonts w:ascii="Times New Roman" w:hAnsi="Times New Roman" w:eastAsia="宋体"/>
          <w:sz w:val="21"/>
          <w:szCs w:val="21"/>
        </w:rPr>
        <w:t>，圆外一点</w:t>
      </w:r>
      <w:r>
        <w:rPr>
          <w:rFonts w:ascii="Times New Roman" w:hAnsi="Times New Roman" w:eastAsia="宋体"/>
          <w:sz w:val="21"/>
          <w:szCs w:val="21"/>
          <w:kern w:val="0"/>
          <w:u w:val="none"/>
        </w:rPr>
        <w:drawing>
          <wp:inline>
            <wp:extent cx="133350" cy="133350"/>
            <wp:docPr id="100111" name="" descr="@@@b4539bc7a0f94a659f18446d202bb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67"/>
                    <a:stretch>
                      <a:fillRect/>
                    </a:stretch>
                  </pic:blipFill>
                  <pic:spPr>
                    <a:xfrm>
                      <a:off x="0" y="0"/>
                      <a:ext cx="133350" cy="133350"/>
                    </a:xfrm>
                    <a:prstGeom prst="rect">
                      <a:avLst/>
                    </a:prstGeom>
                  </pic:spPr>
                </pic:pic>
              </a:graphicData>
            </a:graphic>
          </wp:inline>
        </w:drawing>
      </w:r>
      <w:r>
        <w:rPr>
          <w:rFonts w:ascii="Times New Roman" w:hAnsi="Times New Roman" w:eastAsia="宋体"/>
          <w:sz w:val="21"/>
          <w:szCs w:val="21"/>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1"/>
          <w:szCs w:val="21"/>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2.3.1.8 </w:t>
      </w:r>
      <w:r>
        <w:rPr>
          <w:b/>
          <w:sz w:val="21"/>
          <w:szCs w:val="21"/>
        </w:rPr>
        <w:t xml:space="preserve">圆的标准方程：圆上双动点的数量积最值（转速模型）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题型通式：识别信号——圆上两动点按速度（角速度）关系运动，求数量积的最值，判归本题型。通法步骤——第一步用参数角按速度关系表示两点的坐标，第二步把数量积化为三角函数式求最值。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53．（中档·保80%·卡壳看答案）</w:t>
      </w:r>
      <w:r>
        <w:rPr>
          <w:rFonts w:ascii="Times New Roman" w:hAnsi="Times New Roman" w:eastAsia="宋体"/>
          <w:sz w:val="21"/>
          <w:szCs w:val="21"/>
        </w:rPr>
        <w:t>如图，O是坐标原点，圆O的半径为1，点A（-1，0），B（1，0），点P，Q分别从点A，B同时出发，圆O上按逆时针方向运动.若点P的速度大小是点Q的两倍，则在点P运动一周的过程中，</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Q</m:t>
            </m:r>
          </m:e>
        </m:acc>
      </m:oMath>
      <w:r>
        <w:rPr>
          <w:rFonts w:ascii="Times New Roman" w:hAnsi="Times New Roman" w:eastAsia="宋体"/>
          <w:sz w:val="21"/>
          <w:szCs w:val="21"/>
        </w:rPr>
        <w:t>的最大值是</w:t>
      </w:r>
      <w:r>
        <w:rPr>
          <w:rFonts w:ascii="Times New Roman" w:hAnsi="Times New Roman" w:eastAsia="宋体"/>
          <w:sz w:val="21"/>
          <w:szCs w:val="21"/>
          <w:b w:val="0"/>
        </w:rPr>
        <w:t>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1298340" cy="1036233"/>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8"/>
                    <a:stretch>
                      <a:fillRect/>
                    </a:stretch>
                  </pic:blipFill>
                  <pic:spPr>
                    <a:xfrm>
                      <a:off x="0" y="0"/>
                      <a:ext cx="1298340" cy="103623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三角函数在生活中的应用、轨迹问题——圆、轨迹问题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利用转速是两倍关系得转角为两倍，设出</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α</m:t>
        </m:r>
      </m:oMath>
      <w:r>
        <w:rPr>
          <w:rFonts w:ascii="Times New Roman" w:hAnsi="Times New Roman" w:eastAsia="宋体"/>
          <w:sz w:val="21"/>
          <w:szCs w:val="21"/>
        </w:rPr>
        <w:t>后，推出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α</m:t>
        </m:r>
      </m:oMath>
      <w:r>
        <w:rPr>
          <w:rFonts w:ascii="Times New Roman" w:hAnsi="Times New Roman" w:eastAsia="宋体"/>
          <w:sz w:val="21"/>
          <w:szCs w:val="21"/>
        </w:rPr>
        <w:t>，然后根据三角函数坐标定义可得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eastAsia="宋体"/>
          <w:sz w:val="21"/>
          <w:szCs w:val="21"/>
        </w:rPr>
        <w:t>两点的坐标，再用数量积公式计算，最后用正弦函数最值可得．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α</m:t>
        </m:r>
      </m:oMath>
      <w:r>
        <w:rPr>
          <w:rFonts w:ascii="Times New Roman" w:hAnsi="Times New Roman" w:eastAsia="宋体"/>
          <w:sz w:val="21"/>
          <w:szCs w:val="21"/>
        </w:rPr>
        <w:t>，根据题意得，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α</m:t>
        </m:r>
      </m:oMath>
      <w:r>
        <w:rPr>
          <w:rFonts w:ascii="Times New Roman" w:hAnsi="Times New Roman" w:eastAsia="宋体"/>
          <w:sz w:val="21"/>
          <w:szCs w:val="21"/>
        </w:rPr>
        <w:t>，且</w:t>
      </w:r>
      <m:oMath>
        <m:r>
          <w:rPr>
            <w:rFonts w:ascii="Times New Roman" w:eastAsia="宋体" w:hAnsi="Times New Roman" w:cs="Cambria Math"/>
            <w:sz w:val="21"/>
            <w:szCs w:val="21"/>
          </w:rPr>
          <m:t>α</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m:rPr>
                <m:sty m:val="p"/>
              </m:rPr>
              <w:rPr>
                <w:rFonts w:ascii="Times New Roman" w:eastAsia="宋体" w:hAnsi="Times New Roman" w:cs="Cambria Math"/>
                <w:sz w:val="21"/>
                <w:szCs w:val="21"/>
              </w:rPr>
              <m:t>π</m:t>
            </m:r>
          </m:e>
        </m:d>
      </m:oMath>
      <w:r>
        <w:rPr>
          <w:rFonts w:ascii="Times New Roman" w:hAnsi="Times New Roman" w:eastAsia="宋体"/>
          <w:sz w:val="21"/>
          <w:szCs w:val="21"/>
        </w:rPr>
        <w:t>，</w:t>
      </w:r>
      <w:r>
        <w:rPr>
          <w:rFonts w:ascii="Times New Roman" w:hAnsi="Times New Roman" w:eastAsia="宋体"/>
          <w:sz w:val="21"/>
          <w:szCs w:val="21"/>
        </w:rPr>
        <w:t>依题意得</w:t>
      </w:r>
      <m:oMath>
        <m:r>
          <w:rPr>
            <w:rFonts w:ascii="Times New Roman" w:eastAsia="宋体" w:hAnsi="Times New Roman" w:cs="Cambria Math"/>
            <w:sz w:val="21"/>
            <w:szCs w:val="21"/>
          </w:rPr>
          <m:t>Q</m:t>
        </m:r>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e>
        </m:d>
        <m:r>
          <w:rPr>
            <w:rFonts w:ascii="Times New Roman" w:eastAsia="宋体" w:hAnsi="Times New Roman" w:cs="Cambria Math"/>
            <w:sz w:val="21"/>
            <w:szCs w:val="21"/>
          </w:rPr>
          <m:t>，</m:t>
        </m:r>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w:t>
      </w:r>
      <m:oMath>
        <m:limUpp>
          <m:e>
            <m:r>
              <w:rPr>
                <w:rFonts w:ascii="Times New Roman" w:eastAsia="宋体" w:hAnsi="Times New Roman" w:cs="Cambria Math"/>
                <w:sz w:val="21"/>
                <w:szCs w:val="21"/>
              </w:rPr>
              <m:t>A</m:t>
            </m:r>
            <m:r>
              <w:rPr>
                <w:rFonts w:ascii="Times New Roman" w:eastAsia="宋体" w:hAnsi="Times New Roman" w:cs="Cambria Math"/>
                <w:sz w:val="21"/>
                <w:szCs w:val="21"/>
              </w:rPr>
              <m:t>P</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limUpp>
          <m:e>
            <m:r>
              <w:rPr>
                <w:rFonts w:ascii="Times New Roman" w:eastAsia="宋体" w:hAnsi="Times New Roman" w:cs="Cambria Math"/>
                <w:sz w:val="21"/>
                <w:szCs w:val="21"/>
              </w:rPr>
              <m:t>A</m:t>
            </m:r>
            <m:r>
              <w:rPr>
                <w:rFonts w:ascii="Times New Roman" w:eastAsia="宋体" w:hAnsi="Times New Roman" w:cs="Cambria Math"/>
                <w:sz w:val="21"/>
                <w:szCs w:val="21"/>
              </w:rPr>
              <m:t>Q</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e>
        </m:d>
        <m:r>
          <w:rPr>
            <w:rFonts w:ascii="Times New Roman" w:eastAsia="宋体" w:hAnsi="Times New Roman" w:cs="Cambria Math"/>
            <w:sz w:val="21"/>
            <w:szCs w:val="21"/>
          </w:rPr>
          <m:t>⋅</m:t>
        </m:r>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e>
        </m:d>
      </m:oMath>
      <w:r>
        <w:rPr>
          <w:rFonts w:ascii="Times New Roman" w:hAnsi="Times New Roman" w:eastAsia="宋体"/>
          <w:sz w:val="21"/>
          <w:szCs w:val="21"/>
        </w:rPr>
        <w:t xml:space="preserve"> </w:t>
      </w:r>
      <m:oMath>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oMath>
      <w:r>
        <w:rPr>
          <w:rFonts w:ascii="Times New Roman" w:hAnsi="Times New Roman" w:eastAsia="宋体"/>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2</m:t>
        </m:r>
        <m:sSup>
          <m:e>
            <m:r>
              <m:rPr>
                <m:sty m:val="p"/>
              </m:rPr>
              <w:rPr>
                <w:rFonts w:ascii="Times New Roman" w:eastAsia="宋体" w:hAnsi="Times New Roman" w:cs="Cambria Math"/>
                <w:sz w:val="21"/>
                <w:szCs w:val="21"/>
              </w:rPr>
              <m:t>sin</m:t>
            </m:r>
          </m:e>
          <m:sup>
            <m:r>
              <w:rPr>
                <w:rFonts w:ascii="Times New Roman" w:eastAsia="宋体" w:hAnsi="Times New Roman" w:cs="Cambria Math"/>
                <w:sz w:val="21"/>
                <w:szCs w:val="21"/>
              </w:rPr>
              <m:t>2</m:t>
            </m:r>
          </m:sup>
        </m:sSup>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，当且仅当</w:t>
      </w:r>
      <m:oMath>
        <m:r>
          <w:rPr>
            <w:rFonts w:ascii="Times New Roman" w:eastAsia="宋体" w:hAnsi="Times New Roman" w:cs="Cambria Math"/>
            <w:sz w:val="21"/>
            <w:szCs w:val="21"/>
          </w:rPr>
          <m:t>α</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2</m:t>
            </m:r>
          </m:den>
        </m:f>
      </m:oMath>
      <w:r>
        <w:rPr>
          <w:rFonts w:ascii="Times New Roman" w:hAnsi="Times New Roman" w:eastAsia="宋体"/>
          <w:sz w:val="21"/>
          <w:szCs w:val="21"/>
        </w:rPr>
        <w:t>时，等号成立．故答案为</w:t>
      </w:r>
      <w:r>
        <w:rPr>
          <w:rFonts w:ascii="Times New Roman" w:hAnsi="Times New Roman" w:eastAsia="宋体"/>
          <w:sz w:val="21"/>
          <w:szCs w:val="21"/>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【点睛】</w:t>
      </w:r>
      <w:r>
        <w:rPr>
          <w:rFonts w:ascii="Times New Roman" w:hAnsi="Times New Roman" w:eastAsia="宋体"/>
          <w:sz w:val="21"/>
          <w:szCs w:val="21"/>
        </w:rPr>
        <w:t>本题考查了三角函数定义，向量数量积等概念</w:t>
      </w:r>
      <w:r>
        <w:rPr>
          <w:rFonts w:ascii="Times New Roman" w:hAnsi="Times New Roman" w:eastAsia="宋体"/>
          <w:sz w:val="21"/>
          <w:szCs w:val="21"/>
        </w:rPr>
        <w:t>，</w:t>
      </w:r>
      <w:r>
        <w:rPr>
          <w:rFonts w:ascii="Times New Roman" w:hAnsi="Times New Roman" w:eastAsia="宋体"/>
          <w:sz w:val="21"/>
          <w:szCs w:val="21"/>
        </w:rPr>
        <w:t>本题根据题意求出依题意得</w:t>
      </w:r>
      <m:oMath>
        <m:r>
          <w:rPr>
            <w:rFonts w:ascii="Times New Roman" w:eastAsia="宋体" w:hAnsi="Times New Roman" w:cs="Cambria Math"/>
            <w:sz w:val="21"/>
            <w:szCs w:val="21"/>
          </w:rPr>
          <m:t>Q</m:t>
        </m:r>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e>
        </m:d>
        <m:r>
          <w:rPr>
            <w:rFonts w:ascii="Times New Roman" w:eastAsia="宋体" w:hAnsi="Times New Roman" w:cs="Cambria Math"/>
            <w:sz w:val="21"/>
            <w:szCs w:val="21"/>
          </w:rPr>
          <m:t>，</m:t>
        </m:r>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e>
        </m:d>
      </m:oMath>
      <w:r>
        <w:rPr>
          <w:rFonts w:ascii="Times New Roman" w:hAnsi="Times New Roman" w:eastAsia="宋体"/>
          <w:sz w:val="21"/>
          <w:szCs w:val="21"/>
        </w:rPr>
        <w:t>，</w:t>
      </w:r>
      <w:r>
        <w:rPr>
          <w:rFonts w:ascii="Times New Roman" w:hAnsi="Times New Roman" w:eastAsia="宋体"/>
          <w:sz w:val="21"/>
          <w:szCs w:val="21"/>
        </w:rPr>
        <w:t>是解决本题的关键</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ind w:leftChars="200"/>
      </w:pPr>
      <w:r>
        <w:rPr>
          <w:b/>
          <w:bCs/>
          <w:shd w:val="clear" w:color="auto" w:fill="C9C9C9"/>
          <w:sz w:val="24"/>
          <w:szCs w:val="24"/>
        </w:rPr>
        <w:t xml:space="preserve">2.3.2 </w:t>
      </w:r>
      <w:r>
        <w:rPr>
          <w:b/>
          <w:sz w:val="24"/>
          <w:szCs w:val="24"/>
        </w:rPr>
        <w:t xml:space="preserve">圆的一般方程</w:t>
      </w:r>
      <w:r>
        <w:rPr>
          <w:rFonts w:ascii="Times New Roman" w:hAnsi="Times New Roman" w:eastAsia="宋体" w:cs="Times New Roman"/>
          <w:b/>
          <w:sz w:val="24"/>
          <w:szCs w:val="24"/>
        </w:rPr>
        <w:t>（第54—59题）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本节6题：简单1｜中档5｜难0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2.3.2.1 </w:t>
      </w:r>
      <w:r>
        <w:rPr>
          <w:b/>
          <w:sz w:val="21"/>
          <w:szCs w:val="21"/>
        </w:rPr>
        <w:t xml:space="preserve">圆的一般方程：一般式的辨析与互化（表示圆条件）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给出二元二次方程，判断它表示圆的条件、求圆心半径或完成两种形式互化，判归本题型。通法步骤——第一步由二次项系数相等且判别量大于零确定参数，第二步配方求圆心坐标与半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A4634"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54．（简单·保60%·卡壳看答案）</w:t>
      </w:r>
      <w:r>
        <w:rPr>
          <w:rFonts w:ascii="Times New Roman" w:eastAsia="宋体" w:hAnsi="Times New Roman" w:cs="Times New Roman"/>
          <w:sz w:val="21"/>
          <w:szCs w:val="21"/>
          <w:lang w:eastAsia="zh-CN"/>
        </w:rPr>
        <w:t xml:space="preserve">圆的圆心和半径分别是（    ）</w:t>
      </w:r>
      <w:r>
        <w:rPr>
          <w:rFonts w:ascii="Times New Roman" w:eastAsia="宋体" w:hAnsi="Times New Roman" w:cs="Times New Roman"/>
          <w:sz w:val="21"/>
          <w:szCs w:val="21"/>
          <w:lang w:eastAsia="zh-CN"/>
        </w:rPr>
        <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+2x-4y-6=0</m:t>
        </m:r>
      </m:oMath>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64234A" w14:textId="77777777" w:rsidR="00107B14" w:rsidRDefault="00000000">
      <w:pPr>
        <w:tabs>
          <w:tab w:val="left" w:pos="2078"/>
          <w:tab w:val="left" w:pos="4156"/>
          <w:tab w:val="left" w:pos="6234"/>
        </w:tabs>
        <w:spacing w:after="0" w:line="288" w:lineRule="auto" w:before="0"/>
        <w:rPr>
          <w:sz w:val="21"/>
          <w:szCs w:val="21"/>
          <w:lang w:eastAsia="zh-CN"/>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-1,-2</m:t>
            </m:r>
          </m:e>
        </m:d>
      </m:oMath>
      <w:r>
        <w:rPr>
          <w:rFonts w:ascii="Times New Roman" w:eastAsia="宋体" w:hAnsi="Times New Roman" w:cs="Times New Roman"/>
          <w:sz w:val="21"/>
          <w:szCs w:val="21"/>
        </w:rPr>
        <w:t>，</w:t>
      </w:r>
      <m:oMath>
        <m:r>
          <w:rPr>
            <w:rFonts w:ascii="Times New Roman" w:eastAsia="宋体" w:hAnsi="Times New Roman" w:cs="Cambria Math"/>
            <w:sz w:val="21"/>
            <w:szCs w:val="21"/>
          </w:rPr>
          <m:t>11</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-1,2</m:t>
            </m:r>
          </m:e>
        </m:d>
      </m:oMath>
      <w:r>
        <w:rPr>
          <w:rFonts w:ascii="Times New Roman" w:eastAsia="宋体" w:hAnsi="Times New Roman" w:cs="Times New Roman"/>
          <w:sz w:val="21"/>
          <w:szCs w:val="21"/>
        </w:rPr>
        <w:t>，</w:t>
      </w:r>
      <m:oMath>
        <m:r>
          <w:rPr>
            <w:rFonts w:ascii="Times New Roman" w:eastAsia="宋体" w:hAnsi="Times New Roman" w:cs="Cambria Math"/>
            <w:sz w:val="21"/>
            <w:szCs w:val="21"/>
          </w:rPr>
          <m:t>11</m:t>
        </m:r>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-1,-2</m:t>
            </m:r>
          </m:e>
        </m:d>
      </m:oMath>
      <w:r>
        <w:rPr>
          <w:rFonts w:ascii="Times New Roman" w:eastAsia="宋体" w:hAnsi="Times New Roman" w:cs="Times New Roman"/>
          <w:sz w:val="21"/>
          <w:szCs w:val="21"/>
          <w:lang w:eastAsia="zh-CN"/>
        </w:rPr>
        <w:t>，</w:t>
      </w:r>
      <m:oMath>
        <m:rad>
          <m:radPr>
            <m:degHide m:val="1"/>
            <m:ctrlPr>
              <w:rPr>
                <w:rFonts w:ascii="Times New Roman" w:hAnsi="Times New Roman"/>
              </w:rPr>
            </m:ctrlPr>
          </m:radPr>
          <m:deg/>
          <m:e>
            <m:r>
              <w:rPr>
                <w:rFonts w:ascii="Times New Roman" w:eastAsia="宋体" w:hAnsi="Times New Roman" w:cs="Cambria Math"/>
                <w:sz w:val="21"/>
                <w:szCs w:val="21"/>
                <w:lang w:eastAsia="zh-CN"/>
              </w:rPr>
              <m:t>11</m:t>
            </m:r>
          </m:e>
        </m:ra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d>
          <m:dPr>
            <m:ctrlPr>
              <w:rPr>
                <w:rFonts w:ascii="Times New Roman" w:hAnsi="Times New Roman"/>
              </w:rPr>
            </m:ctrlPr>
          </m:dPr>
          <m:e>
            <m:r>
              <w:rPr>
                <w:rFonts w:ascii="Times New Roman" w:eastAsia="宋体" w:hAnsi="Times New Roman" w:cs="Cambria Math"/>
                <w:sz w:val="21"/>
                <w:szCs w:val="21"/>
                <w:lang w:eastAsia="zh-CN"/>
              </w:rPr>
              <m:t>-1,2</m:t>
            </m:r>
          </m:e>
        </m:d>
      </m:oMath>
      <w:r>
        <w:rPr>
          <w:rFonts w:ascii="Times New Roman" w:eastAsia="宋体" w:hAnsi="Times New Roman" w:cs="Times New Roman"/>
          <w:sz w:val="21"/>
          <w:szCs w:val="21"/>
          <w:lang w:eastAsia="zh-CN"/>
        </w:rPr>
        <w:t>，</w:t>
      </w:r>
      <m:oMath>
        <m:rad>
          <m:radPr>
            <m:degHide m:val="1"/>
            <m:ctrlPr>
              <w:rPr>
                <w:rFonts w:ascii="Times New Roman" w:hAnsi="Times New Roman"/>
              </w:rPr>
            </m:ctrlPr>
          </m:radPr>
          <m:deg/>
          <m:e>
            <m:r>
              <w:rPr>
                <w:rFonts w:ascii="Times New Roman" w:eastAsia="宋体" w:hAnsi="Times New Roman" w:cs="Cambria Math"/>
                <w:sz w:val="21"/>
                <w:szCs w:val="21"/>
                <w:lang w:eastAsia="zh-CN"/>
              </w:rPr>
              <m:t>11</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AAA50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2.3.2 </w:t>
      </w:r>
      <w:r>
        <w:rPr>
          <w:rFonts w:ascii="Times New Roman" w:eastAsia="宋体" w:hAnsi="Times New Roman" w:cs="Times New Roman"/>
          <w:sz w:val="21"/>
          <w:szCs w:val="21"/>
          <w:lang w:eastAsia="zh-CN"/>
        </w:rPr>
        <w:t xml:space="preserve">由标准方程确定圆心和半径、圆的一般方程与标准方程之间的互化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89BA8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先化为标准方程，再求圆心半径即可</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5EE3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先化为标准方程可得</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x+1</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y-2</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=11</m:t>
        </m:r>
      </m:oMath>
      <w:r>
        <w:rPr>
          <w:rFonts w:ascii="Times New Roman" w:eastAsia="宋体" w:hAnsi="Times New Roman" w:cs="Times New Roman"/>
          <w:sz w:val="21"/>
          <w:szCs w:val="21"/>
          <w:lang w:eastAsia="zh-CN"/>
        </w:rPr>
        <w:t>，故圆心为</w:t>
      </w:r>
      <m:oMath>
        <m:d>
          <m:dPr>
            <m:ctrlPr>
              <w:rPr>
                <w:rFonts w:ascii="Times New Roman" w:hAnsi="Times New Roman"/>
              </w:rPr>
            </m:ctrlPr>
          </m:dPr>
          <m:e>
            <m:r>
              <w:rPr>
                <w:rFonts w:ascii="Times New Roman" w:eastAsia="宋体" w:hAnsi="Times New Roman" w:cs="Cambria Math"/>
                <w:sz w:val="21"/>
                <w:szCs w:val="21"/>
                <w:lang w:eastAsia="zh-CN"/>
              </w:rPr>
              <m:t>-1,2</m:t>
            </m:r>
          </m:e>
        </m:d>
      </m:oMath>
      <w:r>
        <w:rPr>
          <w:rFonts w:ascii="Times New Roman" w:eastAsia="宋体" w:hAnsi="Times New Roman" w:cs="Times New Roman"/>
          <w:sz w:val="21"/>
          <w:szCs w:val="21"/>
          <w:lang w:eastAsia="zh-CN"/>
        </w:rPr>
        <w:t>，半径为</w:t>
      </w:r>
      <m:oMath>
        <m:rad>
          <m:radPr>
            <m:degHide m:val="1"/>
            <m:ctrlPr>
              <w:rPr>
                <w:rFonts w:ascii="Times New Roman" w:hAnsi="Times New Roman"/>
              </w:rPr>
            </m:ctrlPr>
          </m:radPr>
          <m:deg/>
          <m:e>
            <m:r>
              <w:rPr>
                <w:rFonts w:ascii="Times New Roman" w:eastAsia="宋体" w:hAnsi="Times New Roman" w:cs="Cambria Math"/>
                <w:sz w:val="21"/>
                <w:szCs w:val="21"/>
                <w:lang w:eastAsia="zh-CN"/>
              </w:rPr>
              <m:t>11</m:t>
            </m:r>
          </m:e>
        </m:ra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55．（中档·保80%·卡壳看答案）</w:t>
      </w:r>
      <w:r>
        <w:rPr>
          <w:rFonts w:ascii="Times New Roman" w:hAnsi="Times New Roman" w:eastAsia="宋体" w:cs="Times New Roman"/>
          <w:sz w:val="21"/>
          <w:szCs w:val="21"/>
        </w:rPr>
        <w:t xml:space="preserve">已知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R</m:t>
        </m:r>
      </m:oMath>
      <w:r>
        <w:rPr>
          <w:rFonts w:ascii="Times New Roman" w:hAnsi="Times New Roman" w:eastAsia="宋体" w:cs="Times New Roman"/>
          <w:sz w:val="21"/>
          <w:szCs w:val="21"/>
        </w:rPr>
        <w:t>，方程</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表示圆，则圆心坐标是_____，半径是______．</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2.3.2 </w:t>
      </w:r>
      <w:r>
        <w:rPr>
          <w:rFonts w:ascii="Times New Roman" w:hAnsi="Times New Roman" w:eastAsia="宋体" w:cs="Times New Roman"/>
          <w:sz w:val="21"/>
          <w:szCs w:val="21"/>
        </w:rPr>
        <w:t xml:space="preserve">由圆的一般方程确定圆心和半径、二元二次方程表示的曲线与圆的关系</w:t>
      </w:r>
    </w:p>
    <w:p>
      <w:pPr>
        <w:spacing w:before="0" w:after="0" w:line="288" w:lineRule="auto"/>
      </w:pPr>
      <w:r>
        <w:rPr>
          <w:shd w:val="clear" w:color="auto" w:fill="C9C9C9"/>
        </w:rPr>
        <w:t xml:space="preserve">【编注】</w:t>
      </w:r>
      <w:r>
        <w:rPr>
          <w:shd w:val="clear" w:color="auto" w:fill="C9C9C9"/>
        </w:rPr>
        <w:t xml:space="preserve">【分析】</w:t>
      </w:r>
      <w:r>
        <w:t xml:space="preserve">方程表示圆须x²与y²的系数相等且非零，解出a后逐个检验半径平方为正，再配方写出圆心与半径。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试题分析：由题意，知</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或</m:t>
        </m:r>
        <m:r>
          <m:rPr>
            <m:nor/>
          </m:rPr>
          <w:rPr>
            <w:rFonts w:ascii="Times New Roman" w:eastAsia="宋体" w:hAnsi="Times New Roman" w:cs="Cambria Math"/>
            <w:sz w:val="21"/>
            <w:szCs w:val="21"/>
          </w:rPr>
          <m:t>2</m:t>
        </m:r>
      </m:oMath>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oMath>
      <w:r>
        <w:rPr>
          <w:rFonts w:ascii="Times New Roman" w:hAnsi="Times New Roman" w:eastAsia="宋体" w:cs="Times New Roman"/>
          <w:sz w:val="21"/>
          <w:szCs w:val="21"/>
        </w:rPr>
        <w:t>，圆心为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1"/>
          <w:szCs w:val="21"/>
        </w:rPr>
        <w:t>，半径为5，当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时，方程为</w:t>
      </w:r>
      <m:oMath>
        <m:r>
          <w:rPr>
            <w:rFonts w:ascii="Times New Roman" w:eastAsia="宋体" w:hAnsi="Times New Roman" w:cs="Cambria Math"/>
            <w:sz w:val="21"/>
            <w:szCs w:val="21"/>
          </w:rPr>
          <m:t>4</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不表示圆．</w:t>
      </w:r>
      <w:r>
        <w:rPr>
          <w:rFonts w:ascii="Times New Roman" w:hAnsi="Times New Roman" w:eastAsia="宋体" w:cs="Times New Roman"/>
          <w:sz w:val="21"/>
          <w:szCs w:val="21"/>
        </w:rPr>
        <w:t>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由方程</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表示圆可得</w:t>
      </w:r>
      <m:oMath>
        <m:r>
          <w:rPr>
            <w:rFonts w:ascii="Times New Roman" w:eastAsia="宋体" w:hAnsi="Times New Roman" w:cs="Cambria Math"/>
            <w:sz w:val="21"/>
            <w:szCs w:val="21"/>
          </w:rPr>
          <m:t>a</m:t>
        </m:r>
      </m:oMath>
      <w:r>
        <w:rPr>
          <w:rFonts w:ascii="Times New Roman" w:hAnsi="Times New Roman" w:eastAsia="宋体" w:cs="Times New Roman"/>
          <w:sz w:val="21"/>
          <w:szCs w:val="21"/>
        </w:rPr>
        <w:t>的方程，解得</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的值，一定要注意检验</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的值是否符合题意，否则很容易出现错误．</w:t>
      </w:r>
    </w:p>
    <w:p>
      <w:pPr>
        <w:spacing w:before="0" w:after="0" w:line="288" w:lineRule="auto"/>
        <w:ind w:leftChars="400"/>
        <w:jc w:val="left"/>
      </w:pPr>
      <w:r>
        <w:rPr>
          <w:b/>
          <w:shd w:val="clear" w:color="auto" w:fill="C9C9C9"/>
        </w:rPr>
        <w:t xml:space="preserve">2.3.2.2 </w:t>
      </w:r>
      <w:r>
        <w:rPr>
          <w:b/>
        </w:rPr>
        <w:t xml:space="preserve">方法讲解｜圆系方程（大招4·圆系方程）</w:t>
      </w:r>
    </w:p>
    <w:p>
      <w:pPr>
        <w:spacing w:before="0" w:after="0" w:line="288" w:lineRule="auto"/>
        <w:ind w:leftChars="400"/>
        <w:jc w:val="left"/>
      </w:pPr>
      <w:r>
        <w:rPr>
          <w:rFonts w:ascii="Times New Roman" w:eastAsia="宋体" w:hAnsi="Times New Roman" w:cs="Times New Roman"/>
          <w:sz w:val="21"/>
          <w:szCs w:val="21"/>
        </w:rPr>
        <w:t>（详见知识清单2.3.2条目24）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1．</w:t>
      </w:r>
      <w:r>
        <w:rPr>
          <w:sz w:val="21"/>
        </w:rPr>
        <w:t>圆系方程问题的一般解法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 xml:space="preserve">类似于直线系方程相关问题，要处理圆系方程相关问题，关键是寻找这个圆系方程满足什么条件，进而把这个条件作为</w:t>
      </w:r>
      <w:r>
        <w:rPr>
          <w:sz w:val="21"/>
        </w:rPr>
        <w:t xml:space="preserve">＿＿</w:t>
      </w:r>
      <w:r>
        <w:rPr>
          <w:sz w:val="21"/>
          <w:shd w:val="clear" w:color="auto" w:fill="C9C9C9"/>
        </w:rPr>
        <w:t xml:space="preserve">突破口</w:t>
      </w:r>
      <w:r>
        <w:rPr>
          <w:sz w:val="21"/>
        </w:rPr>
        <w:t xml:space="preserve">解决问题</w:t>
      </w:r>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2.3.2.2.1 </w:t>
      </w:r>
      <w:r>
        <w:rPr>
          <w:b/>
          <w:sz w:val="21"/>
          <w:szCs w:val="21"/>
        </w:rPr>
        <w:t xml:space="preserve">圆的一般方程：求圆的一般方程（待定系数与圆系）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题型通式：识别信号——圆经过定点或圆心满足某条件，求圆的一般方程，判归本题型。通法步骤——第一步设圆的一般式方程（或借助圆系方程），第二步代入定点坐标等条件建立方程组待定系数。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56．（中档·保80%·卡壳看答案）</w:t>
      </w:r>
      <w:r>
        <w:rPr>
          <w:rFonts w:ascii="Times New Roman" w:hAnsi="Times New Roman" w:eastAsia="宋体" w:cs="Times New Roman"/>
          <w:sz w:val="21"/>
          <w:szCs w:val="21"/>
        </w:rPr>
        <w:t xml:space="preserve">问题：平面直角坐标系xOy中，圆C过点A（6，0），且___________.</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（在以下三个条件中任选一个，补充在横线上.）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①圆心</w:t>
      </w:r>
      <w:r>
        <w:rPr>
          <w:rFonts w:ascii="Times New Roman" w:hAnsi="Times New Roman" w:eastAsia="宋体" w:cs="Times New Roman"/>
          <w:i/>
          <w:sz w:val="21"/>
          <w:szCs w:val="21"/>
        </w:rPr>
        <w:t>C</w:t>
      </w:r>
      <w:r>
        <w:rPr>
          <w:rFonts w:ascii="Times New Roman" w:hAnsi="Times New Roman" w:eastAsia="宋体" w:cs="Times New Roman"/>
          <w:sz w:val="21"/>
          <w:szCs w:val="21"/>
        </w:rPr>
        <w:t>在直线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B</w:t>
      </w:r>
      <w:r>
        <w:rPr>
          <w:rFonts w:ascii="Times New Roman" w:hAnsi="Times New Roman" w:eastAsia="宋体" w:cs="Times New Roman"/>
          <w:sz w:val="21"/>
          <w:szCs w:val="21"/>
        </w:rPr>
        <w:t>（1，5）；②圆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oMath>
      <w:r>
        <w:rPr>
          <w:rFonts w:ascii="Times New Roman" w:hAnsi="Times New Roman" w:eastAsia="宋体" w:cs="Times New Roman"/>
          <w:sz w:val="21"/>
          <w:szCs w:val="21"/>
        </w:rPr>
        <w:t>和</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；③圆</w:t>
      </w:r>
      <w:r>
        <w:rPr>
          <w:rFonts w:ascii="Times New Roman" w:hAnsi="Times New Roman" w:eastAsia="宋体" w:cs="Times New Roman"/>
          <w:i/>
          <w:sz w:val="21"/>
          <w:szCs w:val="21"/>
        </w:rPr>
        <w:t>C</w:t>
      </w:r>
      <w:r>
        <w:rPr>
          <w:rFonts w:ascii="Times New Roman" w:hAnsi="Times New Roman" w:eastAsia="宋体" w:cs="Times New Roman"/>
          <w:sz w:val="21"/>
          <w:szCs w:val="21"/>
        </w:rPr>
        <w:t>过直线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和圆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(2)求过点</w:t>
      </w:r>
      <w:r>
        <w:rPr>
          <w:rFonts w:ascii="Times New Roman" w:hAnsi="Times New Roman" w:eastAsia="宋体" w:cs="Times New Roman"/>
          <w:i/>
          <w:sz w:val="21"/>
          <w:szCs w:val="21"/>
        </w:rPr>
        <w:t>A</w:t>
      </w:r>
      <w:r>
        <w:rPr>
          <w:rFonts w:ascii="Times New Roman" w:hAnsi="Times New Roman" w:eastAsia="宋体" w:cs="Times New Roman"/>
          <w:sz w:val="21"/>
          <w:szCs w:val="21"/>
        </w:rPr>
        <w:t>的圆</w:t>
      </w:r>
      <w:r>
        <w:rPr>
          <w:rFonts w:ascii="Times New Roman" w:hAnsi="Times New Roman" w:eastAsia="宋体" w:cs="Times New Roman"/>
          <w:i/>
          <w:sz w:val="21"/>
          <w:szCs w:val="21"/>
        </w:rPr>
        <w:t>C</w:t>
      </w:r>
      <w:r>
        <w:rPr>
          <w:rFonts w:ascii="Times New Roman" w:hAnsi="Times New Roman" w:eastAsia="宋体" w:cs="Times New Roman"/>
          <w:sz w:val="21"/>
          <w:szCs w:val="21"/>
        </w:rPr>
        <w:t>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13</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w:t>
      </w:r>
      <m:oMath>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18</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2.3.2 </w:t>
      </w:r>
      <w:r>
        <w:rPr>
          <w:rFonts w:ascii="Times New Roman" w:hAnsi="Times New Roman" w:eastAsia="宋体" w:cs="Times New Roman"/>
          <w:sz w:val="21"/>
          <w:szCs w:val="21"/>
        </w:rPr>
        <w:t xml:space="preserve">由圆心（或半径）求圆的方程、求过已知三点的圆的标准方程、过圆上一点的圆的切线方程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，将点</w:t>
      </w:r>
      <w:r>
        <w:rPr>
          <w:rFonts w:ascii="Times New Roman" w:hAnsi="Times New Roman" w:eastAsia="宋体" w:cs="Times New Roman"/>
          <w:i/>
          <w:sz w:val="21"/>
          <w:szCs w:val="21"/>
        </w:rPr>
        <w:t>A</w:t>
      </w:r>
      <w:r>
        <w:rPr>
          <w:rFonts w:ascii="Times New Roman" w:hAnsi="Times New Roman" w:eastAsia="宋体" w:cs="Times New Roman"/>
          <w:sz w:val="21"/>
          <w:szCs w:val="21"/>
        </w:rPr>
        <w:t>的坐标代入方程，解得</w:t>
      </w:r>
      <m:oMath>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(2)求得</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的切线斜率为</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，利用点斜式得答案.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(1)选①条件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设所求圆的方程为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，由题意得</w:t>
      </w:r>
      <m:oMath>
        <m:d>
          <m:dPr>
            <m:begChr m:val="{"/>
            <m:endChr m:val=" "/>
            <m:sepChr m:val=","/>
          </m:dPr>
          <m:e>
            <m:eqArr>
              <m:e>
                <m:sSup>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e>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e>
              <m:e>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cs="Times New Roman"/>
          <w:sz w:val="21"/>
          <w:szCs w:val="21"/>
        </w:rPr>
        <w:t>，</w:t>
      </w:r>
      <w:r>
        <w:rPr>
          <w:rFonts w:ascii="Times New Roman" w:hAnsi="Times New Roman" w:eastAsia="宋体" w:cs="Times New Roman"/>
          <w:sz w:val="21"/>
          <w:szCs w:val="21"/>
        </w:rPr>
        <w:t>所以所求圆的方程是</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选②条件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，所以有</w:t>
      </w:r>
      <m:oMath>
        <m:d>
          <m:dPr>
            <m:begChr m:val="{"/>
            <m:endChr m:val=" "/>
            <m:sepChr m:val=","/>
          </m:dPr>
          <m:e>
            <m:eqArr>
              <m:e>
                <m:sSup>
                  <m:e>
                    <m:r>
                      <w:rPr>
                        <w:rFonts w:ascii="Times New Roman" w:eastAsia="宋体" w:hAnsi="Times New Roman" w:cs="Cambria Math"/>
                        <w:sz w:val="21"/>
                        <w:szCs w:val="21"/>
                      </w:rPr>
                      <m:t>6</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m:rPr>
                    <m:nor/>
                  </m:rP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5</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nor/>
                  </m:rP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5</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m:rPr>
                    <m:nor/>
                  </m:rPr>
                  <w:rPr>
                    <w:rFonts w:ascii="Times New Roman" w:eastAsia="宋体" w:hAnsi="Times New Roman" w:cs="Cambria Math"/>
                    <w:sz w:val="21"/>
                    <w:szCs w:val="21"/>
                  </w:rPr>
                  <m:t>D</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eastAsia="宋体" w:cs="Times New Roman"/>
          <w:sz w:val="21"/>
          <w:szCs w:val="21"/>
        </w:rPr>
        <w:t>，</w:t>
      </w:r>
      <m:oMath>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，所以圆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的方程是</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选③条件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过直线</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和圆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的交点，所以设圆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w:r>
        <w:rPr>
          <w:rFonts w:ascii="Times New Roman" w:hAnsi="Times New Roman" w:eastAsia="宋体" w:cs="Times New Roman"/>
          <w:sz w:val="21"/>
          <w:szCs w:val="21"/>
        </w:rPr>
        <w:t xml:space="preserve">；</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（6，0），将点</w:t>
      </w:r>
      <w:r>
        <w:rPr>
          <w:rFonts w:ascii="Times New Roman" w:hAnsi="Times New Roman" w:eastAsia="宋体" w:cs="Times New Roman"/>
          <w:i/>
          <w:sz w:val="21"/>
          <w:szCs w:val="21"/>
        </w:rPr>
        <w:t>A</w:t>
      </w:r>
      <w:r>
        <w:rPr>
          <w:rFonts w:ascii="Times New Roman" w:hAnsi="Times New Roman" w:eastAsia="宋体" w:cs="Times New Roman"/>
          <w:sz w:val="21"/>
          <w:szCs w:val="21"/>
        </w:rPr>
        <w:t>的坐标代入方程，解得</w:t>
      </w:r>
      <m:oMath>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的方程是</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w:t>
      </w:r>
      <w:r>
        <w:rPr>
          <w:rFonts w:ascii="Times New Roman" w:hAnsi="Times New Roman" w:eastAsia="宋体" w:cs="Times New Roman"/>
          <w:i/>
          <w:sz w:val="21"/>
          <w:szCs w:val="21"/>
        </w:rPr>
        <w:t>A</w:t>
      </w:r>
      <w:r>
        <w:rPr>
          <w:rFonts w:ascii="Times New Roman" w:hAnsi="Times New Roman" w:eastAsia="宋体" w:cs="Times New Roman"/>
          <w:sz w:val="21"/>
          <w:szCs w:val="21"/>
        </w:rPr>
        <w:t>在圆</w:t>
      </w:r>
      <w:r>
        <w:rPr>
          <w:rFonts w:ascii="Times New Roman" w:hAnsi="Times New Roman" w:eastAsia="宋体" w:cs="Times New Roman"/>
          <w:i/>
          <w:sz w:val="21"/>
          <w:szCs w:val="21"/>
        </w:rPr>
        <w:t>C</w:t>
      </w:r>
      <w:r>
        <w:rPr>
          <w:rFonts w:ascii="Times New Roman" w:hAnsi="Times New Roman" w:eastAsia="宋体" w:cs="Times New Roman"/>
          <w:sz w:val="21"/>
          <w:szCs w:val="21"/>
        </w:rPr>
        <w:t>上，</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，所以过点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的切线斜率为</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的切线方程是</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oMath>
      <w:r>
        <w:rPr>
          <w:rFonts w:ascii="Times New Roman" w:hAnsi="Times New Roman" w:eastAsia="宋体" w:cs="Times New Roman"/>
          <w:sz w:val="21"/>
          <w:szCs w:val="21"/>
        </w:rPr>
        <w:t>即</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57．（中档·保80%·卡壳看答案）</w:t>
      </w:r>
      <w:r>
        <w:rPr>
          <w:rFonts w:ascii="Times New Roman" w:hAnsi="Times New Roman" w:eastAsia="宋体" w:cs="Times New Roman"/>
          <w:sz w:val="21"/>
          <w:szCs w:val="21"/>
        </w:rPr>
        <w:t xml:space="preserve">已知曲线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(1)当</w:t>
      </w:r>
      <m:oMath>
        <m:r>
          <w:rPr>
            <w:rFonts w:ascii="Times New Roman" w:eastAsia="宋体" w:hAnsi="Times New Roman" w:cs="Cambria Math"/>
            <w:sz w:val="21"/>
            <w:szCs w:val="21"/>
          </w:rPr>
          <m:t>a</m:t>
        </m:r>
      </m:oMath>
      <w:r>
        <w:rPr>
          <w:rFonts w:ascii="Times New Roman" w:hAnsi="Times New Roman" w:eastAsia="宋体" w:cs="Times New Roman"/>
          <w:sz w:val="21"/>
          <w:szCs w:val="21"/>
        </w:rPr>
        <w:t>取何值时，方程表示圆？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(2)求证：不论</w:t>
      </w:r>
      <m:oMath>
        <m:r>
          <w:rPr>
            <w:rFonts w:ascii="Times New Roman" w:eastAsia="宋体" w:hAnsi="Times New Roman" w:cs="Cambria Math"/>
            <w:sz w:val="21"/>
            <w:szCs w:val="21"/>
          </w:rPr>
          <m:t>a</m:t>
        </m:r>
      </m:oMath>
      <w:r>
        <w:rPr>
          <w:rFonts w:ascii="Times New Roman" w:hAnsi="Times New Roman" w:eastAsia="宋体" w:cs="Times New Roman"/>
          <w:sz w:val="21"/>
          <w:szCs w:val="21"/>
        </w:rPr>
        <w:t>为何值，曲线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必过两定点．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(3)当曲线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表示圆时，求圆面积最小时</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r>
          <w:rPr>
            <w:rFonts w:ascii="Times New Roman" w:eastAsia="宋体" w:hAnsi="Times New Roman" w:cs="Cambria Math"/>
            <w:sz w:val="21"/>
            <w:szCs w:val="21"/>
            <w:shd w:val="clear" w:color="auto" w:fill="C9C9C9"/>
          </w:rPr>
          <m:t>a</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(2)证明见解析</w:t>
      </w:r>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(3)</w:t>
      </w:r>
      <m:oMath>
        <m:r>
          <w:rPr>
            <w:rFonts w:ascii="Times New Roman" w:eastAsia="宋体" w:hAnsi="Times New Roman" w:cs="Cambria Math"/>
            <w:sz w:val="21"/>
            <w:szCs w:val="21"/>
            <w:shd w:val="clear" w:color="auto" w:fill="C9C9C9"/>
          </w:rPr>
          <m:t>a</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1</m:t>
            </m:r>
          </m:num>
          <m:den>
            <m:r>
              <w:rPr>
                <w:rFonts w:ascii="Times New Roman" w:eastAsia="宋体" w:hAnsi="Times New Roman" w:cs="Cambria Math"/>
                <w:sz w:val="21"/>
                <w:szCs w:val="21"/>
                <w:shd w:val="clear" w:color="auto" w:fill="C9C9C9"/>
              </w:rPr>
              <m:t>4</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2.3.2 </w:t>
      </w:r>
      <w:r>
        <w:rPr>
          <w:rFonts w:ascii="Times New Roman" w:hAnsi="Times New Roman" w:eastAsia="宋体" w:cs="Times New Roman"/>
          <w:sz w:val="21"/>
          <w:szCs w:val="21"/>
        </w:rPr>
        <w:t xml:space="preserve">二元二次方程表示的曲线与圆的关系、圆过定点问题、圆的弧长、面积、圆心角等计算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时，可知方程表示直线；当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时，化简整理已知方程，可知满足圆的方程；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)将已知方程整理为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，从而可得方程组，解方程组求得两定点坐标，结论可证得；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)根据（</w:t>
      </w:r>
      <w:r>
        <w:rPr>
          <w:rFonts w:ascii="Times New Roman" w:hAnsi="Times New Roman" w:eastAsia="宋体" w:cs="Times New Roman"/>
          <w:sz w:val="21"/>
          <w:szCs w:val="21"/>
        </w:rPr>
        <w:t>2</w:t>
      </w:r>
      <w:r>
        <w:rPr>
          <w:rFonts w:ascii="Times New Roman" w:hAnsi="Times New Roman" w:eastAsia="宋体" w:cs="Times New Roman"/>
          <w:sz w:val="21"/>
          <w:szCs w:val="21"/>
        </w:rPr>
        <w:t>）的结论，可知以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为直径的圆面积最小，从而得到圆的方程，与已知方程对应相等可构造方程组，解方程组求得结果．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w:t>
      </w:r>
      <w:r>
        <w:rPr>
          <w:rFonts w:ascii="Times New Roman" w:hAnsi="Times New Roman" w:eastAsia="宋体" w:cs="Times New Roman"/>
          <w:sz w:val="21"/>
          <w:szCs w:val="21"/>
        </w:rPr>
        <w:t>1</w:t>
      </w: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表示一条直线．</w:t>
      </w: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整理得</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w:t>
      </w:r>
      <w:r>
        <w:rPr>
          <w:rFonts w:ascii="Times New Roman" w:hAnsi="Times New Roman" w:eastAsia="宋体" w:cs="Times New Roman"/>
          <w:sz w:val="21"/>
          <w:szCs w:val="21"/>
        </w:rPr>
        <w:t>由于</w:t>
      </w:r>
      <m:oMath>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(2)证明：方程变形为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由于</w:t>
      </w:r>
      <m:oMath>
        <m:r>
          <w:rPr>
            <w:rFonts w:ascii="Times New Roman" w:eastAsia="宋体" w:hAnsi="Times New Roman" w:cs="Cambria Math"/>
            <w:sz w:val="21"/>
            <w:szCs w:val="21"/>
          </w:rPr>
          <m:t>a</m:t>
        </m:r>
      </m:oMath>
      <w:r>
        <w:rPr>
          <w:rFonts w:ascii="Times New Roman" w:hAnsi="Times New Roman" w:eastAsia="宋体" w:cs="Times New Roman"/>
          <w:sz w:val="21"/>
          <w:szCs w:val="21"/>
        </w:rPr>
        <w:t>取任何值，上式都成立，则有</w:t>
      </w:r>
      <m:oMath>
        <m:d>
          <m:dPr>
            <m:begChr m:val="{"/>
            <m:endChr m:val=" "/>
            <m:sepChr m:val=","/>
          </m:dPr>
          <m:e>
            <m:eqAr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w:t>
      </w:r>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或</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必过定点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w:t>
      </w:r>
      <w:r>
        <w:rPr>
          <w:rFonts w:ascii="Times New Roman" w:hAnsi="Times New Roman" w:eastAsia="宋体" w:cs="Times New Roman"/>
          <w:sz w:val="21"/>
          <w:szCs w:val="21"/>
        </w:rPr>
        <w:t>即无论</w:t>
      </w:r>
      <m:oMath>
        <m:r>
          <w:rPr>
            <w:rFonts w:ascii="Times New Roman" w:eastAsia="宋体" w:hAnsi="Times New Roman" w:cs="Cambria Math"/>
            <w:sz w:val="21"/>
            <w:szCs w:val="21"/>
          </w:rPr>
          <m:t>a</m:t>
        </m:r>
      </m:oMath>
      <w:r>
        <w:rPr>
          <w:rFonts w:ascii="Times New Roman" w:hAnsi="Times New Roman" w:eastAsia="宋体" w:cs="Times New Roman"/>
          <w:sz w:val="21"/>
          <w:szCs w:val="21"/>
        </w:rPr>
        <w:t>为何值，曲线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必过两定点</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(3)由（2）知曲线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过定点</w:t>
      </w:r>
      <w:r>
        <w:rPr>
          <w:rFonts w:ascii="Times New Roman" w:hAnsi="Times New Roman" w:eastAsia="宋体" w:cs="Times New Roman"/>
          <w:i/>
          <w:sz w:val="21"/>
          <w:szCs w:val="21"/>
        </w:rPr>
        <w:t>A</w:t>
      </w:r>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，在这些圆中，以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为直径的圆的面积最小（其余不以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为直径的圆的直径大于</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的长，圆的面积也大），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从而以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d>
          <m:dPr>
            <m:begChr m:val="{"/>
            <m:endChr m:val=" "/>
            <m:sepChr m:val=","/>
          </m:dPr>
          <m:e>
            <m:eqArr>
              <m:e>
                <m:f>
                  <m:num>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e>
                <m:f>
                  <m:num>
                    <m:r>
                      <w:rPr>
                        <w:rFonts w:ascii="Times New Roman" w:eastAsia="宋体" w:hAnsi="Times New Roman" w:cs="Cambria Math"/>
                        <w:sz w:val="21"/>
                        <w:szCs w:val="21"/>
                      </w:rPr>
                      <m:t>4</m:t>
                    </m:r>
                    <m:r>
                      <w:rPr>
                        <w:rFonts w:ascii="Times New Roman" w:eastAsia="宋体" w:hAnsi="Times New Roman" w:cs="Cambria Math"/>
                        <w:sz w:val="21"/>
                        <w:szCs w:val="21"/>
                      </w:rPr>
                      <m:t>a</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e>
              <m:e>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e>
            </m:eqArr>
          </m:e>
        </m:d>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2.3.2.2.2 </w:t>
      </w:r>
      <w:r>
        <w:rPr>
          <w:b/>
          <w:sz w:val="21"/>
          <w:szCs w:val="21"/>
        </w:rPr>
        <w:t xml:space="preserve">圆的一般方程：过直线与圆交点的圆系方程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题型通式：识别信号——所求圆经过一条直线与一个圆的交点且满足另一条件，判归本题型。通法步骤——第一步设过直线与圆交点的圆系方程，第二步代入其余条件确定参数即得所求圆的方程。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b/>
          <w:bCs/>
          <w:shd w:val="clear" w:color="auto" w:fill="C9C9C9"/>
        </w:rPr>
        <w:t xml:space="preserve">58．（中档·保80%·卡壳看答案）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求经过直线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的交点，且经过点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的圆的方程</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，由点在圆上求得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，即可得方程</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x²+y²+3x−3y−8=0</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2.3.2 </w:t>
      </w:r>
      <w:r>
        <w:rPr>
          <w:rFonts w:ascii="Times New Roman" w:hAnsi="Times New Roman" w:eastAsia="宋体"/>
          <w:sz w:val="21"/>
          <w:szCs w:val="21"/>
        </w:rPr>
        <w:t xml:space="preserve">求圆的一般方程</w:t>
      </w:r>
    </w:p>
    <w:p>
      <w:pPr>
        <w:spacing w:before="0" w:after="0" w:line="288" w:lineRule="auto"/>
      </w:pPr>
      <w:r>
        <w:rPr>
          <w:shd w:val="clear" w:color="auto" w:fill="C9C9C9"/>
        </w:rPr>
        <w:t xml:space="preserve">【编注】</w:t>
      </w:r>
      <w:r>
        <w:rPr>
          <w:shd w:val="clear" w:color="auto" w:fill="C9C9C9"/>
        </w:rPr>
        <w:t xml:space="preserve">【分析】</w:t>
      </w:r>
      <w:r>
        <w:t xml:space="preserve">设过直线与圆交点的圆系方程x²+y²+2x−4y−8+λ(x+y)=0，代入点P(−1,−2)求出λ即得所求方程。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又</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在圆上，则</w:t>
      </w: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故所求圆的方程为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kern w:val="0"/>
          <w:u w:val="none"/>
        </w:rPr>
        <w:drawing>
          <wp:inline>
            <wp:extent cx="2401200" cy="2512884"/>
            <wp:docPr id="100011" name="" descr="@@@c2918e1bf7ba45f081c5f834ddbd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9"/>
                    <a:stretch>
                      <a:fillRect/>
                    </a:stretch>
                  </pic:blipFill>
                  <pic:spPr>
                    <a:xfrm>
                      <a:off x="0" y="0"/>
                      <a:ext cx="2401200" cy="251288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本题也可以联立直线与圆的方程求交点，根据三点在圆上，应用待定系数法求圆的方程</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若所求的圆过一直线与一圆的交点，可以运用直接法求交点，再设所求的圆方程为标准方程或一般方程，把交点坐标代入且由另一个条件得方程组解之求</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1"/>
          <w:szCs w:val="21"/>
        </w:rPr>
        <w:t>或</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1"/>
          <w:szCs w:val="21"/>
        </w:rPr>
        <w:t>，但运算量肯定比挍大，利用圆系方程可以简化解题过程、提高解题速度.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2.3.2.2.3 </w:t>
      </w:r>
      <w:r>
        <w:rPr>
          <w:b/>
          <w:sz w:val="21"/>
          <w:szCs w:val="21"/>
        </w:rPr>
        <w:t xml:space="preserve">圆的一般方程：圆系中面积最小的圆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题型通式：识别信号——在过已知直线与圆交点的圆中求面积最小的圆，判归本题型。通法步骤——第一步识别面积最小的圆以公共弦为直径，第二步由圆心到直线的距离确定弦的中点与半弦长，写出其方程。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59．（中档·保80%·卡壳看答案）</w:t>
      </w:r>
      <w:r>
        <w:rPr>
          <w:rFonts w:ascii="Times New Roman" w:hAnsi="Times New Roman" w:eastAsia="宋体"/>
          <w:sz w:val="21"/>
          <w:szCs w:val="21"/>
        </w:rPr>
        <w:t xml:space="preserve">求过直线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的交点，且面积最小的圆的方程.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sSup>
          <m:e>
            <m:d>
              <m:dPr>
                <m:sepChr m:val=","/>
              </m:dPr>
              <m:e>
                <m:r>
                  <w:rPr>
                    <w:rFonts w:ascii="Cambria Math" w:eastAsia="宋体" w:hAnsi="Cambria Math" w:cs="Cambria Math"/>
                    <w:shd w:val="clear" w:color="auto" w:fill="C9C9C9"/>
                  </w:rPr>
                  <m:t>x</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13</m:t>
                    </m:r>
                  </m:num>
                  <m:den>
                    <m:r>
                      <w:rPr>
                        <w:rFonts w:ascii="Cambria Math" w:eastAsia="宋体" w:hAnsi="Cambria Math" w:cs="Cambria Math"/>
                        <w:shd w:val="clear" w:color="auto" w:fill="C9C9C9"/>
                      </w:rPr>
                      <m:t>5</m:t>
                    </m:r>
                  </m:den>
                </m:f>
              </m:e>
            </m:d>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sSup>
          <m:e>
            <m:d>
              <m:dPr>
                <m:sepChr m:val=","/>
              </m:dPr>
              <m:e>
                <m:r>
                  <w:rPr>
                    <w:rFonts w:ascii="Cambria Math" w:eastAsia="宋体" w:hAnsi="Cambria Math" w:cs="Cambria Math"/>
                    <w:shd w:val="clear" w:color="auto" w:fill="C9C9C9"/>
                  </w:rPr>
                  <m:t>y</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6</m:t>
                    </m:r>
                  </m:num>
                  <m:den>
                    <m:r>
                      <w:rPr>
                        <w:rFonts w:ascii="Cambria Math" w:eastAsia="宋体" w:hAnsi="Cambria Math" w:cs="Cambria Math"/>
                        <w:shd w:val="clear" w:color="auto" w:fill="C9C9C9"/>
                      </w:rPr>
                      <m:t>5</m:t>
                    </m:r>
                  </m:den>
                </m:f>
              </m:e>
            </m:d>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f>
          <m:num>
            <m:r>
              <w:rPr>
                <w:rFonts w:ascii="Cambria Math" w:eastAsia="宋体" w:hAnsi="Cambria Math" w:cs="Cambria Math"/>
                <w:shd w:val="clear" w:color="auto" w:fill="C9C9C9"/>
              </w:rPr>
              <m:t>4</m:t>
            </m:r>
          </m:num>
          <m:den>
            <m:r>
              <w:rPr>
                <w:rFonts w:ascii="Cambria Math" w:eastAsia="宋体" w:hAnsi="Cambria Math" w:cs="Cambria Math"/>
                <w:shd w:val="clear" w:color="auto" w:fill="C9C9C9"/>
              </w:rPr>
              <m:t>5</m:t>
            </m:r>
          </m:den>
        </m:f>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2.3.2 </w:t>
      </w:r>
      <w:r>
        <w:rPr>
          <w:rFonts w:ascii="Times New Roman" w:hAnsi="Times New Roman" w:eastAsia="宋体"/>
          <w:sz w:val="21"/>
          <w:szCs w:val="21"/>
        </w:rPr>
        <w:t xml:space="preserve">求圆的一般方程、由圆与圆的位置关系确定圆的方程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根据题意，设出圆的方程为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1"/>
          <w:szCs w:val="21"/>
        </w:rPr>
        <w:t>，求得圆的半径</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1"/>
          <w:szCs w:val="21"/>
        </w:rPr>
        <w:t>，结合二次函数的性质，即可求解.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设过直线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的交点的圆系方程，</w:t>
      </w:r>
      <w:r>
        <w:rPr>
          <w:rFonts w:ascii="Times New Roman" w:hAnsi="Times New Roman" w:eastAsia="宋体"/>
          <w:sz w:val="21"/>
          <w:szCs w:val="21"/>
        </w:rPr>
        <w:t>可设为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1"/>
          <w:szCs w:val="21"/>
        </w:rPr>
        <w:t>，</w:t>
      </w:r>
      <w:r>
        <w:rPr>
          <w:rFonts w:ascii="Times New Roman" w:hAnsi="Times New Roman" w:eastAsia="宋体"/>
          <w:sz w:val="21"/>
          <w:szCs w:val="21"/>
        </w:rPr>
        <w:t>即</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可得圆的半径为</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16</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d>
                  <m:dPr>
                    <m:sepChr m:val=","/>
                  </m:dP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故当</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rPr>
          <w:rFonts w:ascii="Times New Roman" w:hAnsi="Times New Roman" w:eastAsia="宋体"/>
          <w:sz w:val="21"/>
          <w:szCs w:val="21"/>
        </w:rPr>
        <w:t>时对应圆的半径最小，且最小半径为</w:t>
      </w:r>
      <m:oMath>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w:r>
        <w:rPr>
          <w:rFonts w:ascii="Times New Roman" w:hAnsi="Times New Roman" w:eastAsia="宋体"/>
          <w:sz w:val="21"/>
          <w:szCs w:val="21"/>
        </w:rPr>
        <w:t>.</w:t>
      </w:r>
      <w:r>
        <w:rPr>
          <w:rFonts w:ascii="Times New Roman" w:hAnsi="Times New Roman" w:eastAsia="宋体"/>
          <w:sz w:val="21"/>
          <w:szCs w:val="21"/>
        </w:rPr>
        <w:t>故所求圆的方程为</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ind w:leftChars="200"/>
      </w:pPr>
      <w:r>
        <w:rPr>
          <w:b/>
          <w:bCs/>
          <w:shd w:val="clear" w:color="auto" w:fill="C9C9C9"/>
          <w:sz w:val="24"/>
          <w:szCs w:val="24"/>
        </w:rPr>
        <w:t xml:space="preserve">2.3.3 </w:t>
      </w:r>
      <w:r>
        <w:rPr>
          <w:b/>
          <w:sz w:val="24"/>
          <w:szCs w:val="24"/>
        </w:rPr>
        <w:t xml:space="preserve">直线与圆的位置关系</w:t>
      </w:r>
      <w:r>
        <w:rPr>
          <w:rFonts w:ascii="Times New Roman" w:hAnsi="Times New Roman" w:eastAsia="宋体" w:cs="Times New Roman"/>
          <w:b/>
          <w:sz w:val="24"/>
          <w:szCs w:val="24"/>
        </w:rPr>
        <w:t>（第60—92题）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本节33题：简单0｜中档27｜难6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2.3.3.1 </w:t>
      </w:r>
      <w:r>
        <w:rPr>
          <w:b/>
          <w:sz w:val="21"/>
          <w:szCs w:val="21"/>
        </w:rPr>
        <w:t xml:space="preserve">直线与圆的位置关系：圆心角、弧长与面积计算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截圆求劣弧所对圆心角、弧长，或求滚动图形中心的轨迹长，判归本题型。通法步骤——第一步由圆心到直线的距离、半径与半弦长构成的直角三角形求圆心角，第二步由弧长公式与面积公式计算弧长和弓形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689B6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60．（中档·保80%·卡壳看答案）</w:t>
      </w:r>
      <w:r>
        <w:rPr>
          <w:rFonts w:ascii="Times New Roman" w:eastAsia="宋体" w:hAnsi="Times New Roman" w:cs="Times New Roman"/>
          <w:sz w:val="21"/>
          <w:szCs w:val="21"/>
          <w:lang w:eastAsia="zh-CN"/>
        </w:rPr>
        <w:t>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被直线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截得的劣弧所对的圆心角的大小为（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DE9D4" w14:textId="77777777" w:rsidR="00107B14" w:rsidRDefault="00000000">
      <w:pPr>
        <w:tabs>
          <w:tab w:val="left" w:pos="2078"/>
          <w:tab w:val="left" w:pos="4156"/>
          <w:tab w:val="left" w:pos="6234"/>
        </w:tabs>
        <w:spacing w:after="0" w:line="288" w:lineRule="auto" w:before="0"/>
        <w:rPr>
          <w:sz w:val="21"/>
          <w:szCs w:val="21"/>
          <w:lang w:eastAsia="zh-CN"/>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r>
          <w:rPr>
            <w:rFonts w:ascii="Times New Roman" w:eastAsia="宋体" w:hAnsi="Times New Roman" w:cs="Cambria Math"/>
            <w:sz w:val="21"/>
            <w:szCs w:val="21"/>
          </w:rPr>
          <m:t>30°</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60°</m:t>
        </m:r>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r>
          <w:rPr>
            <w:rFonts w:ascii="Times New Roman" w:eastAsia="宋体" w:hAnsi="Times New Roman" w:cs="Cambria Math"/>
            <w:sz w:val="21"/>
            <w:szCs w:val="21"/>
          </w:rPr>
          <m:t>90°</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120°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A01AB8"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2.3.3 </w:t>
      </w:r>
      <w:r>
        <w:rPr>
          <w:rFonts w:ascii="Times New Roman" w:eastAsia="宋体" w:hAnsi="Times New Roman" w:cs="Times New Roman"/>
          <w:sz w:val="21"/>
          <w:szCs w:val="21"/>
          <w:lang w:eastAsia="zh-CN"/>
        </w:rPr>
        <w:t xml:space="preserve">求点到直线的距离、圆的弧长、面积、圆心角等计算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2DE13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根据题意，设直线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与圆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的交点为</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AB</m:t>
        </m:r>
      </m:oMath>
      <w:r>
        <w:rPr>
          <w:rFonts w:ascii="Times New Roman" w:eastAsia="宋体" w:hAnsi="Times New Roman" w:cs="Times New Roman"/>
          <w:sz w:val="21"/>
          <w:szCs w:val="21"/>
          <w:lang w:eastAsia="zh-CN"/>
        </w:rPr>
        <w:t>的中点为点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，分析圆的圆心与半径，求出圆心到直线的距离，即可得</w:t>
      </w:r>
      <m:oMath>
        <m:r>
          <w:rPr>
            <w:rFonts w:ascii="Times New Roman" w:eastAsia="宋体" w:hAnsi="Times New Roman" w:cs="Cambria Math"/>
            <w:sz w:val="21"/>
            <w:szCs w:val="21"/>
            <w:lang w:eastAsia="zh-CN"/>
          </w:rPr>
          <m:t>∠AOM</m:t>
        </m:r>
      </m:oMath>
      <w:r>
        <w:rPr>
          <w:rFonts w:ascii="Times New Roman" w:eastAsia="宋体" w:hAnsi="Times New Roman" w:cs="Times New Roman"/>
          <w:sz w:val="21"/>
          <w:szCs w:val="21"/>
          <w:lang w:eastAsia="zh-CN"/>
        </w:rPr>
        <w:t>的大小，进而分析可得答案．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266CD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解：根据题意，设直线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与圆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的交点为</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AB</m:t>
        </m:r>
      </m:oMath>
      <w:r>
        <w:rPr>
          <w:rFonts w:ascii="Times New Roman" w:eastAsia="宋体" w:hAnsi="Times New Roman" w:cs="Times New Roman"/>
          <w:sz w:val="21"/>
          <w:szCs w:val="21"/>
          <w:lang w:eastAsia="zh-CN"/>
        </w:rPr>
        <w:t>的中点为点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AA78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的圆心为</w:t>
      </w:r>
      <m:oMath>
        <m:r>
          <w:rPr>
            <w:rFonts w:ascii="Times New Roman" w:eastAsia="宋体" w:hAnsi="Times New Roman" w:cs="Cambria Math"/>
            <w:sz w:val="21"/>
            <w:szCs w:val="21"/>
            <w:lang w:eastAsia="zh-CN"/>
          </w:rPr>
          <m:t>(0,0)</m:t>
        </m:r>
      </m:oMath>
      <w:r>
        <w:rPr>
          <w:rFonts w:ascii="Times New Roman" w:eastAsia="宋体" w:hAnsi="Times New Roman" w:cs="Times New Roman"/>
          <w:sz w:val="21"/>
          <w:szCs w:val="21"/>
          <w:lang w:eastAsia="zh-CN"/>
        </w:rPr>
        <w:t>，半径</w:t>
      </w:r>
      <m:oMath>
        <m:r>
          <w:rPr>
            <w:rFonts w:ascii="Times New Roman" w:eastAsia="宋体" w:hAnsi="Times New Roman" w:cs="Cambria Math"/>
            <w:sz w:val="21"/>
            <w:szCs w:val="21"/>
            <w:lang w:eastAsia="zh-CN"/>
          </w:rPr>
          <m:t>r=2</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6AF3E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圆心到直线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的距离</w:t>
      </w:r>
      <m:oMath>
        <m:r>
          <w:rPr>
            <w:rFonts w:ascii="Times New Roman" w:eastAsia="宋体" w:hAnsi="Times New Roman" w:cs="Cambria Math"/>
            <w:sz w:val="21"/>
            <w:szCs w:val="21"/>
            <w:lang w:eastAsia="zh-CN"/>
          </w:rPr>
          <m:t>d=</m:t>
        </m:r>
        <m:f>
          <m:fPr>
            <m:ctrlPr>
              <w:rPr>
                <w:rFonts w:ascii="Times New Roman" w:hAnsi="Times New Roman"/>
              </w:rPr>
            </m:ctrlPr>
          </m:fPr>
          <m:num>
            <m:r>
              <w:rPr>
                <w:rFonts w:ascii="Times New Roman" w:eastAsia="宋体" w:hAnsi="Times New Roman" w:cs="Cambria Math"/>
                <w:sz w:val="21"/>
                <w:szCs w:val="21"/>
                <w:lang w:eastAsia="zh-CN"/>
              </w:rPr>
              <m:t>|2|</m:t>
            </m:r>
          </m:num>
          <m:den>
            <m:rad>
              <m:radPr>
                <m:degHide m:val="1"/>
                <m:ctrlPr>
                  <w:rPr>
                    <w:rFonts w:ascii="Times New Roman" w:hAnsi="Times New Roman"/>
                  </w:rPr>
                </m:ctrlPr>
              </m:radPr>
              <m:deg/>
              <m:e>
                <m:r>
                  <w:rPr>
                    <w:rFonts w:ascii="Times New Roman" w:eastAsia="宋体" w:hAnsi="Times New Roman" w:cs="Cambria Math"/>
                    <w:sz w:val="21"/>
                    <w:szCs w:val="21"/>
                    <w:lang w:eastAsia="zh-CN"/>
                  </w:rPr>
                  <m:t>3+1</m:t>
                </m:r>
              </m:e>
            </m:rad>
          </m:den>
        </m:f>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又由</w:t>
      </w:r>
      <m:oMath>
        <m:r>
          <w:rPr>
            <w:rFonts w:ascii="Times New Roman" w:eastAsia="宋体" w:hAnsi="Times New Roman" w:cs="Cambria Math"/>
            <w:sz w:val="21"/>
            <w:szCs w:val="21"/>
            <w:lang w:eastAsia="zh-CN"/>
          </w:rPr>
          <m:t>∠AOM=60°</m:t>
        </m:r>
      </m:oMath>
      <w:r>
        <w:rPr>
          <w:rFonts w:ascii="Times New Roman" w:eastAsia="宋体" w:hAnsi="Times New Roman" w:cs="Times New Roman"/>
          <w:sz w:val="21"/>
          <w:szCs w:val="21"/>
          <w:lang w:eastAsia="zh-CN"/>
        </w:rPr>
        <w:t>，则</w:t>
      </w:r>
      <m:oMath>
        <m:r>
          <w:rPr>
            <w:rFonts w:ascii="Times New Roman" w:eastAsia="宋体" w:hAnsi="Times New Roman" w:cs="Cambria Math"/>
            <w:sz w:val="21"/>
            <w:szCs w:val="21"/>
            <w:lang w:eastAsia="zh-CN"/>
          </w:rPr>
          <m:t>∠AOB=120°</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E283D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故圆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被直线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截得的劣弧所对的圆心角的大小为</w:t>
      </w:r>
      <m:oMath>
        <m:r>
          <w:rPr>
            <w:rFonts w:ascii="Times New Roman" w:eastAsia="宋体" w:hAnsi="Times New Roman" w:cs="Cambria Math"/>
            <w:sz w:val="21"/>
            <w:szCs w:val="21"/>
            <w:lang w:eastAsia="zh-CN"/>
          </w:rPr>
          <m:t>120°</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006A2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本题考查直线与圆的位置关系，注意利用圆心到直线的距离分析，属于基础题．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61．（中档·保80%·卡壳看答案）</w:t>
      </w:r>
      <w:r>
        <w:rPr>
          <w:rFonts w:ascii="Times New Roman" w:hAnsi="Times New Roman" w:eastAsia="宋体" w:cs="Times New Roman"/>
          <w:sz w:val="21"/>
          <w:szCs w:val="21"/>
        </w:rPr>
        <w:t>现有边长均为1的正方形､正五边形､正六边形及半径为1的圆各一个，在水平桌面上无滑动滚动一周，它们的中心的运动轨迹长分别为</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，则（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498400" cy="652808"/>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2498400" cy="65280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B</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圆的对称性的应用、圆的弧长、面积、圆心角等计算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由题意可知，它们的中心滚动一周的运动轨迹都是圆心角为2π的弧长，设半径分别为</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，则半径为中心与顶点的距离，由正方形、正五边形、正六边形得几何特征可知</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＜1，</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＝1，再利用弧长公式即可得到</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解：由题意可知，它们的中心滚动一周的运动轨迹都是圆心角为2π的弧长，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设半径分别为</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，由题意可知，半径为中心与顶点的距离，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又因为正方形、正五边形、正六边形的边长均为1，圆的半径为1，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对于正方形，如图所示：</w:t>
      </w:r>
      <w:r>
        <w:rPr>
          <w:rFonts w:ascii="Times New Roman" w:hAnsi="Times New Roman" w:eastAsia="宋体" w:cs="Times New Roman"/>
          <w:kern w:val="0"/>
          <w:u w:val="none"/>
          <w:sz w:val="21"/>
          <w:szCs w:val="21"/>
        </w:rPr>
        <w:drawing>
          <wp:inline>
            <wp:extent cx="1133475" cy="110490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1133475" cy="1104900"/>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＝90°，∴</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对于正五边形，如图所示：</w:t>
      </w:r>
      <w:r>
        <w:rPr>
          <w:rFonts w:ascii="Times New Roman" w:hAnsi="Times New Roman" w:eastAsia="宋体" w:cs="Times New Roman"/>
          <w:kern w:val="0"/>
          <w:u w:val="none"/>
          <w:sz w:val="21"/>
          <w:szCs w:val="21"/>
        </w:rPr>
        <w:drawing>
          <wp:inline>
            <wp:extent cx="809625" cy="885825"/>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09625" cy="88582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＝72°＜90°，∠</w:t>
      </w:r>
      <w:r>
        <w:rPr>
          <w:rFonts w:ascii="Times New Roman" w:hAnsi="Times New Roman" w:eastAsia="宋体" w:cs="Times New Roman"/>
          <w:i/>
          <w:sz w:val="21"/>
          <w:szCs w:val="21"/>
        </w:rPr>
        <w:t>OAB</w:t>
      </w:r>
      <w:r>
        <w:rPr>
          <w:rFonts w:ascii="Times New Roman" w:hAnsi="Times New Roman" w:eastAsia="宋体" w:cs="Times New Roman"/>
          <w:sz w:val="21"/>
          <w:szCs w:val="21"/>
        </w:rPr>
        <w:t>＝∠</w:t>
      </w:r>
      <w:r>
        <w:rPr>
          <w:rFonts w:ascii="Times New Roman" w:hAnsi="Times New Roman" w:eastAsia="宋体" w:cs="Times New Roman"/>
          <w:i/>
          <w:sz w:val="21"/>
          <w:szCs w:val="21"/>
        </w:rPr>
        <w:t>OBA</w:t>
      </w:r>
      <w:r>
        <w:rPr>
          <w:rFonts w:ascii="Times New Roman" w:hAnsi="Times New Roman" w:eastAsia="宋体" w:cs="Times New Roman"/>
          <w:sz w:val="21"/>
          <w:szCs w:val="21"/>
        </w:rPr>
        <w:t>＝54°＜72°，∴</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对于正六边形，如图所示：</w:t>
      </w:r>
      <w:r>
        <w:rPr>
          <w:rFonts w:ascii="Times New Roman" w:hAnsi="Times New Roman" w:eastAsia="宋体" w:cs="Times New Roman"/>
          <w:kern w:val="0"/>
          <w:u w:val="none"/>
          <w:sz w:val="21"/>
          <w:szCs w:val="21"/>
        </w:rPr>
        <w:drawing>
          <wp:inline>
            <wp:extent cx="1104900" cy="904875"/>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8"/>
                    <a:stretch>
                      <a:fillRect/>
                    </a:stretch>
                  </pic:blipFill>
                  <pic:spPr>
                    <a:xfrm>
                      <a:off x="0" y="0"/>
                      <a:ext cx="1104900" cy="90487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＝60°，∴△</w:t>
      </w:r>
      <w:r>
        <w:rPr>
          <w:rFonts w:ascii="Times New Roman" w:hAnsi="Times New Roman" w:eastAsia="宋体" w:cs="Times New Roman"/>
          <w:i/>
          <w:sz w:val="21"/>
          <w:szCs w:val="21"/>
        </w:rPr>
        <w:t>AOB</w:t>
      </w:r>
      <w:r>
        <w:rPr>
          <w:rFonts w:ascii="Times New Roman" w:hAnsi="Times New Roman" w:eastAsia="宋体" w:cs="Times New Roman"/>
          <w:sz w:val="21"/>
          <w:szCs w:val="21"/>
        </w:rPr>
        <w:t>为等边三角形，∴</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OA</w:t>
      </w:r>
      <w:r>
        <w:rPr>
          <w:rFonts w:ascii="Times New Roman" w:hAnsi="Times New Roman" w:eastAsia="宋体" w:cs="Times New Roman"/>
          <w:sz w:val="21"/>
          <w:szCs w:val="21"/>
        </w:rPr>
        <w:t>＝1；</w:t>
      </w:r>
      <w:r>
        <w:rPr>
          <w:rFonts w:ascii="Times New Roman" w:hAnsi="Times New Roman" w:eastAsia="宋体" w:cs="Times New Roman"/>
          <w:sz w:val="21"/>
          <w:szCs w:val="21"/>
        </w:rPr>
        <w:t xml:space="preserve">而 </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又因为</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r>
        <w:rPr>
          <w:rFonts w:ascii="Times New Roman" w:hAnsi="Times New Roman" w:eastAsia="宋体" w:cs="Times New Roman"/>
          <w:sz w:val="21"/>
          <w:szCs w:val="21"/>
        </w:rPr>
        <w:t>所以</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r>
        <w:rPr>
          <w:rFonts w:ascii="Times New Roman" w:hAnsi="Times New Roman" w:eastAsia="宋体" w:cs="Times New Roman"/>
          <w:sz w:val="21"/>
          <w:szCs w:val="21"/>
        </w:rPr>
        <w:t>故选：</w:t>
      </w:r>
      <w:r>
        <w:rPr>
          <w:rFonts w:ascii="Times New Roman" w:hAnsi="Times New Roman" w:eastAsia="宋体" w:cs="Times New Roman"/>
          <w:i/>
          <w:sz w:val="21"/>
          <w:szCs w:val="21"/>
        </w:rPr>
        <w:t>B</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本题主要考查了弧长公式，以及正方形、正五边形、正六边形得几何特征，是中档题．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2.3.3.2 </w:t>
      </w:r>
      <w:r>
        <w:rPr>
          <w:b/>
          <w:sz w:val="21"/>
          <w:szCs w:val="21"/>
        </w:rPr>
        <w:t xml:space="preserve">直线与圆的位置关系：正多边形逼近圆面积（割圆术）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以割圆术（圆内接正多边形逼近圆）为情境估算圆周率，判归本题型。通法步骤——第一步由半径与圆心角表示正多边形的面积，第二步令正多边形面积近似等于圆面积，解出圆周率的近似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62．（中档·保80%·卡壳看答案）</w:t>
      </w:r>
      <w:r>
        <w:rPr>
          <w:rFonts w:ascii="Times New Roman" w:hAnsi="Times New Roman" w:eastAsia="宋体"/>
          <w:sz w:val="21"/>
          <w:szCs w:val="21"/>
        </w:rPr>
        <w:t xml:space="preserve">公元263年左右，我国古代数学家刘徽用圆内接正多边形的面积去逼近圆的面积求圆周率</w:t>
      </w:r>
      <m:oMath>
        <m:r>
          <w:rPr>
            <w:rFonts w:ascii="Times New Roman" w:eastAsia="宋体" w:hAnsi="Times New Roman" w:cs="Cambria Math"/>
            <w:sz w:val="21"/>
            <w:szCs w:val="21"/>
          </w:rPr>
          <m:t>π</m:t>
        </m:r>
      </m:oMath>
      <w:r>
        <w:rPr>
          <w:rFonts w:ascii="Times New Roman" w:hAnsi="Times New Roman" w:eastAsia="宋体"/>
          <w:sz w:val="21"/>
          <w:szCs w:val="21"/>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Times New Roman" w:eastAsia="宋体" w:hAnsi="Times New Roman" w:cs="Cambria Math"/>
            <w:sz w:val="21"/>
            <w:szCs w:val="21"/>
          </w:rPr>
          <m:t>π</m:t>
        </m:r>
      </m:oMath>
      <w:r>
        <w:rPr>
          <w:rFonts w:ascii="Times New Roman" w:hAnsi="Times New Roman" w:eastAsia="宋体"/>
          <w:sz w:val="21"/>
          <w:szCs w:val="21"/>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Times New Roman" w:eastAsia="宋体" w:hAnsi="Times New Roman" w:cs="Cambria Math"/>
            <w:sz w:val="21"/>
            <w:szCs w:val="21"/>
          </w:rPr>
          <m:t>π</m:t>
        </m:r>
      </m:oMath>
      <w:r>
        <w:rPr>
          <w:rFonts w:ascii="Times New Roman" w:hAnsi="Times New Roman" w:eastAsia="宋体"/>
          <w:sz w:val="21"/>
          <w:szCs w:val="21"/>
        </w:rPr>
        <w:t>的近似值是（精确到</w:t>
      </w:r>
      <m:oMath>
        <m:r>
          <w:rPr>
            <w:rFonts w:ascii="Times New Roman" w:eastAsia="宋体" w:hAnsi="Times New Roman" w:cs="Cambria Math"/>
            <w:sz w:val="21"/>
            <w:szCs w:val="21"/>
          </w:rPr>
          <m:t>0.01</m:t>
        </m:r>
      </m:oMath>
      <w:r>
        <w:rPr>
          <w:rFonts w:ascii="Times New Roman" w:hAnsi="Times New Roman" w:eastAsia="宋体"/>
          <w:sz w:val="21"/>
          <w:szCs w:val="21"/>
        </w:rPr>
        <w:t>）.（参考数据</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15</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0.2588</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sz w:val="21"/>
          <w:szCs w:val="21"/>
        </w:rPr>
        <w:t>A．3.14</w:t>
      </w:r>
      <w:r>
        <w:rPr>
          <w:rFonts w:ascii="Times New Roman" w:hAnsi="Times New Roman" w:eastAsia="宋体"/>
          <w:sz w:val="21"/>
          <w:szCs w:val="21"/>
        </w:rPr>
        <w:t xml:space="preserve">；</w:t>
      </w:r>
      <w:r>
        <w:rPr>
          <w:rFonts w:ascii="Times New Roman" w:hAnsi="Times New Roman" w:eastAsia="宋体"/>
          <w:sz w:val="21"/>
          <w:szCs w:val="21"/>
        </w:rPr>
        <w:t>B．3.11</w:t>
      </w:r>
      <w:r>
        <w:rPr>
          <w:rFonts w:ascii="Times New Roman" w:hAnsi="Times New Roman" w:eastAsia="宋体"/>
          <w:sz w:val="21"/>
          <w:szCs w:val="21"/>
        </w:rPr>
        <w:t xml:space="preserve">；</w:t>
      </w:r>
      <w:r>
        <w:rPr>
          <w:rFonts w:ascii="Times New Roman" w:hAnsi="Times New Roman" w:eastAsia="宋体"/>
          <w:sz w:val="21"/>
          <w:szCs w:val="21"/>
        </w:rPr>
        <w:t>C．3.10</w:t>
      </w:r>
      <w:r>
        <w:rPr>
          <w:rFonts w:ascii="Times New Roman" w:hAnsi="Times New Roman" w:eastAsia="宋体"/>
          <w:sz w:val="21"/>
          <w:szCs w:val="21"/>
        </w:rPr>
        <w:t xml:space="preserve">；</w:t>
      </w:r>
      <w:r>
        <w:rPr>
          <w:rFonts w:ascii="Times New Roman" w:hAnsi="Times New Roman" w:eastAsia="宋体"/>
          <w:sz w:val="21"/>
          <w:szCs w:val="21"/>
        </w:rPr>
        <w:t>D．3.05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B</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三角形面积公式及其应用、圆的弧长、面积、圆心角等计算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圆内接正二十四边形的中心即为圆心，连接圆心与正二十四边形的各个顶点，构成24个全等的等腰三角形，并且等腰三角形的腰长为单位圆的半径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，顶角为</w:t>
      </w:r>
      <m:oMath>
        <m:f>
          <m:num>
            <m:sSup>
              <m:e>
                <m:r>
                  <w:rPr>
                    <w:rFonts w:ascii="Times New Roman" w:eastAsia="宋体" w:hAnsi="Times New Roman" w:cs="Cambria Math"/>
                    <w:sz w:val="21"/>
                    <w:szCs w:val="21"/>
                  </w:rPr>
                  <m:t>360</m:t>
                </m:r>
              </m:e>
              <m:sup>
                <m:r>
                  <w:rPr>
                    <w:rFonts w:ascii="Times New Roman" w:eastAsia="宋体" w:hAnsi="Times New Roman" w:cs="Cambria Math"/>
                    <w:sz w:val="21"/>
                    <w:szCs w:val="21"/>
                  </w:rPr>
                  <m:t>∘</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oMath>
      <w:r>
        <w:rPr>
          <w:rFonts w:ascii="Times New Roman" w:hAnsi="Times New Roman" w:eastAsia="宋体"/>
          <w:sz w:val="21"/>
          <w:szCs w:val="21"/>
        </w:rPr>
        <w:t>，根据圆面积</w:t>
      </w:r>
      <m:oMath>
        <m:r>
          <w:rPr>
            <w:rFonts w:ascii="Times New Roman" w:eastAsia="宋体" w:hAnsi="Times New Roman" w:cs="Cambria Math"/>
            <w:sz w:val="21"/>
            <w:szCs w:val="21"/>
          </w:rPr>
          <m:t>S</m:t>
        </m:r>
        <m:r>
          <w:rPr>
            <w:rFonts w:ascii="Times New Roman" w:eastAsia="宋体" w:hAnsi="Times New Roman" w:cs="Cambria Math"/>
            <w:sz w:val="21"/>
            <w:szCs w:val="21"/>
          </w:rPr>
          <m:t>=</m:t>
        </m:r>
        <m:r>
          <w:rPr>
            <w:rFonts w:ascii="Times New Roman" w:eastAsia="宋体" w:hAnsi="Times New Roman" w:cs="Cambria Math"/>
            <w:sz w:val="21"/>
            <w:szCs w:val="21"/>
          </w:rPr>
          <m:t>π</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sz w:val="21"/>
          <w:szCs w:val="21"/>
        </w:rPr>
        <w:t>，利用三角形面积公式</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a</m:t>
        </m:r>
        <m:r>
          <w:rPr>
            <w:rFonts w:ascii="Times New Roman" w:eastAsia="宋体" w:hAnsi="Times New Roman" w:cs="Cambria Math"/>
            <w:sz w:val="21"/>
            <w:szCs w:val="21"/>
          </w:rPr>
          <m:t>b</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C</m:t>
        </m:r>
      </m:oMath>
      <w:r>
        <w:rPr>
          <w:rFonts w:ascii="Times New Roman" w:hAnsi="Times New Roman" w:eastAsia="宋体"/>
          <w:sz w:val="21"/>
          <w:szCs w:val="21"/>
        </w:rPr>
        <w:t>，计算正二十四边形的面积</w:t>
      </w:r>
      <m:oMath>
        <m:sSup>
          <m:e>
            <m:r>
              <w:rPr>
                <w:rFonts w:ascii="Times New Roman" w:eastAsia="宋体" w:hAnsi="Times New Roman" w:cs="Cambria Math"/>
                <w:sz w:val="21"/>
                <w:szCs w:val="21"/>
              </w:rPr>
              <m:t>S</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oMath>
      <w:r>
        <w:rPr>
          <w:rFonts w:ascii="Times New Roman" w:hAnsi="Times New Roman" w:eastAsia="宋体"/>
          <w:sz w:val="21"/>
          <w:szCs w:val="21"/>
        </w:rPr>
        <w:t>，求解即可.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由题意可知，单位圆面积</w:t>
      </w:r>
      <m:oMath>
        <m:r>
          <w:rPr>
            <w:rFonts w:ascii="Times New Roman" w:eastAsia="宋体" w:hAnsi="Times New Roman" w:cs="Cambria Math"/>
            <w:sz w:val="21"/>
            <w:szCs w:val="21"/>
          </w:rPr>
          <m:t>S</m:t>
        </m:r>
        <m:r>
          <w:rPr>
            <w:rFonts w:ascii="Times New Roman" w:eastAsia="宋体" w:hAnsi="Times New Roman" w:cs="Cambria Math"/>
            <w:sz w:val="21"/>
            <w:szCs w:val="21"/>
          </w:rPr>
          <m:t>=</m:t>
        </m:r>
        <m:r>
          <w:rPr>
            <w:rFonts w:ascii="Times New Roman" w:eastAsia="宋体" w:hAnsi="Times New Roman" w:cs="Cambria Math"/>
            <w:sz w:val="21"/>
            <w:szCs w:val="21"/>
          </w:rPr>
          <m:t>π</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π</m:t>
        </m:r>
      </m:oMath>
      <w:r>
        <w:rPr>
          <w:rFonts w:ascii="Times New Roman" w:hAnsi="Times New Roman" w:eastAsia="宋体"/>
          <w:sz w:val="21"/>
          <w:szCs w:val="21"/>
        </w:rPr>
        <w:t>，正二十四边形的面积</w:t>
      </w:r>
      <m:oMath>
        <m:sSup>
          <m:e>
            <m:r>
              <w:rPr>
                <w:rFonts w:ascii="Times New Roman" w:eastAsia="宋体" w:hAnsi="Times New Roman" w:cs="Cambria Math"/>
                <w:sz w:val="21"/>
                <w:szCs w:val="21"/>
              </w:rPr>
              <m:t>S</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oMath>
      <w:r>
        <w:rPr>
          <w:rFonts w:ascii="Times New Roman" w:hAnsi="Times New Roman" w:eastAsia="宋体"/>
          <w:sz w:val="21"/>
          <w:szCs w:val="21"/>
        </w:rPr>
        <w:t>.</w:t>
      </w:r>
      <w:r>
        <w:rPr>
          <w:rFonts w:ascii="Times New Roman" w:hAnsi="Times New Roman" w:eastAsia="宋体"/>
          <w:sz w:val="21"/>
          <w:szCs w:val="21"/>
        </w:rPr>
        <w:t>则</w:t>
      </w:r>
      <m:oMath>
        <m:r>
          <w:rPr>
            <w:rFonts w:ascii="Times New Roman" w:eastAsia="宋体" w:hAnsi="Times New Roman" w:cs="Cambria Math"/>
            <w:sz w:val="21"/>
            <w:szCs w:val="21"/>
          </w:rPr>
          <m:t>24</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π</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sz w:val="21"/>
          <w:szCs w:val="21"/>
        </w:rPr>
        <w:t>.</w:t>
      </w:r>
      <w:r>
        <w:rPr>
          <w:rFonts w:ascii="Times New Roman" w:hAnsi="Times New Roman" w:eastAsia="宋体"/>
          <w:sz w:val="21"/>
          <w:szCs w:val="21"/>
        </w:rPr>
        <w:t>即</w:t>
      </w:r>
      <m:oMath>
        <m:r>
          <w:rPr>
            <w:rFonts w:ascii="Times New Roman" w:eastAsia="宋体" w:hAnsi="Times New Roman" w:cs="Cambria Math"/>
            <w:sz w:val="21"/>
            <w:szCs w:val="21"/>
          </w:rPr>
          <m:t>π</m:t>
        </m:r>
        <m:r>
          <w:rPr>
            <w:rFonts w:ascii="Times New Roman" w:eastAsia="宋体" w:hAnsi="Times New Roman" w:cs="Cambria Math"/>
            <w:sz w:val="21"/>
            <w:szCs w:val="21"/>
          </w:rPr>
          <m:t>=</m:t>
        </m:r>
        <m:r>
          <w:rPr>
            <w:rFonts w:ascii="Times New Roman" w:eastAsia="宋体" w:hAnsi="Times New Roman" w:cs="Cambria Math"/>
            <w:sz w:val="21"/>
            <w:szCs w:val="21"/>
          </w:rPr>
          <m:t>12</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0.2588</m:t>
        </m:r>
        <m:r>
          <w:rPr>
            <w:rFonts w:ascii="Times New Roman" w:eastAsia="宋体" w:hAnsi="Times New Roman" w:cs="Cambria Math"/>
            <w:sz w:val="21"/>
            <w:szCs w:val="21"/>
          </w:rPr>
          <m:t>=</m:t>
        </m:r>
        <m:r>
          <w:rPr>
            <w:rFonts w:ascii="Times New Roman" w:eastAsia="宋体" w:hAnsi="Times New Roman" w:cs="Cambria Math"/>
            <w:sz w:val="21"/>
            <w:szCs w:val="21"/>
          </w:rPr>
          <m:t>3.1056</m:t>
        </m:r>
        <m:r>
          <w:rPr>
            <w:rFonts w:ascii="Times New Roman" w:eastAsia="宋体" w:hAnsi="Times New Roman" w:cs="Cambria Math"/>
            <w:sz w:val="21"/>
            <w:szCs w:val="21"/>
          </w:rPr>
          <m:t>≈</m:t>
        </m:r>
        <m:r>
          <w:rPr>
            <w:rFonts w:ascii="Times New Roman" w:eastAsia="宋体" w:hAnsi="Times New Roman" w:cs="Cambria Math"/>
            <w:sz w:val="21"/>
            <w:szCs w:val="21"/>
          </w:rPr>
          <m:t>3.11</m:t>
        </m:r>
      </m:oMath>
      <w:r>
        <w:rPr>
          <w:rFonts w:ascii="Times New Roman" w:hAnsi="Times New Roman" w:eastAsia="宋体"/>
          <w:sz w:val="21"/>
          <w:szCs w:val="21"/>
        </w:rPr>
        <w:t>.</w:t>
      </w:r>
      <w:r>
        <w:rPr>
          <w:rFonts w:ascii="Times New Roman" w:hAnsi="Times New Roman" w:eastAsia="宋体"/>
          <w:sz w:val="21"/>
          <w:szCs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【点睛】</w:t>
      </w:r>
      <w:r>
        <w:rPr>
          <w:rFonts w:ascii="Times New Roman" w:hAnsi="Times New Roman" w:eastAsia="宋体"/>
          <w:sz w:val="21"/>
          <w:szCs w:val="21"/>
        </w:rPr>
        <w:t>本题考查三角形面积公式，属于较易题.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2.3.3.3 </w:t>
      </w:r>
      <w:r>
        <w:rPr>
          <w:b/>
          <w:sz w:val="21"/>
          <w:szCs w:val="21"/>
        </w:rPr>
        <w:t xml:space="preserve">直线与圆的位置关系：位置关系的判定与求参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判断直线与圆（或半圆曲线）的公共点个数，或由公共点个数反求参数范围，判归本题型。通法步骤——第一步用圆心到直线的距离与半径比较（或联立用判别式）判定位置关系，第二步由公共点个数列不等式求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8D9D9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63．（中档·保80%·卡壳看答案）</w:t>
      </w:r>
      <w:r>
        <w:rPr>
          <w:rFonts w:ascii="Times New Roman" w:eastAsia="宋体" w:hAnsi="Times New Roman" w:cs="Times New Roman"/>
          <w:sz w:val="21"/>
          <w:szCs w:val="21"/>
          <w:lang w:eastAsia="zh-CN"/>
        </w:rPr>
        <w:t xml:space="preserve">若直线</w:t>
      </w:r>
      <m:oMath>
        <m:r>
          <w:rPr>
            <w:rFonts w:ascii="Times New Roman" w:eastAsia="宋体" w:hAnsi="Times New Roman" w:cs="Cambria Math"/>
            <w:sz w:val="21"/>
            <w:szCs w:val="21"/>
            <w:lang w:eastAsia="zh-CN"/>
          </w:rPr>
          <m:t>x-y+1=0</m:t>
        </m:r>
      </m:oMath>
      <w:r>
        <w:rPr>
          <w:rFonts w:ascii="Times New Roman" w:eastAsia="宋体" w:hAnsi="Times New Roman" w:cs="Times New Roman"/>
          <w:sz w:val="21"/>
          <w:szCs w:val="21"/>
          <w:lang w:eastAsia="zh-CN"/>
        </w:rPr>
        <w:t>与圆</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x-a</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有公共点，则实数a的取值范围为___________.</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E444A2"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b/>
          <w:sz w:val="21"/>
          <w:szCs w:val="21"/>
          <w:lang w:eastAsia="zh-CN"/>
        </w:rPr>
        <w:t xml:space="preserve"> </w:t>
      </w:r>
      <m:oMath>
        <m:d>
          <m:dPr>
            <m:begChr m:val="["/>
            <m:endChr m:val="]"/>
            <m:ctrlPr>
              <w:rPr>
                <w:rFonts w:ascii="Times New Roman" w:hAnsi="Times New Roman"/>
                <w:shd w:val="clear" w:color="auto" w:fill="C9C9C9"/>
              </w:rPr>
            </m:ctrlPr>
          </m:dPr>
          <m:e>
            <m:r>
              <w:rPr>
                <w:rFonts w:ascii="Times New Roman" w:eastAsia="宋体" w:hAnsi="Times New Roman" w:cs="Cambria Math"/>
                <w:sz w:val="21"/>
                <w:szCs w:val="21"/>
                <w:shd w:val="clear" w:color="auto" w:fill="C9C9C9"/>
                <w:lang w:eastAsia="zh-CN"/>
              </w:rPr>
              <m:t>-1-2</m:t>
            </m:r>
            <m:rad>
              <m:radPr>
                <m:degHide m:val="1"/>
                <m:ctrlPr>
                  <w:rPr>
                    <w:rFonts w:ascii="Times New Roman" w:hAnsi="Times New Roman"/>
                    <w:shd w:val="clear" w:color="auto" w:fill="C9C9C9"/>
                  </w:rPr>
                </m:ctrlPr>
              </m:radPr>
              <m:deg/>
              <m:e>
                <m:r>
                  <w:rPr>
                    <w:rFonts w:ascii="Times New Roman" w:eastAsia="宋体" w:hAnsi="Times New Roman" w:cs="Cambria Math"/>
                    <w:sz w:val="21"/>
                    <w:szCs w:val="21"/>
                    <w:shd w:val="clear" w:color="auto" w:fill="C9C9C9"/>
                    <w:lang w:eastAsia="zh-CN"/>
                  </w:rPr>
                  <m:t>2</m:t>
                </m:r>
              </m:e>
            </m:rad>
            <m:r>
              <w:rPr>
                <w:rFonts w:ascii="Times New Roman" w:eastAsia="宋体" w:hAnsi="Times New Roman" w:cs="Cambria Math"/>
                <w:sz w:val="21"/>
                <w:szCs w:val="21"/>
                <w:shd w:val="clear" w:color="auto" w:fill="C9C9C9"/>
                <w:lang w:eastAsia="zh-CN"/>
              </w:rPr>
              <m:t>,-1+2</m:t>
            </m:r>
            <m:rad>
              <m:radPr>
                <m:degHide m:val="1"/>
                <m:ctrlPr>
                  <w:rPr>
                    <w:rFonts w:ascii="Times New Roman" w:hAnsi="Times New Roman"/>
                    <w:shd w:val="clear" w:color="auto" w:fill="C9C9C9"/>
                  </w:rPr>
                </m:ctrlPr>
              </m:radPr>
              <m:deg/>
              <m:e>
                <m:r>
                  <w:rPr>
                    <w:rFonts w:ascii="Times New Roman" w:eastAsia="宋体" w:hAnsi="Times New Roman" w:cs="Cambria Math"/>
                    <w:sz w:val="21"/>
                    <w:szCs w:val="21"/>
                    <w:shd w:val="clear" w:color="auto" w:fill="C9C9C9"/>
                    <w:lang w:eastAsia="zh-CN"/>
                  </w:rPr>
                  <m:t>2</m:t>
                </m:r>
              </m:e>
            </m:rad>
          </m:e>
        </m:d>
      </m:oMath>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2.3.3 </w:t>
      </w:r>
      <w:r>
        <w:rPr>
          <w:rFonts w:ascii="Times New Roman" w:eastAsia="宋体" w:hAnsi="Times New Roman" w:cs="Times New Roman"/>
          <w:sz w:val="21"/>
          <w:szCs w:val="21"/>
          <w:lang w:eastAsia="zh-CN"/>
        </w:rPr>
        <w:t xml:space="preserve">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29E85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利用圆心到直线距离</w:t>
      </w:r>
      <m:oMath>
        <m:r>
          <w:rPr>
            <w:rFonts w:ascii="Times New Roman" w:eastAsia="宋体" w:hAnsi="Times New Roman" w:cs="Cambria Math"/>
            <w:sz w:val="21"/>
            <w:szCs w:val="21"/>
            <w:lang w:eastAsia="zh-CN"/>
          </w:rPr>
          <m:t>d≤r</m:t>
        </m:r>
      </m:oMath>
      <w:r>
        <w:rPr>
          <w:rFonts w:ascii="Times New Roman" w:eastAsia="宋体" w:hAnsi="Times New Roman" w:cs="Times New Roman"/>
          <w:sz w:val="21"/>
          <w:szCs w:val="21"/>
          <w:lang w:eastAsia="zh-CN"/>
        </w:rPr>
        <w:t>即可求解</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C27A1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圆心到直线距离</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a-0+1</m:t>
                </m:r>
              </m:e>
            </m:d>
          </m:num>
          <m:den>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den>
        </m:f>
        <m:r>
          <w:rPr>
            <w:rFonts w:ascii="Times New Roman" w:eastAsia="宋体" w:hAnsi="Times New Roman" w:cs="Cambria Math"/>
            <w:sz w:val="21"/>
            <w:szCs w:val="21"/>
            <w:lang w:eastAsia="zh-CN"/>
          </w:rPr>
          <m:t>≤2</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r>
          <w:rPr>
            <w:rFonts w:ascii="Times New Roman" w:eastAsia="宋体" w:hAnsi="Times New Roman" w:cs="Cambria Math"/>
            <w:sz w:val="21"/>
            <w:szCs w:val="21"/>
            <w:lang w:eastAsia="zh-CN"/>
          </w:rPr>
          <m:t>≤a≤-1+2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故答案为：</w:t>
      </w:r>
      <m:oMath>
        <m:d>
          <m:dPr>
            <m:begChr m:val="["/>
            <m:endChr m:val="]"/>
            <m:ctrlPr>
              <w:rPr>
                <w:rFonts w:ascii="Times New Roman" w:hAnsi="Times New Roman"/>
              </w:rPr>
            </m:ctrlPr>
          </m:dPr>
          <m:e>
            <m:r>
              <w:rPr>
                <w:rFonts w:ascii="Times New Roman" w:eastAsia="宋体" w:hAnsi="Times New Roman" w:cs="Cambria Math"/>
                <w:sz w:val="21"/>
                <w:szCs w:val="21"/>
                <w:lang w:eastAsia="zh-CN"/>
              </w:rPr>
              <m:t>-1-2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r>
              <w:rPr>
                <w:rFonts w:ascii="Times New Roman" w:eastAsia="宋体" w:hAnsi="Times New Roman" w:cs="Cambria Math"/>
                <w:sz w:val="21"/>
                <w:szCs w:val="21"/>
                <w:lang w:eastAsia="zh-CN"/>
              </w:rPr>
              <m:t>,-1+2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e>
        </m:d>
      </m:oMath>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64．（中档·保80%·卡壳看答案）</w:t>
      </w:r>
      <w:r>
        <w:rPr>
          <w:rFonts w:ascii="Times New Roman" w:hAnsi="Times New Roman" w:eastAsia="宋体" w:cs="Times New Roman"/>
          <w:sz w:val="21"/>
          <w:szCs w:val="21"/>
        </w:rPr>
        <w:t>若直线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与曲线</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有两个交点，则实数</w:t>
      </w:r>
      <m:oMath>
        <m:r>
          <w:rPr>
            <w:rFonts w:ascii="Times New Roman" w:eastAsia="宋体" w:hAnsi="Times New Roman" w:cs="Cambria Math"/>
            <w:sz w:val="21"/>
            <w:szCs w:val="21"/>
          </w:rPr>
          <m:t>k</m:t>
        </m:r>
      </m:oMath>
      <w:r>
        <w:rPr>
          <w:rFonts w:ascii="Times New Roman" w:hAnsi="Times New Roman" w:eastAsia="宋体" w:cs="Times New Roman"/>
          <w:sz w:val="21"/>
          <w:szCs w:val="21"/>
        </w:rPr>
        <w:t>的取值范围是（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k</m:t>
        </m:r>
        <m:d>
          <m:dPr>
            <m:begChr m:val="|"/>
            <m:endChr m:val=" "/>
            <m:sepChr m:val=","/>
          </m:dPr>
          <m:e>
            <m:r>
              <w:rPr>
                <w:rFonts w:ascii="Times New Roman" w:eastAsia="宋体" w:hAnsi="Times New Roman" w:cs="Cambria Math"/>
                <w:sz w:val="21"/>
                <w:szCs w:val="21"/>
              </w:rPr>
              <m:t>k</m:t>
            </m:r>
            <m:r>
              <w:rPr>
                <w:rFonts w:ascii="Times New Roman" w:eastAsia="宋体" w:hAnsi="Times New Roman" w:cs="Cambria Math"/>
                <w:sz w:val="21"/>
                <w:szCs w:val="21"/>
              </w:rPr>
              <m:t>=</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C</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由直线与圆的位置关系求参数、直线过定点问题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和曲线方程在平面直角坐标系中画出图形，数形结合分析即可.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由题意，直线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的方程可化为</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，所以直线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恒过定点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，可化为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其表示以</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为圆心，半径为2的圆的一部分，如图.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3657297" cy="3620966"/>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3657297" cy="362096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l</m:t>
        </m:r>
      </m:oMath>
      <w:r>
        <w:rPr>
          <w:rFonts w:ascii="Times New Roman" w:hAnsi="Times New Roman" w:eastAsia="宋体" w:cs="Times New Roman"/>
          <w:sz w:val="21"/>
          <w:szCs w:val="21"/>
        </w:rPr>
        <w:t>与该曲线相切时，点</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到直线的距离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e>
            </m:d>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.由图可得，若要使直线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与曲线</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有两个交点，则</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2.3.3.4 </w:t>
      </w:r>
      <w:r>
        <w:rPr>
          <w:b/>
          <w:sz w:val="21"/>
          <w:szCs w:val="21"/>
        </w:rPr>
        <w:t xml:space="preserve">直线与圆的位置关系：弦长与中点弦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已知圆的弦的中点求弦所在直线的方程，或求弦长，判归本题型。通法步骤——第一步由圆心与弦中点的连线垂直于弦求弦的斜率并用点斜式写方程，第二步由弦心距与半径用勾股定理求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B22EA8"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65．（中档·保80%·卡壳看答案）</w:t>
      </w:r>
      <w:r>
        <w:rPr>
          <w:rFonts w:ascii="Times New Roman" w:eastAsia="宋体" w:hAnsi="Times New Roman" w:cs="Times New Roman"/>
          <w:sz w:val="21"/>
          <w:szCs w:val="21"/>
          <w:lang w:eastAsia="zh-CN"/>
        </w:rPr>
        <w:t xml:space="preserve">若点P（2，﹣1）为圆（x﹣1）</w:t>
      </w:r>
      <w:r>
        <w:rPr>
          <w:rFonts w:ascii="Times New Roman" w:eastAsia="宋体" w:hAnsi="Times New Roman" w:cs="Times New Roman"/>
          <w:sz w:val="21"/>
          <w:szCs w:val="21"/>
          <w:lang w:eastAsia="zh-CN"/>
          <w:vertAlign w:val="superscript"/>
        </w:rPr>
        <w:t>2</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vertAlign w:val="superscript"/>
        </w:rPr>
        <w:t>2</w:t>
      </w:r>
      <w:r>
        <w:rPr>
          <w:rFonts w:ascii="Times New Roman" w:eastAsia="宋体" w:hAnsi="Times New Roman" w:cs="Times New Roman"/>
          <w:sz w:val="21"/>
          <w:szCs w:val="21"/>
          <w:lang w:eastAsia="zh-CN"/>
        </w:rPr>
        <w:t>=25的弦AB的中点，则直线AB的方程是_____．</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vertAlign w:val="super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vertAlign w:val="super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B4DE2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x</w:t>
      </w:r>
      <w:r>
        <w:rPr>
          <w:rFonts w:ascii="Times New Roman" w:eastAsia="宋体" w:hAnsi="Times New Roman" w:cs="Times New Roman"/>
          <w:sz w:val="21"/>
          <w:szCs w:val="21"/>
          <w:shd w:val="clear" w:color="auto" w:fill="C9C9C9"/>
          <w:lang w:eastAsia="zh-CN"/>
        </w:rPr>
        <w:t>﹣</w:t>
      </w:r>
      <w:r>
        <w:rPr>
          <w:rFonts w:ascii="Times New Roman" w:eastAsia="宋体" w:hAnsi="Times New Roman" w:cs="Times New Roman"/>
          <w:sz w:val="21"/>
          <w:szCs w:val="21"/>
          <w:shd w:val="clear" w:color="auto" w:fill="C9C9C9"/>
          <w:lang w:eastAsia="zh-CN"/>
        </w:rPr>
        <w:t>y</w:t>
      </w:r>
      <w:r>
        <w:rPr>
          <w:rFonts w:ascii="Times New Roman" w:eastAsia="宋体" w:hAnsi="Times New Roman" w:cs="Times New Roman"/>
          <w:sz w:val="21"/>
          <w:szCs w:val="21"/>
          <w:shd w:val="clear" w:color="auto" w:fill="C9C9C9"/>
          <w:lang w:eastAsia="zh-CN"/>
        </w:rPr>
        <w:t>﹣</w:t>
      </w:r>
      <w:r>
        <w:rPr>
          <w:rFonts w:ascii="Times New Roman" w:eastAsia="宋体" w:hAnsi="Times New Roman" w:cs="Times New Roman"/>
          <w:sz w:val="21"/>
          <w:szCs w:val="21"/>
          <w:shd w:val="clear" w:color="auto" w:fill="C9C9C9"/>
          <w:lang w:eastAsia="zh-CN"/>
        </w:rPr>
        <w:t>3=0.</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2.3.3 </w:t>
      </w:r>
      <w:r>
        <w:rPr>
          <w:rFonts w:ascii="Times New Roman" w:eastAsia="宋体" w:hAnsi="Times New Roman" w:cs="Times New Roman"/>
          <w:sz w:val="21"/>
          <w:szCs w:val="21"/>
          <w:lang w:eastAsia="zh-CN"/>
        </w:rPr>
        <w:t xml:space="preserve">圆的弦长与中点弦</w:t>
      </w:r>
    </w:p>
    <w:p>
      <w:pPr>
        <w:spacing w:before="0" w:after="0" w:line="288" w:lineRule="auto"/>
      </w:pPr>
      <w:r>
        <w:rPr>
          <w:shd w:val="clear" w:color="auto" w:fill="C9C9C9"/>
        </w:rPr>
        <w:t xml:space="preserve">【编注】</w:t>
      </w:r>
      <w:r>
        <w:rPr>
          <w:shd w:val="clear" w:color="auto" w:fill="C9C9C9"/>
        </w:rPr>
        <w:t xml:space="preserve">【分析】</w:t>
      </w:r>
      <w:r>
        <w:t xml:space="preserve">由圆心与弦中点的连线垂直于弦，求出PC的斜率并取其负倒数即弦AB的斜率，用点斜式写方程。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BACF5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圆（</w:t>
      </w:r>
      <w:r>
        <w:rPr>
          <w:rFonts w:ascii="Times New Roman" w:eastAsia="宋体" w:hAnsi="Times New Roman" w:cs="Times New Roman"/>
          <w:sz w:val="21"/>
          <w:szCs w:val="21"/>
          <w:lang w:eastAsia="zh-CN"/>
        </w:rPr>
        <w:t>x</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w:t>
      </w:r>
      <w:r>
        <w:rPr>
          <w:rFonts w:ascii="Times New Roman" w:eastAsia="宋体" w:hAnsi="Times New Roman" w:cs="Times New Roman"/>
          <w:sz w:val="21"/>
          <w:szCs w:val="21"/>
          <w:vertAlign w:val="superscript"/>
          <w:lang w:eastAsia="zh-CN"/>
        </w:rPr>
        <w:t>2</w:t>
      </w:r>
      <w:r>
        <w:rPr>
          <w:rFonts w:ascii="Times New Roman" w:eastAsia="宋体" w:hAnsi="Times New Roman" w:cs="Times New Roman"/>
          <w:sz w:val="21"/>
          <w:szCs w:val="21"/>
          <w:lang w:eastAsia="zh-CN"/>
        </w:rPr>
        <w:t>+y</w:t>
      </w:r>
      <w:r>
        <w:rPr>
          <w:rFonts w:ascii="Times New Roman" w:eastAsia="宋体" w:hAnsi="Times New Roman" w:cs="Times New Roman"/>
          <w:sz w:val="21"/>
          <w:szCs w:val="21"/>
          <w:vertAlign w:val="superscript"/>
          <w:lang w:eastAsia="zh-CN"/>
        </w:rPr>
        <w:t>2</w:t>
      </w:r>
      <w:r>
        <w:rPr>
          <w:rFonts w:ascii="Times New Roman" w:eastAsia="宋体" w:hAnsi="Times New Roman" w:cs="Times New Roman"/>
          <w:sz w:val="21"/>
          <w:szCs w:val="21"/>
          <w:lang w:eastAsia="zh-CN"/>
        </w:rPr>
        <w:t>=25</w:t>
      </w:r>
      <w:r>
        <w:rPr>
          <w:rFonts w:ascii="Times New Roman" w:eastAsia="宋体" w:hAnsi="Times New Roman" w:cs="Times New Roman"/>
          <w:sz w:val="21"/>
          <w:szCs w:val="21"/>
          <w:lang w:eastAsia="zh-CN"/>
        </w:rPr>
        <w:t>的圆心</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0</w:t>
      </w:r>
      <w:r>
        <w:rPr>
          <w:rFonts w:ascii="Times New Roman" w:eastAsia="宋体" w:hAnsi="Times New Roman" w:cs="Times New Roman"/>
          <w:sz w:val="21"/>
          <w:szCs w:val="21"/>
          <w:lang w:eastAsia="zh-CN"/>
        </w:rPr>
        <w:t>），点</w:t>
      </w:r>
      <w:r>
        <w:rPr>
          <w:rFonts w:ascii="Times New Roman" w:eastAsia="宋体" w:hAnsi="Times New Roman" w:cs="Times New Roman"/>
          <w:sz w:val="21"/>
          <w:szCs w:val="21"/>
          <w:lang w:eastAsia="zh-CN"/>
        </w:rPr>
        <w:t>P</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）为</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lang w:eastAsia="zh-CN"/>
        </w:rPr>
        <w:t>弦</w:t>
      </w:r>
      <w:r>
        <w:rPr>
          <w:rFonts w:ascii="Times New Roman" w:eastAsia="宋体" w:hAnsi="Times New Roman" w:cs="Times New Roman"/>
          <w:sz w:val="21"/>
          <w:szCs w:val="21"/>
          <w:lang w:eastAsia="zh-CN"/>
        </w:rPr>
        <w:t>AB</w:t>
      </w:r>
      <w:r>
        <w:rPr>
          <w:rFonts w:ascii="Times New Roman" w:eastAsia="宋体" w:hAnsi="Times New Roman" w:cs="Times New Roman"/>
          <w:sz w:val="21"/>
          <w:szCs w:val="21"/>
          <w:lang w:eastAsia="zh-CN"/>
        </w:rPr>
        <w:t>的中点，</w:t>
      </w:r>
      <w:r>
        <w:rPr>
          <w:rFonts w:ascii="Times New Roman" w:eastAsia="宋体" w:hAnsi="Times New Roman" w:cs="Times New Roman"/>
          <w:sz w:val="21"/>
          <w:szCs w:val="21"/>
          <w:lang w:eastAsia="zh-CN"/>
        </w:rPr>
        <w:t>PC</w:t>
      </w:r>
      <w:r>
        <w:rPr>
          <w:rFonts w:ascii="Times New Roman" w:eastAsia="宋体" w:hAnsi="Times New Roman" w:cs="Times New Roman"/>
          <w:sz w:val="21"/>
          <w:szCs w:val="21"/>
          <w:lang w:eastAsia="zh-CN"/>
        </w:rPr>
        <w:t>的斜率为</w:t>
      </w:r>
      <m:oMath>
        <m:f>
          <m:fPr>
            <m:ctrlPr>
              <w:rPr>
                <w:rFonts w:ascii="Times New Roman" w:hAnsi="Times New Roman"/>
              </w:rPr>
            </m:ctrlPr>
          </m:fPr>
          <m:num>
            <m:r>
              <w:rPr>
                <w:rFonts w:ascii="Times New Roman" w:eastAsia="宋体" w:hAnsi="Times New Roman" w:cs="Cambria Math"/>
                <w:sz w:val="21"/>
                <w:szCs w:val="21"/>
                <w:lang w:eastAsia="zh-CN"/>
              </w:rPr>
              <m:t>0+1</m:t>
            </m:r>
          </m:num>
          <m:den>
            <m:r>
              <w:rPr>
                <w:rFonts w:ascii="Times New Roman" w:eastAsia="宋体" w:hAnsi="Times New Roman" w:cs="Cambria Math"/>
                <w:sz w:val="21"/>
                <w:szCs w:val="21"/>
                <w:lang w:eastAsia="zh-CN"/>
              </w:rPr>
              <m:t>1-2</m:t>
            </m:r>
          </m:den>
        </m:f>
        <m:r>
          <w:rPr>
            <w:rFonts w:ascii="Times New Roman" w:eastAsia="宋体" w:hAnsi="Times New Roman" w:cs="Cambria Math"/>
            <w:sz w:val="21"/>
            <w:szCs w:val="21"/>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B1024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直线</w:t>
      </w:r>
      <w:r>
        <w:rPr>
          <w:rFonts w:ascii="Times New Roman" w:eastAsia="宋体" w:hAnsi="Times New Roman" w:cs="Times New Roman"/>
          <w:sz w:val="21"/>
          <w:szCs w:val="21"/>
          <w:lang w:eastAsia="zh-CN"/>
        </w:rPr>
        <w:t>AB</w:t>
      </w:r>
      <w:r>
        <w:rPr>
          <w:rFonts w:ascii="Times New Roman" w:eastAsia="宋体" w:hAnsi="Times New Roman" w:cs="Times New Roman"/>
          <w:sz w:val="21"/>
          <w:szCs w:val="21"/>
          <w:lang w:eastAsia="zh-CN"/>
        </w:rPr>
        <w:t>的斜率为</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，点斜式写出直线</w:t>
      </w:r>
      <w:r>
        <w:rPr>
          <w:rFonts w:ascii="Times New Roman" w:eastAsia="宋体" w:hAnsi="Times New Roman" w:cs="Times New Roman"/>
          <w:sz w:val="21"/>
          <w:szCs w:val="21"/>
          <w:lang w:eastAsia="zh-CN"/>
        </w:rPr>
        <w:t>AB</w:t>
      </w:r>
      <w:r>
        <w:rPr>
          <w:rFonts w:ascii="Times New Roman" w:eastAsia="宋体" w:hAnsi="Times New Roman" w:cs="Times New Roman"/>
          <w:sz w:val="21"/>
          <w:szCs w:val="21"/>
          <w:lang w:eastAsia="zh-CN"/>
        </w:rPr>
        <w:t>的方程</w:t>
      </w:r>
      <w:r>
        <w:rPr>
          <w:rFonts w:ascii="Times New Roman" w:eastAsia="宋体" w:hAnsi="Times New Roman" w:cs="Times New Roman"/>
          <w:sz w:val="21"/>
          <w:szCs w:val="21"/>
          <w:lang w:eastAsia="zh-CN"/>
        </w:rPr>
        <w:t xml:space="preserve"> y+1=1×</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x</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），即</w:t>
      </w:r>
      <w:r>
        <w:rPr>
          <w:rFonts w:ascii="Times New Roman" w:eastAsia="宋体" w:hAnsi="Times New Roman" w:cs="Times New Roman"/>
          <w:sz w:val="21"/>
          <w:szCs w:val="21"/>
          <w:lang w:eastAsia="zh-CN"/>
        </w:rPr>
        <w:t xml:space="preserve"> x</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3=0</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故答案为</w:t>
      </w:r>
      <w:r>
        <w:rPr>
          <w:rFonts w:ascii="Times New Roman" w:eastAsia="宋体" w:hAnsi="Times New Roman" w:cs="Times New Roman"/>
          <w:sz w:val="21"/>
          <w:szCs w:val="21"/>
          <w:lang w:eastAsia="zh-CN"/>
        </w:rPr>
        <w:t>x</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3=0</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66．（中档·保80%·卡壳看答案）</w:t>
      </w:r>
      <w:r>
        <w:rPr>
          <w:rFonts w:ascii="Times New Roman" w:hAnsi="Times New Roman" w:eastAsia="宋体" w:cs="Times New Roman"/>
          <w:sz w:val="21"/>
          <w:szCs w:val="21"/>
        </w:rPr>
        <w:t xml:space="preserve">如图，在平面直角坐标系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cs="Times New Roman"/>
          <w:sz w:val="21"/>
          <w:szCs w:val="21"/>
        </w:rPr>
        <w:t>中，已知以</w:t>
      </w:r>
      <m:oMath>
        <m:r>
          <w:rPr>
            <w:rFonts w:ascii="Times New Roman" w:eastAsia="宋体" w:hAnsi="Times New Roman" w:cs="Cambria Math"/>
            <w:sz w:val="21"/>
            <w:szCs w:val="21"/>
          </w:rPr>
          <m:t>M</m:t>
        </m:r>
      </m:oMath>
      <w:r>
        <w:rPr>
          <w:rFonts w:ascii="Times New Roman" w:hAnsi="Times New Roman" w:eastAsia="宋体" w:cs="Times New Roman"/>
          <w:sz w:val="21"/>
          <w:szCs w:val="21"/>
        </w:rPr>
        <w:t>为圆心的圆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及其上一点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329200" cy="2526829"/>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2329200" cy="25268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(1)设圆</w:t>
      </w:r>
      <w:r>
        <w:rPr>
          <w:rFonts w:ascii="Times New Roman" w:hAnsi="Times New Roman" w:eastAsia="宋体" w:cs="Times New Roman"/>
          <w:i/>
          <w:sz w:val="21"/>
          <w:szCs w:val="21"/>
        </w:rPr>
        <w:t>N</w:t>
      </w:r>
      <w:r>
        <w:rPr>
          <w:rFonts w:ascii="Times New Roman" w:hAnsi="Times New Roman" w:eastAsia="宋体" w:cs="Times New Roman"/>
          <w:sz w:val="21"/>
          <w:szCs w:val="21"/>
        </w:rPr>
        <w:t>与</w:t>
      </w:r>
      <w:r>
        <w:rPr>
          <w:rFonts w:ascii="Times New Roman" w:hAnsi="Times New Roman" w:eastAsia="宋体" w:cs="Times New Roman"/>
          <w:i/>
          <w:sz w:val="21"/>
          <w:szCs w:val="21"/>
        </w:rPr>
        <w:t>x</w:t>
      </w:r>
      <w:r>
        <w:rPr>
          <w:rFonts w:ascii="Times New Roman" w:hAnsi="Times New Roman" w:eastAsia="宋体" w:cs="Times New Roman"/>
          <w:sz w:val="21"/>
          <w:szCs w:val="21"/>
        </w:rPr>
        <w:t>轴相切，与圆</w:t>
      </w:r>
      <w:r>
        <w:rPr>
          <w:rFonts w:ascii="Times New Roman" w:hAnsi="Times New Roman" w:eastAsia="宋体" w:cs="Times New Roman"/>
          <w:i/>
          <w:sz w:val="21"/>
          <w:szCs w:val="21"/>
        </w:rPr>
        <w:t>M</w:t>
      </w:r>
      <w:r>
        <w:rPr>
          <w:rFonts w:ascii="Times New Roman" w:hAnsi="Times New Roman" w:eastAsia="宋体" w:cs="Times New Roman"/>
          <w:sz w:val="21"/>
          <w:szCs w:val="21"/>
        </w:rPr>
        <w:t>外切，且圆心</w:t>
      </w:r>
      <w:r>
        <w:rPr>
          <w:rFonts w:ascii="Times New Roman" w:hAnsi="Times New Roman" w:eastAsia="宋体" w:cs="Times New Roman"/>
          <w:i/>
          <w:sz w:val="21"/>
          <w:szCs w:val="21"/>
        </w:rPr>
        <w:t>N</w:t>
      </w:r>
      <w:r>
        <w:rPr>
          <w:rFonts w:ascii="Times New Roman" w:hAnsi="Times New Roman" w:eastAsia="宋体" w:cs="Times New Roman"/>
          <w:sz w:val="21"/>
          <w:szCs w:val="21"/>
        </w:rPr>
        <w:t>在直线</w:t>
      </w:r>
      <w:r>
        <w:rPr>
          <w:rFonts w:ascii="Times New Roman" w:hAnsi="Times New Roman" w:eastAsia="宋体" w:cs="Times New Roman"/>
          <w:i/>
          <w:sz w:val="21"/>
          <w:szCs w:val="21"/>
        </w:rPr>
        <w:t>x</w:t>
      </w:r>
      <w:r>
        <w:rPr>
          <w:rFonts w:ascii="Times New Roman" w:hAnsi="Times New Roman" w:eastAsia="宋体" w:cs="Times New Roman"/>
          <w:sz w:val="21"/>
          <w:szCs w:val="21"/>
        </w:rPr>
        <w:t>＝6上，求圆</w:t>
      </w:r>
      <w:r>
        <w:rPr>
          <w:rFonts w:ascii="Times New Roman" w:hAnsi="Times New Roman" w:eastAsia="宋体" w:cs="Times New Roman"/>
          <w:i/>
          <w:sz w:val="21"/>
          <w:szCs w:val="21"/>
        </w:rPr>
        <w:t>N</w:t>
      </w:r>
      <w:r>
        <w:rPr>
          <w:rFonts w:ascii="Times New Roman" w:hAnsi="Times New Roman" w:eastAsia="宋体" w:cs="Times New Roman"/>
          <w:sz w:val="21"/>
          <w:szCs w:val="21"/>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(2)设平行于</w:t>
      </w:r>
      <w:r>
        <w:rPr>
          <w:rFonts w:ascii="Times New Roman" w:hAnsi="Times New Roman" w:eastAsia="宋体" w:cs="Times New Roman"/>
          <w:i/>
          <w:sz w:val="21"/>
          <w:szCs w:val="21"/>
        </w:rPr>
        <w:t>OA</w:t>
      </w:r>
      <w:r>
        <w:rPr>
          <w:rFonts w:ascii="Times New Roman" w:hAnsi="Times New Roman" w:eastAsia="宋体" w:cs="Times New Roman"/>
          <w:sz w:val="21"/>
          <w:szCs w:val="21"/>
        </w:rPr>
        <w:t>的直线</w:t>
      </w:r>
      <w:r>
        <w:rPr>
          <w:rFonts w:ascii="Times New Roman" w:hAnsi="Times New Roman" w:eastAsia="宋体" w:cs="Times New Roman"/>
          <w:i/>
          <w:sz w:val="21"/>
          <w:szCs w:val="21"/>
        </w:rPr>
        <w:t>l</w:t>
      </w:r>
      <w:r>
        <w:rPr>
          <w:rFonts w:ascii="Times New Roman" w:hAnsi="Times New Roman" w:eastAsia="宋体" w:cs="Times New Roman"/>
          <w:sz w:val="21"/>
          <w:szCs w:val="21"/>
        </w:rPr>
        <w:t>与圆</w:t>
      </w:r>
      <w:r>
        <w:rPr>
          <w:rFonts w:ascii="Times New Roman" w:hAnsi="Times New Roman" w:eastAsia="宋体" w:cs="Times New Roman"/>
          <w:i/>
          <w:sz w:val="21"/>
          <w:szCs w:val="21"/>
        </w:rPr>
        <w:t>M</w:t>
      </w:r>
      <w:r>
        <w:rPr>
          <w:rFonts w:ascii="Times New Roman" w:hAnsi="Times New Roman" w:eastAsia="宋体" w:cs="Times New Roman"/>
          <w:sz w:val="21"/>
          <w:szCs w:val="21"/>
        </w:rPr>
        <w:t>相交于</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两点，且</w:t>
      </w:r>
      <w:r>
        <w:rPr>
          <w:rFonts w:ascii="Times New Roman" w:hAnsi="Times New Roman" w:eastAsia="宋体" w:cs="Times New Roman"/>
          <w:i/>
          <w:sz w:val="21"/>
          <w:szCs w:val="21"/>
        </w:rPr>
        <w:t>BC</w:t>
      </w:r>
      <w:r>
        <w:rPr>
          <w:rFonts w:ascii="Times New Roman" w:hAnsi="Times New Roman" w:eastAsia="宋体" w:cs="Times New Roman"/>
          <w:sz w:val="21"/>
          <w:szCs w:val="21"/>
        </w:rPr>
        <w:t>＝</w:t>
      </w:r>
      <w:r>
        <w:rPr>
          <w:rFonts w:ascii="Times New Roman" w:hAnsi="Times New Roman" w:eastAsia="宋体" w:cs="Times New Roman"/>
          <w:i/>
          <w:sz w:val="21"/>
          <w:szCs w:val="21"/>
        </w:rPr>
        <w:t>OA</w:t>
      </w:r>
      <w:r>
        <w:rPr>
          <w:rFonts w:ascii="Times New Roman" w:hAnsi="Times New Roman" w:eastAsia="宋体" w:cs="Times New Roman"/>
          <w:sz w:val="21"/>
          <w:szCs w:val="21"/>
        </w:rPr>
        <w:t>，求直线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6</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w:t>
      </w:r>
      <m:oMath>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5</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shd w:val="clear" w:color="auto" w:fill="C9C9C9"/>
        </w:rPr>
        <w:t>或</w:t>
      </w:r>
      <m:oMath>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15</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已知圆的弦长求方程或参数、由直线与圆的位置关系求参数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oMath>
      <w:r>
        <w:rPr>
          <w:rFonts w:ascii="Times New Roman" w:hAnsi="Times New Roman" w:eastAsia="宋体" w:cs="Times New Roman"/>
          <w:sz w:val="21"/>
          <w:szCs w:val="21"/>
        </w:rPr>
        <w:t>，则圆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，从而得到</w:t>
      </w:r>
      <m:oMath>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，由此能求出圆</w:t>
      </w:r>
      <m:oMath>
        <m:r>
          <w:rPr>
            <w:rFonts w:ascii="Times New Roman" w:eastAsia="宋体" w:hAnsi="Times New Roman" w:cs="Cambria Math"/>
            <w:sz w:val="21"/>
            <w:szCs w:val="21"/>
          </w:rPr>
          <m:t>N</m:t>
        </m:r>
      </m:oMath>
      <w:r>
        <w:rPr>
          <w:rFonts w:ascii="Times New Roman" w:hAnsi="Times New Roman" w:eastAsia="宋体" w:cs="Times New Roman"/>
          <w:sz w:val="21"/>
          <w:szCs w:val="21"/>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(2)由题意得</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O</m:t>
            </m:r>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，则圆心</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r>
                  <w:rPr>
                    <w:rFonts w:ascii="Times New Roman" w:eastAsia="宋体" w:hAnsi="Times New Roman" w:cs="Cambria Math"/>
                    <w:sz w:val="21"/>
                    <w:szCs w:val="21"/>
                  </w:rPr>
                  <m:t>5</m:t>
                </m:r>
              </m:e>
            </m:rad>
          </m:den>
        </m:f>
      </m:oMath>
      <w:r>
        <w:rPr>
          <w:rFonts w:ascii="Times New Roman" w:hAnsi="Times New Roman" w:eastAsia="宋体" w:cs="Times New Roman"/>
          <w:sz w:val="21"/>
          <w:szCs w:val="21"/>
        </w:rPr>
        <w:t>，由此能求出直线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 xml:space="preserve">【详解】</w:t>
      </w:r>
      <w:r>
        <w:rPr>
          <w:rFonts w:ascii="Times New Roman" w:hAnsi="Times New Roman" w:eastAsia="宋体" w:cs="Times New Roman"/>
          <w:sz w:val="21"/>
          <w:szCs w:val="21"/>
        </w:rPr>
        <w:t xml:space="preserve">(1)解： </w:t>
      </w:r>
      <m:oMath>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cs="Times New Roman"/>
          <w:sz w:val="21"/>
          <w:szCs w:val="21"/>
        </w:rPr>
        <w:t>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eastAsia="宋体" w:cs="Times New Roman"/>
          <w:sz w:val="21"/>
          <w:szCs w:val="21"/>
        </w:rPr>
        <w:t>上，</w:t>
      </w:r>
      <m:oMath>
        <m:r>
          <w:rPr>
            <w:rFonts w:ascii="Times New Roman" w:eastAsia="宋体" w:hAnsi="Times New Roman" w:cs="Cambria Math"/>
            <w:sz w:val="21"/>
            <w:szCs w:val="21"/>
          </w:rPr>
          <m:t>∴</m:t>
        </m:r>
      </m:oMath>
      <w:r>
        <w:rPr>
          <w:rFonts w:ascii="Times New Roman" w:hAnsi="Times New Roman" w:eastAsia="宋体" w:cs="Times New Roman"/>
          <w:sz w:val="21"/>
          <w:szCs w:val="21"/>
        </w:rPr>
        <w:t>设</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oMath>
      <w:r>
        <w:rPr>
          <w:rFonts w:ascii="Times New Roman" w:hAnsi="Times New Roman" w:eastAsia="宋体" w:cs="Times New Roman"/>
          <w:sz w:val="21"/>
          <w:szCs w:val="21"/>
        </w:rPr>
        <w:t>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轴相切，</w:t>
      </w:r>
      <m:oMath>
        <m:r>
          <w:rPr>
            <w:rFonts w:ascii="Times New Roman" w:eastAsia="宋体" w:hAnsi="Times New Roman" w:cs="Cambria Math"/>
            <w:sz w:val="21"/>
            <w:szCs w:val="21"/>
          </w:rPr>
          <m:t>∴</m:t>
        </m:r>
      </m:oMath>
      <w:r>
        <w:rPr>
          <w:rFonts w:ascii="Times New Roman" w:hAnsi="Times New Roman" w:eastAsia="宋体" w:cs="Times New Roman"/>
          <w:sz w:val="21"/>
          <w:szCs w:val="21"/>
        </w:rPr>
        <w:t>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与圆</w:t>
      </w:r>
      <m:oMath>
        <m:r>
          <w:rPr>
            <w:rFonts w:ascii="Times New Roman" w:eastAsia="宋体" w:hAnsi="Times New Roman" w:cs="Cambria Math"/>
            <w:sz w:val="21"/>
            <w:szCs w:val="21"/>
          </w:rPr>
          <m:t>M</m:t>
        </m:r>
      </m:oMath>
      <w:r>
        <w:rPr>
          <w:rFonts w:ascii="Times New Roman" w:hAnsi="Times New Roman" w:eastAsia="宋体" w:cs="Times New Roman"/>
          <w:sz w:val="21"/>
          <w:szCs w:val="21"/>
        </w:rPr>
        <w:t>外切，圆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oMath>
      <w:r>
        <w:rPr>
          <w:rFonts w:ascii="Times New Roman" w:hAnsi="Times New Roman" w:eastAsia="宋体" w:cs="Times New Roman"/>
          <w:sz w:val="21"/>
          <w:szCs w:val="21"/>
        </w:rPr>
        <w:t>，圆心</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7</m:t>
            </m:r>
          </m:e>
        </m:d>
      </m:oMath>
      <w:r>
        <w:rPr>
          <w:rFonts w:ascii="Times New Roman" w:hAnsi="Times New Roman" w:eastAsia="宋体" w:cs="Times New Roman"/>
          <w:sz w:val="21"/>
          <w:szCs w:val="21"/>
        </w:rPr>
        <w:t>，半径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oMath>
      <w:r>
        <w:rPr>
          <w:rFonts w:ascii="Times New Roman" w:hAnsi="Times New Roman" w:eastAsia="宋体" w:cs="Times New Roman"/>
          <w:sz w:val="21"/>
          <w:szCs w:val="21"/>
        </w:rPr>
        <w:t>圆</w:t>
      </w:r>
      <m:oMath>
        <m:r>
          <w:rPr>
            <w:rFonts w:ascii="Times New Roman" w:eastAsia="宋体" w:hAnsi="Times New Roman" w:cs="Cambria Math"/>
            <w:sz w:val="21"/>
            <w:szCs w:val="21"/>
          </w:rPr>
          <m:t>N</m:t>
        </m:r>
      </m:oMath>
      <w:r>
        <w:rPr>
          <w:rFonts w:ascii="Times New Roman" w:hAnsi="Times New Roman" w:eastAsia="宋体" w:cs="Times New Roman"/>
          <w:sz w:val="21"/>
          <w:szCs w:val="21"/>
        </w:rPr>
        <w:t>的标准方程为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(2)解：由题意得</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O</m:t>
            </m:r>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则圆心</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r>
                  <w:rPr>
                    <w:rFonts w:ascii="Times New Roman" w:eastAsia="宋体" w:hAnsi="Times New Roman" w:cs="Cambria Math"/>
                    <w:sz w:val="21"/>
                    <w:szCs w:val="21"/>
                  </w:rPr>
                  <m:t>5</m:t>
                </m:r>
              </m:e>
            </m:rad>
          </m:den>
        </m:f>
      </m:oMath>
      <w:r>
        <w:rPr>
          <w:rFonts w:ascii="Times New Roman" w:hAnsi="Times New Roman" w:eastAsia="宋体" w:cs="Times New Roman"/>
          <w:sz w:val="21"/>
          <w:szCs w:val="21"/>
        </w:rPr>
        <w:t>，</w:t>
      </w:r>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25</m:t>
            </m:r>
            <m:r>
              <w:rPr>
                <w:rFonts w:ascii="Times New Roman" w:eastAsia="宋体" w:hAnsi="Times New Roman" w:cs="Cambria Math"/>
                <w:sz w:val="21"/>
                <w:szCs w:val="21"/>
              </w:rPr>
              <m:t>−</m:t>
            </m:r>
            <m:f>
              <m:num>
                <m:sSup>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e>
        </m:rad>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，即</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25</m:t>
            </m:r>
            <m:r>
              <w:rPr>
                <w:rFonts w:ascii="Times New Roman" w:eastAsia="宋体" w:hAnsi="Times New Roman" w:cs="Cambria Math"/>
                <w:sz w:val="21"/>
                <w:szCs w:val="21"/>
              </w:rPr>
              <m:t>−</m:t>
            </m:r>
            <m:f>
              <m:num>
                <m:sSup>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r>
        <w:rPr>
          <w:rFonts w:ascii="Times New Roman" w:hAnsi="Times New Roman" w:eastAsia="宋体" w:cs="Times New Roman"/>
          <w:sz w:val="21"/>
          <w:szCs w:val="21"/>
        </w:rPr>
        <w:t>解得</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或</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15</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oMath>
      <w:r>
        <w:rPr>
          <w:rFonts w:ascii="Times New Roman" w:hAnsi="Times New Roman" w:eastAsia="宋体" w:cs="Times New Roman"/>
          <w:sz w:val="21"/>
          <w:szCs w:val="21"/>
        </w:rPr>
        <w:t>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或</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15</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2.3.3.5 </w:t>
      </w:r>
      <w:r>
        <w:rPr>
          <w:b/>
          <w:sz w:val="21"/>
          <w:szCs w:val="21"/>
        </w:rPr>
        <w:t xml:space="preserve">直线与圆的位置关系：弦中点轨迹与到直线距离和最值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动直线截圆得弦，求两端点到定直线的距离之和的最值，判归本题型。通法步骤——第一步把距离之和用弦的中点坐标表示（和为中点距离的二倍），第二步结合中点轨迹（隐圆）上点到定直线的距离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67．（难·冲100%·卡壳看答案）</w:t>
      </w:r>
      <w:r>
        <w:rPr>
          <w:rFonts w:ascii="Times New Roman" w:hAnsi="Times New Roman" w:eastAsia="宋体"/>
          <w:sz w:val="21"/>
          <w:szCs w:val="21"/>
        </w:rPr>
        <w:t xml:space="preserve">已知直线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1"/>
          <w:szCs w:val="21"/>
        </w:rPr>
        <w:t>交圆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于</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两点，则</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1"/>
          <w:szCs w:val="21"/>
        </w:rPr>
        <w:t>的最小值为（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288" w:lineRule="auto"/>
        <w:jc w:val="left"/>
      </w:pPr>
      <w:r>
        <w:rPr>
          <w:rFonts w:ascii="Times New Roman" w:hAnsi="Times New Roman" w:eastAsia="宋体"/>
          <w:sz w:val="21"/>
          <w:szCs w:val="21"/>
        </w:rPr>
        <w:t>A．9</w:t>
      </w:r>
      <w:r>
        <w:rPr>
          <w:rFonts w:ascii="Times New Roman" w:hAnsi="Times New Roman" w:eastAsia="宋体"/>
          <w:sz w:val="21"/>
          <w:szCs w:val="21"/>
        </w:rPr>
        <w:tab/>
      </w:r>
      <w:r>
        <w:rPr>
          <w:rFonts w:ascii="Times New Roman" w:hAnsi="Times New Roman" w:eastAsia="宋体"/>
          <w:sz w:val="21"/>
          <w:szCs w:val="21"/>
        </w:rPr>
        <w:t>B．16</w:t>
      </w:r>
      <w:r>
        <w:rPr>
          <w:rFonts w:ascii="Times New Roman" w:hAnsi="Times New Roman" w:eastAsia="宋体"/>
          <w:sz w:val="21"/>
          <w:szCs w:val="21"/>
        </w:rPr>
        <w:tab/>
      </w:r>
      <w:r>
        <w:rPr>
          <w:rFonts w:ascii="Times New Roman" w:hAnsi="Times New Roman" w:eastAsia="宋体"/>
          <w:sz w:val="21"/>
          <w:szCs w:val="21"/>
        </w:rPr>
        <w:t>C．27</w:t>
      </w:r>
      <w:r>
        <w:rPr>
          <w:rFonts w:ascii="Times New Roman" w:hAnsi="Times New Roman" w:eastAsia="宋体"/>
          <w:sz w:val="21"/>
          <w:szCs w:val="21"/>
        </w:rPr>
        <w:tab/>
      </w:r>
      <w:r>
        <w:rPr>
          <w:rFonts w:ascii="Times New Roman" w:hAnsi="Times New Roman" w:eastAsia="宋体"/>
          <w:sz w:val="21"/>
          <w:szCs w:val="21"/>
        </w:rPr>
        <w:t>D．30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直线与圆的位置关系求距离的最值、求平面轨迹方程、求点到直线的距离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根据题中条件，先求得弦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1"/>
          <w:szCs w:val="21"/>
        </w:rPr>
        <w:t>的中点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的轨迹方程，则</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oMath>
      <w:r>
        <w:rPr>
          <w:rFonts w:ascii="Times New Roman" w:hAnsi="Times New Roman" w:eastAsia="宋体"/>
          <w:sz w:val="21"/>
          <w:szCs w:val="21"/>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两点到直线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的距离之和，即点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距离的2倍，结合点到直线的距离公式求解即可.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由题设直线与</w:t>
      </w:r>
      <m:oMath>
        <m:r>
          <w:rPr>
            <w:rFonts w:ascii="Cambria Math" w:eastAsia="宋体" w:hAnsi="Cambria Math" w:cs="Cambria Math"/>
          </w:rPr>
          <m:t>y</m:t>
        </m:r>
      </m:oMath>
      <w:r>
        <w:rPr>
          <w:rFonts w:ascii="Times New Roman" w:hAnsi="Times New Roman" w:eastAsia="宋体"/>
          <w:sz w:val="21"/>
          <w:szCs w:val="21"/>
        </w:rPr>
        <w:t>轴的交点为</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，设弦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1"/>
          <w:szCs w:val="21"/>
        </w:rPr>
        <w:t>的中点为</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连接</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1"/>
          <w:szCs w:val="21"/>
        </w:rPr>
        <w:t>，则</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1"/>
          <w:szCs w:val="21"/>
        </w:rPr>
        <w:t>，即</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1"/>
          <w:szCs w:val="21"/>
        </w:rPr>
        <w:t>，所以</w:t>
      </w:r>
      <m:oMath>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rPr>
        <w:t>即</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所以点</w:t>
      </w:r>
      <m:oMath>
        <m:r>
          <w:rPr>
            <w:rFonts w:ascii="Cambria Math" w:eastAsia="宋体" w:hAnsi="Cambria Math" w:cs="Cambria Math"/>
          </w:rPr>
          <m:t>E</m:t>
        </m:r>
      </m:oMath>
      <w:r>
        <w:rPr>
          <w:rFonts w:ascii="Times New Roman" w:hAnsi="Times New Roman" w:eastAsia="宋体"/>
          <w:sz w:val="21"/>
          <w:szCs w:val="21"/>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r>
        <w:rPr>
          <w:rFonts w:ascii="Times New Roman" w:hAnsi="Times New Roman" w:eastAsia="宋体"/>
          <w:sz w:val="21"/>
          <w:szCs w:val="21"/>
        </w:rPr>
        <w:t>即</w:t>
      </w:r>
      <m:oMath>
        <m:r>
          <w:rPr>
            <w:rFonts w:ascii="Cambria Math" w:eastAsia="宋体" w:hAnsi="Cambria Math" w:cs="Cambria Math"/>
          </w:rPr>
          <m:t>E</m:t>
        </m:r>
      </m:oMath>
      <w:r>
        <w:rPr>
          <w:rFonts w:ascii="Times New Roman" w:hAnsi="Times New Roman" w:eastAsia="宋体"/>
          <w:sz w:val="21"/>
          <w:szCs w:val="21"/>
        </w:rPr>
        <w:t>的轨迹是以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为圆心，1为半径的圆，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设直线</w:t>
      </w:r>
      <m:oMath>
        <m:r>
          <w:rPr>
            <w:rFonts w:ascii="Cambria Math" w:eastAsia="宋体" w:hAnsi="Cambria Math" w:cs="Cambria Math"/>
          </w:rPr>
          <m:t>l</m:t>
        </m:r>
      </m:oMath>
      <w:r>
        <w:rPr>
          <w:rFonts w:ascii="Times New Roman" w:hAnsi="Times New Roman" w:eastAsia="宋体"/>
          <w:sz w:val="21"/>
          <w:szCs w:val="21"/>
        </w:rPr>
        <w:t>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，则</w:t>
      </w:r>
      <m:oMath>
        <m:r>
          <w:rPr>
            <w:rFonts w:ascii="Cambria Math" w:eastAsia="宋体" w:hAnsi="Cambria Math" w:cs="Cambria Math"/>
          </w:rPr>
          <m:t>E</m:t>
        </m:r>
      </m:oMath>
      <w:r>
        <w:rPr>
          <w:rFonts w:ascii="Times New Roman" w:hAnsi="Times New Roman" w:eastAsia="宋体"/>
          <w:sz w:val="21"/>
          <w:szCs w:val="21"/>
        </w:rPr>
        <w:t>到</w:t>
      </w:r>
      <m:oMath>
        <m:r>
          <w:rPr>
            <w:rFonts w:ascii="Cambria Math" w:eastAsia="宋体" w:hAnsi="Cambria Math" w:cs="Cambria Math"/>
          </w:rPr>
          <m:t>l</m:t>
        </m:r>
      </m:oMath>
      <w:r>
        <w:rPr>
          <w:rFonts w:ascii="Times New Roman" w:hAnsi="Times New Roman" w:eastAsia="宋体"/>
          <w:sz w:val="21"/>
          <w:szCs w:val="21"/>
        </w:rPr>
        <w:t>的最小距离为</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过</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rPr>
          <w:rFonts w:ascii="Times New Roman" w:hAnsi="Times New Roman" w:eastAsia="宋体"/>
          <w:sz w:val="21"/>
          <w:szCs w:val="21"/>
        </w:rPr>
        <w:t>分别作直线</w:t>
      </w:r>
      <m:oMath>
        <m:r>
          <w:rPr>
            <w:rFonts w:ascii="Cambria Math" w:eastAsia="宋体" w:hAnsi="Cambria Math" w:cs="Cambria Math"/>
          </w:rPr>
          <m:t>l</m:t>
        </m:r>
      </m:oMath>
      <w:r>
        <w:rPr>
          <w:rFonts w:ascii="Times New Roman" w:hAnsi="Times New Roman" w:eastAsia="宋体"/>
          <w:sz w:val="21"/>
          <w:szCs w:val="21"/>
        </w:rPr>
        <w:t>的垂线，垂足分别为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1"/>
          <w:szCs w:val="21"/>
        </w:rPr>
        <w:t>，</w:t>
      </w:r>
      <w:r>
        <w:rPr>
          <w:rFonts w:ascii="Times New Roman" w:hAnsi="Times New Roman" w:eastAsia="宋体"/>
          <w:sz w:val="21"/>
          <w:szCs w:val="21"/>
        </w:rPr>
        <w:t>则四边形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w:r>
        <w:rPr>
          <w:rFonts w:ascii="Times New Roman" w:hAnsi="Times New Roman" w:eastAsia="宋体"/>
          <w:sz w:val="21"/>
          <w:szCs w:val="21"/>
        </w:rPr>
        <w:t>是直角梯形，且</w:t>
      </w:r>
      <m:oMath>
        <m:r>
          <w:rPr>
            <w:rFonts w:ascii="Cambria Math" w:eastAsia="宋体" w:hAnsi="Cambria Math" w:cs="Cambria Math"/>
          </w:rPr>
          <m:t>R</m:t>
        </m:r>
      </m:oMath>
      <w:r>
        <w:rPr>
          <w:rFonts w:ascii="Times New Roman" w:hAnsi="Times New Roman" w:eastAsia="宋体"/>
          <w:sz w:val="21"/>
          <w:szCs w:val="21"/>
        </w:rPr>
        <w:t>是</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1"/>
          <w:szCs w:val="21"/>
        </w:rPr>
        <w:t>的中点，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则</w:t>
      </w:r>
      <m:oMath>
        <m:r>
          <w:rPr>
            <w:rFonts w:ascii="Cambria Math" w:eastAsia="宋体" w:hAnsi="Cambria Math" w:cs="Cambria Math"/>
          </w:rPr>
          <m:t>E</m:t>
        </m:r>
        <m:r>
          <w:rPr>
            <w:rFonts w:ascii="Cambria Math" w:eastAsia="宋体" w:hAnsi="Cambria Math" w:cs="Cambria Math"/>
          </w:rPr>
          <m:t>R</m:t>
        </m:r>
      </m:oMath>
      <w:r>
        <w:rPr>
          <w:rFonts w:ascii="Times New Roman" w:hAnsi="Times New Roman" w:eastAsia="宋体"/>
          <w:sz w:val="21"/>
          <w:szCs w:val="21"/>
        </w:rPr>
        <w:t>是直角梯形的中位线，所以</w:t>
      </w:r>
      <m:oMath>
        <m:d>
          <m:dPr>
            <m:begChr m:val="|"/>
            <m:endChr m:val="|"/>
            <m:sepChr m:val=","/>
          </m:dPr>
          <m:e>
            <m:r>
              <w:rPr>
                <w:rFonts w:ascii="Cambria Math" w:eastAsia="宋体" w:hAnsi="Cambria Math" w:cs="Cambria Math"/>
              </w:rPr>
              <m:t>M</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1"/>
          <w:szCs w:val="21"/>
        </w:rPr>
        <w:t>，即</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1"/>
          <w:szCs w:val="21"/>
        </w:rPr>
        <w:t>，</w:t>
      </w:r>
      <w:r>
        <w:rPr>
          <w:rFonts w:ascii="Times New Roman" w:hAnsi="Times New Roman" w:eastAsia="宋体"/>
          <w:sz w:val="21"/>
          <w:szCs w:val="21"/>
        </w:rPr>
        <w:t>即</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10</m:t>
        </m:r>
        <m:d>
          <m:dPr>
            <m:begChr m:val="|"/>
            <m:endChr m:val="|"/>
            <m:sepChr m:val=","/>
          </m:dPr>
          <m:e>
            <m:r>
              <w:rPr>
                <w:rFonts w:ascii="Cambria Math" w:eastAsia="宋体" w:hAnsi="Cambria Math" w:cs="Cambria Math"/>
              </w:rPr>
              <m:t>E</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30</m:t>
        </m:r>
      </m:oMath>
      <w:r>
        <w:rPr>
          <w:rFonts w:ascii="Times New Roman" w:hAnsi="Times New Roman" w:eastAsia="宋体"/>
          <w:sz w:val="21"/>
          <w:szCs w:val="21"/>
        </w:rPr>
        <w:t>，</w:t>
      </w:r>
      <w:r>
        <w:rPr>
          <w:rFonts w:ascii="Times New Roman" w:hAnsi="Times New Roman" w:eastAsia="宋体"/>
          <w:sz w:val="21"/>
          <w:szCs w:val="21"/>
        </w:rPr>
        <w:t>所以</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1"/>
          <w:szCs w:val="21"/>
        </w:rPr>
        <w:t>的最小值为30.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5364000" cy="4585803"/>
            <wp:docPr id="100015" name="" descr="@@@5b0c79a6-bea7-4af9-908b-03688b95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0"/>
                    <a:stretch>
                      <a:fillRect/>
                    </a:stretch>
                  </pic:blipFill>
                  <pic:spPr>
                    <a:xfrm>
                      <a:off x="0" y="0"/>
                      <a:ext cx="5364000" cy="458580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2.3.3.6 </w:t>
      </w:r>
      <w:r>
        <w:rPr>
          <w:b/>
          <w:sz w:val="21"/>
          <w:szCs w:val="21"/>
        </w:rPr>
        <w:t xml:space="preserve">直线与圆的位置关系：定点定值与存在性问题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先由圆经过定点等条件求圆的方程，再探究弦长、面积等量的定值或参数存在性，判归本题型。通法步骤——第一步由定点条件待定系数求出圆的方程，第二步把目标量化为斜率的函数，求定值或按条件解参数并检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68．（中档·保80%·卡壳看答案）</w:t>
      </w:r>
      <w:r>
        <w:rPr>
          <w:rFonts w:ascii="Times New Roman" w:hAnsi="Times New Roman" w:eastAsia="宋体" w:cs="Times New Roman"/>
          <w:sz w:val="21"/>
          <w:szCs w:val="21"/>
        </w:rPr>
        <w:t xml:space="preserve">已知圆C经过点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eastAsia="宋体" w:cs="Times New Roman"/>
          <w:sz w:val="21"/>
          <w:szCs w:val="21"/>
        </w:rPr>
        <w:t>及（3，0）．过坐标原点O，且斜率为k的直线l与圆C交于M，N两点．</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，分别记直线</w:t>
      </w:r>
      <w:r>
        <w:rPr>
          <w:rFonts w:ascii="Times New Roman" w:hAnsi="Times New Roman" w:eastAsia="宋体" w:cs="Times New Roman"/>
          <w:i/>
          <w:sz w:val="21"/>
          <w:szCs w:val="21"/>
        </w:rPr>
        <w:t>PM</w:t>
      </w:r>
      <w:r>
        <w:rPr>
          <w:rFonts w:ascii="Times New Roman" w:hAnsi="Times New Roman" w:eastAsia="宋体" w:cs="Times New Roman"/>
          <w:sz w:val="21"/>
          <w:szCs w:val="21"/>
        </w:rPr>
        <w:t>，直线</w:t>
      </w:r>
      <w:r>
        <w:rPr>
          <w:rFonts w:ascii="Times New Roman" w:hAnsi="Times New Roman" w:eastAsia="宋体" w:cs="Times New Roman"/>
          <w:i/>
          <w:sz w:val="21"/>
          <w:szCs w:val="21"/>
        </w:rPr>
        <w:t>PN</w:t>
      </w:r>
      <w:r>
        <w:rPr>
          <w:rFonts w:ascii="Times New Roman" w:hAnsi="Times New Roman" w:eastAsia="宋体" w:cs="Times New Roman"/>
          <w:sz w:val="21"/>
          <w:szCs w:val="21"/>
        </w:rPr>
        <w:t>的斜率为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，证明：</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sSup>
          <m:e>
            <m:d>
              <m:dPr>
                <m:sepChr m:val=","/>
              </m:dPr>
              <m:e>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(2)证明见解析.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求过已知三点的圆的标准方程、直线与圆中的定点定值问题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，解方程组求出</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eastAsia="宋体" w:cs="Times New Roman"/>
          <w:sz w:val="21"/>
          <w:szCs w:val="21"/>
        </w:rPr>
        <w:t>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．由题意得直线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oMath>
      <w:r>
        <w:rPr>
          <w:rFonts w:ascii="Times New Roman" w:hAnsi="Times New Roman" w:eastAsia="宋体" w:cs="Times New Roman"/>
          <w:sz w:val="21"/>
          <w:szCs w:val="21"/>
        </w:rPr>
        <w:t>，联立直线和圆的方程得到韦达定理，计算化简</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即得证.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(1)解：设圆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d>
          <m:dPr>
            <m:begChr m:val="{"/>
            <m:endChr m:val=" "/>
          </m:dPr>
          <m:e>
            <m:eqArr>
              <m:e>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w:t>
      </w:r>
      <w:r>
        <w:rPr>
          <w:rFonts w:ascii="Times New Roman" w:hAnsi="Times New Roman" w:eastAsia="宋体" w:cs="Times New Roman"/>
          <w:sz w:val="21"/>
          <w:szCs w:val="21"/>
        </w:rPr>
        <w:t>∴圆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，其标准方程为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(2)解：设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．由题意得直线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w:t>
      </w:r>
      <m:oMath>
        <m:d>
          <m:dPr>
            <m:begChr m:val="{"/>
            <m:endChr m:val=" "/>
          </m:dPr>
          <m:e>
            <m:eqArr>
              <m:e>
                <m:sSup>
                  <m:e>
                    <m:d>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e>
            </m:eqArr>
          </m:e>
        </m:d>
      </m:oMath>
      <w:r>
        <w:rPr>
          <w:rFonts w:ascii="Times New Roman" w:hAnsi="Times New Roman" w:eastAsia="宋体" w:cs="Times New Roman"/>
          <w:sz w:val="21"/>
          <w:szCs w:val="21"/>
        </w:rPr>
        <w:t>，得</w:t>
      </w:r>
      <m:oMath>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12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d>
              <m:dPr>
                <m:begChr m:val="["/>
                <m:endChr m:val="]"/>
                <m:sepChr m:val=","/>
              </m:dPr>
              <m:e>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d>
          </m:num>
          <m:den>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en>
        </m:f>
      </m:oMath>
      <w:r>
        <w:rPr>
          <w:rFonts w:ascii="Times New Roman" w:hAnsi="Times New Roman" w:eastAsia="宋体" w:cs="Times New Roman"/>
          <w:sz w:val="21"/>
          <w:szCs w:val="21"/>
        </w:rPr>
        <w:t>，</w:t>
      </w:r>
      <m:oMath>
        <m:r>
          <w:rPr>
            <w:rFonts w:ascii="Times New Roman" w:eastAsia="宋体" w:hAnsi="Times New Roman" w:cs="Cambria Math"/>
            <w:sz w:val="21"/>
            <w:szCs w:val="21"/>
          </w:rPr>
          <m:t>=</m:t>
        </m:r>
        <m:f>
          <m:num>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6</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6</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e>
            </m:d>
          </m:num>
          <m:den>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即</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为定值0．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2.3.3.7 </w:t>
      </w:r>
      <w:r>
        <w:rPr>
          <w:b/>
          <w:sz w:val="21"/>
          <w:szCs w:val="21"/>
        </w:rPr>
        <w:t xml:space="preserve">直线与圆的位置关系：切线的唯一性与切线方程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过定点作圆的切线恰有一条，求该切线的方程，判归本题型。通法步骤——第一步由唯一性判定该点在圆上且为切点，第二步由切线与过切点的半径垂直求切线斜率，用点斜式求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D3182"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b/>
          <w:bCs/>
          <w:shd w:val="clear" w:color="auto" w:fill="C9C9C9"/>
        </w:rPr>
        <w:lastRenderedPageBreak/>
        <w:t xml:space="preserve">69．（中档·保80%·卡壳看答案）</w:t>
      </w:r>
      <w:r>
        <w:rPr>
          <w:rFonts w:ascii="Times New Roman" w:hAnsi="Times New Roman" w:eastAsia="宋体"/>
          <w:sz w:val="21"/>
          <w:szCs w:val="21"/>
          <w:lang w:eastAsia="zh-CN"/>
        </w:rPr>
        <w:t>过点</w:t>
      </w:r>
      <w:r>
        <w:rPr>
          <w:rFonts w:ascii="Times New Roman" w:hAnsi="Times New Roman" w:eastAsia="宋体"/>
          <w:sz w:val="21"/>
          <w:szCs w:val="21"/>
          <w:lang w:eastAsia="zh-CN"/>
        </w:rPr>
        <w:t>(3</w:t>
      </w:r>
      <w:r>
        <w:rPr>
          <w:rFonts w:ascii="Times New Roman" w:hAnsi="Times New Roman" w:eastAsia="宋体"/>
          <w:sz w:val="21"/>
          <w:szCs w:val="21"/>
          <w:i/>
          <w:lang w:eastAsia="zh-CN"/>
        </w:rPr>
        <w:t>,</w:t>
      </w:r>
      <w:r>
        <w:rPr>
          <w:rFonts w:ascii="Times New Roman" w:hAnsi="Times New Roman" w:eastAsia="宋体"/>
          <w:sz w:val="21"/>
          <w:szCs w:val="21"/>
          <w:lang w:eastAsia="zh-CN"/>
        </w:rPr>
        <w:t>1)</w:t>
      </w:r>
      <w:r>
        <w:rPr>
          <w:rFonts w:ascii="Times New Roman" w:hAnsi="Times New Roman" w:eastAsia="宋体"/>
          <w:sz w:val="21"/>
          <w:szCs w:val="21"/>
          <w:lang w:eastAsia="zh-CN"/>
        </w:rPr>
        <w:t>作圆</w:t>
      </w:r>
      <w:r>
        <w:rPr>
          <w:rFonts w:ascii="Times New Roman" w:hAnsi="Times New Roman" w:eastAsia="宋体"/>
          <w:sz w:val="21"/>
          <w:szCs w:val="21"/>
          <w:lang w:eastAsia="zh-CN"/>
        </w:rPr>
        <w:t>(</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lang w:eastAsia="zh-CN"/>
        </w:rPr>
        <w:t>1)</w:t>
      </w:r>
      <w:r>
        <w:rPr>
          <w:rFonts w:ascii="Times New Roman" w:hAnsi="Times New Roman" w:eastAsia="宋体"/>
          <w:sz w:val="21"/>
          <w:szCs w:val="21"/>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y</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r</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的切线有且只有一条，则该切线的方程为</w:t>
      </w:r>
      <w:r>
        <w:rPr>
          <w:rFonts w:ascii="Times New Roman" w:hAnsi="Times New Roman" w:eastAsia="宋体"/>
          <w:sz w:val="21"/>
          <w:szCs w:val="21"/>
          <w:lang w:eastAsia="zh-CN"/>
        </w:rPr>
        <w:t>________</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126B7"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【答案】</w:t>
      </w:r>
      <w:r>
        <w:rPr>
          <w:rFonts w:ascii="Times New Roman" w:hAnsi="Times New Roman" w:eastAsia="宋体"/>
          <w:sz w:val="21"/>
          <w:szCs w:val="21"/>
          <w:lang w:eastAsia="zh-CN"/>
        </w:rPr>
        <w:t xml:space="preserve"> </w:t>
      </w:r>
      <w:r>
        <w:rPr>
          <w:rFonts w:ascii="Times New Roman" w:hAnsi="Times New Roman" w:eastAsia="宋体"/>
          <w:sz w:val="21"/>
          <w:szCs w:val="21"/>
          <w:shd w:val="clear" w:color="auto" w:fill="C9C9C9"/>
          <w:lang w:eastAsia="zh-CN"/>
        </w:rPr>
        <w:t xml:space="preserve">2</w:t>
      </w:r>
      <w:r>
        <w:rPr>
          <w:rFonts w:ascii="Times New Roman" w:hAnsi="Times New Roman" w:eastAsia="宋体"/>
          <w:sz w:val="21"/>
          <w:szCs w:val="21"/>
          <w:i/>
          <w:shd w:val="clear" w:color="auto" w:fill="C9C9C9"/>
          <w:lang w:eastAsia="zh-CN"/>
        </w:rPr>
        <w:t>x</w:t>
      </w:r>
      <w:r>
        <w:rPr>
          <w:rFonts w:ascii="Times New Roman" w:hAnsi="Times New Roman" w:eastAsia="宋体"/>
          <w:sz w:val="21"/>
          <w:szCs w:val="21"/>
          <w:shd w:val="clear" w:color="auto" w:fill="C9C9C9"/>
          <w:lang w:eastAsia="zh-CN"/>
        </w:rPr>
        <w:t>＋</w:t>
      </w:r>
      <w:r>
        <w:rPr>
          <w:rFonts w:ascii="Times New Roman" w:hAnsi="Times New Roman" w:eastAsia="宋体"/>
          <w:sz w:val="21"/>
          <w:szCs w:val="21"/>
          <w:i/>
          <w:shd w:val="clear" w:color="auto" w:fill="C9C9C9"/>
          <w:lang w:eastAsia="zh-CN"/>
        </w:rPr>
        <w:t>y</w:t>
      </w:r>
      <w:r>
        <w:rPr>
          <w:rFonts w:ascii="Times New Roman" w:hAnsi="Times New Roman" w:eastAsia="宋体"/>
          <w:sz w:val="21"/>
          <w:szCs w:val="21"/>
          <w:shd w:val="clear" w:color="auto" w:fill="C9C9C9"/>
          <w:lang w:eastAsia="zh-CN"/>
        </w:rPr>
        <w:t>－</w:t>
      </w:r>
      <w:r>
        <w:rPr>
          <w:rFonts w:ascii="Times New Roman" w:hAnsi="Times New Roman" w:eastAsia="宋体"/>
          <w:sz w:val="21"/>
          <w:szCs w:val="21"/>
          <w:shd w:val="clear" w:color="auto" w:fill="C9C9C9"/>
          <w:lang w:eastAsia="zh-CN"/>
        </w:rPr>
        <w:t>7</w:t>
      </w:r>
      <w:r>
        <w:rPr>
          <w:rFonts w:ascii="Times New Roman" w:hAnsi="Times New Roman" w:eastAsia="宋体"/>
          <w:sz w:val="21"/>
          <w:szCs w:val="21"/>
          <w:shd w:val="clear" w:color="auto" w:fill="C9C9C9"/>
          <w:lang w:eastAsia="zh-CN"/>
        </w:rPr>
        <w:t>＝</w:t>
      </w:r>
      <w:r>
        <w:rPr>
          <w:rFonts w:ascii="Times New Roman" w:hAnsi="Times New Roman" w:eastAsia="宋体"/>
          <w:sz w:val="21"/>
          <w:szCs w:val="21"/>
          <w:shd w:val="clear" w:color="auto" w:fill="C9C9C9"/>
          <w:lang w:eastAsia="zh-CN"/>
        </w:rPr>
        <w:t>0</w:t>
      </w:r>
      <w:r>
        <w:rPr>
          <w:rFonts w:ascii="Times New Roman" w:hAnsi="Times New Roman" w:eastAsia="宋体"/>
          <w:sz w:val="21"/>
          <w:szCs w:val="21"/>
          <w:lang w:eastAsia="zh-CN"/>
        </w:rPr>
        <w:t xml:space="preserve">　</w:t>
      </w:r>
      <w:r>
        <w:rPr>
          <w:rFonts w:ascii="Times New Roman" w:hAnsi="Times New Roman" w:eastAsia="宋体"/>
          <w:sz w:val="21"/>
          <w:szCs w:val="21"/>
          <w:shd w:val="clear" w:color="auto" w:fill="C9C9C9"/>
          <w:lang w:eastAsia="zh-CN"/>
        </w:rPr>
        <w:t xml:space="preserve">【知识点】</w:t>
      </w:r>
      <w:r>
        <w:rPr>
          <w:rFonts w:ascii="Times New Roman" w:hAnsi="Times New Roman" w:eastAsia="宋体"/>
          <w:sz w:val="21"/>
          <w:szCs w:val="21"/>
          <w:lang w:eastAsia="zh-CN"/>
        </w:rPr>
        <w:t xml:space="preserve">2.3.3 </w:t>
      </w:r>
      <w:r>
        <w:rPr>
          <w:rFonts w:ascii="Times New Roman" w:hAnsi="Times New Roman" w:eastAsia="宋体"/>
          <w:sz w:val="21"/>
          <w:szCs w:val="21"/>
          <w:lang w:eastAsia="zh-CN"/>
        </w:rPr>
        <w:t xml:space="preserve">过圆上一点的圆的切线方程、由直线与圆的位置关系求参数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C6EFD4"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【分析】</w:t>
      </w:r>
      <w:r>
        <w:rPr>
          <w:rFonts w:ascii="Times New Roman" w:hAnsi="Times New Roman" w:eastAsia="宋体"/>
          <w:sz w:val="21"/>
          <w:szCs w:val="21"/>
          <w:lang w:eastAsia="zh-CN"/>
        </w:rPr>
        <w:t>过一点作圆的切线只有一条，说明点在圆上，根据垂直关系即可求该切线方程</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EB7E71"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【详解】</w:t>
      </w:r>
      <w:r>
        <w:rPr>
          <w:rFonts w:ascii="Times New Roman" w:hAnsi="Times New Roman" w:eastAsia="宋体"/>
          <w:sz w:val="21"/>
          <w:szCs w:val="21"/>
          <w:lang w:eastAsia="zh-CN"/>
        </w:rPr>
        <w:t>∵</w:t>
      </w:r>
      <w:r>
        <w:rPr>
          <w:rFonts w:ascii="Times New Roman" w:hAnsi="Times New Roman" w:eastAsia="宋体"/>
          <w:sz w:val="21"/>
          <w:szCs w:val="21"/>
          <w:lang w:eastAsia="zh-CN"/>
        </w:rPr>
        <w:t>过点</w:t>
      </w:r>
      <w:r>
        <w:rPr>
          <w:rFonts w:ascii="Times New Roman" w:hAnsi="Times New Roman" w:eastAsia="宋体"/>
          <w:sz w:val="21"/>
          <w:szCs w:val="21"/>
          <w:lang w:eastAsia="zh-CN"/>
        </w:rPr>
        <w:t>(3</w:t>
      </w:r>
      <w:r>
        <w:rPr>
          <w:rFonts w:ascii="Times New Roman" w:hAnsi="Times New Roman" w:eastAsia="宋体"/>
          <w:sz w:val="21"/>
          <w:szCs w:val="21"/>
          <w:i/>
          <w:lang w:eastAsia="zh-CN"/>
        </w:rPr>
        <w:t>,</w:t>
      </w:r>
      <w:r>
        <w:rPr>
          <w:rFonts w:ascii="Times New Roman" w:hAnsi="Times New Roman" w:eastAsia="宋体"/>
          <w:sz w:val="21"/>
          <w:szCs w:val="21"/>
          <w:lang w:eastAsia="zh-CN"/>
        </w:rPr>
        <w:t>1)</w:t>
      </w:r>
      <w:r>
        <w:rPr>
          <w:rFonts w:ascii="Times New Roman" w:hAnsi="Times New Roman" w:eastAsia="宋体"/>
          <w:sz w:val="21"/>
          <w:szCs w:val="21"/>
          <w:lang w:eastAsia="zh-CN"/>
        </w:rPr>
        <w:t>作圆</w:t>
      </w:r>
      <w:r>
        <w:rPr>
          <w:rFonts w:ascii="Times New Roman" w:hAnsi="Times New Roman" w:eastAsia="宋体"/>
          <w:sz w:val="21"/>
          <w:szCs w:val="21"/>
          <w:lang w:eastAsia="zh-CN"/>
        </w:rPr>
        <w:t>(</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lang w:eastAsia="zh-CN"/>
        </w:rPr>
        <w:t>1)</w:t>
      </w:r>
      <w:r>
        <w:rPr>
          <w:rFonts w:ascii="Times New Roman" w:hAnsi="Times New Roman" w:eastAsia="宋体"/>
          <w:sz w:val="21"/>
          <w:szCs w:val="21"/>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y</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r</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的切线有且只有一条，</w:t>
      </w:r>
      <w:r>
        <w:rPr>
          <w:rFonts w:ascii="Times New Roman" w:hAnsi="Times New Roman" w:eastAsia="宋体"/>
          <w:sz w:val="21"/>
          <w:szCs w:val="21"/>
          <w:lang w:eastAsia="zh-CN"/>
        </w:rPr>
        <w:t>∴</w:t>
      </w:r>
      <w:r>
        <w:rPr>
          <w:rFonts w:ascii="Times New Roman" w:hAnsi="Times New Roman" w:eastAsia="宋体"/>
          <w:sz w:val="21"/>
          <w:szCs w:val="21"/>
          <w:lang w:eastAsia="zh-CN"/>
        </w:rPr>
        <w:t>点</w:t>
      </w:r>
      <w:r>
        <w:rPr>
          <w:rFonts w:ascii="Times New Roman" w:hAnsi="Times New Roman" w:eastAsia="宋体"/>
          <w:sz w:val="21"/>
          <w:szCs w:val="21"/>
          <w:lang w:eastAsia="zh-CN"/>
        </w:rPr>
        <w:t>(3</w:t>
      </w:r>
      <w:r>
        <w:rPr>
          <w:rFonts w:ascii="Times New Roman" w:hAnsi="Times New Roman" w:eastAsia="宋体"/>
          <w:sz w:val="21"/>
          <w:szCs w:val="21"/>
          <w:i/>
          <w:lang w:eastAsia="zh-CN"/>
        </w:rPr>
        <w:t>,</w:t>
      </w:r>
      <w:r>
        <w:rPr>
          <w:rFonts w:ascii="Times New Roman" w:hAnsi="Times New Roman" w:eastAsia="宋体"/>
          <w:sz w:val="21"/>
          <w:szCs w:val="21"/>
          <w:lang w:eastAsia="zh-CN"/>
        </w:rPr>
        <w:t>1)</w:t>
      </w:r>
      <w:r>
        <w:rPr>
          <w:rFonts w:ascii="Times New Roman" w:hAnsi="Times New Roman" w:eastAsia="宋体"/>
          <w:sz w:val="21"/>
          <w:szCs w:val="21"/>
          <w:lang w:eastAsia="zh-CN"/>
        </w:rPr>
        <w:t>在圆</w:t>
      </w:r>
      <w:r>
        <w:rPr>
          <w:rFonts w:ascii="Times New Roman" w:hAnsi="Times New Roman" w:eastAsia="宋体"/>
          <w:sz w:val="21"/>
          <w:szCs w:val="21"/>
          <w:lang w:eastAsia="zh-CN"/>
        </w:rPr>
        <w:t>(</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lang w:eastAsia="zh-CN"/>
        </w:rPr>
        <w:t>1)</w:t>
      </w:r>
      <w:r>
        <w:rPr>
          <w:rFonts w:ascii="Times New Roman" w:hAnsi="Times New Roman" w:eastAsia="宋体"/>
          <w:sz w:val="21"/>
          <w:szCs w:val="21"/>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y</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r</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5A1E74"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rPr>
        <w:t>∵</w:t>
      </w:r>
      <w:r>
        <w:rPr>
          <w:rFonts w:ascii="Times New Roman" w:hAnsi="Times New Roman" w:eastAsia="宋体"/>
          <w:sz w:val="21"/>
          <w:szCs w:val="21"/>
          <w:lang w:eastAsia="zh-CN"/>
        </w:rPr>
        <w:t>圆心与切点连线的斜率</w:t>
      </w:r>
      <w:r>
        <w:rPr>
          <w:rFonts w:ascii="Times New Roman" w:hAnsi="Times New Roman" w:eastAsia="宋体"/>
          <w:sz w:val="21"/>
          <w:szCs w:val="21"/>
          <w:i/>
          <w:lang w:eastAsia="zh-CN"/>
        </w:rPr>
        <w:t>k</w:t>
      </w:r>
      <w:r>
        <w:rPr>
          <w:rFonts w:ascii="Times New Roman" w:hAnsi="Times New Roman" w:eastAsia="宋体"/>
          <w:sz w:val="21"/>
          <w:szCs w:val="21"/>
          <w:lang w:eastAsia="zh-CN"/>
        </w:rPr>
        <w:t>＝</w:t>
      </w:r>
      <m:oMath>
        <m:f>
          <m:fPr>
            <m:ctrlPr>
              <w:rPr>
                <w:rFonts w:ascii="Cambria Math" w:hAnsi="Cambria Math"/>
              </w:rPr>
            </m:ctrlPr>
          </m:fPr>
          <m:num>
            <m:r>
              <w:rPr>
                <w:rFonts w:ascii="Times New Roman" w:eastAsia="宋体" w:hAnsi="Times New Roman" w:cs="Cambria Math"/>
                <w:sz w:val="21"/>
                <w:szCs w:val="21"/>
                <w:lang w:eastAsia="zh-CN"/>
              </w:rPr>
              <m:t>1-0</m:t>
            </m:r>
          </m:num>
          <m:den>
            <m:r>
              <w:rPr>
                <w:rFonts w:ascii="Times New Roman" w:eastAsia="宋体" w:hAnsi="Times New Roman" w:cs="Cambria Math"/>
                <w:sz w:val="21"/>
                <w:szCs w:val="21"/>
                <w:lang w:eastAsia="zh-CN"/>
              </w:rPr>
              <m:t>3-1</m:t>
            </m:r>
          </m:den>
        </m:f>
      </m:oMath>
      <w:r>
        <w:rPr>
          <w:rFonts w:ascii="Times New Roman" w:hAnsi="Times New Roman" w:eastAsia="宋体"/>
          <w:sz w:val="21"/>
          <w:szCs w:val="21"/>
          <w:lang w:eastAsia="zh-CN"/>
        </w:rPr>
        <w:t>＝</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oMath>
      <w:r>
        <w:rPr>
          <w:rFonts w:ascii="Times New Roman" w:hAnsi="Times New Roman" w:eastAsia="宋体"/>
          <w:sz w:val="21"/>
          <w:szCs w:val="21"/>
          <w:lang w:eastAsia="zh-CN"/>
        </w:rPr>
        <w:t>，</w:t>
      </w:r>
      <w:r>
        <w:rPr>
          <w:rFonts w:ascii="Times New Roman" w:hAnsi="Times New Roman" w:eastAsia="宋体"/>
          <w:sz w:val="21"/>
          <w:szCs w:val="21"/>
          <w:lang w:eastAsia="zh-CN"/>
        </w:rPr>
        <w:t>∴</w:t>
      </w:r>
      <w:r>
        <w:rPr>
          <w:rFonts w:ascii="Times New Roman" w:hAnsi="Times New Roman" w:eastAsia="宋体"/>
          <w:sz w:val="21"/>
          <w:szCs w:val="21"/>
          <w:lang w:eastAsia="zh-CN"/>
        </w:rPr>
        <w:t>切线的斜率为－</w:t>
      </w:r>
      <w:r>
        <w:rPr>
          <w:rFonts w:ascii="Times New Roman" w:hAnsi="Times New Roman" w:eastAsia="宋体"/>
          <w:sz w:val="21"/>
          <w:szCs w:val="21"/>
          <w:lang w:eastAsia="zh-CN"/>
        </w:rPr>
        <w:t>2</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C8B57C"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rPr>
        <w:t>则圆的切线方程为</w:t>
      </w:r>
      <w:r>
        <w:rPr>
          <w:rFonts w:ascii="Times New Roman" w:hAnsi="Times New Roman" w:eastAsia="宋体"/>
          <w:sz w:val="21"/>
          <w:szCs w:val="21"/>
          <w:i/>
          <w:lang w:eastAsia="zh-CN"/>
        </w:rPr>
        <w:t>y</w:t>
      </w:r>
      <w:r>
        <w:rPr>
          <w:rFonts w:ascii="Times New Roman" w:hAnsi="Times New Roman" w:eastAsia="宋体"/>
          <w:sz w:val="21"/>
          <w:szCs w:val="21"/>
          <w:lang w:eastAsia="zh-CN"/>
        </w:rPr>
        <w:t>－</w:t>
      </w:r>
      <w:r>
        <w:rPr>
          <w:rFonts w:ascii="Times New Roman" w:hAnsi="Times New Roman" w:eastAsia="宋体"/>
          <w:sz w:val="21"/>
          <w:szCs w:val="21"/>
          <w:lang w:eastAsia="zh-CN"/>
        </w:rPr>
        <w:t>1</w:t>
      </w:r>
      <w:r>
        <w:rPr>
          <w:rFonts w:ascii="Times New Roman" w:hAnsi="Times New Roman" w:eastAsia="宋体"/>
          <w:sz w:val="21"/>
          <w:szCs w:val="21"/>
          <w:lang w:eastAsia="zh-CN"/>
        </w:rPr>
        <w:t>＝－</w:t>
      </w:r>
      <w:r>
        <w:rPr>
          <w:rFonts w:ascii="Times New Roman" w:hAnsi="Times New Roman" w:eastAsia="宋体"/>
          <w:sz w:val="21"/>
          <w:szCs w:val="21"/>
          <w:lang w:eastAsia="zh-CN"/>
        </w:rPr>
        <w:t>2(</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lang w:eastAsia="zh-CN"/>
        </w:rPr>
        <w:t>3)</w:t>
      </w:r>
      <w:r>
        <w:rPr>
          <w:rFonts w:ascii="Times New Roman" w:hAnsi="Times New Roman" w:eastAsia="宋体"/>
          <w:sz w:val="21"/>
          <w:szCs w:val="21"/>
          <w:lang w:eastAsia="zh-CN"/>
        </w:rPr>
        <w:t>，即</w:t>
      </w:r>
      <w:r>
        <w:rPr>
          <w:rFonts w:ascii="Times New Roman" w:hAnsi="Times New Roman" w:eastAsia="宋体"/>
          <w:sz w:val="21"/>
          <w:szCs w:val="21"/>
          <w:lang w:eastAsia="zh-CN"/>
        </w:rPr>
        <w:t>2</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i/>
          <w:lang w:eastAsia="zh-CN"/>
        </w:rPr>
        <w:t>y</w:t>
      </w:r>
      <w:r>
        <w:rPr>
          <w:rFonts w:ascii="Times New Roman" w:hAnsi="Times New Roman" w:eastAsia="宋体"/>
          <w:sz w:val="21"/>
          <w:szCs w:val="21"/>
          <w:lang w:eastAsia="zh-CN"/>
        </w:rPr>
        <w:t>－</w:t>
      </w:r>
      <w:r>
        <w:rPr>
          <w:rFonts w:ascii="Times New Roman" w:hAnsi="Times New Roman" w:eastAsia="宋体"/>
          <w:sz w:val="21"/>
          <w:szCs w:val="21"/>
          <w:lang w:eastAsia="zh-CN"/>
        </w:rPr>
        <w:t>7</w:t>
      </w:r>
      <w:r>
        <w:rPr>
          <w:rFonts w:ascii="Times New Roman" w:hAnsi="Times New Roman" w:eastAsia="宋体"/>
          <w:sz w:val="21"/>
          <w:szCs w:val="21"/>
          <w:lang w:eastAsia="zh-CN"/>
        </w:rPr>
        <w:t>＝</w:t>
      </w:r>
      <w:r>
        <w:rPr>
          <w:rFonts w:ascii="Times New Roman" w:hAnsi="Times New Roman" w:eastAsia="宋体"/>
          <w:sz w:val="21"/>
          <w:szCs w:val="21"/>
          <w:lang w:eastAsia="zh-CN"/>
        </w:rPr>
        <w:t>0.</w:t>
      </w:r>
      <w:r>
        <w:rPr>
          <w:rFonts w:ascii="Times New Roman" w:hAnsi="Times New Roman" w:eastAsia="宋体"/>
          <w:sz w:val="21"/>
          <w:szCs w:val="21"/>
          <w:lang w:eastAsia="zh-CN"/>
        </w:rPr>
        <w:t>故答案为：</w:t>
      </w:r>
      <w:r>
        <w:rPr>
          <w:rFonts w:ascii="Times New Roman" w:hAnsi="Times New Roman" w:eastAsia="宋体"/>
          <w:sz w:val="21"/>
          <w:szCs w:val="21"/>
          <w:lang w:eastAsia="zh-CN"/>
        </w:rPr>
        <w:t>2</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i/>
          <w:lang w:eastAsia="zh-CN"/>
        </w:rPr>
        <w:t>y</w:t>
      </w:r>
      <w:r>
        <w:rPr>
          <w:rFonts w:ascii="Times New Roman" w:hAnsi="Times New Roman" w:eastAsia="宋体"/>
          <w:sz w:val="21"/>
          <w:szCs w:val="21"/>
          <w:lang w:eastAsia="zh-CN"/>
        </w:rPr>
        <w:t>－</w:t>
      </w:r>
      <w:r>
        <w:rPr>
          <w:rFonts w:ascii="Times New Roman" w:hAnsi="Times New Roman" w:eastAsia="宋体"/>
          <w:sz w:val="21"/>
          <w:szCs w:val="21"/>
          <w:lang w:eastAsia="zh-CN"/>
        </w:rPr>
        <w:t>7</w:t>
      </w:r>
      <w:r>
        <w:rPr>
          <w:rFonts w:ascii="Times New Roman" w:hAnsi="Times New Roman" w:eastAsia="宋体"/>
          <w:sz w:val="21"/>
          <w:szCs w:val="21"/>
          <w:lang w:eastAsia="zh-CN"/>
        </w:rPr>
        <w:t>＝</w:t>
      </w:r>
      <w:r>
        <w:rPr>
          <w:rFonts w:ascii="Times New Roman" w:hAnsi="Times New Roman" w:eastAsia="宋体"/>
          <w:sz w:val="21"/>
          <w:szCs w:val="21"/>
          <w:lang w:eastAsia="zh-CN"/>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B83095"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【点睛】</w:t>
      </w:r>
      <w:r>
        <w:rPr>
          <w:rFonts w:ascii="Times New Roman" w:hAnsi="Times New Roman" w:eastAsia="宋体"/>
          <w:sz w:val="21"/>
          <w:szCs w:val="21"/>
          <w:lang w:eastAsia="zh-CN"/>
        </w:rPr>
        <w:t>此题考查直线与圆的位置关系，过一点作圆的切线的条数与点和圆的位置关系的辨析</w:t>
      </w:r>
      <w:r>
        <w:rPr>
          <w:rFonts w:ascii="Times New Roman" w:hAnsi="Times New Roman" w:eastAsia="宋体"/>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2.3.3.8 </w:t>
      </w:r>
      <w:r>
        <w:rPr>
          <w:b/>
          <w:sz w:val="21"/>
          <w:szCs w:val="21"/>
        </w:rPr>
        <w:t xml:space="preserve">直线与圆的位置关系：切线问题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过圆外一点作圆的两条切线，涉及切点弦方程或最大张角（米勒问题）情境，判归本题型。通法步骤——第一步写出（或类比切线方程写法）切点弦所在直线的方程，或利用切点处张角最大的结论定位切点，第二步联立或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70．（中档·保80%·卡壳看答案）</w:t>
      </w:r>
      <w:r>
        <w:rPr>
          <w:rFonts w:ascii="Times New Roman" w:hAnsi="Times New Roman" w:eastAsia="宋体" w:cs="Times New Roman"/>
          <w:sz w:val="21"/>
          <w:szCs w:val="21"/>
        </w:rPr>
        <w:t>过圆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外一点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，我们可以把线段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叫做圆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的切点弦，其所在直线方程为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.现过点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所在直线的方程为___________；若点</w:t>
      </w:r>
      <m:oMath>
        <m:r>
          <w:rPr>
            <w:rFonts w:ascii="Times New Roman" w:eastAsia="宋体" w:hAnsi="Times New Roman" w:cs="Cambria Math"/>
            <w:sz w:val="21"/>
            <w:szCs w:val="21"/>
          </w:rPr>
          <m:t>Q</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上的动点，过点</w:t>
      </w:r>
      <m:oMath>
        <m:r>
          <w:rPr>
            <w:rFonts w:ascii="Times New Roman" w:eastAsia="宋体" w:hAnsi="Times New Roman" w:cs="Cambria Math"/>
            <w:sz w:val="21"/>
            <w:szCs w:val="21"/>
          </w:rPr>
          <m:t>Q</m:t>
        </m:r>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所在直线恒过定点___________.</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m:oMath>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rPr>
        <w:t xml:space="preserve">；　</w:t>
      </w:r>
      <m:oMath>
        <m:d>
          <m:dPr>
            <m:sepChr m:val=","/>
          </m:dPr>
          <m:e>
            <m:r>
              <w:rPr>
                <w:rFonts w:ascii="Times New Roman" w:eastAsia="宋体" w:hAnsi="Times New Roman" w:cs="Cambria Math"/>
                <w:sz w:val="21"/>
                <w:szCs w:val="21"/>
                <w:shd w:val="clear" w:color="auto" w:fill="C9C9C9"/>
              </w:rPr>
              <m:t>1</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直线过定点问题、切点弦及其方程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根据题意，对第一空：由题目中“切点弦”所在直线的方程，直接代入点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坐标即可得答案；对第二空：设</w:t>
      </w:r>
      <m:oMath>
        <m:r>
          <w:rPr>
            <w:rFonts w:ascii="Times New Roman" w:eastAsia="宋体" w:hAnsi="Times New Roman" w:cs="Cambria Math"/>
            <w:sz w:val="21"/>
            <w:szCs w:val="21"/>
          </w:rPr>
          <m:t>Q</m:t>
        </m:r>
      </m:oMath>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，求出“切点弦”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所在直线方程，结合</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之间的关系可求解.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解：根据题意，圆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中，由</w:t>
      </w:r>
      <m:oMath>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在圆</w:t>
      </w:r>
      <m:oMath>
        <m:r>
          <w:rPr>
            <w:rFonts w:ascii="Times New Roman" w:eastAsia="宋体" w:hAnsi="Times New Roman" w:cs="Cambria Math"/>
            <w:sz w:val="21"/>
            <w:szCs w:val="21"/>
          </w:rPr>
          <m:t>O</m:t>
        </m:r>
      </m:oMath>
      <w:r>
        <w:rPr>
          <w:rFonts w:ascii="Times New Roman" w:hAnsi="Times New Roman" w:eastAsia="宋体" w:cs="Times New Roman"/>
          <w:sz w:val="21"/>
          <w:szCs w:val="21"/>
        </w:rPr>
        <w:t>外，过点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设</w:t>
      </w:r>
      <m:oMath>
        <m:r>
          <w:rPr>
            <w:rFonts w:ascii="Times New Roman" w:eastAsia="宋体" w:hAnsi="Times New Roman" w:cs="Cambria Math"/>
            <w:sz w:val="21"/>
            <w:szCs w:val="21"/>
          </w:rPr>
          <m:t>Q</m:t>
        </m:r>
      </m:oMath>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，则</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过点</w:t>
      </w:r>
      <m:oMath>
        <m:r>
          <w:rPr>
            <w:rFonts w:ascii="Times New Roman" w:eastAsia="宋体" w:hAnsi="Times New Roman" w:cs="Cambria Math"/>
            <w:sz w:val="21"/>
            <w:szCs w:val="21"/>
          </w:rPr>
          <m:t>Q</m:t>
        </m:r>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所在直线方程为</w:t>
      </w:r>
      <m:oMath>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又由</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，则直线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的方程变形可得</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则有</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，解可得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，则直线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恒过定点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sz w:val="21"/>
          <w:szCs w:val="21"/>
        </w:rPr>
        <w:t>故答案为：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结论点睛：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（1）过圆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上一点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的切线，则切线方程为：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（2）过圆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外一点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的切线，设切点分别为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所在直线方程为：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71．（中档·保80%·卡壳看答案）</w:t>
      </w:r>
      <w:r>
        <w:rPr>
          <w:rFonts w:ascii="Times New Roman" w:hAnsi="Times New Roman" w:eastAsia="宋体" w:cs="Times New Roman"/>
          <w:sz w:val="21"/>
          <w:szCs w:val="21"/>
        </w:rPr>
        <w:t>几何学史上有一个著名的米勒问题：“设点M，N是锐角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Q</m:t>
        </m:r>
        <m:r>
          <w:rPr>
            <w:rFonts w:ascii="Times New Roman" w:eastAsia="宋体" w:hAnsi="Times New Roman" w:cs="Cambria Math"/>
            <w:sz w:val="21"/>
            <w:szCs w:val="21"/>
          </w:rPr>
          <m:t>B</m:t>
        </m:r>
      </m:oMath>
      <w:r>
        <w:rPr>
          <w:rFonts w:ascii="Times New Roman" w:hAnsi="Times New Roman" w:eastAsia="宋体" w:cs="Times New Roman"/>
          <w:sz w:val="21"/>
          <w:szCs w:val="21"/>
        </w:rPr>
        <w:t>的一边QA上的两点，试在QB边上找一点P，使得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最大．”如图，其结论是：点P为过M，N两点且和射线QB相切的圆与射线QB的切点．根据以上结论解决以下问题：在平面直角坐标系xOy中，给定两点M（-1，2），N（1，4），点P在x轴上移动，当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取最大值时，点P的横坐标是（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340000" cy="1919641"/>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82"/>
                    <a:stretch>
                      <a:fillRect/>
                    </a:stretch>
                  </pic:blipFill>
                  <pic:spPr>
                    <a:xfrm>
                      <a:off x="0" y="0"/>
                      <a:ext cx="2340000" cy="19196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B．-7</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C．1或-1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D．2或-7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求过已知三点的圆的标准方程、由直线与圆的位置关系求参数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根据已知及直线的倾斜角和斜率，圆的切线方程，直线与圆的位置关系与判定，判断当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取最大值时，经过</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三点的圆</w:t>
      </w:r>
      <m:oMath>
        <m:r>
          <w:rPr>
            <w:rFonts w:ascii="Times New Roman" w:eastAsia="宋体" w:hAnsi="Times New Roman" w:cs="Cambria Math"/>
            <w:sz w:val="21"/>
            <w:szCs w:val="21"/>
          </w:rPr>
          <m:t>S</m:t>
        </m:r>
      </m:oMath>
      <w:r>
        <w:rPr>
          <w:rFonts w:ascii="Times New Roman" w:hAnsi="Times New Roman" w:eastAsia="宋体" w:cs="Times New Roman"/>
          <w:sz w:val="21"/>
          <w:szCs w:val="21"/>
        </w:rPr>
        <w:t>必与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轴相切于点</w:t>
      </w:r>
      <m:oMath>
        <m:r>
          <w:rPr>
            <w:rFonts w:ascii="Times New Roman" w:eastAsia="宋体" w:hAnsi="Times New Roman" w:cs="Cambria Math"/>
            <w:sz w:val="21"/>
            <w:szCs w:val="21"/>
          </w:rPr>
          <m:t>P</m:t>
        </m:r>
      </m:oMath>
      <w:r>
        <w:rPr>
          <w:rFonts w:ascii="Times New Roman" w:hAnsi="Times New Roman" w:eastAsia="宋体" w:cs="Times New Roman"/>
          <w:sz w:val="21"/>
          <w:szCs w:val="21"/>
        </w:rPr>
        <w:t>，故圆心的纵坐标为圆的半径，由此求得点</w:t>
      </w:r>
      <w:r>
        <w:rPr>
          <w:rFonts w:ascii="Times New Roman" w:hAnsi="Times New Roman" w:eastAsia="宋体" w:cs="Times New Roman"/>
          <w:i/>
          <w:sz w:val="21"/>
          <w:szCs w:val="21"/>
        </w:rPr>
        <w:t>P</w:t>
      </w:r>
      <w:r>
        <w:rPr>
          <w:rFonts w:ascii="Times New Roman" w:hAnsi="Times New Roman" w:eastAsia="宋体" w:cs="Times New Roman"/>
          <w:sz w:val="21"/>
          <w:szCs w:val="21"/>
        </w:rPr>
        <w:t>的横坐标.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由题</w:t>
      </w:r>
      <w:r>
        <w:rPr>
          <w:rFonts w:ascii="Times New Roman" w:hAnsi="Times New Roman" w:eastAsia="宋体" w:cs="Times New Roman"/>
          <w:i/>
          <w:sz w:val="21"/>
          <w:szCs w:val="21"/>
        </w:rPr>
        <w:t>M</w:t>
      </w:r>
      <w:r>
        <w:rPr>
          <w:rFonts w:ascii="Times New Roman" w:hAnsi="Times New Roman" w:eastAsia="宋体" w:cs="Times New Roman"/>
          <w:sz w:val="21"/>
          <w:szCs w:val="21"/>
        </w:rPr>
        <w:t>（-1，2），</w:t>
      </w:r>
      <w:r>
        <w:rPr>
          <w:rFonts w:ascii="Times New Roman" w:hAnsi="Times New Roman" w:eastAsia="宋体" w:cs="Times New Roman"/>
          <w:i/>
          <w:sz w:val="21"/>
          <w:szCs w:val="21"/>
        </w:rPr>
        <w:t>N</w:t>
      </w:r>
      <w:r>
        <w:rPr>
          <w:rFonts w:ascii="Times New Roman" w:hAnsi="Times New Roman" w:eastAsia="宋体" w:cs="Times New Roman"/>
          <w:sz w:val="21"/>
          <w:szCs w:val="21"/>
        </w:rPr>
        <w:t>（1，4），则线段</w:t>
      </w:r>
      <w:r>
        <w:rPr>
          <w:rFonts w:ascii="Times New Roman" w:hAnsi="Times New Roman" w:eastAsia="宋体" w:cs="Times New Roman"/>
          <w:i/>
          <w:sz w:val="21"/>
          <w:szCs w:val="21"/>
        </w:rPr>
        <w:t>MN</w:t>
      </w:r>
      <w:r>
        <w:rPr>
          <w:rFonts w:ascii="Times New Roman" w:hAnsi="Times New Roman" w:eastAsia="宋体" w:cs="Times New Roman"/>
          <w:sz w:val="21"/>
          <w:szCs w:val="21"/>
        </w:rPr>
        <w:t>的中点坐标为（0，3），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易知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M</m:t>
            </m:r>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，则经过</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两点的圆的圆心在线段</w:t>
      </w:r>
      <w:r>
        <w:rPr>
          <w:rFonts w:ascii="Times New Roman" w:hAnsi="Times New Roman" w:eastAsia="宋体" w:cs="Times New Roman"/>
          <w:i/>
          <w:sz w:val="21"/>
          <w:szCs w:val="21"/>
        </w:rPr>
        <w:t>MN</w:t>
      </w:r>
      <w:r>
        <w:rPr>
          <w:rFonts w:ascii="Times New Roman" w:hAnsi="Times New Roman" w:eastAsia="宋体" w:cs="Times New Roman"/>
          <w:sz w:val="21"/>
          <w:szCs w:val="21"/>
        </w:rPr>
        <w:t>的垂直平分线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eastAsia="宋体" w:cs="Times New Roman"/>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设圆心为</w:t>
      </w:r>
      <m:oMath>
        <m:r>
          <w:rPr>
            <w:rFonts w:ascii="Times New Roman" w:eastAsia="宋体" w:hAnsi="Times New Roman" w:cs="Cambria Math"/>
            <w:sz w:val="21"/>
            <w:szCs w:val="21"/>
          </w:rPr>
          <m:t>S</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e>
        </m:d>
      </m:oMath>
      <w:r>
        <w:rPr>
          <w:rFonts w:ascii="Times New Roman" w:hAnsi="Times New Roman" w:eastAsia="宋体" w:cs="Times New Roman"/>
          <w:sz w:val="21"/>
          <w:szCs w:val="21"/>
        </w:rPr>
        <w:t>，则圆</w:t>
      </w:r>
      <w:r>
        <w:rPr>
          <w:rFonts w:ascii="Times New Roman" w:hAnsi="Times New Roman" w:eastAsia="宋体" w:cs="Times New Roman"/>
          <w:i/>
          <w:sz w:val="21"/>
          <w:szCs w:val="21"/>
        </w:rPr>
        <w:t>S</w:t>
      </w:r>
      <w:r>
        <w:rPr>
          <w:rFonts w:ascii="Times New Roman" w:hAnsi="Times New Roman" w:eastAsia="宋体" w:cs="Times New Roman"/>
          <w:sz w:val="21"/>
          <w:szCs w:val="21"/>
        </w:rPr>
        <w:t>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取最大值时，圆</w:t>
      </w:r>
      <m:oMath>
        <m:r>
          <w:rPr>
            <w:rFonts w:ascii="Times New Roman" w:eastAsia="宋体" w:hAnsi="Times New Roman" w:cs="Cambria Math"/>
            <w:sz w:val="21"/>
            <w:szCs w:val="21"/>
          </w:rPr>
          <m:t>S</m:t>
        </m:r>
      </m:oMath>
      <w:r>
        <w:rPr>
          <w:rFonts w:ascii="Times New Roman" w:hAnsi="Times New Roman" w:eastAsia="宋体" w:cs="Times New Roman"/>
          <w:sz w:val="21"/>
          <w:szCs w:val="21"/>
        </w:rPr>
        <w:t>必与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轴相切于点</w:t>
      </w:r>
      <m:oMath>
        <m:r>
          <w:rPr>
            <w:rFonts w:ascii="Times New Roman" w:eastAsia="宋体" w:hAnsi="Times New Roman" w:cs="Cambria Math"/>
            <w:sz w:val="21"/>
            <w:szCs w:val="21"/>
          </w:rPr>
          <m:t>P</m:t>
        </m:r>
      </m:oMath>
      <w:r>
        <w:rPr>
          <w:rFonts w:ascii="Times New Roman" w:hAnsi="Times New Roman" w:eastAsia="宋体" w:cs="Times New Roman"/>
          <w:sz w:val="21"/>
          <w:szCs w:val="21"/>
        </w:rPr>
        <w:t>（由题中结论得），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则此时</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，代入圆</w:t>
      </w:r>
      <w:r>
        <w:rPr>
          <w:rFonts w:ascii="Times New Roman" w:hAnsi="Times New Roman" w:eastAsia="宋体" w:cs="Times New Roman"/>
          <w:i/>
          <w:sz w:val="21"/>
          <w:szCs w:val="21"/>
        </w:rPr>
        <w:t>S</w:t>
      </w:r>
      <w:r>
        <w:rPr>
          <w:rFonts w:ascii="Times New Roman" w:hAnsi="Times New Roman" w:eastAsia="宋体" w:cs="Times New Roman"/>
          <w:sz w:val="21"/>
          <w:szCs w:val="21"/>
        </w:rPr>
        <w:t>的方程，得</w:t>
      </w:r>
      <m:oMath>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7</m:t>
        </m:r>
      </m:oMath>
      <w:r>
        <w:rPr>
          <w:rFonts w:ascii="Times New Roman" w:hAnsi="Times New Roman" w:eastAsia="宋体" w:cs="Times New Roman"/>
          <w:sz w:val="21"/>
          <w:szCs w:val="21"/>
        </w:rPr>
        <w:t>，即对应的切点分别为P（1，0）和</w:t>
      </w:r>
      <m:oMath>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因为对于定长的弦在优弧上所对的圆周角会随着圆的半径减小而角度增大，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又过点</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m:oMath>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的圆的半径大于过点</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的圆的半径，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r>
          <w:rPr>
            <w:rFonts w:ascii="Times New Roman" w:eastAsia="宋体" w:hAnsi="Times New Roman" w:cs="Cambria Math"/>
            <w:sz w:val="21"/>
            <w:szCs w:val="21"/>
          </w:rPr>
          <m:t>N</m:t>
        </m:r>
      </m:oMath>
      <w:r>
        <w:rPr>
          <w:rFonts w:ascii="Times New Roman" w:hAnsi="Times New Roman" w:eastAsia="宋体" w:cs="Times New Roman"/>
          <w:sz w:val="21"/>
          <w:szCs w:val="21"/>
        </w:rPr>
        <w:t>，故点</w:t>
      </w:r>
      <w:r>
        <w:rPr>
          <w:rFonts w:ascii="Times New Roman" w:hAnsi="Times New Roman" w:eastAsia="宋体" w:cs="Times New Roman"/>
          <w:i/>
          <w:sz w:val="21"/>
          <w:szCs w:val="21"/>
        </w:rPr>
        <w:t>P</w:t>
      </w:r>
      <w:r>
        <w:rPr>
          <w:rFonts w:ascii="Times New Roman" w:hAnsi="Times New Roman" w:eastAsia="宋体" w:cs="Times New Roman"/>
          <w:sz w:val="21"/>
          <w:szCs w:val="21"/>
        </w:rPr>
        <w:t>（1，0）为所求，即点</w:t>
      </w:r>
      <w:r>
        <w:rPr>
          <w:rFonts w:ascii="Times New Roman" w:hAnsi="Times New Roman" w:eastAsia="宋体" w:cs="Times New Roman"/>
          <w:i/>
          <w:sz w:val="21"/>
          <w:szCs w:val="21"/>
        </w:rPr>
        <w:t>P</w:t>
      </w:r>
      <w:r>
        <w:rPr>
          <w:rFonts w:ascii="Times New Roman" w:hAnsi="Times New Roman" w:eastAsia="宋体" w:cs="Times New Roman"/>
          <w:sz w:val="21"/>
          <w:szCs w:val="21"/>
        </w:rPr>
        <w:t>的横坐标为1.</w:t>
      </w:r>
      <w:r>
        <w:rPr>
          <w:rFonts w:ascii="Times New Roman" w:hAnsi="Times New Roman" w:eastAsia="宋体" w:cs="Times New Roman"/>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2.3.3.9 </w:t>
      </w:r>
      <w:r>
        <w:rPr>
          <w:b/>
          <w:sz w:val="21"/>
          <w:szCs w:val="21"/>
        </w:rPr>
        <w:t xml:space="preserve">直线与圆的位置关系：圆的切点弦恒过定点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动点在定直线上，向定圆作两条切线，证（求）切点弦恒过定点，判归本题型。通法步骤——第一步设动点坐标并写出切点弦所在直线的含参方程，第二步按参数整理并令两式同时为零，求出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72．（中档·保80%·卡壳看答案）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设</w:t>
      </w:r>
      <m:oMath>
        <m:r>
          <w:rPr>
            <w:rFonts w:ascii="Cambria Math" w:eastAsia="宋体" w:hAnsi="Cambria Math" w:cs="Cambria Math"/>
          </w:rPr>
          <m:t>P</m:t>
        </m:r>
      </m:oMath>
      <w:r>
        <w:rPr>
          <w:rFonts w:ascii="Times New Roman" w:hAnsi="Times New Roman" w:eastAsia="宋体"/>
          <w:sz w:val="21"/>
          <w:szCs w:val="21"/>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上的任一点，过点</w:t>
      </w:r>
      <m:oMath>
        <m:r>
          <w:rPr>
            <w:rFonts w:ascii="Cambria Math" w:eastAsia="宋体" w:hAnsi="Cambria Math" w:cs="Cambria Math"/>
          </w:rPr>
          <m:t>P</m:t>
        </m:r>
      </m:oMath>
      <w:r>
        <w:rPr>
          <w:rFonts w:ascii="Times New Roman" w:hAnsi="Times New Roman" w:eastAsia="宋体"/>
          <w:sz w:val="21"/>
          <w:szCs w:val="21"/>
        </w:rPr>
        <w:t>作圆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恒过定点</w:t>
      </w:r>
      <w:r>
        <w:rPr>
          <w:rFonts w:ascii="Times New Roman" w:hAnsi="Times New Roman" w:eastAsia="宋体"/>
          <w:sz w:val="21"/>
          <w:szCs w:val="21"/>
        </w:rPr>
        <w:t>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(−2,−1)</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切点弦及其方程、直线过定点问题</w:t>
      </w:r>
    </w:p>
    <w:p>
      <w:pPr>
        <w:spacing w:before="0" w:after="0" w:line="288" w:lineRule="auto"/>
      </w:pPr>
      <w:r>
        <w:rPr>
          <w:shd w:val="clear" w:color="auto" w:fill="C9C9C9"/>
        </w:rPr>
        <w:t xml:space="preserve">【编注】</w:t>
      </w:r>
      <w:r>
        <w:rPr>
          <w:shd w:val="clear" w:color="auto" w:fill="C9C9C9"/>
        </w:rPr>
        <w:t xml:space="preserve">【分析】</w:t>
      </w:r>
      <w:r>
        <w:t xml:space="preserve">设P(m,−2m−9)，写出切点弦AB所在直线的含参方程，按m整理后令两式同时为零求定点。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设点</w:t>
      </w:r>
      <m:oMath>
        <m:r>
          <w:rPr>
            <w:rFonts w:ascii="Cambria Math" w:eastAsia="宋体" w:hAnsi="Cambria Math" w:cs="Cambria Math"/>
          </w:rPr>
          <m:t>P</m:t>
        </m:r>
      </m:oMath>
      <w:r>
        <w:rPr>
          <w:rFonts w:ascii="Times New Roman" w:hAnsi="Times New Roman" w:eastAsia="宋体"/>
          <w:sz w:val="21"/>
          <w:szCs w:val="21"/>
        </w:rPr>
        <w:t>的坐标为</w:t>
      </w: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1"/>
          <w:szCs w:val="21"/>
        </w:rPr>
        <w:t>，由点</w:t>
      </w:r>
      <m:oMath>
        <m:r>
          <w:rPr>
            <w:rFonts w:ascii="Cambria Math" w:eastAsia="宋体" w:hAnsi="Cambria Math" w:cs="Cambria Math"/>
          </w:rPr>
          <m:t>P</m:t>
        </m:r>
      </m:oMath>
      <w:r>
        <w:rPr>
          <w:rFonts w:ascii="Times New Roman" w:hAnsi="Times New Roman" w:eastAsia="宋体"/>
          <w:sz w:val="21"/>
          <w:szCs w:val="21"/>
        </w:rPr>
        <w:t>的切点弦方程得直线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，整理得</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，令</w:t>
      </w:r>
      <m:oMath>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，可见直线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过定点</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解决本题可以利用如下常规方法进行求解：因为</w:t>
      </w:r>
      <m:oMath>
        <m:r>
          <w:rPr>
            <w:rFonts w:ascii="Cambria Math" w:eastAsia="宋体" w:hAnsi="Cambria Math" w:cs="Cambria Math"/>
          </w:rPr>
          <m:t>P</m:t>
        </m:r>
      </m:oMath>
      <w:r>
        <w:rPr>
          <w:rFonts w:ascii="Times New Roman" w:hAnsi="Times New Roman" w:eastAsia="宋体"/>
          <w:sz w:val="21"/>
          <w:szCs w:val="21"/>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上的任一点，所以设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1"/>
          <w:szCs w:val="21"/>
        </w:rPr>
        <w:t>，由于圆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，则点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在以</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为直径的圆上，即</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是圆</w:t>
      </w:r>
      <m:oMath>
        <m:r>
          <w:rPr>
            <w:rFonts w:ascii="Cambria Math" w:eastAsia="宋体" w:hAnsi="Cambria Math" w:cs="Cambria Math"/>
          </w:rPr>
          <m:t>O</m:t>
        </m:r>
      </m:oMath>
      <w:r>
        <w:rPr>
          <w:rFonts w:ascii="Times New Roman" w:hAnsi="Times New Roman" w:eastAsia="宋体"/>
          <w:sz w:val="21"/>
          <w:szCs w:val="21"/>
        </w:rPr>
        <w:t>和圆</w:t>
      </w:r>
      <m:oMath>
        <m:r>
          <w:rPr>
            <w:rFonts w:ascii="Cambria Math" w:eastAsia="宋体" w:hAnsi="Cambria Math" w:cs="Cambria Math"/>
          </w:rPr>
          <m:t>C</m:t>
        </m:r>
      </m:oMath>
      <w:r>
        <w:rPr>
          <w:rFonts w:ascii="Times New Roman" w:hAnsi="Times New Roman" w:eastAsia="宋体"/>
          <w:sz w:val="21"/>
          <w:szCs w:val="21"/>
        </w:rPr>
        <w:t>的公共弦，则圆心</w:t>
      </w:r>
      <m:oMath>
        <m:r>
          <w:rPr>
            <w:rFonts w:ascii="Cambria Math" w:eastAsia="宋体" w:hAnsi="Cambria Math" w:cs="Cambria Math"/>
          </w:rPr>
          <m:t>C</m:t>
        </m:r>
      </m:oMath>
      <w:r>
        <w:rPr>
          <w:rFonts w:ascii="Times New Roman" w:hAnsi="Times New Roman" w:eastAsia="宋体"/>
          <w:sz w:val="21"/>
          <w:szCs w:val="21"/>
        </w:rPr>
        <w:t>的坐标是</w:t>
      </w:r>
      <m:oMath>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oMath>
      <w:r>
        <w:rPr>
          <w:rFonts w:ascii="Times New Roman" w:hAnsi="Times New Roman" w:eastAsia="宋体"/>
          <w:sz w:val="21"/>
          <w:szCs w:val="21"/>
        </w:rPr>
        <w:t>，且半径的平方是</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1"/>
          <w:szCs w:val="21"/>
        </w:rPr>
        <w:t>，所以圆</w:t>
      </w:r>
      <m:oMath>
        <m:r>
          <w:rPr>
            <w:rFonts w:ascii="Cambria Math" w:eastAsia="宋体" w:hAnsi="Cambria Math" w:cs="Cambria Math"/>
          </w:rPr>
          <m:t>C</m:t>
        </m:r>
      </m:oMath>
      <w:r>
        <w:rPr>
          <w:rFonts w:ascii="Times New Roman" w:hAnsi="Times New Roman" w:eastAsia="宋体"/>
          <w:sz w:val="21"/>
          <w:szCs w:val="21"/>
        </w:rPr>
        <w:t>的方程</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1"/>
          <w:szCs w:val="21"/>
        </w:rPr>
        <w:t>①，又</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②，②</w:t>
      </w:r>
      <w:r>
        <w:rPr>
          <w:rFonts w:ascii="Times New Roman" w:hAnsi="Times New Roman" w:eastAsia="宋体"/>
          <w:sz w:val="21"/>
          <w:szCs w:val="21"/>
        </w:rPr>
        <w:t>-</w:t>
      </w:r>
      <w:r>
        <w:rPr>
          <w:rFonts w:ascii="Times New Roman" w:hAnsi="Times New Roman" w:eastAsia="宋体"/>
          <w:sz w:val="21"/>
          <w:szCs w:val="21"/>
        </w:rPr>
        <w:t>①得</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，即公共弦</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所在的直线方程是：</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，即</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1"/>
          <w:szCs w:val="21"/>
        </w:rPr>
        <w:t>，所以直线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恒过定点</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2.3.3.10 </w:t>
      </w:r>
      <w:r>
        <w:rPr>
          <w:b/>
          <w:sz w:val="21"/>
          <w:szCs w:val="21"/>
        </w:rPr>
        <w:t xml:space="preserve">直线与圆的位置关系：直线截圆的垂直条件（韦达定理）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与圆相交于两点，给出两交点与原点连线垂直（数量积为零）等条件求参数，判归本题型。通法步骤——第一步联立直线与圆的方程消元，第二步用韦达定理表示两交点的关系式，由垂直条件解参数并检验判别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73．（中档·保80%·卡壳看答案）</w:t>
      </w:r>
      <w:r>
        <w:rPr>
          <w:rFonts w:ascii="Times New Roman" w:hAnsi="Times New Roman" w:eastAsia="宋体" w:cs="Times New Roman"/>
          <w:sz w:val="21"/>
          <w:szCs w:val="21"/>
        </w:rPr>
        <w:t xml:space="preserve">已知圆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相交于</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两点，且</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O</m:t>
        </m:r>
      </m:oMath>
      <w:r>
        <w:rPr>
          <w:rFonts w:ascii="Times New Roman" w:hAnsi="Times New Roman" w:eastAsia="宋体" w:cs="Times New Roman"/>
          <w:sz w:val="21"/>
          <w:szCs w:val="21"/>
        </w:rPr>
        <w:t>为坐标原点），则实数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的值为</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直线与圆相交的性质——韦达定理及应用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将直线方程代入圆的方程，利用韦达定理，以AB为直径的圆过原点即OA⊥OB，x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=0，可得关于a的方程，即可求解．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由直线x+2y﹣4=0与圆x</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﹣2x﹣4y+a=0，消去y，得5x</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﹣8x﹣16+4a=0①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设直线l和圆C的交点为A （x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），B（x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），则x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是①的两个根．</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4</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kern w:val="0"/>
          <w:sz w:val="21"/>
          <w:szCs w:val="21"/>
        </w:rPr>
        <w:t>             </w:t>
      </w:r>
      <w:r>
        <w:rPr>
          <w:rFonts w:ascii="Times New Roman" w:hAnsi="Times New Roman" w:eastAsia="宋体" w:cs="Times New Roman"/>
          <w:sz w:val="21"/>
          <w:szCs w:val="21"/>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由题意有：OA⊥OB，即x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（4﹣x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）（4﹣x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）=0，即</w:t>
      </w:r>
      <m:oMath>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）+4=0③</w:t>
      </w:r>
      <w:r>
        <w:rPr>
          <w:rFonts w:ascii="Times New Roman" w:hAnsi="Times New Roman" w:eastAsia="宋体" w:cs="Times New Roman"/>
          <w:sz w:val="21"/>
          <w:szCs w:val="21"/>
        </w:rPr>
        <w:t>将②代入③得：a=</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本题综合考查直线与圆的位置关系，考查韦达定理的运用，属于基本知识的考查与应用．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74．（难·冲100%·卡壳看答案）</w:t>
      </w:r>
      <w:r>
        <w:rPr>
          <w:rFonts w:ascii="Times New Roman" w:hAnsi="Times New Roman" w:eastAsia="宋体" w:cs="Times New Roman"/>
          <w:sz w:val="21"/>
          <w:szCs w:val="21"/>
        </w:rPr>
        <w:t xml:space="preserve">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(1)若圆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轴相切，求圆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(2)已知</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eastAsia="宋体" w:cs="Times New Roman"/>
          <w:sz w:val="21"/>
          <w:szCs w:val="21"/>
        </w:rPr>
        <w:t>，圆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轴相交于两点</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cs="Times New Roman"/>
          <w:sz w:val="21"/>
          <w:szCs w:val="21"/>
        </w:rPr>
        <w:t>（点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在点</w:t>
      </w:r>
      <m:oMath>
        <m:r>
          <w:rPr>
            <w:rFonts w:ascii="Times New Roman" w:eastAsia="宋体" w:hAnsi="Times New Roman" w:cs="Cambria Math"/>
            <w:sz w:val="21"/>
            <w:szCs w:val="21"/>
          </w:rPr>
          <m:t>N</m:t>
        </m:r>
      </m:oMath>
      <w:r>
        <w:rPr>
          <w:rFonts w:ascii="Times New Roman" w:hAnsi="Times New Roman" w:eastAsia="宋体" w:cs="Times New Roman"/>
          <w:sz w:val="21"/>
          <w:szCs w:val="21"/>
        </w:rPr>
        <w:t>的左侧）.过点</w:t>
      </w:r>
      <m:oMath>
        <m:r>
          <w:rPr>
            <w:rFonts w:ascii="Times New Roman" w:eastAsia="宋体" w:hAnsi="Times New Roman" w:cs="Cambria Math"/>
            <w:sz w:val="21"/>
            <w:szCs w:val="21"/>
          </w:rPr>
          <m:t>M</m:t>
        </m:r>
      </m:oMath>
      <w:r>
        <w:rPr>
          <w:rFonts w:ascii="Times New Roman" w:hAnsi="Times New Roman" w:eastAsia="宋体" w:cs="Times New Roman"/>
          <w:sz w:val="21"/>
          <w:szCs w:val="21"/>
        </w:rPr>
        <w:t>任作一条与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轴不重合的直线与圆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相交于两点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.问：是否存在实数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eastAsia="宋体" w:cs="Times New Roman"/>
          <w:sz w:val="21"/>
          <w:szCs w:val="21"/>
        </w:rPr>
        <w:t>？若存在，求出实数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shd w:val="clear" w:color="auto" w:fill="C9C9C9"/>
        </w:rPr>
        <w:t>或</w:t>
      </w:r>
      <m:oMath>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5</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(2)存在，</w:t>
      </w:r>
      <m:oMath>
        <m:r>
          <w:rPr>
            <w:rFonts w:ascii="Times New Roman" w:eastAsia="宋体" w:hAnsi="Times New Roman" w:cs="Cambria Math"/>
            <w:sz w:val="21"/>
            <w:szCs w:val="21"/>
            <w:shd w:val="clear" w:color="auto" w:fill="C9C9C9"/>
          </w:rPr>
          <m:t>a</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9</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直线与圆相交的性质——韦达定理及应用、由直线与圆的位置关系求参数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(1)先将圆转化为标准方程，由圆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轴相切，可知圆心的横坐标的绝对值与半径与相等，列出方程求解即可；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(2)先求出</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cs="Times New Roman"/>
          <w:sz w:val="21"/>
          <w:szCs w:val="21"/>
        </w:rPr>
        <w:t>两点坐标，假设存在实数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，当直线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轴不垂直时，设直线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，代入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，用韦达定理根据</w:t>
      </w:r>
      <m:oMath>
        <m:r>
          <w:rPr>
            <w:rFonts w:ascii="Times New Roman" w:eastAsia="宋体" w:hAnsi="Times New Roman" w:cs="Cambria Math"/>
            <w:sz w:val="21"/>
            <w:szCs w:val="21"/>
          </w:rPr>
          <m:t>N</m:t>
        </m:r>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B</m:t>
        </m:r>
      </m:oMath>
      <w:r>
        <w:rPr>
          <w:rFonts w:ascii="Times New Roman" w:hAnsi="Times New Roman" w:eastAsia="宋体" w:cs="Times New Roman"/>
          <w:sz w:val="21"/>
          <w:szCs w:val="21"/>
        </w:rPr>
        <w:t>斜率之和为0，求得实数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的值，在检验成立即可.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解：(1)由圆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轴相切，可知圆心的横坐标的绝对值与半径与相等.故先将圆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的方程化成标准方程为：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w:t>
      </w:r>
      <m:oMath>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恒成立，∴</w:t>
      </w:r>
      <m:oMath>
        <m:d>
          <m:dPr>
            <m:begChr m:val="|"/>
            <m:endChr m:val="|"/>
            <m:sepChr m:val=","/>
          </m:dPr>
          <m:e>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ad>
          <m:radPr>
            <m:degHide/>
          </m:radPr>
          <m:deg/>
          <m:e>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rad>
      </m:oMath>
      <w:r>
        <w:rPr>
          <w:rFonts w:ascii="Times New Roman" w:hAnsi="Times New Roman" w:eastAsia="宋体" w:cs="Times New Roman"/>
          <w:sz w:val="21"/>
          <w:szCs w:val="21"/>
        </w:rPr>
        <w:t>求得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即可得到所求圆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所以</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假设存在实数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，当直线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轴不垂直时，设直线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sz w:val="21"/>
          <w:szCs w:val="21"/>
        </w:rPr>
        <w:t>代入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从而</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w:t>
      </w:r>
      <w:r>
        <w:rPr>
          <w:rFonts w:ascii="Times New Roman" w:hAnsi="Times New Roman" w:eastAsia="宋体" w:cs="Times New Roman"/>
          <w:sz w:val="21"/>
          <w:szCs w:val="21"/>
        </w:rPr>
        <w:t>因为</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d>
              <m:dPr>
                <m:begChr m:val="["/>
                <m:endChr m:val="]"/>
                <m:sepChr m:val=","/>
              </m:dPr>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e>
            </m:d>
          </m:num>
          <m:den>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den>
        </m:f>
      </m:oMath>
      <w:r>
        <w:rPr>
          <w:rFonts w:ascii="Times New Roman" w:hAnsi="Times New Roman" w:eastAsia="宋体" w:cs="Times New Roman"/>
          <w:sz w:val="21"/>
          <w:szCs w:val="21"/>
        </w:rPr>
        <w:t>而</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2</m:t>
        </m:r>
        <m:f>
          <m:num>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f>
          <m:num>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18</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eastAsia="宋体" w:cs="Times New Roman"/>
          <w:sz w:val="21"/>
          <w:szCs w:val="21"/>
        </w:rPr>
        <w:t>，所以</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f>
          <m:num>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18</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轴垂直时，也成立.</w:t>
      </w:r>
      <w:r>
        <w:rPr>
          <w:rFonts w:ascii="Times New Roman" w:hAnsi="Times New Roman" w:eastAsia="宋体" w:cs="Times New Roman"/>
          <w:sz w:val="21"/>
          <w:szCs w:val="21"/>
        </w:rPr>
        <w:t>故存在</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本题主要考查直线与圆的位置关系，以及直线与圆，圆与圆的综合性问题.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2.3.3.11 </w:t>
      </w:r>
      <w:r>
        <w:rPr>
          <w:b/>
          <w:sz w:val="21"/>
          <w:szCs w:val="21"/>
        </w:rPr>
        <w:t xml:space="preserve">直线与圆的位置关系：切线长的数量积最值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上动点向圆作切线，求与切线长相关的数量积的最值，判归本题型。通法步骤——第一步利用切线垂直于半径，把数量积用圆心距的平方减半径的平方表示，第二步由圆心到直线的距离求圆心距的最小值即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75．（中档·保80%·卡壳看答案）</w:t>
      </w:r>
      <w:r>
        <w:rPr>
          <w:rFonts w:ascii="Times New Roman" w:hAnsi="Times New Roman" w:eastAsia="宋体"/>
          <w:sz w:val="21"/>
          <w:szCs w:val="21"/>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，点</w:t>
      </w:r>
      <m:oMath>
        <m:r>
          <w:rPr>
            <w:rFonts w:ascii="Cambria Math" w:eastAsia="宋体" w:hAnsi="Cambria Math" w:cs="Cambria Math"/>
          </w:rPr>
          <m:t>P</m:t>
        </m:r>
      </m:oMath>
      <w:r>
        <w:rPr>
          <w:rFonts w:ascii="Times New Roman" w:hAnsi="Times New Roman" w:eastAsia="宋体"/>
          <w:sz w:val="21"/>
          <w:szCs w:val="21"/>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上的动点，</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1"/>
          <w:szCs w:val="21"/>
        </w:rPr>
        <w:t>是圆</w:t>
      </w:r>
      <m:oMath>
        <m:r>
          <w:rPr>
            <w:rFonts w:ascii="Cambria Math" w:eastAsia="宋体" w:hAnsi="Cambria Math" w:cs="Cambria Math"/>
          </w:rPr>
          <m:t>C</m:t>
        </m:r>
      </m:oMath>
      <w:r>
        <w:rPr>
          <w:rFonts w:ascii="Times New Roman" w:hAnsi="Times New Roman" w:eastAsia="宋体"/>
          <w:sz w:val="21"/>
          <w:szCs w:val="21"/>
        </w:rPr>
        <w:t>的切线，</w:t>
      </w:r>
      <m:oMath>
        <m:r>
          <w:rPr>
            <w:rFonts w:ascii="Cambria Math" w:eastAsia="宋体" w:hAnsi="Cambria Math" w:cs="Cambria Math"/>
          </w:rPr>
          <m:t>A</m:t>
        </m:r>
      </m:oMath>
      <w:r>
        <w:rPr>
          <w:rFonts w:ascii="Times New Roman" w:hAnsi="Times New Roman" w:eastAsia="宋体"/>
          <w:sz w:val="21"/>
          <w:szCs w:val="21"/>
        </w:rPr>
        <w:t>为切点，则</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1"/>
          <w:szCs w:val="21"/>
        </w:rPr>
        <w:t>的最小值为（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288" w:lineRule="auto"/>
        <w:jc w:val="left"/>
      </w:pPr>
      <w:r>
        <w:rPr>
          <w:rFonts w:ascii="Times New Roman" w:hAnsi="Times New Roman" w:eastAsia="宋体"/>
          <w:sz w:val="21"/>
          <w:szCs w:val="21"/>
        </w:rPr>
        <w:t>A．3</w:t>
      </w:r>
      <w:r>
        <w:rPr>
          <w:rFonts w:ascii="Times New Roman" w:hAnsi="Times New Roman" w:eastAsia="宋体"/>
          <w:sz w:val="21"/>
          <w:szCs w:val="21"/>
        </w:rPr>
        <w:tab/>
      </w:r>
      <w:r>
        <w:rPr>
          <w:rFonts w:ascii="Times New Roman" w:hAnsi="Times New Roman" w:eastAsia="宋体"/>
          <w:sz w:val="21"/>
          <w:szCs w:val="21"/>
        </w:rPr>
        <w:t>B．</w:t>
      </w:r>
      <m:oMath>
        <m:rad>
          <m:radPr>
            <m:degHide/>
          </m:radPr>
          <m:deg/>
          <m:e>
            <m:r>
              <w:rPr>
                <w:rFonts w:ascii="Cambria Math" w:eastAsia="宋体" w:hAnsi="Cambria Math" w:cs="Cambria Math"/>
              </w:rPr>
              <m:t>3</m:t>
            </m:r>
          </m:e>
        </m:rad>
      </m:oMath>
      <w:r>
        <w:rPr>
          <w:rFonts w:ascii="Times New Roman" w:hAnsi="Times New Roman" w:eastAsia="宋体"/>
          <w:sz w:val="21"/>
          <w:szCs w:val="21"/>
        </w:rPr>
        <w:tab/>
      </w:r>
      <w:r>
        <w:rPr>
          <w:rFonts w:ascii="Times New Roman" w:hAnsi="Times New Roman" w:eastAsia="宋体"/>
          <w:sz w:val="21"/>
          <w:szCs w:val="21"/>
        </w:rPr>
        <w:t>C．5</w:t>
      </w:r>
      <w:r>
        <w:rPr>
          <w:rFonts w:ascii="Times New Roman" w:hAnsi="Times New Roman" w:eastAsia="宋体"/>
          <w:sz w:val="21"/>
          <w:szCs w:val="21"/>
        </w:rPr>
        <w:tab/>
      </w:r>
      <w:r>
        <w:rPr>
          <w:rFonts w:ascii="Times New Roman" w:hAnsi="Times New Roman" w:eastAsia="宋体"/>
          <w:sz w:val="21"/>
          <w:szCs w:val="21"/>
        </w:rPr>
        <w:t>D．</w:t>
      </w:r>
      <m:oMath>
        <m:rad>
          <m:radPr>
            <m:degHide/>
          </m:radPr>
          <m:deg/>
          <m:e>
            <m:r>
              <w:rPr>
                <w:rFonts w:ascii="Cambria Math" w:eastAsia="宋体" w:hAnsi="Cambria Math"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A</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求点到直线的距离、切线长、平面向量数量积的几何意义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把</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1"/>
          <w:szCs w:val="21"/>
        </w:rPr>
        <w:t>化成</w:t>
      </w:r>
      <m:oMath>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oMath>
      <w:r>
        <w:rPr>
          <w:rFonts w:ascii="Times New Roman" w:hAnsi="Times New Roman" w:eastAsia="宋体"/>
          <w:sz w:val="21"/>
          <w:szCs w:val="21"/>
        </w:rPr>
        <w:t>，再利用切线长性质转化为求点</w:t>
      </w:r>
      <w:r>
        <w:rPr>
          <w:rFonts w:ascii="Times New Roman" w:hAnsi="Times New Roman" w:eastAsia="宋体"/>
          <w:sz w:val="21"/>
          <w:szCs w:val="21"/>
          <w:i/>
        </w:rPr>
        <w:t>M</w:t>
      </w:r>
      <w:r>
        <w:rPr>
          <w:rFonts w:ascii="Times New Roman" w:hAnsi="Times New Roman" w:eastAsia="宋体"/>
          <w:sz w:val="21"/>
          <w:szCs w:val="21"/>
        </w:rPr>
        <w:t>到直线</w:t>
      </w:r>
      <w:r>
        <w:rPr>
          <w:rFonts w:ascii="Times New Roman" w:hAnsi="Times New Roman" w:eastAsia="宋体"/>
          <w:sz w:val="21"/>
          <w:szCs w:val="21"/>
          <w:i/>
        </w:rPr>
        <w:t>l</w:t>
      </w:r>
      <w:r>
        <w:rPr>
          <w:rFonts w:ascii="Times New Roman" w:hAnsi="Times New Roman" w:eastAsia="宋体"/>
          <w:sz w:val="21"/>
          <w:szCs w:val="21"/>
        </w:rPr>
        <w:t>距离即可作答.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如图，连结</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，圆</w:t>
      </w:r>
      <m:oMath>
        <m:r>
          <w:rPr>
            <w:rFonts w:ascii="Cambria Math" w:eastAsia="宋体" w:hAnsi="Cambria Math" w:cs="Cambria Math"/>
          </w:rPr>
          <m:t>C</m:t>
        </m:r>
      </m:oMath>
      <w:r>
        <w:rPr>
          <w:rFonts w:ascii="Times New Roman" w:hAnsi="Times New Roman" w:eastAsia="宋体"/>
          <w:sz w:val="21"/>
          <w:szCs w:val="21"/>
        </w:rPr>
        <w:t>的半径为</w:t>
      </w:r>
      <m:oMath>
        <m:rad>
          <m:radPr>
            <m:degHide/>
          </m:radPr>
          <m:deg/>
          <m:e>
            <m:r>
              <w:rPr>
                <w:rFonts w:ascii="Cambria Math" w:eastAsia="宋体" w:hAnsi="Cambria Math" w:cs="Cambria Math"/>
              </w:rPr>
              <m:t>2</m:t>
            </m:r>
          </m:e>
        </m:rad>
      </m:oMath>
      <w:r>
        <w:rPr>
          <w:rFonts w:ascii="Times New Roman" w:hAnsi="Times New Roman" w:eastAsia="宋体"/>
          <w:sz w:val="21"/>
          <w:szCs w:val="21"/>
        </w:rPr>
        <w:t>，则</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1"/>
          <w:szCs w:val="21"/>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到直线</w:t>
      </w:r>
      <m:oMath>
        <m:r>
          <w:rPr>
            <w:rFonts w:ascii="Cambria Math" w:eastAsia="宋体" w:hAnsi="Cambria Math" w:cs="Cambria Math"/>
          </w:rPr>
          <m:t>l</m:t>
        </m:r>
      </m:oMath>
      <w:r>
        <w:rPr>
          <w:rFonts w:ascii="Times New Roman" w:hAnsi="Times New Roman" w:eastAsia="宋体"/>
          <w:sz w:val="21"/>
          <w:szCs w:val="21"/>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1"/>
          <w:szCs w:val="21"/>
        </w:rPr>
        <w:t>，</w:t>
      </w:r>
      <w:r>
        <w:rPr>
          <w:rFonts w:ascii="Times New Roman" w:hAnsi="Times New Roman" w:eastAsia="宋体"/>
          <w:sz w:val="21"/>
          <w:szCs w:val="21"/>
        </w:rPr>
        <w:t>从而</w:t>
      </w:r>
      <m:oMath>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1"/>
          <w:szCs w:val="21"/>
        </w:rPr>
        <w:t>，于是</w:t>
      </w:r>
      <m:oMath>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当</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1"/>
          <w:szCs w:val="21"/>
        </w:rPr>
        <w:t>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1"/>
          <w:szCs w:val="21"/>
        </w:rPr>
        <w:t>取得最小值，且最小值为3.</w:t>
      </w:r>
      <w:r>
        <w:rPr>
          <w:rFonts w:ascii="Times New Roman" w:hAnsi="Times New Roman" w:eastAsia="宋体"/>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1717200" cy="1925345"/>
            <wp:docPr id="100121" name="" descr="@@@a4b26999-8bb1-4107-8bb3-5bf60f88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72"/>
                    <a:stretch>
                      <a:fillRect/>
                    </a:stretch>
                  </pic:blipFill>
                  <pic:spPr>
                    <a:xfrm>
                      <a:off x="0" y="0"/>
                      <a:ext cx="1717200" cy="19253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2.3.3.12 </w:t>
      </w:r>
      <w:r>
        <w:rPr>
          <w:b/>
          <w:sz w:val="21"/>
          <w:szCs w:val="21"/>
        </w:rPr>
        <w:t xml:space="preserve">直线与圆的位置关系：圆内接三角形（四边形）的面积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题型通式：识别信号——直线截圆得弦，给出圆内接三角形（四边形）的面积反求参数，判归本题型。通法步骤——第一步由圆心到直线的距离与半径求弦长，第二步结合夹角或面积公式建立方程求参数。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76．（中档·保80%·卡壳看答案）</w:t>
      </w:r>
      <w:r>
        <w:rPr>
          <w:rFonts w:ascii="Times New Roman" w:hAnsi="Times New Roman" w:eastAsia="宋体" w:cs="Times New Roman"/>
          <w:sz w:val="21"/>
          <w:szCs w:val="21"/>
        </w:rPr>
        <w:t xml:space="preserve">在平面直角坐标系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cs="Times New Roman"/>
          <w:sz w:val="21"/>
          <w:szCs w:val="21"/>
        </w:rPr>
        <w:t>中，已知直线</w:t>
      </w:r>
      <m:oMath>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交于A，B两点，若钝角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的面积为</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，则实数a的值是______．</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b/>
          <w:sz w:val="21"/>
          <w:szCs w:val="21"/>
        </w:rPr>
        <w:t xml:space="preserve"> </w:t>
      </w:r>
      <m:oMath>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3</m:t>
            </m:r>
          </m:num>
          <m:den>
            <m:r>
              <w:rPr>
                <w:rFonts w:ascii="Times New Roman" w:eastAsia="宋体" w:hAnsi="Times New Roman" w:cs="Cambria Math"/>
                <w:sz w:val="21"/>
                <w:szCs w:val="21"/>
                <w:shd w:val="clear" w:color="auto" w:fill="C9C9C9"/>
              </w:rPr>
              <m:t>4</m:t>
            </m:r>
          </m:den>
        </m:f>
      </m:oMath>
      <w:r>
        <w:rPr>
          <w:rFonts w:ascii="Times New Roman" w:hAnsi="Times New Roman" w:eastAsia="宋体" w:cs="Times New Roman"/>
          <w:sz w:val="21"/>
          <w:szCs w:val="21"/>
          <w:shd w:val="clear" w:color="auto" w:fill="C9C9C9"/>
        </w:rPr>
        <w:t>或</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0.75</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圆内接三角形的面积、由直线与圆的位置关系求参数、已知点到直线距离求参数、已知圆的弦长求方程或参数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由钝角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的面积为</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，求得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，得到</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，进而求得圆心到直线的距离为1，结合点到直线的距离公式，列出方程，即可求解．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解：由圆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可得圆心坐标为</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，半径为</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因为钝角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的面积为</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，可得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，因为</w:t>
      </w:r>
      <m:oMath>
        <m:f>
          <m:num>
            <m:r>
              <w:rPr>
                <w:rFonts w:ascii="Times New Roman" w:eastAsia="宋体" w:hAnsi="Times New Roman" w:cs="Cambria Math"/>
                <w:sz w:val="21"/>
                <w:szCs w:val="21"/>
              </w:rPr>
              <m:t>π</m:t>
            </m:r>
          </m:num>
          <m:den>
            <m:r>
              <w:rPr>
                <w:rFonts w:ascii="Times New Roman" w:eastAsia="宋体" w:hAnsi="Times New Roman" w:cs="Cambria Math"/>
                <w:sz w:val="21"/>
                <w:szCs w:val="21"/>
              </w:rPr>
              <m:t>2</m:t>
            </m:r>
          </m:den>
        </m:f>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&lt;</m:t>
        </m:r>
        <m:r>
          <w:rPr>
            <w:rFonts w:ascii="Times New Roman" w:eastAsia="宋体" w:hAnsi="Times New Roman" w:cs="Cambria Math"/>
            <w:sz w:val="21"/>
            <w:szCs w:val="21"/>
          </w:rPr>
          <m:t>π</m:t>
        </m:r>
      </m:oMath>
      <w:r>
        <w:rPr>
          <w:rFonts w:ascii="Times New Roman" w:hAnsi="Times New Roman" w:eastAsia="宋体" w:cs="Times New Roman"/>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可得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B</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设圆心到直线的距离为</w:t>
      </w:r>
      <m:oMath>
        <m:r>
          <w:rPr>
            <w:rFonts w:ascii="Times New Roman" w:eastAsia="宋体" w:hAnsi="Times New Roman" w:cs="Cambria Math"/>
            <w:sz w:val="21"/>
            <w:szCs w:val="21"/>
          </w:rPr>
          <m:t>d</m:t>
        </m:r>
      </m:oMath>
      <w:r>
        <w:rPr>
          <w:rFonts w:ascii="Times New Roman" w:hAnsi="Times New Roman" w:eastAsia="宋体" w:cs="Times New Roman"/>
          <w:sz w:val="21"/>
          <w:szCs w:val="21"/>
        </w:rPr>
        <w:t>，又由圆的弦长公式，可得</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d</m:t>
                </m:r>
              </m:e>
              <m:sup>
                <m: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，解得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根据点到直线</w:t>
      </w:r>
      <m:oMath>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的距离公式</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故答案为：</w:t>
      </w:r>
      <m:oMath>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77．（中档·保80%·卡壳看答案）</w:t>
      </w:r>
      <w:r>
        <w:rPr>
          <w:rFonts w:ascii="Times New Roman" w:hAnsi="Times New Roman" w:eastAsia="宋体" w:cs="Times New Roman"/>
          <w:sz w:val="21"/>
          <w:szCs w:val="21"/>
        </w:rPr>
        <w:t xml:space="preserve">在平面直角坐标系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cs="Times New Roman"/>
          <w:sz w:val="21"/>
          <w:szCs w:val="21"/>
        </w:rPr>
        <w:t>，已知点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在圆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内，动直线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过点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且交圆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于</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两点，若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的面积等于</w:t>
      </w:r>
      <m:oMath>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的直线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恰有3条，则正实数</w:t>
      </w:r>
      <m:oMath>
        <m:r>
          <w:rPr>
            <w:rFonts w:ascii="Times New Roman" w:eastAsia="宋体" w:hAnsi="Times New Roman" w:cs="Cambria Math"/>
            <w:sz w:val="21"/>
            <w:szCs w:val="21"/>
          </w:rPr>
          <m:t>m</m:t>
        </m:r>
      </m:oMath>
      <w:r>
        <w:rPr>
          <w:rFonts w:ascii="Times New Roman" w:hAnsi="Times New Roman" w:eastAsia="宋体" w:cs="Times New Roman"/>
          <w:sz w:val="21"/>
          <w:szCs w:val="21"/>
        </w:rPr>
        <w:t>的值为________.</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b/>
          <w:sz w:val="21"/>
          <w:szCs w:val="21"/>
        </w:rPr>
        <w:t xml:space="preserve"> </w:t>
      </w:r>
      <m:oMath>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ad>
          <m:radPr>
            <m:degHide/>
          </m:radPr>
          <m:deg/>
          <m:e>
            <m:r>
              <w:rPr>
                <w:rFonts w:ascii="Times New Roman" w:eastAsia="宋体" w:hAnsi="Times New Roman" w:cs="Cambria Math"/>
                <w:sz w:val="21"/>
                <w:szCs w:val="21"/>
                <w:shd w:val="clear" w:color="auto" w:fill="C9C9C9"/>
              </w:rPr>
              <m:t>5</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圆内接三角形的面积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将圆的方程配成标准式，求出圆心及半径，由三角形面积公式得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或</w:t>
      </w:r>
      <m:oMath>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，要使</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的面积等于</w:t>
      </w:r>
      <m:oMath>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的直线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恰有3条，则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oMath>
      <w:r>
        <w:rPr>
          <w:rFonts w:ascii="Times New Roman" w:hAnsi="Times New Roman" w:eastAsia="宋体" w:cs="Times New Roman"/>
          <w:sz w:val="21"/>
          <w:szCs w:val="21"/>
        </w:rPr>
        <w:t>有最小值，从而得到</w:t>
      </w:r>
      <m:oMath>
        <m:r>
          <w:rPr>
            <w:rFonts w:ascii="Times New Roman" w:eastAsia="宋体" w:hAnsi="Times New Roman" w:cs="Cambria Math"/>
            <w:sz w:val="21"/>
            <w:szCs w:val="21"/>
          </w:rPr>
          <m:t>C</m:t>
        </m:r>
        <m:r>
          <w:rPr>
            <w:rFonts w:ascii="Times New Roman" w:eastAsia="宋体" w:hAnsi="Times New Roman" w:cs="Cambria Math"/>
            <w:sz w:val="21"/>
            <w:szCs w:val="21"/>
          </w:rPr>
          <m:t>P</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r</m:t>
        </m:r>
      </m:oMath>
      <w:r>
        <w:rPr>
          <w:rFonts w:ascii="Times New Roman" w:hAnsi="Times New Roman" w:eastAsia="宋体" w:cs="Times New Roman"/>
          <w:sz w:val="21"/>
          <w:szCs w:val="21"/>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解：由</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32</m:t>
        </m:r>
      </m:oMath>
      <w:r>
        <w:rPr>
          <w:rFonts w:ascii="Times New Roman" w:hAnsi="Times New Roman" w:eastAsia="宋体" w:cs="Times New Roman"/>
          <w:sz w:val="21"/>
          <w:szCs w:val="21"/>
        </w:rPr>
        <w:t>，则圆心</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w:t>
      </w:r>
      <w:r>
        <w:rPr>
          <w:rFonts w:ascii="Times New Roman" w:hAnsi="Times New Roman" w:eastAsia="宋体" w:cs="Times New Roman"/>
          <w:sz w:val="21"/>
          <w:szCs w:val="21"/>
        </w:rPr>
        <w:t>因为点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在圆内，</w:t>
      </w:r>
      <w:r>
        <w:rPr>
          <w:rFonts w:ascii="Times New Roman" w:hAnsi="Times New Roman" w:eastAsia="宋体" w:cs="Times New Roman"/>
          <w:sz w:val="21"/>
          <w:szCs w:val="21"/>
        </w:rPr>
        <w:t>所以</w:t>
      </w:r>
      <m:oMath>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r>
          <w:rPr>
            <w:rFonts w:ascii="Times New Roman" w:eastAsia="宋体" w:hAnsi="Times New Roman" w:cs="Cambria Math"/>
            <w:sz w:val="21"/>
            <w:szCs w:val="21"/>
          </w:rPr>
          <m:t>32</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7</m:t>
            </m:r>
          </m:e>
        </m:rad>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7</m:t>
            </m:r>
          </m:e>
        </m:rad>
      </m:oMath>
      <w:r>
        <w:rPr>
          <w:rFonts w:ascii="Times New Roman" w:hAnsi="Times New Roman" w:eastAsia="宋体" w:cs="Times New Roman"/>
          <w:sz w:val="21"/>
          <w:szCs w:val="21"/>
        </w:rPr>
        <w:t>由已知得：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w:t>
      </w:r>
      <w:r>
        <w:rPr>
          <w:rFonts w:ascii="Times New Roman" w:hAnsi="Times New Roman" w:eastAsia="宋体" w:cs="Times New Roman"/>
          <w:sz w:val="21"/>
          <w:szCs w:val="21"/>
        </w:rPr>
        <w:t>解得：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或</w:t>
      </w:r>
      <m:oMath>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因为过</w:t>
      </w:r>
      <m:oMath>
        <m:r>
          <w:rPr>
            <w:rFonts w:ascii="Times New Roman" w:eastAsia="宋体" w:hAnsi="Times New Roman" w:cs="Cambria Math"/>
            <w:sz w:val="21"/>
            <w:szCs w:val="21"/>
          </w:rPr>
          <m:t>P</m:t>
        </m:r>
      </m:oMath>
      <w:r>
        <w:rPr>
          <w:rFonts w:ascii="Times New Roman" w:hAnsi="Times New Roman" w:eastAsia="宋体" w:cs="Times New Roman"/>
          <w:sz w:val="21"/>
          <w:szCs w:val="21"/>
        </w:rPr>
        <w:t>的直线与圆相交于</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两点，要使</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的面积等于</w:t>
      </w:r>
      <m:oMath>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的直线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恰有3条，则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oMath>
      <w:r>
        <w:rPr>
          <w:rFonts w:ascii="Times New Roman" w:hAnsi="Times New Roman" w:eastAsia="宋体" w:cs="Times New Roman"/>
          <w:sz w:val="21"/>
          <w:szCs w:val="21"/>
        </w:rPr>
        <w:t>有最小值，</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sSub>
          <m:e>
            <m:r>
              <w:rPr>
                <w:rFonts w:ascii="Times New Roman" w:eastAsia="宋体" w:hAnsi="Times New Roman" w:cs="Cambria Math"/>
                <w:sz w:val="21"/>
                <w:szCs w:val="21"/>
              </w:rPr>
              <m:t>B</m:t>
            </m:r>
          </m:e>
          <m:sub>
            <m:r>
              <m:rPr>
                <m:sty m:val="p"/>
              </m:rPr>
              <w:rPr>
                <w:rFonts w:ascii="Times New Roman" w:eastAsia="宋体" w:hAnsi="Times New Roman" w:cs="Cambria Math"/>
                <w:sz w:val="21"/>
                <w:szCs w:val="21"/>
              </w:rPr>
              <m:t>min</m:t>
            </m:r>
          </m:sub>
        </m:sSub>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P</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r</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即</w:t>
      </w:r>
      <m:oMath>
        <m:rad>
          <m:radPr>
            <m:degHide/>
          </m:radPr>
          <m:deg/>
          <m:e>
            <m:sSup>
              <m:e>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（负值舍去）.</w:t>
      </w:r>
      <w:r>
        <w:rPr>
          <w:rFonts w:ascii="Times New Roman" w:hAnsi="Times New Roman" w:eastAsia="宋体" w:cs="Times New Roman"/>
          <w:sz w:val="21"/>
          <w:szCs w:val="21"/>
        </w:rPr>
        <w:t>故答案为：</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本题考查直线与圆的综合应用，三角形面积公式的应用，属于中档题.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2.3.3.13 </w:t>
      </w:r>
      <w:r>
        <w:rPr>
          <w:b/>
          <w:sz w:val="21"/>
          <w:szCs w:val="21"/>
        </w:rPr>
        <w:t xml:space="preserve">直线与圆的位置关系：实际应用（建系建模）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以建桥、保护区等实际规划问题为情境，判归本题型。通法步骤——第一步建立平面直角坐标系，把垂直、相切等条件翻译为直线与圆的方程，第二步用交点与距离公式求解，并把距离约束译为不等式组求最优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78．（中档·保80%·卡壳看答案）</w:t>
      </w:r>
      <w:r>
        <w:rPr>
          <w:rFonts w:ascii="Times New Roman" w:hAnsi="Times New Roman" w:eastAsia="宋体" w:cs="Times New Roman"/>
          <w:sz w:val="21"/>
          <w:szCs w:val="21"/>
        </w:rPr>
        <w:t xml:space="preserve">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m处(OC为河岸),tan∠BCO=.</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1857600" cy="1407563"/>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57600" cy="14075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(1)求新桥BC的长;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(2)当OM多长时,圆形保护区的面积最大?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 150 m (2) |</w:t>
      </w:r>
      <w:r>
        <w:rPr>
          <w:rFonts w:ascii="Times New Roman" w:hAnsi="Times New Roman" w:eastAsia="宋体" w:cs="Times New Roman"/>
          <w:i/>
          <w:sz w:val="21"/>
          <w:szCs w:val="21"/>
          <w:shd w:val="clear" w:color="auto" w:fill="C9C9C9"/>
        </w:rPr>
        <w:t>OM</w:t>
      </w:r>
      <w:r>
        <w:rPr>
          <w:rFonts w:ascii="Times New Roman" w:hAnsi="Times New Roman" w:eastAsia="宋体" w:cs="Times New Roman"/>
          <w:sz w:val="21"/>
          <w:szCs w:val="21"/>
          <w:shd w:val="clear" w:color="auto" w:fill="C9C9C9"/>
        </w:rPr>
        <w:t>|=10 m</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直线平行、垂直的判定在几何中的应用、求直线交点坐标、直线与圆的实际应用、两点间的距离、点到直线的距离、直线与圆的位置关系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试题分析：本题是应用题，我们可用解析法来解决，为此以</w:t>
      </w:r>
      <m:oMath>
        <m:r>
          <w:rPr>
            <w:rFonts w:ascii="Times New Roman" w:eastAsia="宋体" w:hAnsi="Times New Roman" w:cs="Cambria Math"/>
            <w:sz w:val="21"/>
            <w:szCs w:val="21"/>
          </w:rPr>
          <m:t>O</m:t>
        </m:r>
      </m:oMath>
      <w:r>
        <w:rPr>
          <w:rFonts w:ascii="Times New Roman" w:hAnsi="Times New Roman" w:eastAsia="宋体" w:cs="Times New Roman"/>
          <w:sz w:val="21"/>
          <w:szCs w:val="21"/>
        </w:rPr>
        <w:t xml:space="preserve">为原点，以向东，向北为坐标轴建立直角坐标系.(1) </w:t>
      </w:r>
      <m:oMath>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点坐标为 </w:t>
      </w:r>
      <m:oMath>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，因此要求 </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的长，就要求得 </w:t>
      </w:r>
      <m:oMath>
        <m:r>
          <w:rPr>
            <w:rFonts w:ascii="Times New Roman" w:eastAsia="宋体" w:hAnsi="Times New Roman" w:cs="Cambria Math"/>
            <w:sz w:val="21"/>
            <w:szCs w:val="21"/>
          </w:rPr>
          <m:t>B</m:t>
        </m:r>
      </m:oMath>
      <w:r>
        <w:rPr>
          <w:rFonts w:ascii="Times New Roman" w:hAnsi="Times New Roman" w:eastAsia="宋体" w:cs="Times New Roman"/>
          <w:sz w:val="21"/>
          <w:szCs w:val="21"/>
        </w:rPr>
        <w:t xml:space="preserve">点坐标，已知 </w:t>
      </w:r>
      <m:oMath>
        <m:r>
          <m:rPr>
            <m:sty m:val="p"/>
          </m:rPr>
          <w:rPr>
            <w:rFonts w:ascii="Times New Roman" w:eastAsia="宋体" w:hAnsi="Times New Roman" w:cs="Cambria Math"/>
            <w:sz w:val="21"/>
            <w:szCs w:val="21"/>
          </w:rPr>
          <m:t>tan</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O</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说明直线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斜率为 </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 xml:space="preserve">，这样直线 </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方程可立即写出，又 </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，故</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 xml:space="preserve">斜率也能得出，这样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方程已知，两条直线的交点</w:t>
      </w:r>
      <m:oMath>
        <m:r>
          <w:rPr>
            <w:rFonts w:ascii="Times New Roman" w:eastAsia="宋体" w:hAnsi="Times New Roman" w:cs="Cambria Math"/>
            <w:sz w:val="21"/>
            <w:szCs w:val="21"/>
          </w:rPr>
          <m:t>B</m:t>
        </m:r>
      </m:oMath>
      <w:r>
        <w:rPr>
          <w:rFonts w:ascii="Times New Roman" w:hAnsi="Times New Roman" w:eastAsia="宋体" w:cs="Times New Roman"/>
          <w:sz w:val="21"/>
          <w:szCs w:val="21"/>
        </w:rPr>
        <w:t>的坐标随之而得；(2)实质就是圆半径最大，即线段</w:t>
      </w:r>
      <m:oMath>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cs="Times New Roman"/>
          <w:sz w:val="21"/>
          <w:szCs w:val="21"/>
        </w:rPr>
        <w:t>上哪个点到直线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的距离最大，为此设</w:t>
      </w:r>
      <m:oMath>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eastAsia="宋体" w:cs="Times New Roman"/>
          <w:sz w:val="21"/>
          <w:szCs w:val="21"/>
        </w:rPr>
        <w:t>，由</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oMath>
      <w:r>
        <w:rPr>
          <w:rFonts w:ascii="Times New Roman" w:hAnsi="Times New Roman" w:eastAsia="宋体" w:cs="Times New Roman"/>
          <w:sz w:val="21"/>
          <w:szCs w:val="21"/>
        </w:rPr>
        <w:t>，圆半径</w:t>
      </w:r>
      <m:oMath>
        <m:r>
          <w:rPr>
            <w:rFonts w:ascii="Times New Roman" w:eastAsia="宋体" w:hAnsi="Times New Roman" w:cs="Cambria Math"/>
            <w:sz w:val="21"/>
            <w:szCs w:val="21"/>
          </w:rPr>
          <m:t>r</m:t>
        </m:r>
      </m:oMath>
      <w:r>
        <w:rPr>
          <w:rFonts w:ascii="Times New Roman" w:hAnsi="Times New Roman" w:eastAsia="宋体" w:cs="Times New Roman"/>
          <w:sz w:val="21"/>
          <w:szCs w:val="21"/>
        </w:rPr>
        <w:t xml:space="preserve">是圆心 </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的距离，而求它的最大值，要考虑条件古桥两端 </w:t>
      </w:r>
      <m:oMath>
        <m:r>
          <w:rPr>
            <w:rFonts w:ascii="Times New Roman" w:eastAsia="宋体" w:hAnsi="Times New Roman" w:cs="Cambria Math"/>
            <w:sz w:val="21"/>
            <w:szCs w:val="21"/>
          </w:rPr>
          <m:t>O</m:t>
        </m:r>
      </m:oMath>
      <w:r>
        <w:rPr>
          <w:rFonts w:ascii="Times New Roman" w:hAnsi="Times New Roman" w:eastAsia="宋体" w:cs="Times New Roman"/>
          <w:sz w:val="21"/>
          <w:szCs w:val="21"/>
        </w:rPr>
        <w:t>和</w:t>
      </w:r>
      <m:oMath>
        <m:r>
          <w:rPr>
            <w:rFonts w:ascii="Times New Roman" w:eastAsia="宋体" w:hAnsi="Times New Roman" w:cs="Cambria Math"/>
            <w:sz w:val="21"/>
            <w:szCs w:val="21"/>
          </w:rPr>
          <m:t>A</m:t>
        </m:r>
      </m:oMath>
      <w:r>
        <w:rPr>
          <w:rFonts w:ascii="Times New Roman" w:hAnsi="Times New Roman" w:eastAsia="宋体" w:cs="Times New Roman"/>
          <w:sz w:val="21"/>
          <w:szCs w:val="21"/>
        </w:rPr>
        <w:t xml:space="preserve">到该圆上任一点的距离均不少于80 </w:t>
      </w:r>
      <m:oMath>
        <m:r>
          <w:rPr>
            <w:rFonts w:ascii="Times New Roman" w:eastAsia="宋体" w:hAnsi="Times New Roman" w:cs="Cambria Math"/>
            <w:sz w:val="21"/>
            <w:szCs w:val="21"/>
          </w:rPr>
          <m:t>m</m:t>
        </m:r>
      </m:oMath>
      <w:r>
        <w:rPr>
          <w:rFonts w:ascii="Times New Roman" w:hAnsi="Times New Roman" w:eastAsia="宋体" w:cs="Times New Roman"/>
          <w:sz w:val="21"/>
          <w:szCs w:val="21"/>
        </w:rPr>
        <w:t>，列出不等式组，可求得</w:t>
      </w:r>
      <m:oMath>
        <m:r>
          <w:rPr>
            <w:rFonts w:ascii="Times New Roman" w:eastAsia="宋体" w:hAnsi="Times New Roman" w:cs="Cambria Math"/>
            <w:sz w:val="21"/>
            <w:szCs w:val="21"/>
          </w:rPr>
          <m:t>t</m:t>
        </m:r>
      </m:oMath>
      <w:r>
        <w:rPr>
          <w:rFonts w:ascii="Times New Roman" w:hAnsi="Times New Roman" w:eastAsia="宋体" w:cs="Times New Roman"/>
          <w:sz w:val="21"/>
          <w:szCs w:val="21"/>
        </w:rPr>
        <w:t xml:space="preserve">的范围，进而求得最大值．当然本题如果用解三角形的知识也可以解决．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shd w:val="clear" w:color="auto" w:fill="C9C9C9"/>
        </w:rPr>
        <w:t>【详解】</w:t>
      </w:r>
      <w:r>
        <w:rPr>
          <w:rFonts w:ascii="Times New Roman" w:hAnsi="Times New Roman" w:eastAsia="宋体" w:cs="Times New Roman"/>
          <w:sz w:val="21"/>
          <w:szCs w:val="21"/>
        </w:rPr>
        <w:t>试题解析：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3096000" cy="2473435"/>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3096000" cy="247343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(1)如图，以</w:t>
      </w:r>
      <m:oMath>
        <m:r>
          <w:rPr>
            <w:rFonts w:ascii="Times New Roman" w:eastAsia="宋体" w:hAnsi="Times New Roman" w:cs="Cambria Math"/>
            <w:sz w:val="21"/>
            <w:szCs w:val="21"/>
          </w:rPr>
          <m:t>O</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cs="Times New Roman"/>
          <w:sz w:val="21"/>
          <w:szCs w:val="21"/>
        </w:rPr>
        <w:t xml:space="preserve">为 </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eastAsia="宋体" w:cs="Times New Roman"/>
          <w:sz w:val="21"/>
          <w:szCs w:val="21"/>
        </w:rPr>
        <w:t xml:space="preserve">轴建立直角坐标系，则 </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，由题意 </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方程为 </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．又 </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k</m:t>
                </m:r>
              </m:e>
              <m:sub>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 xml:space="preserve">，故直线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eastAsia="宋体" w:cs="Times New Roman"/>
          <w:sz w:val="21"/>
          <w:szCs w:val="21"/>
        </w:rPr>
        <w:t>，由</w:t>
      </w:r>
      <m:oMath>
        <m:r>
          <w:rPr>
            <w:rFonts w:ascii="Times New Roman" w:eastAsia="宋体" w:hAnsi="Times New Roman" w:cs="Cambria Math"/>
            <w:sz w:val="21"/>
            <w:szCs w:val="21"/>
          </w:rPr>
          <m:t>{</m:t>
        </m:r>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60</m:t>
            </m:r>
          </m:e>
        </m:eqArr>
      </m:oMath>
      <w:r>
        <w:rPr>
          <w:rFonts w:ascii="Times New Roman" w:hAnsi="Times New Roman" w:eastAsia="宋体" w:cs="Times New Roman"/>
          <w:sz w:val="21"/>
          <w:szCs w:val="21"/>
        </w:rPr>
        <w:t xml:space="preserve">，解得 </w:t>
      </w:r>
      <m:oMath>
        <m:r>
          <w:rPr>
            <w:rFonts w:ascii="Times New Roman" w:eastAsia="宋体" w:hAnsi="Times New Roman" w:cs="Cambria Math"/>
            <w:sz w:val="21"/>
            <w:szCs w:val="21"/>
          </w:rPr>
          <m:t>{</m:t>
        </m:r>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80</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120</m:t>
            </m:r>
          </m:e>
        </m:eqArr>
      </m:oMath>
      <w:r>
        <w:rPr>
          <w:rFonts w:ascii="Times New Roman" w:hAnsi="Times New Roman" w:eastAsia="宋体" w:cs="Times New Roman"/>
          <w:sz w:val="21"/>
          <w:szCs w:val="21"/>
        </w:rPr>
        <w:t xml:space="preserve">，即 </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r>
          <w:rPr>
            <w:rFonts w:ascii="Times New Roman" w:eastAsia="宋体" w:hAnsi="Times New Roman" w:cs="Cambria Math"/>
            <w:sz w:val="21"/>
            <w:szCs w:val="21"/>
          </w:rPr>
          <m:t>120</m:t>
        </m:r>
        <m:r>
          <w:rPr>
            <w:rFonts w:ascii="Times New Roman" w:eastAsia="宋体" w:hAnsi="Times New Roman" w:cs="Cambria Math"/>
            <w:sz w:val="21"/>
            <w:szCs w:val="21"/>
          </w:rPr>
          <m:t>)</m:t>
        </m:r>
      </m:oMath>
      <w:r>
        <w:rPr>
          <w:rFonts w:ascii="Times New Roman" w:hAnsi="Times New Roman" w:eastAsia="宋体" w:cs="Times New Roman"/>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120</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150</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(2)设</w:t>
      </w:r>
      <m:oMath>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eastAsia="宋体" w:cs="Times New Roman"/>
          <w:sz w:val="21"/>
          <w:szCs w:val="21"/>
        </w:rPr>
        <w:t xml:space="preserve">，即 </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，由（1）直线 </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的一般方程为 </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680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，圆</w:t>
      </w:r>
      <m:oMath>
        <m:r>
          <w:rPr>
            <w:rFonts w:ascii="Times New Roman" w:eastAsia="宋体" w:hAnsi="Times New Roman" w:cs="Cambria Math"/>
            <w:sz w:val="21"/>
            <w:szCs w:val="21"/>
          </w:rPr>
          <m:t>M</m:t>
        </m:r>
      </m:oMath>
      <w:r>
        <w:rPr>
          <w:rFonts w:ascii="Times New Roman" w:hAnsi="Times New Roman" w:eastAsia="宋体" w:cs="Times New Roman"/>
          <w:sz w:val="21"/>
          <w:szCs w:val="21"/>
        </w:rPr>
        <w:t xml:space="preserve">的半径为 </w:t>
      </w:r>
      <m:oMath>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680</m:t>
            </m:r>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，由题意要求 </w:t>
      </w:r>
      <m:oMath>
        <m:r>
          <w:rPr>
            <w:rFonts w:ascii="Times New Roman" w:eastAsia="宋体" w:hAnsi="Times New Roman" w:cs="Cambria Math"/>
            <w:sz w:val="21"/>
            <w:szCs w:val="21"/>
          </w:rPr>
          <m:t>{</m:t>
        </m:r>
        <m:eqArr>
          <m:e>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qArr>
      </m:oMath>
      <w:r>
        <w:rPr>
          <w:rFonts w:ascii="Times New Roman" w:hAnsi="Times New Roman" w:eastAsia="宋体" w:cs="Times New Roman"/>
          <w:sz w:val="21"/>
          <w:szCs w:val="21"/>
        </w:rPr>
        <w:t xml:space="preserve">，由于 </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eastAsia="宋体" w:cs="Times New Roman"/>
          <w:sz w:val="21"/>
          <w:szCs w:val="21"/>
        </w:rPr>
        <w:t>，因此</w:t>
      </w:r>
      <m:oMath>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680</m:t>
            </m:r>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f>
          <m:num>
            <m:r>
              <w:rPr>
                <w:rFonts w:ascii="Times New Roman" w:eastAsia="宋体" w:hAnsi="Times New Roman" w:cs="Cambria Math"/>
                <w:sz w:val="21"/>
                <w:szCs w:val="21"/>
              </w:rPr>
              <m:t>680</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136</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r>
          <w:rPr>
            <w:rFonts w:ascii="Times New Roman" w:eastAsia="宋体" w:hAnsi="Times New Roman" w:cs="Cambria Math"/>
            <w:sz w:val="21"/>
            <w:szCs w:val="21"/>
          </w:rPr>
          <m:t>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eqArr>
          <m:e>
            <m:r>
              <w:rPr>
                <w:rFonts w:ascii="Times New Roman" w:eastAsia="宋体" w:hAnsi="Times New Roman" w:cs="Cambria Math"/>
                <w:sz w:val="21"/>
                <w:szCs w:val="21"/>
              </w:rPr>
              <m:t>136</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
            <m:r>
              <w:rPr>
                <w:rFonts w:ascii="Times New Roman" w:eastAsia="宋体" w:hAnsi="Times New Roman" w:cs="Cambria Math"/>
                <w:sz w:val="21"/>
                <w:szCs w:val="21"/>
              </w:rPr>
              <m:t>136</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qAr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35</m:t>
        </m:r>
      </m:oMath>
      <w:r>
        <w:rPr>
          <w:rFonts w:ascii="Times New Roman" w:hAnsi="Times New Roman" w:eastAsia="宋体" w:cs="Times New Roman"/>
          <w:sz w:val="21"/>
          <w:szCs w:val="21"/>
        </w:rPr>
        <w:t>，所以当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21"/>
          <w:szCs w:val="21"/>
        </w:rPr>
        <w:t>时，</w:t>
      </w:r>
      <m:oMath>
        <m:r>
          <w:rPr>
            <w:rFonts w:ascii="Times New Roman" w:eastAsia="宋体" w:hAnsi="Times New Roman" w:cs="Cambria Math"/>
            <w:sz w:val="21"/>
            <w:szCs w:val="21"/>
          </w:rPr>
          <m:t>r</m:t>
        </m:r>
      </m:oMath>
      <w:r>
        <w:rPr>
          <w:rFonts w:ascii="Times New Roman" w:hAnsi="Times New Roman" w:eastAsia="宋体" w:cs="Times New Roman"/>
          <w:sz w:val="21"/>
          <w:szCs w:val="21"/>
        </w:rPr>
        <w:t>取得最大值</w:t>
      </w:r>
      <m:oMath>
        <m:r>
          <w:rPr>
            <w:rFonts w:ascii="Times New Roman" w:eastAsia="宋体" w:hAnsi="Times New Roman" w:cs="Cambria Math"/>
            <w:sz w:val="21"/>
            <w:szCs w:val="21"/>
          </w:rPr>
          <m:t>130</m:t>
        </m:r>
        <m:r>
          <w:rPr>
            <w:rFonts w:ascii="Times New Roman" w:eastAsia="宋体" w:hAnsi="Times New Roman" w:cs="Cambria Math"/>
            <w:sz w:val="21"/>
            <w:szCs w:val="21"/>
          </w:rPr>
          <m:t>m</m:t>
        </m:r>
      </m:oMath>
      <w:r>
        <w:rPr>
          <w:rFonts w:ascii="Times New Roman" w:hAnsi="Times New Roman" w:eastAsia="宋体" w:cs="Times New Roman"/>
          <w:sz w:val="21"/>
          <w:szCs w:val="21"/>
        </w:rPr>
        <w:t>，此时圆面积最大．</w:t>
      </w:r>
    </w:p>
    <w:p>
      <w:pPr>
        <w:spacing w:before="0" w:after="0" w:line="288" w:lineRule="auto"/>
        <w:ind w:leftChars="400"/>
        <w:jc w:val="left"/>
      </w:pPr>
      <w:r>
        <w:rPr>
          <w:b/>
          <w:shd w:val="clear" w:color="auto" w:fill="C9C9C9"/>
        </w:rPr>
        <w:t xml:space="preserve">2.3.3.14 </w:t>
      </w:r>
      <w:r>
        <w:rPr>
          <w:b/>
        </w:rPr>
        <w:t xml:space="preserve">方法讲解｜阿波罗尼斯圆（大招5·阿波罗尼斯圆（也叫阿氏圆））</w:t>
      </w:r>
    </w:p>
    <w:p>
      <w:pPr>
        <w:spacing w:before="0" w:after="0" w:line="288" w:lineRule="auto"/>
        <w:ind w:leftChars="400"/>
        <w:jc w:val="left"/>
      </w:pPr>
      <w:r>
        <w:rPr>
          <w:rFonts w:ascii="Times New Roman" w:eastAsia="宋体" w:hAnsi="Times New Roman" w:cs="Times New Roman"/>
          <w:sz w:val="21"/>
          <w:szCs w:val="21"/>
        </w:rPr>
        <w:t>（详见知识清单2.3.3条目26）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2.3.3.14.1 </w:t>
      </w:r>
      <w:r>
        <w:rPr>
          <w:b/>
          <w:sz w:val="21"/>
          <w:szCs w:val="21"/>
        </w:rPr>
        <w:t xml:space="preserve">直线与圆的位置关系：阿氏圆的定义与参数（λ、m求解）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动点到两定点的距离之比为不等于一的常数（阿波罗尼斯圆），求比值、定点坐标等参数，判归本题型。通法步骤——第一步按距离比建立方程（或用阿氏圆的相似性质），第二步与已知圆的方程比较求出相关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FB339" w14:textId="77777777" w:rsidR="00EF035E" w:rsidRPr="00043B54" w:rsidRDefault="00000000">
      <w:pPr>
        <w:spacing w:before="0" w:after="0" w:line="288" w:lineRule="auto"/>
        <w:jc w:val="left"/>
      </w:pPr>
      <w:r>
        <w:rPr>
          <w:rFonts w:ascii="Times New Roman" w:hAnsi="Times New Roman" w:eastAsia="宋体"/>
          <w:sz w:val="21"/>
          <w:szCs w:val="21"/>
          <w:b/>
          <w:bCs/>
          <w:shd w:val="clear" w:color="auto" w:fill="C9C9C9"/>
        </w:rPr>
        <w:t xml:space="preserve">79．（中档·保80%·卡壳看答案）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已知两定点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1"/>
          <w:szCs w:val="21"/>
        </w:rPr>
        <w:t>，</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1"/>
          <w:szCs w:val="21"/>
        </w:rPr>
        <w:t>，动点</w:t>
      </w:r>
      <w:r>
        <w:rPr>
          <w:rFonts w:ascii="Times New Roman" w:hAnsi="Times New Roman" w:eastAsia="宋体"/>
          <w:sz w:val="21"/>
          <w:szCs w:val="21"/>
          <w:i/>
        </w:rPr>
        <w:t>M</w:t>
      </w:r>
      <w:r>
        <w:rPr>
          <w:rFonts w:ascii="Times New Roman" w:hAnsi="Times New Roman" w:eastAsia="宋体"/>
          <w:sz w:val="21"/>
          <w:szCs w:val="21"/>
        </w:rPr>
        <w:t>与定点</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的距离之比</w:t>
      </w:r>
      <m:oMath>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1"/>
          <w:szCs w:val="21"/>
        </w:rPr>
        <w:t>（</w:t>
      </w:r>
      <m:oMath>
        <m:r>
          <w:rPr>
            <w:rFonts w:ascii="Cambria Math" w:hAnsi="Cambria Math" w:cs="Cambria Math"/>
          </w:rPr>
          <m:t>λ&gt;0</m:t>
        </m:r>
      </m:oMath>
      <w:r>
        <w:rPr>
          <w:rFonts w:ascii="Times New Roman" w:hAnsi="Times New Roman" w:eastAsia="宋体"/>
          <w:sz w:val="21"/>
          <w:szCs w:val="21"/>
        </w:rPr>
        <w:t>，</w:t>
      </w:r>
      <m:oMath>
        <m:r>
          <w:rPr>
            <w:rFonts w:ascii="Cambria Math" w:hAnsi="Cambria Math" w:cs="Cambria Math"/>
          </w:rPr>
          <m:t>λ≠1</m:t>
        </m:r>
      </m:oMath>
      <w:r>
        <w:rPr>
          <w:rFonts w:ascii="Times New Roman" w:hAnsi="Times New Roman" w:eastAsia="宋体"/>
          <w:sz w:val="21"/>
          <w:szCs w:val="21"/>
        </w:rPr>
        <w:t>），那么点</w:t>
      </w:r>
      <w:r>
        <w:rPr>
          <w:rFonts w:ascii="Times New Roman" w:hAnsi="Times New Roman" w:eastAsia="宋体"/>
          <w:sz w:val="21"/>
          <w:szCs w:val="21"/>
          <w:i/>
        </w:rPr>
        <w:t>M</w:t>
      </w:r>
      <w:r>
        <w:rPr>
          <w:rFonts w:ascii="Times New Roman" w:hAnsi="Times New Roman" w:eastAsia="宋体"/>
          <w:sz w:val="21"/>
          <w:szCs w:val="21"/>
        </w:rPr>
        <w:t>的轨迹是阿波罗尼斯圆，若其方程为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，则</w:t>
      </w:r>
      <m:oMath>
        <m:r>
          <w:rPr>
            <w:rFonts w:ascii="Cambria Math" w:hAnsi="Cambria Math" w:cs="Cambria Math"/>
          </w:rPr>
          <m:t>λ+m</m:t>
        </m:r>
      </m:oMath>
      <w:r>
        <w:rPr>
          <w:rFonts w:ascii="Times New Roman" w:hAnsi="Times New Roman" w:eastAsia="宋体"/>
          <w:sz w:val="21"/>
          <w:szCs w:val="21"/>
        </w:rPr>
        <w:t>的值为</w:t>
      </w:r>
      <w:r>
        <w:rPr>
          <w:rFonts w:ascii="Times New Roman" w:hAnsi="Times New Roman" w:eastAsia="宋体"/>
          <w:sz w:val="21"/>
          <w:szCs w:val="21"/>
        </w:rPr>
        <w:t>__________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B5F7B"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 xml:space="preserve">【大招指引】</w:t>
      </w:r>
      <w:r>
        <w:rPr>
          <w:rFonts w:ascii="Times New Roman" w:hAnsi="Times New Roman" w:eastAsia="宋体"/>
          <w:sz w:val="21"/>
          <w:szCs w:val="21"/>
        </w:rPr>
        <w:t xml:space="preserve">先</w:t>
      </w:r>
      <w:r>
        <w:rPr>
          <w:rFonts w:ascii="Times New Roman" w:hAnsi="Times New Roman" w:eastAsia="宋体"/>
          <w:sz w:val="21"/>
          <w:szCs w:val="21"/>
        </w:rPr>
        <w:t>根据阿波罗尼斯圆的性质得到三角形相似，进而得到比值和相应值</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−4</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阿波罗尼斯圆（距离比定轨迹）的应用</w:t>
      </w:r>
    </w:p>
    <w:p>
      <w:pPr>
        <w:spacing w:before="0" w:after="0" w:line="288" w:lineRule="auto"/>
      </w:pPr>
      <w:r>
        <w:rPr>
          <w:shd w:val="clear" w:color="auto" w:fill="C9C9C9"/>
        </w:rPr>
        <w:t xml:space="preserve">【编注】</w:t>
      </w:r>
      <w:r>
        <w:rPr>
          <w:shd w:val="clear" w:color="auto" w:fill="C9C9C9"/>
        </w:rPr>
        <w:t xml:space="preserve">【分析】</w:t>
      </w:r>
      <w:r>
        <w:t xml:space="preserve">用阿波罗尼斯圆的相似性质|OQ|/|OM|=|OM|/|OP|=λ，由圆半径2与|OP|=1/2求出λ与m。</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8AE05A"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如图所示，根据阿波罗尼斯圆的性质得，</w:t>
      </w:r>
      <m:oMath>
        <m:r>
          <w:rPr>
            <w:rFonts w:ascii="Cambria Math" w:hAnsi="Cambria Math" w:cs="Cambria Math"/>
          </w:rPr>
          <m:t>△OPM</m:t>
        </m:r>
      </m:oMath>
      <w:r>
        <w:rPr>
          <w:rFonts w:ascii="Times New Roman" w:hAnsi="Times New Roman" w:eastAsia="宋体"/>
          <w:sz w:val="21"/>
          <w:szCs w:val="21"/>
        </w:rPr>
        <w:t>与</w:t>
      </w:r>
      <m:oMath>
        <m:r>
          <w:rPr>
            <w:rFonts w:ascii="Cambria Math" w:hAnsi="Cambria Math" w:cs="Cambria Math"/>
          </w:rPr>
          <m:t>△OMQ</m:t>
        </m:r>
      </m:oMath>
      <w:r>
        <w:rPr>
          <w:rFonts w:ascii="Times New Roman" w:hAnsi="Times New Roman" w:eastAsia="宋体"/>
          <w:sz w:val="21"/>
          <w:szCs w:val="21"/>
        </w:rPr>
        <w:t>相似，</w:t>
      </w:r>
      <w:r>
        <w:rPr>
          <w:rFonts w:ascii="Times New Roman" w:hAnsi="Times New Roman" w:eastAsia="宋体"/>
          <w:sz w:val="21"/>
          <w:szCs w:val="21"/>
        </w:rPr>
        <w:t>于是有</w:t>
      </w:r>
      <m:oMath>
        <m:f>
          <m:fPr>
            <m:ctrlPr>
              <w:rPr>
                <w:rFonts w:ascii="Cambria Math" w:hAnsi="Cambria Math"/>
              </w:rPr>
            </m:ctrlPr>
          </m:fPr>
          <m:num>
            <m:r>
              <w:rPr>
                <w:rFonts w:ascii="Cambria Math" w:hAnsi="Cambria Math" w:cs="Cambria Math"/>
              </w:rPr>
              <m:t>|OQ|</m:t>
            </m:r>
          </m:num>
          <m:den>
            <m:r>
              <w:rPr>
                <w:rFonts w:ascii="Cambria Math" w:hAnsi="Cambria Math" w:cs="Cambria Math"/>
              </w:rPr>
              <m:t>|OM|</m:t>
            </m:r>
          </m:den>
        </m:f>
        <m:r>
          <w:rPr>
            <w:rFonts w:ascii="Cambria Math" w:hAnsi="Cambria Math" w:cs="Cambria Math"/>
          </w:rPr>
          <m:t>=</m:t>
        </m:r>
        <m:f>
          <m:fPr>
            <m:ctrlPr>
              <w:rPr>
                <w:rFonts w:ascii="Cambria Math" w:hAnsi="Cambria Math"/>
              </w:rPr>
            </m:ctrlPr>
          </m:fPr>
          <m:num>
            <m:r>
              <w:rPr>
                <w:rFonts w:ascii="Cambria Math" w:hAnsi="Cambria Math" w:cs="Cambria Math"/>
              </w:rPr>
              <m:t>|OM|</m:t>
            </m:r>
          </m:num>
          <m:den>
            <m:r>
              <w:rPr>
                <w:rFonts w:ascii="Cambria Math" w:hAnsi="Cambria Math" w:cs="Cambria Math"/>
              </w:rPr>
              <m:t>|OP|</m:t>
            </m:r>
          </m:den>
        </m:f>
        <m:r>
          <w:rPr>
            <w:rFonts w:ascii="Cambria Math" w:hAnsi="Cambria Math" w:cs="Cambria Math"/>
          </w:rPr>
          <m:t>=</m:t>
        </m:r>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144B0" w14:textId="77777777" w:rsidR="00EF035E" w:rsidRPr="00043B54" w:rsidRDefault="00000000">
      <w:pPr>
        <w:spacing w:before="0" w:after="0" w:line="288" w:lineRule="auto"/>
        <w:jc w:val="left"/>
      </w:pPr>
      <w:r>
        <w:rPr>
          <w:rFonts w:ascii="Times New Roman" w:hAnsi="Times New Roman" w:eastAsia="宋体"/>
          <w:sz w:val="21"/>
          <w:szCs w:val="21"/>
        </w:rPr>
        <w:t>又</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1"/>
          <w:szCs w:val="21"/>
        </w:rPr>
        <w:t>，且阿波罗尼斯圆方程为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|OP|=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w:t>
      </w:r>
      <m:oMath>
        <m:r>
          <w:rPr>
            <w:rFonts w:ascii="Cambria Math" w:hAnsi="Cambria Math" w:cs="Cambria Math"/>
          </w:rPr>
          <m:t>|OM|=2</m:t>
        </m:r>
      </m:oMath>
      <w:r>
        <w:rPr>
          <w:rFonts w:ascii="Times New Roman" w:hAnsi="Times New Roman" w:eastAsia="宋体"/>
          <w:sz w:val="21"/>
          <w:szCs w:val="21"/>
        </w:rPr>
        <w:t>，因此</w:t>
      </w:r>
      <m:oMath>
        <m:r>
          <w:rPr>
            <w:rFonts w:ascii="Cambria Math" w:hAnsi="Cambria Math" w:cs="Cambria Math"/>
          </w:rPr>
          <m:t>λ=4</m:t>
        </m:r>
      </m:oMath>
      <w:r>
        <w:rPr>
          <w:rFonts w:ascii="Times New Roman" w:hAnsi="Times New Roman" w:eastAsia="宋体"/>
          <w:sz w:val="21"/>
          <w:szCs w:val="21"/>
        </w:rPr>
        <w:t>，</w:t>
      </w:r>
      <m:oMath>
        <m:r>
          <w:rPr>
            <w:rFonts w:ascii="Cambria Math" w:hAnsi="Cambria Math" w:cs="Cambria Math"/>
          </w:rPr>
          <m:t>|OQ|=8</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141AE" w14:textId="77777777" w:rsidR="00EF035E" w:rsidRPr="00043B54" w:rsidRDefault="00000000">
      <w:pPr>
        <w:spacing w:before="0" w:after="0" w:line="288" w:lineRule="auto"/>
        <w:jc w:val="left"/>
      </w:pPr>
      <w:r>
        <w:rPr>
          <w:rFonts w:ascii="Times New Roman" w:hAnsi="Times New Roman" w:eastAsia="宋体"/>
          <w:sz w:val="21"/>
          <w:szCs w:val="21"/>
        </w:rPr>
        <w:t>由于</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1"/>
          <w:szCs w:val="21"/>
        </w:rPr>
        <w:t>，因此</w:t>
      </w:r>
      <m:oMath>
        <m:r>
          <w:rPr>
            <w:rFonts w:ascii="Cambria Math" w:hAnsi="Cambria Math" w:cs="Cambria Math"/>
          </w:rPr>
          <m:t>m=-8</m:t>
        </m:r>
      </m:oMath>
      <w:r>
        <w:rPr>
          <w:rFonts w:ascii="Times New Roman" w:hAnsi="Times New Roman" w:eastAsia="宋体"/>
          <w:sz w:val="21"/>
          <w:szCs w:val="21"/>
        </w:rPr>
        <w:t>，故</w:t>
      </w:r>
      <m:oMath>
        <m:r>
          <w:rPr>
            <w:rFonts w:ascii="Cambria Math" w:hAnsi="Cambria Math" w:cs="Cambria Math"/>
          </w:rPr>
          <m:t>λ+m</m:t>
        </m:r>
      </m:oMath>
      <w:r>
        <w:rPr>
          <w:rFonts w:ascii="Times New Roman" w:hAnsi="Times New Roman" w:eastAsia="宋体"/>
          <w:sz w:val="21"/>
          <w:szCs w:val="21"/>
        </w:rPr>
        <w:t>的值为</w:t>
      </w:r>
      <m:oMath>
        <m:r>
          <w:rPr>
            <w:rFonts w:ascii="Cambria Math" w:hAnsi="Cambria Math" w:cs="Cambria Math"/>
          </w:rPr>
          <m:t>-4</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71700D" w14:textId="77777777" w:rsidR="00EF035E" w:rsidRPr="00043B54" w:rsidRDefault="00000000">
      <w:pPr>
        <w:spacing w:before="0" w:after="0" w:line="288" w:lineRule="auto"/>
        <w:jc w:val="left"/>
      </w:pPr>
      <w:r>
        <w:rPr>
          <w:rFonts w:ascii="Times New Roman" w:hAnsi="Times New Roman" w:eastAsia="宋体"/>
          <w:sz w:val="21"/>
          <w:szCs w:val="21"/>
          <w:noProof/>
          <w:kern w:val="0"/>
        </w:rPr>
        <w:lastRenderedPageBreak/>
        <w:drawing>
          <wp:inline distT="0" distB="0" distL="0" distR="0" wp14:anchorId="0F332DAB" wp14:editId="396BB178">
            <wp:extent cx="1540800" cy="621192"/>
            <wp:effectExtent l="0" t="0" r="0" b="0"/>
            <wp:docPr id="100013" name="图片 100013" descr="@@@b47c95b8b245413d8d3f52ddee117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3"/>
                    <a:stretch>
                      <a:fillRect/>
                    </a:stretch>
                  </pic:blipFill>
                  <pic:spPr>
                    <a:xfrm>
                      <a:off x="0" y="0"/>
                      <a:ext cx="1540800" cy="62119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E47344"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利用阿波罗尼斯圆的性质解决有关定点、定比问题，可简化运算过程，提高解题速度</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70206"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在处理定点、定值问题时，要注意一些结论的应用：已知动点</w:t>
      </w:r>
      <w:r>
        <w:rPr>
          <w:rFonts w:ascii="Times New Roman" w:hAnsi="Times New Roman" w:eastAsia="宋体"/>
          <w:sz w:val="21"/>
          <w:szCs w:val="21"/>
          <w:i/>
        </w:rPr>
        <w:t>P</w:t>
      </w:r>
      <w:r>
        <w:rPr>
          <w:rFonts w:ascii="Times New Roman" w:hAnsi="Times New Roman" w:eastAsia="宋体"/>
          <w:sz w:val="21"/>
          <w:szCs w:val="21"/>
        </w:rPr>
        <w:t>与两定点</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的距离之比为</w:t>
      </w:r>
      <w:r>
        <w:rPr>
          <w:rFonts w:ascii="Times New Roman" w:hAnsi="Times New Roman" w:eastAsia="宋体"/>
          <w:sz w:val="21"/>
          <w:szCs w:val="21"/>
          <w:i/>
        </w:rPr>
        <w:t>λ</w:t>
      </w:r>
      <w:r>
        <w:rPr>
          <w:rFonts w:ascii="Times New Roman" w:hAnsi="Times New Roman" w:eastAsia="宋体"/>
          <w:sz w:val="21"/>
          <w:szCs w:val="21"/>
        </w:rPr>
        <w:t>（</w:t>
      </w:r>
      <w:r>
        <w:rPr>
          <w:rFonts w:ascii="Times New Roman" w:hAnsi="Times New Roman" w:eastAsia="宋体"/>
          <w:sz w:val="21"/>
          <w:szCs w:val="21"/>
          <w:i/>
        </w:rPr>
        <w:t>λ</w:t>
      </w:r>
      <w:r>
        <w:rPr>
          <w:rFonts w:ascii="Times New Roman" w:hAnsi="Times New Roman" w:eastAsia="宋体"/>
          <w:sz w:val="21"/>
          <w:szCs w:val="21"/>
        </w:rPr>
        <w:t>≠1</w:t>
      </w:r>
      <w:r>
        <w:rPr>
          <w:rFonts w:ascii="Times New Roman" w:hAnsi="Times New Roman" w:eastAsia="宋体"/>
          <w:sz w:val="21"/>
          <w:szCs w:val="21"/>
        </w:rPr>
        <w:t>），即已知两个定点</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，及定比</w:t>
      </w:r>
      <w:r>
        <w:rPr>
          <w:rFonts w:ascii="Times New Roman" w:hAnsi="Times New Roman" w:eastAsia="宋体"/>
          <w:sz w:val="21"/>
          <w:szCs w:val="21"/>
          <w:i/>
        </w:rPr>
        <w:t>λ</w:t>
      </w:r>
      <w:r>
        <w:rPr>
          <w:rFonts w:ascii="Times New Roman" w:hAnsi="Times New Roman" w:eastAsia="宋体"/>
          <w:sz w:val="21"/>
          <w:szCs w:val="21"/>
        </w:rPr>
        <w:t>，则阿氏圆的常用公式</w:t>
      </w:r>
      <m:oMath>
        <m:f>
          <m:fPr>
            <m:ctrlPr>
              <w:rPr>
                <w:rFonts w:ascii="Cambria Math" w:hAnsi="Cambria Math"/>
              </w:rPr>
            </m:ctrlPr>
          </m:fPr>
          <m:num>
            <m:r>
              <w:rPr>
                <w:rFonts w:ascii="Cambria Math" w:hAnsi="Cambria Math" w:cs="Cambria Math"/>
              </w:rPr>
              <m:t>PA</m:t>
            </m:r>
          </m:num>
          <m:den>
            <m:r>
              <w:rPr>
                <w:rFonts w:ascii="Cambria Math" w:hAnsi="Cambria Math" w:cs="Cambria Math"/>
              </w:rPr>
              <m:t>PB</m:t>
            </m:r>
          </m:den>
        </m:f>
        <m:r>
          <w:rPr>
            <w:rFonts w:ascii="Cambria Math" w:hAnsi="Cambria Math" w:cs="Cambria Math"/>
          </w:rPr>
          <m:t>=</m:t>
        </m:r>
        <m:f>
          <m:fPr>
            <m:ctrlPr>
              <w:rPr>
                <w:rFonts w:ascii="Cambria Math" w:hAnsi="Cambria Math"/>
              </w:rPr>
            </m:ctrlPr>
          </m:fPr>
          <m:num>
            <m:r>
              <w:rPr>
                <w:rFonts w:ascii="Cambria Math" w:hAnsi="Cambria Math" w:cs="Cambria Math"/>
              </w:rPr>
              <m:t>OA</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r</m:t>
            </m:r>
          </m:num>
          <m:den>
            <m:r>
              <w:rPr>
                <w:rFonts w:ascii="Cambria Math" w:hAnsi="Cambria Math" w:cs="Cambria Math"/>
              </w:rPr>
              <m:t>OB</m:t>
            </m:r>
          </m:den>
        </m:f>
        <m:r>
          <w:rPr>
            <w:rFonts w:ascii="Cambria Math" w:hAnsi="Cambria Math" w:cs="Cambria Math"/>
          </w:rPr>
          <m:t>=λ</m:t>
        </m:r>
      </m:oMath>
      <w:r>
        <w:rPr>
          <w:rFonts w:ascii="Times New Roman" w:hAnsi="Times New Roman" w:eastAsia="宋体"/>
          <w:sz w:val="21"/>
          <w:szCs w:val="21"/>
        </w:rPr>
        <w:t>，</w:t>
      </w:r>
      <m:oMath>
        <m:r>
          <w:rPr>
            <w:rFonts w:ascii="Cambria Math" w:hAnsi="Cambria Math" w:cs="Cambria Math"/>
          </w:rPr>
          <m:t>OA⋅OB=</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，阿氏圆的半径为：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AB</m:t>
                </m:r>
              </m:num>
              <m:den>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λ</m:t>
                    </m:r>
                  </m:den>
                </m:f>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2.3.3.14.2 </w:t>
      </w:r>
      <w:r>
        <w:rPr>
          <w:b/>
          <w:sz w:val="21"/>
          <w:szCs w:val="21"/>
        </w:rPr>
        <w:t xml:space="preserve">直线与圆的位置关系：三角形中的阿氏圆（面积与多选）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三角形中一边为定长且另两边成定比，求面积最值或判断相关命题，判归本题型。通法步骤——第一步识别顶点的轨迹为阿波罗尼斯圆并求其半径，第二步以定边为底、圆的半径为最大高求面积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C76C7F"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80．（中档·保80%·卡壳看答案）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若</w:t>
      </w:r>
      <w:r>
        <w:rPr>
          <w:rFonts w:ascii="Times New Roman" w:hAnsi="Times New Roman" w:eastAsia="宋体"/>
          <w:sz w:val="21"/>
          <w:szCs w:val="21"/>
          <w:i/>
        </w:rPr>
        <w:t>AB</w:t>
      </w:r>
      <w:r>
        <w:rPr>
          <w:rFonts w:ascii="Times New Roman" w:hAnsi="Times New Roman" w:eastAsia="宋体"/>
          <w:sz w:val="21"/>
          <w:szCs w:val="21"/>
        </w:rPr>
        <w:t>=2</w:t>
      </w:r>
      <w:r>
        <w:rPr>
          <w:rFonts w:ascii="Times New Roman" w:hAnsi="Times New Roman" w:eastAsia="宋体"/>
          <w:sz w:val="21"/>
          <w:szCs w:val="21"/>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1"/>
          <w:szCs w:val="21"/>
        </w:rPr>
        <w:t>，则三角形</w:t>
      </w:r>
      <w:r>
        <w:rPr>
          <w:rFonts w:ascii="Times New Roman" w:hAnsi="Times New Roman" w:eastAsia="宋体"/>
          <w:sz w:val="21"/>
          <w:szCs w:val="21"/>
          <w:i/>
        </w:rPr>
        <w:t>ABC</w:t>
      </w:r>
      <w:r>
        <w:rPr>
          <w:rFonts w:ascii="Times New Roman" w:hAnsi="Times New Roman" w:eastAsia="宋体"/>
          <w:sz w:val="21"/>
          <w:szCs w:val="21"/>
        </w:rPr>
        <w:t>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rPr>
          <w:rFonts w:ascii="Times New Roman" w:hAnsi="Times New Roman" w:eastAsia="宋体"/>
          <w:sz w:val="21"/>
          <w:szCs w:val="21"/>
        </w:rPr>
        <w:t>的最大值为</w:t>
      </w:r>
      <w:r>
        <w:rPr>
          <w:rFonts w:ascii="Times New Roman" w:hAnsi="Times New Roman" w:eastAsia="宋体"/>
          <w:sz w:val="21"/>
          <w:szCs w:val="21"/>
        </w:rPr>
        <w:t>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9A2313" w14:textId="77777777" w:rsidR="00FB1CA6" w:rsidRDefault="00000000">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先利用阿波罗尼斯圆的定义得到动点的轨迹方程，再利用阿波罗尼斯圆的半径公式得到半径，进而求出三角形面积的的最大值</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2√2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阿波罗尼斯圆（距离比定轨迹）的应用</w:t>
      </w:r>
    </w:p>
    <w:p>
      <w:pPr>
        <w:spacing w:before="0" w:after="0" w:line="288" w:lineRule="auto"/>
      </w:pPr>
      <w:r>
        <w:rPr>
          <w:shd w:val="clear" w:color="auto" w:fill="C9C9C9"/>
        </w:rPr>
        <w:t xml:space="preserve">【编注】</w:t>
      </w:r>
      <w:r>
        <w:rPr>
          <w:shd w:val="clear" w:color="auto" w:fill="C9C9C9"/>
        </w:rPr>
        <w:t xml:space="preserve">【分析】</w:t>
      </w:r>
      <w:r>
        <w:t xml:space="preserve">建系设A(-1,0)、B(1,0)，由AC=√2 BC得点C的轨迹为阿波罗尼斯圆，其半径即最大高，结合底边AB=2求面积最大值。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4048C6" w14:textId="77777777" w:rsidR="00FB1CA6"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如图所示，</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1"/>
          <w:szCs w:val="21"/>
        </w:rPr>
        <w:t>．设</w:t>
      </w:r>
      <m:oMath>
        <m:r>
          <w:rPr>
            <w:rFonts w:ascii="Cambria Math" w:hAnsi="Cambria Math" w:cs="Cambria Math"/>
          </w:rPr>
          <m:t>C</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y≠0</m:t>
            </m:r>
          </m:e>
        </m:d>
      </m:oMath>
      <w:r>
        <w:rPr>
          <w:rFonts w:ascii="Times New Roman" w:hAnsi="Times New Roman" w:eastAsia="宋体"/>
          <w:sz w:val="21"/>
          <w:szCs w:val="21"/>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1"/>
          <w:szCs w:val="21"/>
        </w:rPr>
        <w:t>，</w:t>
      </w:r>
      <w:r>
        <w:rPr>
          <w:rFonts w:ascii="Times New Roman" w:hAnsi="Times New Roman" w:eastAsia="宋体"/>
          <w:sz w:val="21"/>
          <w:szCs w:val="21"/>
        </w:rP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1"/>
          <w:szCs w:val="21"/>
        </w:rPr>
        <w:t>，化为：</w:t>
      </w:r>
      <m:oMath>
        <m:sSup>
          <m:sSupPr>
            <m:ctrlPr>
              <w:rPr>
                <w:rFonts w:ascii="Cambria Math" w:hAnsi="Cambria Math"/>
              </w:rPr>
            </m:ctrlPr>
          </m:sSupPr>
          <m:e>
            <m:d>
              <m:dPr>
                <m:ctrlPr>
                  <w:rPr>
                    <w:rFonts w:ascii="Cambria Math" w:hAnsi="Cambria Math"/>
                  </w:rPr>
                </m:ctrlPr>
              </m:dPr>
              <m:e>
                <m:r>
                  <w:rPr>
                    <w:rFonts w:ascii="Cambria Math" w:hAnsi="Cambria Math" w:cs="Cambria Math"/>
                  </w:rPr>
                  <m:t>x-3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=8</m:t>
        </m:r>
        <m:d>
          <m:dPr>
            <m:ctrlPr>
              <w:rPr>
                <w:rFonts w:ascii="Cambria Math" w:hAnsi="Cambria Math"/>
              </w:rPr>
            </m:ctrlPr>
          </m:dPr>
          <m:e>
            <m:r>
              <w:rPr>
                <w:rFonts w:ascii="Cambria Math" w:hAnsi="Cambria Math" w:cs="Cambria Math"/>
              </w:rPr>
              <m:t>y≠0</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34D929" w14:textId="77777777" w:rsidR="00FB1CA6" w:rsidRDefault="00000000">
      <w:pPr>
        <w:spacing w:before="0" w:after="0" w:line="288" w:lineRule="auto"/>
        <w:jc w:val="left"/>
      </w:pPr>
      <w:r>
        <w:rPr>
          <w:rFonts w:ascii="Times New Roman" w:hAnsi="Times New Roman" w:eastAsia="宋体"/>
          <w:sz w:val="21"/>
          <w:szCs w:val="21"/>
        </w:rPr>
        <w:t>可知：当且仅当取</w:t>
      </w:r>
      <m:oMath>
        <m:r>
          <w:rPr>
            <w:rFonts w:ascii="Cambria Math" w:hAnsi="Cambria Math" w:cs="Cambria Math"/>
          </w:rPr>
          <m:t>C</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1"/>
          <w:szCs w:val="21"/>
        </w:rPr>
        <w:t>，三角形</w:t>
      </w:r>
      <w:r>
        <w:rPr>
          <w:rFonts w:ascii="Times New Roman" w:hAnsi="Times New Roman" w:eastAsia="宋体"/>
          <w:sz w:val="21"/>
          <w:szCs w:val="21"/>
          <w:i/>
        </w:rPr>
        <w:t>ABC</w:t>
      </w:r>
      <w:r>
        <w:rPr>
          <w:rFonts w:ascii="Times New Roman" w:hAnsi="Times New Roman" w:eastAsia="宋体"/>
          <w:sz w:val="21"/>
          <w:szCs w:val="21"/>
        </w:rPr>
        <w:t>的面积的最大值</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7BE319" w14:textId="77777777" w:rsidR="00FB1CA6" w:rsidRDefault="00000000">
      <w:pPr>
        <w:spacing w:before="0" w:after="0" w:line="288" w:lineRule="auto"/>
        <w:jc w:val="left"/>
      </w:pPr>
      <w:r>
        <w:rPr>
          <w:rFonts w:ascii="Times New Roman" w:hAnsi="Times New Roman" w:eastAsia="宋体"/>
          <w:sz w:val="21"/>
          <w:szCs w:val="21"/>
        </w:rPr>
        <w:t>（或者直接用</w:t>
      </w:r>
      <m:oMath>
        <m:r>
          <w:rPr>
            <w:rFonts w:ascii="Cambria Math" w:hAnsi="Cambria Math" w:cs="Cambria Math"/>
          </w:rPr>
          <m:t>r=</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AB</m:t>
                </m:r>
              </m:e>
            </m:d>
          </m:num>
          <m:den>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C3EA76" w14:textId="77777777" w:rsidR="00FB1C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738412D8" wp14:editId="2CD3E8E6">
            <wp:extent cx="1382400" cy="1072742"/>
            <wp:effectExtent l="0" t="0" r="0" b="0"/>
            <wp:docPr id="100015" name="图片 100015" descr="@@@052ada2367b74d5b995a1f1fb6e3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4"/>
                    <a:stretch>
                      <a:fillRect/>
                    </a:stretch>
                  </pic:blipFill>
                  <pic:spPr>
                    <a:xfrm>
                      <a:off x="0" y="0"/>
                      <a:ext cx="1382400" cy="107274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66311" w14:textId="77777777" w:rsidR="00FB1CA6"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该题也可以直接利用阿波罗尼斯圆的方程</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b-a</m:t>
                    </m:r>
                  </m:num>
                  <m:den>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(a-b)</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d>
              </m:e>
              <m:sup>
                <m:r>
                  <w:rPr>
                    <w:rFonts w:ascii="Cambria Math" w:hAnsi="Cambria Math" w:cs="Cambria Math"/>
                  </w:rPr>
                  <m:t>2</m:t>
                </m:r>
              </m:sup>
            </m:sSup>
          </m:den>
        </m:f>
      </m:oMath>
      <w:r>
        <w:rPr>
          <w:rFonts w:ascii="Times New Roman" w:hAnsi="Times New Roman" w:eastAsia="宋体"/>
          <w:sz w:val="21"/>
          <w:szCs w:val="21"/>
        </w:rPr>
        <w:t>，写出圆的方程．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377D7" w14:textId="77777777" w:rsidR="00FB1CA6" w:rsidRDefault="00000000">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若三角形中出现</w:t>
      </w:r>
      <m:oMath>
        <m:r>
          <w:rPr>
            <w:rFonts w:ascii="Cambria Math" w:hAnsi="Cambria Math" w:cs="Cambria Math"/>
          </w:rPr>
          <m:t>b=λa</m:t>
        </m:r>
      </m:oMath>
      <w:r>
        <w:rPr>
          <w:rFonts w:ascii="Times New Roman" w:hAnsi="Times New Roman" w:eastAsia="宋体"/>
          <w:sz w:val="21"/>
          <w:szCs w:val="21"/>
        </w:rPr>
        <w:t>（</w:t>
      </w:r>
      <w:r>
        <w:rPr>
          <w:rFonts w:ascii="Times New Roman" w:hAnsi="Times New Roman" w:eastAsia="宋体"/>
          <w:sz w:val="21"/>
          <w:szCs w:val="21"/>
          <w:i/>
        </w:rPr>
        <w:t>λ</w:t>
      </w:r>
      <w:r>
        <w:rPr>
          <w:rFonts w:ascii="Times New Roman" w:hAnsi="Times New Roman" w:eastAsia="宋体"/>
          <w:sz w:val="21"/>
          <w:szCs w:val="21"/>
        </w:rPr>
        <w:t>≠1</w:t>
      </w:r>
      <w:r>
        <w:rPr>
          <w:rFonts w:ascii="Times New Roman" w:hAnsi="Times New Roman" w:eastAsia="宋体"/>
          <w:sz w:val="21"/>
          <w:szCs w:val="21"/>
        </w:rPr>
        <w:t>），且</w:t>
      </w:r>
      <w:r>
        <w:rPr>
          <w:rFonts w:ascii="Times New Roman" w:hAnsi="Times New Roman" w:eastAsia="宋体"/>
          <w:sz w:val="21"/>
          <w:szCs w:val="21"/>
          <w:i/>
        </w:rPr>
        <w:t>c</w:t>
      </w:r>
      <w:r>
        <w:rPr>
          <w:rFonts w:ascii="Times New Roman" w:hAnsi="Times New Roman" w:eastAsia="宋体"/>
          <w:sz w:val="21"/>
          <w:szCs w:val="21"/>
        </w:rPr>
        <w:t>为定值，则点</w:t>
      </w:r>
      <w:r>
        <w:rPr>
          <w:rFonts w:ascii="Times New Roman" w:hAnsi="Times New Roman" w:eastAsia="宋体"/>
          <w:sz w:val="21"/>
          <w:szCs w:val="21"/>
          <w:i/>
        </w:rPr>
        <w:t>C</w:t>
      </w:r>
      <w:r>
        <w:rPr>
          <w:rFonts w:ascii="Times New Roman" w:hAnsi="Times New Roman" w:eastAsia="宋体"/>
          <w:sz w:val="21"/>
          <w:szCs w:val="21"/>
        </w:rPr>
        <w:t>位于阿波罗尼斯圆上．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289DDF"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81．（中档·保80%·卡壳看答案）</w:t>
      </w:r>
      <w:r>
        <w:rPr>
          <w:rFonts w:ascii="Times New Roman" w:hAnsi="Times New Roman" w:eastAsia="宋体"/>
          <w:sz w:val="21"/>
          <w:szCs w:val="21"/>
        </w:rPr>
        <w:t/>
      </w:r>
      <m:oMath>
        <m:r>
          <w:rPr>
            <w:rFonts w:ascii="Cambria Math" w:hAnsi="Cambria Math" w:cs="Cambria Math"/>
          </w:rPr>
          <m:t>△ABC</m:t>
        </m:r>
      </m:oMath>
      <w:r>
        <w:rPr>
          <w:rFonts w:ascii="Times New Roman" w:hAnsi="Times New Roman" w:eastAsia="宋体"/>
          <w:sz w:val="21"/>
          <w:szCs w:val="21"/>
        </w:rPr>
        <w:t>中，角</w:t>
      </w:r>
      <m:oMath>
        <m:r>
          <w:rPr>
            <w:rFonts w:ascii="Cambria Math" w:hAnsi="Cambria Math" w:cs="Cambria Math"/>
          </w:rPr>
          <m:t>A,B,C</m:t>
        </m:r>
      </m:oMath>
      <w:r>
        <w:rPr>
          <w:rFonts w:ascii="Times New Roman" w:hAnsi="Times New Roman" w:eastAsia="宋体"/>
          <w:sz w:val="21"/>
          <w:szCs w:val="21"/>
        </w:rPr>
        <w:t>的对边分别为</w:t>
      </w:r>
      <m:oMath>
        <m:r>
          <w:rPr>
            <w:rFonts w:ascii="Cambria Math" w:hAnsi="Cambria Math" w:cs="Cambria Math"/>
          </w:rPr>
          <m:t>a,b,c</m:t>
        </m:r>
      </m:oMath>
      <w:r>
        <w:rPr>
          <w:rFonts w:ascii="Times New Roman" w:hAnsi="Times New Roman" w:eastAsia="宋体"/>
          <w:sz w:val="21"/>
          <w:szCs w:val="21"/>
        </w:rPr>
        <w:t>，且</w:t>
      </w:r>
      <m:oMath>
        <m:r>
          <w:rPr>
            <w:rFonts w:ascii="Cambria Math" w:hAnsi="Cambria Math" w:cs="Cambria Math"/>
          </w:rPr>
          <m:t>a=2,</m:t>
        </m:r>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1"/>
          <w:szCs w:val="21"/>
        </w:rPr>
        <w:t>，以下四个命题中正确的是（</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D5544" w14:textId="77777777" w:rsidR="00FB1CA6" w:rsidRDefault="00000000">
      <w:pPr>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rPr>
        <w:t>．满足条件的</w:t>
      </w:r>
      <m:oMath>
        <m:r>
          <w:rPr>
            <w:rFonts w:ascii="Cambria Math" w:hAnsi="Cambria Math" w:cs="Cambria Math"/>
          </w:rPr>
          <m:t>△ABC</m:t>
        </m:r>
      </m:oMath>
      <w:r>
        <w:rPr>
          <w:rFonts w:ascii="Times New Roman" w:hAnsi="Times New Roman" w:eastAsia="宋体"/>
          <w:sz w:val="21"/>
          <w:szCs w:val="21"/>
        </w:rPr>
        <w:t>不可能是直角三角形</w:t>
      </w:r>
      <w:r>
        <w:rPr>
          <w:rFonts w:ascii="Times New Roman" w:hAnsi="Times New Roman" w:eastAsia="宋体"/>
          <w:sz w:val="21"/>
          <w:szCs w:val="21"/>
        </w:rPr>
        <w:t xml:space="preserve">　</w:t>
      </w:r>
      <w:r>
        <w:rPr>
          <w:rFonts w:ascii="Times New Roman" w:hAnsi="Times New Roman" w:eastAsia="宋体"/>
          <w:sz w:val="21"/>
          <w:szCs w:val="21"/>
        </w:rPr>
        <w:t>B</w:t>
      </w:r>
      <w:r>
        <w:rPr>
          <w:rFonts w:ascii="Times New Roman" w:hAnsi="Times New Roman" w:eastAsia="宋体"/>
          <w:sz w:val="21"/>
          <w:szCs w:val="21"/>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1"/>
          <w:szCs w:val="21"/>
        </w:rPr>
        <w:t>面积的最大值为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1"/>
          <w:szCs w:val="21"/>
        </w:rPr>
        <w:t xml:space="preserve">　</w:t>
      </w:r>
      <w:r>
        <w:rPr>
          <w:rFonts w:ascii="Times New Roman" w:hAnsi="Times New Roman" w:eastAsia="宋体"/>
          <w:sz w:val="21"/>
          <w:szCs w:val="21"/>
        </w:rPr>
        <w:t>C</w:t>
      </w:r>
      <w:r>
        <w:rPr>
          <w:rFonts w:ascii="Times New Roman" w:hAnsi="Times New Roman" w:eastAsia="宋体"/>
          <w:sz w:val="21"/>
          <w:szCs w:val="21"/>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M</m:t>
        </m:r>
      </m:oMath>
      <w:r>
        <w:rPr>
          <w:rFonts w:ascii="Times New Roman" w:hAnsi="Times New Roman" w:eastAsia="宋体"/>
          <w:sz w:val="21"/>
          <w:szCs w:val="21"/>
        </w:rPr>
        <w:t>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BC</m:t>
        </m:r>
      </m:oMath>
      <w:r>
        <w:rPr>
          <w:rFonts w:ascii="Times New Roman" w:hAnsi="Times New Roman" w:eastAsia="宋体"/>
          <w:sz w:val="21"/>
          <w:szCs w:val="21"/>
        </w:rPr>
        <w:t>中点，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1"/>
          <w:szCs w:val="21"/>
        </w:rPr>
        <w:t>的最大值为</w:t>
      </w:r>
      <w:r>
        <w:rPr>
          <w:rFonts w:ascii="Times New Roman" w:hAnsi="Times New Roman" w:eastAsia="宋体"/>
          <w:sz w:val="21"/>
          <w:szCs w:val="21"/>
        </w:rPr>
        <w:t>3</w:t>
      </w:r>
      <w:r>
        <w:rPr>
          <w:rFonts w:ascii="Times New Roman" w:hAnsi="Times New Roman" w:eastAsia="宋体"/>
          <w:sz w:val="21"/>
          <w:szCs w:val="21"/>
        </w:rPr>
        <w:t xml:space="preserve">　</w:t>
      </w:r>
      <w:r>
        <w:rPr>
          <w:rFonts w:ascii="Times New Roman" w:hAnsi="Times New Roman" w:eastAsia="宋体"/>
          <w:sz w:val="21"/>
          <w:szCs w:val="21"/>
        </w:rPr>
        <w:t>D</w:t>
      </w:r>
      <w:r>
        <w:rPr>
          <w:rFonts w:ascii="Times New Roman" w:hAnsi="Times New Roman" w:eastAsia="宋体"/>
          <w:sz w:val="21"/>
          <w:szCs w:val="21"/>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A=2C</m:t>
        </m:r>
      </m:oMath>
      <w:r>
        <w:rPr>
          <w:rFonts w:ascii="Times New Roman" w:hAnsi="Times New Roman" w:eastAsia="宋体"/>
          <w:sz w:val="21"/>
          <w:szCs w:val="21"/>
        </w:rPr>
        <w:t>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1"/>
          <w:szCs w:val="21"/>
        </w:rPr>
        <w:t>的面积为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D4718" w14:textId="77777777" w:rsidR="00FB1C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BD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平面向量数量积的几何意义、余弦定理边角互化的应用、轨迹问题</w:t>
      </w:r>
      <w:r>
        <w:rPr>
          <w:rFonts w:ascii="Times New Roman" w:hAnsi="Times New Roman" w:eastAsia="宋体"/>
          <w:sz w:val="21"/>
          <w:szCs w:val="21"/>
        </w:rPr>
        <w:t>——</w:t>
      </w:r>
      <w:r>
        <w:rPr>
          <w:rFonts w:ascii="Times New Roman" w:hAnsi="Times New Roman" w:eastAsia="宋体"/>
          <w:sz w:val="21"/>
          <w:szCs w:val="21"/>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73F896"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建立平面直角坐标系，由条件确定点</w:t>
      </w:r>
      <m:oMath>
        <m:r>
          <w:rPr>
            <w:rFonts w:ascii="Cambria Math" w:hAnsi="Cambria Math" w:cs="Cambria Math"/>
          </w:rPr>
          <m:t>A</m:t>
        </m:r>
      </m:oMath>
      <w:r>
        <w:rPr>
          <w:rFonts w:ascii="Times New Roman" w:hAnsi="Times New Roman" w:eastAsia="宋体"/>
          <w:sz w:val="21"/>
          <w:szCs w:val="21"/>
        </w:rPr>
        <w:t>的轨迹，由此判断各选项对错</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1448AB" w14:textId="77777777" w:rsidR="00FB1CA6" w:rsidRDefault="00000000">
      <w:pPr>
        <w:spacing w:before="0" w:after="0" w:line="288" w:lineRule="auto"/>
        <w:jc w:val="left"/>
      </w:pPr>
      <w:r>
        <w:rPr>
          <w:rFonts w:ascii="Times New Roman" w:hAnsi="Times New Roman" w:eastAsia="宋体"/>
          <w:sz w:val="21"/>
          <w:szCs w:val="21"/>
          <w:shd w:val="clear" w:color="auto" w:fill="C9C9C9"/>
        </w:rPr>
        <w:lastRenderedPageBreak/>
        <w:t xml:space="preserve">【详解】</w:t>
      </w:r>
      <w:r>
        <w:rPr>
          <w:rFonts w:ascii="Times New Roman" w:hAnsi="Times New Roman" w:eastAsia="宋体"/>
          <w:sz w:val="21"/>
          <w:szCs w:val="21"/>
        </w:rPr>
        <w:lastRenderedPageBreak/>
        <w:t xml:space="preserve">以</w:t>
      </w:r>
      <m:oMath>
        <m:r>
          <w:rPr>
            <w:rFonts w:ascii="Cambria Math" w:hAnsi="Cambria Math" w:cs="Cambria Math"/>
          </w:rPr>
          <m:t>C</m:t>
        </m:r>
      </m:oMath>
      <w:r>
        <w:rPr>
          <w:rFonts w:ascii="Times New Roman" w:hAnsi="Times New Roman" w:eastAsia="宋体"/>
          <w:sz w:val="21"/>
          <w:szCs w:val="21"/>
        </w:rPr>
        <w:t>为原点，以</w:t>
      </w:r>
      <m:oMath>
        <m:r>
          <w:rPr>
            <w:rFonts w:ascii="Cambria Math" w:hAnsi="Cambria Math" w:cs="Cambria Math"/>
          </w:rPr>
          <m:t>CB</m:t>
        </m:r>
      </m:oMath>
      <w:r>
        <w:rPr>
          <w:rFonts w:ascii="Times New Roman" w:hAnsi="Times New Roman" w:eastAsia="宋体"/>
          <w:sz w:val="21"/>
          <w:szCs w:val="21"/>
        </w:rPr>
        <w:t>所在的直线为</w:t>
      </w:r>
      <m:oMath>
        <m:r>
          <w:rPr>
            <w:rFonts w:ascii="Cambria Math" w:hAnsi="Cambria Math" w:cs="Cambria Math"/>
          </w:rPr>
          <m:t>x</m:t>
        </m:r>
      </m:oMath>
      <w:r>
        <w:rPr>
          <w:rFonts w:ascii="Times New Roman" w:hAnsi="Times New Roman" w:eastAsia="宋体"/>
          <w:sz w:val="21"/>
          <w:szCs w:val="21"/>
        </w:rPr>
        <w:t>轴，建立平面直角坐标系，则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r>
          <w:rPr>
            <w:rFonts w:ascii="Cambria Math" w:hAnsi="Cambria Math" w:cs="Cambria Math"/>
          </w:rPr>
          <m:t>,B</m:t>
        </m:r>
        <m:d>
          <m:dPr>
            <m:ctrlPr>
              <w:rPr>
                <w:rFonts w:ascii="Cambria Math" w:hAnsi="Cambria Math"/>
              </w:rPr>
            </m:ctrlPr>
          </m:dPr>
          <m:e>
            <m:r>
              <w:rPr>
                <w:rFonts w:ascii="Cambria Math" w:hAnsi="Cambria Math" w:cs="Cambria Math"/>
              </w:rPr>
              <m:t>2,0</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34881D" w14:textId="77777777" w:rsidR="00FB1CA6" w:rsidRDefault="00000000">
      <w:pPr>
        <w:spacing w:before="0" w:after="0" w:line="288" w:lineRule="auto"/>
        <w:jc w:val="left"/>
      </w:pPr>
      <w:r>
        <w:rPr>
          <w:rFonts w:ascii="Times New Roman" w:hAnsi="Times New Roman" w:eastAsia="宋体"/>
          <w:sz w:val="21"/>
          <w:szCs w:val="21"/>
        </w:rPr>
        <w:t>设</w:t>
      </w:r>
      <m:oMath>
        <m:r>
          <w:rPr>
            <w:rFonts w:ascii="Cambria Math" w:hAnsi="Cambria Math" w:cs="Cambria Math"/>
          </w:rPr>
          <m:t>A</m:t>
        </m:r>
        <m:d>
          <m:dPr>
            <m:ctrlPr>
              <w:rPr>
                <w:rFonts w:ascii="Cambria Math" w:hAnsi="Cambria Math"/>
              </w:rPr>
            </m:ctrlPr>
          </m:dPr>
          <m:e>
            <m:r>
              <w:rPr>
                <w:rFonts w:ascii="Cambria Math" w:hAnsi="Cambria Math" w:cs="Cambria Math"/>
              </w:rPr>
              <m:t>x,y</m:t>
            </m:r>
          </m:e>
        </m:d>
      </m:oMath>
      <w:r>
        <w:rPr>
          <w:rFonts w:ascii="Times New Roman" w:hAnsi="Times New Roman" w:eastAsia="宋体"/>
          <w:sz w:val="21"/>
          <w:szCs w:val="21"/>
        </w:rPr>
        <w:t>，由</w:t>
      </w:r>
      <m:oMath>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1"/>
          <w:szCs w:val="21"/>
        </w:rPr>
        <w:t>，得</w:t>
      </w:r>
      <m:oMath>
        <m:r>
          <w:rPr>
            <w:rFonts w:ascii="Cambria Math" w:hAnsi="Cambria Math" w:cs="Cambria Math"/>
          </w:rPr>
          <m:t>b=2c</m:t>
        </m:r>
      </m:oMath>
      <w:r>
        <w:rPr>
          <w:rFonts w:ascii="Times New Roman" w:hAnsi="Times New Roman" w:eastAsia="宋体"/>
          <w:sz w:val="21"/>
          <w:szCs w:val="21"/>
        </w:rPr>
        <w:t>，即</w:t>
      </w:r>
      <m:oMath>
        <m:r>
          <w:rPr>
            <w:rFonts w:ascii="Cambria Math" w:hAnsi="Cambria Math" w:cs="Cambria Math"/>
          </w:rPr>
          <m:t>AC=2AB</m:t>
        </m:r>
      </m:oMath>
      <w:r>
        <w:rPr>
          <w:rFonts w:ascii="Times New Roman" w:hAnsi="Times New Roman" w:eastAsia="宋体"/>
          <w:sz w:val="21"/>
          <w:szCs w:val="21"/>
        </w:rPr>
        <w:t>，</w:t>
      </w:r>
      <m:oMath>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1"/>
          <w:szCs w:val="21"/>
        </w:rPr>
        <w:t>，化简得：</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5FA0BF" w14:textId="77777777" w:rsidR="00FB1CA6" w:rsidRDefault="00000000">
      <w:pPr>
        <w:spacing w:before="0" w:after="0" w:line="288" w:lineRule="auto"/>
        <w:jc w:val="left"/>
      </w:pPr>
      <w:r>
        <w:rPr>
          <w:rFonts w:ascii="Times New Roman" w:hAnsi="Times New Roman" w:eastAsia="宋体"/>
          <w:sz w:val="21"/>
          <w:szCs w:val="21"/>
        </w:rPr>
        <w:t>即点</w:t>
      </w:r>
      <m:oMath>
        <m:r>
          <w:rPr>
            <w:rFonts w:ascii="Cambria Math" w:hAnsi="Cambria Math" w:cs="Cambria Math"/>
          </w:rPr>
          <m:t>A</m:t>
        </m:r>
      </m:oMath>
      <w:r>
        <w:rPr>
          <w:rFonts w:ascii="Times New Roman" w:hAnsi="Times New Roman" w:eastAsia="宋体"/>
          <w:sz w:val="21"/>
          <w:szCs w:val="21"/>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1"/>
          <w:szCs w:val="21"/>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1"/>
          <w:szCs w:val="21"/>
        </w:rPr>
        <w:t>为半径的圆上（除去</w:t>
      </w:r>
      <m:oMath>
        <m:r>
          <w:rPr>
            <w:rFonts w:ascii="Cambria Math" w:hAnsi="Cambria Math" w:cs="Cambria Math"/>
          </w:rPr>
          <m:t>P,Q</m:t>
        </m:r>
      </m:oMath>
      <w:r>
        <w:rPr>
          <w:rFonts w:ascii="Times New Roman" w:hAnsi="Times New Roman" w:eastAsia="宋体"/>
          <w:sz w:val="21"/>
          <w:szCs w:val="21"/>
        </w:rPr>
        <w:t>两点）</w:t>
      </w:r>
      <w:r>
        <w:rPr>
          <w:rFonts w:ascii="Times New Roman" w:hAnsi="Times New Roman" w:eastAsia="宋体"/>
          <w:sz w:val="21"/>
          <w:szCs w:val="21"/>
        </w:rPr>
        <w:t>.</w:t>
      </w:r>
      <w:r>
        <w:rPr>
          <w:rFonts w:ascii="Times New Roman" w:hAnsi="Times New Roman" w:eastAsia="宋体"/>
          <w:sz w:val="21"/>
          <w:szCs w:val="21"/>
        </w:rPr>
        <w:t>如图所示：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74443C" w14:textId="77777777" w:rsidR="00FB1C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589A7FEB" wp14:editId="3A2A3556">
            <wp:extent cx="2005200" cy="2005200"/>
            <wp:effectExtent l="0" t="0" r="0" b="0"/>
            <wp:docPr id="100017" name="图片 100017" descr="@@@277dedf92a594b9a830718564ac61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5"/>
                    <a:stretch>
                      <a:fillRect/>
                    </a:stretch>
                  </pic:blipFill>
                  <pic:spPr>
                    <a:xfrm>
                      <a:off x="0" y="0"/>
                      <a:ext cx="2005200" cy="2005200"/>
                    </a:xfrm>
                    <a:prstGeom prst="rect">
                      <a:avLst/>
                    </a:prstGeom>
                  </pic:spPr>
                </pic:pic>
              </a:graphicData>
            </a:graphic>
          </wp:inline>
        </w:drawing>
      </w:r>
      <w:r>
        <w:rPr>
          <w:rFonts w:ascii="Times New Roman" w:hAnsi="Times New Roman" w:eastAsia="宋体"/>
          <w:sz w:val="21"/>
          <w:szCs w:val="21"/>
          <w:noProof/>
          <w:kern w:val="0"/>
        </w:rPr>
        <w:drawing>
          <wp:inline distT="0" distB="0" distL="0" distR="0" wp14:anchorId="004CEB5A" wp14:editId="21ED9DA2">
            <wp:extent cx="2005200" cy="1822355"/>
            <wp:effectExtent l="0" t="0" r="0" b="0"/>
            <wp:docPr id="100019" name="图片 100019" descr="@@@c81d9bcfc3394fa49c168dc44119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6"/>
                    <a:stretch>
                      <a:fillRect/>
                    </a:stretch>
                  </pic:blipFill>
                  <pic:spPr>
                    <a:xfrm>
                      <a:off x="0" y="0"/>
                      <a:ext cx="2005200" cy="182235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6A6306" w14:textId="77777777" w:rsidR="00FB1CA6" w:rsidRDefault="00000000">
      <w:pPr>
        <w:spacing w:before="0" w:after="0" w:line="288" w:lineRule="auto"/>
        <w:jc w:val="left"/>
      </w:pPr>
      <w:r>
        <w:rPr>
          <w:rFonts w:ascii="Times New Roman" w:hAnsi="Times New Roman" w:eastAsia="宋体"/>
          <w:sz w:val="21"/>
          <w:szCs w:val="21"/>
        </w:rPr>
        <w:t>对于</w:t>
      </w:r>
      <m:oMath>
        <m:r>
          <m:rPr>
            <m:nor/>
          </m:rPr>
          <w:rPr>
            <w:rFonts w:ascii="Cambria Math" w:hAnsi="Cambria Math" w:cs="Cambria Math"/>
          </w:rPr>
          <m:t>A</m:t>
        </m:r>
      </m:oMath>
      <w:r>
        <w:rPr>
          <w:rFonts w:ascii="Times New Roman" w:hAnsi="Times New Roman" w:eastAsia="宋体"/>
          <w:sz w:val="21"/>
          <w:szCs w:val="21"/>
        </w:rPr>
        <w:t>：以</w:t>
      </w:r>
      <m:oMath>
        <m:r>
          <w:rPr>
            <w:rFonts w:ascii="Cambria Math" w:hAnsi="Cambria Math" w:cs="Cambria Math"/>
          </w:rPr>
          <m:t>(1,0)</m:t>
        </m:r>
      </m:oMath>
      <w:r>
        <w:rPr>
          <w:rFonts w:ascii="Times New Roman" w:hAnsi="Times New Roman" w:eastAsia="宋体"/>
          <w:sz w:val="21"/>
          <w:szCs w:val="21"/>
        </w:rPr>
        <w:t>为圆心，</w:t>
      </w:r>
      <m:oMath>
        <m:r>
          <w:rPr>
            <w:rFonts w:ascii="Cambria Math" w:hAnsi="Cambria Math" w:cs="Cambria Math"/>
          </w:rPr>
          <m:t>1</m:t>
        </m:r>
      </m:oMath>
      <w:r>
        <w:rPr>
          <w:rFonts w:ascii="Times New Roman" w:hAnsi="Times New Roman" w:eastAsia="宋体"/>
          <w:sz w:val="21"/>
          <w:szCs w:val="21"/>
        </w:rPr>
        <w:t>为半径作圆，记该圆与圆</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1"/>
          <w:szCs w:val="21"/>
        </w:rPr>
        <w:t>的交点为</w:t>
      </w:r>
      <m:oMath>
        <m:r>
          <w:rPr>
            <w:rFonts w:ascii="Cambria Math" w:hAnsi="Cambria Math" w:cs="Cambria Math"/>
          </w:rPr>
          <m:t>A</m:t>
        </m:r>
      </m:oMath>
      <w:r>
        <w:rPr>
          <w:rFonts w:ascii="Times New Roman" w:hAnsi="Times New Roman" w:eastAsia="宋体"/>
          <w:sz w:val="21"/>
          <w:szCs w:val="21"/>
        </w:rPr>
        <w:t>，则</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5C3FC" w14:textId="77777777" w:rsidR="00FB1CA6" w:rsidRDefault="00000000">
      <w:pPr>
        <w:spacing w:before="0" w:after="0" w:line="288" w:lineRule="auto"/>
        <w:jc w:val="left"/>
      </w:pPr>
      <m:oMath>
        <m:r>
          <w:rPr>
            <w:rFonts w:ascii="Cambria Math" w:hAnsi="Cambria Math" w:cs="Cambria Math"/>
          </w:rPr>
          <m:t>△ABC</m:t>
        </m:r>
      </m:oMath>
      <w:r>
        <w:rPr>
          <w:rFonts w:ascii="Times New Roman" w:hAnsi="Times New Roman" w:eastAsia="宋体"/>
          <w:sz w:val="21"/>
          <w:szCs w:val="21"/>
        </w:rPr>
        <w:t>为直角三角形，</w:t>
      </w:r>
      <m:oMath>
        <m:r>
          <w:rPr>
            <w:rFonts w:ascii="Cambria Math" w:hAnsi="Cambria Math" w:cs="Cambria Math"/>
          </w:rPr>
          <m:t>A</m:t>
        </m:r>
      </m:oMath>
      <w:r>
        <w:rPr>
          <w:rFonts w:ascii="Times New Roman" w:hAnsi="Times New Roman" w:eastAsia="宋体"/>
          <w:sz w:val="21"/>
          <w:szCs w:val="21"/>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C561E" w14:textId="77777777" w:rsidR="00FB1CA6" w:rsidRDefault="00000000">
      <w:pPr>
        <w:spacing w:before="0" w:after="0" w:line="288" w:lineRule="auto"/>
        <w:jc w:val="left"/>
      </w:pPr>
      <w:r>
        <w:rPr>
          <w:rFonts w:ascii="Times New Roman" w:hAnsi="Times New Roman" w:eastAsia="宋体"/>
          <w:sz w:val="21"/>
          <w:szCs w:val="21"/>
        </w:rPr>
        <w:t>对于</w:t>
      </w:r>
      <m:oMath>
        <m:r>
          <m:rPr>
            <m:nor/>
          </m:rPr>
          <w:rPr>
            <w:rFonts w:ascii="Cambria Math" w:hAnsi="Cambria Math" w:cs="Cambria Math"/>
          </w:rPr>
          <m:t>B</m:t>
        </m:r>
      </m:oMath>
      <w:r>
        <w:rPr>
          <w:rFonts w:ascii="Times New Roman" w:hAnsi="Times New Roman" w:eastAsia="宋体"/>
          <w:sz w:val="21"/>
          <w:szCs w:val="21"/>
        </w:rPr>
        <w:t>：由图得</w:t>
      </w:r>
      <m:oMath>
        <m:r>
          <w:rPr>
            <w:rFonts w:ascii="Cambria Math" w:hAnsi="Cambria Math" w:cs="Cambria Math"/>
          </w:rPr>
          <m:t>△ABC</m:t>
        </m:r>
      </m:oMath>
      <w:r>
        <w:rPr>
          <w:rFonts w:ascii="Times New Roman" w:hAnsi="Times New Roman" w:eastAsia="宋体"/>
          <w:sz w:val="21"/>
          <w:szCs w:val="21"/>
        </w:rPr>
        <w:t>面积的最大值为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m:t>
        </m:r>
      </m:oMath>
      <w:r>
        <w:rPr>
          <w:rFonts w:ascii="Times New Roman" w:hAnsi="Times New Roman" w:eastAsia="宋体"/>
          <w:sz w:val="21"/>
          <w:szCs w:val="21"/>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07FE3" w14:textId="77777777" w:rsidR="00FB1CA6" w:rsidRDefault="00000000">
      <w:pPr>
        <w:spacing w:before="0" w:after="0" w:line="288" w:lineRule="auto"/>
        <w:jc w:val="left"/>
      </w:pPr>
      <w:r>
        <w:rPr>
          <w:rFonts w:ascii="Times New Roman" w:hAnsi="Times New Roman" w:eastAsia="宋体"/>
          <w:sz w:val="21"/>
          <w:szCs w:val="21"/>
        </w:rPr>
        <w:t>对于</w:t>
      </w:r>
      <m:oMath>
        <m:r>
          <m:rPr>
            <m:nor/>
          </m:rPr>
          <w:rPr>
            <w:rFonts w:ascii="Cambria Math" w:hAnsi="Cambria Math" w:cs="Cambria Math"/>
          </w:rPr>
          <m:t>C</m:t>
        </m:r>
        <m:r>
          <w:rPr>
            <w:rFonts w:ascii="Cambria Math" w:hAnsi="Cambria Math" w:cs="Cambria Math"/>
          </w:rPr>
          <m:t>:M</m:t>
        </m:r>
      </m:oMath>
      <w:r>
        <w:rPr>
          <w:rFonts w:ascii="Times New Roman" w:hAnsi="Times New Roman" w:eastAsia="宋体"/>
          <w:sz w:val="21"/>
          <w:szCs w:val="21"/>
        </w:rPr>
        <w:t>是</w:t>
      </w:r>
      <m:oMath>
        <m:r>
          <w:rPr>
            <w:rFonts w:ascii="Cambria Math" w:hAnsi="Cambria Math" w:cs="Cambria Math"/>
          </w:rPr>
          <m:t>BC</m:t>
        </m:r>
      </m:oMath>
      <w:r>
        <w:rPr>
          <w:rFonts w:ascii="Times New Roman" w:hAnsi="Times New Roman" w:eastAsia="宋体"/>
          <w:sz w:val="21"/>
          <w:szCs w:val="21"/>
        </w:rPr>
        <w:t>中点，</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1"/>
          <w:szCs w:val="21"/>
        </w:rPr>
        <w:t>的值为</w:t>
      </w:r>
      <m:oMath>
        <m:acc>
          <m:accPr>
            <m:chr m:val="⃑"/>
            <m:ctrlPr>
              <w:rPr>
                <w:rFonts w:ascii="Cambria Math" w:hAnsi="Cambria Math"/>
              </w:rPr>
            </m:ctrlPr>
          </m:accPr>
          <m:e>
            <m:r>
              <w:rPr>
                <w:rFonts w:ascii="Cambria Math" w:hAnsi="Cambria Math" w:cs="Cambria Math"/>
              </w:rPr>
              <m:t>MA</m:t>
            </m:r>
          </m:e>
        </m:acc>
      </m:oMath>
      <w:r>
        <w:rPr>
          <w:rFonts w:ascii="Times New Roman" w:hAnsi="Times New Roman" w:eastAsia="宋体"/>
          <w:sz w:val="21"/>
          <w:szCs w:val="21"/>
        </w:rPr>
        <w:t>在</w:t>
      </w:r>
      <m:oMath>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1"/>
          <w:szCs w:val="21"/>
        </w:rPr>
        <w:t>上的投影与</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MB</m:t>
                </m:r>
              </m:e>
            </m:acc>
          </m:e>
        </m:d>
      </m:oMath>
      <w:r>
        <w:rPr>
          <w:rFonts w:ascii="Times New Roman" w:hAnsi="Times New Roman" w:eastAsia="宋体"/>
          <w:sz w:val="21"/>
          <w:szCs w:val="21"/>
        </w:rPr>
        <w:t>的积，又点</w:t>
      </w:r>
      <m:oMath>
        <m:r>
          <w:rPr>
            <w:rFonts w:ascii="Cambria Math" w:hAnsi="Cambria Math" w:cs="Cambria Math"/>
          </w:rPr>
          <m:t>A</m:t>
        </m:r>
      </m:oMath>
      <w:r>
        <w:rPr>
          <w:rFonts w:ascii="Times New Roman" w:hAnsi="Times New Roman" w:eastAsia="宋体"/>
          <w:sz w:val="21"/>
          <w:szCs w:val="21"/>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1"/>
          <w:szCs w:val="21"/>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1"/>
          <w:szCs w:val="21"/>
        </w:rPr>
        <w:t>为半径的圆上（除去</w:t>
      </w:r>
      <m:oMath>
        <m:r>
          <w:rPr>
            <w:rFonts w:ascii="Cambria Math" w:hAnsi="Cambria Math" w:cs="Cambria Math"/>
          </w:rPr>
          <m:t>P,Q</m:t>
        </m:r>
      </m:oMath>
      <w:r>
        <w:rPr>
          <w:rFonts w:ascii="Times New Roman" w:hAnsi="Times New Roman" w:eastAsia="宋体"/>
          <w:sz w:val="21"/>
          <w:szCs w:val="21"/>
        </w:rPr>
        <w:t>两点），故</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&lt;3</m:t>
        </m:r>
      </m:oMath>
      <w:r>
        <w:rPr>
          <w:rFonts w:ascii="Times New Roman" w:hAnsi="Times New Roman" w:eastAsia="宋体"/>
          <w:sz w:val="21"/>
          <w:szCs w:val="21"/>
        </w:rPr>
        <w:t>，</w:t>
      </w:r>
      <m:oMath>
        <m:r>
          <m:rPr>
            <m:nor/>
          </m:rPr>
          <w:rPr>
            <w:rFonts w:ascii="Cambria Math" w:hAnsi="Cambria Math" w:cs="Cambria Math"/>
          </w:rPr>
          <m:t>C</m:t>
        </m:r>
      </m:oMath>
      <w:r>
        <w:rPr>
          <w:rFonts w:ascii="Times New Roman" w:hAnsi="Times New Roman" w:eastAsia="宋体"/>
          <w:sz w:val="21"/>
          <w:szCs w:val="21"/>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D6E9C6" w14:textId="77777777" w:rsidR="00FB1CA6"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i/>
        </w:rPr>
        <w:t>D</w:t>
      </w:r>
      <w:r>
        <w:rPr>
          <w:rFonts w:ascii="Times New Roman" w:hAnsi="Times New Roman" w:eastAsia="宋体"/>
          <w:sz w:val="21"/>
          <w:szCs w:val="21"/>
        </w:rPr>
        <w:t>：若</w:t>
      </w:r>
      <m:oMath>
        <m:r>
          <w:rPr>
            <w:rFonts w:ascii="Cambria Math" w:hAnsi="Cambria Math" w:cs="Cambria Math"/>
          </w:rPr>
          <m:t>A=2C</m:t>
        </m:r>
      </m:oMath>
      <w:r>
        <w:rPr>
          <w:rFonts w:ascii="Times New Roman" w:hAnsi="Times New Roman" w:eastAsia="宋体"/>
          <w:sz w:val="21"/>
          <w:szCs w:val="21"/>
        </w:rPr>
        <w:t>，则</w:t>
      </w:r>
      <m:oMath>
        <m:r>
          <m:rPr>
            <m:nor/>
          </m:rPr>
          <w:rPr>
            <w:rFonts w:ascii="Cambria Math" w:hAnsi="Cambria Math" w:cs="Cambria Math"/>
          </w:rPr>
          <m:t>sin</m:t>
        </m:r>
        <m:r>
          <w:rPr>
            <w:rFonts w:ascii="Cambria Math" w:hAnsi="Cambria Math" w:cs="Cambria Math"/>
          </w:rPr>
          <m:t>A=</m:t>
        </m:r>
        <m:r>
          <m:rPr>
            <m:nor/>
          </m:rPr>
          <w:rPr>
            <w:rFonts w:ascii="Cambria Math" w:hAnsi="Cambria Math" w:cs="Cambria Math"/>
          </w:rPr>
          <m:t>sin</m:t>
        </m:r>
        <m:r>
          <w:rPr>
            <w:rFonts w:ascii="Cambria Math" w:hAnsi="Cambria Math" w:cs="Cambria Math"/>
          </w:rPr>
          <m:t>2C=2</m:t>
        </m:r>
        <m:r>
          <m:rPr>
            <m:nor/>
          </m:rPr>
          <w:rPr>
            <w:rFonts w:ascii="Cambria Math" w:hAnsi="Cambria Math" w:cs="Cambria Math"/>
          </w:rPr>
          <m:t>sin</m:t>
        </m:r>
        <m:r>
          <w:rPr>
            <w:rFonts w:ascii="Cambria Math" w:hAnsi="Cambria Math" w:cs="Cambria Math"/>
          </w:rPr>
          <m:t>C</m:t>
        </m:r>
        <m:r>
          <m:rPr>
            <m:nor/>
          </m:rPr>
          <w:rPr>
            <w:rFonts w:ascii="Cambria Math" w:hAnsi="Cambria Math" w:cs="Cambria Math"/>
          </w:rPr>
          <m:t>cos</m:t>
        </m:r>
        <m:r>
          <w:rPr>
            <w:rFonts w:ascii="Cambria Math" w:hAnsi="Cambria Math" w:cs="Cambria Math"/>
          </w:rPr>
          <m:t>C,∴a=2c</m:t>
        </m:r>
        <m:r>
          <m:rPr>
            <m:nor/>
          </m:rPr>
          <w:rPr>
            <w:rFonts w:ascii="Cambria Math" w:hAnsi="Cambria Math" w:cs="Cambria Math"/>
          </w:rPr>
          <m:t>cos</m:t>
        </m:r>
        <m:r>
          <w:rPr>
            <w:rFonts w:ascii="Cambria Math" w:hAnsi="Cambria Math" w:cs="Cambria Math"/>
          </w:rPr>
          <m:t>C=2c⋅</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2ab</m:t>
            </m:r>
          </m:den>
        </m:f>
        <m:r>
          <w:rPr>
            <w:rFonts w:ascii="Cambria Math" w:hAnsi="Cambria Math" w:cs="Cambria Math"/>
          </w:rPr>
          <m:t>,</m:t>
        </m:r>
      </m:oMath>
      <w:r>
        <w:rPr>
          <w:rFonts w:ascii="Times New Roman" w:hAnsi="Times New Roman" w:eastAsia="宋体"/>
          <w:sz w:val="21"/>
          <w:szCs w:val="21"/>
        </w:rPr>
        <w:t>，</w:t>
      </w:r>
      <m:oMath>
        <m:r>
          <w:rPr>
            <w:rFonts w:ascii="Cambria Math" w:hAnsi="Cambria Math" w:cs="Cambria Math"/>
          </w:rPr>
          <m:t>∵a=2</m:t>
        </m:r>
      </m:oMath>
      <w:r>
        <w:rPr>
          <w:rFonts w:ascii="Times New Roman" w:hAnsi="Times New Roman" w:eastAsia="宋体"/>
          <w:sz w:val="21"/>
          <w:szCs w:val="21"/>
        </w:rPr>
        <w:t>，</w:t>
      </w:r>
      <m:oMath>
        <m:r>
          <w:rPr>
            <w:rFonts w:ascii="Cambria Math" w:hAnsi="Cambria Math" w:cs="Cambria Math"/>
          </w:rPr>
          <m:t>b=2c,</m:t>
        </m:r>
      </m:oMath>
      <m:oMath>
        <m:r>
          <w:rPr>
            <w:rFonts w:ascii="Cambria Math" w:hAnsi="Cambria Math" w:cs="Cambria Math"/>
          </w:rPr>
          <m:t>∴b=</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,c=</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oMath>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oMath>
      <w:r>
        <w:rPr>
          <w:rFonts w:ascii="Times New Roman" w:hAnsi="Times New Roman" w:eastAsia="宋体"/>
          <w:sz w:val="21"/>
          <w:szCs w:val="21"/>
        </w:rPr>
        <w:t xml:space="preserve"> </w:t>
      </w:r>
      <m:oMath>
        <m:r>
          <m:rPr>
            <m:nor/>
          </m:rPr>
          <w:rPr>
            <w:rFonts w:ascii="Cambria Math" w:hAnsi="Cambria Math" w:cs="Cambria Math"/>
          </w:rPr>
          <m:t>D</m:t>
        </m:r>
      </m:oMath>
      <w:r>
        <w:rPr>
          <w:rFonts w:ascii="Times New Roman" w:hAnsi="Times New Roman" w:eastAsia="宋体"/>
          <w:sz w:val="21"/>
          <w:szCs w:val="21"/>
        </w:rPr>
        <w:t>正确</w:t>
      </w:r>
      <w:r>
        <w:rPr>
          <w:rFonts w:ascii="Times New Roman" w:hAnsi="Times New Roman" w:eastAsia="宋体"/>
          <w:sz w:val="21"/>
          <w:szCs w:val="21"/>
        </w:rPr>
        <w:t>.</w:t>
      </w:r>
      <w:r>
        <w:rPr>
          <w:rFonts w:ascii="Times New Roman" w:hAnsi="Times New Roman" w:eastAsia="宋体"/>
          <w:sz w:val="21"/>
          <w:szCs w:val="21"/>
        </w:rPr>
        <w:t>故选：</w:t>
      </w:r>
      <w:r>
        <w:rPr>
          <w:rFonts w:ascii="Times New Roman" w:hAnsi="Times New Roman" w:eastAsia="宋体"/>
          <w:sz w:val="21"/>
          <w:szCs w:val="21"/>
        </w:rPr>
        <w:t>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2.3.3.14.3 </w:t>
      </w:r>
      <w:r>
        <w:rPr>
          <w:b/>
          <w:sz w:val="21"/>
          <w:szCs w:val="21"/>
        </w:rPr>
        <w:t xml:space="preserve">直线与圆的位置关系：阿氏圆比例转化求最值（构造相似）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上动点，求带系数的距离和（如3AP+2BP）的最小值，判归本题型。通法步骤——第一步利用阿波罗尼斯圆找出与其中一定点距离成比例的点（构造相似），把带系数的和转化为普通线段的和，第二步由两点间线段最短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B226A4"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82．（难·冲100%·卡壳看答案）</w:t>
      </w:r>
      <w:r>
        <w:rPr>
          <w:rFonts w:ascii="Times New Roman" w:hAnsi="Times New Roman" w:eastAsia="宋体"/>
          <w:sz w:val="21"/>
          <w:szCs w:val="21"/>
        </w:rPr>
        <w:t>在平面直角坐标系中，已知</w:t>
      </w:r>
      <m:oMath>
        <m:r>
          <w:rPr>
            <w:rFonts w:ascii="Cambria Math" w:hAnsi="Cambria Math" w:cs="Cambria Math"/>
          </w:rPr>
          <m:t>A</m:t>
        </m:r>
        <m:d>
          <m:dPr>
            <m:ctrlPr>
              <w:rPr>
                <w:rFonts w:ascii="Cambria Math" w:hAnsi="Cambria Math"/>
              </w:rPr>
            </m:ctrlPr>
          </m:dPr>
          <m:e>
            <m:r>
              <w:rPr>
                <w:rFonts w:ascii="Cambria Math" w:hAnsi="Cambria Math" w:cs="Cambria Math"/>
              </w:rPr>
              <m:t>4,0</m:t>
            </m:r>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r>
              <w:rPr>
                <w:rFonts w:ascii="Cambria Math" w:hAnsi="Cambria Math" w:cs="Cambria Math"/>
              </w:rPr>
              <m:t>0,3</m:t>
            </m:r>
          </m:e>
        </m:d>
      </m:oMath>
      <w:r>
        <w:rPr>
          <w:rFonts w:ascii="Times New Roman" w:hAnsi="Times New Roman" w:eastAsia="宋体"/>
          <w:sz w:val="21"/>
          <w:szCs w:val="21"/>
        </w:rPr>
        <w:t>，</w:t>
      </w:r>
      <w:r>
        <w:rPr>
          <w:rFonts w:ascii="Times New Roman" w:hAnsi="Times New Roman" w:eastAsia="宋体"/>
          <w:sz w:val="21"/>
          <w:szCs w:val="21"/>
          <w:i/>
        </w:rPr>
        <w:t>P</w:t>
      </w:r>
      <w:r>
        <w:rPr>
          <w:rFonts w:ascii="Times New Roman" w:hAnsi="Times New Roman" w:eastAsia="宋体"/>
          <w:sz w:val="21"/>
          <w:szCs w:val="21"/>
        </w:rP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上一动点，则</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1"/>
          <w:szCs w:val="21"/>
        </w:rPr>
        <w:t>最小值为</w:t>
      </w:r>
      <w:r>
        <w:rPr>
          <w:rFonts w:ascii="Times New Roman" w:hAnsi="Times New Roman" w:eastAsia="宋体"/>
          <w:sz w:val="21"/>
          <w:szCs w:val="21"/>
        </w:rPr>
        <w:t>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10A1D" w14:textId="77777777" w:rsidR="00FB1C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r>
          <w:rPr>
            <w:rFonts w:ascii="Cambria Math" w:hAnsi="Cambria Math" w:cs="Cambria Math"/>
            <w:shd w:val="clear" w:color="auto" w:fill="C9C9C9"/>
          </w:rPr>
          <m:t>4</m:t>
        </m:r>
        <m:rad>
          <m:radPr>
            <m:degHide m:val="1"/>
            <m:ctrlPr>
              <w:rPr>
                <w:rFonts w:ascii="Cambria Math" w:hAnsi="Cambria Math"/>
                <w:shd w:val="clear" w:color="auto" w:fill="C9C9C9"/>
              </w:rPr>
            </m:ctrlPr>
          </m:radPr>
          <m:deg/>
          <m:e>
            <m:r>
              <w:rPr>
                <w:rFonts w:ascii="Cambria Math" w:hAnsi="Cambria Math" w:cs="Cambria Math"/>
                <w:shd w:val="clear" w:color="auto" w:fill="C9C9C9"/>
              </w:rPr>
              <m:t>10</m:t>
            </m:r>
          </m:e>
        </m:ra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由标准方程确定圆心和半径、定点到圆上点的最值（范围）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E1A37B"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根据题意画出图象，在</w:t>
      </w:r>
      <w:r>
        <w:rPr>
          <w:rFonts w:ascii="Times New Roman" w:hAnsi="Times New Roman" w:eastAsia="宋体"/>
          <w:sz w:val="21"/>
          <w:szCs w:val="21"/>
          <w:i/>
        </w:rPr>
        <w:t>y</w:t>
      </w:r>
      <w:r>
        <w:rPr>
          <w:rFonts w:ascii="Times New Roman" w:hAnsi="Times New Roman" w:eastAsia="宋体"/>
          <w:sz w:val="21"/>
          <w:szCs w:val="21"/>
        </w:rPr>
        <w:t>轴取点</w:t>
      </w:r>
      <w:r>
        <w:rPr>
          <w:rFonts w:ascii="Times New Roman" w:hAnsi="Times New Roman" w:eastAsia="宋体"/>
          <w:sz w:val="21"/>
          <w:szCs w:val="21"/>
          <w:i/>
        </w:rPr>
        <w:t>C</w:t>
      </w:r>
      <w:r>
        <w:rPr>
          <w:rFonts w:ascii="Times New Roman" w:hAnsi="Times New Roman" w:eastAsia="宋体"/>
          <w:sz w:val="21"/>
          <w:szCs w:val="21"/>
        </w:rPr>
        <w:t>，使得</w:t>
      </w:r>
      <m:oMath>
        <m:r>
          <w:rPr>
            <w:rFonts w:ascii="Cambria Math" w:hAnsi="Cambria Math" w:cs="Cambria Math"/>
          </w:rPr>
          <m:t>△OCP∽△OPB</m:t>
        </m:r>
      </m:oMath>
      <w:r>
        <w:rPr>
          <w:rFonts w:ascii="Times New Roman" w:hAnsi="Times New Roman" w:eastAsia="宋体"/>
          <w:sz w:val="21"/>
          <w:szCs w:val="21"/>
        </w:rPr>
        <w:t>，由比例关系求得</w:t>
      </w:r>
      <m:oMath>
        <m:d>
          <m:dPr>
            <m:begChr m:val="|"/>
            <m:endChr m:val="|"/>
            <m:ctrlPr>
              <w:rPr>
                <w:rFonts w:ascii="Cambria Math" w:hAnsi="Cambria Math"/>
              </w:rPr>
            </m:ctrlPr>
          </m:dPr>
          <m:e>
            <m:r>
              <w:rPr>
                <w:rFonts w:ascii="Cambria Math" w:hAnsi="Cambria Math" w:cs="Cambria Math"/>
              </w:rPr>
              <m:t>OC</m:t>
            </m:r>
          </m:e>
        </m:d>
      </m:oMath>
      <w:r>
        <w:rPr>
          <w:rFonts w:ascii="Times New Roman" w:hAnsi="Times New Roman" w:eastAsia="宋体"/>
          <w:sz w:val="21"/>
          <w:szCs w:val="21"/>
        </w:rPr>
        <w:t>并得</w:t>
      </w:r>
      <m:oMath>
        <m:r>
          <w:rPr>
            <w:rFonts w:ascii="Cambria Math" w:hAnsi="Cambria Math" w:cs="Cambria Math"/>
          </w:rPr>
          <m:t>C</m:t>
        </m:r>
      </m:oMath>
      <w:r>
        <w:rPr>
          <w:rFonts w:ascii="Times New Roman" w:hAnsi="Times New Roman" w:eastAsia="宋体"/>
          <w:sz w:val="21"/>
          <w:szCs w:val="21"/>
        </w:rPr>
        <w:t>的坐标，再用比例关系得</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1"/>
          <w:szCs w:val="21"/>
        </w:rPr>
        <w:t>，进而当</w:t>
      </w:r>
      <m:oMath>
        <m:r>
          <w:rPr>
            <w:rFonts w:ascii="Cambria Math" w:hAnsi="Cambria Math" w:cs="Cambria Math"/>
          </w:rPr>
          <m:t>A,P,C</m:t>
        </m:r>
      </m:oMath>
      <w:r>
        <w:rPr>
          <w:rFonts w:ascii="Times New Roman" w:hAnsi="Times New Roman" w:eastAsia="宋体"/>
          <w:sz w:val="21"/>
          <w:szCs w:val="21"/>
        </w:rPr>
        <w:t>共线时</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1"/>
          <w:szCs w:val="21"/>
        </w:rPr>
        <w:t>取得最小值</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99686"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根据题意画出图象如下：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2081A5" w14:textId="77777777" w:rsidR="00FB1C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279FC5C4" wp14:editId="3772AED8">
            <wp:extent cx="2080800" cy="1814031"/>
            <wp:effectExtent l="0" t="0" r="0" b="0"/>
            <wp:docPr id="100023" name="图片 100023" descr="@@@a86fa360-8335-47d3-b546-9e764415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8"/>
                    <a:stretch>
                      <a:fillRect/>
                    </a:stretch>
                  </pic:blipFill>
                  <pic:spPr>
                    <a:xfrm>
                      <a:off x="0" y="0"/>
                      <a:ext cx="2080800" cy="181403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1A9797" w14:textId="77777777" w:rsidR="00FB1CA6" w:rsidRDefault="00000000">
      <w:pPr>
        <w:spacing w:before="0" w:after="0" w:line="288" w:lineRule="auto"/>
        <w:jc w:val="left"/>
      </w:pPr>
      <w:r>
        <w:rPr>
          <w:rFonts w:ascii="Times New Roman" w:hAnsi="Times New Roman" w:eastAsia="宋体"/>
          <w:sz w:val="21"/>
          <w:szCs w:val="21"/>
        </w:rPr>
        <w:t>连接</w:t>
      </w:r>
      <m:oMath>
        <m:r>
          <w:rPr>
            <w:rFonts w:ascii="Cambria Math" w:hAnsi="Cambria Math" w:cs="Cambria Math"/>
          </w:rPr>
          <m:t>PO</m:t>
        </m:r>
      </m:oMath>
      <w:r>
        <w:rPr>
          <w:rFonts w:ascii="Times New Roman" w:hAnsi="Times New Roman" w:eastAsia="宋体"/>
          <w:sz w:val="21"/>
          <w:szCs w:val="21"/>
        </w:rPr>
        <w:t>，则</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=r=2</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36776A" w14:textId="77777777" w:rsidR="00FB1CA6" w:rsidRDefault="00000000">
      <w:pPr>
        <w:spacing w:before="0" w:after="0" w:line="288" w:lineRule="auto"/>
        <w:jc w:val="left"/>
      </w:pPr>
      <w:r>
        <w:rPr>
          <w:rFonts w:ascii="Times New Roman" w:hAnsi="Times New Roman" w:eastAsia="宋体"/>
          <w:sz w:val="21"/>
          <w:szCs w:val="21"/>
        </w:rPr>
        <w:t>在</w:t>
      </w:r>
      <w:r>
        <w:rPr>
          <w:rFonts w:ascii="Times New Roman" w:hAnsi="Times New Roman" w:eastAsia="宋体"/>
          <w:sz w:val="21"/>
          <w:szCs w:val="21"/>
          <w:i/>
        </w:rPr>
        <w:t>y</w:t>
      </w:r>
      <w:r>
        <w:rPr>
          <w:rFonts w:ascii="Times New Roman" w:hAnsi="Times New Roman" w:eastAsia="宋体"/>
          <w:sz w:val="21"/>
          <w:szCs w:val="21"/>
        </w:rPr>
        <w:t>轴取点</w:t>
      </w:r>
      <w:r>
        <w:rPr>
          <w:rFonts w:ascii="Times New Roman" w:hAnsi="Times New Roman" w:eastAsia="宋体"/>
          <w:sz w:val="21"/>
          <w:szCs w:val="21"/>
          <w:i/>
        </w:rPr>
        <w:t>C</w:t>
      </w:r>
      <w:r>
        <w:rPr>
          <w:rFonts w:ascii="Times New Roman" w:hAnsi="Times New Roman" w:eastAsia="宋体"/>
          <w:sz w:val="21"/>
          <w:szCs w:val="21"/>
        </w:rPr>
        <w:t>，使得</w:t>
      </w:r>
      <m:oMath>
        <m:r>
          <w:rPr>
            <w:rFonts w:ascii="Cambria Math" w:hAnsi="Cambria Math" w:cs="Cambria Math"/>
          </w:rPr>
          <m:t>△OCP∽△OPB</m:t>
        </m:r>
      </m:oMath>
      <w:r>
        <w:rPr>
          <w:rFonts w:ascii="Times New Roman" w:hAnsi="Times New Roman" w:eastAsia="宋体"/>
          <w:sz w:val="21"/>
          <w:szCs w:val="21"/>
        </w:rPr>
        <w:t>，则有</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OC</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OP</m:t>
                </m:r>
              </m:e>
            </m:d>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PC</m:t>
                </m:r>
              </m:e>
            </m:d>
          </m:num>
          <m:den>
            <m:d>
              <m:dPr>
                <m:begChr m:val="|"/>
                <m:endChr m:val="|"/>
                <m:ctrlPr>
                  <w:rPr>
                    <w:rFonts w:ascii="Cambria Math" w:hAnsi="Cambria Math"/>
                  </w:rPr>
                </m:ctrlPr>
              </m:dPr>
              <m:e>
                <m:r>
                  <w:rPr>
                    <w:rFonts w:ascii="Cambria Math" w:hAnsi="Cambria Math" w:cs="Cambria Math"/>
                  </w:rPr>
                  <m:t>BP</m:t>
                </m:r>
              </m:e>
            </m:d>
          </m:den>
        </m:f>
      </m:oMath>
      <w:r>
        <w:rPr>
          <w:rFonts w:ascii="Times New Roman" w:hAnsi="Times New Roman" w:eastAsia="宋体"/>
          <w:sz w:val="21"/>
          <w:szCs w:val="21"/>
        </w:rPr>
        <w:t>，</w:t>
      </w:r>
      <w:r>
        <w:rPr>
          <w:rFonts w:ascii="Times New Roman" w:hAnsi="Times New Roman" w:eastAsia="宋体"/>
          <w:sz w:val="21"/>
          <w:szCs w:val="21"/>
        </w:rPr>
        <w:t>即</w:t>
      </w:r>
      <m:oMath>
        <m:d>
          <m:dPr>
            <m:begChr m:val="|"/>
            <m:endChr m:val="|"/>
            <m:ctrlPr>
              <w:rPr>
                <w:rFonts w:ascii="Cambria Math" w:hAnsi="Cambria Math"/>
              </w:rPr>
            </m:ctrlPr>
          </m:dPr>
          <m:e>
            <m:r>
              <w:rPr>
                <w:rFonts w:ascii="Cambria Math" w:hAnsi="Cambria Math" w:cs="Cambria Math"/>
              </w:rPr>
              <m:t>OC</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OP</m:t>
                    </m:r>
                  </m:e>
                </m:d>
              </m:e>
              <m:sup>
                <m:r>
                  <w:rPr>
                    <w:rFonts w:ascii="Cambria Math" w:hAnsi="Cambria Math" w:cs="Cambria Math"/>
                  </w:rPr>
                  <m:t>2</m:t>
                </m:r>
              </m:sup>
            </m:sSup>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1"/>
          <w:szCs w:val="21"/>
        </w:rPr>
        <w:t>，</w:t>
      </w:r>
      <w:r>
        <w:rPr>
          <w:rFonts w:ascii="Times New Roman" w:hAnsi="Times New Roman" w:eastAsia="宋体"/>
          <w:sz w:val="21"/>
          <w:szCs w:val="21"/>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e>
        </m:d>
      </m:oMath>
      <w:r>
        <w:rPr>
          <w:rFonts w:ascii="Times New Roman" w:hAnsi="Times New Roman" w:eastAsia="宋体"/>
          <w:sz w:val="21"/>
          <w:szCs w:val="21"/>
        </w:rPr>
        <w:t>，又</w:t>
      </w:r>
      <m:oMath>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OB</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1"/>
          <w:szCs w:val="21"/>
        </w:rPr>
        <w:t>，即</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=3</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0-4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-0</m:t>
                    </m:r>
                  </m:e>
                </m:d>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15D36" w14:textId="77777777" w:rsidR="00FB1CA6" w:rsidRDefault="00000000">
      <w:pPr>
        <w:spacing w:before="0" w:after="0" w:line="288" w:lineRule="auto"/>
        <w:jc w:val="left"/>
      </w:pPr>
      <w:r>
        <w:rPr>
          <w:rFonts w:ascii="Times New Roman" w:hAnsi="Times New Roman" w:eastAsia="宋体"/>
          <w:sz w:val="21"/>
          <w:szCs w:val="21"/>
        </w:rPr>
        <w:t>当</w:t>
      </w:r>
      <m:oMath>
        <m:r>
          <w:rPr>
            <w:rFonts w:ascii="Cambria Math" w:hAnsi="Cambria Math" w:cs="Cambria Math"/>
          </w:rPr>
          <m:t>A,P,C</m:t>
        </m:r>
      </m:oMath>
      <w:r>
        <w:rPr>
          <w:rFonts w:ascii="Times New Roman" w:hAnsi="Times New Roman" w:eastAsia="宋体"/>
          <w:sz w:val="21"/>
          <w:szCs w:val="21"/>
        </w:rPr>
        <w:t>共线且</w:t>
      </w:r>
      <m:oMath>
        <m:r>
          <w:rPr>
            <w:rFonts w:ascii="Cambria Math" w:hAnsi="Cambria Math" w:cs="Cambria Math"/>
          </w:rPr>
          <m:t>P</m:t>
        </m:r>
      </m:oMath>
      <w:r>
        <w:rPr>
          <w:rFonts w:ascii="Times New Roman" w:hAnsi="Times New Roman" w:eastAsia="宋体"/>
          <w:sz w:val="21"/>
          <w:szCs w:val="21"/>
        </w:rPr>
        <w:t>在</w:t>
      </w:r>
      <m:oMath>
        <m:r>
          <w:rPr>
            <w:rFonts w:ascii="Cambria Math" w:hAnsi="Cambria Math" w:cs="Cambria Math"/>
          </w:rPr>
          <m:t>A,C</m:t>
        </m:r>
      </m:oMath>
      <w:r>
        <w:rPr>
          <w:rFonts w:ascii="Times New Roman" w:hAnsi="Times New Roman" w:eastAsia="宋体"/>
          <w:sz w:val="21"/>
          <w:szCs w:val="21"/>
        </w:rPr>
        <w:t>之间时取等号</w:t>
      </w:r>
      <w:r>
        <w:rPr>
          <w:rFonts w:ascii="Times New Roman" w:hAnsi="Times New Roman" w:eastAsia="宋体"/>
          <w:sz w:val="21"/>
          <w:szCs w:val="21"/>
        </w:rPr>
        <w:t>.</w:t>
      </w:r>
      <w:r>
        <w:rPr>
          <w:rFonts w:ascii="Times New Roman" w:hAnsi="Times New Roman" w:eastAsia="宋体"/>
          <w:sz w:val="21"/>
          <w:szCs w:val="21"/>
        </w:rPr>
        <w:t>故答案为：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6760F"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83．（难·冲100%·卡壳看答案）</w:t>
      </w:r>
      <w:r>
        <w:rPr>
          <w:rFonts w:ascii="Times New Roman" w:hAnsi="Times New Roman" w:eastAsia="宋体"/>
          <w:sz w:val="21"/>
          <w:szCs w:val="21"/>
        </w:rPr>
        <w:t>已知</w:t>
      </w:r>
      <m:oMath>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1"/>
          <w:szCs w:val="21"/>
        </w:rPr>
        <w:t>，</w:t>
      </w:r>
      <m:oMath>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1"/>
          <w:szCs w:val="21"/>
        </w:rPr>
        <w:t>是平面内两个互相垂直的单位向量，若向量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1"/>
          <w:szCs w:val="21"/>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oMath>
      <w:r>
        <w:rPr>
          <w:rFonts w:ascii="Times New Roman" w:hAnsi="Times New Roman" w:eastAsia="宋体"/>
          <w:sz w:val="21"/>
          <w:szCs w:val="21"/>
        </w:rPr>
        <w:t>最小值为</w:t>
      </w:r>
      <w:r>
        <w:rPr>
          <w:rFonts w:ascii="Times New Roman" w:hAnsi="Times New Roman" w:eastAsia="宋体"/>
          <w:sz w:val="21"/>
          <w:szCs w:val="21"/>
        </w:rPr>
        <w:t>__________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1C0F0B" w14:textId="77777777" w:rsidR="00FB1C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f>
          <m:fPr>
            <m:ctrlPr>
              <w:rPr>
                <w:rFonts w:ascii="Cambria Math" w:hAnsi="Cambria Math"/>
                <w:shd w:val="clear" w:color="auto" w:fill="C9C9C9"/>
              </w:rPr>
            </m:ctrlPr>
          </m:fPr>
          <m:num>
            <m:r>
              <w:rPr>
                <w:rFonts w:ascii="Cambria Math" w:hAnsi="Cambria Math" w:cs="Cambria Math"/>
                <w:shd w:val="clear" w:color="auto" w:fill="C9C9C9"/>
              </w:rPr>
              <m:t>5</m:t>
            </m:r>
          </m:num>
          <m:den>
            <m:r>
              <w:rPr>
                <w:rFonts w:ascii="Cambria Math" w:hAnsi="Cambria Math" w:cs="Cambria Math"/>
                <w:shd w:val="clear" w:color="auto" w:fill="C9C9C9"/>
              </w:rPr>
              <m:t>2</m:t>
            </m:r>
          </m:den>
        </m:f>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坐标计算向量的模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683052"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建立坐标系，设</w:t>
      </w:r>
      <m:oMath>
        <m:r>
          <w:rPr>
            <w:rFonts w:ascii="Cambria Math" w:hAnsi="Cambria Math" w:cs="Cambria Math"/>
          </w:rPr>
          <m:t>A(1,0)</m:t>
        </m:r>
      </m:oMath>
      <w:r>
        <w:rPr>
          <w:rFonts w:ascii="Times New Roman" w:hAnsi="Times New Roman" w:eastAsia="宋体"/>
          <w:sz w:val="21"/>
          <w:szCs w:val="21"/>
        </w:rPr>
        <w:t>，</w:t>
      </w:r>
      <m:oMath>
        <m:r>
          <w:rPr>
            <w:rFonts w:ascii="Cambria Math" w:hAnsi="Cambria Math" w:cs="Cambria Math"/>
          </w:rPr>
          <m:t>B(0,1)</m:t>
        </m:r>
      </m:oMath>
      <w:r>
        <w:rPr>
          <w:rFonts w:ascii="Times New Roman" w:hAnsi="Times New Roman" w:eastAsia="宋体"/>
          <w:sz w:val="21"/>
          <w:szCs w:val="21"/>
        </w:rPr>
        <w:t>，</w:t>
      </w:r>
      <m:oMath>
        <m:r>
          <w:rPr>
            <w:rFonts w:ascii="Cambria Math" w:hAnsi="Cambria Math" w:cs="Cambria Math"/>
          </w:rPr>
          <m:t>D(1,1)</m:t>
        </m:r>
      </m:oMath>
      <w:r>
        <w:rPr>
          <w:rFonts w:ascii="Times New Roman" w:hAnsi="Times New Roman" w:eastAsia="宋体"/>
          <w:sz w:val="21"/>
          <w:szCs w:val="21"/>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1"/>
          <w:szCs w:val="21"/>
        </w:rPr>
        <w:t>，</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1"/>
          <w:szCs w:val="21"/>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m:t>
        </m:r>
      </m:oMath>
      <w:r>
        <w:rPr>
          <w:rFonts w:ascii="Times New Roman" w:hAnsi="Times New Roman" w:eastAsia="宋体"/>
          <w:sz w:val="21"/>
          <w:szCs w:val="21"/>
        </w:rPr>
        <w:t>，构造相似三角形，设</w:t>
      </w:r>
      <m:oMath>
        <m:r>
          <w:rPr>
            <w:rFonts w:ascii="Cambria Math" w:hAnsi="Cambria Math" w:cs="Cambria Math"/>
          </w:rPr>
          <m:t>E(1,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w:r>
        <w:rPr>
          <w:rFonts w:ascii="Times New Roman" w:hAnsi="Times New Roman" w:eastAsia="宋体"/>
          <w:sz w:val="21"/>
          <w:szCs w:val="21"/>
        </w:rPr>
        <w:t>，可得</w:t>
      </w:r>
      <m:oMath>
        <m:r>
          <w:rPr>
            <w:rFonts w:ascii="Cambria Math" w:hAnsi="Cambria Math" w:cs="Cambria Math"/>
          </w:rPr>
          <m:t>ΔAEC∽ΔACD</m:t>
        </m:r>
      </m:oMath>
      <w:r>
        <w:rPr>
          <w:rFonts w:ascii="Times New Roman" w:hAnsi="Times New Roman" w:eastAsia="宋体"/>
          <w:sz w:val="21"/>
          <w:szCs w:val="21"/>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|=CD+2BC=2(BC+CE)≥2BE=</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2A815" w14:textId="77777777" w:rsidR="00FB1CA6" w:rsidRDefault="00000000">
      <w:pPr>
        <w:spacing w:before="0" w:after="0" w:line="288" w:lineRule="auto"/>
        <w:jc w:val="left"/>
      </w:pPr>
      <w:r>
        <w:rPr>
          <w:rFonts w:ascii="Times New Roman" w:hAnsi="Times New Roman" w:eastAsia="宋体"/>
          <w:sz w:val="21"/>
          <w:szCs w:val="21"/>
          <w:shd w:val="clear" w:color="auto" w:fill="C9C9C9"/>
        </w:rPr>
        <w:lastRenderedPageBreak/>
        <w:t xml:space="preserve">【详解】</w:t>
      </w:r>
      <w:r>
        <w:rPr>
          <w:rFonts w:ascii="Times New Roman" w:hAnsi="Times New Roman" w:eastAsia="宋体"/>
          <w:sz w:val="21"/>
          <w:szCs w:val="21"/>
        </w:rPr>
        <w:lastRenderedPageBreak/>
        <w:t xml:space="preserve">如图，</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,B</m:t>
        </m:r>
        <m:d>
          <m:dPr>
            <m:ctrlPr>
              <w:rPr>
                <w:rFonts w:ascii="Cambria Math" w:hAnsi="Cambria Math"/>
              </w:rPr>
            </m:ctrlPr>
          </m:dPr>
          <m:e>
            <m:r>
              <w:rPr>
                <w:rFonts w:ascii="Cambria Math" w:hAnsi="Cambria Math" w:cs="Cambria Math"/>
              </w:rPr>
              <m:t>0,1</m:t>
            </m:r>
          </m:e>
        </m:d>
        <m:r>
          <w:rPr>
            <w:rFonts w:ascii="Cambria Math" w:hAnsi="Cambria Math" w:cs="Cambria Math"/>
          </w:rPr>
          <m:t>,D</m:t>
        </m:r>
        <m:d>
          <m:dPr>
            <m:ctrlPr>
              <w:rPr>
                <w:rFonts w:ascii="Cambria Math" w:hAnsi="Cambria Math"/>
              </w:rPr>
            </m:ctrlPr>
          </m:dPr>
          <m:e>
            <m:r>
              <w:rPr>
                <w:rFonts w:ascii="Cambria Math" w:hAnsi="Cambria Math" w:cs="Cambria Math"/>
              </w:rPr>
              <m:t>1,1</m:t>
            </m:r>
          </m:e>
        </m:d>
      </m:oMath>
      <w:r>
        <w:rPr>
          <w:rFonts w:ascii="Times New Roman" w:hAnsi="Times New Roman" w:eastAsia="宋体"/>
          <w:sz w:val="21"/>
          <w:szCs w:val="21"/>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1"/>
          <w:szCs w:val="21"/>
        </w:rPr>
        <w:t>，则向量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1"/>
          <w:szCs w:val="21"/>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，设</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1"/>
          <w:szCs w:val="21"/>
        </w:rPr>
        <w:t>，所以点</w:t>
      </w:r>
      <m:oMath>
        <m:r>
          <w:rPr>
            <w:rFonts w:ascii="Cambria Math" w:hAnsi="Cambria Math" w:cs="Cambria Math"/>
          </w:rPr>
          <m:t>C</m:t>
        </m:r>
      </m:oMath>
      <w:r>
        <w:rPr>
          <w:rFonts w:ascii="Times New Roman" w:hAnsi="Times New Roman" w:eastAsia="宋体"/>
          <w:sz w:val="21"/>
          <w:szCs w:val="21"/>
        </w:rPr>
        <w:t>为以</w:t>
      </w:r>
      <m:oMath>
        <m:r>
          <w:rPr>
            <w:rFonts w:ascii="Cambria Math" w:hAnsi="Cambria Math" w:cs="Cambria Math"/>
          </w:rPr>
          <m:t>A</m:t>
        </m:r>
      </m:oMath>
      <w:r>
        <w:rPr>
          <w:rFonts w:ascii="Times New Roman" w:hAnsi="Times New Roman" w:eastAsia="宋体"/>
          <w:sz w:val="21"/>
          <w:szCs w:val="21"/>
        </w:rPr>
        <w:t>为圆心，以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为半径的圆上的一点，</w:t>
      </w:r>
      <w:r>
        <w:rPr>
          <w:rFonts w:ascii="Times New Roman" w:hAnsi="Times New Roman" w:eastAsia="宋体"/>
          <w:sz w:val="21"/>
          <w:szCs w:val="21"/>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OD</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|=|CD|</m:t>
        </m:r>
      </m:oMath>
      <w:r>
        <w:rPr>
          <w:rFonts w:ascii="Times New Roman" w:hAnsi="Times New Roman" w:eastAsia="宋体"/>
          <w:sz w:val="21"/>
          <w:szCs w:val="21"/>
        </w:rPr>
        <w:t>，同理</w:t>
      </w:r>
      <m:oMath>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|=2|BC|</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9E3F70" w14:textId="77777777" w:rsidR="00FB1CA6" w:rsidRDefault="00000000">
      <w:pPr>
        <w:spacing w:before="0" w:after="0" w:line="288" w:lineRule="auto"/>
        <w:jc w:val="left"/>
      </w:pPr>
      <w:r>
        <w:rPr>
          <w:rFonts w:ascii="Times New Roman" w:hAnsi="Times New Roman" w:eastAsia="宋体"/>
          <w:sz w:val="21"/>
          <w:szCs w:val="21"/>
        </w:rPr>
        <w:t>取点</w:t>
      </w:r>
      <m:oMath>
        <m:r>
          <w:rPr>
            <w:rFonts w:ascii="Cambria Math" w:hAnsi="Cambria Math" w:cs="Cambria Math"/>
          </w:rPr>
          <m:t>E</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1"/>
          <w:szCs w:val="21"/>
        </w:rPr>
        <w:t>，则</w:t>
      </w:r>
      <m:oMath>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AD</m:t>
            </m:r>
          </m:den>
        </m:f>
      </m:oMath>
      <w:r>
        <w:rPr>
          <w:rFonts w:ascii="Times New Roman" w:hAnsi="Times New Roman" w:eastAsia="宋体"/>
          <w:sz w:val="21"/>
          <w:szCs w:val="21"/>
        </w:rPr>
        <w:t>，又因</w:t>
      </w:r>
      <m:oMath>
        <m:r>
          <w:rPr>
            <w:rFonts w:ascii="Cambria Math" w:hAnsi="Cambria Math" w:cs="Cambria Math"/>
          </w:rPr>
          <m:t>∠CAE=∠DAC</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ΔAEC∽ΔACD</m:t>
        </m:r>
      </m:oMath>
      <w:r>
        <w:rPr>
          <w:rFonts w:ascii="Times New Roman" w:hAnsi="Times New Roman" w:eastAsia="宋体"/>
          <w:sz w:val="21"/>
          <w:szCs w:val="21"/>
        </w:rPr>
        <w:t>，</w:t>
      </w:r>
      <w:r>
        <w:rPr>
          <w:rFonts w:ascii="Times New Roman" w:hAnsi="Times New Roman" w:eastAsia="宋体"/>
          <w:sz w:val="21"/>
          <w:szCs w:val="21"/>
        </w:rPr>
        <w:t>所以</w:t>
      </w:r>
      <m:oMath>
        <m:f>
          <m:fPr>
            <m:ctrlPr>
              <w:rPr>
                <w:rFonts w:ascii="Cambria Math" w:hAnsi="Cambria Math"/>
              </w:rPr>
            </m:ctrlPr>
          </m:fPr>
          <m:num>
            <m:r>
              <w:rPr>
                <w:rFonts w:ascii="Cambria Math" w:hAnsi="Cambria Math" w:cs="Cambria Math"/>
              </w:rPr>
              <m:t>CE</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，即</w:t>
      </w:r>
      <m:oMath>
        <m:r>
          <w:rPr>
            <w:rFonts w:ascii="Cambria Math" w:hAnsi="Cambria Math" w:cs="Cambria Math"/>
          </w:rPr>
          <m:t>CD=2CE</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|=CD+2BC=2CE+2BC=2</m:t>
        </m:r>
        <m:d>
          <m:dPr>
            <m:ctrlPr>
              <w:rPr>
                <w:rFonts w:ascii="Cambria Math" w:hAnsi="Cambria Math"/>
              </w:rPr>
            </m:ctrlPr>
          </m:dPr>
          <m:e>
            <m:r>
              <w:rPr>
                <w:rFonts w:ascii="Cambria Math" w:hAnsi="Cambria Math" w:cs="Cambria Math"/>
              </w:rPr>
              <m:t>BC+CE</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C2D36" w14:textId="77777777" w:rsidR="00FB1CA6" w:rsidRDefault="00000000">
      <w:pPr>
        <w:spacing w:before="0" w:after="0" w:line="288" w:lineRule="auto"/>
        <w:jc w:val="left"/>
      </w:pPr>
      <w:r>
        <w:rPr>
          <w:rFonts w:ascii="Times New Roman" w:hAnsi="Times New Roman" w:eastAsia="宋体"/>
          <w:sz w:val="21"/>
          <w:szCs w:val="21"/>
        </w:rPr>
        <w:t>由三角形的三边关系知</w:t>
      </w:r>
      <m:oMath>
        <m:r>
          <w:rPr>
            <w:rFonts w:ascii="Cambria Math" w:hAnsi="Cambria Math" w:cs="Cambria Math"/>
          </w:rPr>
          <m:t>2</m:t>
        </m:r>
        <m:d>
          <m:dPr>
            <m:ctrlPr>
              <w:rPr>
                <w:rFonts w:ascii="Cambria Math" w:hAnsi="Cambria Math"/>
              </w:rPr>
            </m:ctrlPr>
          </m:dPr>
          <m:e>
            <m:r>
              <w:rPr>
                <w:rFonts w:ascii="Cambria Math" w:hAnsi="Cambria Math" w:cs="Cambria Math"/>
              </w:rPr>
              <m:t>BC+CE</m:t>
            </m:r>
          </m:e>
        </m:d>
        <m:r>
          <w:rPr>
            <w:rFonts w:ascii="Cambria Math" w:hAnsi="Cambria Math" w:cs="Cambria Math"/>
          </w:rPr>
          <m:t>≥2BE=2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=2×</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故填：</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99ED60" w14:textId="77777777" w:rsidR="00FB1C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45AA689D" wp14:editId="357C2833">
            <wp:extent cx="2196000" cy="1872663"/>
            <wp:effectExtent l="0" t="0" r="0" b="0"/>
            <wp:docPr id="100025" name="图片 100025" descr="@@@f359e77d-0051-4d54-adea-0b39a1784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9"/>
                    <a:stretch>
                      <a:fillRect/>
                    </a:stretch>
                  </pic:blipFill>
                  <pic:spPr>
                    <a:xfrm>
                      <a:off x="0" y="0"/>
                      <a:ext cx="2196000" cy="1872663"/>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346048"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本题考查向量的坐标运算，向量的模，向量模的几何意义，考查函数与方程思想、转化与化归思想、数形结合思想，考查逻辑推理能力和运算求解能力，求解时注意构造相似三角形等知识，属于难题．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2.3.3.14.4 </w:t>
      </w:r>
      <w:r>
        <w:rPr>
          <w:b/>
          <w:sz w:val="21"/>
          <w:szCs w:val="21"/>
        </w:rPr>
        <w:t xml:space="preserve">直线与圆的位置关系：阿氏圆存在性问题（参数范围）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判断是否存在点（或求圆心位置范围）使得到两定点的距离比为定值，判归本题型。通法步骤——第一步由距离之比为定值写出阿波罗尼斯圆的方程，第二步与已知圆（或圆心约束）比较，求参数范围或说明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3F5E79"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84．（中档·保80%·卡壳看答案）</w:t>
      </w:r>
      <w:r>
        <w:rPr>
          <w:rFonts w:ascii="Times New Roman" w:hAnsi="Times New Roman" w:eastAsia="宋体"/>
          <w:sz w:val="21"/>
          <w:szCs w:val="21"/>
        </w:rPr>
        <w:t>已知</w:t>
      </w:r>
      <m:oMath>
        <m:r>
          <w:rPr>
            <w:rFonts w:ascii="Cambria Math" w:hAnsi="Cambria Math" w:cs="Cambria Math"/>
          </w:rPr>
          <m:t>A</m:t>
        </m:r>
        <m:d>
          <m:dPr>
            <m:ctrlPr>
              <w:rPr>
                <w:rFonts w:ascii="Cambria Math" w:hAnsi="Cambria Math"/>
              </w:rPr>
            </m:ctrlPr>
          </m:dPr>
          <m:e>
            <m:r>
              <w:rPr>
                <w:rFonts w:ascii="Cambria Math" w:hAnsi="Cambria Math" w:cs="Cambria Math"/>
              </w:rPr>
              <m:t>-2,0</m:t>
            </m:r>
          </m:e>
        </m:d>
      </m:oMath>
      <w:r>
        <w:rPr>
          <w:rFonts w:ascii="Times New Roman" w:hAnsi="Times New Roman" w:eastAsia="宋体"/>
          <w:sz w:val="21"/>
          <w:szCs w:val="21"/>
        </w:rPr>
        <w:t>，</w:t>
      </w:r>
      <w:r>
        <w:rPr>
          <w:rFonts w:ascii="Times New Roman" w:hAnsi="Times New Roman" w:eastAsia="宋体"/>
          <w:sz w:val="21"/>
          <w:szCs w:val="21"/>
          <w:i/>
        </w:rPr>
        <w:t>P</w:t>
      </w:r>
      <w:r>
        <w:rPr>
          <w:rFonts w:ascii="Times New Roman" w:hAnsi="Times New Roman" w:eastAsia="宋体"/>
          <w:sz w:val="21"/>
          <w:szCs w:val="21"/>
        </w:rPr>
        <w:t>是圆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1"/>
          <w:szCs w:val="21"/>
        </w:rPr>
        <w:t>：</w:t>
      </w:r>
      <m:oMath>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1"/>
          <w:szCs w:val="21"/>
        </w:rPr>
        <w:t>上任意一点，</w:t>
      </w:r>
      <w:r>
        <w:rPr>
          <w:rFonts w:ascii="Times New Roman" w:hAnsi="Times New Roman" w:eastAsia="宋体"/>
          <w:sz w:val="21"/>
          <w:szCs w:val="21"/>
          <w:i/>
        </w:rPr>
        <w:t>x</w:t>
      </w:r>
      <w:r>
        <w:rPr>
          <w:rFonts w:ascii="Times New Roman" w:hAnsi="Times New Roman" w:eastAsia="宋体"/>
          <w:sz w:val="21"/>
          <w:szCs w:val="21"/>
        </w:rPr>
        <w:t>轴上是否存在一点</w:t>
      </w:r>
      <w:r>
        <w:rPr>
          <w:rFonts w:ascii="Times New Roman" w:hAnsi="Times New Roman" w:eastAsia="宋体"/>
          <w:sz w:val="21"/>
          <w:szCs w:val="21"/>
          <w:i/>
        </w:rPr>
        <w:t>B</w:t>
      </w:r>
      <w:r>
        <w:rPr>
          <w:rFonts w:ascii="Times New Roman" w:hAnsi="Times New Roman" w:eastAsia="宋体"/>
          <w:sz w:val="21"/>
          <w:szCs w:val="21"/>
        </w:rPr>
        <w:t>，使</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PA</m:t>
            </m:r>
          </m:e>
        </m:d>
      </m:oMath>
      <w:r>
        <w:rPr>
          <w:rFonts w:ascii="Times New Roman" w:hAnsi="Times New Roman" w:eastAsia="宋体"/>
          <w:sz w:val="21"/>
          <w:szCs w:val="21"/>
        </w:rPr>
        <w:t>？若存在，求出点</w:t>
      </w:r>
      <w:r>
        <w:rPr>
          <w:rFonts w:ascii="Times New Roman" w:hAnsi="Times New Roman" w:eastAsia="宋体"/>
          <w:sz w:val="21"/>
          <w:szCs w:val="21"/>
          <w:i/>
        </w:rPr>
        <w:t>B</w:t>
      </w:r>
      <w:r>
        <w:rPr>
          <w:rFonts w:ascii="Times New Roman" w:hAnsi="Times New Roman" w:eastAsia="宋体"/>
          <w:sz w:val="21"/>
          <w:szCs w:val="21"/>
        </w:rPr>
        <w:t>的坐标；若不存在，说明理由．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80CBE"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存在，</w:t>
      </w:r>
      <m:oMath>
        <m:r>
          <w:rPr>
            <w:rFonts w:ascii="Cambria Math" w:hAnsi="Cambria Math" w:cs="Cambria Math"/>
            <w:shd w:val="clear" w:color="auto" w:fill="C9C9C9"/>
          </w:rPr>
          <m:t>B</m:t>
        </m:r>
        <m:d>
          <m:dPr>
            <m:ctrlPr>
              <w:rPr>
                <w:rFonts w:ascii="Cambria Math" w:hAnsi="Cambria Math"/>
                <w:shd w:val="clear" w:color="auto" w:fill="C9C9C9"/>
              </w:rPr>
            </m:ctrlPr>
          </m:dPr>
          <m:e>
            <m:r>
              <w:rPr>
                <w:rFonts w:ascii="Cambria Math" w:hAnsi="Cambria Math" w:cs="Cambria Math"/>
                <w:shd w:val="clear" w:color="auto" w:fill="C9C9C9"/>
              </w:rPr>
              <m:t>4,0</m:t>
            </m:r>
          </m:e>
        </m: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轨迹问题</w:t>
      </w:r>
      <w:r>
        <w:rPr>
          <w:rFonts w:ascii="Times New Roman" w:hAnsi="Times New Roman" w:eastAsia="宋体"/>
          <w:sz w:val="21"/>
          <w:szCs w:val="21"/>
        </w:rPr>
        <w:t>——</w:t>
      </w:r>
      <w:r>
        <w:rPr>
          <w:rFonts w:ascii="Times New Roman" w:hAnsi="Times New Roman" w:eastAsia="宋体"/>
          <w:sz w:val="21"/>
          <w:szCs w:val="21"/>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6D3B9B"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1"/>
          <w:szCs w:val="21"/>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1"/>
          <w:szCs w:val="21"/>
        </w:rPr>
        <w:t>，根据条件再结合点</w:t>
      </w:r>
      <m:oMath>
        <m:r>
          <w:rPr>
            <w:rFonts w:ascii="Cambria Math" w:hAnsi="Cambria Math" w:cs="Cambria Math"/>
          </w:rPr>
          <m:t>P</m:t>
        </m:r>
      </m:oMath>
      <w:r>
        <w:rPr>
          <w:rFonts w:ascii="Times New Roman" w:hAnsi="Times New Roman" w:eastAsia="宋体"/>
          <w:sz w:val="21"/>
          <w:szCs w:val="21"/>
        </w:rPr>
        <w:t>在圆</w:t>
      </w:r>
      <m:oMath>
        <m:r>
          <w:rPr>
            <w:rFonts w:ascii="Cambria Math" w:hAnsi="Cambria Math" w:cs="Cambria Math"/>
          </w:rPr>
          <m:t>C</m:t>
        </m:r>
      </m:oMath>
      <w:r>
        <w:rPr>
          <w:rFonts w:ascii="Times New Roman" w:hAnsi="Times New Roman" w:eastAsia="宋体"/>
          <w:sz w:val="21"/>
          <w:szCs w:val="21"/>
        </w:rPr>
        <w:t>上，整理可得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1"/>
          <w:szCs w:val="21"/>
        </w:rPr>
        <w:t>，解出</w:t>
      </w:r>
      <m:oMath>
        <m:r>
          <w:rPr>
            <w:rFonts w:ascii="Cambria Math" w:hAnsi="Cambria Math" w:cs="Cambria Math"/>
          </w:rPr>
          <m:t>a</m:t>
        </m:r>
      </m:oMath>
      <w:r>
        <w:rPr>
          <w:rFonts w:ascii="Times New Roman" w:hAnsi="Times New Roman" w:eastAsia="宋体"/>
          <w:sz w:val="21"/>
          <w:szCs w:val="21"/>
        </w:rPr>
        <w:t>即可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9493A2"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1"/>
          <w:szCs w:val="21"/>
        </w:rPr>
        <w:t>满足条件，即有</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PB</m:t>
                </m:r>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oMath>
      <w:r>
        <w:rPr>
          <w:rFonts w:ascii="Times New Roman" w:hAnsi="Times New Roman" w:eastAsia="宋体"/>
          <w:sz w:val="21"/>
          <w:szCs w:val="21"/>
        </w:rPr>
        <w:t>，</w:t>
      </w:r>
      <w:r>
        <w:rPr>
          <w:rFonts w:ascii="Times New Roman" w:hAnsi="Times New Roman" w:eastAsia="宋体"/>
          <w:sz w:val="21"/>
          <w:szCs w:val="21"/>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1"/>
          <w:szCs w:val="21"/>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1"/>
          <w:szCs w:val="21"/>
        </w:rPr>
        <w:t>，</w:t>
      </w:r>
      <w:r>
        <w:rPr>
          <w:rFonts w:ascii="Times New Roman" w:hAnsi="Times New Roman" w:eastAsia="宋体"/>
          <w:sz w:val="21"/>
          <w:szCs w:val="21"/>
        </w:rPr>
        <w:t>整理可得</w:t>
      </w:r>
      <m:oMath>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16+2a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1"/>
          <w:szCs w:val="21"/>
        </w:rPr>
        <w:t>①</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706806" w14:textId="77777777" w:rsidR="00FB1CA6" w:rsidRDefault="00000000">
      <w:pPr>
        <w:spacing w:before="0" w:after="0" w:line="288" w:lineRule="auto"/>
        <w:jc w:val="left"/>
      </w:pPr>
      <w:r>
        <w:rPr>
          <w:rFonts w:ascii="Times New Roman" w:hAnsi="Times New Roman" w:eastAsia="宋体"/>
          <w:sz w:val="21"/>
          <w:szCs w:val="21"/>
        </w:rPr>
        <w:t>又因为点</w:t>
      </w:r>
      <m:oMath>
        <m:r>
          <w:rPr>
            <w:rFonts w:ascii="Cambria Math" w:hAnsi="Cambria Math" w:cs="Cambria Math"/>
          </w:rPr>
          <m:t>P</m:t>
        </m:r>
      </m:oMath>
      <w:r>
        <w:rPr>
          <w:rFonts w:ascii="Times New Roman" w:hAnsi="Times New Roman" w:eastAsia="宋体"/>
          <w:sz w:val="21"/>
          <w:szCs w:val="21"/>
        </w:rPr>
        <w:t>在圆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1"/>
          <w:szCs w:val="21"/>
        </w:rPr>
        <w:t>上，则</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1"/>
          <w:szCs w:val="21"/>
        </w:rPr>
        <w:t>②</w:t>
      </w:r>
      <w:r>
        <w:rPr>
          <w:rFonts w:ascii="Times New Roman" w:hAnsi="Times New Roman" w:eastAsia="宋体"/>
          <w:sz w:val="21"/>
          <w:szCs w:val="21"/>
        </w:rPr>
        <w:t>，</w:t>
      </w:r>
      <w:r>
        <w:rPr>
          <w:rFonts w:ascii="Times New Roman" w:hAnsi="Times New Roman" w:eastAsia="宋体"/>
          <w:sz w:val="21"/>
          <w:szCs w:val="21"/>
        </w:rPr>
        <w:t>将</w:t>
      </w:r>
      <w:r>
        <w:rPr>
          <w:rFonts w:ascii="Times New Roman" w:hAnsi="Times New Roman" w:eastAsia="宋体"/>
          <w:sz w:val="21"/>
          <w:szCs w:val="21"/>
        </w:rPr>
        <w:t>②</w:t>
      </w:r>
      <w:r>
        <w:rPr>
          <w:rFonts w:ascii="Times New Roman" w:hAnsi="Times New Roman" w:eastAsia="宋体"/>
          <w:sz w:val="21"/>
          <w:szCs w:val="21"/>
        </w:rPr>
        <w:t>代入</w:t>
      </w:r>
      <w:r>
        <w:rPr>
          <w:rFonts w:ascii="Times New Roman" w:hAnsi="Times New Roman" w:eastAsia="宋体"/>
          <w:sz w:val="21"/>
          <w:szCs w:val="21"/>
        </w:rPr>
        <w:t>①</w:t>
      </w:r>
      <w:r>
        <w:rPr>
          <w:rFonts w:ascii="Times New Roman" w:hAnsi="Times New Roman" w:eastAsia="宋体"/>
          <w:sz w:val="21"/>
          <w:szCs w:val="21"/>
        </w:rPr>
        <w:t>可得</w:t>
      </w:r>
      <m:oMath>
        <m:d>
          <m:dPr>
            <m:ctrlPr>
              <w:rPr>
                <w:rFonts w:ascii="Cambria Math" w:hAnsi="Cambria Math"/>
              </w:rPr>
            </m:ctrlPr>
          </m:dPr>
          <m:e>
            <m:r>
              <w:rPr>
                <w:rFonts w:ascii="Cambria Math" w:hAnsi="Cambria Math" w:cs="Cambria Math"/>
              </w:rPr>
              <m:t>-8+2a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5307E" w14:textId="77777777" w:rsidR="00FB1CA6" w:rsidRDefault="00000000">
      <w:pPr>
        <w:spacing w:before="0" w:after="0" w:line="288" w:lineRule="auto"/>
        <w:jc w:val="left"/>
      </w:pPr>
      <w:r>
        <w:rPr>
          <w:rFonts w:ascii="Times New Roman" w:hAnsi="Times New Roman" w:eastAsia="宋体"/>
          <w:sz w:val="21"/>
          <w:szCs w:val="21"/>
        </w:rPr>
        <w:t>由题可得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1"/>
          <w:szCs w:val="21"/>
        </w:rPr>
        <w:t>，解得</w:t>
      </w:r>
      <m:oMath>
        <m:r>
          <w:rPr>
            <w:rFonts w:ascii="Cambria Math" w:hAnsi="Cambria Math" w:cs="Cambria Math"/>
          </w:rPr>
          <m:t>a=4</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1"/>
          <w:szCs w:val="21"/>
        </w:rPr>
        <w:t>，故存在点</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1"/>
          <w:szCs w:val="21"/>
        </w:rPr>
        <w:t>满足条件</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B11BFA"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85．（中档·保80%·卡壳看答案）</w:t>
      </w:r>
      <w:r>
        <w:rPr>
          <w:rFonts w:ascii="Times New Roman" w:hAnsi="Times New Roman" w:eastAsia="宋体"/>
          <w:sz w:val="21"/>
          <w:szCs w:val="21"/>
        </w:rPr>
        <w:t>在平面直角坐标系</w:t>
      </w:r>
      <m:oMath>
        <m:r>
          <w:rPr>
            <w:rFonts w:ascii="Cambria Math" w:hAnsi="Cambria Math" w:cs="Cambria Math"/>
          </w:rPr>
          <m:t>xOy</m:t>
        </m:r>
      </m:oMath>
      <w:r>
        <w:rPr>
          <w:rFonts w:ascii="Times New Roman" w:hAnsi="Times New Roman" w:eastAsia="宋体"/>
          <w:sz w:val="21"/>
          <w:szCs w:val="21"/>
        </w:rPr>
        <w:t>中，点</w:t>
      </w:r>
      <m:oMath>
        <m:r>
          <w:rPr>
            <w:rFonts w:ascii="Cambria Math" w:hAnsi="Cambria Math" w:cs="Cambria Math"/>
          </w:rPr>
          <m:t>A</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3</m:t>
            </m:r>
          </m:e>
        </m:d>
      </m:oMath>
      <w:r>
        <w:rPr>
          <w:rFonts w:ascii="Times New Roman" w:hAnsi="Times New Roman" w:eastAsia="宋体"/>
          <w:sz w:val="21"/>
          <w:szCs w:val="21"/>
        </w:rPr>
        <w:t>，直线</w:t>
      </w:r>
      <m:oMath>
        <m:r>
          <w:rPr>
            <w:rFonts w:ascii="Cambria Math" w:hAnsi="Cambria Math" w:cs="Cambria Math"/>
          </w:rPr>
          <m:t>l:y=2x-4</m:t>
        </m:r>
      </m:oMath>
      <w:r>
        <w:rPr>
          <w:rFonts w:ascii="Times New Roman" w:hAnsi="Times New Roman" w:eastAsia="宋体"/>
          <w:sz w:val="21"/>
          <w:szCs w:val="21"/>
        </w:rPr>
        <w:t>，设圆</w:t>
      </w:r>
      <w:r>
        <w:rPr>
          <w:rFonts w:ascii="Times New Roman" w:hAnsi="Times New Roman" w:eastAsia="宋体"/>
          <w:sz w:val="21"/>
          <w:szCs w:val="21"/>
          <w:i/>
        </w:rPr>
        <w:t>C</w:t>
      </w:r>
      <w:r>
        <w:rPr>
          <w:rFonts w:ascii="Times New Roman" w:hAnsi="Times New Roman" w:eastAsia="宋体"/>
          <w:sz w:val="21"/>
          <w:szCs w:val="21"/>
        </w:rPr>
        <w:t>的半径为</w:t>
      </w:r>
      <w:r>
        <w:rPr>
          <w:rFonts w:ascii="Times New Roman" w:hAnsi="Times New Roman" w:eastAsia="宋体"/>
          <w:sz w:val="21"/>
          <w:szCs w:val="21"/>
        </w:rPr>
        <w:t>1</w:t>
      </w:r>
      <w:r>
        <w:rPr>
          <w:rFonts w:ascii="Times New Roman" w:hAnsi="Times New Roman" w:eastAsia="宋体"/>
          <w:sz w:val="21"/>
          <w:szCs w:val="21"/>
        </w:rPr>
        <w:t>，圆心在</w:t>
      </w:r>
      <w:r>
        <w:rPr>
          <w:rFonts w:ascii="Times New Roman" w:hAnsi="Times New Roman" w:eastAsia="宋体"/>
          <w:sz w:val="21"/>
          <w:szCs w:val="21"/>
          <w:i/>
        </w:rPr>
        <w:t>l</w:t>
      </w:r>
      <w:r>
        <w:rPr>
          <w:rFonts w:ascii="Times New Roman" w:hAnsi="Times New Roman" w:eastAsia="宋体"/>
          <w:sz w:val="21"/>
          <w:szCs w:val="21"/>
        </w:rPr>
        <w:t>上，若圆</w:t>
      </w:r>
      <w:r>
        <w:rPr>
          <w:rFonts w:ascii="Times New Roman" w:hAnsi="Times New Roman" w:eastAsia="宋体"/>
          <w:sz w:val="21"/>
          <w:szCs w:val="21"/>
          <w:i/>
        </w:rPr>
        <w:t>C</w:t>
      </w:r>
      <w:r>
        <w:rPr>
          <w:rFonts w:ascii="Times New Roman" w:hAnsi="Times New Roman" w:eastAsia="宋体"/>
          <w:sz w:val="21"/>
          <w:szCs w:val="21"/>
        </w:rPr>
        <w:t>上存在点</w:t>
      </w:r>
      <w:r>
        <w:rPr>
          <w:rFonts w:ascii="Times New Roman" w:hAnsi="Times New Roman" w:eastAsia="宋体"/>
          <w:sz w:val="21"/>
          <w:szCs w:val="21"/>
          <w:i/>
        </w:rPr>
        <w:t>M</w:t>
      </w:r>
      <w:r>
        <w:rPr>
          <w:rFonts w:ascii="Times New Roman" w:hAnsi="Times New Roman" w:eastAsia="宋体"/>
          <w:sz w:val="21"/>
          <w:szCs w:val="21"/>
        </w:rPr>
        <w:t>，使</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1"/>
          <w:szCs w:val="21"/>
        </w:rPr>
        <w:t>，求圆心</w:t>
      </w:r>
      <w:r>
        <w:rPr>
          <w:rFonts w:ascii="Times New Roman" w:hAnsi="Times New Roman" w:eastAsia="宋体"/>
          <w:sz w:val="21"/>
          <w:szCs w:val="21"/>
          <w:i/>
        </w:rPr>
        <w:t>C</w:t>
      </w:r>
      <w:r>
        <w:rPr>
          <w:rFonts w:ascii="Times New Roman" w:hAnsi="Times New Roman" w:eastAsia="宋体"/>
          <w:sz w:val="21"/>
          <w:szCs w:val="21"/>
        </w:rPr>
        <w:t>的横坐标</w:t>
      </w:r>
      <w:r>
        <w:rPr>
          <w:rFonts w:ascii="Times New Roman" w:hAnsi="Times New Roman" w:eastAsia="宋体"/>
          <w:sz w:val="21"/>
          <w:szCs w:val="21"/>
          <w:i/>
        </w:rPr>
        <w:t>a</w:t>
      </w:r>
      <w:r>
        <w:rPr>
          <w:rFonts w:ascii="Times New Roman" w:hAnsi="Times New Roman" w:eastAsia="宋体"/>
          <w:sz w:val="21"/>
          <w:szCs w:val="21"/>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8B0DC1" w14:textId="77777777" w:rsidR="00FB1C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d>
          <m:dPr>
            <m:begChr m:val="["/>
            <m:endChr m:val="]"/>
            <m:ctrlPr>
              <w:rPr>
                <w:rFonts w:ascii="Cambria Math" w:hAnsi="Cambria Math"/>
                <w:shd w:val="clear" w:color="auto" w:fill="C9C9C9"/>
              </w:rPr>
            </m:ctrlPr>
          </m:dPr>
          <m:e>
            <m:r>
              <w:rPr>
                <w:rFonts w:ascii="Cambria Math" w:hAnsi="Cambria Math" w:cs="Cambria Math"/>
                <w:shd w:val="clear" w:color="auto" w:fill="C9C9C9"/>
              </w:rPr>
              <m:t>0</m:t>
            </m:r>
            <m:r>
              <w:rPr>
                <w:rFonts w:ascii="Cambria Math" w:hAnsi="Cambria Math" w:cs="Cambria Math"/>
                <w:shd w:val="clear" w:color="auto" w:fill="C9C9C9"/>
              </w:rPr>
              <m:t>，</m:t>
            </m:r>
            <m:f>
              <m:fPr>
                <m:ctrlPr>
                  <w:rPr>
                    <w:rFonts w:ascii="Cambria Math" w:hAnsi="Cambria Math"/>
                    <w:shd w:val="clear" w:color="auto" w:fill="C9C9C9"/>
                  </w:rPr>
                </m:ctrlPr>
              </m:fPr>
              <m:num>
                <m:r>
                  <w:rPr>
                    <w:rFonts w:ascii="Cambria Math" w:hAnsi="Cambria Math" w:cs="Cambria Math"/>
                    <w:shd w:val="clear" w:color="auto" w:fill="C9C9C9"/>
                  </w:rPr>
                  <m:t>12</m:t>
                </m:r>
              </m:num>
              <m:den>
                <m:r>
                  <w:rPr>
                    <w:rFonts w:ascii="Cambria Math" w:hAnsi="Cambria Math" w:cs="Cambria Math"/>
                    <w:shd w:val="clear" w:color="auto" w:fill="C9C9C9"/>
                  </w:rPr>
                  <m:t>5</m:t>
                </m:r>
              </m:den>
            </m:f>
          </m:e>
        </m: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由圆心（或半径）求圆的方程、由圆的位置关系确定参数或范围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AD0171"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w:t>
      </w:r>
      <m:oMath>
        <m:r>
          <w:rPr>
            <w:rFonts w:ascii="Cambria Math" w:hAnsi="Cambria Math" w:cs="Cambria Math"/>
          </w:rPr>
          <m:t>M(x,y)</m:t>
        </m:r>
      </m:oMath>
      <w:r>
        <w:rPr>
          <w:rFonts w:ascii="Times New Roman" w:hAnsi="Times New Roman" w:eastAsia="宋体"/>
          <w:sz w:val="21"/>
          <w:szCs w:val="21"/>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1"/>
          <w:szCs w:val="21"/>
        </w:rPr>
        <w:t>得出</w:t>
      </w:r>
      <m:oMath>
        <m:r>
          <w:rPr>
            <w:rFonts w:ascii="Cambria Math" w:hAnsi="Cambria Math" w:cs="Cambria Math"/>
          </w:rPr>
          <m:t>M</m:t>
        </m:r>
      </m:oMath>
      <w:r>
        <w:rPr>
          <w:rFonts w:ascii="Times New Roman" w:hAnsi="Times New Roman" w:eastAsia="宋体"/>
          <w:sz w:val="21"/>
          <w:szCs w:val="21"/>
        </w:rPr>
        <w:t>点的轨迹方程，轨迹是圆，由此圆与圆</w:t>
      </w:r>
      <m:oMath>
        <m:r>
          <w:rPr>
            <w:rFonts w:ascii="Cambria Math" w:hAnsi="Cambria Math" w:cs="Cambria Math"/>
          </w:rPr>
          <m:t>C</m:t>
        </m:r>
      </m:oMath>
      <w:r>
        <w:rPr>
          <w:rFonts w:ascii="Times New Roman" w:hAnsi="Times New Roman" w:eastAsia="宋体"/>
          <w:sz w:val="21"/>
          <w:szCs w:val="21"/>
        </w:rPr>
        <w:t>有公共点可得．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D157C"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因为圆心</w:t>
      </w:r>
      <w:r>
        <w:rPr>
          <w:rFonts w:ascii="Times New Roman" w:hAnsi="Times New Roman" w:eastAsia="宋体"/>
          <w:sz w:val="21"/>
          <w:szCs w:val="21"/>
          <w:i/>
        </w:rPr>
        <w:t>C</w:t>
      </w:r>
      <w:r>
        <w:rPr>
          <w:rFonts w:ascii="Times New Roman" w:hAnsi="Times New Roman" w:eastAsia="宋体"/>
          <w:sz w:val="21"/>
          <w:szCs w:val="21"/>
        </w:rPr>
        <w:t>在直线</w:t>
      </w:r>
      <m:oMath>
        <m:r>
          <w:rPr>
            <w:rFonts w:ascii="Cambria Math" w:hAnsi="Cambria Math" w:cs="Cambria Math"/>
          </w:rPr>
          <m:t>l:y=2x-4</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CDE9D3" w14:textId="77777777" w:rsidR="00FB1CA6" w:rsidRDefault="00000000">
      <w:pPr>
        <w:spacing w:before="0" w:after="0" w:line="288" w:lineRule="auto"/>
        <w:jc w:val="left"/>
      </w:pPr>
      <w:r>
        <w:rPr>
          <w:rFonts w:ascii="Times New Roman" w:hAnsi="Times New Roman" w:eastAsia="宋体"/>
          <w:sz w:val="21"/>
          <w:szCs w:val="21"/>
        </w:rPr>
        <w:t>可设圆心</w:t>
      </w:r>
      <m:oMath>
        <m:r>
          <w:rPr>
            <w:rFonts w:ascii="Cambria Math" w:hAnsi="Cambria Math" w:cs="Cambria Math"/>
          </w:rPr>
          <m:t>C</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2a-4</m:t>
            </m:r>
          </m:e>
        </m:d>
      </m:oMath>
      <w:r>
        <w:rPr>
          <w:rFonts w:ascii="Times New Roman" w:hAnsi="Times New Roman" w:eastAsia="宋体"/>
          <w:sz w:val="21"/>
          <w:szCs w:val="21"/>
        </w:rPr>
        <w:t>，则圆</w:t>
      </w:r>
      <w:r>
        <w:rPr>
          <w:rFonts w:ascii="Times New Roman" w:hAnsi="Times New Roman" w:eastAsia="宋体"/>
          <w:sz w:val="21"/>
          <w:szCs w:val="21"/>
          <w:i/>
        </w:rPr>
        <w:t>C</w:t>
      </w:r>
      <w:r>
        <w:rPr>
          <w:rFonts w:ascii="Times New Roman" w:hAnsi="Times New Roman" w:eastAsia="宋体"/>
          <w:sz w:val="21"/>
          <w:szCs w:val="21"/>
        </w:rPr>
        <w:t>的方程为</w:t>
      </w:r>
      <m:oMath>
        <m:sSup>
          <m:sSupPr>
            <m:ctrlPr>
              <w:rPr>
                <w:rFonts w:ascii="Cambria Math" w:hAnsi="Cambria Math"/>
              </w:rPr>
            </m:ctrlPr>
          </m:sSupPr>
          <m:e>
            <m:r>
              <w:rPr>
                <w:rFonts w:ascii="Cambria Math" w:hAnsi="Cambria Math" w:cs="Cambria Math"/>
              </w:rPr>
              <m:t>(x-a)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d>
              <m:dPr>
                <m:ctrlPr>
                  <w:rPr>
                    <w:rFonts w:ascii="Cambria Math" w:hAnsi="Cambria Math"/>
                  </w:rPr>
                </m:ctrlPr>
              </m:dPr>
              <m:e>
                <m:r>
                  <w:rPr>
                    <w:rFonts w:ascii="Cambria Math" w:hAnsi="Cambria Math" w:cs="Cambria Math"/>
                  </w:rPr>
                  <m:t>2a-4</m:t>
                </m:r>
              </m:e>
            </m:d>
            <m:r>
              <w:rPr>
                <w:rFonts w:ascii="Cambria Math" w:hAnsi="Cambria Math" w:cs="Cambria Math"/>
              </w:rPr>
              <m: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w:t>
      </w:r>
      <w:r>
        <w:rPr>
          <w:rFonts w:ascii="Times New Roman" w:hAnsi="Times New Roman" w:eastAsia="宋体"/>
          <w:sz w:val="21"/>
          <w:szCs w:val="21"/>
        </w:rPr>
        <w:lastRenderedPageBreak/>
        <w:t>设</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rPr>
          <w:rFonts w:ascii="Times New Roman" w:hAnsi="Times New Roman" w:eastAsia="宋体"/>
          <w:sz w:val="21"/>
          <w:szCs w:val="21"/>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1"/>
          <w:szCs w:val="21"/>
        </w:rPr>
        <w:t>，得</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1"/>
          <w:szCs w:val="21"/>
        </w:rPr>
        <w:t>，</w:t>
      </w:r>
      <w:r>
        <w:rPr>
          <w:rFonts w:ascii="Times New Roman" w:hAnsi="Times New Roman" w:eastAsia="宋体"/>
          <w:sz w:val="21"/>
          <w:szCs w:val="21"/>
        </w:rPr>
        <w:t>化简整理得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w:t>
      </w:r>
      <w:r>
        <w:rPr>
          <w:rFonts w:ascii="Times New Roman" w:hAnsi="Times New Roman" w:eastAsia="宋体"/>
          <w:sz w:val="21"/>
          <w:szCs w:val="21"/>
        </w:rPr>
        <w:t>所以点</w:t>
      </w:r>
      <w:r>
        <w:rPr>
          <w:rFonts w:ascii="Times New Roman" w:hAnsi="Times New Roman" w:eastAsia="宋体"/>
          <w:sz w:val="21"/>
          <w:szCs w:val="21"/>
          <w:i/>
        </w:rPr>
        <w:t>M</w:t>
      </w:r>
      <w:r>
        <w:rPr>
          <w:rFonts w:ascii="Times New Roman" w:hAnsi="Times New Roman" w:eastAsia="宋体"/>
          <w:sz w:val="21"/>
          <w:szCs w:val="21"/>
        </w:rPr>
        <w:t>在以</w:t>
      </w:r>
      <m:oMath>
        <m:r>
          <w:rPr>
            <w:rFonts w:ascii="Cambria Math" w:hAnsi="Cambria Math" w:cs="Cambria Math"/>
          </w:rPr>
          <m:t>D</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rPr>
          <w:rFonts w:ascii="Times New Roman" w:hAnsi="Times New Roman" w:eastAsia="宋体"/>
          <w:sz w:val="21"/>
          <w:szCs w:val="21"/>
        </w:rPr>
        <w:t>为圆心，</w:t>
      </w:r>
      <w:r>
        <w:rPr>
          <w:rFonts w:ascii="Times New Roman" w:hAnsi="Times New Roman" w:eastAsia="宋体"/>
          <w:sz w:val="21"/>
          <w:szCs w:val="21"/>
        </w:rPr>
        <w:t>2</w:t>
      </w:r>
      <w:r>
        <w:rPr>
          <w:rFonts w:ascii="Times New Roman" w:hAnsi="Times New Roman" w:eastAsia="宋体"/>
          <w:sz w:val="21"/>
          <w:szCs w:val="21"/>
        </w:rPr>
        <w:t>为半径的圆上，</w:t>
      </w:r>
      <w:r>
        <w:rPr>
          <w:rFonts w:ascii="Times New Roman" w:hAnsi="Times New Roman" w:eastAsia="宋体"/>
          <w:sz w:val="21"/>
          <w:szCs w:val="21"/>
        </w:rPr>
        <w:t>由题意得点</w:t>
      </w:r>
      <w:r>
        <w:rPr>
          <w:rFonts w:ascii="Times New Roman" w:hAnsi="Times New Roman" w:eastAsia="宋体"/>
          <w:sz w:val="21"/>
          <w:szCs w:val="21"/>
          <w:i/>
        </w:rPr>
        <w:t>M</w:t>
      </w:r>
      <w:r>
        <w:rPr>
          <w:rFonts w:ascii="Times New Roman" w:hAnsi="Times New Roman" w:eastAsia="宋体"/>
          <w:sz w:val="21"/>
          <w:szCs w:val="21"/>
        </w:rPr>
        <w:t>也在圆</w:t>
      </w:r>
      <w:r>
        <w:rPr>
          <w:rFonts w:ascii="Times New Roman" w:hAnsi="Times New Roman" w:eastAsia="宋体"/>
          <w:sz w:val="21"/>
          <w:szCs w:val="21"/>
          <w:i/>
        </w:rPr>
        <w:t>C</w:t>
      </w:r>
      <w:r>
        <w:rPr>
          <w:rFonts w:ascii="Times New Roman" w:hAnsi="Times New Roman" w:eastAsia="宋体"/>
          <w:sz w:val="21"/>
          <w:szCs w:val="21"/>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899B0" w14:textId="77777777" w:rsidR="00FB1CA6" w:rsidRDefault="00000000">
      <w:pPr>
        <w:spacing w:before="0" w:after="0" w:line="288" w:lineRule="auto"/>
        <w:jc w:val="left"/>
      </w:pPr>
      <w:r>
        <w:rPr>
          <w:rFonts w:ascii="Times New Roman" w:hAnsi="Times New Roman" w:eastAsia="宋体"/>
          <w:sz w:val="21"/>
          <w:szCs w:val="21"/>
        </w:rPr>
        <w:t>所以圆</w:t>
      </w:r>
      <w:r>
        <w:rPr>
          <w:rFonts w:ascii="Times New Roman" w:hAnsi="Times New Roman" w:eastAsia="宋体"/>
          <w:sz w:val="21"/>
          <w:szCs w:val="21"/>
          <w:i/>
        </w:rPr>
        <w:t>D</w:t>
      </w:r>
      <w:r>
        <w:rPr>
          <w:rFonts w:ascii="Times New Roman" w:hAnsi="Times New Roman" w:eastAsia="宋体"/>
          <w:sz w:val="21"/>
          <w:szCs w:val="21"/>
        </w:rPr>
        <w:t>和圆</w:t>
      </w:r>
      <w:r>
        <w:rPr>
          <w:rFonts w:ascii="Times New Roman" w:hAnsi="Times New Roman" w:eastAsia="宋体"/>
          <w:sz w:val="21"/>
          <w:szCs w:val="21"/>
          <w:i/>
        </w:rPr>
        <w:t>C</w:t>
      </w:r>
      <w:r>
        <w:rPr>
          <w:rFonts w:ascii="Times New Roman" w:hAnsi="Times New Roman" w:eastAsia="宋体"/>
          <w:sz w:val="21"/>
          <w:szCs w:val="21"/>
        </w:rPr>
        <w:t>有公共部分，</w:t>
      </w:r>
      <w:r>
        <w:rPr>
          <w:rFonts w:ascii="Times New Roman" w:hAnsi="Times New Roman" w:eastAsia="宋体"/>
          <w:sz w:val="21"/>
          <w:szCs w:val="21"/>
        </w:rPr>
        <w:t>即</w:t>
      </w:r>
      <w:r>
        <w:rPr>
          <w:rFonts w:ascii="Times New Roman" w:hAnsi="Times New Roman" w:eastAsia="宋体"/>
          <w:sz w:val="21"/>
          <w:szCs w:val="21"/>
          <w:kern w:val="0"/>
        </w:rPr>
        <w:t>  </w:t>
      </w:r>
      <m:oMath>
        <m:d>
          <m:dPr>
            <m:begChr m:val="|"/>
            <m:endChr m:val="|"/>
            <m:ctrlPr>
              <w:rPr>
                <w:rFonts w:ascii="Cambria Math" w:hAnsi="Cambria Math"/>
              </w:rPr>
            </m:ctrlPr>
          </m:dPr>
          <m:e>
            <m:r>
              <w:rPr>
                <w:rFonts w:ascii="Cambria Math" w:hAnsi="Cambria Math" w:cs="Cambria Math"/>
              </w:rPr>
              <m:t>2-1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≤2+1</m:t>
        </m:r>
      </m:oMath>
      <w:r>
        <w:rPr>
          <w:rFonts w:ascii="Times New Roman" w:hAnsi="Times New Roman" w:eastAsia="宋体"/>
          <w:sz w:val="21"/>
          <w:szCs w:val="21"/>
        </w:rPr>
        <w:t>，</w:t>
      </w:r>
      <m:oMath>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(2a-3)</m:t>
                </m:r>
              </m:e>
              <m:sup>
                <m:r>
                  <w:rPr>
                    <w:rFonts w:ascii="Cambria Math" w:hAnsi="Cambria Math" w:cs="Cambria Math"/>
                  </w:rPr>
                  <m:t>2</m:t>
                </m:r>
              </m:sup>
            </m:sSup>
          </m:e>
        </m:rad>
        <m:r>
          <w:rPr>
            <w:rFonts w:ascii="Cambria Math" w:hAnsi="Cambria Math" w:cs="Cambria Math"/>
          </w:rPr>
          <m:t>≤3</m:t>
        </m:r>
      </m:oMath>
      <w:r>
        <w:rPr>
          <w:rFonts w:ascii="Times New Roman" w:hAnsi="Times New Roman" w:eastAsia="宋体"/>
          <w:sz w:val="21"/>
          <w:szCs w:val="21"/>
        </w:rPr>
        <w:t>，</w:t>
      </w:r>
      <w:r>
        <w:rPr>
          <w:rFonts w:ascii="Times New Roman" w:hAnsi="Times New Roman" w:eastAsia="宋体"/>
          <w:sz w:val="21"/>
          <w:szCs w:val="21"/>
        </w:rPr>
        <w:t>解得</w:t>
      </w:r>
      <m:oMath>
        <m:r>
          <w:rPr>
            <w:rFonts w:ascii="Cambria Math" w:hAnsi="Cambria Math" w:cs="Cambria Math"/>
          </w:rPr>
          <m:t>0≤a≤</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21D01" w14:textId="77777777" w:rsidR="00FB1CA6" w:rsidRDefault="00000000">
      <w:pPr>
        <w:spacing w:before="0" w:after="0" w:line="288" w:lineRule="auto"/>
        <w:jc w:val="left"/>
      </w:pPr>
      <w:r>
        <w:rPr>
          <w:rFonts w:ascii="Times New Roman" w:hAnsi="Times New Roman" w:eastAsia="宋体"/>
          <w:sz w:val="21"/>
          <w:szCs w:val="21"/>
        </w:rPr>
        <w:t>故圆心</w:t>
      </w:r>
      <w:r>
        <w:rPr>
          <w:rFonts w:ascii="Times New Roman" w:hAnsi="Times New Roman" w:eastAsia="宋体"/>
          <w:sz w:val="21"/>
          <w:szCs w:val="21"/>
          <w:i/>
        </w:rPr>
        <w:t>C</w:t>
      </w:r>
      <w:r>
        <w:rPr>
          <w:rFonts w:ascii="Times New Roman" w:hAnsi="Times New Roman" w:eastAsia="宋体"/>
          <w:sz w:val="21"/>
          <w:szCs w:val="21"/>
        </w:rPr>
        <w:t>的横坐标</w:t>
      </w:r>
      <w:r>
        <w:rPr>
          <w:rFonts w:ascii="Times New Roman" w:hAnsi="Times New Roman" w:eastAsia="宋体"/>
          <w:sz w:val="21"/>
          <w:szCs w:val="21"/>
          <w:i/>
        </w:rPr>
        <w:t>a</w:t>
      </w:r>
      <w:r>
        <w:rPr>
          <w:rFonts w:ascii="Times New Roman" w:hAnsi="Times New Roman" w:eastAsia="宋体"/>
          <w:sz w:val="21"/>
          <w:szCs w:val="21"/>
        </w:rPr>
        <w:t>的取值范围</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2.3.3.14.5 </w:t>
      </w:r>
      <w:r>
        <w:rPr>
          <w:b/>
          <w:sz w:val="21"/>
          <w:szCs w:val="21"/>
        </w:rPr>
        <w:t xml:space="preserve">直线与圆的位置关系：阿波罗尼斯圆（距离比定轨迹）的应用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动点到两定点距离之比为定值，求轨迹方程、轨迹围成的面积或与直线的位置关系，判归本题型。通法步骤——第一步按距离比平方后列方程，整理出圆的方程（圆心与半径），第二步用圆的几何性质求面积、弦长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86．（难·冲100%·卡壳看答案）</w:t>
      </w:r>
      <w:r>
        <w:rPr>
          <w:rFonts w:ascii="Times New Roman" w:hAnsi="Times New Roman" w:eastAsia="宋体" w:cs="Times New Roman"/>
          <w:sz w:val="21"/>
          <w:szCs w:val="21"/>
        </w:rPr>
        <w:t xml:space="preserve">已知两个定点A（-4，0），B（-1，0），动点P满足|PA|=2|PB|.设动点P的轨迹为曲线E，直线l：y=kx-4.</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(1)求曲线</w:t>
      </w:r>
      <w:r>
        <w:rPr>
          <w:rFonts w:ascii="Times New Roman" w:hAnsi="Times New Roman" w:eastAsia="宋体" w:cs="Times New Roman"/>
          <w:i/>
          <w:sz w:val="21"/>
          <w:szCs w:val="21"/>
        </w:rPr>
        <w:t>E</w:t>
      </w:r>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(2)若直线</w:t>
      </w:r>
      <w:r>
        <w:rPr>
          <w:rFonts w:ascii="Times New Roman" w:hAnsi="Times New Roman" w:eastAsia="宋体" w:cs="Times New Roman"/>
          <w:i/>
          <w:sz w:val="21"/>
          <w:szCs w:val="21"/>
        </w:rPr>
        <w:t>l</w:t>
      </w:r>
      <w:r>
        <w:rPr>
          <w:rFonts w:ascii="Times New Roman" w:hAnsi="Times New Roman" w:eastAsia="宋体" w:cs="Times New Roman"/>
          <w:sz w:val="21"/>
          <w:szCs w:val="21"/>
        </w:rPr>
        <w:t>与曲线</w:t>
      </w:r>
      <w:r>
        <w:rPr>
          <w:rFonts w:ascii="Times New Roman" w:hAnsi="Times New Roman" w:eastAsia="宋体" w:cs="Times New Roman"/>
          <w:i/>
          <w:sz w:val="21"/>
          <w:szCs w:val="21"/>
        </w:rPr>
        <w:t>E</w:t>
      </w:r>
      <w:r>
        <w:rPr>
          <w:rFonts w:ascii="Times New Roman" w:hAnsi="Times New Roman" w:eastAsia="宋体" w:cs="Times New Roman"/>
          <w:sz w:val="21"/>
          <w:szCs w:val="21"/>
        </w:rPr>
        <w:t>交于不同的</w:t>
      </w:r>
      <w:r>
        <w:rPr>
          <w:rFonts w:ascii="Times New Roman" w:hAnsi="Times New Roman" w:eastAsia="宋体" w:cs="Times New Roman"/>
          <w:i/>
          <w:sz w:val="21"/>
          <w:szCs w:val="21"/>
        </w:rPr>
        <w:t>C</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sz w:val="21"/>
          <w:szCs w:val="21"/>
        </w:rPr>
        <w:t>两点，且∠</w:t>
      </w:r>
      <w:r>
        <w:rPr>
          <w:rFonts w:ascii="Times New Roman" w:hAnsi="Times New Roman" w:eastAsia="宋体" w:cs="Times New Roman"/>
          <w:i/>
          <w:sz w:val="21"/>
          <w:szCs w:val="21"/>
        </w:rPr>
        <w:t>COD</w:t>
      </w:r>
      <w:r>
        <w:rPr>
          <w:rFonts w:ascii="Times New Roman" w:hAnsi="Times New Roman" w:eastAsia="宋体" w:cs="Times New Roman"/>
          <w:sz w:val="21"/>
          <w:szCs w:val="21"/>
        </w:rPr>
        <w:t>=90°（</w:t>
      </w:r>
      <w:r>
        <w:rPr>
          <w:rFonts w:ascii="Times New Roman" w:hAnsi="Times New Roman" w:eastAsia="宋体" w:cs="Times New Roman"/>
          <w:i/>
          <w:sz w:val="21"/>
          <w:szCs w:val="21"/>
        </w:rPr>
        <w:t>O</w:t>
      </w:r>
      <w:r>
        <w:rPr>
          <w:rFonts w:ascii="Times New Roman" w:hAnsi="Times New Roman" w:eastAsia="宋体" w:cs="Times New Roman"/>
          <w:sz w:val="21"/>
          <w:szCs w:val="21"/>
        </w:rPr>
        <w:t>为坐标原点），求直线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(3)若</w:t>
      </w:r>
      <w:r>
        <w:rPr>
          <w:rFonts w:ascii="Times New Roman" w:hAnsi="Times New Roman" w:eastAsia="宋体" w:cs="Times New Roman"/>
          <w:i/>
          <w:sz w:val="21"/>
          <w:szCs w:val="21"/>
        </w:rPr>
        <w:t>k</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是直线</w:t>
      </w:r>
      <w:r>
        <w:rPr>
          <w:rFonts w:ascii="Times New Roman" w:hAnsi="Times New Roman" w:eastAsia="宋体" w:cs="Times New Roman"/>
          <w:i/>
          <w:sz w:val="21"/>
          <w:szCs w:val="21"/>
        </w:rPr>
        <w:t>l</w:t>
      </w:r>
      <w:r>
        <w:rPr>
          <w:rFonts w:ascii="Times New Roman" w:hAnsi="Times New Roman" w:eastAsia="宋体" w:cs="Times New Roman"/>
          <w:sz w:val="21"/>
          <w:szCs w:val="21"/>
        </w:rPr>
        <w:t>上的动点，过</w:t>
      </w:r>
      <w:r>
        <w:rPr>
          <w:rFonts w:ascii="Times New Roman" w:hAnsi="Times New Roman" w:eastAsia="宋体" w:cs="Times New Roman"/>
          <w:i/>
          <w:sz w:val="21"/>
          <w:szCs w:val="21"/>
        </w:rPr>
        <w:t>Q</w:t>
      </w:r>
      <w:r>
        <w:rPr>
          <w:rFonts w:ascii="Times New Roman" w:hAnsi="Times New Roman" w:eastAsia="宋体" w:cs="Times New Roman"/>
          <w:sz w:val="21"/>
          <w:szCs w:val="21"/>
        </w:rPr>
        <w:t>作曲线</w:t>
      </w:r>
      <w:r>
        <w:rPr>
          <w:rFonts w:ascii="Times New Roman" w:hAnsi="Times New Roman" w:eastAsia="宋体" w:cs="Times New Roman"/>
          <w:i/>
          <w:sz w:val="21"/>
          <w:szCs w:val="21"/>
        </w:rPr>
        <w:t>E</w:t>
      </w:r>
      <w:r>
        <w:rPr>
          <w:rFonts w:ascii="Times New Roman" w:hAnsi="Times New Roman" w:eastAsia="宋体" w:cs="Times New Roman"/>
          <w:sz w:val="21"/>
          <w:szCs w:val="21"/>
        </w:rPr>
        <w:t>的两条切线</w:t>
      </w:r>
      <w:r>
        <w:rPr>
          <w:rFonts w:ascii="Times New Roman" w:hAnsi="Times New Roman" w:eastAsia="宋体" w:cs="Times New Roman"/>
          <w:i/>
          <w:sz w:val="21"/>
          <w:szCs w:val="21"/>
        </w:rPr>
        <w:t>QM</w:t>
      </w:r>
      <w:r>
        <w:rPr>
          <w:rFonts w:ascii="Times New Roman" w:hAnsi="Times New Roman" w:eastAsia="宋体" w:cs="Times New Roman"/>
          <w:sz w:val="21"/>
          <w:szCs w:val="21"/>
        </w:rPr>
        <w:t>，</w:t>
      </w:r>
      <w:r>
        <w:rPr>
          <w:rFonts w:ascii="Times New Roman" w:hAnsi="Times New Roman" w:eastAsia="宋体" w:cs="Times New Roman"/>
          <w:i/>
          <w:sz w:val="21"/>
          <w:szCs w:val="21"/>
        </w:rPr>
        <w:t>QN</w:t>
      </w:r>
      <w:r>
        <w:rPr>
          <w:rFonts w:ascii="Times New Roman" w:hAnsi="Times New Roman" w:eastAsia="宋体" w:cs="Times New Roman"/>
          <w:sz w:val="21"/>
          <w:szCs w:val="21"/>
        </w:rPr>
        <w:t>，切点为</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，探究：直线</w:t>
      </w:r>
      <w:r>
        <w:rPr>
          <w:rFonts w:ascii="Times New Roman" w:hAnsi="Times New Roman" w:eastAsia="宋体" w:cs="Times New Roman"/>
          <w:i/>
          <w:sz w:val="21"/>
          <w:szCs w:val="21"/>
        </w:rPr>
        <w:t>MN</w:t>
      </w:r>
      <w:r>
        <w:rPr>
          <w:rFonts w:ascii="Times New Roman" w:hAnsi="Times New Roman" w:eastAsia="宋体" w:cs="Times New Roman"/>
          <w:sz w:val="21"/>
          <w:szCs w:val="21"/>
        </w:rPr>
        <w:t>是否过定点.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w:r>
        <w:rPr>
          <w:rFonts w:ascii="Times New Roman" w:hAnsi="Times New Roman" w:eastAsia="宋体" w:cs="Times New Roman"/>
          <w:i/>
          <w:sz w:val="21"/>
          <w:szCs w:val="21"/>
          <w:shd w:val="clear" w:color="auto" w:fill="C9C9C9"/>
        </w:rPr>
        <w:t>x</w:t>
      </w:r>
      <w:r>
        <w:rPr>
          <w:rFonts w:ascii="Times New Roman" w:hAnsi="Times New Roman" w:eastAsia="宋体" w:cs="Times New Roman"/>
          <w:i/>
          <w:shd w:val="clear" w:color="auto" w:fill="C9C9C9"/>
          <w:vertAlign w:val="superscript"/>
          <w:sz w:val="21"/>
          <w:szCs w:val="21"/>
        </w:rPr>
        <w:t>2</w:t>
      </w:r>
      <w:r>
        <w:rPr>
          <w:rFonts w:ascii="Times New Roman" w:hAnsi="Times New Roman" w:eastAsia="宋体" w:cs="Times New Roman"/>
          <w:sz w:val="21"/>
          <w:szCs w:val="21"/>
          <w:shd w:val="clear" w:color="auto" w:fill="C9C9C9"/>
        </w:rPr>
        <w:t>+</w:t>
      </w:r>
      <w:r>
        <w:rPr>
          <w:rFonts w:ascii="Times New Roman" w:hAnsi="Times New Roman" w:eastAsia="宋体" w:cs="Times New Roman"/>
          <w:i/>
          <w:sz w:val="21"/>
          <w:szCs w:val="21"/>
          <w:shd w:val="clear" w:color="auto" w:fill="C9C9C9"/>
        </w:rPr>
        <w:t>y</w:t>
      </w:r>
      <w:r>
        <w:rPr>
          <w:rFonts w:ascii="Times New Roman" w:hAnsi="Times New Roman" w:eastAsia="宋体" w:cs="Times New Roman"/>
          <w:i/>
          <w:shd w:val="clear" w:color="auto" w:fill="C9C9C9"/>
          <w:vertAlign w:val="superscript"/>
          <w:sz w:val="21"/>
          <w:szCs w:val="21"/>
        </w:rPr>
        <w:t>2</w:t>
      </w:r>
      <w:r>
        <w:rPr>
          <w:rFonts w:ascii="Times New Roman" w:hAnsi="Times New Roman" w:eastAsia="宋体" w:cs="Times New Roman"/>
          <w:sz w:val="21"/>
          <w:szCs w:val="21"/>
          <w:shd w:val="clear" w:color="auto" w:fill="C9C9C9"/>
        </w:rPr>
        <w:t xml:space="preserve">=4</w:t>
      </w:r>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w:t>
      </w:r>
      <m:oMath>
        <m:rad>
          <m:radPr>
            <m:degHide/>
          </m:radPr>
          <m:deg/>
          <m:e>
            <m:r>
              <w:rPr>
                <w:rFonts w:ascii="Times New Roman" w:eastAsia="宋体" w:hAnsi="Times New Roman" w:cs="Cambria Math"/>
                <w:sz w:val="21"/>
                <w:szCs w:val="21"/>
                <w:shd w:val="clear" w:color="auto" w:fill="C9C9C9"/>
              </w:rPr>
              <m:t>7</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(3)过定点.</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由直线与圆的位置关系求参数、求平面轨迹方程、直线与圆中的定点定值问题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(1)设点</w:t>
      </w:r>
      <w:r>
        <w:rPr>
          <w:rFonts w:ascii="Times New Roman" w:hAnsi="Times New Roman" w:eastAsia="宋体" w:cs="Times New Roman"/>
          <w:i/>
          <w:sz w:val="21"/>
          <w:szCs w:val="21"/>
        </w:rPr>
        <w:t>P</w:t>
      </w:r>
      <w:r>
        <w:rPr>
          <w:rFonts w:ascii="Times New Roman" w:hAnsi="Times New Roman" w:eastAsia="宋体" w:cs="Times New Roman"/>
          <w:sz w:val="21"/>
          <w:szCs w:val="21"/>
        </w:rPr>
        <w:t>坐标为（</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），运用两点的距离公式，化简整理，即可得到所求轨迹的方程；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(2)由</w:t>
      </w:r>
      <m:oMath>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，则点</w:t>
      </w:r>
      <m:oMath>
        <m:r>
          <w:rPr>
            <w:rFonts w:ascii="Times New Roman" w:eastAsia="宋体" w:hAnsi="Times New Roman" w:cs="Cambria Math"/>
            <w:sz w:val="21"/>
            <w:szCs w:val="21"/>
          </w:rPr>
          <m:t>O</m:t>
        </m:r>
      </m:oMath>
      <w:r>
        <w:rPr>
          <w:rFonts w:ascii="Times New Roman" w:hAnsi="Times New Roman" w:eastAsia="宋体" w:cs="Times New Roman"/>
          <w:sz w:val="21"/>
          <w:szCs w:val="21"/>
        </w:rPr>
        <w:t>到</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cs="Times New Roman"/>
          <w:sz w:val="21"/>
          <w:szCs w:val="21"/>
        </w:rPr>
        <w:t>边的距离为</w:t>
      </w:r>
      <m:oMath>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，由点到线的距离公式得直线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(3)由题意可知：</w:t>
      </w:r>
      <w:r>
        <w:rPr>
          <w:rFonts w:ascii="Times New Roman" w:hAnsi="Times New Roman" w:eastAsia="宋体" w:cs="Times New Roman"/>
          <w:i/>
          <w:sz w:val="21"/>
          <w:szCs w:val="21"/>
        </w:rPr>
        <w:t>O</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四点共圆且在以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为直径的圆上，设</w:t>
      </w:r>
      <w:r>
        <w:rPr>
          <w:rFonts w:ascii="Times New Roman" w:hAnsi="Times New Roman" w:eastAsia="宋体" w:cs="Times New Roman"/>
          <w:i/>
          <w:sz w:val="21"/>
          <w:szCs w:val="21"/>
        </w:rPr>
        <w:t>Q</w:t>
      </w:r>
      <m:oMath>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sz w:val="21"/>
          <w:szCs w:val="21"/>
        </w:rPr>
        <w:t>，则圆</w:t>
      </w:r>
      <m:oMath>
        <m:r>
          <w:rPr>
            <w:rFonts w:ascii="Times New Roman" w:eastAsia="宋体" w:hAnsi="Times New Roman" w:cs="Cambria Math"/>
            <w:sz w:val="21"/>
            <w:szCs w:val="21"/>
          </w:rPr>
          <m:t>F</m:t>
        </m:r>
      </m:oMath>
      <w:r>
        <w:rPr>
          <w:rFonts w:ascii="Times New Roman" w:hAnsi="Times New Roman" w:eastAsia="宋体" w:cs="Times New Roman"/>
          <w:sz w:val="21"/>
          <w:szCs w:val="21"/>
        </w:rPr>
        <w:t>的圆心为</w:t>
      </w:r>
      <m:oMath>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8</m:t>
                </m:r>
              </m:num>
              <m:den>
                <m:r>
                  <w:rPr>
                    <w:rFonts w:ascii="Times New Roman" w:eastAsia="宋体" w:hAnsi="Times New Roman" w:cs="Cambria Math"/>
                    <w:sz w:val="21"/>
                    <w:szCs w:val="21"/>
                  </w:rPr>
                  <m:t>4</m:t>
                </m:r>
              </m:den>
            </m:f>
          </m:e>
        </m:d>
      </m:oMath>
      <w:r>
        <w:rPr>
          <w:rFonts w:ascii="Times New Roman" w:hAnsi="Times New Roman" w:eastAsia="宋体" w:cs="Times New Roman"/>
          <w:sz w:val="21"/>
          <w:szCs w:val="21"/>
        </w:rPr>
        <w:t>运用直径式圆的方程，得直线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cs="Times New Roman"/>
          <w:sz w:val="21"/>
          <w:szCs w:val="21"/>
        </w:rPr>
        <w:t>的方程为</w:t>
      </w:r>
      <w:r>
        <w:rPr>
          <w:rFonts w:ascii="Times New Roman" w:hAnsi="Times New Roman" w:eastAsia="宋体" w:cs="Times New Roman"/>
          <w:i/>
          <w:sz w:val="21"/>
          <w:szCs w:val="21"/>
        </w:rPr>
        <w:t>tx</w:t>
      </w:r>
      <w:r>
        <w:rPr>
          <w:rFonts w:ascii="Times New Roman" w:hAnsi="Times New Roman" w:eastAsia="宋体" w:cs="Times New Roman"/>
          <w:sz w:val="21"/>
          <w:szCs w:val="21"/>
        </w:rPr>
        <w:t>+</w:t>
      </w:r>
      <m:oMath>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i/>
          <w:sz w:val="21"/>
          <w:szCs w:val="21"/>
        </w:rPr>
        <w:t>y</w:t>
      </w:r>
      <w:r>
        <w:rPr>
          <w:rFonts w:ascii="Times New Roman" w:hAnsi="Times New Roman" w:eastAsia="宋体" w:cs="Times New Roman"/>
          <w:sz w:val="21"/>
          <w:szCs w:val="21"/>
        </w:rPr>
        <w:t>-4=0，结合直线系方程，即可得到所求定点．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解析(1)设点</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），则由|</w:t>
      </w:r>
      <w:r>
        <w:rPr>
          <w:rFonts w:ascii="Times New Roman" w:hAnsi="Times New Roman" w:eastAsia="宋体" w:cs="Times New Roman"/>
          <w:i/>
          <w:sz w:val="21"/>
          <w:szCs w:val="21"/>
        </w:rPr>
        <w:t>PA</w:t>
      </w:r>
      <w:r>
        <w:rPr>
          <w:rFonts w:ascii="Times New Roman" w:hAnsi="Times New Roman" w:eastAsia="宋体" w:cs="Times New Roman"/>
          <w:sz w:val="21"/>
          <w:szCs w:val="21"/>
        </w:rPr>
        <w:t>|=2|</w:t>
      </w:r>
      <w:r>
        <w:rPr>
          <w:rFonts w:ascii="Times New Roman" w:hAnsi="Times New Roman" w:eastAsia="宋体" w:cs="Times New Roman"/>
          <w:i/>
          <w:sz w:val="21"/>
          <w:szCs w:val="21"/>
        </w:rPr>
        <w:t>PB</w:t>
      </w:r>
      <w:r>
        <w:rPr>
          <w:rFonts w:ascii="Times New Roman" w:hAnsi="Times New Roman" w:eastAsia="宋体" w:cs="Times New Roman"/>
          <w:sz w:val="21"/>
          <w:szCs w:val="21"/>
        </w:rPr>
        <w:t>|，得</w:t>
      </w:r>
      <m:oMath>
        <m:rad>
          <m:radPr>
            <m:degHide/>
          </m:radPr>
          <m:deg/>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=2</w:t>
      </w:r>
      <m:oMath>
        <m:rad>
          <m:radPr>
            <m:degHide/>
          </m:radPr>
          <m:deg/>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，平方可得</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+8</w:t>
      </w:r>
      <w:r>
        <w:rPr>
          <w:rFonts w:ascii="Times New Roman" w:hAnsi="Times New Roman" w:eastAsia="宋体" w:cs="Times New Roman"/>
          <w:i/>
          <w:sz w:val="21"/>
          <w:szCs w:val="21"/>
        </w:rPr>
        <w:t>x</w:t>
      </w:r>
      <w:r>
        <w:rPr>
          <w:rFonts w:ascii="Times New Roman" w:hAnsi="Times New Roman" w:eastAsia="宋体" w:cs="Times New Roman"/>
          <w:sz w:val="21"/>
          <w:szCs w:val="21"/>
        </w:rPr>
        <w:t>+16=4（</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+2</w:t>
      </w:r>
      <w:r>
        <w:rPr>
          <w:rFonts w:ascii="Times New Roman" w:hAnsi="Times New Roman" w:eastAsia="宋体" w:cs="Times New Roman"/>
          <w:i/>
          <w:sz w:val="21"/>
          <w:szCs w:val="21"/>
        </w:rPr>
        <w:t>x</w:t>
      </w:r>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整理得，曲线</w:t>
      </w:r>
      <w:r>
        <w:rPr>
          <w:rFonts w:ascii="Times New Roman" w:hAnsi="Times New Roman" w:eastAsia="宋体" w:cs="Times New Roman"/>
          <w:i/>
          <w:sz w:val="21"/>
          <w:szCs w:val="21"/>
        </w:rPr>
        <w:t>E</w:t>
      </w:r>
      <w:r>
        <w:rPr>
          <w:rFonts w:ascii="Times New Roman" w:hAnsi="Times New Roman" w:eastAsia="宋体" w:cs="Times New Roman"/>
          <w:sz w:val="21"/>
          <w:szCs w:val="21"/>
        </w:rPr>
        <w:t>的方程为</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kx</w:t>
      </w:r>
      <w:r>
        <w:rPr>
          <w:rFonts w:ascii="Times New Roman" w:hAnsi="Times New Roman" w:eastAsia="宋体" w:cs="Times New Roman"/>
          <w:sz w:val="21"/>
          <w:szCs w:val="21"/>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依题意可得</w:t>
      </w:r>
      <m:oMath>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O</m:t>
        </m:r>
        <m:r>
          <w:rPr>
            <w:rFonts w:ascii="Times New Roman" w:eastAsia="宋体" w:hAnsi="Times New Roman" w:cs="Cambria Math"/>
            <w:sz w:val="21"/>
            <w:szCs w:val="21"/>
          </w:rPr>
          <m:t>D</m:t>
        </m:r>
      </m:oMath>
      <w:r>
        <w:rPr>
          <w:rFonts w:ascii="Times New Roman" w:hAnsi="Times New Roman" w:eastAsia="宋体" w:cs="Times New Roman"/>
          <w:sz w:val="21"/>
          <w:szCs w:val="21"/>
        </w:rPr>
        <w:t>为等腰直角三角形，</w:t>
      </w:r>
      <w:r>
        <w:rPr>
          <w:rFonts w:ascii="Times New Roman" w:hAnsi="Times New Roman" w:eastAsia="宋体" w:cs="Times New Roman"/>
          <w:sz w:val="21"/>
          <w:szCs w:val="21"/>
        </w:rPr>
        <w:t>则圆心到直线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的距离</w:t>
      </w:r>
      <w:r>
        <w:rPr>
          <w:rFonts w:ascii="Times New Roman" w:hAnsi="Times New Roman" w:eastAsia="宋体" w:cs="Times New Roman"/>
          <w:i/>
          <w:sz w:val="21"/>
          <w:szCs w:val="21"/>
        </w:rPr>
        <w:t>d</w:t>
      </w:r>
      <w:r>
        <w:rPr>
          <w:rFonts w:ascii="Times New Roman" w:hAnsi="Times New Roman" w:eastAsia="宋体" w:cs="Times New Roman"/>
          <w:sz w:val="21"/>
          <w:szCs w:val="21"/>
        </w:rPr>
        <w:t>=</w:t>
      </w:r>
      <m:oMath>
        <m:f>
          <m:num>
            <m:r>
              <m:rPr>
                <m:nor/>
              </m:rPr>
              <w:rPr>
                <w:rFonts w:ascii="Times New Roman" w:eastAsia="宋体" w:hAnsi="Times New Roman" w:cs="Cambria Math"/>
                <w:sz w:val="21"/>
                <w:szCs w:val="21"/>
              </w:rPr>
              <m:t>|-4|</m:t>
            </m:r>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CD</w:t>
      </w:r>
      <w:r>
        <w:rPr>
          <w:rFonts w:ascii="Times New Roman" w:hAnsi="Times New Roman" w:eastAsia="宋体" w:cs="Times New Roman"/>
          <w:sz w:val="21"/>
          <w:szCs w:val="21"/>
        </w:rPr>
        <w:t>|=</w:t>
      </w:r>
      <m:oMath>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sz w:val="21"/>
          <w:szCs w:val="21"/>
        </w:rPr>
        <w:t>=±</w:t>
      </w:r>
      <m:oMath>
        <m:rad>
          <m:radPr>
            <m:degHide/>
          </m:radPr>
          <m:deg/>
          <m:e>
            <m:r>
              <w:rPr>
                <w:rFonts w:ascii="Times New Roman" w:eastAsia="宋体" w:hAnsi="Times New Roman" w:cs="Cambria Math"/>
                <w:sz w:val="21"/>
                <w:szCs w:val="21"/>
              </w:rPr>
              <m:t>7</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(3)由题意可知，</w:t>
      </w:r>
      <w:r>
        <w:rPr>
          <w:rFonts w:ascii="Times New Roman" w:hAnsi="Times New Roman" w:eastAsia="宋体" w:cs="Times New Roman"/>
          <w:i/>
          <w:sz w:val="21"/>
          <w:szCs w:val="21"/>
        </w:rPr>
        <w:t>O</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四点共圆且在以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w:t>
      </w:r>
      <w:r>
        <w:rPr>
          <w:rFonts w:ascii="Times New Roman" w:hAnsi="Times New Roman" w:eastAsia="宋体" w:cs="Times New Roman"/>
          <w:i/>
          <w:sz w:val="21"/>
          <w:szCs w:val="21"/>
        </w:rPr>
        <w:t>Q</w:t>
      </w:r>
      <m:oMath>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sz w:val="21"/>
          <w:szCs w:val="21"/>
        </w:rPr>
        <w:t>，以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在曲线</w:t>
      </w:r>
      <w:r>
        <w:rPr>
          <w:rFonts w:ascii="Times New Roman" w:hAnsi="Times New Roman" w:eastAsia="宋体" w:cs="Times New Roman"/>
          <w:i/>
          <w:sz w:val="21"/>
          <w:szCs w:val="21"/>
        </w:rPr>
        <w:t>E</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=4上，</w:t>
      </w:r>
      <w:r>
        <w:rPr>
          <w:rFonts w:ascii="Times New Roman" w:hAnsi="Times New Roman" w:eastAsia="宋体" w:cs="Times New Roman"/>
          <w:sz w:val="21"/>
          <w:szCs w:val="21"/>
        </w:rPr>
        <w:t>∴</w:t>
      </w:r>
      <w:r>
        <w:rPr>
          <w:rFonts w:ascii="Times New Roman" w:hAnsi="Times New Roman" w:eastAsia="宋体" w:cs="Times New Roman"/>
          <w:i/>
          <w:sz w:val="21"/>
          <w:szCs w:val="21"/>
        </w:rPr>
        <w:t>MN</w:t>
      </w:r>
      <w:r>
        <w:rPr>
          <w:rFonts w:ascii="Times New Roman" w:hAnsi="Times New Roman" w:eastAsia="宋体" w:cs="Times New Roman"/>
          <w:sz w:val="21"/>
          <w:szCs w:val="21"/>
        </w:rPr>
        <w:t>的方程为</w:t>
      </w:r>
      <w:r>
        <w:rPr>
          <w:rFonts w:ascii="Times New Roman" w:hAnsi="Times New Roman" w:eastAsia="宋体" w:cs="Times New Roman"/>
          <w:i/>
          <w:sz w:val="21"/>
          <w:szCs w:val="21"/>
        </w:rPr>
        <w:t>tx</w:t>
      </w:r>
      <w:r>
        <w:rPr>
          <w:rFonts w:ascii="Times New Roman" w:hAnsi="Times New Roman" w:eastAsia="宋体" w:cs="Times New Roman"/>
          <w:sz w:val="21"/>
          <w:szCs w:val="21"/>
        </w:rPr>
        <w:t>+</w:t>
      </w:r>
      <m:oMath>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i/>
          <w:sz w:val="21"/>
          <w:szCs w:val="21"/>
        </w:rPr>
        <w:t>y</w:t>
      </w:r>
      <w:r>
        <w:rPr>
          <w:rFonts w:ascii="Times New Roman" w:hAnsi="Times New Roman" w:eastAsia="宋体" w:cs="Times New Roman"/>
          <w:sz w:val="21"/>
          <w:szCs w:val="21"/>
        </w:rPr>
        <w:t>-4=0，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即</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2</m:t>
                </m:r>
              </m:den>
            </m:f>
          </m:e>
        </m:d>
      </m:oMath>
      <w:r>
        <w:rPr>
          <w:rFonts w:ascii="Times New Roman" w:hAnsi="Times New Roman" w:eastAsia="宋体" w:cs="Times New Roman"/>
          <w:i/>
          <w:sz w:val="21"/>
          <w:szCs w:val="21"/>
        </w:rPr>
        <w:t>t</w:t>
      </w:r>
      <w:r>
        <w:rPr>
          <w:rFonts w:ascii="Times New Roman" w:hAnsi="Times New Roman" w:eastAsia="宋体" w:cs="Times New Roman"/>
          <w:sz w:val="21"/>
          <w:szCs w:val="21"/>
        </w:rPr>
        <w:t>-4（</w:t>
      </w:r>
      <w:r>
        <w:rPr>
          <w:rFonts w:ascii="Times New Roman" w:hAnsi="Times New Roman" w:eastAsia="宋体" w:cs="Times New Roman"/>
          <w:i/>
          <w:sz w:val="21"/>
          <w:szCs w:val="21"/>
        </w:rPr>
        <w:t>y</w:t>
      </w:r>
      <w:r>
        <w:rPr>
          <w:rFonts w:ascii="Times New Roman" w:hAnsi="Times New Roman" w:eastAsia="宋体" w:cs="Times New Roman"/>
          <w:sz w:val="21"/>
          <w:szCs w:val="21"/>
        </w:rPr>
        <w:t>+1）=0，</w:t>
      </w:r>
      <w:r>
        <w:rPr>
          <w:rFonts w:ascii="Times New Roman" w:hAnsi="Times New Roman" w:eastAsia="宋体" w:cs="Times New Roman"/>
          <w:sz w:val="21"/>
          <w:szCs w:val="21"/>
        </w:rPr>
        <w:t>由</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∴直线</w:t>
      </w:r>
      <w:r>
        <w:rPr>
          <w:rFonts w:ascii="Times New Roman" w:hAnsi="Times New Roman" w:eastAsia="宋体" w:cs="Times New Roman"/>
          <w:i/>
          <w:sz w:val="21"/>
          <w:szCs w:val="21"/>
        </w:rPr>
        <w:t>MN</w:t>
      </w:r>
      <w:r>
        <w:rPr>
          <w:rFonts w:ascii="Times New Roman" w:hAnsi="Times New Roman" w:eastAsia="宋体" w:cs="Times New Roman"/>
          <w:sz w:val="21"/>
          <w:szCs w:val="21"/>
        </w:rPr>
        <w:t>过定点</w:t>
      </w:r>
      <m:oMath>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m:rPr>
                <m:nor/>
              </m:rP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5C8D7F" w14:textId="77777777" w:rsidR="00FB1CA6" w:rsidRDefault="00000000">
      <w:pPr>
        <w:spacing w:line="288" w:lineRule="auto" w:before="0" w:after="0"/>
        <w:jc w:val="left"/>
      </w:pPr>
      <w:r>
        <w:rPr>
          <w:b/>
          <w:bCs/>
          <w:shd w:val="clear" w:color="auto" w:fill="C9C9C9"/>
        </w:rPr>
        <w:t xml:space="preserve">87．（中档·保80%·卡壳看答案）</w:t>
      </w:r>
      <w:r>
        <w:t>已知两定点</w:t>
      </w:r>
      <m:oMath>
        <m:r>
          <w:rPr>
            <w:rFonts w:ascii="Times New Roman" w:hAnsi="Times New Roman" w:cs="Cambria Math"/>
          </w:rPr>
          <m:t>A(-2,0)</m:t>
        </m:r>
      </m:oMath>
      <w:r>
        <w:t>，</w:t>
      </w:r>
      <m:oMath>
        <m:r>
          <w:rPr>
            <w:rFonts w:ascii="Times New Roman" w:hAnsi="Times New Roman" w:cs="Cambria Math"/>
          </w:rPr>
          <m:t>B(1,0)</m:t>
        </m:r>
      </m:oMath>
      <w:r>
        <w:t>，如果动点</w:t>
      </w:r>
      <m:oMath>
        <m:r>
          <w:rPr>
            <w:rFonts w:ascii="Times New Roman" w:hAnsi="Times New Roman" w:cs="Cambria Math"/>
          </w:rPr>
          <m:t>P</m:t>
        </m:r>
      </m:oMath>
      <w:r>
        <w:t>满足</w:t>
      </w:r>
      <m:oMath>
        <m:r>
          <w:rPr>
            <w:rFonts w:ascii="Times New Roman" w:hAnsi="Times New Roman" w:cs="Cambria Math"/>
          </w:rPr>
          <m:t>|PA|=2|PB|</m:t>
        </m:r>
      </m:oMath>
      <w:r>
        <w:t>，则点</w:t>
      </w:r>
      <m:oMath>
        <m:r>
          <w:rPr>
            <w:rFonts w:ascii="Times New Roman" w:hAnsi="Times New Roman" w:cs="Cambria Math"/>
          </w:rPr>
          <m:t>P</m:t>
        </m:r>
      </m:oMath>
      <w:r>
        <w:t>的轨迹所包围的图形的面积等于__________．</w:t>
      </w:r>
      <w:r>
        <w:t/>
      </w:r>
      <w:r>
        <w:t/>
      </w:r>
      <w:r>
        <w:t/>
      </w:r>
      <w:r>
        <w:t/>
      </w:r>
      <w:r>
        <w:t/>
      </w:r>
      <w:r>
        <w:t/>
      </w:r>
      <w:r>
        <w:rPr>
          <w:rFonts w:eastAsia="宋体"/>
        </w:rPr>
        <w:t/>
      </w:r>
      <w: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AD05A0" w14:textId="77777777" w:rsidR="00FB1CA6" w:rsidRDefault="00000000">
      <w:pPr>
        <w:spacing w:line="288" w:lineRule="auto" w:before="0" w:after="0"/>
        <w:jc w:val="left"/>
      </w:pPr>
      <w:r>
        <w:rPr>
          <w:shd w:val="clear" w:color="auto" w:fill="C9C9C9"/>
        </w:rPr>
        <w:t>【答案】</w:t>
      </w:r>
      <w:r>
        <w:t xml:space="preserve"> </w:t>
      </w:r>
      <w:r>
        <w:rPr>
          <w:shd w:val="clear" w:color="auto" w:fill="C9C9C9"/>
        </w:rPr>
        <w:t xml:space="preserve">4π</w:t>
      </w:r>
      <w:r>
        <w:t/>
      </w:r>
      <w:r>
        <w:t xml:space="preserve"> </w:t>
      </w:r>
      <w:r>
        <w:rPr>
          <w:shd w:val="clear" w:color="auto" w:fill="C9C9C9"/>
        </w:rPr>
        <w:t xml:space="preserve">【知识点】</w:t>
      </w:r>
      <w:r>
        <w:rPr/>
        <w:t xml:space="preserve">2.3.3 </w:t>
      </w:r>
      <w:r>
        <w:t xml:space="preserve">轨迹问题</w:t>
      </w:r>
      <w:r>
        <w:t>——</w:t>
      </w:r>
      <w:r>
        <w:t>圆</w:t>
      </w:r>
    </w:p>
    <w:p>
      <w:pPr>
        <w:spacing w:before="0" w:after="0" w:line="288" w:lineRule="auto"/>
      </w:pPr>
      <w:r>
        <w:rPr>
          <w:shd w:val="clear" w:color="auto" w:fill="C9C9C9"/>
        </w:rPr>
        <w:t xml:space="preserve">【编注】</w:t>
      </w:r>
      <w:r>
        <w:rPr>
          <w:shd w:val="clear" w:color="auto" w:fill="C9C9C9"/>
        </w:rPr>
        <w:t xml:space="preserve">【分析】</w:t>
      </w:r>
      <w:r>
        <w:t xml:space="preserve">设P(x,y)，把|PA|=2|PB|平方整理得轨迹圆(x−2)²+y²=4，其围成的面积即圆面积。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BAC8B3" w14:textId="77777777" w:rsidR="00FB1CA6" w:rsidRDefault="00000000">
      <w:pPr>
        <w:spacing w:line="288" w:lineRule="auto" w:before="0" w:after="0"/>
        <w:jc w:val="left"/>
      </w:pPr>
      <w:r>
        <w:rPr>
          <w:shd w:val="clear" w:color="auto" w:fill="C9C9C9"/>
        </w:rPr>
        <w:t xml:space="preserve">【详解】</w:t>
      </w:r>
      <w:r>
        <w:t xml:space="preserve">设</w:t>
      </w:r>
      <m:oMath>
        <m:r>
          <w:rPr>
            <w:rFonts w:ascii="Times New Roman" w:hAnsi="Times New Roman" w:cs="Cambria Math"/>
          </w:rPr>
          <m:t>P</m:t>
        </m:r>
      </m:oMath>
      <w:r>
        <w:t>点的坐标为（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oMath>
      <w:r>
        <w:t xml:space="preserve"> </w:t>
      </w:r>
      <w:r>
        <w:t>则</w:t>
      </w:r>
      <m:oMath>
        <m:r>
          <w:rPr>
            <w:rFonts w:ascii="Times New Roman" w:hAnsi="Times New Roman" w:cs="Cambria Math"/>
          </w:rPr>
          <m:t>（</m:t>
        </m:r>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r>
          <w:rPr>
            <w:rFonts w:ascii="Times New Roman" w:hAnsi="Times New Roman" w:cs="Cambria Math"/>
          </w:rPr>
          <m:t>x-1</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oMath>
      <w:r>
        <w:t xml:space="preserve"> </w:t>
      </w:r>
      <w:r>
        <w:t>，即（</w:t>
      </w:r>
      <m:oMath>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oMath>
      <w:r>
        <w:t xml:space="preserve"> </w:t>
      </w:r>
      <w:r>
        <w:t>以点的轨迹是以</w:t>
      </w:r>
      <m:oMath>
        <m:r>
          <w:rPr>
            <w:rFonts w:ascii="Times New Roman" w:hAnsi="Times New Roman" w:cs="Cambria Math"/>
          </w:rPr>
          <m:t>（</m:t>
        </m:r>
        <m:r>
          <w:rPr>
            <w:rFonts w:ascii="Times New Roman" w:hAnsi="Times New Roman" w:cs="Cambria Math"/>
          </w:rPr>
          <m:t>2</m:t>
        </m:r>
        <m:r>
          <w:rPr>
            <w:rFonts w:ascii="Times New Roman" w:hAnsi="Times New Roman" w:cs="Cambria Math"/>
          </w:rPr>
          <m:t>，</m:t>
        </m:r>
        <m:r>
          <w:rPr>
            <w:rFonts w:ascii="Times New Roman" w:hAnsi="Times New Roman" w:cs="Cambria Math"/>
          </w:rPr>
          <m:t>0</m:t>
        </m:r>
        <m:r>
          <w:rPr>
            <w:rFonts w:ascii="Times New Roman" w:hAnsi="Times New Roman" w:cs="Cambria Math"/>
          </w:rPr>
          <m:t>）</m:t>
        </m:r>
      </m:oMath>
      <w:r>
        <w:t xml:space="preserve"> </w:t>
      </w:r>
      <w:r>
        <w:t>为圆心，</w:t>
      </w:r>
      <w:r>
        <w:t>2</w:t>
      </w:r>
      <w:r>
        <w:t>为半径的圆，所以点</w:t>
      </w:r>
      <m:oMath>
        <m:r>
          <w:rPr>
            <w:rFonts w:ascii="Times New Roman" w:hAnsi="Times New Roman" w:cs="Cambria Math"/>
          </w:rPr>
          <m:t>P</m:t>
        </m:r>
      </m:oMath>
      <w:r>
        <w:t>的轨迹所包围</w:t>
      </w:r>
      <w:r>
        <w:lastRenderedPageBreak/>
        <w:t>的图形的面积等于</w:t>
      </w:r>
      <w:r>
        <w:t>4π.</w:t>
      </w:r>
      <w:r>
        <w:t>即答案为</w:t>
      </w:r>
      <w:r>
        <w:t>4π</w:t>
      </w:r>
    </w:p>
    <w:p>
      <w:pPr>
        <w:spacing w:before="0" w:after="0" w:line="288" w:lineRule="auto"/>
        <w:ind w:leftChars="400"/>
        <w:jc w:val="left"/>
      </w:pPr>
      <w:r>
        <w:rPr>
          <w:b/>
          <w:shd w:val="clear" w:color="auto" w:fill="C9C9C9"/>
        </w:rPr>
        <w:t xml:space="preserve">2.3.3.15 </w:t>
      </w:r>
      <w:r>
        <w:rPr>
          <w:b/>
        </w:rPr>
        <w:t xml:space="preserve">方法讲解｜隐圆（大招31·隐圆）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 xml:space="preserve">在直线与圆的问题中，一些题目通常不明确给出圆的相关信息，而是需要通过分析、转化等途径挖掘内在圆，再利用圆的性质解决问题，我们称这类问题为“</w:t>
      </w:r>
      <w:r>
        <w:rPr>
          <w:sz w:val="21"/>
        </w:rPr>
        <w:t xml:space="preserve">＿＿</w:t>
      </w:r>
      <w:r>
        <w:rPr>
          <w:sz w:val="21"/>
          <w:shd w:val="clear" w:color="auto" w:fill="C9C9C9"/>
        </w:rPr>
        <w:t xml:space="preserve">隐圆问题</w:t>
      </w:r>
      <w:r>
        <w:rPr>
          <w:sz w:val="21"/>
        </w:rPr>
        <w:t xml:space="preserve">”．</w:t>
      </w:r>
      <w:r>
        <w:rPr>
          <w:b/>
          <w:sz w:val="21"/>
        </w:rPr>
        <w:t>如何发现隐圆</w:t>
      </w:r>
      <w:r>
        <w:rPr>
          <w:b/>
          <w:sz w:val="21"/>
        </w:rPr>
        <w:t>(</w:t>
      </w:r>
      <w:r>
        <w:rPr>
          <w:b/>
          <w:sz w:val="21"/>
        </w:rPr>
        <w:t>或圆的方程</w:t>
      </w:r>
      <w:r>
        <w:rPr>
          <w:b/>
          <w:sz w:val="21"/>
        </w:rPr>
        <w:t>)</w:t>
      </w:r>
      <w:r>
        <w:rPr>
          <w:b/>
          <w:sz w:val="21"/>
        </w:rPr>
        <w:t>是关键，常见的策略有以下几种：</w:t>
      </w:r>
    </w:p>
    <w:p>
      <w:pPr>
        <w:shd w:val="clear" w:color="auto" w:fill="auto"/>
        <w:spacing w:line="288" w:lineRule="auto" w:before="0" w:after="0"/>
        <w:jc w:val="left"/>
      </w:pPr>
      <w:r>
        <w:rPr>
          <w:rFonts w:ascii="Times New Roman" w:eastAsia="宋体" w:hAnsi="Times New Roman" w:cs="Times New Roman"/>
          <w:sz w:val="21"/>
          <w:szCs w:val="21"/>
        </w:rPr>
        <w:t>（详见知识清单2.3.3条目27）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4032000" cy="1120809"/>
            <wp:docPr id="100007" name="" descr="@@@472b604bb56340b98c9780d415c2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8"/>
                    <a:stretch>
                      <a:fillRect/>
                    </a:stretch>
                  </pic:blipFill>
                  <pic:spPr>
                    <a:xfrm>
                      <a:off x="0" y="0"/>
                      <a:ext cx="4032000" cy="112080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2.3.3.15.1 </w:t>
      </w:r>
      <w:r>
        <w:rPr>
          <w:b/>
          <w:sz w:val="21"/>
          <w:szCs w:val="21"/>
        </w:rPr>
        <w:t xml:space="preserve">直线与圆的位置关系：隐圆的识别与应用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出现存在点到定点的距离为定值、或两动直线垂直交于动点等隐含圆的条件，判归本题型。通法步骤——第一步识别隐圆（到定点距离等于定值的轨迹是圆，垂直交点的轨迹是以定线段为直径的圆），第二步转化为两圆相交（相切）关系，由圆心距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b/>
          <w:sz w:val="21"/>
          <w:bCs/>
          <w:shd w:val="clear" w:color="auto" w:fill="C9C9C9"/>
        </w:rPr>
        <w:t xml:space="preserve">88．（中档·保80%·卡壳看答案）</w:t>
      </w:r>
      <w:r>
        <w:rPr>
          <w:b/>
          <w:sz w:val="21"/>
        </w:rPr>
        <w:t xml:space="preserve">已知圆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b/>
          <w:sz w:val="21"/>
        </w:rPr>
        <w:t>上总存在两个点到原点的距离为1，则</w:t>
      </w:r>
      <m:oMath>
        <m:r>
          <w:rPr>
            <w:rFonts w:ascii="Times New Roman" w:eastAsia="宋体" w:hAnsi="Times New Roman" w:cs="Cambria Math"/>
          </w:rPr>
          <m:t>a</m:t>
        </m:r>
      </m:oMath>
      <w:r>
        <w:rPr>
          <w:b/>
          <w:sz w:val="21"/>
        </w:rPr>
        <w:t>的取值范围是______．</w:t>
      </w:r>
      <w:r>
        <w:rPr>
          <w:b/>
          <w:sz w:val="21"/>
        </w:rPr>
        <w:t/>
      </w:r>
      <w:r>
        <w:rPr>
          <w:b/>
          <w:sz w:val="21"/>
        </w:rPr>
        <w:t/>
      </w:r>
      <w:r>
        <w:rPr>
          <w:sz w:val="21"/>
        </w:rPr>
        <w:t/>
      </w:r>
      <w:r>
        <w:rPr>
          <w:sz w:val="21"/>
        </w:rPr>
        <w:t/>
      </w:r>
      <w:r>
        <w:rPr>
          <w:sz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z w:val="21"/>
          <w:szCs w:val="21"/>
          <w:rFonts w:ascii="Times New Roman" w:hAnsi="Times New Roman" w:eastAsia="宋体"/>
          <w:shd w:val="clear" w:color="auto" w:fill="C9C9C9"/>
        </w:rPr>
        <w:t xml:space="preserve">【答案】</w:t>
      </w:r>
      <w:r>
        <w:rPr>
          <w:sz w:val="21"/>
          <w:szCs w:val="21"/>
          <w:rFonts w:ascii="Times New Roman" w:hAnsi="Times New Roman" w:eastAsia="宋体"/>
        </w:rPr>
        <w:t xml:space="preserve"> </w:t>
      </w:r>
      <w:r>
        <w:rPr>
          <w:sz w:val="21"/>
          <w:szCs w:val="21"/>
          <w:rFonts w:ascii="Times New Roman" w:hAnsi="Times New Roman" w:eastAsia="宋体"/>
          <w:shd w:val="clear" w:color="auto" w:fill="C9C9C9"/>
        </w:rPr>
        <w:t xml:space="preserve">（−6/5，0）</w:t>
      </w:r>
      <w:r>
        <w:rPr>
          <w:sz w:val="21"/>
          <w:szCs w:val="21"/>
          <w:rFonts w:ascii="Times New Roman" w:hAnsi="Times New Roman" w:eastAsia="宋体"/>
          <w:b/>
        </w:rPr>
        <w:t xml:space="preserve">　</w:t>
      </w:r>
      <w:r>
        <w:rPr>
          <w:sz w:val="21"/>
          <w:szCs w:val="21"/>
          <w:rFonts w:ascii="Times New Roman" w:hAnsi="Times New Roman" w:eastAsia="宋体"/>
          <w:shd w:val="clear" w:color="auto" w:fill="C9C9C9"/>
        </w:rPr>
        <w:t xml:space="preserve">【知识点】</w:t>
      </w:r>
      <w:r>
        <w:rPr>
          <w:sz w:val="21"/>
          <w:szCs w:val="21"/>
          <w:rFonts w:ascii="Times New Roman" w:hAnsi="Times New Roman" w:eastAsia="宋体"/>
        </w:rPr>
        <w:t xml:space="preserve">2.3.3 </w:t>
      </w:r>
      <w:r>
        <w:rPr>
          <w:sz w:val="21"/>
          <w:szCs w:val="21"/>
          <w:rFonts w:ascii="Times New Roman" w:hAnsi="Times New Roman" w:eastAsia="宋体"/>
        </w:rPr>
        <w:t xml:space="preserve">圆与圆的位置关系、轨迹问题——圆</w:t>
      </w:r>
    </w:p>
    <w:p>
      <w:pPr>
        <w:spacing w:before="0" w:after="0" w:line="288" w:lineRule="auto"/>
      </w:pPr>
      <w:r>
        <w:rPr>
          <w:shd w:val="clear" w:color="auto" w:fill="C9C9C9"/>
        </w:rPr>
        <w:t xml:space="preserve">【编注】</w:t>
      </w:r>
      <w:r>
        <w:rPr>
          <w:shd w:val="clear" w:color="auto" w:fill="C9C9C9"/>
        </w:rPr>
        <w:t xml:space="preserve">【分析】</w:t>
      </w:r>
      <w:r>
        <w:t xml:space="preserve">到原点距离为1的点在圆x²+y²=1上，题意转化为该圆与已知圆相交，由R−r&lt;d&lt;R+r列不等式求a的范围。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【大招指引】</w:t>
      </w:r>
      <w:r>
        <w:rPr>
          <w:sz w:val="21"/>
        </w:rPr>
        <w:t>“总存在两个点到原点的距离为1”符合隐圆的第一定义．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【详解】</w:t>
      </w:r>
      <w:r>
        <w:rPr>
          <w:sz w:val="21"/>
        </w:rPr>
        <w:t xml:space="preserve"> “存在两个点到原点的距离为1”提供了两个信息：定点是原点，定长是1，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则可得圆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1"/>
        </w:rPr>
        <w:t>．原题可转化为圆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1"/>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1"/>
        </w:rPr>
        <w:t>相交于两个点的求参问题．因为两圆的圆心距为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oMath>
      <w:r>
        <w:rPr>
          <w:sz w:val="21"/>
        </w:rPr>
        <w:t>，所以</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&lt;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r>
        <w:rPr>
          <w:sz w:val="21"/>
        </w:rPr>
        <w:t>，两圆相交时，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&lt;</m:t>
        </m:r>
        <m:r>
          <w:rPr>
            <w:rFonts w:ascii="Times New Roman" w:eastAsia="宋体" w:hAnsi="Times New Roman" w:cs="Cambria Math"/>
          </w:rPr>
          <m:t>d</m:t>
        </m:r>
        <m:r>
          <w:rPr>
            <w:rFonts w:ascii="Times New Roman" w:eastAsia="宋体" w:hAnsi="Times New Roman" w:cs="Cambria Math"/>
          </w:rPr>
          <m:t>&lt;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w:r>
        <w:rPr>
          <w:sz w:val="21"/>
        </w:rPr>
        <w:t>，解得</w:t>
      </w:r>
      <m:oMath>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0</m:t>
        </m:r>
      </m:oMath>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【题后反思】</w:t>
      </w:r>
      <w:r>
        <w:rPr>
          <w:sz w:val="21"/>
        </w:rPr>
        <w:t>解决本题的关键是根据</w:t>
      </w:r>
      <w:r>
        <w:rPr>
          <w:sz w:val="21"/>
        </w:rPr>
        <w:t xml:space="preserve"> “</w:t>
      </w:r>
      <w:r>
        <w:rPr>
          <w:sz w:val="21"/>
        </w:rPr>
        <w:t>存在两个点到原点的距离为</w:t>
      </w:r>
      <w:r>
        <w:rPr>
          <w:sz w:val="21"/>
        </w:rPr>
        <w:t>1”</w:t>
      </w:r>
      <w:r>
        <w:rPr>
          <w:sz w:val="21"/>
        </w:rPr>
        <w:t>得到两个信息：定点是原点，定长是</w:t>
      </w:r>
      <w:r>
        <w:rPr>
          <w:sz w:val="21"/>
        </w:rPr>
        <w:t>1</w:t>
      </w:r>
      <w:r>
        <w:rPr>
          <w:sz w:val="21"/>
        </w:rPr>
        <w:t>，进而将问题转化为圆与圆的位置关系．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【温馨提醒】</w:t>
      </w:r>
      <w:r>
        <w:rPr>
          <w:sz w:val="21"/>
        </w:rPr>
        <w:t>处理与隐圆有关的问题，其关键是需要通过分析、转化等途径挖掘内在圆，进而利用圆的性质进行求解</w:t>
      </w:r>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b/>
          <w:bCs/>
          <w:shd w:val="clear" w:color="auto" w:fill="C9C9C9"/>
        </w:rPr>
        <w:t xml:space="preserve">89．（中档·保80%·卡壳看答案）</w:t>
      </w:r>
      <w:r>
        <w:rPr>
          <w:sz w:val="21"/>
        </w:rPr>
        <w:t xml:space="preserve">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oMath>
      <w:r>
        <w:rPr>
          <w:sz w:val="21"/>
        </w:rPr>
        <w:t>，过定点A的动直线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1"/>
        </w:rPr>
        <w:t>和过定点B的动直线</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1"/>
        </w:rPr>
        <w:t>交于点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1"/>
        </w:rPr>
        <w:t>，则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sz w:val="21"/>
        </w:rPr>
        <w:t>的最大值是______．</w:t>
      </w:r>
      <w:r>
        <w:rPr>
          <w:sz w:val="21"/>
        </w:rPr>
        <w:t/>
      </w:r>
      <w:r>
        <w:rPr>
          <w:sz w:val="21"/>
        </w:rPr>
        <w:t/>
      </w:r>
      <w:r>
        <w:rPr>
          <w:sz w:val="21"/>
        </w:rPr>
        <w:t/>
      </w:r>
      <w:r>
        <w:rPr>
          <w:sz w:val="21"/>
        </w:rPr>
        <w:t/>
      </w:r>
      <w:r>
        <w:rPr>
          <w:sz w:val="21"/>
        </w:rPr>
        <w:t/>
      </w:r>
      <w:r>
        <w:rPr>
          <w:rFonts w:ascii="Times New Roman" w:eastAsia="宋体" w:hAnsi="Times New Roman" w:cs="Times New Roman"/>
          <w:b w:val="0"/>
          <w:sz w:val="21"/>
        </w:rPr>
        <w:t/>
      </w:r>
      <w:r>
        <w:rPr>
          <w:sz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shd w:val="clear" w:color="auto" w:fill="C9C9C9"/>
        </w:rPr>
        <w:t xml:space="preserve">【答案】</w:t>
      </w:r>
      <w:r>
        <w:rPr>
          <w:sz w:val="21"/>
        </w:rPr>
        <w:t xml:space="preserve"> </w:t>
      </w:r>
      <w:r>
        <w:rPr>
          <w:sz w:val="21"/>
          <w:shd w:val="clear" w:color="auto" w:fill="C9C9C9"/>
        </w:rPr>
        <w:t xml:space="preserve">5</w:t>
      </w:r>
      <w:r>
        <w:rPr>
          <w:sz w:val="21"/>
        </w:rPr>
        <w:t xml:space="preserve"> </w:t>
      </w:r>
      <w:r>
        <w:rPr>
          <w:sz w:val="21"/>
          <w:shd w:val="clear" w:color="auto" w:fill="C9C9C9"/>
        </w:rPr>
        <w:t xml:space="preserve">【知识点】</w:t>
      </w:r>
      <w:r>
        <w:rPr>
          <w:sz w:val="21"/>
        </w:rPr>
        <w:t xml:space="preserve">2.3.3 </w:t>
      </w:r>
      <w:r>
        <w:rPr>
          <w:sz w:val="21"/>
        </w:rPr>
        <w:t xml:space="preserve">基本不等式求积的最大值、直线过定点问题、轨迹问题——圆</w:t>
      </w:r>
    </w:p>
    <w:p>
      <w:pPr>
        <w:spacing w:before="0" w:after="0" w:line="288" w:lineRule="auto"/>
      </w:pPr>
      <w:r>
        <w:rPr>
          <w:shd w:val="clear" w:color="auto" w:fill="C9C9C9"/>
        </w:rPr>
        <w:t xml:space="preserve">【编注】</w:t>
      </w:r>
      <w:r>
        <w:rPr>
          <w:shd w:val="clear" w:color="auto" w:fill="C9C9C9"/>
        </w:rPr>
        <w:t xml:space="preserve">【分析】</w:t>
      </w:r>
      <w:r>
        <w:t xml:space="preserve">先求定点A(0,0)、B(1,3)，两直线斜率互为负倒数故PA⊥PB，点P在以AB为直径的圆上，由|PA|²+|PB|²=|AB|²=10用基本不等式求积的最大值。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shd w:val="clear" w:color="auto" w:fill="C9C9C9"/>
        </w:rPr>
        <w:t xml:space="preserve">【详解】</w:t>
      </w:r>
      <w:r>
        <w:rPr>
          <w:sz w:val="21"/>
        </w:rPr>
        <w:t xml:space="preserve">试题分析：易得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1"/>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1"/>
        </w:rPr>
        <w:t>，则消去</w:t>
      </w:r>
      <m:oMath>
        <m:r>
          <w:rPr>
            <w:rFonts w:ascii="Times New Roman" w:eastAsia="宋体" w:hAnsi="Times New Roman" w:cs="Cambria Math"/>
          </w:rPr>
          <m:t>m</m:t>
        </m:r>
      </m:oMath>
      <w:r>
        <w:rPr>
          <w:sz w:val="21"/>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1"/>
        </w:rPr>
        <w:t>，所以点P在以AB为直径的圆上，</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1"/>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sz w:val="21"/>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oMath>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rPr>
        <w:t>法二、因为两直线的斜率互为负倒数，所以</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1"/>
        </w:rPr>
        <w:t>，点P的轨迹是以AB为直径的圆.以下同法一.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2.3.3.15.2 </w:t>
      </w:r>
      <w:r>
        <w:rPr>
          <w:b/>
          <w:sz w:val="21"/>
          <w:szCs w:val="21"/>
        </w:rPr>
        <w:t xml:space="preserve">直线与圆的位置关系：隐圆的位置约束与带状区域</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含参直线的交点轨迹受约束，或圆上点受任意、存在条件约束，求最值或参数范围，判归本题型。通法步骤——第一步由交点坐标消去参数得隐圆轨迹（或把任意性条件译为两圆的包含关系），第二步由圆上点到定直线的距离（圆心距加、减半径）求最值、列不等式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90．（中档·保80%·卡壳看答案）</w:t>
      </w:r>
      <w:r>
        <w:rPr>
          <w:rFonts w:ascii="Times New Roman" w:hAnsi="Times New Roman" w:eastAsia="宋体"/>
          <w:sz w:val="21"/>
          <w:szCs w:val="21"/>
        </w:rPr>
        <w:t xml:space="preserve">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与直线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交于</w:t>
      </w:r>
      <m:oMath>
        <m:r>
          <w:rPr>
            <w:rFonts w:ascii="Cambria Math" w:eastAsia="宋体" w:hAnsi="Cambria Math" w:cs="Cambria Math"/>
          </w:rPr>
          <m:t>P</m:t>
        </m:r>
      </m:oMath>
      <w:r>
        <w:rPr>
          <w:rFonts w:ascii="Times New Roman" w:hAnsi="Times New Roman" w:eastAsia="宋体"/>
          <w:sz w:val="21"/>
          <w:szCs w:val="21"/>
        </w:rPr>
        <w:t>点，当</w:t>
      </w:r>
      <m:oMath>
        <m:r>
          <w:rPr>
            <w:rFonts w:ascii="Cambria Math" w:eastAsia="宋体" w:hAnsi="Cambria Math" w:cs="Cambria Math"/>
          </w:rPr>
          <m:t>k</m:t>
        </m:r>
      </m:oMath>
      <w:r>
        <w:rPr>
          <w:rFonts w:ascii="Times New Roman" w:hAnsi="Times New Roman" w:eastAsia="宋体"/>
          <w:sz w:val="21"/>
          <w:szCs w:val="21"/>
        </w:rPr>
        <w:t>变化时，点</w:t>
      </w:r>
      <m:oMath>
        <m:r>
          <w:rPr>
            <w:rFonts w:ascii="Cambria Math" w:eastAsia="宋体" w:hAnsi="Cambria Math" w:cs="Cambria Math"/>
          </w:rPr>
          <m:t>P</m:t>
        </m:r>
      </m:oMath>
      <w:r>
        <w:rPr>
          <w:rFonts w:ascii="Times New Roman" w:hAnsi="Times New Roman" w:eastAsia="宋体"/>
          <w:sz w:val="21"/>
          <w:szCs w:val="21"/>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的距离的最大值是</w:t>
      </w:r>
      <w:r>
        <w:rPr>
          <w:rFonts w:ascii="Times New Roman" w:hAnsi="Times New Roman" w:eastAsia="宋体"/>
          <w:sz w:val="21"/>
          <w:szCs w:val="21"/>
          <w:b w:val="0"/>
        </w:rPr>
        <w:t>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r>
          <w:rPr>
            <w:rFonts w:ascii="Cambria Math" w:eastAsia="宋体" w:hAnsi="Cambria Math" w:cs="Cambria Math"/>
            <w:shd w:val="clear" w:color="auto" w:fill="C9C9C9"/>
          </w:rPr>
          <m:t>3</m:t>
        </m:r>
        <m:rad>
          <m:radPr>
            <m:degHide/>
          </m:radPr>
          <m:deg/>
          <m:e>
            <m:r>
              <w:rPr>
                <w:rFonts w:ascii="Cambria Math" w:eastAsia="宋体" w:hAnsi="Cambria Math" w:cs="Cambria Math"/>
                <w:shd w:val="clear" w:color="auto" w:fill="C9C9C9"/>
              </w:rPr>
              <m:t>2</m:t>
            </m:r>
          </m:e>
        </m:ra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直线过定点问题、轨迹问题——圆、直线与圆的位置关系求距离的最值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首先根据两条直线所过的定点，以及位置关系，确定点</w:t>
      </w:r>
      <m:oMath>
        <m:r>
          <w:rPr>
            <w:rFonts w:ascii="Cambria Math" w:eastAsia="宋体" w:hAnsi="Cambria Math" w:cs="Cambria Math"/>
          </w:rPr>
          <m:t>P</m:t>
        </m:r>
      </m:oMath>
      <w:r>
        <w:rPr>
          <w:rFonts w:ascii="Times New Roman" w:hAnsi="Times New Roman" w:eastAsia="宋体"/>
          <w:sz w:val="21"/>
          <w:szCs w:val="21"/>
        </w:rPr>
        <w:t>的轨迹方程，即可利用几何关系求最值.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1"/>
          <w:szCs w:val="21"/>
        </w:rPr>
        <w:t>过定点</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1"/>
          <w:szCs w:val="21"/>
        </w:rPr>
        <w:t>过定点</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w:r>
        <w:rPr>
          <w:rFonts w:ascii="Times New Roman" w:hAnsi="Times New Roman" w:eastAsia="宋体"/>
          <w:sz w:val="21"/>
          <w:szCs w:val="21"/>
        </w:rPr>
        <w:t>且直线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1"/>
          <w:szCs w:val="21"/>
        </w:rPr>
        <w:t>与直线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1"/>
          <w:szCs w:val="21"/>
        </w:rPr>
        <w:t>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所以点</w:t>
      </w:r>
      <m:oMath>
        <m:r>
          <w:rPr>
            <w:rFonts w:ascii="Cambria Math" w:eastAsia="宋体" w:hAnsi="Cambria Math" w:cs="Cambria Math"/>
          </w:rPr>
          <m:t>P</m:t>
        </m:r>
      </m:oMath>
      <w:r>
        <w:rPr>
          <w:rFonts w:ascii="Times New Roman" w:hAnsi="Times New Roman" w:eastAsia="宋体"/>
          <w:sz w:val="21"/>
          <w:szCs w:val="21"/>
        </w:rPr>
        <w:t>在以</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为直径的圆上，圆心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，半径</w:t>
      </w: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1"/>
          <w:szCs w:val="21"/>
        </w:rPr>
        <w:t>，</w:t>
      </w:r>
      <w:r>
        <w:rPr>
          <w:rFonts w:ascii="Times New Roman" w:hAnsi="Times New Roman" w:eastAsia="宋体"/>
          <w:sz w:val="21"/>
          <w:szCs w:val="21"/>
        </w:rPr>
        <w:t>其方程为</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因为圆心</w:t>
      </w:r>
      <m:oMath>
        <m:r>
          <w:rPr>
            <w:rFonts w:ascii="Cambria Math" w:eastAsia="宋体" w:hAnsi="Cambria Math" w:cs="Cambria Math"/>
          </w:rPr>
          <m:t>C</m:t>
        </m:r>
      </m:oMath>
      <w:r>
        <w:rPr>
          <w:rFonts w:ascii="Times New Roman" w:hAnsi="Times New Roman" w:eastAsia="宋体"/>
          <w:sz w:val="21"/>
          <w:szCs w:val="21"/>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所以点</w:t>
      </w:r>
      <m:oMath>
        <m:r>
          <w:rPr>
            <w:rFonts w:ascii="Cambria Math" w:eastAsia="宋体" w:hAnsi="Cambria Math" w:cs="Cambria Math"/>
          </w:rPr>
          <m:t>P</m:t>
        </m:r>
      </m:oMath>
      <w:r>
        <w:rPr>
          <w:rFonts w:ascii="Times New Roman" w:hAnsi="Times New Roman" w:eastAsia="宋体"/>
          <w:sz w:val="21"/>
          <w:szCs w:val="21"/>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的距离的最大值为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1"/>
          <w:szCs w:val="21"/>
        </w:rPr>
        <w:t>．</w:t>
      </w:r>
      <w:r>
        <w:rPr>
          <w:rFonts w:ascii="Times New Roman" w:hAnsi="Times New Roman" w:eastAsia="宋体"/>
          <w:sz w:val="21"/>
          <w:szCs w:val="21"/>
        </w:rPr>
        <w:t>故答案为：</w:t>
      </w:r>
      <m:oMath>
        <m:r>
          <w:rPr>
            <w:rFonts w:ascii="Cambria Math" w:eastAsia="宋体" w:hAnsi="Cambria Math" w:cs="Cambria Math"/>
          </w:rPr>
          <m:t>3</m:t>
        </m:r>
        <m:rad>
          <m:radPr>
            <m:degHide/>
          </m:radPr>
          <m:deg/>
          <m:e>
            <m:r>
              <w:rPr>
                <w:rFonts w:ascii="Cambria Math" w:eastAsia="宋体"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3C8692"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91．（难·冲100%·卡壳看答案）</w:t>
      </w:r>
      <w:r>
        <w:rPr>
          <w:rFonts w:ascii="Times New Roman" w:hAnsi="Times New Roman" w:eastAsia="宋体"/>
          <w:sz w:val="21"/>
          <w:szCs w:val="21"/>
        </w:rPr>
        <w:t>在平面直角坐标系</w:t>
      </w:r>
      <w:r>
        <w:rPr>
          <w:rFonts w:ascii="Times New Roman" w:hAnsi="Times New Roman" w:eastAsia="宋体"/>
          <w:sz w:val="21"/>
          <w:szCs w:val="21"/>
          <w:i/>
        </w:rPr>
        <w:t>xOy</w:t>
      </w:r>
      <w:r>
        <w:rPr>
          <w:rFonts w:ascii="Times New Roman" w:hAnsi="Times New Roman" w:eastAsia="宋体"/>
          <w:sz w:val="21"/>
          <w:szCs w:val="21"/>
        </w:rPr>
        <w:t>中，已知圆</w:t>
      </w:r>
      <w:r>
        <w:rPr>
          <w:rFonts w:ascii="Times New Roman" w:hAnsi="Times New Roman" w:eastAsia="宋体"/>
          <w:sz w:val="21"/>
          <w:szCs w:val="21"/>
          <w:i/>
        </w:rPr>
        <w:t>O</w:t>
      </w:r>
      <w:r>
        <w:rPr>
          <w:rFonts w:ascii="Times New Roman" w:hAnsi="Times New Roman" w:eastAsia="宋体"/>
          <w:sz w:val="21"/>
          <w:szCs w:val="21"/>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rPr>
            </m:ctrlPr>
          </m:dPr>
          <m:e>
            <m:r>
              <w:rPr>
                <w:rFonts w:ascii="Cambria Math" w:hAnsi="Cambria Math" w:cs="Cambria Math"/>
              </w:rPr>
              <m:t>r&gt;0</m:t>
            </m:r>
          </m:e>
        </m:d>
      </m:oMath>
      <w:r>
        <w:rPr>
          <w:rFonts w:ascii="Times New Roman" w:hAnsi="Times New Roman" w:eastAsia="宋体"/>
          <w:sz w:val="21"/>
          <w:szCs w:val="21"/>
        </w:rPr>
        <w:t>与直线</w:t>
      </w:r>
      <w:r>
        <w:rPr>
          <w:rFonts w:ascii="Times New Roman" w:hAnsi="Times New Roman" w:eastAsia="宋体"/>
          <w:sz w:val="21"/>
          <w:szCs w:val="21"/>
          <w:i/>
        </w:rPr>
        <w:t>l</w:t>
      </w:r>
      <w:r>
        <w:rPr>
          <w:rFonts w:ascii="Times New Roman" w:hAnsi="Times New Roman" w:eastAsia="宋体"/>
          <w:sz w:val="21"/>
          <w:szCs w:val="21"/>
        </w:rPr>
        <w:t>：</w:t>
      </w:r>
      <m:oMath>
        <m:r>
          <w:rPr>
            <w:rFonts w:ascii="Cambria Math" w:hAnsi="Cambria Math" w:cs="Cambria Math"/>
          </w:rPr>
          <m:t>x+y-5=0</m:t>
        </m:r>
      </m:oMath>
      <w:r>
        <w:rPr>
          <w:rFonts w:ascii="Times New Roman" w:hAnsi="Times New Roman" w:eastAsia="宋体"/>
          <w:sz w:val="21"/>
          <w:szCs w:val="21"/>
        </w:rPr>
        <w:t>，若对圆</w:t>
      </w:r>
      <w:r>
        <w:rPr>
          <w:rFonts w:ascii="Times New Roman" w:hAnsi="Times New Roman" w:eastAsia="宋体"/>
          <w:sz w:val="21"/>
          <w:szCs w:val="21"/>
          <w:i/>
        </w:rPr>
        <w:t>O</w:t>
      </w:r>
      <w:r>
        <w:rPr>
          <w:rFonts w:ascii="Times New Roman" w:hAnsi="Times New Roman" w:eastAsia="宋体"/>
          <w:sz w:val="21"/>
          <w:szCs w:val="21"/>
        </w:rPr>
        <w:t>上任意一点</w:t>
      </w:r>
      <w:r>
        <w:rPr>
          <w:rFonts w:ascii="Times New Roman" w:hAnsi="Times New Roman" w:eastAsia="宋体"/>
          <w:sz w:val="21"/>
          <w:szCs w:val="21"/>
          <w:i/>
        </w:rPr>
        <w:t>P</w:t>
      </w:r>
      <w:r>
        <w:rPr>
          <w:rFonts w:ascii="Times New Roman" w:hAnsi="Times New Roman" w:eastAsia="宋体"/>
          <w:sz w:val="21"/>
          <w:szCs w:val="21"/>
        </w:rPr>
        <w:t>，在直线</w:t>
      </w:r>
      <w:r>
        <w:rPr>
          <w:rFonts w:ascii="Times New Roman" w:hAnsi="Times New Roman" w:eastAsia="宋体"/>
          <w:sz w:val="21"/>
          <w:szCs w:val="21"/>
          <w:i/>
        </w:rPr>
        <w:t>l</w:t>
      </w:r>
      <w:r>
        <w:rPr>
          <w:rFonts w:ascii="Times New Roman" w:hAnsi="Times New Roman" w:eastAsia="宋体"/>
          <w:sz w:val="21"/>
          <w:szCs w:val="21"/>
        </w:rPr>
        <w:t>上均存在两点</w:t>
      </w:r>
      <w:r>
        <w:rPr>
          <w:rFonts w:ascii="Times New Roman" w:hAnsi="Times New Roman" w:eastAsia="宋体"/>
          <w:sz w:val="21"/>
          <w:szCs w:val="21"/>
          <w:i/>
        </w:rPr>
        <w:t>E</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rPr>
        <w:t>，使得</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1"/>
          <w:szCs w:val="21"/>
        </w:rPr>
        <w:t>，且</w:t>
      </w:r>
      <m:oMath>
        <m:d>
          <m:dPr>
            <m:begChr m:val="|"/>
            <m:endChr m:val="|"/>
            <m:ctrlPr>
              <w:rPr>
                <w:rFonts w:ascii="Cambria Math" w:hAnsi="Cambria Math"/>
              </w:rPr>
            </m:ctrlPr>
          </m:dPr>
          <m:e>
            <m:r>
              <w:rPr>
                <w:rFonts w:ascii="Cambria Math" w:hAnsi="Cambria Math" w:cs="Cambria Math"/>
              </w:rPr>
              <m:t>EF</m:t>
            </m:r>
          </m:e>
        </m:d>
        <m:r>
          <w:rPr>
            <w:rFonts w:ascii="Cambria Math" w:hAnsi="Cambria Math" w:cs="Cambria Math"/>
          </w:rPr>
          <m:t>=8</m:t>
        </m:r>
      </m:oMath>
      <w:r>
        <w:rPr>
          <w:rFonts w:ascii="Times New Roman" w:hAnsi="Times New Roman" w:eastAsia="宋体"/>
          <w:sz w:val="21"/>
          <w:szCs w:val="21"/>
        </w:rPr>
        <w:t>，则</w:t>
      </w:r>
      <w:r>
        <w:rPr>
          <w:rFonts w:ascii="Times New Roman" w:hAnsi="Times New Roman" w:eastAsia="宋体"/>
          <w:sz w:val="21"/>
          <w:szCs w:val="21"/>
          <w:i/>
        </w:rPr>
        <w:t>r</w:t>
      </w:r>
      <w:r>
        <w:rPr>
          <w:rFonts w:ascii="Times New Roman" w:hAnsi="Times New Roman" w:eastAsia="宋体"/>
          <w:sz w:val="21"/>
          <w:szCs w:val="21"/>
        </w:rPr>
        <w:t>的取值范围为</w:t>
      </w:r>
      <w:r>
        <w:rPr>
          <w:rFonts w:ascii="Times New Roman" w:hAnsi="Times New Roman" w:eastAsia="宋体"/>
          <w:sz w:val="21"/>
          <w:szCs w:val="21"/>
        </w:rPr>
        <w:t>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55D9" w14:textId="77777777" w:rsidR="00FB1C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r>
          <w:rPr>
            <w:rFonts w:ascii="Cambria Math" w:hAnsi="Cambria Math" w:cs="Cambria Math"/>
            <w:shd w:val="clear" w:color="auto" w:fill="C9C9C9"/>
          </w:rPr>
          <m:t>r∈</m:t>
        </m:r>
        <m:d>
          <m:dPr>
            <m:endChr m:val="]"/>
            <m:ctrlPr>
              <w:rPr>
                <w:rFonts w:ascii="Cambria Math" w:hAnsi="Cambria Math"/>
                <w:shd w:val="clear" w:color="auto" w:fill="C9C9C9"/>
              </w:rPr>
            </m:ctrlPr>
          </m:dPr>
          <m:e>
            <m:r>
              <w:rPr>
                <w:rFonts w:ascii="Cambria Math" w:hAnsi="Cambria Math" w:cs="Cambria Math"/>
                <w:shd w:val="clear" w:color="auto" w:fill="C9C9C9"/>
              </w:rPr>
              <m:t>0,</m:t>
            </m:r>
            <m:f>
              <m:fPr>
                <m:ctrlPr>
                  <w:rPr>
                    <w:rFonts w:ascii="Cambria Math" w:hAnsi="Cambria Math"/>
                    <w:shd w:val="clear" w:color="auto" w:fill="C9C9C9"/>
                  </w:rPr>
                </m:ctrlPr>
              </m:fPr>
              <m:num>
                <m:r>
                  <w:rPr>
                    <w:rFonts w:ascii="Cambria Math" w:hAnsi="Cambria Math" w:cs="Cambria Math"/>
                    <w:shd w:val="clear" w:color="auto" w:fill="C9C9C9"/>
                  </w:rPr>
                  <m:t>11</m:t>
                </m:r>
                <m:rad>
                  <m:radPr>
                    <m:degHide m:val="1"/>
                    <m:ctrlPr>
                      <w:rPr>
                        <w:rFonts w:ascii="Cambria Math" w:hAnsi="Cambria Math"/>
                        <w:shd w:val="clear" w:color="auto" w:fill="C9C9C9"/>
                      </w:rPr>
                    </m:ctrlPr>
                  </m:radPr>
                  <m:deg/>
                  <m:e>
                    <m:r>
                      <w:rPr>
                        <w:rFonts w:ascii="Cambria Math" w:hAnsi="Cambria Math" w:cs="Cambria Math"/>
                        <w:shd w:val="clear" w:color="auto" w:fill="C9C9C9"/>
                      </w:rPr>
                      <m:t>2</m:t>
                    </m:r>
                  </m:e>
                </m:rad>
              </m:num>
              <m:den>
                <m:r>
                  <w:rPr>
                    <w:rFonts w:ascii="Cambria Math" w:hAnsi="Cambria Math" w:cs="Cambria Math"/>
                    <w:shd w:val="clear" w:color="auto" w:fill="C9C9C9"/>
                  </w:rPr>
                  <m:t>2</m:t>
                </m:r>
              </m:den>
            </m:f>
          </m:e>
        </m: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直线与圆的位置关系求距离的最值、轨迹问题</w:t>
      </w:r>
      <w:r>
        <w:rPr>
          <w:rFonts w:ascii="Times New Roman" w:hAnsi="Times New Roman" w:eastAsia="宋体"/>
          <w:sz w:val="21"/>
          <w:szCs w:val="21"/>
        </w:rPr>
        <w:t>——</w:t>
      </w:r>
      <w:r>
        <w:rPr>
          <w:rFonts w:ascii="Times New Roman" w:hAnsi="Times New Roman" w:eastAsia="宋体"/>
          <w:sz w:val="21"/>
          <w:szCs w:val="21"/>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E97C7F"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由阿氏圆的定义求出</w:t>
      </w:r>
      <w:r>
        <w:rPr>
          <w:rFonts w:ascii="Times New Roman" w:hAnsi="Times New Roman" w:eastAsia="宋体"/>
          <w:sz w:val="21"/>
          <w:szCs w:val="21"/>
          <w:i/>
        </w:rPr>
        <w:t>P</w:t>
      </w:r>
      <w:r>
        <w:rPr>
          <w:rFonts w:ascii="Times New Roman" w:hAnsi="Times New Roman" w:eastAsia="宋体"/>
          <w:sz w:val="21"/>
          <w:szCs w:val="21"/>
        </w:rPr>
        <w:t>轨迹，当</w:t>
      </w:r>
      <w:r>
        <w:rPr>
          <w:rFonts w:ascii="Times New Roman" w:hAnsi="Times New Roman" w:eastAsia="宋体"/>
          <w:sz w:val="21"/>
          <w:szCs w:val="21"/>
          <w:i/>
        </w:rPr>
        <w:t>E</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rPr>
        <w:t>在直线</w:t>
      </w:r>
      <w:r>
        <w:rPr>
          <w:rFonts w:ascii="Times New Roman" w:hAnsi="Times New Roman" w:eastAsia="宋体"/>
          <w:sz w:val="21"/>
          <w:szCs w:val="21"/>
          <w:i/>
        </w:rPr>
        <w:t>l</w:t>
      </w:r>
      <w:r>
        <w:rPr>
          <w:rFonts w:ascii="Times New Roman" w:hAnsi="Times New Roman" w:eastAsia="宋体"/>
          <w:sz w:val="21"/>
          <w:szCs w:val="21"/>
        </w:rPr>
        <w:t>上滑动时，</w:t>
      </w:r>
      <w:r>
        <w:rPr>
          <w:rFonts w:ascii="Times New Roman" w:hAnsi="Times New Roman" w:eastAsia="宋体"/>
          <w:sz w:val="21"/>
          <w:szCs w:val="21"/>
          <w:i/>
        </w:rPr>
        <w:t>P</w:t>
      </w:r>
      <w:r>
        <w:rPr>
          <w:rFonts w:ascii="Times New Roman" w:hAnsi="Times New Roman" w:eastAsia="宋体"/>
          <w:sz w:val="21"/>
          <w:szCs w:val="21"/>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的带状区域，此区域包含圆</w:t>
      </w:r>
      <w:r>
        <w:rPr>
          <w:rFonts w:ascii="Times New Roman" w:hAnsi="Times New Roman" w:eastAsia="宋体"/>
          <w:sz w:val="21"/>
          <w:szCs w:val="21"/>
          <w:i/>
        </w:rPr>
        <w:t>O</w:t>
      </w:r>
      <w:r>
        <w:rPr>
          <w:rFonts w:ascii="Times New Roman" w:hAnsi="Times New Roman" w:eastAsia="宋体"/>
          <w:sz w:val="21"/>
          <w:szCs w:val="21"/>
          <w:i/>
        </w:rPr>
        <w:t>，</w:t>
      </w:r>
      <w:r>
        <w:rPr>
          <w:rFonts w:ascii="Times New Roman" w:hAnsi="Times New Roman" w:eastAsia="宋体"/>
          <w:sz w:val="21"/>
          <w:szCs w:val="21"/>
        </w:rPr>
        <w:t>即可得出答案</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59C5A9" w14:textId="77777777" w:rsidR="00FB1CA6" w:rsidRDefault="00000000">
      <w:pPr>
        <w:spacing w:before="0" w:after="0" w:line="288" w:lineRule="auto"/>
        <w:jc w:val="left"/>
      </w:pPr>
      <w:r>
        <w:rPr>
          <w:rFonts w:ascii="Times New Roman" w:hAnsi="Times New Roman" w:eastAsia="宋体"/>
          <w:sz w:val="21"/>
          <w:szCs w:val="21"/>
          <w:shd w:val="clear" w:color="auto" w:fill="C9C9C9"/>
        </w:rPr>
        <w:lastRenderedPageBreak/>
        <w:t xml:space="preserve">【详解】</w:t>
      </w:r>
      <w:r>
        <w:rPr>
          <w:rFonts w:ascii="Times New Roman" w:hAnsi="Times New Roman" w:eastAsia="宋体"/>
          <w:sz w:val="21"/>
          <w:szCs w:val="21"/>
        </w:rPr>
        <w:lastRenderedPageBreak/>
        <w:t xml:space="preserve">对于确定位置的</w:t>
      </w:r>
      <w:r>
        <w:rPr>
          <w:rFonts w:ascii="Times New Roman" w:hAnsi="Times New Roman" w:eastAsia="宋体"/>
          <w:sz w:val="21"/>
          <w:szCs w:val="21"/>
          <w:i/>
        </w:rPr>
        <w:t>E</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00E712" w14:textId="77777777" w:rsidR="00FB1CA6" w:rsidRDefault="00000000">
      <w:pPr>
        <w:spacing w:before="0" w:after="0" w:line="288" w:lineRule="auto"/>
        <w:jc w:val="left"/>
      </w:pPr>
      <w:r>
        <w:rPr>
          <w:rFonts w:ascii="Times New Roman" w:hAnsi="Times New Roman" w:eastAsia="宋体"/>
          <w:sz w:val="21"/>
          <w:szCs w:val="21"/>
        </w:rPr>
        <w:t>如图，由阿氏圆的定义知满足</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1"/>
          <w:szCs w:val="21"/>
        </w:rPr>
        <w:t>的</w:t>
      </w:r>
      <w:r>
        <w:rPr>
          <w:rFonts w:ascii="Times New Roman" w:hAnsi="Times New Roman" w:eastAsia="宋体"/>
          <w:sz w:val="21"/>
          <w:szCs w:val="21"/>
          <w:i/>
        </w:rPr>
        <w:t>P</w:t>
      </w:r>
      <w:r>
        <w:rPr>
          <w:rFonts w:ascii="Times New Roman" w:hAnsi="Times New Roman" w:eastAsia="宋体"/>
          <w:sz w:val="21"/>
          <w:szCs w:val="21"/>
        </w:rPr>
        <w:t>轨迹是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AD6EFC" w14:textId="77777777" w:rsidR="00FB1CA6" w:rsidRDefault="00000000">
      <w:pPr>
        <w:spacing w:before="0" w:after="0" w:line="288" w:lineRule="auto"/>
        <w:jc w:val="left"/>
      </w:pPr>
      <w:r>
        <w:rPr>
          <w:rFonts w:ascii="Times New Roman" w:hAnsi="Times New Roman" w:eastAsia="宋体"/>
          <w:sz w:val="21"/>
          <w:szCs w:val="21"/>
        </w:rPr>
        <w:t>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1"/>
          <w:szCs w:val="21"/>
        </w:rPr>
        <w:t>为圆心，</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为半径的圆，其中</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1"/>
          <w:szCs w:val="21"/>
        </w:rPr>
        <w:t>在直线</w:t>
      </w:r>
      <w:r>
        <w:rPr>
          <w:rFonts w:ascii="Times New Roman" w:hAnsi="Times New Roman" w:eastAsia="宋体"/>
          <w:sz w:val="21"/>
          <w:szCs w:val="21"/>
          <w:i/>
        </w:rPr>
        <w:t>l</w:t>
      </w:r>
      <w:r>
        <w:rPr>
          <w:rFonts w:ascii="Times New Roman" w:hAnsi="Times New Roman" w:eastAsia="宋体"/>
          <w:sz w:val="21"/>
          <w:szCs w:val="21"/>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87A466" w14:textId="77777777" w:rsidR="00FB1CA6" w:rsidRDefault="00000000">
      <w:pPr>
        <w:spacing w:before="0" w:after="0" w:line="288" w:lineRule="auto"/>
        <w:jc w:val="left"/>
      </w:pPr>
      <w:r>
        <w:rPr>
          <w:rFonts w:ascii="Times New Roman" w:hAnsi="Times New Roman" w:eastAsia="宋体"/>
          <w:sz w:val="21"/>
          <w:szCs w:val="21"/>
        </w:rPr>
        <w:t>当</w:t>
      </w:r>
      <w:r>
        <w:rPr>
          <w:rFonts w:ascii="Times New Roman" w:hAnsi="Times New Roman" w:eastAsia="宋体"/>
          <w:sz w:val="21"/>
          <w:szCs w:val="21"/>
          <w:i/>
        </w:rPr>
        <w:t>E</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rPr>
        <w:t>在直线</w:t>
      </w:r>
      <w:r>
        <w:rPr>
          <w:rFonts w:ascii="Times New Roman" w:hAnsi="Times New Roman" w:eastAsia="宋体"/>
          <w:sz w:val="21"/>
          <w:szCs w:val="21"/>
          <w:i/>
        </w:rPr>
        <w:t>l</w:t>
      </w:r>
      <w:r>
        <w:rPr>
          <w:rFonts w:ascii="Times New Roman" w:hAnsi="Times New Roman" w:eastAsia="宋体"/>
          <w:sz w:val="21"/>
          <w:szCs w:val="21"/>
        </w:rPr>
        <w:t>上滑动时，</w:t>
      </w:r>
      <w:r>
        <w:rPr>
          <w:rFonts w:ascii="Times New Roman" w:hAnsi="Times New Roman" w:eastAsia="宋体"/>
          <w:sz w:val="21"/>
          <w:szCs w:val="21"/>
          <w:i/>
        </w:rPr>
        <w:t>P</w:t>
      </w:r>
      <w:r>
        <w:rPr>
          <w:rFonts w:ascii="Times New Roman" w:hAnsi="Times New Roman" w:eastAsia="宋体"/>
          <w:sz w:val="21"/>
          <w:szCs w:val="21"/>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的带状区域，</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BA9149" w14:textId="77777777" w:rsidR="00FB1CA6" w:rsidRDefault="00000000">
      <w:pPr>
        <w:spacing w:before="0" w:after="0" w:line="288" w:lineRule="auto"/>
        <w:jc w:val="left"/>
      </w:pPr>
      <w:r>
        <w:rPr>
          <w:rFonts w:ascii="Times New Roman" w:hAnsi="Times New Roman" w:eastAsia="宋体"/>
          <w:sz w:val="21"/>
          <w:szCs w:val="21"/>
        </w:rPr>
        <w:t>由题意，让此区域包含圆</w:t>
      </w:r>
      <w:r>
        <w:rPr>
          <w:rFonts w:ascii="Times New Roman" w:hAnsi="Times New Roman" w:eastAsia="宋体"/>
          <w:sz w:val="21"/>
          <w:szCs w:val="21"/>
          <w:i/>
        </w:rPr>
        <w:t>O</w:t>
      </w:r>
      <w:r>
        <w:rPr>
          <w:rFonts w:ascii="Times New Roman" w:hAnsi="Times New Roman" w:eastAsia="宋体"/>
          <w:sz w:val="21"/>
          <w:szCs w:val="21"/>
        </w:rPr>
        <w:t>即可，因为</w:t>
      </w:r>
      <w:r>
        <w:rPr>
          <w:rFonts w:ascii="Times New Roman" w:hAnsi="Times New Roman" w:eastAsia="宋体"/>
          <w:sz w:val="21"/>
          <w:szCs w:val="21"/>
          <w:i/>
        </w:rPr>
        <w:t>O</w:t>
      </w:r>
      <w:r>
        <w:rPr>
          <w:rFonts w:ascii="Times New Roman" w:hAnsi="Times New Roman" w:eastAsia="宋体"/>
          <w:sz w:val="21"/>
          <w:szCs w:val="21"/>
        </w:rPr>
        <w:t>到</w:t>
      </w:r>
      <w:r>
        <w:rPr>
          <w:rFonts w:ascii="Times New Roman" w:hAnsi="Times New Roman" w:eastAsia="宋体"/>
          <w:sz w:val="21"/>
          <w:szCs w:val="21"/>
          <w:i/>
        </w:rPr>
        <w:t>l</w:t>
      </w:r>
      <w:r>
        <w:rPr>
          <w:rFonts w:ascii="Times New Roman" w:hAnsi="Times New Roman" w:eastAsia="宋体"/>
          <w:sz w:val="21"/>
          <w:szCs w:val="21"/>
        </w:rPr>
        <w:t>的距离为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r≤8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故答案为：</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CF7048" w14:textId="77777777" w:rsidR="00FB1C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747A3626" wp14:editId="0F7C3B55">
            <wp:extent cx="3708000" cy="3343538"/>
            <wp:effectExtent l="0" t="0" r="0" b="0"/>
            <wp:docPr id="100029" name="图片 100029" descr="@@@799df2e0-45c5-4cd6-bc87-217599a1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0"/>
                    <a:stretch>
                      <a:fillRect/>
                    </a:stretch>
                  </pic:blipFill>
                  <pic:spPr>
                    <a:xfrm>
                      <a:off x="0" y="0"/>
                      <a:ext cx="3708000" cy="3343538"/>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2.3.3.15.3 </w:t>
      </w:r>
      <w:r>
        <w:rPr>
          <w:b/>
          <w:sz w:val="21"/>
          <w:szCs w:val="21"/>
        </w:rPr>
        <w:t xml:space="preserve">直线与圆的位置关系：任意点存在弦的角条件（隐圆直径圆）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对圆上任意一点，总存在满足角条件（如张角为直角）的点或弦，判归本题型。通法步骤——第一步以动弦为直径构造隐圆，利用直径所对的圆周角为直角转化角条件，第二步化为两圆的相交或包含关系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92．（中档·保80%·卡壳看答案）</w:t>
      </w:r>
      <w:r>
        <w:rPr>
          <w:rFonts w:ascii="Times New Roman" w:hAnsi="Times New Roman" w:eastAsia="宋体"/>
          <w:sz w:val="21"/>
          <w:szCs w:val="21"/>
        </w:rPr>
        <w:t xml:space="preserve">已知点</w:t>
      </w:r>
      <m:oMath>
        <m:r>
          <w:rPr>
            <w:rFonts w:ascii="Times New Roman" w:eastAsia="宋体" w:hAnsi="Times New Roman" w:cs="Cambria Math"/>
            <w:sz w:val="21"/>
            <w:szCs w:val="21"/>
          </w:rPr>
          <m:t>A</m:t>
        </m:r>
      </m:oMath>
      <w:r>
        <w:rPr>
          <w:rFonts w:ascii="Times New Roman" w:hAnsi="Times New Roman" w:eastAsia="宋体"/>
          <w:sz w:val="21"/>
          <w:szCs w:val="21"/>
        </w:rPr>
        <w:t>为圆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上一点，点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e>
        </m:d>
      </m:oMath>
      <w:r>
        <w:rPr>
          <w:rFonts w:ascii="Times New Roman" w:hAnsi="Times New Roman" w:eastAsia="宋体"/>
          <w:sz w:val="21"/>
          <w:szCs w:val="21"/>
        </w:rPr>
        <w:t>，</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n</m:t>
            </m:r>
          </m:e>
        </m:d>
      </m:oMath>
      <w:r>
        <w:rPr>
          <w:rFonts w:ascii="Times New Roman" w:hAnsi="Times New Roman" w:eastAsia="宋体"/>
          <w:sz w:val="21"/>
          <w:szCs w:val="21"/>
        </w:rPr>
        <w:t>，</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sz w:val="21"/>
          <w:szCs w:val="21"/>
        </w:rPr>
        <w:t>，若对任意的点</w:t>
      </w:r>
      <m:oMath>
        <m:r>
          <w:rPr>
            <w:rFonts w:ascii="Times New Roman" w:eastAsia="宋体" w:hAnsi="Times New Roman" w:cs="Cambria Math"/>
            <w:sz w:val="21"/>
            <w:szCs w:val="21"/>
          </w:rPr>
          <m:t>A</m:t>
        </m:r>
      </m:oMath>
      <w:r>
        <w:rPr>
          <w:rFonts w:ascii="Times New Roman" w:hAnsi="Times New Roman" w:eastAsia="宋体"/>
          <w:sz w:val="21"/>
          <w:szCs w:val="21"/>
        </w:rPr>
        <w:t>，总存在点</w:t>
      </w:r>
      <m:oMath>
        <m:r>
          <w:rPr>
            <w:rFonts w:ascii="Times New Roman" w:eastAsia="宋体" w:hAnsi="Times New Roman" w:cs="Cambria Math"/>
            <w:sz w:val="21"/>
            <w:szCs w:val="21"/>
          </w:rPr>
          <m:t>M</m:t>
        </m:r>
      </m:oMath>
      <w:r>
        <w:rPr>
          <w:rFonts w:ascii="Times New Roman" w:hAnsi="Times New Roman" w:eastAsia="宋体"/>
          <w:sz w:val="21"/>
          <w:szCs w:val="21"/>
        </w:rPr>
        <w:t>，</w:t>
      </w:r>
      <m:oMath>
        <m:r>
          <w:rPr>
            <w:rFonts w:ascii="Times New Roman" w:eastAsia="宋体" w:hAnsi="Times New Roman" w:cs="Cambria Math"/>
            <w:sz w:val="21"/>
            <w:szCs w:val="21"/>
          </w:rPr>
          <m:t>N</m:t>
        </m:r>
      </m:oMath>
      <w:r>
        <w:rPr>
          <w:rFonts w:ascii="Times New Roman" w:hAnsi="Times New Roman" w:eastAsia="宋体"/>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sz w:val="21"/>
          <w:szCs w:val="21"/>
        </w:rPr>
        <w:t>，则</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sz w:val="21"/>
          <w:szCs w:val="21"/>
        </w:rPr>
        <w:t>的取值范围为（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sz w:val="21"/>
          <w:szCs w:val="21"/>
        </w:rPr>
        <w:t>A．</w:t>
      </w:r>
      <m:oMath>
        <m:d>
          <m:dPr>
            <m:beg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e>
        </m:d>
      </m:oMath>
      <w:r>
        <w:rPr>
          <w:rFonts w:ascii="Times New Roman" w:hAnsi="Times New Roman" w:eastAsia="宋体"/>
          <w:sz w:val="21"/>
          <w:szCs w:val="21"/>
        </w:rPr>
        <w:t xml:space="preserve">；</w:t>
      </w:r>
      <w:r>
        <w:rPr>
          <w:rFonts w:ascii="Times New Roman" w:hAnsi="Times New Roman" w:eastAsia="宋体"/>
          <w:sz w:val="21"/>
          <w:szCs w:val="21"/>
        </w:rPr>
        <w:t>B．</w:t>
      </w:r>
      <m:oMath>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21"/>
          <w:szCs w:val="21"/>
        </w:rPr>
        <w:t xml:space="preserve">；</w:t>
      </w:r>
      <w:r>
        <w:rPr>
          <w:rFonts w:ascii="Times New Roman" w:hAnsi="Times New Roman" w:eastAsia="宋体"/>
          <w:sz w:val="21"/>
          <w:szCs w:val="21"/>
        </w:rPr>
        <w:t>C．</w:t>
      </w:r>
      <m:oMath>
        <m:d>
          <m:dPr>
            <m:begChr m:val="["/>
            <m:sepChr m:val=","/>
          </m:dPr>
          <m:e>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e>
        </m:d>
      </m:oMath>
      <w:r>
        <w:rPr>
          <w:rFonts w:ascii="Times New Roman" w:hAnsi="Times New Roman" w:eastAsia="宋体"/>
          <w:sz w:val="21"/>
          <w:szCs w:val="21"/>
        </w:rPr>
        <w:t xml:space="preserve">；</w:t>
      </w:r>
      <w:r>
        <w:rPr>
          <w:rFonts w:ascii="Times New Roman" w:hAnsi="Times New Roman" w:eastAsia="宋体"/>
          <w:sz w:val="21"/>
          <w:szCs w:val="21"/>
        </w:rPr>
        <w:t>D．</w:t>
      </w:r>
      <m:oMath>
        <m:d>
          <m:dPr>
            <m:end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A</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圆上点到定直线（图形）上的最值（范围）、由圆的位置关系确定参数或范围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易求直线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sz w:val="21"/>
          <w:szCs w:val="21"/>
        </w:rPr>
        <w:t>的方程</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，可求圆心</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1"/>
          <w:szCs w:val="21"/>
        </w:rPr>
        <w:t>到直线</w:t>
      </w:r>
      <m:oMath>
        <m:r>
          <w:rPr>
            <w:rFonts w:ascii="Times New Roman" w:eastAsia="宋体" w:hAnsi="Times New Roman" w:cs="Cambria Math"/>
            <w:sz w:val="21"/>
            <w:szCs w:val="21"/>
          </w:rPr>
          <m:t>l</m:t>
        </m:r>
      </m:oMath>
      <w:r>
        <w:rPr>
          <w:rFonts w:ascii="Times New Roman" w:hAnsi="Times New Roman" w:eastAsia="宋体"/>
          <w:sz w:val="21"/>
          <w:szCs w:val="21"/>
        </w:rPr>
        <w:t>的距离</w:t>
      </w:r>
      <m:oMath>
        <m:r>
          <w:rPr>
            <w:rFonts w:ascii="Times New Roman" w:eastAsia="宋体" w:hAnsi="Times New Roman" w:cs="Cambria Math"/>
            <w:sz w:val="21"/>
            <w:szCs w:val="21"/>
          </w:rPr>
          <m:t>d</m:t>
        </m:r>
      </m:oMath>
      <w:r>
        <w:rPr>
          <w:rFonts w:ascii="Times New Roman" w:hAnsi="Times New Roman" w:eastAsia="宋体"/>
          <w:sz w:val="21"/>
          <w:szCs w:val="21"/>
        </w:rPr>
        <w:t>，进而可求圆</w:t>
      </w:r>
      <m:oMath>
        <m:r>
          <w:rPr>
            <w:rFonts w:ascii="Times New Roman" w:eastAsia="宋体" w:hAnsi="Times New Roman" w:cs="Cambria Math"/>
            <w:sz w:val="21"/>
            <w:szCs w:val="21"/>
          </w:rPr>
          <m:t>C</m:t>
        </m:r>
      </m:oMath>
      <w:r>
        <w:rPr>
          <w:rFonts w:ascii="Times New Roman" w:hAnsi="Times New Roman" w:eastAsia="宋体"/>
          <w:sz w:val="21"/>
          <w:szCs w:val="21"/>
        </w:rPr>
        <w:t>上的点到直线</w:t>
      </w:r>
      <m:oMath>
        <m:r>
          <w:rPr>
            <w:rFonts w:ascii="Times New Roman" w:eastAsia="宋体" w:hAnsi="Times New Roman" w:cs="Cambria Math"/>
            <w:sz w:val="21"/>
            <w:szCs w:val="21"/>
          </w:rPr>
          <m:t>l</m:t>
        </m:r>
      </m:oMath>
      <w:r>
        <w:rPr>
          <w:rFonts w:ascii="Times New Roman" w:hAnsi="Times New Roman" w:eastAsia="宋体"/>
          <w:sz w:val="21"/>
          <w:szCs w:val="21"/>
        </w:rPr>
        <w:t>的距离的范围，因为对任意的点</w:t>
      </w:r>
      <m:oMath>
        <m:r>
          <w:rPr>
            <w:rFonts w:ascii="Times New Roman" w:eastAsia="宋体" w:hAnsi="Times New Roman" w:cs="Cambria Math"/>
            <w:sz w:val="21"/>
            <w:szCs w:val="21"/>
          </w:rPr>
          <m:t>A</m:t>
        </m:r>
      </m:oMath>
      <w:r>
        <w:rPr>
          <w:rFonts w:ascii="Times New Roman" w:hAnsi="Times New Roman" w:eastAsia="宋体"/>
          <w:sz w:val="21"/>
          <w:szCs w:val="21"/>
        </w:rPr>
        <w:t>，总存在点</w:t>
      </w:r>
      <m:oMath>
        <m:r>
          <w:rPr>
            <w:rFonts w:ascii="Times New Roman" w:eastAsia="宋体" w:hAnsi="Times New Roman" w:cs="Cambria Math"/>
            <w:sz w:val="21"/>
            <w:szCs w:val="21"/>
          </w:rPr>
          <m:t>M</m:t>
        </m:r>
      </m:oMath>
      <w:r>
        <w:rPr>
          <w:rFonts w:ascii="Times New Roman" w:hAnsi="Times New Roman" w:eastAsia="宋体"/>
          <w:sz w:val="21"/>
          <w:szCs w:val="21"/>
        </w:rPr>
        <w:t>，</w:t>
      </w:r>
      <m:oMath>
        <m:r>
          <w:rPr>
            <w:rFonts w:ascii="Times New Roman" w:eastAsia="宋体" w:hAnsi="Times New Roman" w:cs="Cambria Math"/>
            <w:sz w:val="21"/>
            <w:szCs w:val="21"/>
          </w:rPr>
          <m:t>N</m:t>
        </m:r>
      </m:oMath>
      <w:r>
        <w:rPr>
          <w:rFonts w:ascii="Times New Roman" w:hAnsi="Times New Roman" w:eastAsia="宋体"/>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sz w:val="21"/>
          <w:szCs w:val="21"/>
        </w:rPr>
        <w:t>，则以</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sz w:val="21"/>
          <w:szCs w:val="21"/>
        </w:rPr>
        <w:t>为直径的圆包含圆</w:t>
      </w:r>
      <m:oMath>
        <m:r>
          <w:rPr>
            <w:rFonts w:ascii="Times New Roman" w:eastAsia="宋体" w:hAnsi="Times New Roman" w:cs="Cambria Math"/>
            <w:sz w:val="21"/>
            <w:szCs w:val="21"/>
          </w:rPr>
          <m:t>C</m:t>
        </m:r>
      </m:oMath>
      <w:r>
        <w:rPr>
          <w:rFonts w:ascii="Times New Roman" w:hAnsi="Times New Roman" w:eastAsia="宋体"/>
          <w:sz w:val="21"/>
          <w:szCs w:val="21"/>
        </w:rPr>
        <w:t>，故</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sz w:val="21"/>
          <w:szCs w:val="21"/>
        </w:rPr>
        <w:t>，化简即得所求.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由题可得点</w:t>
      </w:r>
      <m:oMath>
        <m:r>
          <w:rPr>
            <w:rFonts w:ascii="Times New Roman" w:eastAsia="宋体" w:hAnsi="Times New Roman" w:cs="Cambria Math"/>
            <w:sz w:val="21"/>
            <w:szCs w:val="21"/>
          </w:rPr>
          <m:t>M</m:t>
        </m:r>
      </m:oMath>
      <w:r>
        <w:rPr>
          <w:rFonts w:ascii="Times New Roman" w:hAnsi="Times New Roman" w:eastAsia="宋体"/>
          <w:sz w:val="21"/>
          <w:szCs w:val="21"/>
        </w:rPr>
        <w:t>，</w:t>
      </w:r>
      <m:oMath>
        <m:r>
          <w:rPr>
            <w:rFonts w:ascii="Times New Roman" w:eastAsia="宋体" w:hAnsi="Times New Roman" w:cs="Cambria Math"/>
            <w:sz w:val="21"/>
            <w:szCs w:val="21"/>
          </w:rPr>
          <m:t>N</m:t>
        </m:r>
      </m:oMath>
      <w:r>
        <w:rPr>
          <w:rFonts w:ascii="Times New Roman" w:hAnsi="Times New Roman" w:eastAsia="宋体"/>
          <w:sz w:val="21"/>
          <w:szCs w:val="21"/>
        </w:rPr>
        <w:t>在直线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圆</w:t>
      </w:r>
      <m:oMath>
        <m:r>
          <w:rPr>
            <w:rFonts w:ascii="Times New Roman" w:eastAsia="宋体" w:hAnsi="Times New Roman" w:cs="Cambria Math"/>
            <w:sz w:val="21"/>
            <w:szCs w:val="21"/>
          </w:rPr>
          <m:t>C</m:t>
        </m:r>
      </m:oMath>
      <w:r>
        <w:rPr>
          <w:rFonts w:ascii="Times New Roman" w:hAnsi="Times New Roman" w:eastAsia="宋体"/>
          <w:sz w:val="21"/>
          <w:szCs w:val="21"/>
        </w:rPr>
        <w:t>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21"/>
          <w:szCs w:val="21"/>
        </w:rPr>
        <w:t>，则圆心</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1"/>
          <w:szCs w:val="21"/>
        </w:rPr>
        <w:t>到直线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8</m:t>
                </m:r>
              </m:e>
            </m:d>
          </m:num>
          <m:den>
            <m:rad>
              <m:radPr>
                <m:degHide/>
              </m:radPr>
              <m:deg/>
              <m:e>
                <m:sSup>
                  <m:e>
                    <m:r>
                      <w:rPr>
                        <w:rFonts w:ascii="Times New Roman" w:eastAsia="宋体" w:hAnsi="Times New Roman" w:cs="Cambria Math"/>
                        <w:sz w:val="21"/>
                        <w:szCs w:val="21"/>
                      </w:rPr>
                      <m:t>4</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所以圆</w:t>
      </w:r>
      <m:oMath>
        <m:r>
          <w:rPr>
            <w:rFonts w:ascii="Times New Roman" w:eastAsia="宋体" w:hAnsi="Times New Roman" w:cs="Cambria Math"/>
            <w:sz w:val="21"/>
            <w:szCs w:val="21"/>
          </w:rPr>
          <m:t>C</m:t>
        </m:r>
      </m:oMath>
      <w:r>
        <w:rPr>
          <w:rFonts w:ascii="Times New Roman" w:hAnsi="Times New Roman" w:eastAsia="宋体"/>
          <w:sz w:val="21"/>
          <w:szCs w:val="21"/>
        </w:rPr>
        <w:t>上的点到直线</w:t>
      </w:r>
      <m:oMath>
        <m:r>
          <w:rPr>
            <w:rFonts w:ascii="Times New Roman" w:eastAsia="宋体" w:hAnsi="Times New Roman" w:cs="Cambria Math"/>
            <w:sz w:val="21"/>
            <w:szCs w:val="21"/>
          </w:rPr>
          <m:t>l</m:t>
        </m:r>
      </m:oMath>
      <w:r>
        <w:rPr>
          <w:rFonts w:ascii="Times New Roman" w:hAnsi="Times New Roman" w:eastAsia="宋体"/>
          <w:sz w:val="21"/>
          <w:szCs w:val="21"/>
        </w:rPr>
        <w:t>的距离的范围为</w:t>
      </w:r>
      <m:oMath>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因为对任意的点</w:t>
      </w:r>
      <m:oMath>
        <m:r>
          <w:rPr>
            <w:rFonts w:ascii="Times New Roman" w:eastAsia="宋体" w:hAnsi="Times New Roman" w:cs="Cambria Math"/>
            <w:sz w:val="21"/>
            <w:szCs w:val="21"/>
          </w:rPr>
          <m:t>A</m:t>
        </m:r>
      </m:oMath>
      <w:r>
        <w:rPr>
          <w:rFonts w:ascii="Times New Roman" w:hAnsi="Times New Roman" w:eastAsia="宋体"/>
          <w:sz w:val="21"/>
          <w:szCs w:val="21"/>
        </w:rPr>
        <w:t>，总存在点</w:t>
      </w:r>
      <m:oMath>
        <m:r>
          <w:rPr>
            <w:rFonts w:ascii="Times New Roman" w:eastAsia="宋体" w:hAnsi="Times New Roman" w:cs="Cambria Math"/>
            <w:sz w:val="21"/>
            <w:szCs w:val="21"/>
          </w:rPr>
          <m:t>M</m:t>
        </m:r>
      </m:oMath>
      <w:r>
        <w:rPr>
          <w:rFonts w:ascii="Times New Roman" w:hAnsi="Times New Roman" w:eastAsia="宋体"/>
          <w:sz w:val="21"/>
          <w:szCs w:val="21"/>
        </w:rPr>
        <w:t>，</w:t>
      </w:r>
      <m:oMath>
        <m:r>
          <w:rPr>
            <w:rFonts w:ascii="Times New Roman" w:eastAsia="宋体" w:hAnsi="Times New Roman" w:cs="Cambria Math"/>
            <w:sz w:val="21"/>
            <w:szCs w:val="21"/>
          </w:rPr>
          <m:t>N</m:t>
        </m:r>
      </m:oMath>
      <w:r>
        <w:rPr>
          <w:rFonts w:ascii="Times New Roman" w:hAnsi="Times New Roman" w:eastAsia="宋体"/>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所以以</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sz w:val="21"/>
          <w:szCs w:val="21"/>
        </w:rPr>
        <w:t>为直径的圆包含圆</w:t>
      </w:r>
      <m:oMath>
        <m:r>
          <w:rPr>
            <w:rFonts w:ascii="Times New Roman" w:eastAsia="宋体" w:hAnsi="Times New Roman" w:cs="Cambria Math"/>
            <w:sz w:val="21"/>
            <w:szCs w:val="21"/>
          </w:rPr>
          <m:t>C</m:t>
        </m:r>
      </m:oMath>
      <w:r>
        <w:rPr>
          <w:rFonts w:ascii="Times New Roman" w:hAnsi="Times New Roman" w:eastAsia="宋体"/>
          <w:sz w:val="21"/>
          <w:szCs w:val="21"/>
        </w:rPr>
        <w:t>，故</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sz w:val="21"/>
          <w:szCs w:val="21"/>
        </w:rPr>
        <w:t>，</w:t>
      </w:r>
      <w:r>
        <w:rPr>
          <w:rFonts w:ascii="Times New Roman" w:hAnsi="Times New Roman" w:eastAsia="宋体"/>
          <w:sz w:val="21"/>
          <w:szCs w:val="21"/>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sz w:val="21"/>
          <w:szCs w:val="21"/>
        </w:rPr>
        <w:t>，得</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w:t>
      </w:r>
      <w:r>
        <w:rPr>
          <w:rFonts w:ascii="Times New Roman" w:hAnsi="Times New Roman" w:eastAsia="宋体"/>
          <w:sz w:val="21"/>
          <w:szCs w:val="21"/>
        </w:rPr>
        <w:t>故选：A.</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281"/>
      <w:footerReference w:type="default" r:id="rId9"/>
      <w:cols w:space="720"/>
      <w:docGrid w:linePitch="360"/>
      <w:pgSz w:w="11906" w:h="16838"/>
      <w:pgMar w:top="850" w:right="850" w:bottom="850" w:left="850" w:header="283" w:footer="85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18"/>
        <w:szCs w:val="18"/>
      </w:rPr>
      <w:t xml:space="preserve">第2章·讲练（共205页）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t xml:space="preserve">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tabs>
        <w:tab w:val="right" w:pos="10206"/>
      </w:tabs>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坐标法（第1—1题）</w:t>
    </w:r>
    <w:r>
      <w:rPr>
        <w:rFonts w:ascii="Times New Roman" w:hAnsi="Times New Roman" w:eastAsia="宋体" w:cs="Times New Roman"/>
        <w:sz w:val="18"/>
        <w:szCs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1"/>
        <w:szCs w:val="21"/>
      </w:rPr>
    </w:rPrDefault>
    <w:pPrDefault>
      <w:pPr>
        <w:spacing w:before="0" w:after="0" w:line="288"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outlineLvl w:val="2"/>
    </w:pPr>
    <w:rPr>
      <w:rFonts w:ascii="Times New Roman" w:hAnsi="Times New Roman" w:eastAsia="宋体" w:cs="Times New Roman"/>
      <w: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outlineLvl w:val="2"/>
    </w:pPr>
    <w:rPr>
      <w:rFonts w:ascii="Times New Roman" w:hAnsi="Times New Roman" w:eastAsia="宋体" w:cs="Times New Roman"/>
      <w: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50" Type="http://schemas.openxmlformats.org/officeDocument/2006/relationships/image" Target="media/image41.png"/><Relationship Id="rId56" Type="http://schemas.openxmlformats.org/officeDocument/2006/relationships/image" Target="media/image47.png"/><Relationship Id="rId57" Type="http://schemas.openxmlformats.org/officeDocument/2006/relationships/image" Target="media/image48.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8" Type="http://schemas.openxmlformats.org/officeDocument/2006/relationships/image" Target="media/image79.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平面解析几何（2.1—2.3.3）·讲练件（92题）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