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平面解析几何（2.8）·讲练件（89题）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t xml:space="preserve">2.8 </w:t>
      </w:r>
      <w:r>
        <w:rPr>
          <w:b/>
          <w:sz w:val="24"/>
          <w:szCs w:val="24"/>
        </w:rPr>
        <w:t xml:space="preserve">直线与圆锥曲线的位置关系（第251—339题）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 </w:t>
      </w:r>
      <w:r>
        <w:rPr>
          <w:b/>
          <w:sz w:val="21"/>
          <w:szCs w:val="21"/>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251．（简单·保60%·卡壳看答案）</w:t>
      </w:r>
      <w:r>
        <w:rPr>
          <w:rFonts w:ascii="Times New Roman" w:eastAsia="宋体" w:hAnsi="Times New Roman" w:cs="Times New Roman"/>
          <w:sz w:val="21"/>
          <w:szCs w:val="21"/>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．相离</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．相切</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．相交</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．无法确定</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y=x+1,</m:t>
                </m:r>
              </m:e>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e>
            </m:eqArr>
          </m:e>
        </m:d>
      </m:oMath>
      <w:r>
        <w:rPr>
          <w:rFonts w:ascii="Times New Roman" w:eastAsia="宋体" w:hAnsi="Times New Roman" w:cs="Times New Roman"/>
          <w:sz w:val="21"/>
          <w:szCs w:val="21"/>
        </w:rPr>
        <w:t>消去</w:t>
      </w:r>
      <w:r>
        <w:rPr>
          <w:rFonts w:ascii="Times New Roman" w:eastAsia="宋体" w:hAnsi="Times New Roman" w:cs="Times New Roman"/>
          <w:i/>
          <w:sz w:val="21"/>
          <w:szCs w:val="21"/>
        </w:rPr>
        <w:t>y</w:t>
      </w:r>
      <w:r>
        <w:rPr>
          <w:rFonts w:ascii="Times New Roman" w:eastAsia="宋体" w:hAnsi="Times New Roman" w:cs="Times New Roman"/>
          <w:sz w:val="21"/>
          <w:szCs w:val="21"/>
        </w:rPr>
        <w:t>，得</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288" w:lineRule="auto" w:before="0"/>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Δ</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w:t>
      </w:r>
      <w:r>
        <w:rPr>
          <w:rFonts w:ascii="Times New Roman" w:eastAsia="宋体" w:hAnsi="Times New Roman" w:cs="Times New Roman"/>
          <w:sz w:val="21"/>
          <w:szCs w:val="21"/>
        </w:rPr>
        <w:t>16</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，所以直线与椭圆相交</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252．（简单·保60%·卡壳看答案）</w:t>
      </w:r>
      <w:r>
        <w:rPr>
          <w:rFonts w:ascii="Times New Roman" w:eastAsia="宋体" w:hAnsi="Times New Roman" w:cs="Times New Roman"/>
          <w:sz w:val="21"/>
          <w:szCs w:val="21"/>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．充分不必要条件</w:t>
      </w:r>
      <w:r>
        <w:rPr>
          <w:rFonts w:ascii="Times New Roman" w:eastAsia="宋体" w:hAnsi="Times New Roman" w:cs="Times New Roman"/>
          <w:sz w:val="21"/>
          <w:szCs w:val="21"/>
        </w:rPr>
        <w:tab/>
        <w:t>B</w:t>
      </w:r>
      <w:r>
        <w:rPr>
          <w:rFonts w:ascii="Times New Roman" w:eastAsia="宋体" w:hAnsi="Times New Roman" w:cs="Times New Roman"/>
          <w:sz w:val="21"/>
          <w:szCs w:val="21"/>
        </w:rPr>
        <w:t>．必要不充分条件；</w:t>
      </w:r>
      <w:r>
        <w:rPr>
          <w:rFonts w:ascii="Times New Roman" w:eastAsia="宋体" w:hAnsi="Times New Roman" w:cs="Times New Roman"/>
          <w:sz w:val="21"/>
          <w:szCs w:val="21"/>
        </w:rPr>
        <w:t>C</w:t>
      </w:r>
      <w:r>
        <w:rPr>
          <w:rFonts w:ascii="Times New Roman" w:eastAsia="宋体" w:hAnsi="Times New Roman" w:cs="Times New Roman"/>
          <w:sz w:val="21"/>
          <w:szCs w:val="21"/>
        </w:rPr>
        <w:t>．充要条件</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A</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根据直线与抛物线的位置关系可得答案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直线与抛物线相切</w:t>
      </w:r>
      <w:r>
        <w:rPr>
          <w:rFonts w:ascii="Times New Roman" w:eastAsia="宋体" w:hAnsi="Times New Roman" w:cs="Times New Roman"/>
          <w:sz w:val="21"/>
          <w:szCs w:val="21"/>
        </w:rPr>
        <w:t>”</w:t>
      </w:r>
      <w:r>
        <w:rPr>
          <w:rFonts w:ascii="Times New Roman" w:eastAsia="宋体" w:hAnsi="Times New Roman" w:cs="Times New Roman"/>
          <w:sz w:val="21"/>
          <w:szCs w:val="21"/>
        </w:rPr>
        <w:t>可得</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288" w:lineRule="auto" w:before="0"/>
        <w:rPr>
          <w:sz w:val="21"/>
          <w:szCs w:val="21"/>
        </w:rPr>
      </w:pPr>
      <w:r>
        <w:rPr>
          <w:rFonts w:ascii="Times New Roman" w:eastAsia="宋体" w:hAnsi="Times New Roman" w:cs="Times New Roman"/>
          <w:sz w:val="21"/>
          <w:szCs w:val="21"/>
        </w:rPr>
        <w:t>故</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直线与抛物线相切</w:t>
      </w:r>
      <w:r>
        <w:rPr>
          <w:rFonts w:ascii="Times New Roman" w:eastAsia="宋体" w:hAnsi="Times New Roman" w:cs="Times New Roman"/>
          <w:sz w:val="21"/>
          <w:szCs w:val="21"/>
        </w:rPr>
        <w:t>”</w:t>
      </w:r>
      <w:r>
        <w:rPr>
          <w:rFonts w:ascii="Times New Roman" w:eastAsia="宋体" w:hAnsi="Times New Roman" w:cs="Times New Roman"/>
          <w:sz w:val="21"/>
          <w:szCs w:val="21"/>
        </w:rPr>
        <w:t>是</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的充分不必要条件</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 </w:t>
      </w:r>
      <w:r>
        <w:rPr>
          <w:b/>
          <w:sz w:val="21"/>
          <w:szCs w:val="21"/>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253．（中档·保80%·卡壳看答案）</w:t>
      </w:r>
      <w:r>
        <w:rPr>
          <w:rFonts w:ascii="Times New Roman" w:hAnsi="Times New Roman" w:cs="Times New Roman" w:eastAsia="宋体"/>
          <w:sz w:val="21"/>
          <w:szCs w:val="21"/>
        </w:rPr>
        <w:t xml:space="preserve">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与点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xml:space="preserve">，讨论过点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 xml:space="preserve">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 xml:space="preserve">的斜率的情况，使</w:t>
      </w:r>
      <m:oMath>
        <m:r>
          <w:rPr>
            <w:rFonts w:ascii="Times New Roman" w:eastAsia="宋体" w:hAnsi="Times New Roman" w:cs="Cambria Math"/>
            <w:sz w:val="21"/>
            <w:szCs w:val="21"/>
          </w:rPr>
          <m:t>l</m:t>
        </m:r>
      </m:oMath>
      <w:r>
        <w:rPr>
          <w:rFonts w:ascii="Times New Roman" w:hAnsi="Times New Roman" w:cs="Times New Roman" w:eastAsia="宋体"/>
          <w:sz w:val="21"/>
          <w:szCs w:val="21"/>
        </w:rPr>
        <w:t xml:space="preserve">与双曲线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讨论</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轴或</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①当</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代入双曲线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的方程中，有</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时，方程有一个解．</w:t>
      </w: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综上所述，当直线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begChr m:val="{"/>
            <m:endChr m:val="}"/>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或直线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的斜率不存在时，</w:t>
      </w:r>
      <w:r>
        <w:rPr>
          <w:rFonts w:ascii="Times New Roman" w:hAnsi="Times New Roman" w:cs="Times New Roman" w:eastAsia="宋体"/>
          <w:sz w:val="21"/>
          <w:szCs w:val="21"/>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时，</w:t>
      </w:r>
      <w:r>
        <w:rPr>
          <w:rFonts w:ascii="Times New Roman" w:hAnsi="Times New Roman" w:cs="Times New Roman" w:eastAsia="宋体"/>
          <w:sz w:val="21"/>
          <w:szCs w:val="21"/>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254．（中档·保80%·卡壳看答案）</w:t>
      </w:r>
      <w:r>
        <w:rPr>
          <w:rFonts w:ascii="Times New Roman" w:hAnsi="Times New Roman" w:cs="Times New Roman" w:eastAsia="宋体"/>
          <w:sz w:val="21"/>
          <w:szCs w:val="21"/>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，当</w:t>
      </w:r>
      <m:oMath>
        <m:r>
          <w:rPr>
            <w:rFonts w:ascii="Times New Roman" w:eastAsia="宋体" w:hAnsi="Times New Roman" w:cs="Cambria Math"/>
            <w:sz w:val="21"/>
            <w:szCs w:val="21"/>
          </w:rPr>
          <m:t>k</m:t>
        </m:r>
      </m:oMath>
      <w:r>
        <w:rPr>
          <w:rFonts w:ascii="Times New Roman" w:hAnsi="Times New Roman" w:cs="Times New Roman" w:eastAsia="宋体"/>
          <w:sz w:val="21"/>
          <w:szCs w:val="21"/>
        </w:rPr>
        <w:t>为何值时，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shd w:val="clear" w:color="auto" w:fill="C9C9C9"/>
        </w:rPr>
        <w:t>时，</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与</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 xml:space="preserve">相切</w:t>
      </w:r>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shd w:val="clear" w:color="auto" w:fill="C9C9C9"/>
        </w:rPr>
        <w:t>时，</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与</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 xml:space="preserve">相交</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&gt;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shd w:val="clear" w:color="auto" w:fill="C9C9C9"/>
        </w:rPr>
        <w:t>时，</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与</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相离.</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解：联立方程，得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为一元二次方程.</w:t>
      </w: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，显然与抛物线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综上所述，当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w:pPr>
        <w:spacing w:before="0" w:after="0" w:line="288" w:lineRule="auto"/>
        <w:ind w:leftChars="400"/>
      </w:pPr>
      <w:r>
        <w:rPr>
          <w:b/>
          <w:sz w:val="21"/>
          <w:szCs w:val="21"/>
          <w:shd w:val="clear" w:color="auto" w:fill="C9C9C9"/>
        </w:rPr>
        <w:t xml:space="preserve">2.8.3 </w:t>
      </w:r>
      <w:r>
        <w:rPr>
          <w:b/>
          <w:sz w:val="21"/>
          <w:szCs w:val="21"/>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288" w:lineRule="auto" w:before="0" w:after="0"/>
        <w:rPr>
          <w:b/>
          <w:bCs/>
        </w:rPr>
      </w:pPr>
      <w:r w:rsidRPr="00BC5CF0">
        <w:rPr>
          <w:b/>
          <w:bCs/>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288" w:lineRule="auto" w:before="0" w:after="0"/>
      </w:pPr>
      <w:r w:rsidRPr="00BC5CF0">
        <w:t>以椭圆</w:t>
      </w:r>
      <w:r w:rsidRPr="00BC5CF0">
        <w:t xml:space="preserve"> </w:t>
      </w:r>
      <w:r w:rsidRPr="00BC5CF0">
        <w:rPr>
          <w:b/>
          <w:bCs/>
        </w:rPr>
        <w:t>x²/a² + y²/b² = 1</w:t>
      </w:r>
      <w:r w:rsidRPr="00BC5CF0">
        <w:t xml:space="preserve"> </w:t>
      </w:r>
      <w:r w:rsidRPr="00BC5CF0">
        <w:t>在点</w:t>
      </w:r>
      <w:r w:rsidRPr="00BC5CF0">
        <w:t xml:space="preserve"> P(x₀, y₀) </w:t>
      </w:r>
      <w:r w:rsidRPr="00BC5CF0">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288" w:lineRule="auto" w:before="0" w:after="0"/>
      </w:pPr>
      <w:r w:rsidRPr="00BC5CF0">
        <w:rPr>
          <w:b/>
          <w:bCs/>
        </w:rPr>
        <w:t>设出切线方程：</w:t>
      </w:r>
      <w:r w:rsidRPr="00BC5CF0">
        <w:t>设切线为</w:t>
      </w:r>
      <w:r w:rsidRPr="00BC5CF0">
        <w:t xml:space="preserve"> y - y₀ = k(x - x₀)</w:t>
      </w:r>
      <w:r w:rsidRPr="00BC5CF0">
        <w:t>，变形得</w:t>
      </w:r>
      <w:r w:rsidRPr="00BC5CF0">
        <w:t xml:space="preserve"> y = </w:t>
      </w:r>
      <w:proofErr w:type="spellStart"/>
      <w:r w:rsidRPr="00BC5CF0">
        <w:t>kx</w:t>
      </w:r>
      <w:proofErr w:type="spellEnd"/>
      <w:r w:rsidRPr="00BC5CF0">
        <w:t xml:space="preserve"> + (y₀ - </w:t>
      </w:r>
      <w:proofErr w:type="spellStart"/>
      <w:r w:rsidRPr="00BC5CF0">
        <w:t>kx</w:t>
      </w:r>
      <w:proofErr w:type="spellEnd"/>
      <w:r w:rsidRPr="00BC5CF0">
        <w:t>₀)</w:t>
      </w:r>
      <w:r w:rsidRPr="00BC5CF0">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288" w:lineRule="auto" w:before="0" w:after="0"/>
      </w:pPr>
      <w:r w:rsidRPr="00BC5CF0">
        <w:rPr>
          <w:b/>
          <w:bCs/>
        </w:rPr>
        <w:t>联立方程组：</w:t>
      </w:r>
      <w:r w:rsidRPr="00BC5CF0">
        <w:t>将直线代入椭圆方程</w:t>
      </w:r>
      <w:r w:rsidRPr="00BC5CF0">
        <w:t xml:space="preserve"> b²x² + a²y² = a²b² </w:t>
      </w:r>
      <w:r w:rsidRPr="00BC5CF0">
        <w:t>中，展开并整理成关于</w:t>
      </w:r>
      <w:r w:rsidRPr="00BC5CF0">
        <w:t xml:space="preserve"> x </w:t>
      </w:r>
      <w:r w:rsidRPr="00BC5CF0">
        <w:t>的一元二次方程：</w:t>
      </w:r>
      <w:r w:rsidRPr="00BC5CF0">
        <w:t xml:space="preserve">(b² + a²k²)x² + 2a²k(y₀ - </w:t>
      </w:r>
      <w:proofErr w:type="spellStart"/>
      <w:r w:rsidRPr="00BC5CF0">
        <w:t>kx</w:t>
      </w:r>
      <w:proofErr w:type="spellEnd"/>
      <w:r w:rsidRPr="00BC5CF0">
        <w:t xml:space="preserve">₀)x + a²(y₀ - </w:t>
      </w:r>
      <w:proofErr w:type="spellStart"/>
      <w:r w:rsidRPr="00BC5CF0">
        <w:t>kx</w:t>
      </w:r>
      <w:proofErr w:type="spellEnd"/>
      <w:r w:rsidRPr="00BC5CF0">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288" w:lineRule="auto" w:before="0" w:after="0"/>
      </w:pPr>
      <w:r w:rsidRPr="00BC5CF0">
        <w:rPr>
          <w:b/>
          <w:bCs/>
        </w:rPr>
        <w:t>巧妙规避</w:t>
      </w:r>
      <w:r w:rsidRPr="00BC5CF0">
        <w:rPr>
          <w:b/>
          <w:bCs/>
        </w:rPr>
        <w:t xml:space="preserve"> Δ </w:t>
      </w:r>
      <w:r w:rsidRPr="00BC5CF0">
        <w:rPr>
          <w:b/>
          <w:bCs/>
        </w:rPr>
        <w:t>计算（重根性质）：</w:t>
      </w:r>
      <w:r w:rsidRPr="00BC5CF0">
        <w:t>由于点</w:t>
      </w:r>
      <w:r w:rsidRPr="00BC5CF0">
        <w:t xml:space="preserve"> P(x₀, y₀) </w:t>
      </w:r>
      <w:r w:rsidRPr="00BC5CF0">
        <w:t>在椭圆上且直线与椭圆相切，意味</w:t>
      </w:r>
      <w:r w:rsidRPr="00BC5CF0">
        <w:lastRenderedPageBreak/>
        <w:t>着</w:t>
      </w:r>
      <w:r w:rsidRPr="00BC5CF0">
        <w:t xml:space="preserve"> x₀ </w:t>
      </w:r>
      <w:r w:rsidRPr="00BC5CF0">
        <w:t>是该方程的重根（</w:t>
      </w:r>
      <w:r w:rsidRPr="00BC5CF0">
        <w:t>x₁ = x₂ = x₀</w:t>
      </w:r>
      <w:r w:rsidRPr="00BC5CF0">
        <w:t>）。根据韦达定理：</w:t>
      </w:r>
      <w:r w:rsidRPr="00BC5CF0">
        <w:t xml:space="preserve">2x₀ = - [2a²k(y₀ - </w:t>
      </w:r>
      <w:proofErr w:type="spellStart"/>
      <w:r w:rsidRPr="00BC5CF0">
        <w:t>kx</w:t>
      </w:r>
      <w:proofErr w:type="spellEnd"/>
      <w:r w:rsidRPr="00BC5CF0">
        <w:t>₀)] / (b² + a²k²)</w:t>
      </w:r>
      <w:r w:rsidRPr="00BC5CF0">
        <w:t>化简交叉相乘得：</w:t>
      </w:r>
      <w:r w:rsidRPr="00BC5CF0">
        <w:t>x₀(b² + a²k²) = -a²ky₀ + a²k²x₀</w:t>
      </w:r>
      <w:r w:rsidRPr="00BC5CF0">
        <w:t>展开消除相同项后，直接解得斜率：</w:t>
      </w:r>
      <w:r>
        <w:rPr>
          <w:b/>
          <w:bCs/>
        </w:rPr>
        <w:t xml:space="preserve">＿＿</w:t>
      </w:r>
      <w:r>
        <w:rPr>
          <w:b/>
          <w:bCs/>
          <w:shd w:val="clear" w:color="auto" w:fill="C9C9C9"/>
        </w:rPr>
        <w:t xml:space="preserve">k = - (b²x₀) / (a²y₀)</w:t>
      </w:r>
      <w:r w:rsidRPr="00BC5CF0">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2.8.3.1 </w:t>
      </w:r>
      <w:r>
        <w:rPr>
          <w:b/>
          <w:sz w:val="21"/>
          <w:szCs w:val="21"/>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255．（中档·保80%·卡壳看答案）</w:t>
      </w:r>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有且仅有一个公共点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处切线垂直的直线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称为抛物线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在点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处的法线，</w:t>
      </w:r>
      <m:oMath>
        <m:r>
          <w:rPr>
            <w:rFonts w:ascii="Times New Roman" w:eastAsia="宋体" w:hAnsi="Times New Roman" w:cs="Cambria Math"/>
            <w:sz w:val="21"/>
            <w:szCs w:val="21"/>
          </w:rPr>
          <m:t>F</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，求证：</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，设法线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w:t>
      </w:r>
      <m:oMath>
        <m:r>
          <w:rPr>
            <w:rFonts w:ascii="Times New Roman" w:eastAsia="宋体" w:hAnsi="Times New Roman" w:cs="Cambria Math"/>
            <w:sz w:val="21"/>
            <w:szCs w:val="21"/>
          </w:rPr>
          <m:t>M</m:t>
        </m:r>
      </m:oMath>
      <w:r>
        <w:rPr>
          <w:rFonts w:ascii="Times New Roman" w:hAnsi="Times New Roman" w:cs="Times New Roman" w:eastAsia="宋体"/>
          <w:sz w:val="21"/>
          <w:szCs w:val="21"/>
        </w:rPr>
        <w:t>点，求线段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(4)若经过点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相交于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两个不同的点，是否存在直线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，又是否存在直线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(3)</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(4)存在直线</w:t>
      </w:r>
      <m:oMath>
        <m:r>
          <w:rPr>
            <w:rFonts w:ascii="Times New Roman" w:eastAsia="宋体" w:hAnsi="Times New Roman" w:cs="Cambria Math"/>
            <w:sz w:val="21"/>
            <w:szCs w:val="21"/>
            <w:shd w:val="clear" w:color="auto" w:fill="C9C9C9"/>
          </w:rPr>
          <m:t>n</m:t>
        </m:r>
      </m:oMath>
      <w:r>
        <w:rPr>
          <w:rFonts w:ascii="Times New Roman" w:hAnsi="Times New Roman" w:cs="Times New Roman" w:eastAsia="宋体"/>
          <w:sz w:val="21"/>
          <w:szCs w:val="21"/>
          <w:shd w:val="clear" w:color="auto" w:fill="C9C9C9"/>
        </w:rPr>
        <w:t>使得</w:t>
      </w:r>
      <m:oMath>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P</m:t>
            </m:r>
          </m:e>
        </m:d>
        <m:r>
          <w:rPr>
            <w:rFonts w:ascii="Times New Roman" w:eastAsia="宋体" w:hAnsi="Times New Roman" w:cs="Cambria Math"/>
            <w:sz w:val="21"/>
            <w:szCs w:val="21"/>
            <w:shd w:val="clear" w:color="auto" w:fill="C9C9C9"/>
          </w:rPr>
          <m:t>⋅</m:t>
        </m:r>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Q</m:t>
            </m:r>
          </m:e>
        </m: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cs="Times New Roman" w:eastAsia="宋体"/>
          <w:sz w:val="21"/>
          <w:szCs w:val="21"/>
          <w:shd w:val="clear" w:color="auto" w:fill="C9C9C9"/>
        </w:rPr>
        <w:t>，不存在直线</w:t>
      </w:r>
      <m:oMath>
        <m:r>
          <w:rPr>
            <w:rFonts w:ascii="Times New Roman" w:eastAsia="宋体" w:hAnsi="Times New Roman" w:cs="Cambria Math"/>
            <w:sz w:val="21"/>
            <w:szCs w:val="21"/>
            <w:shd w:val="clear" w:color="auto" w:fill="C9C9C9"/>
          </w:rPr>
          <m:t>n</m:t>
        </m:r>
      </m:oMath>
      <w:r>
        <w:rPr>
          <w:rFonts w:ascii="Times New Roman" w:hAnsi="Times New Roman" w:cs="Times New Roman" w:eastAsia="宋体"/>
          <w:sz w:val="21"/>
          <w:szCs w:val="21"/>
          <w:shd w:val="clear" w:color="auto" w:fill="C9C9C9"/>
        </w:rPr>
        <w:t>使得</w:t>
      </w:r>
      <m:oMath>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P</m:t>
            </m:r>
          </m:e>
        </m:d>
        <m:r>
          <w:rPr>
            <w:rFonts w:ascii="Times New Roman" w:eastAsia="宋体" w:hAnsi="Times New Roman" w:cs="Cambria Math"/>
            <w:sz w:val="21"/>
            <w:szCs w:val="21"/>
            <w:shd w:val="clear" w:color="auto" w:fill="C9C9C9"/>
          </w:rPr>
          <m:t>⋅</m:t>
        </m:r>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Q</m:t>
            </m:r>
          </m:e>
        </m: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(1)分三种情况讨论，</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的斜率存在且不为零，结合直线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只有一个公共点可求得直线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的坐标，利用抛物线的定义以及两点间的距离公式可证得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(3)求出法线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的方程，可求得点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的坐标，进而可求得线段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(4)分析可知，直线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不与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轴重合，可设直线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的方程，由</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可得出</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，列出韦达定理，可求得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oMath>
      <w:r>
        <w:rPr>
          <w:rFonts w:ascii="Times New Roman" w:hAnsi="Times New Roman" w:cs="Times New Roman" w:eastAsia="宋体"/>
          <w:sz w:val="21"/>
          <w:szCs w:val="21"/>
        </w:rPr>
        <w:t>，求得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oMath>
      <w:r>
        <w:rPr>
          <w:rFonts w:ascii="Times New Roman" w:hAnsi="Times New Roman" w:cs="Times New Roman" w:eastAsia="宋体"/>
          <w:sz w:val="21"/>
          <w:szCs w:val="21"/>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①当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③当直线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r>
          <w:rPr>
            <w:rFonts w:ascii="Times New Roman" w:eastAsia="宋体" w:hAnsi="Times New Roman" w:cs="Cambria Math"/>
            <w:sz w:val="21"/>
            <w:szCs w:val="21"/>
          </w:rPr>
          <m:t>k</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由题意可得</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轴相交于点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，由抛物线的定义可得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，因此，</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(3)由（2）可知，直线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因此，线段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轴重合，则直线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&gt;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因此，存在直线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，不存在直线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kern w:val="0"/>
          <w:sz w:val="21"/>
          <w:szCs w:val="21"/>
          <w:u w:val="none"/>
        </w:rPr>
        <w:drawing>
          <wp:inline>
            <wp:extent cx="2124075" cy="2847975"/>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（1）设直线方程，设交点坐标为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（2）联立直线与圆锥曲线的方程，得到关于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）的一元二次方程，必要时计算</w:t>
      </w:r>
      <m:oMath>
        <m:r>
          <w:rPr>
            <w:rFonts w:ascii="Times New Roman" w:eastAsia="宋体" w:hAnsi="Times New Roman" w:cs="Cambria Math"/>
            <w:sz w:val="21"/>
            <w:szCs w:val="21"/>
          </w:rPr>
          <m:t>Δ</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（4）将所求问题或题中的关系转化为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256．（中档·保80%·卡壳看答案）</w:t>
      </w:r>
      <w:r>
        <w:rPr>
          <w:rFonts w:ascii="Times New Roman" w:hAnsi="Times New Roman" w:cs="Times New Roman" w:eastAsia="宋体"/>
          <w:sz w:val="21"/>
          <w:szCs w:val="21"/>
        </w:rPr>
        <w:t>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(1)求证：直线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O</w:t>
      </w:r>
      <w:r>
        <w:rPr>
          <w:rFonts w:ascii="Times New Roman" w:hAnsi="Times New Roman" w:cs="Times New Roman" w:eastAsia="宋体"/>
          <w:sz w:val="21"/>
          <w:szCs w:val="21"/>
        </w:rPr>
        <w:t>为坐标原点，</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处的切线交于点</w:t>
      </w:r>
      <w:r>
        <w:rPr>
          <w:rFonts w:ascii="Times New Roman" w:eastAsia="宋体" w:hAnsi="Times New Roman" w:cs="Times New Roman"/>
          <w:i/>
          <w:sz w:val="21"/>
          <w:szCs w:val="21"/>
        </w:rPr>
        <w:t>P</w:t>
      </w:r>
      <w:r>
        <w:rPr>
          <w:rFonts w:ascii="Times New Roman" w:hAnsi="Times New Roman" w:cs="Times New Roman" w:eastAsia="宋体"/>
          <w:sz w:val="21"/>
          <w:szCs w:val="21"/>
        </w:rPr>
        <w:t>，证明：点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(1)联立直线与抛物线的方程消元，利用</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，由（1）可得出两条切线的方程，然后联立可得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，然后由</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(1)联立</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在</w:t>
      </w:r>
      <w:r>
        <w:rPr>
          <w:rFonts w:ascii="Times New Roman" w:eastAsia="宋体" w:hAnsi="Times New Roman" w:cs="Times New Roman"/>
          <w:i/>
          <w:sz w:val="21"/>
          <w:szCs w:val="21"/>
        </w:rPr>
        <w:t>C</w:t>
      </w:r>
      <w:r>
        <w:rPr>
          <w:rFonts w:ascii="Times New Roman" w:hAnsi="Times New Roman" w:cs="Times New Roman" w:eastAsia="宋体"/>
          <w:sz w:val="21"/>
          <w:szCs w:val="21"/>
        </w:rPr>
        <w:t>上，则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，因此直线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(2)由（1）知，设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又因为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w:t>
      </w:r>
    </w:p>
    <w:p>
      <w:pPr>
        <w:spacing w:before="0" w:after="0" w:line="288" w:lineRule="auto"/>
        <w:ind w:leftChars="400"/>
      </w:pPr>
      <w:r>
        <w:rPr>
          <w:b/>
          <w:sz w:val="21"/>
          <w:szCs w:val="21"/>
          <w:shd w:val="clear" w:color="auto" w:fill="C9C9C9"/>
        </w:rPr>
        <w:t xml:space="preserve">2.8.4 </w:t>
      </w:r>
      <w:r>
        <w:rPr>
          <w:b/>
          <w:sz w:val="21"/>
          <w:szCs w:val="21"/>
        </w:rPr>
        <w:t xml:space="preserve">方法讲解｜阿基米德三角形（大招24·阿基米德三角形）</w:t>
      </w:r>
    </w:p>
    <w:p>
      <w:pPr>
        <w:spacing w:before="0" w:after="0" w:line="288" w:lineRule="auto"/>
        <w:ind w:leftChars="400"/>
      </w:pPr>
      <w:r>
        <w:rPr>
          <w:rFonts w:ascii="Times New Roman" w:eastAsia="宋体" w:hAnsi="Times New Roman" w:cs="Times New Roman"/>
          <w:sz w:val="21"/>
          <w:szCs w:val="21"/>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288" w:lineRule="auto" w:before="0" w:after="0"/>
        <w:jc w:val="left"/>
        <w:rPr>
          <w:b/>
          <w:bCs/>
        </w:rPr>
      </w:pPr>
      <w:r w:rsidRPr="009D0215">
        <w:rPr>
          <w:b/>
          <w:bCs/>
        </w:rPr>
        <w:t>方法</w:t>
      </w:r>
      <w:r w:rsidRPr="009D0215">
        <w:rPr>
          <w:b/>
          <w:bCs/>
        </w:rPr>
        <w:t xml:space="preserve"> 1</w:t>
      </w:r>
      <w:r w:rsidRPr="009D0215">
        <w:rPr>
          <w:b/>
          <w:bCs/>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288" w:lineRule="auto" w:before="0" w:after="0"/>
        <w:jc w:val="left"/>
      </w:pPr>
      <w:r w:rsidRPr="009D0215">
        <w:rPr>
          <w:b/>
          <w:bCs/>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288" w:lineRule="auto" w:before="0" w:after="0"/>
        <w:jc w:val="left"/>
      </w:pPr>
      <w:r w:rsidRPr="009D0215">
        <w:t>设抛物线方程为</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rPr>
          <w:i/>
          <w:iCs/>
        </w:rPr>
        <w:t>p</w:t>
      </w:r>
      <w:r w:rsidRPr="009D0215">
        <w:t xml:space="preserve"> &gt; 0)</w:t>
      </w:r>
      <w:r w:rsidRPr="009D0215">
        <w:t>。设底边弦</w:t>
      </w:r>
      <w:r w:rsidRPr="009D0215">
        <w:t xml:space="preserve"> </w:t>
      </w:r>
      <w:r w:rsidRPr="009D0215">
        <w:rPr>
          <w:i/>
          <w:iCs/>
        </w:rPr>
        <w:t>AB</w:t>
      </w:r>
      <w:r w:rsidRPr="009D0215">
        <w:t xml:space="preserve"> </w:t>
      </w:r>
      <w:r w:rsidRPr="009D0215">
        <w:t>的两个端点分别为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t>和</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，其坐标满足抛物线方程，即</w:t>
      </w:r>
      <w:r w:rsidRPr="009D0215">
        <w:t xml:space="preserve"> </w:t>
      </w:r>
      <w:r w:rsidRPr="009D0215">
        <w:rPr>
          <w:i/>
          <w:iCs/>
        </w:rPr>
        <w:t>x</w:t>
      </w:r>
      <w:r w:rsidRPr="009D0215">
        <w:rPr>
          <w:vertAlign w:val="subscript"/>
        </w:rPr>
        <w:t>1</w:t>
      </w:r>
      <w:r w:rsidRPr="009D0215">
        <w:t xml:space="preserve"> = </w:t>
      </w:r>
      <w:r w:rsidRPr="009D0215">
        <w:rPr>
          <w:i/>
          <w:iCs/>
        </w:rPr>
        <w:t>y</w:t>
      </w:r>
      <w:r w:rsidRPr="009D0215">
        <w:rPr>
          <w:vertAlign w:val="subscript"/>
        </w:rPr>
        <w:t>1</w:t>
      </w:r>
      <w:r w:rsidRPr="009D0215">
        <w:rPr>
          <w:vertAlign w:val="superscript"/>
        </w:rPr>
        <w:t>2</w:t>
      </w:r>
      <w:r w:rsidRPr="009D0215">
        <w:t xml:space="preserve"> / (2</w:t>
      </w:r>
      <w:r w:rsidRPr="009D0215">
        <w:rPr>
          <w:i/>
          <w:iCs/>
        </w:rPr>
        <w:t>p</w:t>
      </w:r>
      <w:r w:rsidRPr="009D0215">
        <w:t>)</w:t>
      </w:r>
      <w:r w:rsidRPr="009D0215">
        <w:t>，</w:t>
      </w:r>
      <w:r w:rsidRPr="009D0215">
        <w:rPr>
          <w:i/>
          <w:iCs/>
        </w:rPr>
        <w:t>x</w:t>
      </w:r>
      <w:r w:rsidRPr="009D0215">
        <w:rPr>
          <w:vertAlign w:val="subscript"/>
        </w:rPr>
        <w:t>2</w:t>
      </w:r>
      <w:r w:rsidRPr="009D0215">
        <w:t xml:space="preserve"> = </w:t>
      </w:r>
      <w:r w:rsidRPr="009D0215">
        <w:rPr>
          <w:i/>
          <w:iCs/>
        </w:rPr>
        <w:t>y</w:t>
      </w:r>
      <w:r w:rsidRPr="009D0215">
        <w:rPr>
          <w:vertAlign w:val="subscript"/>
        </w:rPr>
        <w:t>2</w:t>
      </w:r>
      <w:r w:rsidRPr="009D0215">
        <w:rPr>
          <w:vertAlign w:val="superscript"/>
        </w:rPr>
        <w:t>2</w:t>
      </w:r>
      <w:r w:rsidRPr="009D0215">
        <w:t xml:space="preserve"> / (2</w:t>
      </w:r>
      <w:r w:rsidRPr="009D0215">
        <w:rPr>
          <w:i/>
          <w:iCs/>
        </w:rPr>
        <w:t>p</w:t>
      </w:r>
      <w:r w:rsidRPr="009D0215">
        <w:t>)</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288" w:lineRule="auto" w:before="0" w:after="0"/>
        <w:jc w:val="left"/>
      </w:pPr>
      <w:r w:rsidRPr="009D0215">
        <w:lastRenderedPageBreak/>
        <w:t>根据两点间距离公式，底边弦长</w:t>
      </w:r>
      <w:r w:rsidRPr="009D0215">
        <w:t xml:space="preserve"> </w:t>
      </w:r>
      <w:r w:rsidRPr="009D0215">
        <w:rPr>
          <w:i/>
          <w:iCs/>
        </w:rPr>
        <w:t>l</w:t>
      </w:r>
      <w:r w:rsidRPr="009D0215">
        <w:t xml:space="preserve"> </w:t>
      </w:r>
      <w:r w:rsidRPr="009D0215">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288" w:lineRule="auto" w:before="0" w:after="0"/>
        <w:jc w:val="left"/>
      </w:pPr>
      <w:r w:rsidRPr="009D0215">
        <w:rPr>
          <w:i/>
          <w:iCs/>
        </w:rPr>
        <w:t>l</w:t>
      </w:r>
      <w:r w:rsidRPr="009D0215">
        <w:rPr>
          <w:vertAlign w:val="superscript"/>
        </w:rPr>
        <w:t>2</w:t>
      </w:r>
      <w:r w:rsidRPr="009D0215">
        <w:t xml:space="preserve">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(2</w:t>
      </w:r>
      <w:r w:rsidRPr="009D0215">
        <w:rPr>
          <w:i/>
          <w:iCs/>
        </w:rPr>
        <w:t>p</w:t>
      </w:r>
      <w:r w:rsidRPr="009D0215">
        <w:t>) ]</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288" w:lineRule="auto" w:before="0" w:after="0"/>
        <w:jc w:val="left"/>
      </w:pPr>
      <w:r w:rsidRPr="009D0215">
        <w:t>提取公因式</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w:t>
      </w:r>
      <w:r w:rsidRPr="009D0215">
        <w:t>可得：</w:t>
      </w:r>
      <w:r w:rsidRPr="009D0215">
        <w:rPr>
          <w:i/>
          <w:iCs/>
        </w:rPr>
        <w:t>l</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288" w:lineRule="auto" w:before="0" w:after="0"/>
        <w:jc w:val="left"/>
      </w:pPr>
      <w:r w:rsidRPr="009D0215">
        <w:t>由此，可以将纵坐标差的绝对值</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表达为关于定长</w:t>
      </w:r>
      <w:r w:rsidRPr="009D0215">
        <w:t xml:space="preserve"> </w:t>
      </w:r>
      <w:r w:rsidRPr="009D0215">
        <w:rPr>
          <w:i/>
          <w:iCs/>
        </w:rPr>
        <w:t>l</w:t>
      </w:r>
      <w:r w:rsidRPr="009D0215">
        <w:t xml:space="preserve"> </w:t>
      </w:r>
      <w:r w:rsidRPr="009D0215">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288" w:lineRule="auto" w:before="0" w:after="0"/>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288" w:lineRule="auto" w:before="0" w:after="0"/>
        <w:jc w:val="left"/>
      </w:pPr>
      <w:r w:rsidRPr="009D0215">
        <w:rPr>
          <w:b/>
          <w:bCs/>
        </w:rPr>
        <w:t>步骤二：构建阿基米德三角形</w:t>
      </w:r>
      <w:r w:rsidRPr="009D0215">
        <w:rPr>
          <w:b/>
          <w:bCs/>
        </w:rPr>
        <w:t xml:space="preserve"> </w:t>
      </w:r>
      <w:r w:rsidRPr="009D0215">
        <w:rPr>
          <w:rFonts w:ascii="Times New Roman" w:hAnsi="Times New Roman" w:cs="宋体" w:hint="eastAsia"/>
          <w:b/>
          <w:bCs/>
        </w:rPr>
        <w:t>△</w:t>
      </w:r>
      <w:r w:rsidRPr="009D0215">
        <w:rPr>
          <w:b/>
          <w:bCs/>
          <w:i/>
          <w:iCs/>
        </w:rPr>
        <w:t>ABQ</w:t>
      </w:r>
      <w:r w:rsidRPr="009D0215">
        <w:rPr>
          <w:b/>
          <w:bCs/>
        </w:rPr>
        <w:t xml:space="preserve"> </w:t>
      </w:r>
      <w:r w:rsidRPr="009D0215">
        <w:rPr>
          <w:b/>
          <w:bCs/>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288" w:lineRule="auto" w:before="0" w:after="0"/>
        <w:jc w:val="left"/>
      </w:pPr>
      <w:r w:rsidRPr="009D0215">
        <w:t>根据正式已知条件，过</w:t>
      </w:r>
      <w:r w:rsidRPr="009D0215">
        <w:t xml:space="preserve"> </w:t>
      </w:r>
      <w:r w:rsidRPr="009D0215">
        <w:rPr>
          <w:i/>
          <w:iCs/>
        </w:rPr>
        <w:t>A</w:t>
      </w:r>
      <w:r w:rsidRPr="009D0215">
        <w:t xml:space="preserve">, </w:t>
      </w:r>
      <w:r w:rsidRPr="009D0215">
        <w:rPr>
          <w:i/>
          <w:iCs/>
        </w:rPr>
        <w:t>B</w:t>
      </w:r>
      <w:r w:rsidRPr="009D0215">
        <w:t xml:space="preserve"> </w:t>
      </w:r>
      <w:r w:rsidRPr="009D0215">
        <w:t>两点做抛物线的切线交于</w:t>
      </w:r>
      <w:r w:rsidRPr="009D0215">
        <w:t xml:space="preserve"> </w:t>
      </w:r>
      <w:r w:rsidRPr="009D0215">
        <w:rPr>
          <w:i/>
          <w:iCs/>
        </w:rPr>
        <w:t>Q</w:t>
      </w:r>
      <w:r w:rsidRPr="009D0215">
        <w:t xml:space="preserve"> </w:t>
      </w:r>
      <w:r w:rsidRPr="009D0215">
        <w:t>点。设</w:t>
      </w:r>
      <w:r w:rsidRPr="009D0215">
        <w:t xml:space="preserve"> </w:t>
      </w:r>
      <w:r w:rsidRPr="009D0215">
        <w:rPr>
          <w:i/>
          <w:iCs/>
        </w:rPr>
        <w:t>Q</w:t>
      </w:r>
      <w:r w:rsidRPr="009D0215">
        <w:t xml:space="preserve"> </w:t>
      </w:r>
      <w:r w:rsidRPr="009D0215">
        <w:t>点的坐标为</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w:t>
      </w:r>
      <w:r w:rsidRPr="009D0215">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288" w:lineRule="auto" w:before="0" w:after="0"/>
        <w:jc w:val="left"/>
      </w:pPr>
      <w:r w:rsidRPr="009D0215">
        <w:rPr>
          <w:i/>
          <w:iCs/>
        </w:rPr>
        <w:t>A</w:t>
      </w:r>
      <w:r w:rsidRPr="009D0215">
        <w:t xml:space="preserve"> </w:t>
      </w:r>
      <w:r w:rsidRPr="009D0215">
        <w:t>点处的切线方程为：</w:t>
      </w:r>
      <w:r w:rsidRPr="009D0215">
        <w:rPr>
          <w:i/>
          <w:iCs/>
        </w:rPr>
        <w:t>y</w:t>
      </w:r>
      <w:r w:rsidRPr="009D0215">
        <w:rPr>
          <w:vertAlign w:val="subscript"/>
        </w:rPr>
        <w:t>1</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1</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288" w:lineRule="auto" w:before="0" w:after="0"/>
        <w:jc w:val="left"/>
      </w:pPr>
      <w:r w:rsidRPr="009D0215">
        <w:rPr>
          <w:i/>
          <w:iCs/>
        </w:rPr>
        <w:t>B</w:t>
      </w:r>
      <w:r w:rsidRPr="009D0215">
        <w:t xml:space="preserve"> </w:t>
      </w:r>
      <w:r w:rsidRPr="009D0215">
        <w:t>点处的切线方程为：</w:t>
      </w:r>
      <w:r w:rsidRPr="009D0215">
        <w:rPr>
          <w:i/>
          <w:iCs/>
        </w:rPr>
        <w:t>y</w:t>
      </w:r>
      <w:r w:rsidRPr="009D0215">
        <w:rPr>
          <w:vertAlign w:val="subscript"/>
        </w:rPr>
        <w:t>2</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2</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288" w:lineRule="auto" w:before="0" w:after="0"/>
        <w:jc w:val="left"/>
      </w:pPr>
      <w:r w:rsidRPr="009D0215">
        <w:t>联立上述两条切线方程，解得切线交点</w:t>
      </w:r>
      <w:r w:rsidRPr="009D0215">
        <w:t xml:space="preserve"> </w:t>
      </w:r>
      <w:r w:rsidRPr="009D0215">
        <w:rPr>
          <w:i/>
          <w:iCs/>
        </w:rPr>
        <w:t>Q</w:t>
      </w:r>
      <w:r w:rsidRPr="009D0215">
        <w:t xml:space="preserve"> </w:t>
      </w:r>
      <w:r w:rsidRPr="009D0215">
        <w:t>的坐标为：</w:t>
      </w:r>
      <w:r w:rsidRPr="009D0215">
        <w:rPr>
          <w:i/>
          <w:iCs/>
        </w:rPr>
        <w:t>y</w:t>
      </w:r>
      <w:r w:rsidRPr="009D0215">
        <w:rPr>
          <w:vertAlign w:val="subscript"/>
        </w:rPr>
        <w:t>0</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    </w:t>
      </w:r>
      <w:r w:rsidRPr="009D0215">
        <w:rPr>
          <w:i/>
          <w:iCs/>
        </w:rPr>
        <w:t>x</w:t>
      </w:r>
      <w:r w:rsidRPr="009D0215">
        <w:rPr>
          <w:vertAlign w:val="subscript"/>
        </w:rPr>
        <w:t>0</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 / (2</w:t>
      </w:r>
      <w:r w:rsidRPr="009D0215">
        <w:rPr>
          <w:i/>
          <w:iCs/>
        </w:rPr>
        <w:t>p</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288" w:lineRule="auto" w:before="0" w:after="0"/>
        <w:jc w:val="left"/>
      </w:pPr>
      <w:r w:rsidRPr="009D0215">
        <w:t>利用平面三角形的坐标面积公式，计算</w:t>
      </w:r>
      <w:r w:rsidRPr="009D0215">
        <w:t xml:space="preserve"> </w:t>
      </w:r>
      <w:r w:rsidRPr="009D0215">
        <w:rPr>
          <w:rFonts w:ascii="Times New Roman" w:hAnsi="Times New Roman"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288" w:lineRule="auto" w:before="0" w:after="0"/>
        <w:jc w:val="left"/>
      </w:pPr>
      <w:r w:rsidRPr="009D0215">
        <w:rPr>
          <w:i/>
          <w:iCs/>
        </w:rPr>
        <w:t>S</w:t>
      </w:r>
      <w:r w:rsidRPr="009D0215">
        <w:t xml:space="preserve"> = 1/2 · |(</w:t>
      </w:r>
      <w:r w:rsidRPr="009D0215">
        <w:rPr>
          <w:i/>
          <w:iCs/>
        </w:rPr>
        <w:t>x</w:t>
      </w:r>
      <w:r w:rsidRPr="009D0215">
        <w:rPr>
          <w:vertAlign w:val="subscript"/>
        </w:rPr>
        <w:t>1</w:t>
      </w:r>
      <w:r w:rsidRPr="009D0215">
        <w:t xml:space="preserve"> - </w:t>
      </w:r>
      <w:r w:rsidRPr="009D0215">
        <w:rPr>
          <w:i/>
          <w:iCs/>
        </w:rPr>
        <w:t>x</w:t>
      </w:r>
      <w:r w:rsidRPr="009D0215">
        <w:rPr>
          <w:vertAlign w:val="subscript"/>
        </w:rPr>
        <w:t>0</w:t>
      </w:r>
      <w:r w:rsidRPr="009D0215">
        <w:t>)(</w:t>
      </w:r>
      <w:r w:rsidRPr="009D0215">
        <w:rPr>
          <w:i/>
          <w:iCs/>
        </w:rPr>
        <w:t>y</w:t>
      </w:r>
      <w:r w:rsidRPr="009D0215">
        <w:rPr>
          <w:vertAlign w:val="subscript"/>
        </w:rPr>
        <w:t>2</w:t>
      </w:r>
      <w:r w:rsidRPr="009D0215">
        <w:t xml:space="preserve"> - </w:t>
      </w:r>
      <w:r w:rsidRPr="009D0215">
        <w:rPr>
          <w:i/>
          <w:iCs/>
        </w:rPr>
        <w:t>y</w:t>
      </w:r>
      <w:r w:rsidRPr="009D0215">
        <w:rPr>
          <w:vertAlign w:val="subscript"/>
        </w:rPr>
        <w:t>0</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0</w:t>
      </w:r>
      <w:r w:rsidRPr="009D0215">
        <w:t>)(</w:t>
      </w:r>
      <w:r w:rsidRPr="009D0215">
        <w:rPr>
          <w:i/>
          <w:iCs/>
        </w:rPr>
        <w:t>x</w:t>
      </w:r>
      <w:r w:rsidRPr="009D0215">
        <w:rPr>
          <w:vertAlign w:val="subscript"/>
        </w:rPr>
        <w:t>2</w:t>
      </w:r>
      <w:r w:rsidRPr="009D0215">
        <w:t xml:space="preserve"> - </w:t>
      </w:r>
      <w:r w:rsidRPr="009D0215">
        <w:rPr>
          <w:i/>
          <w:iCs/>
        </w:rPr>
        <w:t>x</w:t>
      </w:r>
      <w:r w:rsidRPr="009D0215">
        <w:rPr>
          <w:vertAlign w:val="subscript"/>
        </w:rPr>
        <w:t>0</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288" w:lineRule="auto" w:before="0" w:after="0"/>
        <w:jc w:val="left"/>
      </w:pPr>
      <w:r w:rsidRPr="009D0215">
        <w:t>将</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 xml:space="preserve"> </w:t>
      </w:r>
      <w:r w:rsidRPr="009D0215">
        <w:t>以及</w:t>
      </w:r>
      <w:r w:rsidRPr="009D0215">
        <w:t xml:space="preserve"> </w:t>
      </w:r>
      <w:r w:rsidRPr="009D0215">
        <w:rPr>
          <w:i/>
          <w:iCs/>
        </w:rPr>
        <w:t>x</w:t>
      </w:r>
      <w:r w:rsidRPr="009D0215">
        <w:rPr>
          <w:vertAlign w:val="subscript"/>
        </w:rPr>
        <w:t>1</w:t>
      </w:r>
      <w:r w:rsidRPr="009D0215">
        <w:t xml:space="preserve">, </w:t>
      </w:r>
      <w:r w:rsidRPr="009D0215">
        <w:rPr>
          <w:i/>
          <w:iCs/>
        </w:rPr>
        <w:t>x</w:t>
      </w:r>
      <w:r w:rsidRPr="009D0215">
        <w:rPr>
          <w:vertAlign w:val="subscript"/>
        </w:rPr>
        <w:t>2</w:t>
      </w:r>
      <w:r w:rsidRPr="009D0215">
        <w:t xml:space="preserve"> </w:t>
      </w:r>
      <w:r w:rsidRPr="009D0215">
        <w:t>统一用纵坐标</w:t>
      </w:r>
      <w:r w:rsidRPr="009D0215">
        <w:t xml:space="preserve"> </w:t>
      </w:r>
      <w:r w:rsidRPr="009D0215">
        <w:rPr>
          <w:i/>
          <w:iCs/>
        </w:rPr>
        <w:t>y</w:t>
      </w:r>
      <w:r w:rsidRPr="009D0215">
        <w:rPr>
          <w:vertAlign w:val="subscript"/>
        </w:rPr>
        <w:t>1</w:t>
      </w:r>
      <w:r w:rsidRPr="009D0215">
        <w:t xml:space="preserve">, </w:t>
      </w:r>
      <w:r w:rsidRPr="009D0215">
        <w:rPr>
          <w:i/>
          <w:iCs/>
        </w:rPr>
        <w:t>y</w:t>
      </w:r>
      <w:r w:rsidRPr="009D0215">
        <w:rPr>
          <w:vertAlign w:val="subscript"/>
        </w:rPr>
        <w:t>2</w:t>
      </w:r>
      <w:r w:rsidRPr="009D0215">
        <w:t xml:space="preserve"> </w:t>
      </w:r>
      <w:r w:rsidRPr="009D0215">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288" w:lineRule="auto" w:before="0" w:after="0"/>
        <w:jc w:val="left"/>
      </w:pPr>
      <w:r>
        <w:rPr>
          <w:i/>
          <w:iCs/>
        </w:rPr>
        <w:t xml:space="preserve">＿＿</w:t>
      </w:r>
      <w:r w:rsidRPr="009D0215">
        <w:rPr>
          <w:i/>
          <w:iCs/>
          <w:shd w:val="clear" w:color="auto" w:fill="C9C9C9"/>
        </w:rPr>
        <w:t>S</w:t>
      </w:r>
      <w:r w:rsidRPr="009D0215">
        <w:rPr>
          <w:shd w:val="clear" w:color="auto" w:fill="C9C9C9"/>
        </w:rPr>
        <w:t xml:space="preserve"> = 1/(8</w:t>
      </w:r>
      <w:r w:rsidRPr="009D0215">
        <w:rPr>
          <w:i/>
          <w:iCs/>
          <w:shd w:val="clear" w:color="auto" w:fill="C9C9C9"/>
        </w:rPr>
        <w:t>p</w:t>
      </w:r>
      <w:r w:rsidRPr="009D0215">
        <w:rPr>
          <w:shd w:val="clear" w:color="auto" w:fill="C9C9C9"/>
        </w:rPr>
        <w:t>) · |</w:t>
      </w:r>
      <w:r w:rsidRPr="009D0215">
        <w:rPr>
          <w:i/>
          <w:iCs/>
          <w:shd w:val="clear" w:color="auto" w:fill="C9C9C9"/>
        </w:rPr>
        <w:t>y</w:t>
      </w:r>
      <w:r w:rsidRPr="009D0215">
        <w:rPr>
          <w:vertAlign w:val="subscript"/>
          <w:shd w:val="clear" w:color="auto" w:fill="C9C9C9"/>
        </w:rPr>
        <w:t>1</w:t>
      </w:r>
      <w:r w:rsidRPr="009D0215">
        <w:rPr>
          <w:shd w:val="clear" w:color="auto" w:fill="C9C9C9"/>
        </w:rPr>
        <w:t xml:space="preserve"> - </w:t>
      </w:r>
      <w:r w:rsidRPr="009D0215">
        <w:rPr>
          <w:i/>
          <w:iCs/>
          <w:shd w:val="clear" w:color="auto" w:fill="C9C9C9"/>
        </w:rPr>
        <w:t>y</w:t>
      </w:r>
      <w:r w:rsidRPr="009D0215">
        <w:rPr>
          <w:vertAlign w:val="subscript"/>
          <w:shd w:val="clear" w:color="auto" w:fill="C9C9C9"/>
        </w:rPr>
        <w:t>2</w:t>
      </w:r>
      <w:r w:rsidRPr="009D0215">
        <w:rPr>
          <w:shd w:val="clear" w:color="auto" w:fill="C9C9C9"/>
        </w:rPr>
        <w:t>|</w:t>
      </w:r>
      <w:r w:rsidRPr="009D0215">
        <w:rPr>
          <w:vertAlign w:val="superscript"/>
          <w:shd w:val="clear" w:color="auto" w:fill="C9C9C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288" w:lineRule="auto" w:before="0" w:after="0"/>
        <w:jc w:val="left"/>
      </w:pPr>
      <w:r w:rsidRPr="009D0215">
        <w:rPr>
          <w:b/>
          <w:bCs/>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288" w:lineRule="auto" w:before="0" w:after="0"/>
        <w:jc w:val="left"/>
      </w:pPr>
      <w:r w:rsidRPr="009D0215">
        <w:t>将步骤一中推导出的</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288" w:lineRule="auto" w:before="0" w:after="0"/>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r w:rsidRPr="009D0215">
        <w:rPr>
          <w:vertAlign w:val="superscript"/>
        </w:rPr>
        <w:t>3/2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288" w:lineRule="auto" w:before="0" w:after="0"/>
        <w:jc w:val="left"/>
      </w:pPr>
      <w:r w:rsidRPr="009D0215">
        <w:t>由于</w:t>
      </w:r>
      <w:r w:rsidRPr="009D0215">
        <w:t xml:space="preserve"> </w:t>
      </w:r>
      <w:r w:rsidRPr="009D0215">
        <w:rPr>
          <w:i/>
          <w:iCs/>
        </w:rPr>
        <w:t>l</w:t>
      </w:r>
      <w:r w:rsidRPr="009D0215">
        <w:t xml:space="preserve"> </w:t>
      </w:r>
      <w:r w:rsidRPr="009D0215">
        <w:t>和</w:t>
      </w:r>
      <w:r w:rsidRPr="009D0215">
        <w:t xml:space="preserve"> </w:t>
      </w:r>
      <w:r w:rsidRPr="009D0215">
        <w:rPr>
          <w:i/>
          <w:iCs/>
        </w:rPr>
        <w:t>p</w:t>
      </w:r>
      <w:r w:rsidRPr="009D0215">
        <w:t xml:space="preserve"> </w:t>
      </w:r>
      <w:r w:rsidRPr="009D0215">
        <w:t>均为正恒量，欲使</w:t>
      </w:r>
      <w:r w:rsidRPr="009D0215">
        <w:t xml:space="preserve"> </w:t>
      </w:r>
      <w:r w:rsidRPr="009D0215">
        <w:rPr>
          <w:rFonts w:ascii="Times New Roman" w:hAnsi="Times New Roman"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 xml:space="preserve"> </w:t>
      </w:r>
      <w:r w:rsidRPr="009D0215">
        <w:t>取得最大值，分母结构必须取得最小值。因为</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0</w:t>
      </w:r>
      <w:r w:rsidRPr="009D0215">
        <w:t>，所以当且仅当</w:t>
      </w:r>
      <w:r w:rsidRPr="009D0215">
        <w:t xml:space="preserve"> </w:t>
      </w:r>
      <w:r w:rsidRPr="009D0215">
        <w:rPr>
          <w:b/>
          <w:bCs/>
          <w:i/>
          <w:iCs/>
        </w:rPr>
        <w:t>y</w:t>
      </w:r>
      <w:r w:rsidRPr="009D0215">
        <w:rPr>
          <w:b/>
          <w:bCs/>
          <w:vertAlign w:val="subscript"/>
        </w:rPr>
        <w:t>1</w:t>
      </w:r>
      <w:r w:rsidRPr="009D0215">
        <w:rPr>
          <w:b/>
          <w:bCs/>
        </w:rPr>
        <w:t xml:space="preserve"> + </w:t>
      </w:r>
      <w:r w:rsidRPr="009D0215">
        <w:rPr>
          <w:b/>
          <w:bCs/>
          <w:i/>
          <w:iCs/>
        </w:rPr>
        <w:t>y</w:t>
      </w:r>
      <w:r w:rsidRPr="009D0215">
        <w:rPr>
          <w:b/>
          <w:bCs/>
          <w:vertAlign w:val="subscript"/>
        </w:rPr>
        <w:t>2</w:t>
      </w:r>
      <w:r w:rsidRPr="009D0215">
        <w:rPr>
          <w:b/>
          <w:bCs/>
        </w:rPr>
        <w:t xml:space="preserve"> = 0</w:t>
      </w:r>
      <w:r w:rsidRPr="009D0215">
        <w:t xml:space="preserve"> </w:t>
      </w:r>
      <w:r w:rsidRPr="009D0215">
        <w:t>时，分母取得最小值</w:t>
      </w:r>
      <w:r w:rsidRPr="009D0215">
        <w:t xml:space="preserve"> 1</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288" w:lineRule="auto" w:before="0" w:after="0"/>
        <w:jc w:val="left"/>
      </w:pPr>
      <w:r w:rsidRPr="009D0215">
        <w:t>此时，面积取得最大值：</w:t>
      </w:r>
      <w:r>
        <w:rPr>
          <w:b/>
          <w:bCs/>
          <w:i/>
          <w:iCs/>
        </w:rPr>
        <w:t xml:space="preserve">＿＿</w:t>
      </w:r>
      <w:r w:rsidRPr="009D0215">
        <w:rPr>
          <w:b/>
          <w:bCs/>
          <w:i/>
          <w:iCs/>
          <w:shd w:val="clear" w:color="auto" w:fill="C9C9C9"/>
        </w:rPr>
        <w:t>S</w:t>
      </w:r>
      <w:r w:rsidRPr="009D0215">
        <w:rPr>
          <w:b/>
          <w:bCs/>
          <w:vertAlign w:val="subscript"/>
          <w:shd w:val="clear" w:color="auto" w:fill="C9C9C9"/>
        </w:rPr>
        <w:t>max</w:t>
      </w:r>
      <w:r w:rsidRPr="009D0215">
        <w:rPr>
          <w:b/>
          <w:bCs/>
          <w:shd w:val="clear" w:color="auto" w:fill="C9C9C9"/>
        </w:rPr>
        <w:t xml:space="preserve"> = </w:t>
      </w:r>
      <w:r w:rsidRPr="009D0215">
        <w:rPr>
          <w:b/>
          <w:bCs/>
          <w:i/>
          <w:iCs/>
          <w:shd w:val="clear" w:color="auto" w:fill="C9C9C9"/>
        </w:rPr>
        <w:t>l</w:t>
      </w:r>
      <w:r w:rsidRPr="009D0215">
        <w:rPr>
          <w:b/>
          <w:bCs/>
          <w:vertAlign w:val="superscript"/>
          <w:shd w:val="clear" w:color="auto" w:fill="C9C9C9"/>
        </w:rPr>
        <w:t>3</w:t>
      </w:r>
      <w:r w:rsidRPr="009D0215">
        <w:rPr>
          <w:b/>
          <w:bCs/>
          <w:shd w:val="clear" w:color="auto" w:fill="C9C9C9"/>
        </w:rPr>
        <w:t xml:space="preserve"> / (8</w:t>
      </w:r>
      <w:r w:rsidRPr="009D0215">
        <w:rPr>
          <w:b/>
          <w:bCs/>
          <w:i/>
          <w:iCs/>
          <w:shd w:val="clear" w:color="auto" w:fill="C9C9C9"/>
        </w:rPr>
        <w:t>p</w:t>
      </w:r>
      <w:r w:rsidRPr="009D0215">
        <w:rPr>
          <w:b/>
          <w:bCs/>
          <w:shd w:val="clear" w:color="auto" w:fill="C9C9C9"/>
        </w:rPr>
        <w:t>)</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288" w:lineRule="auto" w:before="0" w:after="0"/>
        <w:jc w:val="left"/>
      </w:pPr>
      <w:r w:rsidRPr="009D0215">
        <w:t>考察弦</w:t>
      </w:r>
      <w:r w:rsidRPr="009D0215">
        <w:t xml:space="preserve"> </w:t>
      </w:r>
      <w:r w:rsidRPr="009D0215">
        <w:rPr>
          <w:i/>
          <w:iCs/>
        </w:rPr>
        <w:t>AB</w:t>
      </w:r>
      <w:r w:rsidRPr="009D0215">
        <w:t xml:space="preserve"> </w:t>
      </w:r>
      <w:r w:rsidRPr="009D0215">
        <w:t>的斜率：</w:t>
      </w:r>
      <w:r w:rsidRPr="009D0215">
        <w:rPr>
          <w:i/>
          <w:iCs/>
        </w:rPr>
        <w:t>k</w:t>
      </w:r>
      <w:r w:rsidRPr="009D0215">
        <w:rPr>
          <w:vertAlign w:val="subscript"/>
        </w:rPr>
        <w:t>AB</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 = 2</w:t>
      </w:r>
      <w:r w:rsidRPr="009D0215">
        <w:rPr>
          <w:i/>
          <w:iCs/>
        </w:rPr>
        <w:t>p</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。当</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0 </w:t>
      </w:r>
      <w:r w:rsidRPr="009D0215">
        <w:t>时，斜率</w:t>
      </w:r>
      <w:r w:rsidRPr="009D0215">
        <w:t xml:space="preserve"> </w:t>
      </w:r>
      <w:r w:rsidRPr="009D0215">
        <w:rPr>
          <w:i/>
          <w:iCs/>
        </w:rPr>
        <w:t>k</w:t>
      </w:r>
      <w:r w:rsidRPr="009D0215">
        <w:rPr>
          <w:vertAlign w:val="subscript"/>
        </w:rPr>
        <w:t>AB</w:t>
      </w:r>
      <w:r w:rsidRPr="009D0215">
        <w:t xml:space="preserve"> </w:t>
      </w:r>
      <w:r w:rsidRPr="009D0215">
        <w:t>趋于无穷大，即弦</w:t>
      </w:r>
      <w:r w:rsidRPr="009D0215">
        <w:t xml:space="preserve"> </w:t>
      </w:r>
      <w:r w:rsidRPr="009D0215">
        <w:rPr>
          <w:i/>
          <w:iCs/>
        </w:rPr>
        <w:t>AB</w:t>
      </w:r>
      <w:r w:rsidRPr="009D0215">
        <w:t xml:space="preserve"> </w:t>
      </w:r>
      <w:r w:rsidRPr="009D0215">
        <w:t>垂直于</w:t>
      </w:r>
      <w:r w:rsidRPr="009D0215">
        <w:t xml:space="preserve"> </w:t>
      </w:r>
      <w:r w:rsidRPr="009D0215">
        <w:rPr>
          <w:i/>
          <w:iCs/>
        </w:rPr>
        <w:t>x</w:t>
      </w:r>
      <w:r w:rsidRPr="009D0215">
        <w:t xml:space="preserve"> </w:t>
      </w:r>
      <w:r w:rsidRPr="009D0215">
        <w:t>轴。由于抛物线的准线方程为</w:t>
      </w:r>
      <w:r w:rsidRPr="009D0215">
        <w:t xml:space="preserve"> </w:t>
      </w:r>
      <w:r w:rsidRPr="009D0215">
        <w:rPr>
          <w:i/>
          <w:iCs/>
        </w:rPr>
        <w:t>x</w:t>
      </w:r>
      <w:r w:rsidRPr="009D0215">
        <w:t xml:space="preserve"> = -</w:t>
      </w:r>
      <w:r w:rsidRPr="009D0215">
        <w:rPr>
          <w:i/>
          <w:iCs/>
        </w:rPr>
        <w:t>p</w:t>
      </w:r>
      <w:r w:rsidRPr="009D0215">
        <w:t>/2</w:t>
      </w:r>
      <w:r w:rsidRPr="009D0215">
        <w:t>，故此时底边</w:t>
      </w:r>
      <w:r w:rsidRPr="009D0215">
        <w:t xml:space="preserve"> </w:t>
      </w:r>
      <w:r w:rsidRPr="009D0215">
        <w:rPr>
          <w:i/>
          <w:iCs/>
        </w:rPr>
        <w:t>AB</w:t>
      </w:r>
      <w:r w:rsidRPr="009D0215">
        <w:t xml:space="preserve"> </w:t>
      </w:r>
      <w:r w:rsidRPr="009D0215">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288" w:lineRule="auto" w:before="0" w:after="0"/>
        <w:jc w:val="left"/>
        <w:rPr>
          <w:b/>
          <w:bCs/>
        </w:rPr>
      </w:pPr>
      <w:r w:rsidRPr="009D0215">
        <w:rPr>
          <w:b/>
          <w:bCs/>
        </w:rPr>
        <w:t>方法</w:t>
      </w:r>
      <w:r w:rsidRPr="009D0215">
        <w:rPr>
          <w:b/>
          <w:bCs/>
        </w:rPr>
        <w:t xml:space="preserve"> 2</w:t>
      </w:r>
      <w:r w:rsidRPr="009D0215">
        <w:rPr>
          <w:b/>
          <w:bCs/>
        </w:rPr>
        <w:t>：设线法（设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 xml:space="preserve"> / </w:t>
      </w:r>
      <w:r w:rsidRPr="009D0215">
        <w:rPr>
          <w:b/>
          <w:bCs/>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288" w:lineRule="auto" w:before="0" w:after="0"/>
        <w:jc w:val="left"/>
      </w:pPr>
      <w:r w:rsidRPr="009D0215">
        <w:rPr>
          <w:b/>
          <w:bCs/>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288" w:lineRule="auto" w:before="0" w:after="0"/>
        <w:jc w:val="left"/>
      </w:pPr>
      <w:r w:rsidRPr="009D0215">
        <w:t>考虑到平行于准线的直线斜率不存在，采用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直线方程以完美兼容各种情况。设直</w:t>
      </w:r>
      <w:r w:rsidRPr="009D0215">
        <w:lastRenderedPageBreak/>
        <w:t>线</w:t>
      </w:r>
      <w:r w:rsidRPr="009D0215">
        <w:t xml:space="preserve"> </w:t>
      </w:r>
      <w:r w:rsidRPr="009D0215">
        <w:rPr>
          <w:i/>
          <w:iCs/>
        </w:rPr>
        <w:t>AB</w:t>
      </w:r>
      <w:r w:rsidRPr="009D0215">
        <w:t xml:space="preserve"> </w:t>
      </w:r>
      <w:r w:rsidRPr="009D0215">
        <w:t>的方程为：</w:t>
      </w:r>
      <w:r w:rsidRPr="009D0215">
        <w:rPr>
          <w:i/>
          <w:iCs/>
        </w:rPr>
        <w:t>x</w:t>
      </w:r>
      <w:r w:rsidRPr="009D0215">
        <w:t xml:space="preserve"> = </w:t>
      </w:r>
      <w:r w:rsidRPr="009D0215">
        <w:rPr>
          <w:i/>
          <w:iCs/>
        </w:rPr>
        <w:t>my</w:t>
      </w:r>
      <w:r w:rsidRPr="009D0215">
        <w:t xml:space="preserve"> + </w:t>
      </w:r>
      <w:r w:rsidRPr="009D0215">
        <w:rPr>
          <w:i/>
          <w:iCs/>
        </w:rPr>
        <w:t>b</w:t>
      </w:r>
      <w:r w:rsidRPr="009D0215">
        <w:t>（其中</w:t>
      </w:r>
      <w:r w:rsidRPr="009D0215">
        <w:t xml:space="preserve"> </w:t>
      </w:r>
      <w:r w:rsidRPr="009D0215">
        <w:rPr>
          <w:i/>
          <w:iCs/>
        </w:rPr>
        <w:t>b</w:t>
      </w:r>
      <w:r w:rsidRPr="009D0215">
        <w:t xml:space="preserve"> </w:t>
      </w:r>
      <w:r w:rsidRPr="009D0215">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288" w:lineRule="auto" w:before="0" w:after="0"/>
        <w:jc w:val="left"/>
      </w:pPr>
      <w:r w:rsidRPr="009D0215">
        <w:t>将直线方程代入抛物线方程</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t>中，整理可得关于</w:t>
      </w:r>
      <w:r w:rsidRPr="009D0215">
        <w:t xml:space="preserve"> </w:t>
      </w:r>
      <w:r w:rsidRPr="009D0215">
        <w:rPr>
          <w:i/>
          <w:iCs/>
        </w:rPr>
        <w:t>y</w:t>
      </w:r>
      <w:r w:rsidRPr="009D0215">
        <w:t xml:space="preserve"> </w:t>
      </w:r>
      <w:r w:rsidRPr="009D0215">
        <w:t>的一元二次方程：</w:t>
      </w:r>
      <w:r w:rsidRPr="009D0215">
        <w:rPr>
          <w:i/>
          <w:iCs/>
        </w:rPr>
        <w:t>y</w:t>
      </w:r>
      <w:r w:rsidRPr="009D0215">
        <w:rPr>
          <w:vertAlign w:val="superscript"/>
        </w:rPr>
        <w:t>2</w:t>
      </w:r>
      <w:r w:rsidRPr="009D0215">
        <w:t xml:space="preserve"> - 2</w:t>
      </w:r>
      <w:r w:rsidRPr="009D0215">
        <w:rPr>
          <w:i/>
          <w:iCs/>
        </w:rPr>
        <w:t>pmy</w:t>
      </w:r>
      <w:r w:rsidRPr="009D0215">
        <w:t xml:space="preserve"> - 2</w:t>
      </w:r>
      <w:r w:rsidRPr="009D0215">
        <w:rPr>
          <w:i/>
          <w:iCs/>
        </w:rPr>
        <w:t>pb</w:t>
      </w:r>
      <w:r w:rsidRPr="009D0215">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288" w:lineRule="auto" w:before="0" w:after="0"/>
        <w:jc w:val="left"/>
      </w:pPr>
      <w:r w:rsidRPr="009D0215">
        <w:t>设交点为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288" w:lineRule="auto" w:before="0" w:after="0"/>
        <w:jc w:val="left"/>
      </w:pP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w:t>
      </w:r>
      <w:r w:rsidRPr="009D0215">
        <w:rPr>
          <w:i/>
          <w:iCs/>
        </w:rPr>
        <w:t>pm</w:t>
      </w:r>
      <w:r w:rsidRPr="009D0215">
        <w:t xml:space="preserve">,    </w:t>
      </w:r>
      <w:r w:rsidRPr="009D0215">
        <w:rPr>
          <w:i/>
          <w:iCs/>
        </w:rPr>
        <w:t>y</w:t>
      </w:r>
      <w:r w:rsidRPr="009D0215">
        <w:rPr>
          <w:vertAlign w:val="subscript"/>
        </w:rPr>
        <w:t>1</w:t>
      </w:r>
      <w:r w:rsidRPr="009D0215">
        <w:rPr>
          <w:i/>
          <w:iCs/>
        </w:rPr>
        <w:t>y</w:t>
      </w:r>
      <w:r w:rsidRPr="009D0215">
        <w:rPr>
          <w:vertAlign w:val="subscript"/>
        </w:rPr>
        <w:t>2</w:t>
      </w:r>
      <w:r w:rsidRPr="009D0215">
        <w:t xml:space="preserve"> = -2</w:t>
      </w:r>
      <w:r w:rsidRPr="009D0215">
        <w:rPr>
          <w:i/>
          <w:iCs/>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288" w:lineRule="auto" w:before="0" w:after="0"/>
        <w:jc w:val="left"/>
      </w:pPr>
      <w:r w:rsidRPr="009D0215">
        <w:rPr>
          <w:b/>
          <w:bCs/>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288" w:lineRule="auto" w:before="0" w:after="0"/>
        <w:jc w:val="left"/>
      </w:pPr>
      <w:r w:rsidRPr="009D0215">
        <w:t>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直线体系下，弦长公式表达为：</w:t>
      </w:r>
      <w:r w:rsidRPr="009D0215">
        <w:rPr>
          <w:i/>
          <w:iCs/>
        </w:rPr>
        <w:t>l</w:t>
      </w:r>
      <w:r w:rsidRPr="009D0215">
        <w:t xml:space="preserve"> = √(1 + </w:t>
      </w:r>
      <w:r w:rsidRPr="009D0215">
        <w:rPr>
          <w:i/>
          <w:iCs/>
        </w:rPr>
        <w:t>m</w:t>
      </w:r>
      <w:r w:rsidRPr="009D0215">
        <w:rPr>
          <w:vertAlign w:val="superscript"/>
        </w:rPr>
        <w:t>2</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288" w:lineRule="auto" w:before="0" w:after="0"/>
        <w:jc w:val="left"/>
      </w:pPr>
      <w:r w:rsidRPr="009D0215">
        <w:t>利用整体思想，不需要将</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用根式展开去求解复杂的参数</w:t>
      </w:r>
      <w:r w:rsidRPr="009D0215">
        <w:t xml:space="preserve"> </w:t>
      </w:r>
      <w:r w:rsidRPr="009D0215">
        <w:rPr>
          <w:i/>
          <w:iCs/>
        </w:rPr>
        <w:t>b</w:t>
      </w:r>
      <w:r w:rsidRPr="009D0215">
        <w:t>，而是直接将纵坐标差变形为一个关于</w:t>
      </w:r>
      <w:r w:rsidRPr="009D0215">
        <w:t xml:space="preserve"> </w:t>
      </w:r>
      <w:r w:rsidRPr="009D0215">
        <w:rPr>
          <w:i/>
          <w:iCs/>
        </w:rPr>
        <w:t>m</w:t>
      </w:r>
      <w:r w:rsidRPr="009D0215">
        <w:t xml:space="preserve"> </w:t>
      </w:r>
      <w:r w:rsidRPr="009D0215">
        <w:t>和定长</w:t>
      </w:r>
      <w:r w:rsidRPr="009D0215">
        <w:t xml:space="preserve"> </w:t>
      </w:r>
      <w:r w:rsidRPr="009D0215">
        <w:rPr>
          <w:i/>
          <w:iCs/>
        </w:rPr>
        <w:t>l</w:t>
      </w:r>
      <w:r w:rsidRPr="009D0215">
        <w:t xml:space="preserve"> </w:t>
      </w:r>
      <w:r w:rsidRPr="009D0215">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288" w:lineRule="auto" w:before="0" w:after="0"/>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√(1 + </w:t>
      </w:r>
      <w:r w:rsidRPr="009D0215">
        <w:rPr>
          <w:i/>
          <w:iCs/>
        </w:rPr>
        <w:t>m</w:t>
      </w:r>
      <w:r w:rsidRPr="009D0215">
        <w:rPr>
          <w:vertAlign w:val="superscript"/>
        </w:rPr>
        <w:t>2</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288" w:lineRule="auto" w:before="0" w:after="0"/>
        <w:jc w:val="left"/>
      </w:pPr>
      <w:r w:rsidRPr="009D0215">
        <w:rPr>
          <w:b/>
          <w:bCs/>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288" w:lineRule="auto" w:before="0" w:after="0"/>
        <w:jc w:val="left"/>
      </w:pPr>
      <w:r w:rsidRPr="009D0215">
        <w:t>直接套用阿基米德三角形面积的二级结论</w:t>
      </w:r>
      <w:r w:rsidRPr="009D0215">
        <w:t xml:space="preserve"> </w:t>
      </w:r>
      <w:r w:rsidRPr="009D0215">
        <w:rPr>
          <w:i/>
          <w:iCs/>
        </w:rPr>
        <w:t>S</w:t>
      </w:r>
      <w:r w:rsidRPr="009D0215">
        <w:t xml:space="preserve"> = 1/(8</w:t>
      </w:r>
      <w:r w:rsidRPr="009D0215">
        <w:rPr>
          <w:i/>
          <w:iCs/>
        </w:rPr>
        <w:t>p</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3</w:t>
      </w:r>
      <w:r w:rsidRPr="009D0215">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288" w:lineRule="auto" w:before="0" w:after="0"/>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√(1 + </w:t>
      </w:r>
      <w:r w:rsidRPr="009D0215">
        <w:rPr>
          <w:i/>
          <w:iCs/>
        </w:rPr>
        <w:t>m</w:t>
      </w:r>
      <w:r w:rsidRPr="009D0215">
        <w:rPr>
          <w:vertAlign w:val="superscript"/>
        </w:rPr>
        <w:t>2</w:t>
      </w:r>
      <w:r w:rsidRPr="009D0215">
        <w:t>)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(1 + </w:t>
      </w:r>
      <w:r w:rsidRPr="009D0215">
        <w:rPr>
          <w:i/>
          <w:iCs/>
        </w:rPr>
        <w:t>m</w:t>
      </w:r>
      <w:r w:rsidRPr="009D0215">
        <w:rPr>
          <w:vertAlign w:val="superscript"/>
        </w:rPr>
        <w:t>2</w:t>
      </w:r>
      <w:r w:rsidRPr="009D0215">
        <w:t>)</w:t>
      </w:r>
      <w:r w:rsidRPr="009D0215">
        <w:rPr>
          <w:vertAlign w:val="superscript"/>
        </w:rPr>
        <w:t>3/2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288" w:lineRule="auto" w:before="0" w:after="0"/>
        <w:jc w:val="left"/>
      </w:pPr>
      <w:r w:rsidRPr="009D0215">
        <w:t>分析该代数结构，整个式子中仅有</w:t>
      </w:r>
      <w:r w:rsidRPr="009D0215">
        <w:t xml:space="preserve"> </w:t>
      </w:r>
      <w:r w:rsidRPr="009D0215">
        <w:rPr>
          <w:i/>
          <w:iCs/>
        </w:rPr>
        <w:t>m</w:t>
      </w:r>
      <w:r w:rsidRPr="009D0215">
        <w:t xml:space="preserve"> </w:t>
      </w:r>
      <w:r w:rsidRPr="009D0215">
        <w:t>为变量。要使面积</w:t>
      </w:r>
      <w:r w:rsidRPr="009D0215">
        <w:t xml:space="preserve"> </w:t>
      </w:r>
      <w:r w:rsidRPr="009D0215">
        <w:rPr>
          <w:i/>
          <w:iCs/>
        </w:rPr>
        <w:t>S</w:t>
      </w:r>
      <w:r w:rsidRPr="009D0215">
        <w:t xml:space="preserve"> </w:t>
      </w:r>
      <w:r w:rsidRPr="009D0215">
        <w:t>最大，分母</w:t>
      </w:r>
      <w:r w:rsidRPr="009D0215">
        <w:t xml:space="preserve"> (1 + </w:t>
      </w:r>
      <w:r w:rsidRPr="009D0215">
        <w:rPr>
          <w:i/>
          <w:iCs/>
        </w:rPr>
        <w:t>m</w:t>
      </w:r>
      <w:r w:rsidRPr="009D0215">
        <w:rPr>
          <w:vertAlign w:val="superscript"/>
        </w:rPr>
        <w:t>2</w:t>
      </w:r>
      <w:r w:rsidRPr="009D0215">
        <w:t>)</w:t>
      </w:r>
      <w:r w:rsidRPr="009D0215">
        <w:rPr>
          <w:vertAlign w:val="superscript"/>
        </w:rPr>
        <w:t>3/2</w:t>
      </w:r>
      <w:r w:rsidRPr="009D0215">
        <w:t xml:space="preserve"> </w:t>
      </w:r>
      <w:r w:rsidRPr="009D0215">
        <w:t>必须取得最小值。因为</w:t>
      </w:r>
      <w:r w:rsidRPr="009D0215">
        <w:t xml:space="preserve"> </w:t>
      </w:r>
      <w:r w:rsidRPr="009D0215">
        <w:rPr>
          <w:i/>
          <w:iCs/>
        </w:rPr>
        <w:t>m</w:t>
      </w:r>
      <w:r w:rsidRPr="009D0215">
        <w:rPr>
          <w:vertAlign w:val="superscript"/>
        </w:rPr>
        <w:t>2</w:t>
      </w:r>
      <w:r w:rsidRPr="009D0215">
        <w:t xml:space="preserve"> ≥ 0</w:t>
      </w:r>
      <w:r w:rsidRPr="009D0215">
        <w:t>，所以当且仅当</w:t>
      </w:r>
      <w:r w:rsidRPr="009D0215">
        <w:t xml:space="preserve"> </w:t>
      </w:r>
      <w:r w:rsidRPr="009D0215">
        <w:rPr>
          <w:b/>
          <w:bCs/>
          <w:i/>
          <w:iCs/>
        </w:rPr>
        <w:t>m</w:t>
      </w:r>
      <w:r w:rsidRPr="009D0215">
        <w:rPr>
          <w:b/>
          <w:bCs/>
        </w:rPr>
        <w:t xml:space="preserve"> = 0</w:t>
      </w:r>
      <w:r w:rsidRPr="009D0215">
        <w:t xml:space="preserve"> </w:t>
      </w:r>
      <w:r w:rsidRPr="009D0215">
        <w:t>时，分母取得最小值</w:t>
      </w:r>
      <w:r w:rsidRPr="009D0215">
        <w:t xml:space="preserve"> 1</w:t>
      </w:r>
      <w:r w:rsidRPr="009D0215">
        <w:t>，此时面积达到最大值：</w:t>
      </w:r>
      <w:r w:rsidRPr="009D0215">
        <w:rPr>
          <w:b/>
          <w:bCs/>
          <w:i/>
          <w:iCs/>
        </w:rPr>
        <w:t>S</w:t>
      </w:r>
      <w:r w:rsidRPr="009D0215">
        <w:rPr>
          <w:b/>
          <w:bCs/>
          <w:vertAlign w:val="subscript"/>
        </w:rPr>
        <w:t>max</w:t>
      </w:r>
      <w:r w:rsidRPr="009D0215">
        <w:rPr>
          <w:b/>
          <w:bCs/>
        </w:rPr>
        <w:t xml:space="preserve"> = </w:t>
      </w:r>
      <w:r w:rsidRPr="009D0215">
        <w:rPr>
          <w:b/>
          <w:bCs/>
          <w:i/>
          <w:iCs/>
        </w:rPr>
        <w:t>l</w:t>
      </w:r>
      <w:r w:rsidRPr="009D0215">
        <w:rPr>
          <w:b/>
          <w:bCs/>
          <w:vertAlign w:val="superscript"/>
        </w:rPr>
        <w:t>3</w:t>
      </w:r>
      <w:r w:rsidRPr="009D0215">
        <w:rPr>
          <w:b/>
          <w:bCs/>
        </w:rPr>
        <w:t xml:space="preserve"> / (8</w:t>
      </w:r>
      <w:r w:rsidRPr="009D0215">
        <w:rPr>
          <w:b/>
          <w:bCs/>
          <w:i/>
          <w:iCs/>
        </w:rPr>
        <w:t>p</w:t>
      </w:r>
      <w:r w:rsidRPr="009D0215">
        <w:rPr>
          <w:b/>
          <w:bCs/>
        </w:rPr>
        <w:t>)</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288" w:lineRule="auto" w:before="0" w:after="0"/>
        <w:jc w:val="left"/>
      </w:pPr>
      <w:r w:rsidRPr="009D0215">
        <w:t>当</w:t>
      </w:r>
      <w:r w:rsidRPr="009D0215">
        <w:t xml:space="preserve"> </w:t>
      </w:r>
      <w:r w:rsidRPr="009D0215">
        <w:rPr>
          <w:i/>
          <w:iCs/>
        </w:rPr>
        <w:t>m</w:t>
      </w:r>
      <w:r w:rsidRPr="009D0215">
        <w:t xml:space="preserve"> = 0 </w:t>
      </w:r>
      <w:r w:rsidRPr="009D0215">
        <w:t>时，直线方程退化为</w:t>
      </w:r>
      <w:r w:rsidRPr="009D0215">
        <w:t xml:space="preserve"> </w:t>
      </w:r>
      <w:r w:rsidRPr="009D0215">
        <w:rPr>
          <w:i/>
          <w:iCs/>
        </w:rPr>
        <w:t>x</w:t>
      </w:r>
      <w:r w:rsidRPr="009D0215">
        <w:t xml:space="preserve"> = </w:t>
      </w:r>
      <w:r w:rsidRPr="009D0215">
        <w:rPr>
          <w:i/>
          <w:iCs/>
        </w:rPr>
        <w:t>b</w:t>
      </w:r>
      <w:r w:rsidRPr="009D0215">
        <w:t>，这是一条垂直于</w:t>
      </w:r>
      <w:r w:rsidRPr="009D0215">
        <w:t xml:space="preserve"> </w:t>
      </w:r>
      <w:r w:rsidRPr="009D0215">
        <w:rPr>
          <w:i/>
          <w:iCs/>
        </w:rPr>
        <w:t>x</w:t>
      </w:r>
      <w:r w:rsidRPr="009D0215">
        <w:t xml:space="preserve"> </w:t>
      </w:r>
      <w:r w:rsidRPr="009D0215">
        <w:t>轴的直线，天然平行于准线</w:t>
      </w:r>
      <w:r w:rsidRPr="009D0215">
        <w:t xml:space="preserve"> </w:t>
      </w:r>
      <w:r w:rsidRPr="009D0215">
        <w:rPr>
          <w:i/>
          <w:iCs/>
        </w:rPr>
        <w:t>x</w:t>
      </w:r>
      <w:r w:rsidRPr="009D0215">
        <w:t xml:space="preserve"> = -</w:t>
      </w:r>
      <w:r w:rsidRPr="009D0215">
        <w:rPr>
          <w:i/>
          <w:iCs/>
        </w:rPr>
        <w:t>p</w:t>
      </w:r>
      <w:r w:rsidRPr="009D0215">
        <w:t>/2</w:t>
      </w:r>
      <w:r w:rsidRPr="009D0215">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288" w:lineRule="auto" w:before="0" w:after="0"/>
        <w:jc w:val="left"/>
        <w:rPr>
          <w:b/>
          <w:bCs/>
        </w:rPr>
      </w:pPr>
      <w:r w:rsidRPr="009D0215">
        <w:rPr>
          <w:b/>
          <w:bCs/>
        </w:rPr>
        <w:t xml:space="preserve">1. </w:t>
      </w:r>
      <w:r w:rsidRPr="009D0215">
        <w:rPr>
          <w:b/>
          <w:bCs/>
        </w:rPr>
        <w:t>小题（选择题与填空题）：直接</w:t>
      </w:r>
      <w:r w:rsidRPr="009D0215">
        <w:rPr>
          <w:b/>
          <w:bCs/>
        </w:rPr>
        <w:t>“</w:t>
      </w:r>
      <w:r w:rsidRPr="009D0215">
        <w:rPr>
          <w:b/>
          <w:bCs/>
        </w:rPr>
        <w:t>秒杀</w:t>
      </w:r>
      <w:r w:rsidRPr="009D0215">
        <w:rPr>
          <w:b/>
          <w:bCs/>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288" w:lineRule="auto" w:before="0" w:after="0"/>
        <w:jc w:val="left"/>
      </w:pPr>
      <w:r w:rsidRPr="009D0215">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288" w:lineRule="auto" w:before="0" w:after="0"/>
        <w:jc w:val="left"/>
        <w:rPr>
          <w:b/>
          <w:bCs/>
        </w:rPr>
      </w:pPr>
      <w:r w:rsidRPr="009D0215">
        <w:rPr>
          <w:b/>
          <w:bCs/>
        </w:rPr>
        <w:t xml:space="preserve">2. </w:t>
      </w:r>
      <w:r w:rsidRPr="009D0215">
        <w:rPr>
          <w:b/>
          <w:bCs/>
        </w:rPr>
        <w:t>大题（解答题）：不可直接引用，需</w:t>
      </w:r>
      <w:r w:rsidRPr="009D0215">
        <w:rPr>
          <w:b/>
          <w:bCs/>
        </w:rPr>
        <w:t>“</w:t>
      </w:r>
      <w:r w:rsidRPr="009D0215">
        <w:rPr>
          <w:b/>
          <w:bCs/>
        </w:rPr>
        <w:t>合法洗白</w:t>
      </w:r>
      <w:r w:rsidRPr="009D0215">
        <w:rPr>
          <w:b/>
          <w:bCs/>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288" w:lineRule="auto" w:before="0" w:after="0"/>
        <w:jc w:val="left"/>
      </w:pPr>
      <w:r w:rsidRPr="009D0215">
        <w:t>由于现行高中数学教材（人教</w:t>
      </w:r>
      <w:r w:rsidRPr="009D0215">
        <w:t>B</w:t>
      </w:r>
      <w:r w:rsidRPr="009D0215">
        <w:t>版等）仅引入了平面向量的数量积（点乘），并未正式定义外积。因此，若在高考解答题正文中直接写出</w:t>
      </w:r>
      <w:r w:rsidRPr="009D0215">
        <w:t>“</w:t>
      </w:r>
      <w:r w:rsidRPr="009D0215">
        <w:t>由向量叉乘公式可得</w:t>
      </w:r>
      <w:r w:rsidRPr="009D0215">
        <w:t>”</w:t>
      </w:r>
      <w:r w:rsidRPr="009D0215">
        <w:t>，容易被判定为超纲引</w:t>
      </w:r>
      <w:r w:rsidRPr="009D0215">
        <w:lastRenderedPageBreak/>
        <w:t>用而扣除步骤分。若想在大题中利用该公式的便利，必须通过以下两条合规路线进行</w:t>
      </w:r>
      <w:r w:rsidRPr="009D0215">
        <w:t>“</w:t>
      </w:r>
      <w:r w:rsidRPr="009D0215">
        <w:t>洗白</w:t>
      </w:r>
      <w:r w:rsidRPr="009D0215">
        <w:t>”</w:t>
      </w:r>
      <w:r w:rsidRPr="009D0215">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288" w:lineRule="auto" w:before="0" w:after="0"/>
        <w:jc w:val="left"/>
      </w:pPr>
      <w:r w:rsidRPr="009D0215">
        <w:rPr>
          <w:b/>
          <w:bCs/>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288" w:lineRule="auto" w:before="0" w:after="0"/>
        <w:jc w:val="left"/>
      </w:pPr>
      <w:r w:rsidRPr="009D0215">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288" w:lineRule="auto" w:before="0" w:after="0"/>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w:t>
      </w:r>
      <w:r w:rsidRPr="009D0215">
        <w:rPr>
          <w:b/>
          <w:bCs/>
        </w:rPr>
        <w:t>QA</w:t>
      </w:r>
      <w:r w:rsidRPr="009D0215">
        <w:t>||</w:t>
      </w:r>
      <w:r w:rsidRPr="009D0215">
        <w:rPr>
          <w:b/>
          <w:bCs/>
        </w:rPr>
        <w:t>QB</w:t>
      </w:r>
      <w:r w:rsidRPr="009D0215">
        <w:t>| sin</w:t>
      </w:r>
      <w:r w:rsidRPr="009D0215">
        <w:rPr>
          <w:i/>
          <w:iCs/>
        </w:rPr>
        <w:t>θ</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 cos</w:t>
      </w:r>
      <w:r w:rsidRPr="009D0215">
        <w:rPr>
          <w:i/>
          <w:iCs/>
        </w:rPr>
        <w:t>θ</w:t>
      </w:r>
      <w:r w:rsidRPr="009D0215">
        <w:t>)</w:t>
      </w:r>
      <w:r w:rsidRPr="009D0215">
        <w:rPr>
          <w:vertAlign w:val="superscript"/>
        </w:rPr>
        <w:t>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288" w:lineRule="auto" w:before="0" w:after="0"/>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w:t>
      </w:r>
      <w:r w:rsidRPr="009D0215">
        <w:rPr>
          <w:vertAlign w:val="superscript"/>
        </w:rPr>
        <w:t>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288" w:lineRule="auto" w:before="0" w:after="0"/>
        <w:jc w:val="left"/>
      </w:pPr>
      <w:r w:rsidRPr="009D0215">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288" w:lineRule="auto" w:before="0" w:after="0"/>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 (</w:t>
      </w:r>
      <w:r w:rsidRPr="009D0215">
        <w:rPr>
          <w:i/>
          <w:iCs/>
        </w:rPr>
        <w:t>x</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1</w:t>
      </w:r>
      <w:r w:rsidRPr="009D0215">
        <w:rPr>
          <w:vertAlign w:val="superscript"/>
        </w:rPr>
        <w:t>2</w:t>
      </w:r>
      <w:r w:rsidRPr="009D0215">
        <w:t>)(</w:t>
      </w:r>
      <w:r w:rsidRPr="009D0215">
        <w:rPr>
          <w:i/>
          <w:iCs/>
        </w:rPr>
        <w:t>x</w:t>
      </w:r>
      <w:r w:rsidRPr="009D0215">
        <w:rPr>
          <w:vertAlign w:val="subscript"/>
        </w:rPr>
        <w:t>2</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w:t>
      </w:r>
      <w:r w:rsidRPr="009D0215">
        <w:rPr>
          <w:i/>
          <w:iCs/>
        </w:rPr>
        <w:t>x</w:t>
      </w:r>
      <w:r w:rsidRPr="009D0215">
        <w:rPr>
          <w:vertAlign w:val="subscript"/>
        </w:rPr>
        <w:t>1</w:t>
      </w:r>
      <w:r w:rsidRPr="009D0215">
        <w:rPr>
          <w:i/>
          <w:iCs/>
        </w:rPr>
        <w:t>x</w:t>
      </w:r>
      <w:r w:rsidRPr="009D0215">
        <w:rPr>
          <w:vertAlign w:val="subscript"/>
        </w:rPr>
        <w:t>2</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w:t>
      </w:r>
      <w:r w:rsidRPr="009D0215">
        <w:rPr>
          <w:vertAlign w:val="superscript"/>
        </w:rPr>
        <w:t>2</w:t>
      </w:r>
      <w:r w:rsidRPr="009D0215">
        <w:t xml:space="preserve"> ] = 1/2 · |</w:t>
      </w:r>
      <w:r w:rsidRPr="009D0215">
        <w:rPr>
          <w:i/>
          <w:iCs/>
        </w:rPr>
        <w:t>x</w:t>
      </w:r>
      <w:r w:rsidRPr="009D0215">
        <w:rPr>
          <w:vertAlign w:val="subscript"/>
        </w:rPr>
        <w:t>1</w:t>
      </w:r>
      <w:r w:rsidRPr="009D0215">
        <w:rPr>
          <w:i/>
          <w:iCs/>
        </w:rPr>
        <w:t>y</w:t>
      </w:r>
      <w:r w:rsidRPr="009D0215">
        <w:rPr>
          <w:vertAlign w:val="subscript"/>
        </w:rPr>
        <w:t>2</w:t>
      </w:r>
      <w:r w:rsidRPr="009D0215">
        <w:t xml:space="preserve"> - </w:t>
      </w:r>
      <w:r w:rsidRPr="009D0215">
        <w:rPr>
          <w:i/>
          <w:iCs/>
        </w:rPr>
        <w:t>x</w:t>
      </w:r>
      <w:r w:rsidRPr="009D0215">
        <w:rPr>
          <w:vertAlign w:val="subscript"/>
        </w:rPr>
        <w:t>2</w:t>
      </w:r>
      <w:r w:rsidRPr="009D0215">
        <w:rPr>
          <w:i/>
          <w:iCs/>
        </w:rPr>
        <w:t>y</w:t>
      </w:r>
      <w:r w:rsidRPr="009D0215">
        <w:rPr>
          <w:vertAlign w:val="subscript"/>
        </w:rPr>
        <w:t>1</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288" w:lineRule="auto" w:before="0" w:after="0"/>
        <w:jc w:val="left"/>
      </w:pPr>
      <w:r w:rsidRPr="009D0215">
        <w:rPr>
          <w:b/>
          <w:bCs/>
        </w:rPr>
        <w:t>洗白原理：</w:t>
      </w:r>
      <w:r w:rsidRPr="009D0215">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288" w:lineRule="auto" w:before="0" w:after="0"/>
        <w:jc w:val="left"/>
      </w:pPr>
      <w:r w:rsidRPr="009D0215">
        <w:rPr>
          <w:b/>
          <w:bCs/>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288" w:lineRule="auto" w:before="0" w:after="0"/>
        <w:jc w:val="left"/>
      </w:pPr>
      <w:r w:rsidRPr="009D0215">
        <w:t>假装走传统的</w:t>
      </w:r>
      <w:r w:rsidRPr="009D0215">
        <w:t>“</w:t>
      </w:r>
      <w:r w:rsidRPr="009D0215">
        <w:t>底</w:t>
      </w:r>
      <w:r w:rsidRPr="009D0215">
        <w:t xml:space="preserve"> × </w:t>
      </w:r>
      <w:r w:rsidRPr="009D0215">
        <w:t>高</w:t>
      </w:r>
      <w:r w:rsidRPr="009D0215">
        <w:t>”</w:t>
      </w:r>
      <w:r w:rsidRPr="009D0215">
        <w:t>路线。先写出直线</w:t>
      </w:r>
      <w:r w:rsidRPr="009D0215">
        <w:t xml:space="preserve"> </w:t>
      </w:r>
      <w:r w:rsidRPr="009D0215">
        <w:rPr>
          <w:i/>
          <w:iCs/>
        </w:rPr>
        <w:t>AB</w:t>
      </w:r>
      <w:r w:rsidRPr="009D0215">
        <w:t xml:space="preserve"> </w:t>
      </w:r>
      <w:r w:rsidRPr="009D0215">
        <w:t>的方程，再写出顶点</w:t>
      </w:r>
      <w:r w:rsidRPr="009D0215">
        <w:t xml:space="preserve"> </w:t>
      </w:r>
      <w:r w:rsidRPr="009D0215">
        <w:rPr>
          <w:i/>
          <w:iCs/>
        </w:rPr>
        <w:t>Q</w:t>
      </w:r>
      <w:r w:rsidRPr="009D0215">
        <w:t xml:space="preserve"> </w:t>
      </w:r>
      <w:r w:rsidRPr="009D0215">
        <w:t>到直线</w:t>
      </w:r>
      <w:r w:rsidRPr="009D0215">
        <w:t xml:space="preserve"> </w:t>
      </w:r>
      <w:r w:rsidRPr="009D0215">
        <w:rPr>
          <w:i/>
          <w:iCs/>
        </w:rPr>
        <w:t>AB</w:t>
      </w:r>
      <w:r w:rsidRPr="009D0215">
        <w:t xml:space="preserve"> </w:t>
      </w:r>
      <w:r w:rsidRPr="009D0215">
        <w:t>的距离</w:t>
      </w:r>
      <w:r w:rsidRPr="009D0215">
        <w:t xml:space="preserve"> </w:t>
      </w:r>
      <w:r w:rsidRPr="009D0215">
        <w:rPr>
          <w:i/>
          <w:iCs/>
        </w:rPr>
        <w:t>d</w:t>
      </w:r>
      <w:r w:rsidRPr="009D0215">
        <w:t xml:space="preserve"> </w:t>
      </w:r>
      <w:r w:rsidRPr="009D0215">
        <w:t>的代数式。在计算</w:t>
      </w:r>
      <w:r w:rsidRPr="009D0215">
        <w:t xml:space="preserve"> </w:t>
      </w:r>
      <w:r w:rsidRPr="009D0215">
        <w:rPr>
          <w:i/>
          <w:iCs/>
        </w:rPr>
        <w:t>S</w:t>
      </w:r>
      <w:r w:rsidRPr="009D0215">
        <w:t xml:space="preserve"> = 1/2 · |</w:t>
      </w:r>
      <w:r w:rsidRPr="009D0215">
        <w:rPr>
          <w:i/>
          <w:iCs/>
        </w:rPr>
        <w:t>AB</w:t>
      </w:r>
      <w:r w:rsidRPr="009D0215">
        <w:t xml:space="preserve">| · </w:t>
      </w:r>
      <w:r w:rsidRPr="009D0215">
        <w:rPr>
          <w:i/>
          <w:iCs/>
        </w:rPr>
        <w:t>d</w:t>
      </w:r>
      <w:r w:rsidRPr="009D0215">
        <w:t xml:space="preserve"> </w:t>
      </w:r>
      <w:r w:rsidRPr="009D0215">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288" w:lineRule="auto" w:before="0" w:after="0"/>
        <w:jc w:val="left"/>
        <w:rPr>
          <w:b/>
          <w:bCs/>
        </w:rPr>
      </w:pPr>
      <w:r w:rsidRPr="009D0215">
        <w:rPr>
          <w:b/>
          <w:bCs/>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288" w:lineRule="auto" w:before="0" w:after="0"/>
              <w:jc w:val="left"/>
              <w:rPr>
                <w:b/>
                <w:bCs/>
              </w:rPr>
            </w:pPr>
            <w:r w:rsidRPr="009D0215">
              <w:rPr>
                <w:b/>
                <w:bCs/>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288" w:lineRule="auto" w:before="0" w:after="0"/>
              <w:jc w:val="left"/>
              <w:rPr>
                <w:b/>
                <w:bCs/>
              </w:rPr>
            </w:pPr>
            <w:r w:rsidRPr="009D0215">
              <w:rPr>
                <w:b/>
                <w:bCs/>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288" w:lineRule="auto" w:before="0" w:after="0"/>
              <w:jc w:val="left"/>
              <w:rPr>
                <w:b/>
                <w:bCs/>
              </w:rPr>
            </w:pPr>
            <w:r w:rsidRPr="009D0215">
              <w:rPr>
                <w:b/>
                <w:bCs/>
              </w:rPr>
              <w:t>核心代数优势与应用场景</w:t>
            </w:r>
          </w:p>
          <w:p w14:paraId="3F02CE65" w14:textId="77777777" w:rsidR="009D0215" w:rsidRPr="009D0215" w:rsidRDefault="009D0215" w:rsidP="009D0215">
            <w:pPr>
              <w:spacing w:line="288" w:lineRule="auto" w:before="0" w:after="0"/>
              <w:jc w:val="left"/>
              <w:rPr>
                <w:b/>
                <w:bCs/>
              </w:rPr>
            </w:pPr>
            <w:r w:rsidRPr="009D0215">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288" w:lineRule="auto" w:before="0" w:after="0"/>
              <w:jc w:val="left"/>
            </w:pPr>
            <w:r w:rsidRPr="009D0215">
              <w:rPr>
                <w:b/>
                <w:bCs/>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288" w:lineRule="auto" w:before="0" w:after="0"/>
              <w:jc w:val="left"/>
            </w:pPr>
            <w:r w:rsidRPr="009D0215">
              <w:rPr>
                <w:b/>
                <w:bCs/>
              </w:rPr>
              <w:t>设线法之</w:t>
            </w:r>
            <w:r w:rsidRPr="009D0215">
              <w:rPr>
                <w:b/>
                <w:bCs/>
              </w:rPr>
              <w:t>“</w:t>
            </w:r>
            <w:r w:rsidRPr="009D0215">
              <w:rPr>
                <w:b/>
                <w:bCs/>
              </w:rPr>
              <w:t>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w:t>
            </w:r>
          </w:p>
          <w:p w14:paraId="1E03D9D3" w14:textId="77777777" w:rsidR="009D0215" w:rsidRPr="009D0215" w:rsidRDefault="009D0215" w:rsidP="009D0215">
            <w:pPr>
              <w:spacing w:line="288" w:lineRule="auto" w:before="0" w:after="0"/>
              <w:jc w:val="left"/>
            </w:pPr>
            <w:r w:rsidRPr="009D0215">
              <w:t>（又称：横截式方程法）</w:t>
            </w:r>
          </w:p>
          <w:p w14:paraId="14C8403B" w14:textId="77777777" w:rsidR="009D0215" w:rsidRPr="009D0215" w:rsidRDefault="009D0215" w:rsidP="009D0215">
            <w:pPr>
              <w:spacing w:line="288" w:lineRule="auto" w:before="0" w:after="0"/>
              <w:jc w:val="left"/>
            </w:pPr>
            <w:r w:rsidRPr="009D0215">
              <w:t>形式：</w:t>
            </w:r>
            <w:r w:rsidRPr="009D0215">
              <w:rPr>
                <w:i/>
                <w:iCs/>
              </w:rPr>
              <w:t>x</w:t>
            </w:r>
            <w:r w:rsidRPr="009D0215">
              <w:t xml:space="preserve"> = </w:t>
            </w:r>
            <w:r w:rsidRPr="009D0215">
              <w:rPr>
                <w:i/>
                <w:iCs/>
              </w:rPr>
              <w:t>my</w:t>
            </w:r>
            <w:r w:rsidRPr="009D0215">
              <w:t xml:space="preserve"> + </w:t>
            </w:r>
            <w:r w:rsidRPr="009D0215">
              <w:rPr>
                <w:i/>
                <w:iCs/>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288" w:lineRule="auto" w:before="0" w:after="0"/>
              <w:jc w:val="left"/>
            </w:pPr>
            <w:r w:rsidRPr="009D0215">
              <w:t>天然兼容</w:t>
            </w:r>
            <w:r w:rsidRPr="009D0215">
              <w:t>“</w:t>
            </w:r>
            <w:r w:rsidRPr="009D0215">
              <w:t>斜率不存在</w:t>
            </w:r>
            <w:r w:rsidRPr="009D0215">
              <w:t>”</w:t>
            </w:r>
            <w:r w:rsidRPr="009D0215">
              <w:t>的垂直直线，免去了大题开篇繁琐的分类讨论。联立后得到关于</w:t>
            </w:r>
            <w:r w:rsidRPr="009D0215">
              <w:t xml:space="preserve"> </w:t>
            </w:r>
            <w:r w:rsidRPr="009D0215">
              <w:rPr>
                <w:i/>
                <w:iCs/>
              </w:rPr>
              <w:t>y</w:t>
            </w:r>
            <w:r w:rsidRPr="009D0215">
              <w:t xml:space="preserve"> </w:t>
            </w:r>
            <w:r w:rsidRPr="009D0215">
              <w:t>的方程，在抛物线或焦点在</w:t>
            </w:r>
            <w:r w:rsidRPr="009D0215">
              <w:t xml:space="preserve"> </w:t>
            </w:r>
            <w:r w:rsidRPr="009D0215">
              <w:rPr>
                <w:i/>
                <w:iCs/>
              </w:rPr>
              <w:t>x</w:t>
            </w:r>
            <w:r w:rsidRPr="009D0215">
              <w:t xml:space="preserve"> </w:t>
            </w:r>
            <w:r w:rsidRPr="009D0215">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288" w:lineRule="auto"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288" w:lineRule="auto" w:before="0" w:after="0"/>
              <w:jc w:val="left"/>
            </w:pPr>
            <w:r w:rsidRPr="009D0215">
              <w:t>设点法</w:t>
            </w:r>
          </w:p>
          <w:p w14:paraId="4EA3F836" w14:textId="77777777" w:rsidR="009D0215" w:rsidRPr="009D0215" w:rsidRDefault="009D0215" w:rsidP="009D0215">
            <w:pPr>
              <w:spacing w:line="288" w:lineRule="auto" w:before="0" w:after="0"/>
              <w:jc w:val="left"/>
            </w:pPr>
            <w:r w:rsidRPr="009D0215">
              <w:t>（又称：坐标参数法</w:t>
            </w:r>
            <w:r w:rsidRPr="009D0215">
              <w:t xml:space="preserve"> / </w:t>
            </w:r>
            <w:r w:rsidRPr="009D0215">
              <w:t>以点代</w:t>
            </w:r>
            <w:r w:rsidRPr="009D0215">
              <w:lastRenderedPageBreak/>
              <w:t>线）</w:t>
            </w:r>
          </w:p>
          <w:p w14:paraId="03761E37" w14:textId="77777777" w:rsidR="009D0215" w:rsidRPr="009D0215" w:rsidRDefault="009D0215" w:rsidP="009D0215">
            <w:pPr>
              <w:spacing w:line="288" w:lineRule="auto" w:before="0" w:after="0"/>
              <w:jc w:val="left"/>
            </w:pPr>
            <w:r w:rsidRPr="009D0215">
              <w:t>形式：直接设出</w:t>
            </w:r>
            <w:r w:rsidRPr="009D0215">
              <w:t xml:space="preserve"> </w:t>
            </w:r>
            <w:r w:rsidRPr="009D0215">
              <w:rPr>
                <w:i/>
                <w:iCs/>
              </w:rPr>
              <w:t>A</w:t>
            </w:r>
            <w:r w:rsidRPr="009D0215">
              <w:t>(</w:t>
            </w:r>
            <w:r w:rsidRPr="009D0215">
              <w:rPr>
                <w:i/>
                <w:iCs/>
              </w:rPr>
              <w:t>x</w:t>
            </w:r>
            <w:r w:rsidRPr="009D0215">
              <w:rPr>
                <w:vertAlign w:val="subscript"/>
              </w:rPr>
              <w:t>1</w:t>
            </w:r>
            <w:r w:rsidRPr="009D0215">
              <w:t>,</w:t>
            </w:r>
            <w:r w:rsidRPr="009D0215">
              <w:rPr>
                <w:i/>
                <w:iCs/>
              </w:rPr>
              <w:t>y</w:t>
            </w:r>
            <w:r w:rsidRPr="009D0215">
              <w:rPr>
                <w:vertAlign w:val="subscript"/>
              </w:rPr>
              <w:t>1</w:t>
            </w:r>
            <w:r w:rsidRPr="009D0215">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288" w:lineRule="auto" w:before="0" w:after="0"/>
              <w:jc w:val="left"/>
            </w:pPr>
            <w:r w:rsidRPr="009D0215">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288" w:lineRule="auto" w:before="0" w:after="0"/>
              <w:jc w:val="left"/>
            </w:pPr>
            <w:r w:rsidRPr="009D0215">
              <w:rPr>
                <w:b/>
                <w:bCs/>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288" w:lineRule="auto" w:before="0" w:after="0"/>
              <w:jc w:val="left"/>
            </w:pPr>
            <w:r w:rsidRPr="009D0215">
              <w:rPr>
                <w:b/>
                <w:bCs/>
              </w:rPr>
              <w:t>韦达定理法</w:t>
            </w:r>
          </w:p>
          <w:p w14:paraId="39C10768" w14:textId="77777777" w:rsidR="009D0215" w:rsidRPr="009D0215" w:rsidRDefault="009D0215" w:rsidP="009D0215">
            <w:pPr>
              <w:spacing w:line="288" w:lineRule="auto" w:before="0" w:after="0"/>
              <w:jc w:val="left"/>
            </w:pPr>
            <w:r w:rsidRPr="009D0215">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288" w:lineRule="auto" w:before="0" w:after="0"/>
              <w:jc w:val="left"/>
            </w:pPr>
            <w:r w:rsidRPr="009D0215">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288" w:lineRule="auto"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288" w:lineRule="auto" w:before="0" w:after="0"/>
              <w:jc w:val="left"/>
            </w:pPr>
            <w:r w:rsidRPr="009D0215">
              <w:t>整体思想（整体代换）</w:t>
            </w:r>
          </w:p>
          <w:p w14:paraId="04AF60E6" w14:textId="77777777" w:rsidR="009D0215" w:rsidRPr="009D0215" w:rsidRDefault="009D0215" w:rsidP="009D0215">
            <w:pPr>
              <w:spacing w:line="288" w:lineRule="auto" w:before="0" w:after="0"/>
              <w:jc w:val="left"/>
            </w:pPr>
            <w:r w:rsidRPr="009D0215">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288" w:lineRule="auto" w:before="0" w:after="0"/>
              <w:jc w:val="left"/>
            </w:pPr>
            <w:r w:rsidRPr="009D0215">
              <w:t>引入大量交点字母与参数，但始终不真正求解出交点的精确坐标。通过将目标代数式（如本题中的纵坐标差</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288" w:lineRule="auto" w:before="0" w:after="0"/>
      </w:pPr>
      <w:r>
        <w:t>值得注意的是抛物线的性质远不止这些，上述所列大多数是在区域模拟考试及高考中经常出现的</w:t>
      </w:r>
      <w:r>
        <w:t>.</w:t>
      </w:r>
      <w:r>
        <w:t>众所周知，以阿基米德三角形为背景的直线的定点、三角形的面积、轨迹、最值等相关问题是高考和模拟考考查的热点，同时也是难点</w:t>
      </w:r>
      <w:r>
        <w:t>.</w:t>
      </w:r>
      <w:r>
        <w:t>纸上得来终觉浅，接下来我们不妨从多个视角去赏析一道高考题，以进一步体会阿基米德三角形的相关性质</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798C10" w14:textId="77777777" w:rsidR="00EF035E" w:rsidRPr="00043B54" w:rsidRDefault="004878A5">
      <w:pPr>
        <w:spacing w:line="288" w:lineRule="auto" w:before="0" w:after="0"/>
        <w:jc w:val="left"/>
      </w:pPr>
      <w:r>
        <w:rPr>
          <w:rFonts w:eastAsia="宋体"/>
          <w:noProof/>
          <w:kern w:val="0"/>
          <w:sz w:val="21"/>
          <w:szCs w:val="21"/>
        </w:rPr>
        <w:lastRenderedPageBreak/>
        <w:drawing>
          <wp:inline distT="0" distB="0" distL="0" distR="0" wp14:anchorId="5288EC78" wp14:editId="69E49BEC">
            <wp:extent cx="3600000" cy="924412"/>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2.8.5 </w:t>
      </w:r>
      <w:r>
        <w:rPr>
          <w:b/>
          <w:sz w:val="21"/>
          <w:szCs w:val="21"/>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1"/>
          <w:szCs w:val="21"/>
        </w:rPr>
        <w:spacing w:before="0" w:after="0" w:line="288" w:lineRule="auto"/>
        <w:jc w:val="left"/>
      </w:pPr>
      <w:r>
        <w:rPr>
          <w:rFonts w:ascii="Times New Roman" w:hAnsi="Times New Roman" w:eastAsia="宋体"/>
          <w:sz w:val="21"/>
          <w:szCs w:val="21"/>
          <w:b/>
          <w:bCs/>
          <w:shd w:val="clear" w:color="auto" w:fill="C9C9C9"/>
        </w:rPr>
        <w:t xml:space="preserve">257．（简单·保60%·卡壳看答案）</w:t>
      </w:r>
      <w:r>
        <w:rPr>
          <w:rFonts w:ascii="Times New Roman" w:hAnsi="Times New Roman" w:eastAsia="宋体"/>
          <w:sz w:val="21"/>
          <w:szCs w:val="21"/>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1"/>
          <w:szCs w:val="21"/>
        </w:rPr>
        <w:t>上一点</w:t>
      </w:r>
      <m:oMath>
        <m:r>
          <w:rPr>
            <w:rFonts w:ascii="Times New Roman" w:eastAsia="宋体" w:hAnsi="Times New Roman" w:cs="Cambria Math"/>
            <w:sz w:val="21"/>
            <w:szCs w:val="21"/>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o</m:t>
                </m:r>
              </m:sub>
            </m:sSub>
            <m:r>
              <w:rPr>
                <w:rFonts w:ascii="Times New Roman" w:eastAsia="宋体" w:hAnsi="Times New Roman" w:cs="Cambria Math"/>
                <w:sz w:val="21"/>
                <w:szCs w:val="21"/>
              </w:rPr>
              <m:t>,</m:t>
            </m:r>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o</m:t>
                </m:r>
              </m:sub>
            </m:sSub>
          </m:e>
        </m:d>
      </m:oMath>
      <w:r>
        <w:rPr>
          <w:rFonts w:ascii="Times New Roman" w:hAnsi="Times New Roman" w:eastAsia="宋体"/>
          <w:sz w:val="21"/>
          <w:szCs w:val="21"/>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1"/>
          <w:szCs w:val="21"/>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1"/>
          <w:szCs w:val="21"/>
        </w:rPr>
        <w:t>作椭圆的切线</w:t>
      </w:r>
      <m:oMath>
        <m:r>
          <w:rPr>
            <w:rFonts w:ascii="Times New Roman" w:eastAsia="宋体" w:hAnsi="Times New Roman" w:cs="Cambria Math"/>
            <w:sz w:val="21"/>
            <w:szCs w:val="21"/>
          </w:rPr>
          <m:t>l</m:t>
        </m:r>
      </m:oMath>
      <w:r>
        <w:rPr>
          <w:rFonts w:ascii="Times New Roman" w:hAnsi="Times New Roman" w:eastAsia="宋体"/>
          <w:sz w:val="21"/>
          <w:szCs w:val="21"/>
        </w:rPr>
        <w:t>，则过</w:t>
      </w:r>
      <m:oMath>
        <m:r>
          <w:rPr>
            <w:rFonts w:ascii="Times New Roman" w:eastAsia="宋体" w:hAnsi="Times New Roman" w:cs="Cambria Math"/>
            <w:sz w:val="21"/>
            <w:szCs w:val="21"/>
          </w:rPr>
          <m:t>A</m:t>
        </m:r>
      </m:oMath>
      <w:r>
        <w:rPr>
          <w:rFonts w:ascii="Times New Roman" w:hAnsi="Times New Roman" w:eastAsia="宋体"/>
          <w:sz w:val="21"/>
          <w:szCs w:val="21"/>
        </w:rPr>
        <w:t>点且与直线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垂直的直线方程为（</w:t>
      </w:r>
      <w:r>
        <w:rPr>
          <w:rFonts w:ascii="Times New Roman" w:hAnsi="Times New Roman" w:eastAsia="宋体"/>
          <w:sz w:val="21"/>
          <w:szCs w:val="21"/>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1"/>
          <w:szCs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
          <w:rPr>
            <w:rFonts w:ascii="Times New Roman" w:eastAsia="宋体" w:hAnsi="Times New Roman" w:cs="Cambria Math"/>
            <w:sz w:val="21"/>
            <w:szCs w:val="21"/>
          </w:rPr>
          <m:t>x-y-3=0</m:t>
        </m:r>
      </m:oMath>
      <w:r>
        <w:rPr>
          <w:rFonts w:ascii="Times New Roman" w:hAnsi="Times New Roman" w:eastAsia="宋体"/>
          <w:sz w:val="21"/>
          <w:szCs w:val="21"/>
        </w:rPr>
        <w:tab/>
        <w:t>B</w:t>
      </w:r>
      <w:r>
        <w:rPr>
          <w:rFonts w:ascii="Times New Roman" w:hAnsi="Times New Roman" w:eastAsia="宋体"/>
          <w:sz w:val="21"/>
          <w:szCs w:val="21"/>
        </w:rPr>
        <w:t>．</w:t>
      </w:r>
      <m:oMath>
        <m:r>
          <w:rPr>
            <w:rFonts w:ascii="Times New Roman" w:eastAsia="宋体" w:hAnsi="Times New Roman" w:cs="Cambria Math"/>
            <w:sz w:val="21"/>
            <w:szCs w:val="21"/>
          </w:rPr>
          <m:t>x+y-2=0</m:t>
        </m:r>
      </m:oMath>
      <w:r>
        <w:rPr>
          <w:rFonts w:ascii="Times New Roman" w:hAnsi="Times New Roman" w:eastAsia="宋体"/>
          <w:sz w:val="21"/>
          <w:szCs w:val="21"/>
        </w:rPr>
        <w:t>；</w:t>
      </w:r>
      <w:r>
        <w:rPr>
          <w:rFonts w:ascii="Times New Roman" w:hAnsi="Times New Roman" w:eastAsia="宋体"/>
          <w:sz w:val="21"/>
          <w:szCs w:val="21"/>
        </w:rPr>
        <w:t>C</w:t>
      </w:r>
      <w:r>
        <w:rPr>
          <w:rFonts w:ascii="Times New Roman" w:hAnsi="Times New Roman" w:eastAsia="宋体"/>
          <w:sz w:val="21"/>
          <w:szCs w:val="21"/>
        </w:rPr>
        <w:t>．</w:t>
      </w:r>
      <m:oMath>
        <m:r>
          <w:rPr>
            <w:rFonts w:ascii="Times New Roman" w:eastAsia="宋体" w:hAnsi="Times New Roman" w:cs="Cambria Math"/>
            <w:sz w:val="21"/>
            <w:szCs w:val="21"/>
          </w:rPr>
          <m:t>2x+3y-3=0</m:t>
        </m:r>
      </m:oMath>
      <w:r>
        <w:rPr>
          <w:rFonts w:ascii="Times New Roman" w:hAnsi="Times New Roman" w:eastAsia="宋体"/>
          <w:sz w:val="21"/>
          <w:szCs w:val="21"/>
        </w:rPr>
        <w:tab/>
      </w:r>
      <w:r>
        <w:rPr>
          <w:rFonts w:ascii="Times New Roman" w:hAnsi="Times New Roman" w:eastAsia="宋体"/>
          <w:sz w:val="21"/>
          <w:szCs w:val="21"/>
        </w:rPr>
        <w:t>；</w:t>
      </w:r>
      <w:r>
        <w:rPr>
          <w:rFonts w:ascii="Times New Roman" w:hAnsi="Times New Roman" w:eastAsia="宋体"/>
          <w:sz w:val="21"/>
          <w:szCs w:val="21"/>
        </w:rPr>
        <w:t>D</w:t>
      </w:r>
      <w:r>
        <w:rPr>
          <w:rFonts w:ascii="Times New Roman" w:hAnsi="Times New Roman" w:eastAsia="宋体"/>
          <w:sz w:val="21"/>
          <w:szCs w:val="21"/>
        </w:rPr>
        <w:t>．</w:t>
      </w:r>
      <m:oMath>
        <m:r>
          <w:rPr>
            <w:rFonts w:ascii="Times New Roman" w:eastAsia="宋体" w:hAnsi="Times New Roman" w:cs="Cambria Math"/>
            <w:sz w:val="21"/>
            <w:szCs w:val="21"/>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根据题中所给的结论，求出过</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1"/>
          <w:szCs w:val="21"/>
        </w:rPr>
        <w:t>的切线方程，进而可以求出切线的斜率，利用互相垂直的直线之间斜率的关系求出过</w:t>
      </w:r>
      <m:oMath>
        <m:r>
          <w:rPr>
            <w:rFonts w:ascii="Times New Roman" w:eastAsia="宋体" w:hAnsi="Times New Roman" w:cs="Cambria Math"/>
            <w:sz w:val="21"/>
            <w:szCs w:val="21"/>
          </w:rPr>
          <m:t>A</m:t>
        </m:r>
      </m:oMath>
      <w:r>
        <w:rPr>
          <w:rFonts w:ascii="Times New Roman" w:hAnsi="Times New Roman" w:eastAsia="宋体"/>
          <w:sz w:val="21"/>
          <w:szCs w:val="21"/>
        </w:rPr>
        <w:t>点且与直线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垂直的直线的斜率，最后求出直线方程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1"/>
          <w:szCs w:val="21"/>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1"/>
          <w:szCs w:val="21"/>
        </w:rPr>
        <w:t>的切线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f>
          <m:fPr>
            <m:ctrlPr>
              <w:rPr>
                <w:rFonts w:ascii="Cambria Math" w:hAnsi="Cambria Math"/>
              </w:rPr>
            </m:ctrlPr>
          </m:fPr>
          <m:num>
            <m:r>
              <w:rPr>
                <w:rFonts w:ascii="Times New Roman" w:eastAsia="宋体" w:hAnsi="Times New Roman" w:cs="Cambria Math"/>
                <w:sz w:val="21"/>
                <w:szCs w:val="21"/>
              </w:rPr>
              <m:t>3x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sz w:val="21"/>
                    <w:szCs w:val="21"/>
                  </w:rPr>
                  <m:t>-y</m:t>
                </m:r>
              </m:e>
            </m:d>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x-y-4=0</m:t>
        </m:r>
      </m:oMath>
      <w:r>
        <w:rPr>
          <w:rFonts w:ascii="Times New Roman" w:hAnsi="Times New Roman" w:eastAsia="宋体"/>
          <w:sz w:val="21"/>
          <w:szCs w:val="21"/>
        </w:rPr>
        <w:t>，切线</w:t>
      </w:r>
      <m:oMath>
        <m:r>
          <w:rPr>
            <w:rFonts w:ascii="Times New Roman" w:eastAsia="宋体" w:hAnsi="Times New Roman" w:cs="Cambria Math"/>
            <w:sz w:val="21"/>
            <w:szCs w:val="21"/>
          </w:rPr>
          <m:t>l</m:t>
        </m:r>
      </m:oMath>
      <w:r>
        <w:rPr>
          <w:rFonts w:ascii="Times New Roman" w:hAnsi="Times New Roman" w:eastAsia="宋体"/>
          <w:sz w:val="21"/>
          <w:szCs w:val="21"/>
        </w:rPr>
        <w:t>的斜率为</w:t>
      </w:r>
      <m:oMath>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垂直的直线的斜率为</w:t>
      </w:r>
      <m:oMath>
        <m:r>
          <w:rPr>
            <w:rFonts w:ascii="Times New Roman" w:eastAsia="宋体" w:hAnsi="Times New Roman" w:cs="Cambria Math"/>
            <w:sz w:val="21"/>
            <w:szCs w:val="21"/>
          </w:rPr>
          <m:t>-1</m:t>
        </m:r>
      </m:oMath>
      <w:r>
        <w:rPr>
          <w:rFonts w:ascii="Times New Roman" w:hAnsi="Times New Roman" w:eastAsia="宋体"/>
          <w:sz w:val="21"/>
          <w:szCs w:val="21"/>
        </w:rPr>
        <w:t>，过</w:t>
      </w:r>
      <m:oMath>
        <m:r>
          <w:rPr>
            <w:rFonts w:ascii="Times New Roman" w:eastAsia="宋体" w:hAnsi="Times New Roman" w:cs="Cambria Math"/>
            <w:sz w:val="21"/>
            <w:szCs w:val="21"/>
          </w:rPr>
          <m:t>A</m:t>
        </m:r>
      </m:oMath>
      <w:r>
        <w:rPr>
          <w:rFonts w:ascii="Times New Roman" w:hAnsi="Times New Roman" w:eastAsia="宋体"/>
          <w:sz w:val="21"/>
          <w:szCs w:val="21"/>
        </w:rPr>
        <w:t>点且与直线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垂直的直线方程为</w:t>
      </w:r>
      <m:oMath>
        <m:r>
          <w:rPr>
            <w:rFonts w:ascii="Times New Roman" w:eastAsia="宋体" w:hAnsi="Times New Roman" w:cs="Cambria Math"/>
            <w:sz w:val="21"/>
            <w:szCs w:val="21"/>
          </w:rPr>
          <m:t>y+1=-</m:t>
        </m:r>
        <m:d>
          <m:dPr>
            <m:ctrlPr>
              <w:rPr>
                <w:rFonts w:ascii="Cambria Math" w:hAnsi="Cambria Math"/>
              </w:rPr>
            </m:ctrlPr>
          </m:dPr>
          <m:e>
            <m:r>
              <w:rPr>
                <w:rFonts w:ascii="Times New Roman" w:eastAsia="宋体" w:hAnsi="Times New Roman" w:cs="Cambria Math"/>
                <w:sz w:val="21"/>
                <w:szCs w:val="21"/>
              </w:rPr>
              <m:t>x-3</m:t>
            </m:r>
          </m:e>
        </m:d>
      </m:oMath>
      <w:r>
        <w:rPr>
          <w:rFonts w:ascii="Times New Roman" w:hAnsi="Times New Roman" w:eastAsia="宋体"/>
          <w:sz w:val="21"/>
          <w:szCs w:val="21"/>
        </w:rPr>
        <w:t>，即</w:t>
      </w:r>
      <m:oMath>
        <m:r>
          <w:rPr>
            <w:rFonts w:ascii="Times New Roman" w:eastAsia="宋体" w:hAnsi="Times New Roman" w:cs="Cambria Math"/>
            <w:sz w:val="21"/>
            <w:szCs w:val="21"/>
          </w:rPr>
          <m:t>x+y-2=0</m:t>
        </m:r>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本题考查了求过点与已知直线垂直的直线方程，考查了数学阅读能力，属于基础题</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258．（中档·保80%·卡壳看答案）</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处的切线方程；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0ED0A7"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是双曲线外一点，过</w:t>
      </w:r>
      <w:r>
        <w:rPr>
          <w:rFonts w:ascii="Times New Roman" w:hAnsi="Times New Roman" w:eastAsia="宋体"/>
          <w:sz w:val="21"/>
          <w:szCs w:val="21"/>
          <w:i/>
        </w:rPr>
        <w:t>P</w:t>
      </w:r>
      <w:r>
        <w:rPr>
          <w:rFonts w:ascii="Times New Roman" w:hAnsi="Times New Roman" w:eastAsia="宋体"/>
          <w:sz w:val="21"/>
          <w:szCs w:val="21"/>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的两条切线</w:t>
      </w:r>
      <m:oMath>
        <m:r>
          <w:rPr>
            <w:rFonts w:ascii="Cambria Math" w:hAnsi="Cambria Math" w:cs="Cambria Math"/>
          </w:rPr>
          <m:t>PA,PB</m:t>
        </m:r>
      </m:oMath>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为切点，求直线</w:t>
      </w:r>
      <w:r>
        <w:rPr>
          <w:rFonts w:ascii="Times New Roman" w:hAnsi="Times New Roman" w:eastAsia="宋体"/>
          <w:sz w:val="21"/>
          <w:szCs w:val="21"/>
          <w:i/>
        </w:rPr>
        <w:t>AB</w:t>
      </w:r>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w:t>
      </w:r>
      <w:r>
        <w:rPr>
          <w:rFonts w:ascii="Times New Roman" w:hAnsi="Times New Roman" w:eastAsia="宋体"/>
          <w:sz w:val="21"/>
          <w:szCs w:val="21"/>
          <w:shd w:val="clear" w:color="auto" w:fill="C9C9C9"/>
        </w:rPr>
        <w:t>1</w:t>
      </w:r>
      <w:r>
        <w:rPr>
          <w:rFonts w:ascii="Times New Roman" w:hAnsi="Times New Roman" w:eastAsia="宋体"/>
          <w:sz w:val="21"/>
          <w:szCs w:val="21"/>
          <w:shd w:val="clear" w:color="auto" w:fill="C9C9C9"/>
        </w:rPr>
        <w:t>)</w:t>
      </w:r>
      <m:oMath>
        <m:r>
          <w:rPr>
            <w:rFonts w:ascii="Cambria Math" w:hAnsi="Cambria Math" w:cs="Cambria Math"/>
            <w:shd w:val="clear" w:color="auto" w:fill="C9C9C9"/>
          </w:rPr>
          <m:t>2x-y-</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=0</m:t>
        </m:r>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w:t>
      </w:r>
      <w:r>
        <w:rPr>
          <w:rFonts w:ascii="Times New Roman" w:hAnsi="Times New Roman" w:eastAsia="宋体"/>
          <w:sz w:val="21"/>
          <w:szCs w:val="21"/>
          <w:shd w:val="clear" w:color="auto" w:fill="C9C9C9"/>
        </w:rPr>
        <w:t>2</w:t>
      </w:r>
      <w:r>
        <w:rPr>
          <w:rFonts w:ascii="Times New Roman" w:hAnsi="Times New Roman" w:eastAsia="宋体"/>
          <w:sz w:val="21"/>
          <w:szCs w:val="21"/>
          <w:shd w:val="clear" w:color="auto" w:fill="C9C9C9"/>
        </w:rPr>
        <w:t>)</w:t>
      </w:r>
      <m:oMath>
        <m:r>
          <w:rPr>
            <w:rFonts w:ascii="Cambria Math" w:hAnsi="Cambria Math" w:cs="Cambria Math"/>
            <w:shd w:val="clear" w:color="auto" w:fill="C9C9C9"/>
          </w:rPr>
          <m:t>2x-y-2=0</m:t>
        </m:r>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288" w:lineRule="auto"/>
        <w:jc w:val="left"/>
      </w:pPr>
      <w:r>
        <w:rPr>
          <w:rFonts w:ascii="Times New Roman" w:hAnsi="Times New Roman" w:eastAsia="宋体"/>
          <w:sz w:val="21"/>
          <w:szCs w:val="21"/>
        </w:rPr>
        <w:lastRenderedPageBreak/>
        <w:t>(</w:t>
      </w:r>
      <w:r>
        <w:rPr>
          <w:rFonts w:ascii="Times New Roman" w:hAnsi="Times New Roman" w:eastAsia="宋体"/>
          <w:sz w:val="21"/>
          <w:szCs w:val="21"/>
        </w:rPr>
        <w:t>2</w:t>
      </w:r>
      <w:r>
        <w:rPr>
          <w:rFonts w:ascii="Times New Roman" w:hAnsi="Times New Roman" w:eastAsia="宋体"/>
          <w:sz w:val="21"/>
          <w:szCs w:val="21"/>
        </w:rPr>
        <w:t>)根据题意，分别表示出直线</w:t>
      </w:r>
      <m:oMath>
        <m:r>
          <w:rPr>
            <w:rFonts w:ascii="Cambria Math" w:hAnsi="Cambria Math" w:cs="Cambria Math"/>
          </w:rPr>
          <m:t>PA,PB</m:t>
        </m:r>
      </m:oMath>
      <w:r>
        <w:rPr>
          <w:rFonts w:ascii="Times New Roman" w:hAnsi="Times New Roman" w:eastAsia="宋体"/>
          <w:sz w:val="21"/>
          <w:szCs w:val="21"/>
        </w:rPr>
        <w:t>的方程，再将点</w:t>
      </w:r>
      <m:oMath>
        <m:r>
          <w:rPr>
            <w:rFonts w:ascii="Cambria Math" w:hAnsi="Cambria Math" w:cs="Cambria Math"/>
          </w:rPr>
          <m:t>P</m:t>
        </m:r>
      </m:oMath>
      <w:r>
        <w:rPr>
          <w:rFonts w:ascii="Times New Roman" w:hAnsi="Times New Roman" w:eastAsia="宋体"/>
          <w:sz w:val="21"/>
          <w:szCs w:val="21"/>
        </w:rPr>
        <w:t>的坐标代入计算，即可得到结果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1"/>
          <w:szCs w:val="21"/>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288" w:lineRule="auto"/>
        <w:jc w:val="left"/>
      </w:pPr>
      <w:r>
        <w:rPr>
          <w:rFonts w:ascii="Times New Roman" w:hAnsi="Times New Roman" w:eastAsia="宋体"/>
          <w:sz w:val="21"/>
          <w:szCs w:val="21"/>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1"/>
          <w:szCs w:val="21"/>
        </w:rPr>
        <w:t>，</w:t>
      </w:r>
      <w:r>
        <w:rPr>
          <w:rFonts w:ascii="Times New Roman" w:hAnsi="Times New Roman" w:eastAsia="宋体"/>
          <w:sz w:val="21"/>
          <w:szCs w:val="21"/>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288" w:lineRule="auto"/>
        <w:jc w:val="left"/>
      </w:pPr>
      <w:r>
        <w:rPr>
          <w:rFonts w:ascii="Times New Roman" w:hAnsi="Times New Roman" w:eastAsia="宋体"/>
          <w:sz w:val="21"/>
          <w:szCs w:val="21"/>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，即</w:t>
      </w:r>
      <m:oMath>
        <m:r>
          <w:rPr>
            <w:rFonts w:ascii="Cambria Math" w:hAnsi="Cambria Math" w:cs="Cambria Math"/>
          </w:rPr>
          <m:t>2x-y-2=0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2.8.6 </w:t>
      </w:r>
      <w:r>
        <w:rPr>
          <w:b/>
          <w:sz w:val="21"/>
          <w:szCs w:val="21"/>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259．（中档·保80%·卡壳看答案）</w:t>
      </w:r>
      <w:r>
        <w:rPr>
          <w:rFonts w:ascii="Times New Roman" w:hAnsi="Times New Roman" w:eastAsia="宋体"/>
          <w:sz w:val="21"/>
          <w:szCs w:val="21"/>
        </w:rPr>
        <w:t xml:space="preserve">经过点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eastAsia="宋体"/>
          <w:sz w:val="21"/>
          <w:szCs w:val="21"/>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相切的直线方程是</w:t>
      </w:r>
      <w:r>
        <w:rPr>
          <w:rFonts w:ascii="Times New Roman" w:hAnsi="Times New Roman" w:eastAsia="宋体"/>
          <w:sz w:val="21"/>
          <w:szCs w:val="21"/>
          <w:kern w:val="0"/>
        </w:rPr>
        <w:t>                   </w:t>
      </w:r>
      <w:r>
        <w:rPr>
          <w:rFonts w:ascii="Times New Roman" w:hAnsi="Times New Roman" w:eastAsia="宋体"/>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显然当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当存在斜率</w:t>
      </w:r>
      <m:oMath>
        <m:r>
          <w:rPr>
            <w:rFonts w:ascii="Times New Roman" w:eastAsia="宋体" w:hAnsi="Times New Roman" w:cs="Cambria Math"/>
            <w:sz w:val="21"/>
            <w:szCs w:val="21"/>
          </w:rPr>
          <m:t>k</m:t>
        </m:r>
      </m:oMath>
      <w:r>
        <w:rPr>
          <w:rFonts w:ascii="Times New Roman" w:hAnsi="Times New Roman" w:eastAsia="宋体"/>
          <w:sz w:val="21"/>
          <w:szCs w:val="21"/>
        </w:rPr>
        <w:t>时，直线方程设为：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，与椭圆的方程联立得，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直线与椭圆相切，故</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6</m:t>
            </m:r>
          </m:den>
        </m:f>
      </m:oMath>
      <w:r>
        <w:rPr>
          <w:rFonts w:ascii="Times New Roman" w:hAnsi="Times New Roman" w:eastAsia="宋体"/>
          <w:sz w:val="21"/>
          <w:szCs w:val="21"/>
        </w:rPr>
        <w:t>所以切线方程为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的切线方程为</w:t>
      </w:r>
      <m:oMath>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的切线方程为</w:t>
      </w:r>
      <m:oMath>
        <m:f>
          <m:num>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2.8.7 </w:t>
      </w:r>
      <w:r>
        <w:rPr>
          <w:b/>
          <w:sz w:val="21"/>
          <w:szCs w:val="21"/>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260．（中档·保80%·卡壳看答案）</w:t>
      </w:r>
      <w:r>
        <w:rPr>
          <w:rFonts w:ascii="Times New Roman" w:hAnsi="Times New Roman" w:eastAsia="宋体"/>
          <w:sz w:val="21"/>
          <w:szCs w:val="21"/>
        </w:rPr>
        <w:t>已知双曲线</w:t>
      </w:r>
      <m:oMath>
        <m:r>
          <w:rPr>
            <w:rFonts w:ascii="Cambria Math" w:hAnsi="Cambria Math" w:cs="Cambria Math"/>
          </w:rPr>
          <m:t>C</m:t>
        </m:r>
      </m:oMath>
      <w:r>
        <w:rPr>
          <w:rFonts w:ascii="Times New Roman" w:hAnsi="Times New Roman" w:eastAsia="宋体"/>
          <w:sz w:val="21"/>
          <w:szCs w:val="21"/>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1"/>
          <w:szCs w:val="21"/>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相切，则</w:t>
      </w:r>
      <m:oMath>
        <m:r>
          <w:rPr>
            <w:rFonts w:ascii="Cambria Math" w:hAnsi="Cambria Math" w:cs="Cambria Math"/>
          </w:rPr>
          <m:t>C</m:t>
        </m:r>
      </m:oMath>
      <w:r>
        <w:rPr>
          <w:rFonts w:ascii="Times New Roman" w:hAnsi="Times New Roman" w:eastAsia="宋体"/>
          <w:sz w:val="21"/>
          <w:szCs w:val="21"/>
        </w:rPr>
        <w:t>的离心率为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1"/>
          <w:szCs w:val="21"/>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1"/>
          <w:szCs w:val="21"/>
        </w:rPr>
        <w:t>，再由</w:t>
      </w:r>
      <m:oMath>
        <m:r>
          <w:rPr>
            <w:rFonts w:ascii="Cambria Math" w:hAnsi="Cambria Math" w:cs="Cambria Math"/>
          </w:rPr>
          <m:t>a,b,c</m:t>
        </m:r>
      </m:oMath>
      <w:r>
        <w:rPr>
          <w:rFonts w:ascii="Times New Roman" w:hAnsi="Times New Roman" w:eastAsia="宋体"/>
          <w:sz w:val="21"/>
          <w:szCs w:val="21"/>
        </w:rPr>
        <w:t>关系，即可求解</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1"/>
          <w:szCs w:val="21"/>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1"/>
          <w:szCs w:val="21"/>
        </w:rPr>
        <w:t>，</w:t>
      </w:r>
      <w:r>
        <w:rPr>
          <w:rFonts w:ascii="Times New Roman" w:hAnsi="Times New Roman" w:eastAsia="宋体"/>
          <w:sz w:val="21"/>
          <w:szCs w:val="21"/>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1"/>
          <w:szCs w:val="21"/>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本题考查双曲线的性质，属于基础题</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261．（中档·保80%·卡壳看答案）</w:t>
      </w:r>
      <w:r>
        <w:rPr>
          <w:rFonts w:ascii="Times New Roman" w:hAnsi="Times New Roman" w:eastAsia="宋体"/>
          <w:sz w:val="21"/>
          <w:szCs w:val="21"/>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1"/>
          <w:szCs w:val="21"/>
        </w:rPr>
        <w:t>上一点</w:t>
      </w:r>
      <m:oMath>
        <m:r>
          <w:rPr>
            <w:rFonts w:ascii="Cambria Math" w:hAnsi="Cambria Math" w:cs="Cambria Math"/>
          </w:rPr>
          <m:t>P</m:t>
        </m:r>
      </m:oMath>
      <w:r>
        <w:rPr>
          <w:rFonts w:ascii="Times New Roman" w:hAnsi="Times New Roman" w:eastAsia="宋体"/>
          <w:sz w:val="21"/>
          <w:szCs w:val="21"/>
        </w:rPr>
        <w:t>作双曲线</w:t>
      </w:r>
      <m:oMath>
        <m:r>
          <w:rPr>
            <w:rFonts w:ascii="Cambria Math" w:hAnsi="Cambria Math" w:cs="Cambria Math"/>
          </w:rPr>
          <m:t>C</m:t>
        </m:r>
      </m:oMath>
      <w:r>
        <w:rPr>
          <w:rFonts w:ascii="Times New Roman" w:hAnsi="Times New Roman" w:eastAsia="宋体"/>
          <w:sz w:val="21"/>
          <w:szCs w:val="21"/>
        </w:rPr>
        <w:t>的切线</w:t>
      </w:r>
      <m:oMath>
        <m:r>
          <w:rPr>
            <w:rFonts w:ascii="Cambria Math" w:hAnsi="Cambria Math" w:cs="Cambria Math"/>
          </w:rPr>
          <m:t>l</m:t>
        </m:r>
      </m:oMath>
      <w:r>
        <w:rPr>
          <w:rFonts w:ascii="Times New Roman" w:hAnsi="Times New Roman" w:eastAsia="宋体"/>
          <w:sz w:val="21"/>
          <w:szCs w:val="21"/>
        </w:rPr>
        <w:t>，若直线</w:t>
      </w:r>
      <m:oMath>
        <m:r>
          <w:rPr>
            <w:rFonts w:ascii="Cambria Math" w:hAnsi="Cambria Math" w:cs="Cambria Math"/>
          </w:rPr>
          <m:t>OP</m:t>
        </m:r>
      </m:oMath>
      <w:r>
        <w:rPr>
          <w:rFonts w:ascii="Times New Roman" w:hAnsi="Times New Roman" w:eastAsia="宋体"/>
          <w:sz w:val="21"/>
          <w:szCs w:val="21"/>
        </w:rPr>
        <w:t>与直线</w:t>
      </w:r>
      <m:oMath>
        <m:r>
          <w:rPr>
            <w:rFonts w:ascii="Cambria Math" w:hAnsi="Cambria Math" w:cs="Cambria Math"/>
          </w:rPr>
          <m:t>l</m:t>
        </m:r>
      </m:oMath>
      <w:r>
        <w:rPr>
          <w:rFonts w:ascii="Times New Roman" w:hAnsi="Times New Roman" w:eastAsia="宋体"/>
          <w:sz w:val="21"/>
          <w:szCs w:val="21"/>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，则双曲线</w:t>
      </w:r>
      <m:oMath>
        <m:r>
          <w:rPr>
            <w:rFonts w:ascii="Cambria Math" w:hAnsi="Cambria Math" w:cs="Cambria Math"/>
          </w:rPr>
          <m:t>C</m:t>
        </m:r>
      </m:oMath>
      <w:r>
        <w:rPr>
          <w:rFonts w:ascii="Times New Roman" w:hAnsi="Times New Roman" w:eastAsia="宋体"/>
          <w:sz w:val="21"/>
          <w:szCs w:val="21"/>
        </w:rPr>
        <w:t>的离心率为（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先写出双曲线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，再利用切线与直线</w:t>
      </w:r>
      <m:oMath>
        <m:r>
          <w:rPr>
            <w:rFonts w:ascii="Cambria Math" w:hAnsi="Cambria Math" w:cs="Cambria Math"/>
          </w:rPr>
          <m:t>OP</m:t>
        </m:r>
      </m:oMath>
      <w:r>
        <w:rPr>
          <w:rFonts w:ascii="Times New Roman" w:hAnsi="Times New Roman" w:eastAsia="宋体"/>
          <w:sz w:val="21"/>
          <w:szCs w:val="21"/>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，再利用离心率公式进行求解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，由于双曲线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288" w:lineRule="auto"/>
        <w:jc w:val="left"/>
      </w:pPr>
      <w:r>
        <w:rPr>
          <w:rFonts w:ascii="Times New Roman" w:hAnsi="Times New Roman" w:eastAsia="宋体"/>
          <w:sz w:val="21"/>
          <w:szCs w:val="21"/>
        </w:rPr>
        <w:t>故切线</w:t>
      </w:r>
      <m:oMath>
        <m:r>
          <w:rPr>
            <w:rFonts w:ascii="Cambria Math" w:hAnsi="Cambria Math" w:cs="Cambria Math"/>
          </w:rPr>
          <m:t>l</m:t>
        </m:r>
      </m:oMath>
      <w:r>
        <w:rPr>
          <w:rFonts w:ascii="Times New Roman" w:hAnsi="Times New Roman" w:eastAsia="宋体"/>
          <w:sz w:val="21"/>
          <w:szCs w:val="21"/>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1"/>
          <w:szCs w:val="21"/>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288" w:lineRule="auto"/>
        <w:jc w:val="left"/>
      </w:pPr>
      <w:r>
        <w:rPr>
          <w:rFonts w:ascii="Times New Roman" w:hAnsi="Times New Roman" w:eastAsia="宋体"/>
          <w:sz w:val="21"/>
          <w:szCs w:val="21"/>
        </w:rPr>
        <w:t>即双曲线</w:t>
      </w:r>
      <m:oMath>
        <m:r>
          <w:rPr>
            <w:rFonts w:ascii="Cambria Math" w:hAnsi="Cambria Math" w:cs="Cambria Math"/>
          </w:rPr>
          <m:t>C</m:t>
        </m:r>
      </m:oMath>
      <w:r>
        <w:rPr>
          <w:rFonts w:ascii="Times New Roman" w:hAnsi="Times New Roman" w:eastAsia="宋体"/>
          <w:sz w:val="21"/>
          <w:szCs w:val="21"/>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1"/>
          <w:szCs w:val="21"/>
        </w:rPr>
        <w:t>，故选</w:t>
      </w:r>
      <w:r>
        <w:rPr>
          <w:rFonts w:ascii="Times New Roman" w:hAnsi="Times New Roman" w:eastAsia="宋体"/>
          <w:sz w:val="21"/>
          <w:szCs w:val="21"/>
        </w:rPr>
        <w:t>C</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本题直接利用双曲线的切线方程结论得到切线方程，比联立直线和双曲线的方程，利用点在双曲线上和判别式为</w:t>
      </w:r>
      <w:r>
        <w:rPr>
          <w:rFonts w:ascii="Times New Roman" w:hAnsi="Times New Roman" w:eastAsia="宋体"/>
          <w:sz w:val="21"/>
          <w:szCs w:val="21"/>
        </w:rPr>
        <w:t>0</w:t>
      </w:r>
      <w:r>
        <w:rPr>
          <w:rFonts w:ascii="Times New Roman" w:hAnsi="Times New Roman" w:eastAsia="宋体"/>
          <w:sz w:val="21"/>
          <w:szCs w:val="21"/>
        </w:rPr>
        <w:t>进行求解过程简单，可大大减少运算量</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）上一点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vertAlign w:val="subscript"/>
        </w:rPr>
        <w:t>0</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vertAlign w:val="subscript"/>
        </w:rPr>
        <w:t>0</w:t>
      </w:r>
      <w:r>
        <w:rPr>
          <w:rFonts w:ascii="Times New Roman" w:hAnsi="Times New Roman" w:eastAsia="宋体"/>
          <w:sz w:val="21"/>
          <w:szCs w:val="21"/>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）与直线</w:t>
      </w:r>
      <w:r>
        <w:rPr>
          <w:rFonts w:ascii="Times New Roman" w:hAnsi="Times New Roman" w:eastAsia="宋体"/>
          <w:sz w:val="21"/>
          <w:szCs w:val="21"/>
          <w:i/>
        </w:rPr>
        <w:t>Ax</w:t>
      </w:r>
      <w:r>
        <w:rPr>
          <w:rFonts w:ascii="Times New Roman" w:hAnsi="Times New Roman" w:eastAsia="宋体"/>
          <w:sz w:val="21"/>
          <w:szCs w:val="21"/>
        </w:rPr>
        <w:t>＋</w:t>
      </w:r>
      <w:r>
        <w:rPr>
          <w:rFonts w:ascii="Times New Roman" w:hAnsi="Times New Roman" w:eastAsia="宋体"/>
          <w:sz w:val="21"/>
          <w:szCs w:val="21"/>
          <w:i/>
        </w:rPr>
        <w:t>By</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相切的条件是</w:t>
      </w:r>
      <w:r>
        <w:rPr>
          <w:rFonts w:ascii="Times New Roman" w:hAnsi="Times New Roman" w:eastAsia="宋体"/>
          <w:sz w:val="21"/>
          <w:szCs w:val="21"/>
          <w:i/>
        </w:rPr>
        <w:t>A</w:t>
      </w:r>
      <w:r>
        <w:rPr>
          <w:rFonts w:ascii="Times New Roman" w:hAnsi="Times New Roman" w:eastAsia="宋体"/>
          <w:sz w:val="21"/>
          <w:szCs w:val="21"/>
          <w:vertAlign w:val="superscript"/>
        </w:rPr>
        <w:t>2</w:t>
      </w:r>
      <w:r>
        <w:rPr>
          <w:rFonts w:ascii="Times New Roman" w:hAnsi="Times New Roman" w:eastAsia="宋体"/>
          <w:sz w:val="21"/>
          <w:szCs w:val="21"/>
          <w:i/>
        </w:rPr>
        <w:t>a</w:t>
      </w:r>
      <w:r>
        <w:rPr>
          <w:rFonts w:ascii="Times New Roman" w:hAnsi="Times New Roman" w:eastAsia="宋体"/>
          <w:sz w:val="21"/>
          <w:szCs w:val="21"/>
          <w:vertAlign w:val="superscript"/>
        </w:rPr>
        <w:t>2</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vertAlign w:val="superscript"/>
        </w:rPr>
        <w:t>2</w:t>
      </w:r>
      <w:r>
        <w:rPr>
          <w:rFonts w:ascii="Times New Roman" w:hAnsi="Times New Roman" w:eastAsia="宋体"/>
          <w:sz w:val="21"/>
          <w:szCs w:val="21"/>
          <w:i/>
        </w:rPr>
        <w:t>b</w:t>
      </w:r>
      <w:r>
        <w:rPr>
          <w:rFonts w:ascii="Times New Roman" w:hAnsi="Times New Roman" w:eastAsia="宋体"/>
          <w:sz w:val="21"/>
          <w:szCs w:val="21"/>
          <w:vertAlign w:val="superscript"/>
        </w:rPr>
        <w:t>2</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vertAlign w:val="superscript"/>
        </w:rPr>
        <w:t>2</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）外一点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vertAlign w:val="subscript"/>
        </w:rPr>
        <w:t>0</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vertAlign w:val="subscript"/>
        </w:rPr>
        <w:t>0</w:t>
      </w:r>
      <w:r>
        <w:rPr>
          <w:rFonts w:ascii="Times New Roman" w:hAnsi="Times New Roman" w:eastAsia="宋体"/>
          <w:sz w:val="21"/>
          <w:szCs w:val="21"/>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2.8.8 </w:t>
      </w:r>
      <w:r>
        <w:rPr>
          <w:b/>
          <w:sz w:val="21"/>
          <w:szCs w:val="21"/>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262．（中档·保80%·卡壳看答案）</w:t>
      </w:r>
      <w:r>
        <w:rPr>
          <w:rFonts w:ascii="Times New Roman" w:hAnsi="Times New Roman" w:eastAsia="宋体"/>
          <w:sz w:val="21"/>
          <w:szCs w:val="21"/>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68400" cy="2096458"/>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(2)设</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(1)设出切线方程，联立后用韦达定理及根的判别式进行表达出</w:t>
      </w:r>
      <w:r>
        <w:rPr>
          <w:rFonts w:ascii="Times New Roman" w:hAnsi="Times New Roman" w:eastAsia="宋体"/>
          <w:sz w:val="21"/>
          <w:szCs w:val="21"/>
          <w:i/>
        </w:rPr>
        <w:t>A</w:t>
      </w:r>
      <w:r>
        <w:rPr>
          <w:rFonts w:ascii="Times New Roman" w:hAnsi="Times New Roman" w:eastAsia="宋体"/>
          <w:sz w:val="21"/>
          <w:szCs w:val="21"/>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1"/>
          <w:szCs w:val="21"/>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因为方程有两个相等实根，故切点</w:t>
      </w:r>
      <w:r>
        <w:rPr>
          <w:rFonts w:ascii="Times New Roman" w:hAnsi="Times New Roman" w:eastAsia="宋体"/>
          <w:sz w:val="21"/>
          <w:szCs w:val="21"/>
          <w:i/>
        </w:rPr>
        <w:t>A</w:t>
      </w:r>
      <w:r>
        <w:rPr>
          <w:rFonts w:ascii="Times New Roman" w:hAnsi="Times New Roman" w:eastAsia="宋体"/>
          <w:sz w:val="21"/>
          <w:szCs w:val="21"/>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1"/>
          <w:szCs w:val="21"/>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1"/>
          <w:szCs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1"/>
          <w:szCs w:val="21"/>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1"/>
          <w:szCs w:val="21"/>
        </w:rPr>
        <w:t>，</w:t>
      </w:r>
      <w:r>
        <w:rPr>
          <w:rFonts w:ascii="Times New Roman" w:hAnsi="Times New Roman" w:eastAsia="宋体"/>
          <w:sz w:val="21"/>
          <w:szCs w:val="21"/>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1"/>
          <w:szCs w:val="21"/>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1"/>
          <w:szCs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2.8.9 </w:t>
      </w:r>
      <w:r>
        <w:rPr>
          <w:b/>
          <w:sz w:val="21"/>
          <w:szCs w:val="21"/>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263．（中档·保80%·卡壳看答案）</w:t>
      </w:r>
      <w:r>
        <w:rPr>
          <w:rFonts w:ascii="Times New Roman" w:hAnsi="Times New Roman" w:eastAsia="宋体"/>
          <w:sz w:val="21"/>
          <w:szCs w:val="21"/>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，点</w:t>
      </w:r>
      <m:oMath>
        <m:r>
          <w:rPr>
            <w:rFonts w:ascii="Cambria Math" w:hAnsi="Cambria Math" w:cs="Cambria Math"/>
          </w:rPr>
          <m:t>A(m,n)</m:t>
        </m:r>
      </m:oMath>
      <w:r>
        <w:rPr>
          <w:rFonts w:ascii="Times New Roman" w:hAnsi="Times New Roman" w:eastAsia="宋体"/>
          <w:sz w:val="21"/>
          <w:szCs w:val="21"/>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1"/>
          <w:szCs w:val="21"/>
        </w:rPr>
        <w:t>，过</w:t>
      </w:r>
      <w:r>
        <w:rPr>
          <w:rFonts w:ascii="Times New Roman" w:hAnsi="Times New Roman" w:eastAsia="宋体"/>
          <w:sz w:val="21"/>
          <w:szCs w:val="21"/>
          <w:i/>
        </w:rPr>
        <w:t>A</w:t>
      </w:r>
      <w:r>
        <w:rPr>
          <w:rFonts w:ascii="Times New Roman" w:hAnsi="Times New Roman" w:eastAsia="宋体"/>
          <w:sz w:val="21"/>
          <w:szCs w:val="21"/>
        </w:rPr>
        <w:t>作椭圆</w:t>
      </w:r>
      <w:r>
        <w:rPr>
          <w:rFonts w:ascii="Times New Roman" w:hAnsi="Times New Roman" w:eastAsia="宋体"/>
          <w:sz w:val="21"/>
          <w:szCs w:val="21"/>
          <w:i/>
        </w:rPr>
        <w:t>E</w:t>
      </w:r>
      <w:r>
        <w:rPr>
          <w:rFonts w:ascii="Times New Roman" w:hAnsi="Times New Roman" w:eastAsia="宋体"/>
          <w:sz w:val="21"/>
          <w:szCs w:val="21"/>
        </w:rPr>
        <w:t>的切线</w:t>
      </w:r>
      <w:r>
        <w:rPr>
          <w:rFonts w:ascii="Times New Roman" w:hAnsi="Times New Roman" w:eastAsia="宋体"/>
          <w:sz w:val="21"/>
          <w:szCs w:val="21"/>
          <w:i/>
        </w:rPr>
        <w:t>l</w:t>
      </w:r>
      <w:r>
        <w:rPr>
          <w:rFonts w:ascii="Times New Roman" w:hAnsi="Times New Roman" w:eastAsia="宋体"/>
          <w:sz w:val="21"/>
          <w:szCs w:val="21"/>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1"/>
          <w:szCs w:val="21"/>
        </w:rPr>
        <w:t>于</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交于点</w:t>
      </w:r>
      <w:r>
        <w:rPr>
          <w:rFonts w:ascii="Times New Roman" w:hAnsi="Times New Roman" w:eastAsia="宋体"/>
          <w:sz w:val="21"/>
          <w:szCs w:val="21"/>
          <w:i/>
        </w:rPr>
        <w:t>E</w:t>
      </w:r>
      <w:r>
        <w:rPr>
          <w:rFonts w:ascii="Times New Roman" w:hAnsi="Times New Roman" w:eastAsia="宋体"/>
          <w:sz w:val="21"/>
          <w:szCs w:val="21"/>
        </w:rPr>
        <w:t>，并连接</w:t>
      </w:r>
      <m:oMath>
        <m:r>
          <w:rPr>
            <w:rFonts w:ascii="Cambria Math" w:hAnsi="Cambria Math" w:cs="Cambria Math"/>
          </w:rPr>
          <m:t>AE</m:t>
        </m:r>
      </m:oMath>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AE</m:t>
        </m:r>
      </m:oMath>
      <w:r>
        <w:rPr>
          <w:rFonts w:ascii="Times New Roman" w:hAnsi="Times New Roman" w:eastAsia="宋体"/>
          <w:sz w:val="21"/>
          <w:szCs w:val="21"/>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1"/>
          <w:szCs w:val="21"/>
        </w:rPr>
        <w:t>，则点</w:t>
      </w:r>
      <w:r>
        <w:rPr>
          <w:rFonts w:ascii="Times New Roman" w:hAnsi="Times New Roman" w:eastAsia="宋体"/>
          <w:sz w:val="21"/>
          <w:szCs w:val="21"/>
          <w:i/>
        </w:rPr>
        <w:t>A</w:t>
      </w:r>
      <w:r>
        <w:rPr>
          <w:rFonts w:ascii="Times New Roman" w:hAnsi="Times New Roman" w:eastAsia="宋体"/>
          <w:sz w:val="21"/>
          <w:szCs w:val="21"/>
        </w:rPr>
        <w:t>坐标为</w:t>
      </w:r>
      <w:r>
        <w:rPr>
          <w:rFonts w:ascii="Times New Roman" w:hAnsi="Times New Roman" w:eastAsia="宋体"/>
          <w:sz w:val="21"/>
          <w:szCs w:val="21"/>
        </w:rPr>
        <w:t>_____________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num>
              <m:den>
                <m:r>
                  <w:rPr>
                    <w:rFonts w:ascii="Cambria Math" w:eastAsia="Cambria Math" w:hAnsi="Cambria Math" w:cs="Cambria Math"/>
                    <w:shd w:val="clear" w:color="auto" w:fill="C9C9C9"/>
                  </w:rPr>
                  <m:t>2</m:t>
                </m:r>
              </m:den>
            </m:f>
          </m:e>
        </m:d>
      </m:oMath>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2</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设直线</w:t>
      </w:r>
      <w:r>
        <w:rPr>
          <w:rFonts w:ascii="Times New Roman" w:hAnsi="Times New Roman" w:eastAsia="宋体"/>
          <w:sz w:val="21"/>
          <w:szCs w:val="21"/>
          <w:i/>
        </w:rPr>
        <w:t>l</w:t>
      </w:r>
      <w:r>
        <w:rPr>
          <w:rFonts w:ascii="Times New Roman" w:hAnsi="Times New Roman" w:eastAsia="宋体"/>
          <w:sz w:val="21"/>
          <w:szCs w:val="21"/>
        </w:rPr>
        <w:t>的程</w:t>
      </w:r>
      <m:oMath>
        <m:r>
          <w:rPr>
            <w:rFonts w:ascii="Cambria Math" w:hAnsi="Cambria Math" w:cs="Cambria Math"/>
          </w:rPr>
          <m:t>y=kx+b</m:t>
        </m:r>
      </m:oMath>
      <w:r>
        <w:rPr>
          <w:rFonts w:ascii="Times New Roman" w:hAnsi="Times New Roman" w:eastAsia="宋体"/>
          <w:sz w:val="21"/>
          <w:szCs w:val="21"/>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1"/>
          <w:szCs w:val="21"/>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rPr>
        <w:t>，再求出</w:t>
      </w:r>
      <m:oMath>
        <m:r>
          <w:rPr>
            <w:rFonts w:ascii="Cambria Math" w:hAnsi="Cambria Math" w:cs="Cambria Math"/>
          </w:rPr>
          <m:t>C,D</m:t>
        </m:r>
      </m:oMath>
      <w:r>
        <w:rPr>
          <w:rFonts w:ascii="Times New Roman" w:hAnsi="Times New Roman" w:eastAsia="宋体"/>
          <w:sz w:val="21"/>
          <w:szCs w:val="21"/>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的方程，联立解出</w:t>
      </w:r>
      <m:oMath>
        <m:r>
          <w:rPr>
            <w:rFonts w:ascii="Cambria Math" w:hAnsi="Cambria Math" w:cs="Cambria Math"/>
          </w:rPr>
          <m:t>E</m:t>
        </m:r>
      </m:oMath>
      <w:r>
        <w:rPr>
          <w:rFonts w:ascii="Times New Roman" w:hAnsi="Times New Roman" w:eastAsia="宋体"/>
          <w:sz w:val="21"/>
          <w:szCs w:val="21"/>
        </w:rPr>
        <w:t>点坐标，最后得到</w:t>
      </w:r>
      <m:oMath>
        <m:r>
          <w:rPr>
            <w:rFonts w:ascii="Cambria Math" w:hAnsi="Cambria Math" w:cs="Cambria Math"/>
          </w:rPr>
          <m:t>m=2n</m:t>
        </m:r>
      </m:oMath>
      <w:r>
        <w:rPr>
          <w:rFonts w:ascii="Times New Roman" w:hAnsi="Times New Roman" w:eastAsia="宋体"/>
          <w:sz w:val="21"/>
          <w:szCs w:val="21"/>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，解出即可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288" w:lineRule="auto"/>
        <w:jc w:val="left"/>
      </w:pPr>
      <w:r>
        <w:rPr>
          <w:rFonts w:ascii="Times New Roman" w:hAnsi="Times New Roman" w:eastAsia="宋体"/>
          <w:sz w:val="21"/>
          <w:szCs w:val="21"/>
        </w:rPr>
        <w:t>因为点</w:t>
      </w:r>
      <m:oMath>
        <m:r>
          <w:rPr>
            <w:rFonts w:ascii="Cambria Math" w:hAnsi="Cambria Math" w:cs="Cambria Math"/>
          </w:rPr>
          <m:t>A(m,n)</m:t>
        </m:r>
      </m:oMath>
      <w:r>
        <w:rPr>
          <w:rFonts w:ascii="Times New Roman" w:hAnsi="Times New Roman" w:eastAsia="宋体"/>
          <w:sz w:val="21"/>
          <w:szCs w:val="21"/>
        </w:rPr>
        <w:t>为椭圆上一点且</w:t>
      </w:r>
      <m:oMath>
        <m:r>
          <w:rPr>
            <w:rFonts w:ascii="Cambria Math" w:hAnsi="Cambria Math" w:cs="Cambria Math"/>
          </w:rPr>
          <m:t>m&gt;0,n&gt;0</m:t>
        </m:r>
      </m:oMath>
      <w:r>
        <w:rPr>
          <w:rFonts w:ascii="Times New Roman" w:hAnsi="Times New Roman" w:eastAsia="宋体"/>
          <w:sz w:val="21"/>
          <w:szCs w:val="21"/>
        </w:rPr>
        <w:t>，故切线</w:t>
      </w:r>
      <m:oMath>
        <m:r>
          <w:rPr>
            <w:rFonts w:ascii="Cambria Math" w:hAnsi="Cambria Math" w:cs="Cambria Math"/>
          </w:rPr>
          <m:t>l</m:t>
        </m:r>
      </m:oMath>
      <w:r>
        <w:rPr>
          <w:rFonts w:ascii="Times New Roman" w:hAnsi="Times New Roman" w:eastAsia="宋体"/>
          <w:sz w:val="21"/>
          <w:szCs w:val="21"/>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的程</w:t>
      </w:r>
      <m:oMath>
        <m:r>
          <w:rPr>
            <w:rFonts w:ascii="Cambria Math" w:hAnsi="Cambria Math" w:cs="Cambria Math"/>
          </w:rPr>
          <m:t>y=kx+b</m:t>
        </m:r>
      </m:oMath>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1"/>
          <w:szCs w:val="21"/>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288" w:lineRule="auto"/>
        <w:jc w:val="left"/>
      </w:pP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与椭圆</w:t>
      </w:r>
      <w:r>
        <w:rPr>
          <w:rFonts w:ascii="Times New Roman" w:hAnsi="Times New Roman" w:eastAsia="宋体"/>
          <w:sz w:val="21"/>
          <w:szCs w:val="21"/>
          <w:i/>
        </w:rPr>
        <w:t>E</w:t>
      </w:r>
      <w:r>
        <w:rPr>
          <w:rFonts w:ascii="Times New Roman" w:hAnsi="Times New Roman" w:eastAsia="宋体"/>
          <w:sz w:val="21"/>
          <w:szCs w:val="21"/>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1"/>
          <w:szCs w:val="21"/>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288" w:lineRule="auto"/>
        <w:jc w:val="left"/>
      </w:pPr>
      <w:r>
        <w:rPr>
          <w:rFonts w:ascii="Times New Roman" w:hAnsi="Times New Roman" w:eastAsia="宋体"/>
          <w:sz w:val="21"/>
          <w:szCs w:val="21"/>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1"/>
          <w:szCs w:val="21"/>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1"/>
          <w:szCs w:val="21"/>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1"/>
          <w:szCs w:val="21"/>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288" w:lineRule="auto"/>
        <w:jc w:val="left"/>
      </w:pP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1"/>
          <w:szCs w:val="21"/>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F87DFB" w14:textId="77777777" w:rsidR="00FE75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8065CF8" wp14:editId="672978C6">
            <wp:extent cx="3567600" cy="2561354"/>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288" w:lineRule="auto"/>
        <w:jc w:val="left"/>
      </w:pPr>
      <w:r>
        <w:rPr>
          <w:rFonts w:ascii="Times New Roman" w:hAnsi="Times New Roman" w:eastAsia="宋体"/>
          <w:sz w:val="21"/>
          <w:szCs w:val="21"/>
        </w:rPr>
        <w:t>分别令</w:t>
      </w:r>
      <m:oMath>
        <m:r>
          <w:rPr>
            <w:rFonts w:ascii="Cambria Math" w:hAnsi="Cambria Math" w:cs="Cambria Math"/>
          </w:rPr>
          <m:t>x=2</m:t>
        </m:r>
      </m:oMath>
      <w:r>
        <w:rPr>
          <w:rFonts w:ascii="Times New Roman" w:hAnsi="Times New Roman" w:eastAsia="宋体"/>
          <w:sz w:val="21"/>
          <w:szCs w:val="21"/>
        </w:rPr>
        <w:t>和</w:t>
      </w:r>
      <m:oMath>
        <m:r>
          <w:rPr>
            <w:rFonts w:ascii="Cambria Math" w:hAnsi="Cambria Math" w:cs="Cambria Math"/>
          </w:rPr>
          <m:t>x=-2</m:t>
        </m:r>
      </m:oMath>
      <w:r>
        <w:rPr>
          <w:rFonts w:ascii="Times New Roman" w:hAnsi="Times New Roman" w:eastAsia="宋体"/>
          <w:sz w:val="21"/>
          <w:szCs w:val="21"/>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1"/>
          <w:szCs w:val="21"/>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288" w:lineRule="auto"/>
        <w:jc w:val="left"/>
      </w:pPr>
      <w:r>
        <w:rPr>
          <w:rFonts w:ascii="Times New Roman" w:hAnsi="Times New Roman" w:eastAsia="宋体"/>
          <w:sz w:val="21"/>
          <w:szCs w:val="21"/>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1"/>
          <w:szCs w:val="21"/>
        </w:rPr>
        <w:t>，</w:t>
      </w:r>
      <w:r>
        <w:rPr>
          <w:rFonts w:ascii="Times New Roman" w:hAnsi="Times New Roman" w:eastAsia="宋体"/>
          <w:sz w:val="21"/>
          <w:szCs w:val="21"/>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1"/>
          <w:szCs w:val="21"/>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1"/>
          <w:szCs w:val="21"/>
        </w:rPr>
        <w:t>，即</w:t>
      </w:r>
      <m:oMath>
        <m:r>
          <w:rPr>
            <w:rFonts w:ascii="Cambria Math" w:hAnsi="Cambria Math" w:cs="Cambria Math"/>
          </w:rPr>
          <m:t>m=2n</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288" w:lineRule="auto"/>
        <w:jc w:val="left"/>
      </w:pPr>
      <w:r>
        <w:rPr>
          <w:rFonts w:ascii="Times New Roman" w:hAnsi="Times New Roman" w:eastAsia="宋体"/>
          <w:sz w:val="21"/>
          <w:szCs w:val="21"/>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，对于选填空题来说直接使用结论，从而节约时间，提高解题速度</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2.8.4.1 </w:t>
      </w:r>
      <w:r>
        <w:rPr>
          <w:b/>
          <w:sz w:val="21"/>
          <w:szCs w:val="21"/>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264．（中档·保80%·卡壳看答案）</w:t>
      </w:r>
      <w:r>
        <w:rPr>
          <w:rFonts w:ascii="Times New Roman" w:hAnsi="Times New Roman" w:eastAsia="宋体"/>
          <w:sz w:val="21"/>
          <w:szCs w:val="21"/>
        </w:rPr>
        <w:t>（多选）在平面直角坐标系</w:t>
      </w:r>
      <m:oMath>
        <m:r>
          <w:rPr>
            <w:rFonts w:ascii="Cambria Math" w:hAnsi="Cambria Math" w:cs="Cambria Math"/>
          </w:rPr>
          <m:t>xOy</m:t>
        </m:r>
      </m:oMath>
      <w:r>
        <w:rPr>
          <w:rFonts w:ascii="Times New Roman" w:hAnsi="Times New Roman" w:eastAsia="宋体"/>
          <w:sz w:val="21"/>
          <w:szCs w:val="21"/>
        </w:rPr>
        <w:t>中，由直线</w:t>
      </w:r>
      <m:oMath>
        <m:r>
          <w:rPr>
            <w:rFonts w:ascii="Cambria Math" w:hAnsi="Cambria Math" w:cs="Cambria Math"/>
          </w:rPr>
          <m:t>x=-4</m:t>
        </m:r>
      </m:oMath>
      <w:r>
        <w:rPr>
          <w:rFonts w:ascii="Times New Roman" w:hAnsi="Times New Roman" w:eastAsia="宋体"/>
          <w:sz w:val="21"/>
          <w:szCs w:val="21"/>
        </w:rPr>
        <w:t>上任一点</w:t>
      </w:r>
      <w:r>
        <w:rPr>
          <w:rFonts w:ascii="Times New Roman" w:hAnsi="Times New Roman" w:eastAsia="宋体"/>
          <w:sz w:val="21"/>
          <w:szCs w:val="21"/>
          <w:i/>
        </w:rPr>
        <w:t>P</w:t>
      </w:r>
      <w:r>
        <w:rPr>
          <w:rFonts w:ascii="Times New Roman" w:hAnsi="Times New Roman" w:eastAsia="宋体"/>
          <w:sz w:val="21"/>
          <w:szCs w:val="21"/>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作切线，切点分别为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，点</w:t>
      </w:r>
      <w:r>
        <w:rPr>
          <w:rFonts w:ascii="Times New Roman" w:hAnsi="Times New Roman" w:eastAsia="宋体"/>
          <w:sz w:val="21"/>
          <w:szCs w:val="21"/>
          <w:i/>
        </w:rPr>
        <w:t>A</w:t>
      </w:r>
      <w:r>
        <w:rPr>
          <w:rFonts w:ascii="Times New Roman" w:hAnsi="Times New Roman" w:eastAsia="宋体"/>
          <w:sz w:val="21"/>
          <w:szCs w:val="21"/>
        </w:rPr>
        <w:t>在</w:t>
      </w:r>
      <w:r>
        <w:rPr>
          <w:rFonts w:ascii="Times New Roman" w:hAnsi="Times New Roman" w:eastAsia="宋体"/>
          <w:sz w:val="21"/>
          <w:szCs w:val="21"/>
          <w:i/>
        </w:rPr>
        <w:t>x</w:t>
      </w:r>
      <w:r>
        <w:rPr>
          <w:rFonts w:ascii="Times New Roman" w:hAnsi="Times New Roman" w:eastAsia="宋体"/>
          <w:sz w:val="21"/>
          <w:szCs w:val="21"/>
        </w:rPr>
        <w:t>轴的上方，则（</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
          <w:rPr>
            <w:rFonts w:ascii="Cambria Math" w:hAnsi="Cambria Math" w:cs="Cambria Math"/>
          </w:rPr>
          <m:t>∠APB</m:t>
        </m:r>
      </m:oMath>
      <w:r>
        <w:rPr>
          <w:rFonts w:ascii="Times New Roman" w:hAnsi="Times New Roman" w:eastAsia="宋体"/>
          <w:sz w:val="21"/>
          <w:szCs w:val="21"/>
        </w:rPr>
        <w:t>恒为锐角</w:t>
      </w:r>
      <w:r>
        <w:rPr>
          <w:rFonts w:ascii="Times New Roman" w:hAnsi="Times New Roman" w:eastAsia="宋体"/>
          <w:sz w:val="21"/>
          <w:szCs w:val="21"/>
        </w:rPr>
        <w:tab/>
        <w:t>B</w:t>
      </w:r>
      <w:r>
        <w:rPr>
          <w:rFonts w:ascii="Times New Roman" w:hAnsi="Times New Roman" w:eastAsia="宋体"/>
          <w:sz w:val="21"/>
          <w:szCs w:val="21"/>
        </w:rPr>
        <w:t>．当</w:t>
      </w:r>
      <m:oMath>
        <m:r>
          <w:rPr>
            <w:rFonts w:ascii="Cambria Math" w:hAnsi="Cambria Math" w:cs="Cambria Math"/>
          </w:rPr>
          <m:t>AB</m:t>
        </m:r>
      </m:oMath>
      <w:r>
        <w:rPr>
          <w:rFonts w:ascii="Times New Roman" w:hAnsi="Times New Roman" w:eastAsia="宋体"/>
          <w:sz w:val="21"/>
          <w:szCs w:val="21"/>
        </w:rPr>
        <w:t>垂直于</w:t>
      </w:r>
      <w:r>
        <w:rPr>
          <w:rFonts w:ascii="Times New Roman" w:hAnsi="Times New Roman" w:eastAsia="宋体"/>
          <w:sz w:val="21"/>
          <w:szCs w:val="21"/>
          <w:i/>
        </w:rPr>
        <w:t>x</w:t>
      </w:r>
      <w:r>
        <w:rPr>
          <w:rFonts w:ascii="Times New Roman" w:hAnsi="Times New Roman" w:eastAsia="宋体"/>
          <w:sz w:val="21"/>
          <w:szCs w:val="21"/>
        </w:rPr>
        <w:t>轴时，直线</w:t>
      </w:r>
      <m:oMath>
        <m:r>
          <w:rPr>
            <w:rFonts w:ascii="Cambria Math" w:hAnsi="Cambria Math" w:cs="Cambria Math"/>
          </w:rPr>
          <m:t>AP</m:t>
        </m:r>
      </m:oMath>
      <w:r>
        <w:rPr>
          <w:rFonts w:ascii="Times New Roman" w:hAnsi="Times New Roman" w:eastAsia="宋体"/>
          <w:sz w:val="21"/>
          <w:szCs w:val="21"/>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w:r>
        <w:rPr>
          <w:rFonts w:ascii="Times New Roman" w:hAnsi="Times New Roman" w:eastAsia="宋体"/>
          <w:sz w:val="21"/>
          <w:szCs w:val="21"/>
        </w:rPr>
        <w:t>的最小值为</w:t>
      </w:r>
      <w:r>
        <w:rPr>
          <w:rFonts w:ascii="Times New Roman" w:hAnsi="Times New Roman" w:eastAsia="宋体"/>
          <w:sz w:val="21"/>
          <w:szCs w:val="21"/>
        </w:rPr>
        <w:t>4</w:t>
      </w:r>
      <w:r>
        <w:rPr>
          <w:rFonts w:ascii="Times New Roman" w:hAnsi="Times New Roman" w:eastAsia="宋体"/>
          <w:sz w:val="21"/>
          <w:szCs w:val="21"/>
        </w:rPr>
        <w:tab/>
        <w:t>D</w:t>
      </w:r>
      <w:r>
        <w:rPr>
          <w:rFonts w:ascii="Times New Roman" w:hAnsi="Times New Roman" w:eastAsia="宋体"/>
          <w:sz w:val="21"/>
          <w:szCs w:val="21"/>
        </w:rPr>
        <w:t>．存在点</w:t>
      </w:r>
      <w:r>
        <w:rPr>
          <w:rFonts w:ascii="Times New Roman" w:hAnsi="Times New Roman" w:eastAsia="宋体"/>
          <w:sz w:val="21"/>
          <w:szCs w:val="21"/>
          <w:i/>
        </w:rPr>
        <w:t>P</w:t>
      </w:r>
      <w:r>
        <w:rPr>
          <w:rFonts w:ascii="Times New Roman" w:hAnsi="Times New Roman" w:eastAsia="宋体"/>
          <w:sz w:val="21"/>
          <w:szCs w:val="21"/>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对于</w:t>
      </w:r>
      <w:r>
        <w:rPr>
          <w:rFonts w:ascii="Times New Roman" w:hAnsi="Times New Roman" w:eastAsia="宋体"/>
          <w:sz w:val="21"/>
          <w:szCs w:val="21"/>
        </w:rPr>
        <w:t>A</w:t>
      </w:r>
      <w:r>
        <w:rPr>
          <w:rFonts w:ascii="Times New Roman" w:hAnsi="Times New Roman" w:eastAsia="宋体"/>
          <w:sz w:val="21"/>
          <w:szCs w:val="21"/>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1"/>
          <w:szCs w:val="21"/>
        </w:rPr>
        <w:t>过椭圆左焦点，再判定以</w:t>
      </w:r>
      <m:oMath>
        <m:r>
          <w:rPr>
            <w:rFonts w:ascii="Cambria Math" w:hAnsi="Cambria Math" w:cs="Cambria Math"/>
          </w:rPr>
          <m:t>AB</m:t>
        </m:r>
      </m:oMath>
      <w:r>
        <w:rPr>
          <w:rFonts w:ascii="Times New Roman" w:hAnsi="Times New Roman" w:eastAsia="宋体"/>
          <w:sz w:val="21"/>
          <w:szCs w:val="21"/>
        </w:rPr>
        <w:t>为直径的圆与直线</w:t>
      </w:r>
      <m:oMath>
        <m:r>
          <w:rPr>
            <w:rFonts w:ascii="Cambria Math" w:hAnsi="Cambria Math" w:cs="Cambria Math"/>
          </w:rPr>
          <m:t>x=-4</m:t>
        </m:r>
      </m:oMath>
      <w:r>
        <w:rPr>
          <w:rFonts w:ascii="Times New Roman" w:hAnsi="Times New Roman" w:eastAsia="宋体"/>
          <w:sz w:val="21"/>
          <w:szCs w:val="21"/>
        </w:rPr>
        <w:t>的位置关系即可；对于</w:t>
      </w:r>
      <w:r>
        <w:rPr>
          <w:rFonts w:ascii="Times New Roman" w:hAnsi="Times New Roman" w:eastAsia="宋体"/>
          <w:sz w:val="21"/>
          <w:szCs w:val="21"/>
        </w:rPr>
        <w:t>B</w:t>
      </w:r>
      <w:r>
        <w:rPr>
          <w:rFonts w:ascii="Times New Roman" w:hAnsi="Times New Roman" w:eastAsia="宋体"/>
          <w:sz w:val="21"/>
          <w:szCs w:val="21"/>
        </w:rPr>
        <w:t>项，当</w:t>
      </w:r>
      <m:oMath>
        <m:r>
          <w:rPr>
            <w:rFonts w:ascii="Cambria Math" w:hAnsi="Cambria Math" w:cs="Cambria Math"/>
          </w:rPr>
          <m:t>AB</m:t>
        </m:r>
      </m:oMath>
      <w:r>
        <w:rPr>
          <w:rFonts w:ascii="Times New Roman" w:hAnsi="Times New Roman" w:eastAsia="宋体"/>
          <w:sz w:val="21"/>
          <w:szCs w:val="21"/>
        </w:rPr>
        <w:t>垂直于</w:t>
      </w:r>
      <w:r>
        <w:rPr>
          <w:rFonts w:ascii="Times New Roman" w:hAnsi="Times New Roman" w:eastAsia="宋体"/>
          <w:sz w:val="21"/>
          <w:szCs w:val="21"/>
          <w:i/>
        </w:rPr>
        <w:t>x</w:t>
      </w:r>
      <w:r>
        <w:rPr>
          <w:rFonts w:ascii="Times New Roman" w:hAnsi="Times New Roman" w:eastAsia="宋体"/>
          <w:sz w:val="21"/>
          <w:szCs w:val="21"/>
        </w:rPr>
        <w:t>轴时，可直接解得切线方程判定即可；对于</w:t>
      </w:r>
      <w:r>
        <w:rPr>
          <w:rFonts w:ascii="Times New Roman" w:hAnsi="Times New Roman" w:eastAsia="宋体"/>
          <w:sz w:val="21"/>
          <w:szCs w:val="21"/>
        </w:rPr>
        <w:t>C</w:t>
      </w:r>
      <w:r>
        <w:rPr>
          <w:rFonts w:ascii="Times New Roman" w:hAnsi="Times New Roman" w:eastAsia="宋体"/>
          <w:sz w:val="21"/>
          <w:szCs w:val="21"/>
        </w:rPr>
        <w:t>项，特殊值法判定即可；对于</w:t>
      </w:r>
      <w:r>
        <w:rPr>
          <w:rFonts w:ascii="Times New Roman" w:hAnsi="Times New Roman" w:eastAsia="宋体"/>
          <w:sz w:val="21"/>
          <w:szCs w:val="21"/>
        </w:rPr>
        <w:t>D</w:t>
      </w:r>
      <w:r>
        <w:rPr>
          <w:rFonts w:ascii="Times New Roman" w:hAnsi="Times New Roman" w:eastAsia="宋体"/>
          <w:sz w:val="21"/>
          <w:szCs w:val="21"/>
        </w:rPr>
        <w:t>项，取</w:t>
      </w:r>
      <m:oMath>
        <m:r>
          <w:rPr>
            <w:rFonts w:ascii="Cambria Math" w:hAnsi="Cambria Math" w:cs="Cambria Math"/>
          </w:rPr>
          <m:t>OA</m:t>
        </m:r>
      </m:oMath>
      <w:r>
        <w:rPr>
          <w:rFonts w:ascii="Times New Roman" w:hAnsi="Times New Roman" w:eastAsia="宋体"/>
          <w:sz w:val="21"/>
          <w:szCs w:val="21"/>
        </w:rPr>
        <w:t>中点</w:t>
      </w:r>
      <m:oMath>
        <m:r>
          <w:rPr>
            <w:rFonts w:ascii="Cambria Math" w:hAnsi="Cambria Math" w:cs="Cambria Math"/>
          </w:rPr>
          <m:t>M</m:t>
        </m:r>
      </m:oMath>
      <w:r>
        <w:rPr>
          <w:rFonts w:ascii="Times New Roman" w:hAnsi="Times New Roman" w:eastAsia="宋体"/>
          <w:sz w:val="21"/>
          <w:szCs w:val="21"/>
        </w:rPr>
        <w:t>，易知</w:t>
      </w:r>
      <m:oMath>
        <m:r>
          <w:rPr>
            <w:rFonts w:ascii="Cambria Math" w:hAnsi="Cambria Math" w:cs="Cambria Math"/>
          </w:rPr>
          <m:t>PM⊥OA</m:t>
        </m:r>
      </m:oMath>
      <w:r>
        <w:rPr>
          <w:rFonts w:ascii="Times New Roman" w:hAnsi="Times New Roman" w:eastAsia="宋体"/>
          <w:sz w:val="21"/>
          <w:szCs w:val="21"/>
        </w:rPr>
        <w:t>，建立方程计算即可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对于</w:t>
      </w:r>
      <w:r>
        <w:rPr>
          <w:rFonts w:ascii="Times New Roman" w:hAnsi="Times New Roman" w:eastAsia="宋体"/>
          <w:sz w:val="21"/>
          <w:szCs w:val="21"/>
        </w:rPr>
        <w:t>A</w:t>
      </w:r>
      <w:r>
        <w:rPr>
          <w:rFonts w:ascii="Times New Roman" w:hAnsi="Times New Roman" w:eastAsia="宋体"/>
          <w:sz w:val="21"/>
          <w:szCs w:val="21"/>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1"/>
          <w:szCs w:val="21"/>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1"/>
          <w:szCs w:val="21"/>
        </w:rPr>
        <w:t>，</w:t>
      </w:r>
      <w:r>
        <w:rPr>
          <w:rFonts w:ascii="Times New Roman" w:hAnsi="Times New Roman" w:eastAsia="宋体"/>
          <w:sz w:val="21"/>
          <w:szCs w:val="21"/>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切线</w:t>
      </w:r>
      <w:r>
        <w:rPr>
          <w:rFonts w:ascii="Times New Roman" w:hAnsi="Times New Roman" w:eastAsia="宋体"/>
          <w:sz w:val="21"/>
          <w:szCs w:val="21"/>
          <w:i/>
        </w:rPr>
        <w:t>PA</w:t>
      </w:r>
      <w:r>
        <w:rPr>
          <w:rFonts w:ascii="Times New Roman" w:hAnsi="Times New Roman" w:eastAsia="宋体"/>
          <w:sz w:val="21"/>
          <w:szCs w:val="21"/>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，同理切线</w:t>
      </w:r>
      <w:r>
        <w:rPr>
          <w:rFonts w:ascii="Times New Roman" w:hAnsi="Times New Roman" w:eastAsia="宋体"/>
          <w:sz w:val="21"/>
          <w:szCs w:val="21"/>
          <w:i/>
        </w:rPr>
        <w:t>PB</w:t>
      </w:r>
      <w:r>
        <w:rPr>
          <w:rFonts w:ascii="Times New Roman" w:hAnsi="Times New Roman" w:eastAsia="宋体"/>
          <w:sz w:val="21"/>
          <w:szCs w:val="21"/>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而</w:t>
      </w:r>
      <w:r>
        <w:rPr>
          <w:rFonts w:ascii="Times New Roman" w:hAnsi="Times New Roman" w:eastAsia="宋体"/>
          <w:sz w:val="21"/>
          <w:szCs w:val="21"/>
          <w:i/>
        </w:rPr>
        <w:t>P</w:t>
      </w:r>
      <w:r>
        <w:rPr>
          <w:rFonts w:ascii="Times New Roman" w:hAnsi="Times New Roman" w:eastAsia="宋体"/>
          <w:sz w:val="21"/>
          <w:szCs w:val="21"/>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1"/>
          <w:szCs w:val="21"/>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1"/>
          <w:szCs w:val="21"/>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，即椭圆左焦点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288" w:lineRule="auto"/>
        <w:jc w:val="left"/>
      </w:pPr>
      <w:r>
        <w:rPr>
          <w:rFonts w:ascii="Times New Roman" w:hAnsi="Times New Roman" w:eastAsia="宋体"/>
          <w:sz w:val="21"/>
          <w:szCs w:val="21"/>
        </w:rPr>
        <w:t>以</w:t>
      </w:r>
      <m:oMath>
        <m:r>
          <w:rPr>
            <w:rFonts w:ascii="Cambria Math" w:hAnsi="Cambria Math" w:cs="Cambria Math"/>
          </w:rPr>
          <m:t>AB</m:t>
        </m:r>
      </m:oMath>
      <w:r>
        <w:rPr>
          <w:rFonts w:ascii="Times New Roman" w:hAnsi="Times New Roman" w:eastAsia="宋体"/>
          <w:sz w:val="21"/>
          <w:szCs w:val="21"/>
        </w:rPr>
        <w:t>为直径的圆半径最大无限接近</w:t>
      </w:r>
      <m:oMath>
        <m:r>
          <w:rPr>
            <w:rFonts w:ascii="Cambria Math" w:hAnsi="Cambria Math" w:cs="Cambria Math"/>
          </w:rPr>
          <m:t>a</m:t>
        </m:r>
      </m:oMath>
      <w:r>
        <w:rPr>
          <w:rFonts w:ascii="Times New Roman" w:hAnsi="Times New Roman" w:eastAsia="宋体"/>
          <w:sz w:val="21"/>
          <w:szCs w:val="21"/>
        </w:rPr>
        <w:t>，但该圆与</w:t>
      </w:r>
      <m:oMath>
        <m:r>
          <w:rPr>
            <w:rFonts w:ascii="Cambria Math" w:hAnsi="Cambria Math" w:cs="Cambria Math"/>
          </w:rPr>
          <m:t>x=-4</m:t>
        </m:r>
      </m:oMath>
      <w:r>
        <w:rPr>
          <w:rFonts w:ascii="Times New Roman" w:hAnsi="Times New Roman" w:eastAsia="宋体"/>
          <w:sz w:val="21"/>
          <w:szCs w:val="21"/>
        </w:rPr>
        <w:t>一直相离，即</w:t>
      </w:r>
      <m:oMath>
        <m:r>
          <w:rPr>
            <w:rFonts w:ascii="Cambria Math" w:hAnsi="Cambria Math" w:cs="Cambria Math"/>
          </w:rPr>
          <m:t>∠APB</m:t>
        </m:r>
      </m:oMath>
      <w:r>
        <w:rPr>
          <w:rFonts w:ascii="Times New Roman" w:hAnsi="Times New Roman" w:eastAsia="宋体"/>
          <w:sz w:val="21"/>
          <w:szCs w:val="21"/>
        </w:rPr>
        <w:t>始终为锐角，</w:t>
      </w:r>
      <w:r>
        <w:rPr>
          <w:rFonts w:ascii="Times New Roman" w:hAnsi="Times New Roman" w:eastAsia="宋体"/>
          <w:sz w:val="21"/>
          <w:szCs w:val="21"/>
        </w:rPr>
        <w:t>A</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B</w:t>
      </w:r>
      <w:r>
        <w:rPr>
          <w:rFonts w:ascii="Times New Roman" w:hAnsi="Times New Roman" w:eastAsia="宋体"/>
          <w:sz w:val="21"/>
          <w:szCs w:val="21"/>
        </w:rPr>
        <w:t>项，由</w:t>
      </w:r>
      <w:r>
        <w:rPr>
          <w:rFonts w:ascii="Times New Roman" w:hAnsi="Times New Roman" w:eastAsia="宋体"/>
          <w:sz w:val="21"/>
          <w:szCs w:val="21"/>
        </w:rPr>
        <w:t>A</w:t>
      </w:r>
      <w:r>
        <w:rPr>
          <w:rFonts w:ascii="Times New Roman" w:hAnsi="Times New Roman" w:eastAsia="宋体"/>
          <w:sz w:val="21"/>
          <w:szCs w:val="21"/>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m:oMath>
        <m:r>
          <w:rPr>
            <w:rFonts w:ascii="Cambria Math" w:hAnsi="Cambria Math" w:cs="Cambria Math"/>
          </w:rPr>
          <m:t>AB⊥x</m:t>
        </m:r>
      </m:oMath>
      <w:r>
        <w:rPr>
          <w:rFonts w:ascii="Times New Roman" w:hAnsi="Times New Roman" w:eastAsia="宋体"/>
          <w:sz w:val="21"/>
          <w:szCs w:val="21"/>
        </w:rPr>
        <w:t>轴时，</w:t>
      </w:r>
      <m:oMath>
        <m:r>
          <w:rPr>
            <w:rFonts w:ascii="Cambria Math" w:hAnsi="Cambria Math" w:cs="Cambria Math"/>
          </w:rPr>
          <m:t>t=0</m:t>
        </m:r>
      </m:oMath>
      <w:r>
        <w:rPr>
          <w:rFonts w:ascii="Times New Roman" w:hAnsi="Times New Roman" w:eastAsia="宋体"/>
          <w:sz w:val="21"/>
          <w:szCs w:val="21"/>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，故</w:t>
      </w:r>
      <w:r>
        <w:rPr>
          <w:rFonts w:ascii="Times New Roman" w:hAnsi="Times New Roman" w:eastAsia="宋体"/>
          <w:sz w:val="21"/>
          <w:szCs w:val="21"/>
        </w:rPr>
        <w:t>B</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C</w:t>
      </w:r>
      <w:r>
        <w:rPr>
          <w:rFonts w:ascii="Times New Roman" w:hAnsi="Times New Roman" w:eastAsia="宋体"/>
          <w:sz w:val="21"/>
          <w:szCs w:val="21"/>
        </w:rPr>
        <w:t>项，由</w:t>
      </w:r>
      <w:r>
        <w:rPr>
          <w:rFonts w:ascii="Times New Roman" w:hAnsi="Times New Roman" w:eastAsia="宋体"/>
          <w:sz w:val="21"/>
          <w:szCs w:val="21"/>
        </w:rPr>
        <w:t>B</w:t>
      </w:r>
      <w:r>
        <w:rPr>
          <w:rFonts w:ascii="Times New Roman" w:hAnsi="Times New Roman" w:eastAsia="宋体"/>
          <w:sz w:val="21"/>
          <w:szCs w:val="21"/>
        </w:rPr>
        <w:t>知</w:t>
      </w:r>
      <m:oMath>
        <m:r>
          <w:rPr>
            <w:rFonts w:ascii="Cambria Math" w:hAnsi="Cambria Math" w:cs="Cambria Math"/>
          </w:rPr>
          <m:t>AB⊥x</m:t>
        </m:r>
      </m:oMath>
      <w:r>
        <w:rPr>
          <w:rFonts w:ascii="Times New Roman" w:hAnsi="Times New Roman" w:eastAsia="宋体"/>
          <w:sz w:val="21"/>
          <w:szCs w:val="21"/>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1"/>
          <w:szCs w:val="21"/>
        </w:rPr>
        <w:t>，故</w:t>
      </w:r>
      <w:r>
        <w:rPr>
          <w:rFonts w:ascii="Times New Roman" w:hAnsi="Times New Roman" w:eastAsia="宋体"/>
          <w:sz w:val="21"/>
          <w:szCs w:val="21"/>
        </w:rPr>
        <w:t>C</w:t>
      </w:r>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D</w:t>
      </w:r>
      <w:r>
        <w:rPr>
          <w:rFonts w:ascii="Times New Roman" w:hAnsi="Times New Roman" w:eastAsia="宋体"/>
          <w:sz w:val="21"/>
          <w:szCs w:val="21"/>
        </w:rPr>
        <w:t>项，取</w:t>
      </w:r>
      <m:oMath>
        <m:r>
          <w:rPr>
            <w:rFonts w:ascii="Cambria Math" w:hAnsi="Cambria Math" w:cs="Cambria Math"/>
          </w:rPr>
          <m:t>AO</m:t>
        </m:r>
      </m:oMath>
      <w:r>
        <w:rPr>
          <w:rFonts w:ascii="Times New Roman" w:hAnsi="Times New Roman" w:eastAsia="宋体"/>
          <w:sz w:val="21"/>
          <w:szCs w:val="21"/>
        </w:rPr>
        <w:t>中点</w:t>
      </w:r>
      <m:oMath>
        <m:r>
          <w:rPr>
            <w:rFonts w:ascii="Cambria Math" w:hAnsi="Cambria Math" w:cs="Cambria Math"/>
          </w:rPr>
          <m:t>M</m:t>
        </m:r>
      </m:oMath>
      <w:r>
        <w:rPr>
          <w:rFonts w:ascii="Times New Roman" w:hAnsi="Times New Roman" w:eastAsia="宋体"/>
          <w:sz w:val="21"/>
          <w:szCs w:val="21"/>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1"/>
          <w:szCs w:val="21"/>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288" w:lineRule="auto"/>
        <w:jc w:val="left"/>
      </w:pPr>
      <w:r>
        <w:rPr>
          <w:rFonts w:ascii="Times New Roman" w:hAnsi="Times New Roman" w:eastAsia="宋体"/>
          <w:sz w:val="21"/>
          <w:szCs w:val="21"/>
        </w:rPr>
        <w:t>即</w:t>
      </w:r>
      <m:oMath>
        <m:r>
          <w:rPr>
            <w:rFonts w:ascii="Cambria Math" w:hAnsi="Cambria Math" w:cs="Cambria Math"/>
          </w:rPr>
          <m:t>△PAO</m:t>
        </m:r>
      </m:oMath>
      <w:r>
        <w:rPr>
          <w:rFonts w:ascii="Times New Roman" w:hAnsi="Times New Roman" w:eastAsia="宋体"/>
          <w:sz w:val="21"/>
          <w:szCs w:val="21"/>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288" w:lineRule="auto"/>
        <w:jc w:val="left"/>
      </w:pPr>
      <w:r>
        <w:rPr>
          <w:rFonts w:ascii="Times New Roman" w:hAnsi="Times New Roman" w:eastAsia="宋体"/>
          <w:sz w:val="21"/>
          <w:szCs w:val="21"/>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1"/>
          <w:szCs w:val="21"/>
        </w:rPr>
        <w:t>，由</w:t>
      </w:r>
      <w:r>
        <w:rPr>
          <w:rFonts w:ascii="Times New Roman" w:hAnsi="Times New Roman" w:eastAsia="宋体"/>
          <w:sz w:val="21"/>
          <w:szCs w:val="21"/>
        </w:rPr>
        <w:t>A</w:t>
      </w:r>
      <w:r>
        <w:rPr>
          <w:rFonts w:ascii="Times New Roman" w:hAnsi="Times New Roman" w:eastAsia="宋体"/>
          <w:sz w:val="21"/>
          <w:szCs w:val="21"/>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288" w:lineRule="auto"/>
        <w:jc w:val="left"/>
      </w:pPr>
      <w:r>
        <w:rPr>
          <w:rFonts w:ascii="Times New Roman" w:hAnsi="Times New Roman" w:eastAsia="宋体"/>
          <w:sz w:val="21"/>
          <w:szCs w:val="21"/>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1"/>
          <w:szCs w:val="21"/>
        </w:rPr>
        <w:t>，显然存在</w:t>
      </w:r>
      <w:r>
        <w:rPr>
          <w:rFonts w:ascii="Times New Roman" w:hAnsi="Times New Roman" w:eastAsia="宋体"/>
          <w:sz w:val="21"/>
          <w:szCs w:val="21"/>
          <w:i/>
        </w:rPr>
        <w:t>P</w:t>
      </w:r>
      <w:r>
        <w:rPr>
          <w:rFonts w:ascii="Times New Roman" w:hAnsi="Times New Roman" w:eastAsia="宋体"/>
          <w:sz w:val="21"/>
          <w:szCs w:val="21"/>
        </w:rPr>
        <w:t>满足题意，故</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故选：</w:t>
      </w:r>
      <w:r>
        <w:rPr>
          <w:rFonts w:ascii="Times New Roman" w:hAnsi="Times New Roman" w:eastAsia="宋体"/>
          <w:sz w:val="21"/>
          <w:szCs w:val="21"/>
        </w:rPr>
        <w:t>ABD.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3F979" w14:textId="77777777" w:rsidR="00FE75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1FB566F" wp14:editId="422F9F7D">
            <wp:extent cx="3672000" cy="302845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265．（中档·保80%·卡壳看答案）</w:t>
      </w:r>
      <w:r>
        <w:rPr>
          <w:rFonts w:ascii="Times New Roman" w:hAnsi="Times New Roman" w:eastAsia="宋体"/>
          <w:sz w:val="21"/>
          <w:szCs w:val="21"/>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1"/>
          <w:szCs w:val="21"/>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距离的最大值为</w:t>
      </w:r>
      <w:r>
        <w:rPr>
          <w:rFonts w:ascii="Times New Roman" w:hAnsi="Times New Roman" w:eastAsia="宋体"/>
          <w:sz w:val="21"/>
          <w:szCs w:val="21"/>
        </w:rPr>
        <w:t>_________</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 xml:space="preserve"> </w:t>
      </w:r>
      <w:r>
        <w:rPr>
          <w:rFonts w:ascii="Times New Roman" w:hAnsi="Times New Roman" w:eastAsia="宋体"/>
          <w:sz w:val="21"/>
          <w:szCs w:val="21"/>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1"/>
          <w:szCs w:val="21"/>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的距离的最大值为</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1"/>
          <w:szCs w:val="21"/>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1"/>
          <w:szCs w:val="21"/>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1"/>
          <w:szCs w:val="21"/>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，将</w:t>
      </w:r>
      <m:oMathPara>
        <m:oMathParaPr>
          <m:jc m:val="left"/>
        </m:oMathParaPr>
        <m:oMath>
          <m:r>
            <w:rPr>
              <w:rFonts w:ascii="Cambria Math" w:eastAsia="宋体" w:hAnsi="Cambria Math" w:cs="Cambria Math"/>
            </w:rPr>
            <m:t>M</m:t>
          </m:r>
        </m:oMath>
      </m:oMathPara>
      <w:r>
        <w:rPr>
          <w:rFonts w:ascii="Times New Roman" w:hAnsi="Times New Roman" w:eastAsia="宋体"/>
          <w:sz w:val="21"/>
          <w:szCs w:val="21"/>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1"/>
          <w:szCs w:val="21"/>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1"/>
          <w:szCs w:val="21"/>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1"/>
          <w:szCs w:val="21"/>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1"/>
          <w:szCs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距离为</w:t>
      </w:r>
      <w:r>
        <w:rPr>
          <w:rFonts w:ascii="Times New Roman" w:hAnsi="Times New Roman" w:eastAsia="宋体"/>
          <w:sz w:val="21"/>
          <w:szCs w:val="21"/>
        </w:rPr>
        <w:t>1</w:t>
      </w:r>
      <w:r>
        <w:rPr>
          <w:rFonts w:ascii="Times New Roman" w:hAnsi="Times New Roman" w:eastAsia="宋体"/>
          <w:sz w:val="21"/>
          <w:szCs w:val="21"/>
        </w:rPr>
        <w:t>，故答案为：</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的距离的最大值为</w:t>
      </w:r>
      <w:r>
        <w:rPr>
          <w:rFonts w:ascii="Times New Roman" w:hAnsi="Times New Roman" w:eastAsia="宋体"/>
          <w:sz w:val="21"/>
          <w:szCs w:val="21"/>
        </w:rPr>
        <w:t>1</w:t>
      </w:r>
      <w:r>
        <w:rPr>
          <w:rFonts w:ascii="Times New Roman" w:hAnsi="Times New Roman" w:eastAsia="宋体"/>
          <w:sz w:val="21"/>
          <w:szCs w:val="21"/>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2.8.10 </w:t>
      </w:r>
      <w:r>
        <w:rPr>
          <w:b/>
          <w:sz w:val="21"/>
          <w:szCs w:val="21"/>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266．（中档·保80%·卡壳看答案）</w:t>
      </w:r>
      <w:r>
        <w:rPr>
          <w:rFonts w:ascii="Times New Roman" w:hAnsi="Times New Roman" w:eastAsia="宋体"/>
          <w:sz w:val="21"/>
          <w:szCs w:val="21"/>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1"/>
          <w:szCs w:val="21"/>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1"/>
          <w:szCs w:val="21"/>
        </w:rPr>
        <w:t>长度的最小值为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f>
            <m:num>
              <m:rad>
                <m:radPr>
                  <m:degHide/>
                </m:radPr>
                <m:deg/>
                <m:e>
                  <m:r>
                    <w:rPr>
                      <w:rFonts w:ascii="Cambria Math" w:eastAsia="Cambria Math" w:hAnsi="Cambria Math" w:cs="Cambria Math"/>
                      <w:shd w:val="clear" w:color="auto" w:fill="C9C9C9"/>
                    </w:rPr>
                    <m:t>33</m:t>
                  </m:r>
                </m:e>
              </m:rad>
            </m:num>
            <m:den>
              <m:r>
                <w:rPr>
                  <w:rFonts w:ascii="Cambria Math" w:eastAsia="Cambria Math" w:hAnsi="Cambria Math" w:cs="Cambria Math"/>
                  <w:shd w:val="clear" w:color="auto" w:fill="C9C9C9"/>
                </w:rPr>
                <m:t>3</m:t>
              </m:r>
            </m:den>
          </m:f>
        </m:oMath>
      </m:oMathPara>
      <m:oMathPara>
        <m:oMathParaPr>
          <m:jc m:val="left"/>
        </m:oMathParaPr>
        <m:oMath>
          <m:f>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33</m:t>
              </m:r>
            </m:e>
          </m:rad>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1"/>
          <w:szCs w:val="21"/>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1"/>
          <w:szCs w:val="21"/>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1"/>
          <w:szCs w:val="21"/>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1"/>
          <w:szCs w:val="21"/>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1"/>
          <w:szCs w:val="21"/>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1"/>
          <w:szCs w:val="21"/>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1"/>
          <w:szCs w:val="21"/>
        </w:rPr>
        <w:t>时，</w:t>
      </w:r>
      <m:oMathPara>
        <m:oMathParaPr>
          <m:jc m:val="left"/>
        </m:oMathParaPr>
        <m:oMath>
          <m:r>
            <w:rPr>
              <w:rFonts w:ascii="Cambria Math" w:eastAsia="宋体" w:hAnsi="Cambria Math" w:cs="Cambria Math"/>
            </w:rPr>
            <m:t>d</m:t>
          </m:r>
        </m:oMath>
      </m:oMathPara>
      <w:r>
        <w:rPr>
          <w:rFonts w:ascii="Times New Roman" w:hAnsi="Times New Roman" w:eastAsia="宋体"/>
          <w:sz w:val="21"/>
          <w:szCs w:val="21"/>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1"/>
          <w:szCs w:val="21"/>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2.8.4.2 </w:t>
      </w:r>
      <w:r>
        <w:rPr>
          <w:b/>
          <w:sz w:val="21"/>
          <w:szCs w:val="21"/>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267．（中档·保80%·卡壳看答案）</w:t>
      </w:r>
      <w:r>
        <w:rPr>
          <w:rFonts w:ascii="Times New Roman" w:hAnsi="Times New Roman" w:eastAsia="宋体"/>
          <w:sz w:val="21"/>
          <w:szCs w:val="21"/>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1"/>
          <w:szCs w:val="21"/>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3x/25+2y/9=1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1"/>
          <w:szCs w:val="21"/>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1"/>
          <w:szCs w:val="21"/>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1"/>
          <w:szCs w:val="21"/>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上，</w:t>
      </w:r>
      <w:r>
        <w:rPr>
          <w:rFonts w:ascii="Times New Roman" w:hAnsi="Times New Roman" w:eastAsia="宋体"/>
          <w:sz w:val="21"/>
          <w:szCs w:val="21"/>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1"/>
          <w:szCs w:val="21"/>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2.8.4.3 </w:t>
      </w:r>
      <w:r>
        <w:rPr>
          <w:b/>
          <w:sz w:val="21"/>
          <w:szCs w:val="21"/>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288" w:lineRule="auto" w:before="0" w:after="0"/>
        <w:jc w:val="left"/>
      </w:pPr>
      <w:r>
        <w:rPr>
          <w:b/>
          <w:sz w:val="21"/>
          <w:bCs/>
          <w:shd w:val="clear" w:color="auto" w:fill="C9C9C9"/>
        </w:rPr>
        <w:t xml:space="preserve">268．（中档·保80%·卡壳看答案）</w:t>
      </w:r>
      <w:r>
        <w:rPr>
          <w:b/>
          <w:sz w:val="21"/>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1"/>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1"/>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1"/>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1"/>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1"/>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1"/>
        </w:rPr>
        <w:t>交于点M，则</w:t>
      </w:r>
      <m:oMath>
        <m:r>
          <w:rPr>
            <w:rFonts w:ascii="Times New Roman" w:hAnsi="Times New Roman" w:cs="Cambria Math"/>
          </w:rPr>
          <m:t>△MAB</m:t>
        </m:r>
      </m:oMath>
      <w:r>
        <w:rPr>
          <w:b/>
          <w:sz w:val="21"/>
        </w:rPr>
        <w:t>的面积的最小值为______.</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1</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2.8 </w:t>
      </w:r>
      <w:r>
        <w:rPr>
          <w:sz w:val="21"/>
          <w:szCs w:val="21"/>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288" w:lineRule="auto" w:before="0" w:after="0"/>
        <w:jc w:val="left"/>
      </w:pPr>
      <w:r>
        <w:rPr>
          <w:sz w:val="21"/>
          <w:shd w:val="clear" w:color="auto" w:fill="C9C9C9"/>
        </w:rPr>
        <w:t>【大招指引】</w:t>
      </w:r>
      <w:r>
        <w:t>先利用两切线垂直得到交点在抛物线的准线上，再利用三角形的面积公式和抛物线的几何性质进行求解</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288" w:lineRule="auto" w:before="0" w:after="0"/>
        <w:jc w:val="left"/>
      </w:pPr>
      <w:r>
        <w:rPr>
          <w:shd w:val="clear" w:color="auto" w:fill="C9C9C9"/>
        </w:rPr>
        <w:t>【详解】</w:t>
      </w:r>
      <w: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t>，则</w:t>
      </w:r>
      <w:r>
        <w:rPr>
          <w:rFonts w:eastAsia="宋体"/>
          <w:i/>
        </w:rPr>
        <w:t>M</w:t>
      </w:r>
      <w: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t>.</w:t>
      </w:r>
      <w:r>
        <w:t>故答案为</w:t>
      </w:r>
      <w: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288" w:lineRule="auto" w:before="0" w:after="0"/>
        <w:jc w:val="left"/>
      </w:pPr>
      <w:r>
        <w:rPr>
          <w:sz w:val="21"/>
          <w:shd w:val="clear" w:color="auto" w:fill="C9C9C9"/>
        </w:rPr>
        <w:t>【题后反思】</w:t>
      </w:r>
      <w: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t xml:space="preserve">，过点A、B的切线斜率由联立判别式为零求得，分别为</w:t>
      </w:r>
      <m:oMath>
        <m:sSub>
          <m:e>
            <m:r>
              <w:rPr>
                <w:rFonts w:ascii="Cambria Math" w:hAnsi="Cambria Math"/>
              </w:rPr>
              <m:t>x</m:t>
            </m:r>
          </m:e>
          <m:sub>
            <m:r>
              <w:rPr>
                <w:rFonts w:ascii="Cambria Math" w:hAnsi="Cambria Math"/>
              </w:rPr>
              <m:t>1</m:t>
            </m:r>
          </m:sub>
        </m:sSub>
      </m:oMath>
      <w:r>
        <w:t xml:space="preserve">、</w:t>
      </w:r>
      <m:oMath>
        <m:sSub>
          <m:e>
            <m:r>
              <w:rPr>
                <w:rFonts w:ascii="Cambria Math" w:hAnsi="Cambria Math"/>
              </w:rPr>
              <m:t>x</m:t>
            </m:r>
          </m:e>
          <m:sub>
            <m:r>
              <w:rPr>
                <w:rFonts w:ascii="Cambria Math" w:hAnsi="Cambria Math"/>
              </w:rPr>
              <m:t>2</m:t>
            </m:r>
          </m:sub>
        </m:sSub>
      </m:oMath>
      <w: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t>，由题意可设直线</w:t>
      </w:r>
      <w:r>
        <w:rPr>
          <w:rFonts w:eastAsia="宋体"/>
          <w:i/>
          <w:sz w:val="21"/>
        </w:rPr>
        <w:t>l</w:t>
      </w:r>
      <w:r>
        <w:t>方程为</w:t>
      </w:r>
      <m:oMath>
        <m:r>
          <w:rPr>
            <w:rFonts w:ascii="Times New Roman" w:hAnsi="Times New Roman" w:cs="Cambria Math"/>
          </w:rPr>
          <m:t>y=kx+m</m:t>
        </m:r>
      </m:oMath>
      <w: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，即</w:t>
      </w:r>
      <w:r>
        <w:rPr>
          <w:rFonts w:eastAsia="宋体"/>
          <w:i/>
          <w:sz w:val="21"/>
        </w:rPr>
        <w:t>l</w:t>
      </w:r>
      <w: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t>，</w:t>
      </w:r>
      <w:r>
        <w:rPr>
          <w:rFonts w:eastAsia="宋体"/>
          <w:i/>
          <w:sz w:val="21"/>
        </w:rPr>
        <w:t>M</w:t>
      </w:r>
      <w:r>
        <w:t>点到直线</w:t>
      </w:r>
      <w:r>
        <w:rPr>
          <w:rFonts w:eastAsia="宋体"/>
          <w:i/>
          <w:sz w:val="21"/>
        </w:rPr>
        <w:t>l</w:t>
      </w:r>
      <w: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t>.</w:t>
      </w:r>
      <w:r>
        <w:t>当</w:t>
      </w:r>
      <m:oMath>
        <m:r>
          <w:rPr>
            <w:rFonts w:ascii="Times New Roman" w:hAnsi="Times New Roman" w:cs="Cambria Math"/>
          </w:rPr>
          <m:t>k=0</m:t>
        </m:r>
      </m:oMath>
      <w:r>
        <w:t>时，</w:t>
      </w:r>
      <m:oMath>
        <m:r>
          <w:rPr>
            <w:rFonts w:ascii="Times New Roman" w:hAnsi="Times New Roman" w:cs="Cambria Math"/>
          </w:rPr>
          <m:t>△MAB</m:t>
        </m:r>
      </m:oMath>
      <w:r>
        <w:t>面积取得最小值</w:t>
      </w:r>
      <w: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288" w:lineRule="auto" w:before="0" w:after="0"/>
        <w:jc w:val="left"/>
      </w:pPr>
      <w:r>
        <w:rPr>
          <w:sz w:val="21"/>
          <w:shd w:val="clear" w:color="auto" w:fill="C9C9C9"/>
        </w:rPr>
        <w:t>【温馨提醒】</w:t>
      </w:r>
      <w:r>
        <w:t>利用两切线垂直得到两切线交点在准线上是解题的关键</w:t>
      </w:r>
      <w:r>
        <w:t>.</w:t>
      </w:r>
    </w:p>
    <w:p>
      <w:pPr>
        <w:spacing w:before="0" w:after="0" w:line="288" w:lineRule="auto"/>
        <w:ind w:leftChars="400"/>
      </w:pPr>
      <w:r>
        <w:rPr>
          <w:b/>
          <w:sz w:val="21"/>
          <w:szCs w:val="21"/>
          <w:shd w:val="clear" w:color="auto" w:fill="C9C9C9"/>
        </w:rPr>
        <w:t xml:space="preserve">2.8.11 </w:t>
      </w:r>
      <w:r>
        <w:rPr>
          <w:b/>
          <w:sz w:val="21"/>
          <w:szCs w:val="21"/>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在直线方程与圆锥曲线方程联立求弦长时，不少同学容易出各种小错误，导致在一道大题上满盘皆输．因此这里介绍一下硬解定理，帮助大家快速计算与验证结果．</w:t>
      </w:r>
    </w:p>
    <w:p>
      <w:pPr>
        <w:shd w:val="clear" w:color="auto" w:fill="auto"/>
        <w:spacing w:line="288" w:lineRule="auto" w:before="0" w:after="0"/>
        <w:jc w:val="left"/>
      </w:pPr>
      <w:r>
        <w:rPr>
          <w:rFonts w:ascii="Times New Roman" w:eastAsia="宋体" w:hAnsi="Times New Roman" w:cs="Times New Roman"/>
          <w:sz w:val="21"/>
          <w:szCs w:val="21"/>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2.8.12 </w:t>
      </w:r>
      <w:r>
        <w:rPr>
          <w:b/>
          <w:sz w:val="21"/>
          <w:szCs w:val="21"/>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 xml:space="preserve">269．（中档·保80%·卡壳看答案）</w:t>
      </w:r>
      <w:r>
        <w:rPr>
          <w:rFonts w:ascii="Times New Roman" w:hAnsi="Times New Roman" w:eastAsia="宋体"/>
          <w:sz w:val="21"/>
          <w:szCs w:val="21"/>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，过抛物线</w:t>
      </w:r>
      <m:oMath>
        <m:r>
          <w:rPr>
            <w:rFonts w:ascii="Cambria Math" w:hAnsi="Cambria Math" w:cs="Cambria Math"/>
          </w:rPr>
          <m:t>E</m:t>
        </m:r>
      </m:oMath>
      <w:r>
        <w:rPr>
          <w:rFonts w:ascii="Times New Roman" w:hAnsi="Times New Roman" w:eastAsia="宋体"/>
          <w:sz w:val="21"/>
          <w:szCs w:val="21"/>
        </w:rPr>
        <w:t>上一点</w:t>
      </w:r>
      <m:oMath>
        <m:r>
          <w:rPr>
            <w:rFonts w:ascii="Cambria Math" w:hAnsi="Cambria Math" w:cs="Cambria Math"/>
          </w:rPr>
          <m:t>A(4,4)</m:t>
        </m:r>
      </m:oMath>
      <w:r>
        <w:rPr>
          <w:rFonts w:ascii="Times New Roman" w:hAnsi="Times New Roman" w:eastAsia="宋体"/>
          <w:sz w:val="21"/>
          <w:szCs w:val="21"/>
        </w:rPr>
        <w:t>作抛物线</w:t>
      </w:r>
      <m:oMath>
        <m:r>
          <w:rPr>
            <w:rFonts w:ascii="Cambria Math" w:hAnsi="Cambria Math" w:cs="Cambria Math"/>
          </w:rPr>
          <m:t>E</m:t>
        </m:r>
      </m:oMath>
      <w:r>
        <w:rPr>
          <w:rFonts w:ascii="Times New Roman" w:hAnsi="Times New Roman" w:eastAsia="宋体"/>
          <w:sz w:val="21"/>
          <w:szCs w:val="21"/>
        </w:rPr>
        <w:t>的切线</w:t>
      </w:r>
      <m:oMath>
        <m:r>
          <w:rPr>
            <w:rFonts w:ascii="Cambria Math" w:hAnsi="Cambria Math" w:cs="Cambria Math"/>
          </w:rPr>
          <m:t>l</m:t>
        </m:r>
      </m:oMath>
      <w:r>
        <w:rPr>
          <w:rFonts w:ascii="Times New Roman" w:hAnsi="Times New Roman" w:eastAsia="宋体"/>
          <w:sz w:val="21"/>
          <w:szCs w:val="21"/>
        </w:rPr>
        <w:t>，若</w:t>
      </w:r>
      <m:oMath>
        <m:r>
          <w:rPr>
            <w:rFonts w:ascii="Cambria Math" w:hAnsi="Cambria Math" w:cs="Cambria Math"/>
          </w:rPr>
          <m:t>l</m:t>
        </m:r>
      </m:oMath>
      <w:r>
        <w:rPr>
          <w:rFonts w:ascii="Times New Roman" w:hAnsi="Times New Roman" w:eastAsia="宋体"/>
          <w:sz w:val="21"/>
          <w:szCs w:val="21"/>
        </w:rPr>
        <w:t>与</w:t>
      </w:r>
      <m:oMath>
        <m:r>
          <w:rPr>
            <w:rFonts w:ascii="Cambria Math" w:hAnsi="Cambria Math" w:cs="Cambria Math"/>
          </w:rPr>
          <m:t>x</m:t>
        </m:r>
      </m:oMath>
      <w:r>
        <w:rPr>
          <w:rFonts w:ascii="Times New Roman" w:hAnsi="Times New Roman" w:eastAsia="宋体"/>
          <w:sz w:val="21"/>
          <w:szCs w:val="21"/>
        </w:rPr>
        <w:t>轴交于点</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AF</w:t>
      </w:r>
      <w:r>
        <w:rPr>
          <w:rFonts w:ascii="Times New Roman" w:hAnsi="Times New Roman" w:eastAsia="宋体"/>
          <w:sz w:val="21"/>
          <w:szCs w:val="21"/>
        </w:rPr>
        <w:t>与抛物线</w:t>
      </w:r>
      <m:oMath>
        <m:r>
          <w:rPr>
            <w:rFonts w:ascii="Cambria Math" w:hAnsi="Cambria Math" w:cs="Cambria Math"/>
          </w:rPr>
          <m:t>E</m:t>
        </m:r>
      </m:oMath>
      <w:r>
        <w:rPr>
          <w:rFonts w:ascii="Times New Roman" w:hAnsi="Times New Roman" w:eastAsia="宋体"/>
          <w:sz w:val="21"/>
          <w:szCs w:val="21"/>
        </w:rPr>
        <w:t>的一个交点为</w:t>
      </w:r>
      <m:oMath>
        <m:r>
          <w:rPr>
            <w:rFonts w:ascii="Cambria Math" w:hAnsi="Cambria Math" w:cs="Cambria Math"/>
          </w:rPr>
          <m:t>C</m:t>
        </m:r>
      </m:oMath>
      <w:r>
        <w:rPr>
          <w:rFonts w:ascii="Times New Roman" w:hAnsi="Times New Roman" w:eastAsia="宋体"/>
          <w:sz w:val="21"/>
          <w:szCs w:val="21"/>
        </w:rPr>
        <w:t>（异于点</w:t>
      </w:r>
      <m:oMath>
        <m:r>
          <w:rPr>
            <w:rFonts w:ascii="Cambria Math" w:hAnsi="Cambria Math" w:cs="Cambria Math"/>
          </w:rPr>
          <m:t>A</m:t>
        </m:r>
      </m:oMath>
      <w:r>
        <w:rPr>
          <w:rFonts w:ascii="Times New Roman" w:hAnsi="Times New Roman" w:eastAsia="宋体"/>
          <w:sz w:val="21"/>
          <w:szCs w:val="21"/>
        </w:rPr>
        <w:t>），则</w:t>
      </w:r>
      <m:oMath>
        <m:r>
          <w:rPr>
            <w:rFonts w:ascii="Cambria Math" w:hAnsi="Cambria Math" w:cs="Cambria Math"/>
          </w:rPr>
          <m:t>△ABC</m:t>
        </m:r>
      </m:oMath>
      <w:r>
        <w:rPr>
          <w:rFonts w:ascii="Times New Roman" w:hAnsi="Times New Roman" w:eastAsia="宋体"/>
          <w:sz w:val="21"/>
          <w:szCs w:val="21"/>
        </w:rPr>
        <w:t>的面积为（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4</w:t>
      </w:r>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w:r>
        <w:rPr>
          <w:rFonts w:ascii="Times New Roman" w:hAnsi="Times New Roman" w:eastAsia="宋体"/>
          <w:sz w:val="21"/>
          <w:szCs w:val="21"/>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利用点</w:t>
      </w:r>
      <m:oMath>
        <m:r>
          <w:rPr>
            <w:rFonts w:ascii="Cambria Math" w:hAnsi="Cambria Math" w:cs="Cambria Math"/>
          </w:rPr>
          <m:t>A(4,4)</m:t>
        </m:r>
      </m:oMath>
      <w:r>
        <w:rPr>
          <w:rFonts w:ascii="Times New Roman" w:hAnsi="Times New Roman" w:eastAsia="宋体"/>
          <w:sz w:val="21"/>
          <w:szCs w:val="21"/>
        </w:rPr>
        <w:t>在抛物线上得到抛物线的方程，写出过</w:t>
      </w:r>
      <m:oMath>
        <m:r>
          <w:rPr>
            <w:rFonts w:ascii="Cambria Math" w:hAnsi="Cambria Math" w:cs="Cambria Math"/>
          </w:rPr>
          <m:t>A(4,4)</m:t>
        </m:r>
      </m:oMath>
      <w:r>
        <w:rPr>
          <w:rFonts w:ascii="Times New Roman" w:hAnsi="Times New Roman" w:eastAsia="宋体"/>
          <w:sz w:val="21"/>
          <w:szCs w:val="21"/>
        </w:rPr>
        <w:t>的切线方程即得</w:t>
      </w:r>
      <m:oMath>
        <m:r>
          <w:rPr>
            <w:rFonts w:ascii="Cambria Math" w:hAnsi="Cambria Math" w:cs="Cambria Math"/>
          </w:rPr>
          <m:t>B(2,0)</m:t>
        </m:r>
      </m:oMath>
      <w:r>
        <w:rPr>
          <w:rFonts w:ascii="Times New Roman" w:hAnsi="Times New Roman" w:eastAsia="宋体"/>
          <w:sz w:val="21"/>
          <w:szCs w:val="21"/>
        </w:rPr>
        <w:t>，联立线</w:t>
      </w:r>
      <w:r>
        <w:rPr>
          <w:rFonts w:ascii="Times New Roman" w:hAnsi="Times New Roman" w:eastAsia="宋体"/>
          <w:sz w:val="21"/>
          <w:szCs w:val="21"/>
          <w:i/>
        </w:rPr>
        <w:t>AF</w:t>
      </w:r>
      <w:r>
        <w:rPr>
          <w:rFonts w:ascii="Times New Roman" w:hAnsi="Times New Roman" w:eastAsia="宋体"/>
          <w:sz w:val="21"/>
          <w:szCs w:val="21"/>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，再利用弦长公式、点到直线的距离公式、三角形的面积公式进行求解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把</w:t>
      </w:r>
      <m:oMath>
        <m:r>
          <w:rPr>
            <w:rFonts w:ascii="Cambria Math" w:hAnsi="Cambria Math" w:cs="Cambria Math"/>
          </w:rPr>
          <m:t>(4,4)</m:t>
        </m:r>
      </m:oMath>
      <w:r>
        <w:rPr>
          <w:rFonts w:ascii="Times New Roman" w:hAnsi="Times New Roman" w:eastAsia="宋体"/>
          <w:sz w:val="21"/>
          <w:szCs w:val="21"/>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1"/>
          <w:szCs w:val="21"/>
        </w:rPr>
        <w:t>，可得</w:t>
      </w:r>
      <m:oMath>
        <m:r>
          <w:rPr>
            <w:rFonts w:ascii="Cambria Math" w:hAnsi="Cambria Math" w:cs="Cambria Math"/>
          </w:rPr>
          <m:t>p=2</m:t>
        </m:r>
      </m:oMath>
      <w:r>
        <w:rPr>
          <w:rFonts w:ascii="Times New Roman" w:hAnsi="Times New Roman" w:eastAsia="宋体"/>
          <w:sz w:val="21"/>
          <w:szCs w:val="21"/>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7B00A0" w14:textId="77777777" w:rsidR="00EF035E" w:rsidRPr="00043B54"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E67E6C8" wp14:editId="530D6D15">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288" w:lineRule="auto"/>
        <w:jc w:val="left"/>
      </w:pPr>
      <w:r>
        <w:rPr>
          <w:rFonts w:ascii="Times New Roman" w:hAnsi="Times New Roman" w:eastAsia="宋体"/>
          <w:sz w:val="21"/>
          <w:szCs w:val="21"/>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1"/>
          <w:szCs w:val="21"/>
        </w:rPr>
        <w:t>上一点</w:t>
      </w:r>
      <m:oMath>
        <m:r>
          <w:rPr>
            <w:rFonts w:ascii="Cambria Math" w:hAnsi="Cambria Math" w:cs="Cambria Math"/>
          </w:rPr>
          <m:t>A(4,4)</m:t>
        </m:r>
      </m:oMath>
      <w:r>
        <w:rPr>
          <w:rFonts w:ascii="Times New Roman" w:hAnsi="Times New Roman" w:eastAsia="宋体"/>
          <w:sz w:val="21"/>
          <w:szCs w:val="21"/>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y=2x-4</m:t>
        </m:r>
      </m:oMath>
      <w:r>
        <w:rPr>
          <w:rFonts w:ascii="Times New Roman" w:hAnsi="Times New Roman" w:eastAsia="宋体"/>
          <w:sz w:val="21"/>
          <w:szCs w:val="21"/>
          <w:u w:val="wave"/>
        </w:rPr>
        <w:t>，</w:t>
      </w:r>
      <w:r>
        <w:rPr>
          <w:rFonts w:ascii="Times New Roman" w:hAnsi="Times New Roman" w:eastAsia="宋体"/>
          <w:sz w:val="21"/>
          <w:szCs w:val="21"/>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288" w:lineRule="auto"/>
        <w:jc w:val="left"/>
      </w:pPr>
      <w:r>
        <w:rPr>
          <w:rFonts w:ascii="Times New Roman" w:hAnsi="Times New Roman" w:eastAsia="宋体"/>
          <w:sz w:val="21"/>
          <w:szCs w:val="21"/>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1"/>
          <w:szCs w:val="21"/>
        </w:rPr>
        <w:t>，所以直线</w:t>
      </w:r>
      <w:r>
        <w:rPr>
          <w:rFonts w:ascii="Times New Roman" w:hAnsi="Times New Roman" w:eastAsia="宋体"/>
          <w:sz w:val="21"/>
          <w:szCs w:val="21"/>
          <w:i/>
        </w:rPr>
        <w:t>AF</w:t>
      </w:r>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1"/>
          <w:szCs w:val="21"/>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1"/>
          <w:szCs w:val="21"/>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1"/>
          <w:szCs w:val="21"/>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288" w:lineRule="auto"/>
        <w:jc w:val="left"/>
      </w:pPr>
      <w:r>
        <w:rPr>
          <w:rFonts w:ascii="Times New Roman" w:hAnsi="Times New Roman" w:eastAsia="宋体"/>
          <w:sz w:val="21"/>
          <w:szCs w:val="21"/>
        </w:rPr>
        <w:lastRenderedPageBreak/>
        <w:t>又点</w:t>
      </w:r>
      <m:oMath>
        <m:r>
          <w:rPr>
            <w:rFonts w:ascii="Cambria Math" w:hAnsi="Cambria Math" w:cs="Cambria Math"/>
          </w:rPr>
          <m:t>B</m:t>
        </m:r>
      </m:oMath>
      <w:r>
        <w:rPr>
          <w:rFonts w:ascii="Times New Roman" w:hAnsi="Times New Roman" w:eastAsia="宋体"/>
          <w:sz w:val="21"/>
          <w:szCs w:val="21"/>
        </w:rPr>
        <w:t>到直线</w:t>
      </w:r>
      <w:r>
        <w:rPr>
          <w:rFonts w:ascii="Times New Roman" w:hAnsi="Times New Roman" w:eastAsia="宋体"/>
          <w:sz w:val="21"/>
          <w:szCs w:val="21"/>
          <w:i/>
        </w:rPr>
        <w:t>AC</w:t>
      </w:r>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故</w:t>
      </w:r>
      <m:oMath>
        <m:r>
          <w:rPr>
            <w:rFonts w:ascii="Cambria Math" w:hAnsi="Cambria Math" w:cs="Cambria Math"/>
          </w:rPr>
          <m:t>△ABC</m:t>
        </m:r>
      </m:oMath>
      <w:r>
        <w:rPr>
          <w:rFonts w:ascii="Times New Roman" w:hAnsi="Times New Roman" w:eastAsia="宋体"/>
          <w:sz w:val="21"/>
          <w:szCs w:val="21"/>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本题中求切线方程也可以采用常规方法，方法如下：由题可知切线</w:t>
      </w:r>
      <m:oMath>
        <m:r>
          <w:rPr>
            <w:rFonts w:ascii="Cambria Math" w:hAnsi="Cambria Math" w:cs="Cambria Math"/>
          </w:rPr>
          <m:t>l</m:t>
        </m:r>
      </m:oMath>
      <w:r>
        <w:rPr>
          <w:rFonts w:ascii="Times New Roman" w:hAnsi="Times New Roman" w:eastAsia="宋体"/>
          <w:sz w:val="21"/>
          <w:szCs w:val="21"/>
        </w:rPr>
        <w:t>的斜率存在，设切线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y-4=k(x-4)</m:t>
        </m:r>
      </m:oMath>
      <w:r>
        <w:rPr>
          <w:rFonts w:ascii="Times New Roman" w:hAnsi="Times New Roman" w:eastAsia="宋体"/>
          <w:sz w:val="21"/>
          <w:szCs w:val="21"/>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288" w:lineRule="auto"/>
        <w:jc w:val="left"/>
      </w:pPr>
      <w:r>
        <w:rPr>
          <w:rFonts w:ascii="Times New Roman" w:hAnsi="Times New Roman" w:eastAsia="宋体"/>
          <w:sz w:val="21"/>
          <w:szCs w:val="21"/>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1"/>
          <w:szCs w:val="21"/>
        </w:rPr>
        <w:t>，解得</w:t>
      </w:r>
      <m:oMath>
        <m:r>
          <w:rPr>
            <w:rFonts w:ascii="Cambria Math" w:hAnsi="Cambria Math" w:cs="Cambria Math"/>
          </w:rPr>
          <m:t>k=2</m:t>
        </m:r>
      </m:oMath>
      <w:r>
        <w:rPr>
          <w:rFonts w:ascii="Times New Roman" w:hAnsi="Times New Roman" w:eastAsia="宋体"/>
          <w:sz w:val="21"/>
          <w:szCs w:val="21"/>
        </w:rPr>
        <w:t>，故切线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1"/>
          <w:szCs w:val="21"/>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2.8.13 </w:t>
      </w:r>
      <w:r>
        <w:rPr>
          <w:b/>
          <w:sz w:val="21"/>
          <w:szCs w:val="21"/>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270．（中档·保80%·卡壳看答案）</w:t>
      </w:r>
      <w:r>
        <w:rPr>
          <w:rFonts w:ascii="Times New Roman" w:hAnsi="Times New Roman" w:eastAsia="宋体"/>
          <w:sz w:val="21"/>
          <w:szCs w:val="21"/>
        </w:rPr>
        <w:t>（</w:t>
      </w:r>
      <w:r>
        <w:rPr>
          <w:rFonts w:ascii="Times New Roman" w:hAnsi="Times New Roman" w:eastAsia="宋体"/>
          <w:sz w:val="21"/>
          <w:szCs w:val="21"/>
        </w:rPr>
        <w:t>2012</w:t>
      </w:r>
      <w:r>
        <w:rPr>
          <w:rFonts w:ascii="Times New Roman" w:hAnsi="Times New Roman" w:eastAsia="宋体"/>
          <w:sz w:val="21"/>
          <w:szCs w:val="21"/>
        </w:rPr>
        <w:t>福建卷文</w:t>
      </w:r>
      <w:r>
        <w:rPr>
          <w:rFonts w:ascii="Times New Roman" w:hAnsi="Times New Roman" w:eastAsia="宋体"/>
          <w:sz w:val="21"/>
          <w:szCs w:val="21"/>
        </w:rPr>
        <w:t>21</w:t>
      </w:r>
      <w:r>
        <w:rPr>
          <w:rFonts w:ascii="Times New Roman" w:hAnsi="Times New Roman" w:eastAsia="宋体"/>
          <w:sz w:val="21"/>
          <w:szCs w:val="21"/>
        </w:rPr>
        <w:t>）如图，等边三角形</w:t>
      </w:r>
      <w:r>
        <w:rPr>
          <w:rFonts w:ascii="Times New Roman" w:hAnsi="Times New Roman" w:eastAsia="宋体"/>
          <w:sz w:val="21"/>
          <w:szCs w:val="21"/>
          <w:i/>
        </w:rPr>
        <w:t>OAB</w:t>
      </w:r>
      <w:r>
        <w:rPr>
          <w:rFonts w:ascii="Times New Roman" w:hAnsi="Times New Roman" w:eastAsia="宋体"/>
          <w:sz w:val="21"/>
          <w:szCs w:val="21"/>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1"/>
          <w:szCs w:val="21"/>
        </w:rPr>
        <w:t>上</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0B8202"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64952BF7" wp14:editId="49C47E38">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)求抛物线</w:t>
      </w:r>
      <m:oMath>
        <m:r>
          <w:rPr>
            <w:rFonts w:ascii="Cambria Math" w:hAnsi="Cambria Math" w:cs="Cambria Math"/>
          </w:rPr>
          <m:t>E</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CDE96"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)设动直线</w:t>
      </w:r>
      <w:r>
        <w:rPr>
          <w:rFonts w:ascii="Times New Roman" w:hAnsi="Times New Roman" w:eastAsia="宋体"/>
          <w:sz w:val="21"/>
          <w:szCs w:val="21"/>
          <w:i/>
        </w:rPr>
        <w:t>l</w:t>
      </w:r>
      <w:r>
        <w:rPr>
          <w:rFonts w:ascii="Times New Roman" w:hAnsi="Times New Roman" w:eastAsia="宋体"/>
          <w:sz w:val="21"/>
          <w:szCs w:val="21"/>
        </w:rPr>
        <w:t>与抛物线</w:t>
      </w:r>
      <w:r>
        <w:rPr>
          <w:rFonts w:ascii="Times New Roman" w:hAnsi="Times New Roman" w:eastAsia="宋体"/>
          <w:sz w:val="21"/>
          <w:szCs w:val="21"/>
          <w:i/>
        </w:rPr>
        <w:t>E</w:t>
      </w:r>
      <w:r>
        <w:rPr>
          <w:rFonts w:ascii="Times New Roman" w:hAnsi="Times New Roman" w:eastAsia="宋体"/>
          <w:sz w:val="21"/>
          <w:szCs w:val="21"/>
        </w:rPr>
        <w:t>相切于点</w:t>
      </w:r>
      <w:r>
        <w:rPr>
          <w:rFonts w:ascii="Times New Roman" w:hAnsi="Times New Roman" w:eastAsia="宋体"/>
          <w:sz w:val="21"/>
          <w:szCs w:val="21"/>
          <w:i/>
        </w:rPr>
        <w:t>P</w:t>
      </w:r>
      <w:r>
        <w:rPr>
          <w:rFonts w:ascii="Times New Roman" w:hAnsi="Times New Roman" w:eastAsia="宋体"/>
          <w:sz w:val="21"/>
          <w:szCs w:val="21"/>
        </w:rPr>
        <w:t>，与直线</w:t>
      </w:r>
      <m:oMath>
        <m:r>
          <w:rPr>
            <w:rFonts w:ascii="Cambria Math" w:hAnsi="Cambria Math" w:cs="Cambria Math"/>
          </w:rPr>
          <m:t>y=-1</m:t>
        </m:r>
      </m:oMath>
      <w:r>
        <w:rPr>
          <w:rFonts w:ascii="Times New Roman" w:hAnsi="Times New Roman" w:eastAsia="宋体"/>
          <w:sz w:val="21"/>
          <w:szCs w:val="21"/>
        </w:rPr>
        <w:t>相交于点</w:t>
      </w:r>
      <w:r>
        <w:rPr>
          <w:rFonts w:ascii="Times New Roman" w:hAnsi="Times New Roman" w:eastAsia="宋体"/>
          <w:sz w:val="21"/>
          <w:szCs w:val="21"/>
          <w:i/>
        </w:rPr>
        <w:t>Q</w:t>
      </w:r>
      <w:r>
        <w:rPr>
          <w:rFonts w:ascii="Times New Roman" w:hAnsi="Times New Roman" w:eastAsia="宋体"/>
          <w:sz w:val="21"/>
          <w:szCs w:val="21"/>
        </w:rPr>
        <w:t>.</w:t>
      </w:r>
      <w:r>
        <w:rPr>
          <w:rFonts w:ascii="Times New Roman" w:hAnsi="Times New Roman" w:eastAsia="宋体"/>
          <w:sz w:val="21"/>
          <w:szCs w:val="21"/>
        </w:rPr>
        <w:t>求证：以</w:t>
      </w:r>
      <w:r>
        <w:rPr>
          <w:rFonts w:ascii="Times New Roman" w:hAnsi="Times New Roman" w:eastAsia="宋体"/>
          <w:sz w:val="21"/>
          <w:szCs w:val="21"/>
          <w:i/>
        </w:rPr>
        <w:t>PQ</w:t>
      </w:r>
      <w:r>
        <w:rPr>
          <w:rFonts w:ascii="Times New Roman" w:hAnsi="Times New Roman" w:eastAsia="宋体"/>
          <w:sz w:val="21"/>
          <w:szCs w:val="21"/>
        </w:rPr>
        <w:t>为直径的圆恒过</w:t>
      </w:r>
      <m:oMath>
        <m:r>
          <w:rPr>
            <w:rFonts w:ascii="Cambria Math" w:hAnsi="Cambria Math" w:cs="Cambria Math"/>
          </w:rPr>
          <m:t>y</m:t>
        </m:r>
      </m:oMath>
      <w:r>
        <w:rPr>
          <w:rFonts w:ascii="Times New Roman" w:hAnsi="Times New Roman" w:eastAsia="宋体"/>
          <w:sz w:val="21"/>
          <w:szCs w:val="21"/>
        </w:rPr>
        <w:t>轴上的某定点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)略；(</w:t>
      </w:r>
      <w:r>
        <w:rPr>
          <w:rFonts w:ascii="Times New Roman" w:hAnsi="Times New Roman" w:eastAsia="宋体"/>
          <w:sz w:val="21"/>
          <w:szCs w:val="21"/>
        </w:rPr>
        <w:t>2</w:t>
      </w:r>
      <w:r>
        <w:rPr>
          <w:rFonts w:ascii="Times New Roman" w:hAnsi="Times New Roman" w:eastAsia="宋体"/>
          <w:sz w:val="21"/>
          <w:szCs w:val="21"/>
        </w:rPr>
        <w:t>)设出切点坐标，利用导数的几何意义求出切线方程，联立两直线方程得到</w:t>
      </w:r>
      <w:r>
        <w:rPr>
          <w:rFonts w:ascii="Times New Roman" w:hAnsi="Times New Roman" w:eastAsia="宋体"/>
          <w:sz w:val="21"/>
          <w:szCs w:val="21"/>
        </w:rPr>
        <w:t>Q</w:t>
      </w:r>
      <w:r>
        <w:rPr>
          <w:rFonts w:ascii="Times New Roman" w:hAnsi="Times New Roman" w:eastAsia="宋体"/>
          <w:sz w:val="21"/>
          <w:szCs w:val="21"/>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1"/>
          <w:szCs w:val="21"/>
        </w:rPr>
        <w:t>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(1)x²=4y</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(2)证明见解析（定点(0,1)）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过程略</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1"/>
          <w:szCs w:val="21"/>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288" w:lineRule="auto"/>
        <w:jc w:val="left"/>
      </w:pPr>
      <w:r>
        <w:rPr>
          <w:rFonts w:ascii="Times New Roman" w:hAnsi="Times New Roman" w:eastAsia="宋体"/>
          <w:sz w:val="21"/>
          <w:szCs w:val="21"/>
        </w:rPr>
        <w:t>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1"/>
          <w:szCs w:val="21"/>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1"/>
          <w:szCs w:val="21"/>
        </w:rPr>
        <w:t>.</w:t>
      </w: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1"/>
          <w:szCs w:val="21"/>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1"/>
          <w:szCs w:val="21"/>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w:r>
        <w:rPr>
          <w:rFonts w:ascii="Times New Roman" w:hAnsi="Times New Roman" w:eastAsia="宋体"/>
          <w:sz w:val="21"/>
          <w:szCs w:val="21"/>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1"/>
          <w:szCs w:val="21"/>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288" w:lineRule="auto"/>
        <w:jc w:val="left"/>
      </w:pPr>
      <w:r>
        <w:rPr>
          <w:rFonts w:ascii="Times New Roman" w:hAnsi="Times New Roman" w:eastAsia="宋体"/>
          <w:sz w:val="21"/>
          <w:szCs w:val="21"/>
        </w:rPr>
        <w:t>故以</w:t>
      </w:r>
      <w:r>
        <w:rPr>
          <w:rFonts w:ascii="Times New Roman" w:hAnsi="Times New Roman" w:eastAsia="宋体"/>
          <w:sz w:val="21"/>
          <w:szCs w:val="21"/>
          <w:i/>
        </w:rPr>
        <w:t>PQ</w:t>
      </w:r>
      <w:r>
        <w:rPr>
          <w:rFonts w:ascii="Times New Roman" w:hAnsi="Times New Roman" w:eastAsia="宋体"/>
          <w:sz w:val="21"/>
          <w:szCs w:val="21"/>
        </w:rPr>
        <w:t>为直径的圆恒过点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利用平面几何知识直径所对圆周角为直角将以</w:t>
      </w:r>
      <w:r>
        <w:rPr>
          <w:rFonts w:ascii="Times New Roman" w:hAnsi="Times New Roman" w:eastAsia="宋体"/>
          <w:sz w:val="21"/>
          <w:szCs w:val="21"/>
          <w:i/>
        </w:rPr>
        <w:t>PQ</w:t>
      </w:r>
      <w:r>
        <w:rPr>
          <w:rFonts w:ascii="Times New Roman" w:hAnsi="Times New Roman" w:eastAsia="宋体"/>
          <w:sz w:val="21"/>
          <w:szCs w:val="21"/>
        </w:rPr>
        <w:t>为直径的圆恒过</w:t>
      </w:r>
      <m:oMath>
        <m:r>
          <w:rPr>
            <w:rFonts w:ascii="Cambria Math" w:hAnsi="Cambria Math" w:cs="Cambria Math"/>
          </w:rPr>
          <m:t>y</m:t>
        </m:r>
      </m:oMath>
      <w:r>
        <w:rPr>
          <w:rFonts w:ascii="Times New Roman" w:hAnsi="Times New Roman" w:eastAsia="宋体"/>
          <w:sz w:val="21"/>
          <w:szCs w:val="21"/>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1"/>
          <w:szCs w:val="21"/>
        </w:rPr>
        <w:t>是处理圆过定点的常用方法</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1"/>
          <w:szCs w:val="21"/>
        </w:rPr>
        <w:t>上某点的切线的方法要牢牢掌握，有时只需找到切点的共同属性即可</w:t>
      </w:r>
      <w:r>
        <w:rPr>
          <w:rFonts w:ascii="Times New Roman" w:hAnsi="Times New Roman" w:eastAsia="宋体"/>
          <w:sz w:val="21"/>
          <w:szCs w:val="21"/>
        </w:rPr>
        <w:t>.</w:t>
      </w:r>
      <w:r>
        <w:rPr>
          <w:rFonts w:ascii="Times New Roman" w:hAnsi="Times New Roman" w:eastAsia="宋体"/>
          <w:sz w:val="21"/>
          <w:szCs w:val="21"/>
        </w:rPr>
        <w:t>故可采用</w:t>
      </w:r>
      <w:r>
        <w:rPr>
          <w:rFonts w:ascii="Times New Roman" w:hAnsi="Times New Roman" w:eastAsia="宋体"/>
          <w:sz w:val="21"/>
          <w:szCs w:val="21"/>
        </w:rPr>
        <w:t>“</w:t>
      </w:r>
      <w:r>
        <w:rPr>
          <w:rFonts w:ascii="Times New Roman" w:hAnsi="Times New Roman" w:eastAsia="宋体"/>
          <w:sz w:val="21"/>
          <w:szCs w:val="21"/>
        </w:rPr>
        <w:t>设而不求</w:t>
      </w:r>
      <w:r>
        <w:rPr>
          <w:rFonts w:ascii="Times New Roman" w:hAnsi="Times New Roman" w:eastAsia="宋体"/>
          <w:sz w:val="21"/>
          <w:szCs w:val="21"/>
        </w:rPr>
        <w:t>”</w:t>
      </w:r>
      <w:r>
        <w:rPr>
          <w:rFonts w:ascii="Times New Roman" w:hAnsi="Times New Roman" w:eastAsia="宋体"/>
          <w:sz w:val="21"/>
          <w:szCs w:val="21"/>
        </w:rPr>
        <w:t>的思想解决该问题</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2.8.14 </w:t>
      </w:r>
      <w:r>
        <w:rPr>
          <w:b/>
          <w:sz w:val="21"/>
          <w:szCs w:val="21"/>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271．（中档·保80%·卡壳看答案）</w:t>
      </w:r>
      <w:r>
        <w:rPr>
          <w:rFonts w:ascii="Times New Roman" w:hAnsi="Times New Roman" w:eastAsia="宋体"/>
          <w:sz w:val="21"/>
          <w:szCs w:val="21"/>
        </w:rPr>
        <w:t>（</w:t>
      </w:r>
      <w:r>
        <w:rPr>
          <w:rFonts w:ascii="Times New Roman" w:hAnsi="Times New Roman" w:eastAsia="宋体"/>
          <w:sz w:val="21"/>
          <w:szCs w:val="21"/>
        </w:rPr>
        <w:t>2005</w:t>
      </w:r>
      <w:r>
        <w:rPr>
          <w:rFonts w:ascii="Times New Roman" w:hAnsi="Times New Roman" w:eastAsia="宋体"/>
          <w:sz w:val="21"/>
          <w:szCs w:val="21"/>
        </w:rPr>
        <w:t>江西卷理</w:t>
      </w:r>
      <w:r>
        <w:rPr>
          <w:rFonts w:ascii="Times New Roman" w:hAnsi="Times New Roman" w:eastAsia="宋体"/>
          <w:sz w:val="21"/>
          <w:szCs w:val="21"/>
        </w:rPr>
        <w:t>22</w:t>
      </w:r>
      <w:r>
        <w:rPr>
          <w:rFonts w:ascii="Times New Roman" w:hAnsi="Times New Roman" w:eastAsia="宋体"/>
          <w:sz w:val="21"/>
          <w:szCs w:val="21"/>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，动点</w:t>
      </w:r>
      <m:oMath>
        <m:r>
          <w:rPr>
            <w:rFonts w:ascii="Cambria Math" w:hAnsi="Cambria Math" w:cs="Cambria Math"/>
          </w:rPr>
          <m:t>P</m:t>
        </m:r>
      </m:oMath>
      <w:r>
        <w:rPr>
          <w:rFonts w:ascii="Times New Roman" w:hAnsi="Times New Roman" w:eastAsia="宋体"/>
          <w:sz w:val="21"/>
          <w:szCs w:val="21"/>
        </w:rPr>
        <w:t>在直线</w:t>
      </w:r>
      <m:oMath>
        <m:r>
          <w:rPr>
            <w:rFonts w:ascii="Cambria Math" w:hAnsi="Cambria Math" w:cs="Cambria Math"/>
          </w:rPr>
          <m:t>l:x-y-2=0</m:t>
        </m:r>
      </m:oMath>
      <w:r>
        <w:rPr>
          <w:rFonts w:ascii="Times New Roman" w:hAnsi="Times New Roman" w:eastAsia="宋体"/>
          <w:sz w:val="21"/>
          <w:szCs w:val="21"/>
        </w:rPr>
        <w:t>上运动，过点</w:t>
      </w:r>
      <m:oMath>
        <m:r>
          <w:rPr>
            <w:rFonts w:ascii="Cambria Math" w:hAnsi="Cambria Math" w:cs="Cambria Math"/>
          </w:rPr>
          <m:t>P</m:t>
        </m:r>
      </m:oMath>
      <w:r>
        <w:rPr>
          <w:rFonts w:ascii="Times New Roman" w:hAnsi="Times New Roman" w:eastAsia="宋体"/>
          <w:sz w:val="21"/>
          <w:szCs w:val="21"/>
        </w:rPr>
        <w:t>作抛物线</w:t>
      </w:r>
      <m:oMath>
        <m:r>
          <w:rPr>
            <w:rFonts w:ascii="Cambria Math" w:hAnsi="Cambria Math" w:cs="Cambria Math"/>
          </w:rPr>
          <m:t>C</m:t>
        </m:r>
      </m:oMath>
      <w:r>
        <w:rPr>
          <w:rFonts w:ascii="Times New Roman" w:hAnsi="Times New Roman" w:eastAsia="宋体"/>
          <w:sz w:val="21"/>
          <w:szCs w:val="21"/>
        </w:rPr>
        <w:t>的两条切线</w:t>
      </w:r>
      <m:oMath>
        <m:r>
          <w:rPr>
            <w:rFonts w:ascii="Cambria Math" w:hAnsi="Cambria Math" w:cs="Cambria Math"/>
          </w:rPr>
          <m:t>PA</m:t>
        </m:r>
      </m:oMath>
      <w:r>
        <w:rPr>
          <w:rFonts w:ascii="Times New Roman" w:hAnsi="Times New Roman" w:eastAsia="宋体"/>
          <w:sz w:val="21"/>
          <w:szCs w:val="21"/>
        </w:rPr>
        <w:t>，</w:t>
      </w:r>
      <m:oMath>
        <m:r>
          <w:rPr>
            <w:rFonts w:ascii="Cambria Math" w:hAnsi="Cambria Math" w:cs="Cambria Math"/>
          </w:rPr>
          <m:t>PB</m:t>
        </m:r>
      </m:oMath>
      <w:r>
        <w:rPr>
          <w:rFonts w:ascii="Times New Roman" w:hAnsi="Times New Roman" w:eastAsia="宋体"/>
          <w:sz w:val="21"/>
          <w:szCs w:val="21"/>
        </w:rPr>
        <w:t>，且与抛物线</w:t>
      </w:r>
      <m:oMath>
        <m:r>
          <w:rPr>
            <w:rFonts w:ascii="Cambria Math" w:hAnsi="Cambria Math" w:cs="Cambria Math"/>
          </w:rPr>
          <m:t>C</m:t>
        </m:r>
      </m:oMath>
      <w:r>
        <w:rPr>
          <w:rFonts w:ascii="Times New Roman" w:hAnsi="Times New Roman" w:eastAsia="宋体"/>
          <w:sz w:val="21"/>
          <w:szCs w:val="21"/>
        </w:rPr>
        <w:t>分别相切于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D3AE1F"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153A9EEA" wp14:editId="04EF4204">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w:t>
      </w:r>
      <m:oMath>
        <m:r>
          <w:rPr>
            <w:rFonts w:ascii="Cambria Math" w:hAnsi="Cambria Math" w:cs="Cambria Math"/>
          </w:rPr>
          <m:t>△APB</m:t>
        </m:r>
      </m:oMath>
      <w:r>
        <w:rPr>
          <w:rFonts w:ascii="Times New Roman" w:hAnsi="Times New Roman" w:eastAsia="宋体"/>
          <w:sz w:val="21"/>
          <w:szCs w:val="21"/>
        </w:rPr>
        <w:t>的重心</w:t>
      </w:r>
      <m:oMath>
        <m:r>
          <w:rPr>
            <w:rFonts w:ascii="Cambria Math" w:hAnsi="Cambria Math" w:cs="Cambria Math"/>
          </w:rPr>
          <m:t>G</m:t>
        </m:r>
      </m:oMath>
      <w:r>
        <w:rPr>
          <w:rFonts w:ascii="Times New Roman" w:hAnsi="Times New Roman" w:eastAsia="宋体"/>
          <w:sz w:val="21"/>
          <w:szCs w:val="21"/>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E1F251"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)求证：</w:t>
      </w:r>
      <m:oMath>
        <m:r>
          <w:rPr>
            <w:rFonts w:ascii="Cambria Math" w:hAnsi="Cambria Math" w:cs="Cambria Math"/>
          </w:rPr>
          <m:t>∠PFA=∠PFB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)设出切点坐标，写出两切线方程方程，联立得到</w:t>
      </w:r>
      <w:r>
        <w:rPr>
          <w:rFonts w:ascii="Times New Roman" w:hAnsi="Times New Roman" w:eastAsia="宋体"/>
          <w:sz w:val="21"/>
          <w:szCs w:val="21"/>
          <w:i/>
        </w:rPr>
        <w:t>P</w:t>
      </w:r>
      <w:r>
        <w:rPr>
          <w:rFonts w:ascii="Times New Roman" w:hAnsi="Times New Roman" w:eastAsia="宋体"/>
          <w:sz w:val="21"/>
          <w:szCs w:val="21"/>
        </w:rPr>
        <w:t>点的坐标，进而利用</w:t>
      </w:r>
      <w:r>
        <w:rPr>
          <w:rFonts w:ascii="Times New Roman" w:hAnsi="Times New Roman" w:eastAsia="宋体"/>
          <w:sz w:val="21"/>
          <w:szCs w:val="21"/>
        </w:rPr>
        <w:lastRenderedPageBreak/>
        <w:t>三角形的重心坐标额消参法进行求解；(</w:t>
      </w:r>
      <w:r>
        <w:rPr>
          <w:rFonts w:ascii="Times New Roman" w:hAnsi="Times New Roman" w:eastAsia="宋体"/>
          <w:sz w:val="21"/>
          <w:szCs w:val="21"/>
        </w:rPr>
        <w:t>2</w:t>
      </w:r>
      <w:r>
        <w:rPr>
          <w:rFonts w:ascii="Times New Roman" w:hAnsi="Times New Roman" w:eastAsia="宋体"/>
          <w:sz w:val="21"/>
          <w:szCs w:val="21"/>
        </w:rPr>
        <w:t>)利用平面向量的夹角公式进行求解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(1)y=(4x²−x+2)/3</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)设切点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288" w:lineRule="auto"/>
        <w:jc w:val="left"/>
      </w:pPr>
      <w:r>
        <w:rPr>
          <w:rFonts w:ascii="Times New Roman" w:hAnsi="Times New Roman" w:eastAsia="宋体"/>
          <w:sz w:val="21"/>
          <w:szCs w:val="21"/>
        </w:rPr>
        <w:t>所以切线</w:t>
      </w:r>
      <w:r>
        <w:rPr>
          <w:rFonts w:ascii="Times New Roman" w:hAnsi="Times New Roman" w:eastAsia="宋体"/>
          <w:sz w:val="21"/>
          <w:szCs w:val="21"/>
          <w:i/>
        </w:rPr>
        <w:t>AP</w:t>
      </w:r>
      <w:r>
        <w:rPr>
          <w:rFonts w:ascii="Times New Roman" w:hAnsi="Times New Roman" w:eastAsia="宋体"/>
          <w:sz w:val="21"/>
          <w:szCs w:val="21"/>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1"/>
          <w:szCs w:val="21"/>
        </w:rPr>
        <w:t>，切线</w:t>
      </w:r>
      <w:r>
        <w:rPr>
          <w:rFonts w:ascii="Times New Roman" w:hAnsi="Times New Roman" w:eastAsia="宋体"/>
          <w:sz w:val="21"/>
          <w:szCs w:val="21"/>
          <w:i/>
        </w:rPr>
        <w:t>BP</w:t>
      </w:r>
      <w:r>
        <w:rPr>
          <w:rFonts w:ascii="Times New Roman" w:hAnsi="Times New Roman" w:eastAsia="宋体"/>
          <w:sz w:val="21"/>
          <w:szCs w:val="21"/>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288" w:lineRule="auto"/>
        <w:jc w:val="left"/>
      </w:pPr>
      <w:r>
        <w:rPr>
          <w:rFonts w:ascii="Times New Roman" w:hAnsi="Times New Roman" w:eastAsia="宋体"/>
          <w:sz w:val="21"/>
          <w:szCs w:val="21"/>
        </w:rPr>
        <w:t>解得</w:t>
      </w:r>
      <w:r>
        <w:rPr>
          <w:rFonts w:ascii="Times New Roman" w:hAnsi="Times New Roman" w:eastAsia="宋体"/>
          <w:sz w:val="21"/>
          <w:szCs w:val="21"/>
          <w:i/>
        </w:rPr>
        <w:t>P</w:t>
      </w:r>
      <w:r>
        <w:rPr>
          <w:rFonts w:ascii="Times New Roman" w:hAnsi="Times New Roman" w:eastAsia="宋体"/>
          <w:sz w:val="21"/>
          <w:szCs w:val="21"/>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288" w:lineRule="auto"/>
        <w:jc w:val="left"/>
      </w:pP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i/>
        </w:rPr>
        <w:t>APB</w:t>
      </w:r>
      <w:r>
        <w:rPr>
          <w:rFonts w:ascii="Times New Roman" w:hAnsi="Times New Roman" w:eastAsia="宋体"/>
          <w:sz w:val="21"/>
          <w:szCs w:val="21"/>
        </w:rPr>
        <w:t>的重心</w:t>
      </w:r>
      <w:r>
        <w:rPr>
          <w:rFonts w:ascii="Times New Roman" w:hAnsi="Times New Roman" w:eastAsia="宋体"/>
          <w:sz w:val="21"/>
          <w:szCs w:val="21"/>
          <w:i/>
        </w:rPr>
        <w:t>G</w:t>
      </w:r>
      <w:r>
        <w:rPr>
          <w:rFonts w:ascii="Times New Roman" w:hAnsi="Times New Roman" w:eastAsia="宋体"/>
          <w:sz w:val="21"/>
          <w:szCs w:val="21"/>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288" w:lineRule="auto"/>
        <w:jc w:val="left"/>
      </w:pPr>
      <w:r>
        <w:rPr>
          <w:rFonts w:ascii="Times New Roman" w:hAnsi="Times New Roman" w:eastAsia="宋体"/>
          <w:sz w:val="21"/>
          <w:szCs w:val="21"/>
        </w:rPr>
        <w:t>由点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上运动，得重心</w:t>
      </w:r>
      <w:r>
        <w:rPr>
          <w:rFonts w:ascii="Times New Roman" w:hAnsi="Times New Roman" w:eastAsia="宋体"/>
          <w:sz w:val="21"/>
          <w:szCs w:val="21"/>
          <w:i/>
        </w:rPr>
        <w:t>G</w:t>
      </w:r>
      <w:r>
        <w:rPr>
          <w:rFonts w:ascii="Times New Roman" w:hAnsi="Times New Roman" w:eastAsia="宋体"/>
          <w:sz w:val="21"/>
          <w:szCs w:val="21"/>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288" w:lineRule="auto"/>
        <w:jc w:val="left"/>
      </w:pPr>
      <w:r>
        <w:rPr>
          <w:rFonts w:ascii="Times New Roman" w:hAnsi="Times New Roman" w:eastAsia="宋体"/>
          <w:sz w:val="21"/>
          <w:szCs w:val="21"/>
        </w:rPr>
        <w:t>由于</w:t>
      </w:r>
      <w:r>
        <w:rPr>
          <w:rFonts w:ascii="Times New Roman" w:hAnsi="Times New Roman" w:eastAsia="宋体"/>
          <w:sz w:val="21"/>
          <w:szCs w:val="21"/>
          <w:i/>
        </w:rPr>
        <w:t>P</w:t>
      </w:r>
      <w:r>
        <w:rPr>
          <w:rFonts w:ascii="Times New Roman" w:hAnsi="Times New Roman" w:eastAsia="宋体"/>
          <w:sz w:val="21"/>
          <w:szCs w:val="21"/>
        </w:rPr>
        <w:t>点在抛物线外，则</w:t>
      </w:r>
      <w:r>
        <w:rPr>
          <w:rFonts w:ascii="Times New Roman" w:hAnsi="Times New Roman" w:eastAsia="宋体"/>
          <w:sz w:val="21"/>
          <w:szCs w:val="21"/>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1"/>
          <w:szCs w:val="21"/>
        </w:rPr>
        <w:t>.</w:t>
      </w:r>
      <w:r>
        <w:rPr>
          <w:rFonts w:ascii="Times New Roman" w:hAnsi="Times New Roman" w:eastAsia="宋体"/>
          <w:sz w:val="21"/>
          <w:szCs w:val="21"/>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i/>
        </w:rPr>
        <w:t>PFA</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PFB</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本题第（</w:t>
      </w:r>
      <w:r>
        <w:rPr>
          <w:rFonts w:ascii="Times New Roman" w:hAnsi="Times New Roman" w:eastAsia="宋体"/>
          <w:sz w:val="21"/>
          <w:szCs w:val="21"/>
        </w:rPr>
        <w:t>1</w:t>
      </w:r>
      <w:r>
        <w:rPr>
          <w:rFonts w:ascii="Times New Roman" w:hAnsi="Times New Roman" w:eastAsia="宋体"/>
          <w:sz w:val="21"/>
          <w:szCs w:val="21"/>
        </w:rPr>
        <w:t>）问求出两条切线的方程，实质上利用了导数的几何意义</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证明两角相等，转化为两直线的方向向量之间的夹角是常见方法，体现了转化思想的应用</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2.8.15 </w:t>
      </w:r>
      <w:r>
        <w:rPr>
          <w:b/>
          <w:sz w:val="21"/>
          <w:szCs w:val="21"/>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272．（中档·保80%·卡壳看答案）</w:t>
      </w:r>
      <w:r>
        <w:rPr>
          <w:rFonts w:ascii="Times New Roman" w:hAnsi="Times New Roman" w:eastAsia="宋体"/>
          <w:sz w:val="21"/>
          <w:szCs w:val="21"/>
        </w:rPr>
        <w:t>已知曲线</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为直线</w:t>
      </w:r>
      <w:r>
        <w:rPr>
          <w:rFonts w:ascii="Times New Roman" w:hAnsi="Times New Roman" w:eastAsia="宋体"/>
          <w:sz w:val="21"/>
          <w:szCs w:val="21"/>
          <w:i/>
        </w:rPr>
        <w:t>y</w:t>
      </w:r>
      <w:r>
        <w:rPr>
          <w:rFonts w:ascii="Times New Roman" w:hAnsi="Times New Roman" w:eastAsia="宋体"/>
          <w:sz w:val="21"/>
          <w:szCs w:val="21"/>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上的动点，过</w:t>
      </w:r>
      <w:r>
        <w:rPr>
          <w:rFonts w:ascii="Times New Roman" w:hAnsi="Times New Roman" w:eastAsia="宋体"/>
          <w:sz w:val="21"/>
          <w:szCs w:val="21"/>
          <w:i/>
        </w:rPr>
        <w:t>D</w:t>
      </w:r>
      <w:r>
        <w:rPr>
          <w:rFonts w:ascii="Times New Roman" w:hAnsi="Times New Roman" w:eastAsia="宋体"/>
          <w:sz w:val="21"/>
          <w:szCs w:val="21"/>
        </w:rPr>
        <w:t>作</w:t>
      </w:r>
      <w:r>
        <w:rPr>
          <w:rFonts w:ascii="Times New Roman" w:hAnsi="Times New Roman" w:eastAsia="宋体"/>
          <w:sz w:val="21"/>
          <w:szCs w:val="21"/>
          <w:i/>
        </w:rPr>
        <w:t>C</w:t>
      </w:r>
      <w:r>
        <w:rPr>
          <w:rFonts w:ascii="Times New Roman" w:hAnsi="Times New Roman" w:eastAsia="宋体"/>
          <w:sz w:val="21"/>
          <w:szCs w:val="21"/>
        </w:rPr>
        <w:t>的两条切线，切点分别为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)证明：直线</w:t>
      </w:r>
      <w:r>
        <w:rPr>
          <w:rFonts w:ascii="Times New Roman" w:hAnsi="Times New Roman" w:eastAsia="宋体"/>
          <w:sz w:val="21"/>
          <w:szCs w:val="21"/>
          <w:i/>
        </w:rPr>
        <w:t>AB</w:t>
      </w:r>
      <w:r>
        <w:rPr>
          <w:rFonts w:ascii="Times New Roman" w:hAnsi="Times New Roman" w:eastAsia="宋体"/>
          <w:sz w:val="21"/>
          <w:szCs w:val="21"/>
        </w:rPr>
        <w:t>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592EBD"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)若以</w:t>
      </w:r>
      <w:r>
        <w:rPr>
          <w:rFonts w:ascii="Times New Roman" w:hAnsi="Times New Roman" w:eastAsia="宋体"/>
          <w:sz w:val="21"/>
          <w:szCs w:val="21"/>
          <w:i/>
        </w:rPr>
        <w:t>E</w:t>
      </w:r>
      <w:r>
        <w:rPr>
          <w:rFonts w:ascii="Times New Roman" w:hAnsi="Times New Roman" w:eastAsia="宋体"/>
          <w:sz w:val="21"/>
          <w:szCs w:val="21"/>
        </w:rPr>
        <w:t>(0</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为圆心的圆与直线</w:t>
      </w:r>
      <w:r>
        <w:rPr>
          <w:rFonts w:ascii="Times New Roman" w:hAnsi="Times New Roman" w:eastAsia="宋体"/>
          <w:sz w:val="21"/>
          <w:szCs w:val="21"/>
          <w:i/>
        </w:rPr>
        <w:t>AB</w:t>
      </w:r>
      <w:r>
        <w:rPr>
          <w:rFonts w:ascii="Times New Roman" w:hAnsi="Times New Roman" w:eastAsia="宋体"/>
          <w:sz w:val="21"/>
          <w:szCs w:val="21"/>
        </w:rPr>
        <w:t>相切，且切点为线段</w:t>
      </w:r>
      <w:r>
        <w:rPr>
          <w:rFonts w:ascii="Times New Roman" w:hAnsi="Times New Roman" w:eastAsia="宋体"/>
          <w:sz w:val="21"/>
          <w:szCs w:val="21"/>
          <w:i/>
        </w:rPr>
        <w:t>AB</w:t>
      </w:r>
      <w:r>
        <w:rPr>
          <w:rFonts w:ascii="Times New Roman" w:hAnsi="Times New Roman" w:eastAsia="宋体"/>
          <w:sz w:val="21"/>
          <w:szCs w:val="21"/>
        </w:rPr>
        <w:t>的中点，求四边形</w:t>
      </w:r>
      <w:r>
        <w:rPr>
          <w:rFonts w:ascii="Times New Roman" w:hAnsi="Times New Roman" w:eastAsia="宋体"/>
          <w:sz w:val="21"/>
          <w:szCs w:val="21"/>
          <w:i/>
        </w:rPr>
        <w:t>ADBE</w:t>
      </w:r>
      <w:r>
        <w:rPr>
          <w:rFonts w:ascii="Times New Roman" w:hAnsi="Times New Roman" w:eastAsia="宋体"/>
          <w:sz w:val="21"/>
          <w:szCs w:val="21"/>
        </w:rPr>
        <w:t>的面积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w:r>
        <w:rPr>
          <w:rFonts w:ascii="Times New Roman" w:hAnsi="Times New Roman" w:eastAsia="宋体"/>
          <w:sz w:val="21"/>
          <w:szCs w:val="21"/>
          <w:shd w:val="clear" w:color="auto" w:fill="C9C9C9"/>
        </w:rPr>
        <w:t xml:space="preserve">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(2) 3</w:t>
      </w:r>
      <w:r>
        <w:rPr>
          <w:rFonts w:ascii="Times New Roman" w:hAnsi="Times New Roman" w:eastAsia="宋体"/>
          <w:sz w:val="21"/>
          <w:szCs w:val="21"/>
          <w:shd w:val="clear" w:color="auto" w:fill="C9C9C9"/>
        </w:rPr>
        <w:t>或</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1"/>
          <w:szCs w:val="21"/>
        </w:rPr>
        <w:t>然后求出</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两点处的切线方程，比如</w:t>
      </w:r>
      <m:oMath>
        <m:r>
          <w:rPr>
            <w:rFonts w:ascii="Cambria Math" w:hAnsi="Cambria Math" w:cs="Cambria Math"/>
          </w:rPr>
          <m:t>AD</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1"/>
          <w:szCs w:val="21"/>
        </w:rPr>
        <w:t>，又因为</w:t>
      </w:r>
      <m:oMath>
        <m:r>
          <w:rPr>
            <w:rFonts w:ascii="Cambria Math" w:hAnsi="Cambria Math" w:cs="Cambria Math"/>
          </w:rPr>
          <m:t>BD</m:t>
        </m:r>
      </m:oMath>
      <w:r>
        <w:rPr>
          <w:rFonts w:ascii="Times New Roman" w:hAnsi="Times New Roman" w:eastAsia="宋体"/>
          <w:sz w:val="21"/>
          <w:szCs w:val="21"/>
        </w:rPr>
        <w:t>也有类似的形式，从而求出带参数直线</w:t>
      </w:r>
      <m:oMath>
        <m:r>
          <w:rPr>
            <w:rFonts w:ascii="Cambria Math" w:hAnsi="Cambria Math" w:cs="Cambria Math"/>
          </w:rPr>
          <m:t>AB</m:t>
        </m:r>
      </m:oMath>
      <w:r>
        <w:rPr>
          <w:rFonts w:ascii="Times New Roman" w:hAnsi="Times New Roman" w:eastAsia="宋体"/>
          <w:sz w:val="21"/>
          <w:szCs w:val="21"/>
        </w:rPr>
        <w:t>方程，最后求出它所过的定点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rPr>
        <w:t>(1)</w:t>
      </w:r>
      <w:r>
        <w:rPr>
          <w:rFonts w:ascii="Times New Roman" w:hAnsi="Times New Roman" w:eastAsia="宋体"/>
          <w:sz w:val="21"/>
          <w:szCs w:val="21"/>
        </w:rPr>
        <w:t>得带参数的直线</w:t>
      </w:r>
      <m:oMath>
        <m:r>
          <w:rPr>
            <w:rFonts w:ascii="Cambria Math" w:hAnsi="Cambria Math" w:cs="Cambria Math"/>
          </w:rPr>
          <m:t>AB</m:t>
        </m:r>
      </m:oMath>
      <w:r>
        <w:rPr>
          <w:rFonts w:ascii="Times New Roman" w:hAnsi="Times New Roman" w:eastAsia="宋体"/>
          <w:sz w:val="21"/>
          <w:szCs w:val="21"/>
        </w:rPr>
        <w:t>方程和抛物线方程联立，再通过</w:t>
      </w:r>
      <m:oMath>
        <m:r>
          <w:rPr>
            <w:rFonts w:ascii="Cambria Math" w:hAnsi="Cambria Math" w:cs="Cambria Math"/>
          </w:rPr>
          <m:t>M</m:t>
        </m:r>
      </m:oMath>
      <w:r>
        <w:rPr>
          <w:rFonts w:ascii="Times New Roman" w:hAnsi="Times New Roman" w:eastAsia="宋体"/>
          <w:sz w:val="21"/>
          <w:szCs w:val="21"/>
        </w:rPr>
        <w:t>为线段</w:t>
      </w:r>
      <m:oMath>
        <m:r>
          <w:rPr>
            <w:rFonts w:ascii="Cambria Math" w:hAnsi="Cambria Math" w:cs="Cambria Math"/>
          </w:rPr>
          <m:t>AB</m:t>
        </m:r>
      </m:oMath>
      <w:r>
        <w:rPr>
          <w:rFonts w:ascii="Times New Roman" w:hAnsi="Times New Roman" w:eastAsia="宋体"/>
          <w:sz w:val="21"/>
          <w:szCs w:val="21"/>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得出</w:t>
      </w:r>
      <m:oMath>
        <m:r>
          <w:rPr>
            <w:rFonts w:ascii="Cambria Math" w:hAnsi="Cambria Math" w:cs="Cambria Math"/>
          </w:rPr>
          <m:t>t</m:t>
        </m:r>
      </m:oMath>
      <w:r>
        <w:rPr>
          <w:rFonts w:ascii="Times New Roman" w:hAnsi="Times New Roman" w:eastAsia="宋体"/>
          <w:sz w:val="21"/>
          <w:szCs w:val="21"/>
        </w:rPr>
        <w:t>的值，从而求出</w:t>
      </w:r>
      <m:oMath>
        <m:r>
          <w:rPr>
            <w:rFonts w:ascii="Cambria Math" w:hAnsi="Cambria Math" w:cs="Cambria Math"/>
          </w:rPr>
          <m:t>M</m:t>
        </m:r>
      </m:oMath>
      <w:r>
        <w:rPr>
          <w:rFonts w:ascii="Times New Roman" w:hAnsi="Times New Roman" w:eastAsia="宋体"/>
          <w:sz w:val="21"/>
          <w:szCs w:val="21"/>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1"/>
          <w:szCs w:val="21"/>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1"/>
          <w:szCs w:val="21"/>
        </w:rPr>
        <w:t>分别为点</w:t>
      </w:r>
      <m:oMath>
        <m:r>
          <w:rPr>
            <w:rFonts w:ascii="Cambria Math" w:hAnsi="Cambria Math" w:cs="Cambria Math"/>
          </w:rPr>
          <m:t>D,E</m:t>
        </m:r>
      </m:oMath>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1"/>
          <w:szCs w:val="21"/>
        </w:rPr>
        <w:t>，结合弦长公式和韦达定理代入求解即可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w:t>
      </w:r>
      <w:r>
        <w:rPr>
          <w:rFonts w:ascii="Times New Roman" w:hAnsi="Times New Roman" w:eastAsia="宋体"/>
          <w:sz w:val="21"/>
          <w:szCs w:val="21"/>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288" w:lineRule="auto"/>
        <w:jc w:val="left"/>
      </w:pPr>
      <w:r>
        <w:rPr>
          <w:rFonts w:ascii="Times New Roman" w:hAnsi="Times New Roman" w:eastAsia="宋体"/>
          <w:sz w:val="21"/>
          <w:szCs w:val="21"/>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，所以</w:t>
      </w:r>
      <m:oMath>
        <m:r>
          <w:rPr>
            <w:rFonts w:ascii="Cambria Math" w:hAnsi="Cambria Math" w:cs="Cambria Math"/>
          </w:rPr>
          <m:t>y'=x</m:t>
        </m:r>
      </m:oMath>
      <w:r>
        <w:rPr>
          <w:rFonts w:ascii="Times New Roman" w:hAnsi="Times New Roman" w:eastAsia="宋体"/>
          <w:sz w:val="21"/>
          <w:szCs w:val="21"/>
        </w:rPr>
        <w:t>.</w:t>
      </w:r>
      <w:r>
        <w:rPr>
          <w:rFonts w:ascii="Times New Roman" w:hAnsi="Times New Roman" w:eastAsia="宋体"/>
          <w:sz w:val="21"/>
          <w:szCs w:val="21"/>
        </w:rPr>
        <w:t>则切线</w:t>
      </w:r>
      <w:r>
        <w:rPr>
          <w:rFonts w:ascii="Times New Roman" w:hAnsi="Times New Roman" w:eastAsia="宋体"/>
          <w:sz w:val="21"/>
          <w:szCs w:val="21"/>
        </w:rPr>
        <w:t>DA</w:t>
      </w:r>
      <w:r>
        <w:rPr>
          <w:rFonts w:ascii="Times New Roman" w:hAnsi="Times New Roman" w:eastAsia="宋体"/>
          <w:sz w:val="21"/>
          <w:szCs w:val="21"/>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1"/>
          <w:szCs w:val="21"/>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1"/>
          <w:szCs w:val="21"/>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288" w:lineRule="auto"/>
        <w:jc w:val="left"/>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1"/>
          <w:szCs w:val="21"/>
        </w:rPr>
        <w:t>都满足直线方程</w:t>
      </w:r>
      <m:oMath>
        <m:r>
          <w:rPr>
            <w:rFonts w:ascii="Cambria Math" w:hAnsi="Cambria Math" w:cs="Cambria Math"/>
          </w:rPr>
          <m:t>2tx-2y+1=0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288" w:lineRule="auto"/>
        <w:jc w:val="left"/>
      </w:pPr>
      <w:r>
        <w:rPr>
          <w:rFonts w:ascii="Times New Roman" w:hAnsi="Times New Roman" w:eastAsia="宋体"/>
          <w:sz w:val="21"/>
          <w:szCs w:val="21"/>
        </w:rPr>
        <w:lastRenderedPageBreak/>
        <w:t>于是直线</w:t>
      </w:r>
      <m:oMath>
        <m:r>
          <w:rPr>
            <w:rFonts w:ascii="Cambria Math" w:hAnsi="Cambria Math" w:cs="Cambria Math"/>
          </w:rPr>
          <m:t>2tx-2y+1=0</m:t>
        </m:r>
      </m:oMath>
      <w:r>
        <w:rPr>
          <w:rFonts w:ascii="Times New Roman" w:hAnsi="Times New Roman" w:eastAsia="宋体"/>
          <w:sz w:val="21"/>
          <w:szCs w:val="21"/>
        </w:rPr>
        <w:t>过点</w:t>
      </w:r>
      <m:oMath>
        <m:r>
          <w:rPr>
            <w:rFonts w:ascii="Cambria Math" w:hAnsi="Cambria Math" w:cs="Cambria Math"/>
          </w:rPr>
          <m:t>A,B</m:t>
        </m:r>
      </m:oMath>
      <w:r>
        <w:rPr>
          <w:rFonts w:ascii="Times New Roman" w:hAnsi="Times New Roman" w:eastAsia="宋体"/>
          <w:sz w:val="21"/>
          <w:szCs w:val="21"/>
        </w:rPr>
        <w:t>，而两个不同的点确定一条直线，所以直线</w:t>
      </w:r>
      <m:oMath>
        <m:r>
          <w:rPr>
            <w:rFonts w:ascii="Cambria Math" w:hAnsi="Cambria Math" w:cs="Cambria Math"/>
          </w:rPr>
          <m:t>AB</m:t>
        </m:r>
      </m:oMath>
      <w:r>
        <w:rPr>
          <w:rFonts w:ascii="Times New Roman" w:hAnsi="Times New Roman" w:eastAsia="宋体"/>
          <w:sz w:val="21"/>
          <w:szCs w:val="21"/>
        </w:rPr>
        <w:t>方程为</w:t>
      </w:r>
      <m:oMath>
        <m:r>
          <w:rPr>
            <w:rFonts w:ascii="Cambria Math" w:hAnsi="Cambria Math" w:cs="Cambria Math"/>
          </w:rPr>
          <m:t>2tx-2y+1=0</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2tx+(-2y+1)=0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288" w:lineRule="auto"/>
        <w:jc w:val="left"/>
      </w:pPr>
      <w:r>
        <w:rPr>
          <w:rFonts w:ascii="Times New Roman" w:hAnsi="Times New Roman" w:eastAsia="宋体"/>
          <w:sz w:val="21"/>
          <w:szCs w:val="21"/>
        </w:rPr>
        <w:t>当</w:t>
      </w:r>
      <m:oMath>
        <m:r>
          <w:rPr>
            <w:rFonts w:ascii="Cambria Math" w:hAnsi="Cambria Math" w:cs="Cambria Math"/>
          </w:rPr>
          <m:t>2x=0,-2y+1=0</m:t>
        </m:r>
      </m:oMath>
      <w:r>
        <w:rPr>
          <w:rFonts w:ascii="Times New Roman" w:hAnsi="Times New Roman" w:eastAsia="宋体"/>
          <w:sz w:val="21"/>
          <w:szCs w:val="21"/>
        </w:rPr>
        <w:t>时等式恒成立．所以直线</w:t>
      </w:r>
      <m:oMath>
        <m:r>
          <w:rPr>
            <w:rFonts w:ascii="Cambria Math" w:hAnsi="Cambria Math" w:cs="Cambria Math"/>
          </w:rPr>
          <m:t>AB</m:t>
        </m:r>
      </m:oMath>
      <w:r>
        <w:rPr>
          <w:rFonts w:ascii="Times New Roman" w:hAnsi="Times New Roman" w:eastAsia="宋体"/>
          <w:sz w:val="21"/>
          <w:szCs w:val="21"/>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方法一</w:t>
      </w:r>
      <w:r>
        <w:rPr>
          <w:rFonts w:ascii="Times New Roman" w:hAnsi="Times New Roman" w:eastAsia="宋体"/>
          <w:sz w:val="21"/>
          <w:szCs w:val="21"/>
          <w:b/>
        </w:rPr>
        <w:t>]</w:t>
      </w:r>
      <w:r>
        <w:rPr>
          <w:rFonts w:ascii="Times New Roman" w:hAnsi="Times New Roman" w:eastAsia="宋体"/>
          <w:sz w:val="21"/>
          <w:szCs w:val="21"/>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288" w:lineRule="auto"/>
        <w:jc w:val="left"/>
      </w:pPr>
      <w:r>
        <w:rPr>
          <w:rFonts w:ascii="Times New Roman" w:hAnsi="Times New Roman" w:eastAsia="宋体"/>
          <w:sz w:val="21"/>
          <w:szCs w:val="21"/>
        </w:rPr>
        <w:t>设</w:t>
      </w:r>
      <m:oMath>
        <m:r>
          <w:rPr>
            <w:rFonts w:ascii="Cambria Math" w:hAnsi="Cambria Math" w:cs="Cambria Math"/>
          </w:rPr>
          <m:t>AB</m:t>
        </m:r>
      </m:oMath>
      <w:r>
        <w:rPr>
          <w:rFonts w:ascii="Times New Roman" w:hAnsi="Times New Roman" w:eastAsia="宋体"/>
          <w:sz w:val="21"/>
          <w:szCs w:val="21"/>
        </w:rPr>
        <w:t>的中点为</w:t>
      </w:r>
      <w:r>
        <w:rPr>
          <w:rFonts w:ascii="Times New Roman" w:hAnsi="Times New Roman" w:eastAsia="宋体"/>
          <w:sz w:val="21"/>
          <w:szCs w:val="21"/>
          <w:i/>
        </w:rPr>
        <w:t>G</w:t>
      </w:r>
      <w:r>
        <w:rPr>
          <w:rFonts w:ascii="Times New Roman" w:hAnsi="Times New Roman" w:eastAsia="宋体"/>
          <w:sz w:val="21"/>
          <w:szCs w:val="21"/>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1"/>
          <w:szCs w:val="21"/>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288" w:lineRule="auto"/>
        <w:jc w:val="left"/>
      </w:pPr>
      <w:r>
        <w:rPr>
          <w:rFonts w:ascii="Times New Roman" w:hAnsi="Times New Roman" w:eastAsia="宋体"/>
          <w:sz w:val="21"/>
          <w:szCs w:val="21"/>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1"/>
          <w:szCs w:val="21"/>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288" w:lineRule="auto"/>
        <w:jc w:val="left"/>
      </w:pPr>
      <w:r>
        <w:rPr>
          <w:rFonts w:ascii="Times New Roman" w:hAnsi="Times New Roman" w:eastAsia="宋体"/>
          <w:sz w:val="21"/>
          <w:szCs w:val="21"/>
        </w:rPr>
        <w:t>由（</w:t>
      </w:r>
      <w:r>
        <w:rPr>
          <w:rFonts w:ascii="Times New Roman" w:hAnsi="Times New Roman" w:eastAsia="宋体"/>
          <w:sz w:val="21"/>
          <w:szCs w:val="21"/>
        </w:rPr>
        <w:t>1</w:t>
      </w:r>
      <w:r>
        <w:rPr>
          <w:rFonts w:ascii="Times New Roman" w:hAnsi="Times New Roman" w:eastAsia="宋体"/>
          <w:sz w:val="21"/>
          <w:szCs w:val="21"/>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，所以</w:t>
      </w:r>
      <m:oMath>
        <m:r>
          <w:rPr>
            <w:rFonts w:ascii="Cambria Math" w:hAnsi="Cambria Math" w:cs="Cambria Math"/>
          </w:rPr>
          <m:t>DG⊥x</m:t>
        </m:r>
      </m:oMath>
      <w:r>
        <w:rPr>
          <w:rFonts w:ascii="Times New Roman" w:hAnsi="Times New Roman" w:eastAsia="宋体"/>
          <w:sz w:val="21"/>
          <w:szCs w:val="21"/>
        </w:rPr>
        <w:t>轴，</w:t>
      </w:r>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1"/>
          <w:szCs w:val="21"/>
        </w:rPr>
        <w:t xml:space="preserve"> </w:t>
      </w:r>
      <w:r>
        <w:rPr>
          <w:rFonts w:ascii="Times New Roman" w:hAnsi="Times New Roman" w:eastAsia="宋体"/>
          <w:sz w:val="21"/>
          <w:szCs w:val="21"/>
        </w:rPr>
        <w:t xml:space="preserve"> </w:t>
      </w:r>
      <w:r>
        <w:rPr>
          <w:rFonts w:ascii="Times New Roman" w:hAnsi="Times New Roman" w:eastAsia="宋体"/>
          <w:sz w:val="21"/>
          <w:szCs w:val="21"/>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1"/>
          <w:szCs w:val="21"/>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1"/>
          <w:szCs w:val="21"/>
        </w:rPr>
        <w:t>，</w:t>
      </w: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288" w:lineRule="auto"/>
        <w:jc w:val="left"/>
      </w:pPr>
      <w:r>
        <w:rPr>
          <w:rFonts w:ascii="Times New Roman" w:hAnsi="Times New Roman" w:eastAsia="宋体"/>
          <w:sz w:val="21"/>
          <w:szCs w:val="21"/>
        </w:rPr>
        <w:t>综上，四边形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方法二</w:t>
      </w:r>
      <w:r>
        <w:rPr>
          <w:rFonts w:ascii="Times New Roman" w:hAnsi="Times New Roman" w:eastAsia="宋体"/>
          <w:sz w:val="21"/>
          <w:szCs w:val="21"/>
          <w:b/>
        </w:rPr>
        <w:t>]</w:t>
      </w:r>
      <w:r>
        <w:rPr>
          <w:rFonts w:ascii="Times New Roman" w:hAnsi="Times New Roman" w:eastAsia="宋体"/>
          <w:sz w:val="21"/>
          <w:szCs w:val="21"/>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288" w:lineRule="auto"/>
        <w:jc w:val="left"/>
      </w:pPr>
      <w:r>
        <w:rPr>
          <w:rFonts w:ascii="Times New Roman" w:hAnsi="Times New Roman" w:eastAsia="宋体"/>
          <w:sz w:val="21"/>
          <w:szCs w:val="21"/>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，由（</w:t>
      </w:r>
      <w:r>
        <w:rPr>
          <w:rFonts w:ascii="Times New Roman" w:hAnsi="Times New Roman" w:eastAsia="宋体"/>
          <w:sz w:val="21"/>
          <w:szCs w:val="21"/>
        </w:rPr>
        <w:t>1</w:t>
      </w:r>
      <w:r>
        <w:rPr>
          <w:rFonts w:ascii="Times New Roman" w:hAnsi="Times New Roman" w:eastAsia="宋体"/>
          <w:sz w:val="21"/>
          <w:szCs w:val="21"/>
        </w:rPr>
        <w:t>）知抛物线的焦点</w:t>
      </w:r>
      <w:r>
        <w:rPr>
          <w:rFonts w:ascii="Times New Roman" w:hAnsi="Times New Roman" w:eastAsia="宋体"/>
          <w:sz w:val="21"/>
          <w:szCs w:val="21"/>
          <w:i/>
        </w:rPr>
        <w:t>F</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．由抛物线的定义，</w:t>
      </w:r>
      <w:r>
        <w:rPr>
          <w:rFonts w:ascii="Times New Roman" w:hAnsi="Times New Roman" w:eastAsia="宋体"/>
          <w:sz w:val="21"/>
          <w:szCs w:val="21"/>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线段</w:t>
      </w:r>
      <m:oMath>
        <m:r>
          <w:rPr>
            <w:rFonts w:ascii="Cambria Math" w:hAnsi="Cambria Math" w:cs="Cambria Math"/>
          </w:rPr>
          <m:t>AB</m:t>
        </m:r>
      </m:oMath>
      <w:r>
        <w:rPr>
          <w:rFonts w:ascii="Times New Roman" w:hAnsi="Times New Roman" w:eastAsia="宋体"/>
          <w:sz w:val="21"/>
          <w:szCs w:val="21"/>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w:t>
      </w:r>
      <w:r>
        <w:rPr>
          <w:rFonts w:ascii="Times New Roman" w:hAnsi="Times New Roman" w:eastAsia="宋体"/>
          <w:sz w:val="21"/>
          <w:szCs w:val="21"/>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时，</w:t>
      </w:r>
      <m:oMath>
        <m:r>
          <w:rPr>
            <w:rFonts w:ascii="Cambria Math" w:hAnsi="Cambria Math" w:cs="Cambria Math"/>
          </w:rPr>
          <m:t>t=0,AB⊥y</m:t>
        </m:r>
      </m:oMath>
      <w:r>
        <w:rPr>
          <w:rFonts w:ascii="Times New Roman" w:hAnsi="Times New Roman" w:eastAsia="宋体"/>
          <w:sz w:val="21"/>
          <w:szCs w:val="21"/>
        </w:rPr>
        <w:t>轴，</w:t>
      </w:r>
      <m:oMath>
        <m:r>
          <w:rPr>
            <w:rFonts w:ascii="Cambria Math" w:hAnsi="Cambria Math" w:cs="Cambria Math"/>
          </w:rPr>
          <m:t>|AB|=2</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288" w:lineRule="auto"/>
        <w:jc w:val="left"/>
      </w:pPr>
      <w:r>
        <w:rPr>
          <w:rFonts w:ascii="Times New Roman" w:hAnsi="Times New Roman" w:eastAsia="宋体"/>
          <w:sz w:val="21"/>
          <w:szCs w:val="21"/>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时，</w:t>
      </w:r>
      <m:oMath>
        <m:r>
          <w:rPr>
            <w:rFonts w:ascii="Cambria Math" w:hAnsi="Cambria Math" w:cs="Cambria Math"/>
          </w:rPr>
          <m:t>t≠0</m:t>
        </m:r>
      </m:oMath>
      <w:r>
        <w:rPr>
          <w:rFonts w:ascii="Times New Roman" w:hAnsi="Times New Roman" w:eastAsia="宋体"/>
          <w:sz w:val="21"/>
          <w:szCs w:val="21"/>
        </w:rPr>
        <w:t>，由</w:t>
      </w:r>
      <m:oMath>
        <m:r>
          <w:rPr>
            <w:rFonts w:ascii="Cambria Math" w:hAnsi="Cambria Math" w:cs="Cambria Math"/>
          </w:rPr>
          <m:t>EG⊥AB</m:t>
        </m:r>
      </m:oMath>
      <w:r>
        <w:rPr>
          <w:rFonts w:ascii="Times New Roman" w:hAnsi="Times New Roman" w:eastAsia="宋体"/>
          <w:sz w:val="21"/>
          <w:szCs w:val="21"/>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1"/>
          <w:szCs w:val="21"/>
        </w:rPr>
        <w:t>，即</w:t>
      </w:r>
      <m:oMath>
        <m:r>
          <w:rPr>
            <w:rFonts w:ascii="Cambria Math" w:hAnsi="Cambria Math" w:cs="Cambria Math"/>
          </w:rPr>
          <m:t>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288" w:lineRule="auto"/>
        <w:jc w:val="left"/>
      </w:pPr>
      <w:r>
        <w:rPr>
          <w:rFonts w:ascii="Times New Roman" w:hAnsi="Times New Roman" w:eastAsia="宋体"/>
          <w:sz w:val="21"/>
          <w:szCs w:val="21"/>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1"/>
          <w:szCs w:val="21"/>
        </w:rPr>
        <w:t>，直线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288" w:lineRule="auto"/>
        <w:jc w:val="left"/>
      </w:pPr>
      <w:r>
        <w:rPr>
          <w:rFonts w:ascii="Times New Roman" w:hAnsi="Times New Roman" w:eastAsia="宋体"/>
          <w:sz w:val="21"/>
          <w:szCs w:val="21"/>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和直线</w:t>
      </w:r>
      <m:oMath>
        <m:r>
          <w:rPr>
            <w:rFonts w:ascii="Cambria Math" w:hAnsi="Cambria Math" w:cs="Cambria Math"/>
          </w:rPr>
          <m:t>AB</m:t>
        </m:r>
      </m:oMath>
      <w:r>
        <w:rPr>
          <w:rFonts w:ascii="Times New Roman" w:hAnsi="Times New Roman" w:eastAsia="宋体"/>
          <w:sz w:val="21"/>
          <w:szCs w:val="21"/>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288" w:lineRule="auto"/>
        <w:jc w:val="left"/>
      </w:pPr>
      <w:r>
        <w:rPr>
          <w:rFonts w:ascii="Times New Roman" w:hAnsi="Times New Roman" w:eastAsia="宋体"/>
          <w:sz w:val="21"/>
          <w:szCs w:val="21"/>
          <w:i/>
        </w:rPr>
        <w:t>E</w:t>
      </w:r>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1"/>
          <w:szCs w:val="21"/>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288" w:lineRule="auto"/>
        <w:jc w:val="left"/>
      </w:pPr>
      <w:r>
        <w:rPr>
          <w:rFonts w:ascii="Times New Roman" w:hAnsi="Times New Roman" w:eastAsia="宋体"/>
          <w:sz w:val="21"/>
          <w:szCs w:val="21"/>
          <w:i/>
        </w:rPr>
        <w:t>D</w:t>
      </w:r>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288" w:lineRule="auto"/>
        <w:jc w:val="left"/>
      </w:pPr>
      <w:r>
        <w:rPr>
          <w:rFonts w:ascii="Times New Roman" w:hAnsi="Times New Roman" w:eastAsia="宋体"/>
          <w:sz w:val="21"/>
          <w:szCs w:val="21"/>
        </w:rPr>
        <w:t>综上，四边形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方法三</w:t>
      </w:r>
      <w:r>
        <w:rPr>
          <w:rFonts w:ascii="Times New Roman" w:hAnsi="Times New Roman" w:eastAsia="宋体"/>
          <w:sz w:val="21"/>
          <w:szCs w:val="21"/>
          <w:b/>
        </w:rPr>
        <w:t>]</w:t>
      </w:r>
      <w:r>
        <w:rPr>
          <w:rFonts w:ascii="Times New Roman" w:hAnsi="Times New Roman" w:eastAsia="宋体"/>
          <w:sz w:val="21"/>
          <w:szCs w:val="21"/>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288" w:lineRule="auto"/>
        <w:jc w:val="left"/>
      </w:pPr>
      <w:r>
        <w:rPr>
          <w:rFonts w:ascii="Times New Roman" w:hAnsi="Times New Roman" w:eastAsia="宋体"/>
          <w:sz w:val="21"/>
          <w:szCs w:val="21"/>
        </w:rPr>
        <w:t>图</w:t>
      </w:r>
      <w:r>
        <w:rPr>
          <w:rFonts w:ascii="Times New Roman" w:hAnsi="Times New Roman" w:eastAsia="宋体"/>
          <w:sz w:val="21"/>
          <w:szCs w:val="21"/>
        </w:rPr>
        <w:t>5</w:t>
      </w:r>
      <w:r>
        <w:rPr>
          <w:rFonts w:ascii="Times New Roman" w:hAnsi="Times New Roman" w:eastAsia="宋体"/>
          <w:sz w:val="21"/>
          <w:szCs w:val="21"/>
        </w:rPr>
        <w:t>中，由抛物线的光学性质易得</w:t>
      </w:r>
      <m:oMath>
        <m:r>
          <w:rPr>
            <w:rFonts w:ascii="Cambria Math" w:hAnsi="Cambria Math" w:cs="Cambria Math"/>
          </w:rPr>
          <m:t>∠1=∠2</m:t>
        </m:r>
      </m:oMath>
      <w:r>
        <w:rPr>
          <w:rFonts w:ascii="Times New Roman" w:hAnsi="Times New Roman" w:eastAsia="宋体"/>
          <w:sz w:val="21"/>
          <w:szCs w:val="21"/>
        </w:rPr>
        <w:t>，又</w:t>
      </w:r>
      <m:oMath>
        <m:r>
          <w:rPr>
            <w:rFonts w:ascii="Cambria Math" w:hAnsi="Cambria Math" w:cs="Cambria Math"/>
          </w:rPr>
          <m:t>∠1=∠3</m:t>
        </m:r>
      </m:oMath>
      <w:r>
        <w:rPr>
          <w:rFonts w:ascii="Times New Roman" w:hAnsi="Times New Roman" w:eastAsia="宋体"/>
          <w:sz w:val="21"/>
          <w:szCs w:val="21"/>
        </w:rPr>
        <w:t>，所以</w:t>
      </w:r>
      <m:oMath>
        <m:r>
          <w:rPr>
            <w:rFonts w:ascii="Cambria Math" w:hAnsi="Cambria Math" w:cs="Cambria Math"/>
          </w:rPr>
          <m:t>∠2=∠3</m:t>
        </m:r>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w:t>
      </w:r>
      <m:oMath>
        <m:r>
          <w:rPr>
            <w:rFonts w:ascii="Cambria Math" w:hAnsi="Cambria Math" w:cs="Cambria Math"/>
          </w:rPr>
          <m:t>AD=AD</m:t>
        </m:r>
      </m:oMath>
      <w:r>
        <w:rPr>
          <w:rFonts w:ascii="Times New Roman" w:hAnsi="Times New Roman" w:eastAsia="宋体"/>
          <w:sz w:val="21"/>
          <w:szCs w:val="21"/>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288" w:lineRule="auto"/>
        <w:jc w:val="left"/>
      </w:pPr>
      <w:r>
        <w:rPr>
          <w:rFonts w:ascii="Times New Roman" w:hAnsi="Times New Roman" w:eastAsia="宋体"/>
          <w:sz w:val="21"/>
          <w:szCs w:val="21"/>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1"/>
          <w:szCs w:val="21"/>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1"/>
          <w:szCs w:val="21"/>
        </w:rPr>
        <w:t>，即点</w:t>
      </w:r>
      <w:r>
        <w:rPr>
          <w:rFonts w:ascii="Times New Roman" w:hAnsi="Times New Roman" w:eastAsia="宋体"/>
          <w:sz w:val="21"/>
          <w:szCs w:val="21"/>
          <w:i/>
        </w:rPr>
        <w:t>D</w:t>
      </w:r>
      <w:r>
        <w:rPr>
          <w:rFonts w:ascii="Times New Roman" w:hAnsi="Times New Roman" w:eastAsia="宋体"/>
          <w:sz w:val="21"/>
          <w:szCs w:val="21"/>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1"/>
          <w:szCs w:val="21"/>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288" w:lineRule="auto"/>
        <w:jc w:val="left"/>
      </w:pPr>
      <w:r>
        <w:rPr>
          <w:rFonts w:ascii="Times New Roman" w:hAnsi="Times New Roman" w:eastAsia="宋体"/>
          <w:sz w:val="21"/>
          <w:szCs w:val="21"/>
        </w:rPr>
        <w:t>图</w:t>
      </w:r>
      <w:r>
        <w:rPr>
          <w:rFonts w:ascii="Times New Roman" w:hAnsi="Times New Roman" w:eastAsia="宋体"/>
          <w:sz w:val="21"/>
          <w:szCs w:val="21"/>
        </w:rPr>
        <w:t>6</w:t>
      </w:r>
      <w:r>
        <w:rPr>
          <w:rFonts w:ascii="Times New Roman" w:hAnsi="Times New Roman" w:eastAsia="宋体"/>
          <w:sz w:val="21"/>
          <w:szCs w:val="21"/>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于点</w:t>
      </w:r>
      <w:r>
        <w:rPr>
          <w:rFonts w:ascii="Times New Roman" w:hAnsi="Times New Roman" w:eastAsia="宋体"/>
          <w:sz w:val="21"/>
          <w:szCs w:val="21"/>
          <w:i/>
        </w:rPr>
        <w:t>H</w:t>
      </w:r>
      <w:r>
        <w:rPr>
          <w:rFonts w:ascii="Times New Roman" w:hAnsi="Times New Roman" w:eastAsia="宋体"/>
          <w:sz w:val="21"/>
          <w:szCs w:val="21"/>
        </w:rPr>
        <w:t>．</w:t>
      </w:r>
      <w:r>
        <w:rPr>
          <w:rFonts w:ascii="Times New Roman" w:hAnsi="Times New Roman" w:eastAsia="宋体"/>
          <w:sz w:val="21"/>
          <w:szCs w:val="21"/>
        </w:rPr>
        <w:t>因为</w:t>
      </w:r>
      <m:oMath>
        <m:r>
          <w:rPr>
            <w:rFonts w:ascii="Cambria Math" w:hAnsi="Cambria Math" w:cs="Cambria Math"/>
          </w:rPr>
          <m:t>GE⊥AB,DF⊥AB</m:t>
        </m:r>
      </m:oMath>
      <w:r>
        <w:rPr>
          <w:rFonts w:ascii="Times New Roman" w:hAnsi="Times New Roman" w:eastAsia="宋体"/>
          <w:sz w:val="21"/>
          <w:szCs w:val="21"/>
        </w:rPr>
        <w:t>，所以</w:t>
      </w:r>
      <m:oMath>
        <m:r>
          <w:rPr>
            <w:rFonts w:ascii="Cambria Math" w:hAnsi="Cambria Math" w:cs="Cambria Math"/>
          </w:rPr>
          <m:t>GE∥DF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288" w:lineRule="auto"/>
        <w:jc w:val="left"/>
      </w:pPr>
      <w:r>
        <w:rPr>
          <w:rFonts w:ascii="Times New Roman" w:hAnsi="Times New Roman" w:eastAsia="宋体"/>
          <w:sz w:val="21"/>
          <w:szCs w:val="21"/>
        </w:rPr>
        <w:t>又因为</w:t>
      </w:r>
      <w:r>
        <w:rPr>
          <w:rFonts w:ascii="Times New Roman" w:hAnsi="Times New Roman" w:eastAsia="宋体"/>
          <w:sz w:val="21"/>
          <w:szCs w:val="21"/>
          <w:i/>
        </w:rPr>
        <w:t>G</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1"/>
          <w:szCs w:val="21"/>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288" w:lineRule="auto"/>
        <w:jc w:val="left"/>
      </w:pPr>
      <w:r>
        <w:rPr>
          <w:rFonts w:ascii="Times New Roman" w:hAnsi="Times New Roman" w:eastAsia="宋体"/>
          <w:sz w:val="21"/>
          <w:szCs w:val="21"/>
        </w:rPr>
        <w:t>故</w:t>
      </w:r>
      <m:oMath>
        <m:r>
          <w:rPr>
            <w:rFonts w:ascii="Cambria Math" w:hAnsi="Cambria Math" w:cs="Cambria Math"/>
          </w:rPr>
          <m:t>EFDG</m:t>
        </m:r>
      </m:oMath>
      <w:r>
        <w:rPr>
          <w:rFonts w:ascii="Times New Roman" w:hAnsi="Times New Roman" w:eastAsia="宋体"/>
          <w:sz w:val="21"/>
          <w:szCs w:val="21"/>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288" w:lineRule="auto"/>
        <w:jc w:val="left"/>
      </w:pPr>
      <w:r>
        <w:rPr>
          <w:rFonts w:ascii="Times New Roman" w:hAnsi="Times New Roman" w:eastAsia="宋体"/>
          <w:sz w:val="21"/>
          <w:szCs w:val="21"/>
        </w:rPr>
        <w:t>因为</w:t>
      </w:r>
      <m:oMath>
        <m:r>
          <w:rPr>
            <w:rFonts w:ascii="Cambria Math" w:hAnsi="Cambria Math" w:cs="Cambria Math"/>
          </w:rPr>
          <m:t>FI∥GD</m:t>
        </m:r>
      </m:oMath>
      <w:r>
        <w:rPr>
          <w:rFonts w:ascii="Times New Roman" w:hAnsi="Times New Roman" w:eastAsia="宋体"/>
          <w:sz w:val="21"/>
          <w:szCs w:val="21"/>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1"/>
          <w:szCs w:val="21"/>
        </w:rPr>
        <w:t>，所以</w:t>
      </w:r>
      <w:r>
        <w:rPr>
          <w:rFonts w:ascii="Times New Roman" w:hAnsi="Times New Roman" w:eastAsia="宋体"/>
          <w:sz w:val="21"/>
          <w:szCs w:val="21"/>
          <w:i/>
        </w:rPr>
        <w:t>I</w:t>
      </w:r>
      <w:r>
        <w:rPr>
          <w:rFonts w:ascii="Times New Roman" w:hAnsi="Times New Roman" w:eastAsia="宋体"/>
          <w:sz w:val="21"/>
          <w:szCs w:val="21"/>
        </w:rPr>
        <w:t>为</w:t>
      </w:r>
      <m:oMath>
        <m:r>
          <w:rPr>
            <w:rFonts w:ascii="Cambria Math" w:hAnsi="Cambria Math" w:cs="Cambria Math"/>
          </w:rPr>
          <m:t>HD</m:t>
        </m:r>
      </m:oMath>
      <w:r>
        <w:rPr>
          <w:rFonts w:ascii="Times New Roman" w:hAnsi="Times New Roman" w:eastAsia="宋体"/>
          <w:sz w:val="21"/>
          <w:szCs w:val="21"/>
        </w:rPr>
        <w:t>的中点，</w:t>
      </w:r>
      <w:r>
        <w:rPr>
          <w:rFonts w:ascii="Times New Roman" w:hAnsi="Times New Roman" w:eastAsia="宋体"/>
          <w:sz w:val="21"/>
          <w:szCs w:val="21"/>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288" w:lineRule="auto"/>
        <w:jc w:val="left"/>
      </w:pPr>
      <w:r>
        <w:rPr>
          <w:rFonts w:ascii="Times New Roman" w:hAnsi="Times New Roman" w:eastAsia="宋体"/>
          <w:sz w:val="21"/>
          <w:szCs w:val="21"/>
        </w:rPr>
        <w:t>当直线</w:t>
      </w:r>
      <m:oMath>
        <m:r>
          <w:rPr>
            <w:rFonts w:ascii="Cambria Math" w:hAnsi="Cambria Math" w:cs="Cambria Math"/>
          </w:rPr>
          <m:t>AB</m:t>
        </m:r>
      </m:oMath>
      <w:r>
        <w:rPr>
          <w:rFonts w:ascii="Times New Roman" w:hAnsi="Times New Roman" w:eastAsia="宋体"/>
          <w:sz w:val="21"/>
          <w:szCs w:val="21"/>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综上，四边形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方法四</w:t>
      </w:r>
      <w:r>
        <w:rPr>
          <w:rFonts w:ascii="Times New Roman" w:hAnsi="Times New Roman" w:eastAsia="宋体"/>
          <w:sz w:val="21"/>
          <w:szCs w:val="21"/>
          <w:b/>
        </w:rPr>
        <w:t>]</w:t>
      </w:r>
      <w:r>
        <w:rPr>
          <w:rFonts w:ascii="Times New Roman" w:hAnsi="Times New Roman" w:eastAsia="宋体"/>
          <w:sz w:val="21"/>
          <w:szCs w:val="21"/>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288" w:lineRule="auto"/>
        <w:jc w:val="left"/>
      </w:pPr>
      <w:r>
        <w:rPr>
          <w:rFonts w:ascii="Times New Roman" w:hAnsi="Times New Roman" w:eastAsia="宋体"/>
          <w:sz w:val="21"/>
          <w:szCs w:val="21"/>
        </w:rPr>
        <w:lastRenderedPageBreak/>
        <w:t>由（</w:t>
      </w:r>
      <w:r>
        <w:rPr>
          <w:rFonts w:ascii="Times New Roman" w:hAnsi="Times New Roman" w:eastAsia="宋体"/>
          <w:sz w:val="21"/>
          <w:szCs w:val="21"/>
        </w:rPr>
        <w:t>1</w:t>
      </w:r>
      <w:r>
        <w:rPr>
          <w:rFonts w:ascii="Times New Roman" w:hAnsi="Times New Roman" w:eastAsia="宋体"/>
          <w:sz w:val="21"/>
          <w:szCs w:val="21"/>
        </w:rPr>
        <w:t>）得直线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1"/>
          <w:szCs w:val="21"/>
        </w:rPr>
        <w:t>，</w:t>
      </w:r>
      <w:r>
        <w:rPr>
          <w:rFonts w:ascii="Times New Roman" w:hAnsi="Times New Roman" w:eastAsia="宋体"/>
          <w:sz w:val="21"/>
          <w:szCs w:val="21"/>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288" w:lineRule="auto"/>
        <w:jc w:val="left"/>
      </w:pPr>
      <w:r>
        <w:rPr>
          <w:rFonts w:ascii="Times New Roman" w:hAnsi="Times New Roman" w:eastAsia="宋体"/>
          <w:sz w:val="21"/>
          <w:szCs w:val="21"/>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1"/>
          <w:szCs w:val="21"/>
        </w:rPr>
        <w:t>分别为点</w:t>
      </w:r>
      <m:oMath>
        <m:r>
          <w:rPr>
            <w:rFonts w:ascii="Cambria Math" w:hAnsi="Cambria Math" w:cs="Cambria Math"/>
          </w:rPr>
          <m:t>D,E</m:t>
        </m:r>
      </m:oMath>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288" w:lineRule="auto"/>
        <w:jc w:val="left"/>
      </w:pPr>
      <w:r>
        <w:rPr>
          <w:rFonts w:ascii="Times New Roman" w:hAnsi="Times New Roman" w:eastAsia="宋体"/>
          <w:sz w:val="21"/>
          <w:szCs w:val="21"/>
        </w:rPr>
        <w:t>因此，四边形</w:t>
      </w:r>
      <w:r>
        <w:rPr>
          <w:rFonts w:ascii="Times New Roman" w:hAnsi="Times New Roman" w:eastAsia="宋体"/>
          <w:sz w:val="21"/>
          <w:szCs w:val="21"/>
        </w:rPr>
        <w:t>ADBE</w:t>
      </w:r>
      <w:r>
        <w:rPr>
          <w:rFonts w:ascii="Times New Roman" w:hAnsi="Times New Roman" w:eastAsia="宋体"/>
          <w:sz w:val="21"/>
          <w:szCs w:val="21"/>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1"/>
          <w:szCs w:val="21"/>
        </w:rPr>
        <w:t>.</w:t>
      </w:r>
      <w:r>
        <w:rPr>
          <w:rFonts w:ascii="Times New Roman" w:hAnsi="Times New Roman" w:eastAsia="宋体"/>
          <w:sz w:val="21"/>
          <w:szCs w:val="21"/>
        </w:rPr>
        <w:t>设</w:t>
      </w:r>
      <w:r>
        <w:rPr>
          <w:rFonts w:ascii="Times New Roman" w:hAnsi="Times New Roman" w:eastAsia="宋体"/>
          <w:sz w:val="21"/>
          <w:szCs w:val="21"/>
        </w:rPr>
        <w:t>M</w:t>
      </w:r>
      <w:r>
        <w:rPr>
          <w:rFonts w:ascii="Times New Roman" w:hAnsi="Times New Roman" w:eastAsia="宋体"/>
          <w:sz w:val="21"/>
          <w:szCs w:val="21"/>
        </w:rPr>
        <w:t>为线段</w:t>
      </w:r>
      <w:r>
        <w:rPr>
          <w:rFonts w:ascii="Times New Roman" w:hAnsi="Times New Roman" w:eastAsia="宋体"/>
          <w:sz w:val="21"/>
          <w:szCs w:val="21"/>
        </w:rPr>
        <w:t>AB</w:t>
      </w:r>
      <w:r>
        <w:rPr>
          <w:rFonts w:ascii="Times New Roman" w:hAnsi="Times New Roman" w:eastAsia="宋体"/>
          <w:sz w:val="21"/>
          <w:szCs w:val="21"/>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288" w:lineRule="auto"/>
        <w:jc w:val="left"/>
      </w:pPr>
      <w:r>
        <w:rPr>
          <w:rFonts w:ascii="Times New Roman" w:hAnsi="Times New Roman" w:eastAsia="宋体"/>
          <w:sz w:val="21"/>
          <w:szCs w:val="21"/>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与向量</w:t>
      </w:r>
      <m:oMath>
        <m:r>
          <w:rPr>
            <w:rFonts w:ascii="Cambria Math" w:hAnsi="Cambria Math" w:cs="Cambria Math"/>
          </w:rPr>
          <m:t>(1,t)</m:t>
        </m:r>
      </m:oMath>
      <w:r>
        <w:rPr>
          <w:rFonts w:ascii="Times New Roman" w:hAnsi="Times New Roman" w:eastAsia="宋体"/>
          <w:sz w:val="21"/>
          <w:szCs w:val="21"/>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1"/>
          <w:szCs w:val="21"/>
        </w:rPr>
        <w:t>，解得</w:t>
      </w:r>
      <m:oMath>
        <m:r>
          <w:rPr>
            <w:rFonts w:ascii="Cambria Math" w:hAnsi="Cambria Math" w:cs="Cambria Math"/>
          </w:rPr>
          <m:t>t=0</m:t>
        </m:r>
      </m:oMath>
      <w:r>
        <w:rPr>
          <w:rFonts w:ascii="Times New Roman" w:hAnsi="Times New Roman" w:eastAsia="宋体"/>
          <w:sz w:val="21"/>
          <w:szCs w:val="21"/>
        </w:rPr>
        <w:t>或</w:t>
      </w:r>
      <m:oMath>
        <m:r>
          <w:rPr>
            <w:rFonts w:ascii="Cambria Math" w:hAnsi="Cambria Math" w:cs="Cambria Math"/>
          </w:rPr>
          <m:t>t=±1</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t=0</m:t>
        </m:r>
      </m:oMath>
      <w:r>
        <w:rPr>
          <w:rFonts w:ascii="Times New Roman" w:hAnsi="Times New Roman" w:eastAsia="宋体"/>
          <w:sz w:val="21"/>
          <w:szCs w:val="21"/>
        </w:rPr>
        <w:t>时，</w:t>
      </w:r>
      <m:oMath>
        <m:r>
          <w:rPr>
            <w:rFonts w:ascii="Cambria Math" w:hAnsi="Cambria Math" w:cs="Cambria Math"/>
          </w:rPr>
          <m:t>S=3</m:t>
        </m:r>
      </m:oMath>
      <w:r>
        <w:rPr>
          <w:rFonts w:ascii="Times New Roman" w:hAnsi="Times New Roman" w:eastAsia="宋体"/>
          <w:sz w:val="21"/>
          <w:szCs w:val="21"/>
        </w:rPr>
        <w:t>；当</w:t>
      </w:r>
      <m:oMath>
        <m:r>
          <w:rPr>
            <w:rFonts w:ascii="Cambria Math" w:hAnsi="Cambria Math" w:cs="Cambria Math"/>
          </w:rPr>
          <m:t>t=±1</m:t>
        </m:r>
      </m:oMath>
      <w:r>
        <w:rPr>
          <w:rFonts w:ascii="Times New Roman" w:hAnsi="Times New Roman" w:eastAsia="宋体"/>
          <w:sz w:val="21"/>
          <w:szCs w:val="21"/>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288" w:lineRule="auto"/>
        <w:jc w:val="left"/>
      </w:pPr>
      <w:r>
        <w:rPr>
          <w:rFonts w:ascii="Times New Roman" w:hAnsi="Times New Roman" w:eastAsia="宋体"/>
          <w:sz w:val="21"/>
          <w:szCs w:val="21"/>
        </w:rPr>
        <w:t>因此，四边形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288" w:lineRule="auto"/>
        <w:jc w:val="left"/>
      </w:pPr>
      <w:r>
        <w:rPr>
          <w:rFonts w:ascii="Times New Roman" w:hAnsi="Times New Roman" w:eastAsia="宋体"/>
          <w:sz w:val="21"/>
          <w:szCs w:val="21"/>
          <w:shd w:val="clear" w:color="auto" w:fill="C9C9C9"/>
        </w:rPr>
        <w:t>【整体点评】</w:t>
      </w:r>
      <w:r>
        <w:rPr>
          <w:rFonts w:ascii="Times New Roman" w:hAnsi="Times New Roman" w:eastAsia="宋体"/>
          <w:sz w:val="21"/>
          <w:szCs w:val="21"/>
        </w:rPr>
        <w:t>(2)</w:t>
      </w:r>
      <w:r>
        <w:rPr>
          <w:rFonts w:ascii="Times New Roman" w:hAnsi="Times New Roman" w:eastAsia="宋体"/>
          <w:sz w:val="21"/>
          <w:szCs w:val="21"/>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方法二</w:t>
      </w:r>
      <w:r>
        <w:rPr>
          <w:rFonts w:ascii="Times New Roman" w:hAnsi="Times New Roman" w:eastAsia="宋体"/>
          <w:sz w:val="21"/>
          <w:szCs w:val="21"/>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方法三</w:t>
      </w:r>
      <w:r>
        <w:rPr>
          <w:rFonts w:ascii="Times New Roman" w:hAnsi="Times New Roman" w:eastAsia="宋体"/>
          <w:sz w:val="21"/>
          <w:szCs w:val="21"/>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方法四</w:t>
      </w:r>
      <w:r>
        <w:rPr>
          <w:rFonts w:ascii="Times New Roman" w:hAnsi="Times New Roman" w:eastAsia="宋体"/>
          <w:sz w:val="21"/>
          <w:szCs w:val="21"/>
        </w:rPr>
        <w:t xml:space="preserve">：弦长公式结合向量体现了数学知识的综合运用</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273．（中档·保80%·卡壳看答案）</w:t>
      </w:r>
      <w:r>
        <w:rPr>
          <w:rFonts w:ascii="Times New Roman" w:hAnsi="Times New Roman" w:eastAsia="宋体"/>
          <w:sz w:val="21"/>
          <w:szCs w:val="21"/>
        </w:rPr>
        <w:t>已知</w:t>
      </w:r>
      <m:oMath>
        <m:r>
          <w:rPr>
            <w:rFonts w:ascii="Cambria Math" w:hAnsi="Cambria Math" w:cs="Cambria Math"/>
          </w:rPr>
          <m:t>C</m:t>
        </m:r>
      </m:oMath>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1"/>
          <w:szCs w:val="21"/>
        </w:rPr>
        <w:t>，过直线</w:t>
      </w:r>
      <m:oMath>
        <m:r>
          <w:rPr>
            <w:rFonts w:ascii="Cambria Math" w:hAnsi="Cambria Math" w:cs="Cambria Math"/>
          </w:rPr>
          <m:t>y=x-1</m:t>
        </m:r>
      </m:oMath>
      <w:r>
        <w:rPr>
          <w:rFonts w:ascii="Times New Roman" w:hAnsi="Times New Roman" w:eastAsia="宋体"/>
          <w:sz w:val="21"/>
          <w:szCs w:val="21"/>
        </w:rPr>
        <w:t>上的动点</w:t>
      </w:r>
      <m:oMath>
        <m:r>
          <w:rPr>
            <w:rFonts w:ascii="Cambria Math" w:hAnsi="Cambria Math" w:cs="Cambria Math"/>
          </w:rPr>
          <m:t>Q</m:t>
        </m:r>
      </m:oMath>
      <w:r>
        <w:rPr>
          <w:rFonts w:ascii="Times New Roman" w:hAnsi="Times New Roman" w:eastAsia="宋体"/>
          <w:sz w:val="21"/>
          <w:szCs w:val="21"/>
        </w:rPr>
        <w:t>作</w:t>
      </w:r>
      <m:oMath>
        <m:r>
          <w:rPr>
            <w:rFonts w:ascii="Cambria Math" w:hAnsi="Cambria Math" w:cs="Cambria Math"/>
          </w:rPr>
          <m:t>C</m:t>
        </m:r>
      </m:oMath>
      <w:r>
        <w:rPr>
          <w:rFonts w:ascii="Times New Roman" w:hAnsi="Times New Roman" w:eastAsia="宋体"/>
          <w:sz w:val="21"/>
          <w:szCs w:val="21"/>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，切点分别为</w:t>
      </w:r>
      <m:oMath>
        <m:r>
          <w:rPr>
            <w:rFonts w:ascii="Cambria Math" w:hAnsi="Cambria Math" w:cs="Cambria Math"/>
          </w:rPr>
          <m:t>A,B</m:t>
        </m:r>
      </m:oMath>
      <w:r>
        <w:rPr>
          <w:rFonts w:ascii="Times New Roman" w:hAnsi="Times New Roman" w:eastAsia="宋体"/>
          <w:sz w:val="21"/>
          <w:szCs w:val="21"/>
        </w:rPr>
        <w:t>，证明：直线</w:t>
      </w:r>
      <m:oMath>
        <m:r>
          <w:rPr>
            <w:rFonts w:ascii="Cambria Math" w:hAnsi="Cambria Math" w:cs="Cambria Math"/>
          </w:rPr>
          <m:t>AB</m:t>
        </m:r>
      </m:oMath>
      <w:r>
        <w:rPr>
          <w:rFonts w:ascii="Times New Roman" w:hAnsi="Times New Roman" w:eastAsia="宋体"/>
          <w:sz w:val="21"/>
          <w:szCs w:val="21"/>
        </w:rPr>
        <w:t>恒过定点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1"/>
          <w:szCs w:val="21"/>
        </w:rPr>
        <w:t>，利用导数求出直线</w:t>
      </w:r>
      <m:oMath>
        <m:r>
          <w:rPr>
            <w:rFonts w:ascii="Cambria Math" w:hAnsi="Cambria Math" w:cs="Cambria Math"/>
          </w:rPr>
          <m:t>QA,QB</m:t>
        </m:r>
      </m:oMath>
      <w:r>
        <w:rPr>
          <w:rFonts w:ascii="Times New Roman" w:hAnsi="Times New Roman" w:eastAsia="宋体"/>
          <w:sz w:val="21"/>
          <w:szCs w:val="21"/>
        </w:rPr>
        <w:t>的方程，将点</w:t>
      </w:r>
      <w:r>
        <w:rPr>
          <w:rFonts w:ascii="Times New Roman" w:hAnsi="Times New Roman" w:eastAsia="宋体"/>
          <w:sz w:val="21"/>
          <w:szCs w:val="21"/>
          <w:i/>
        </w:rPr>
        <w:t>Q</w:t>
      </w:r>
      <w:r>
        <w:rPr>
          <w:rFonts w:ascii="Times New Roman" w:hAnsi="Times New Roman" w:eastAsia="宋体"/>
          <w:sz w:val="21"/>
          <w:szCs w:val="21"/>
        </w:rPr>
        <w:t>的坐标代入两切线方程，观察等式的结构，可求得直线</w:t>
      </w:r>
      <m:oMath>
        <m:r>
          <w:rPr>
            <w:rFonts w:ascii="Cambria Math" w:hAnsi="Cambria Math" w:cs="Cambria Math"/>
          </w:rPr>
          <m:t>AB</m:t>
        </m:r>
      </m:oMath>
      <w:r>
        <w:rPr>
          <w:rFonts w:ascii="Times New Roman" w:hAnsi="Times New Roman" w:eastAsia="宋体"/>
          <w:sz w:val="21"/>
          <w:szCs w:val="21"/>
        </w:rPr>
        <w:t>的方程，进而可求得点</w:t>
      </w:r>
      <m:oMath>
        <m:r>
          <w:rPr>
            <w:rFonts w:ascii="Cambria Math" w:hAnsi="Cambria Math" w:cs="Cambria Math"/>
          </w:rPr>
          <m:t>AB</m:t>
        </m:r>
      </m:oMath>
      <w:r>
        <w:rPr>
          <w:rFonts w:ascii="Times New Roman" w:hAnsi="Times New Roman" w:eastAsia="宋体"/>
          <w:sz w:val="21"/>
          <w:szCs w:val="21"/>
        </w:rPr>
        <w:t>所过定点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352BB6"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6A8AC6A9" wp14:editId="68F43E0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288" w:lineRule="auto"/>
        <w:jc w:val="left"/>
      </w:pPr>
      <w:r>
        <w:rPr>
          <w:rFonts w:ascii="Times New Roman" w:hAnsi="Times New Roman" w:eastAsia="宋体"/>
          <w:sz w:val="21"/>
          <w:szCs w:val="21"/>
        </w:rPr>
        <w:t>曲线</w:t>
      </w:r>
      <m:oMath>
        <m:r>
          <w:rPr>
            <w:rFonts w:ascii="Cambria Math" w:hAnsi="Cambria Math" w:cs="Cambria Math"/>
          </w:rPr>
          <m:t>C</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1"/>
          <w:szCs w:val="21"/>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288" w:lineRule="auto"/>
        <w:jc w:val="left"/>
      </w:pPr>
      <w:r>
        <w:rPr>
          <w:rFonts w:ascii="Times New Roman" w:hAnsi="Times New Roman" w:eastAsia="宋体"/>
          <w:sz w:val="21"/>
          <w:szCs w:val="21"/>
        </w:rPr>
        <w:t>可知切线</w:t>
      </w:r>
      <m:oMath>
        <m:r>
          <w:rPr>
            <w:rFonts w:ascii="Cambria Math" w:hAnsi="Cambria Math" w:cs="Cambria Math"/>
          </w:rPr>
          <m:t>QA</m:t>
        </m:r>
      </m:oMath>
      <w:r>
        <w:rPr>
          <w:rFonts w:ascii="Times New Roman" w:hAnsi="Times New Roman" w:eastAsia="宋体"/>
          <w:sz w:val="21"/>
          <w:szCs w:val="21"/>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，所以切线</w:t>
      </w:r>
      <m:oMath>
        <m:r>
          <w:rPr>
            <w:rFonts w:ascii="Cambria Math" w:hAnsi="Cambria Math" w:cs="Cambria Math"/>
          </w:rPr>
          <m:t>QA</m:t>
        </m:r>
      </m:oMath>
      <w:r>
        <w:rPr>
          <w:rFonts w:ascii="Times New Roman" w:hAnsi="Times New Roman" w:eastAsia="宋体"/>
          <w:sz w:val="21"/>
          <w:szCs w:val="21"/>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1"/>
          <w:szCs w:val="21"/>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288" w:lineRule="auto"/>
        <w:jc w:val="left"/>
      </w:pPr>
      <w:r>
        <w:rPr>
          <w:rFonts w:ascii="Times New Roman" w:hAnsi="Times New Roman" w:eastAsia="宋体"/>
          <w:sz w:val="21"/>
          <w:szCs w:val="21"/>
        </w:rPr>
        <w:lastRenderedPageBreak/>
        <w:t>同理，由切线</w:t>
      </w:r>
      <m:oMath>
        <m:r>
          <w:rPr>
            <w:rFonts w:ascii="Cambria Math" w:hAnsi="Cambria Math" w:cs="Cambria Math"/>
          </w:rPr>
          <m:t>QB</m:t>
        </m:r>
      </m:oMath>
      <w:r>
        <w:rPr>
          <w:rFonts w:ascii="Times New Roman" w:hAnsi="Times New Roman" w:eastAsia="宋体"/>
          <w:sz w:val="21"/>
          <w:szCs w:val="21"/>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288" w:lineRule="auto"/>
        <w:jc w:val="left"/>
      </w:pPr>
      <w:r>
        <w:rPr>
          <w:rFonts w:ascii="Times New Roman" w:hAnsi="Times New Roman" w:eastAsia="宋体"/>
          <w:sz w:val="21"/>
          <w:szCs w:val="21"/>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1"/>
          <w:szCs w:val="21"/>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288" w:lineRule="auto"/>
        <w:jc w:val="left"/>
      </w:pPr>
      <w:r>
        <w:rPr>
          <w:rFonts w:ascii="Times New Roman" w:hAnsi="Times New Roman" w:eastAsia="宋体"/>
          <w:sz w:val="21"/>
          <w:szCs w:val="21"/>
        </w:rPr>
        <w:t>可得直线</w:t>
      </w:r>
      <m:oMath>
        <m:r>
          <w:rPr>
            <w:rFonts w:ascii="Cambria Math" w:hAnsi="Cambria Math" w:cs="Cambria Math"/>
          </w:rPr>
          <m:t>AB</m:t>
        </m:r>
      </m:oMath>
      <w:r>
        <w:rPr>
          <w:rFonts w:ascii="Times New Roman" w:hAnsi="Times New Roman" w:eastAsia="宋体"/>
          <w:sz w:val="21"/>
          <w:szCs w:val="21"/>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288" w:lineRule="auto"/>
        <w:jc w:val="left"/>
      </w:pPr>
      <w:r>
        <w:rPr>
          <w:rFonts w:ascii="Times New Roman" w:hAnsi="Times New Roman" w:eastAsia="宋体"/>
          <w:sz w:val="21"/>
          <w:szCs w:val="21"/>
        </w:rPr>
        <w:t>设</w:t>
      </w:r>
      <m:oMath>
        <m:r>
          <w:rPr>
            <w:rFonts w:ascii="Cambria Math" w:hAnsi="Cambria Math" w:cs="Cambria Math"/>
          </w:rPr>
          <m:t>AB</m:t>
        </m:r>
      </m:oMath>
      <w:r>
        <w:rPr>
          <w:rFonts w:ascii="Times New Roman" w:hAnsi="Times New Roman" w:eastAsia="宋体"/>
          <w:sz w:val="21"/>
          <w:szCs w:val="21"/>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AB</m:t>
        </m:r>
      </m:oMath>
      <w:r>
        <w:rPr>
          <w:rFonts w:ascii="Times New Roman" w:hAnsi="Times New Roman" w:eastAsia="宋体"/>
          <w:sz w:val="21"/>
          <w:szCs w:val="21"/>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1"/>
          <w:szCs w:val="21"/>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AB</m:t>
        </m:r>
      </m:oMath>
      <w:r>
        <w:rPr>
          <w:rFonts w:ascii="Times New Roman" w:hAnsi="Times New Roman" w:eastAsia="宋体"/>
          <w:sz w:val="21"/>
          <w:szCs w:val="21"/>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2.8.16 </w:t>
      </w:r>
      <w:r>
        <w:rPr>
          <w:b/>
          <w:sz w:val="21"/>
          <w:szCs w:val="21"/>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274．（难·冲100%·卡壳看答案）</w:t>
      </w:r>
      <w:r>
        <w:rPr>
          <w:rFonts w:ascii="Times New Roman" w:hAnsi="Times New Roman" w:eastAsia="宋体"/>
          <w:sz w:val="21"/>
          <w:szCs w:val="21"/>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，过点</w:t>
      </w:r>
      <m:oMath>
        <m:r>
          <w:rPr>
            <w:rFonts w:ascii="Cambria Math" w:hAnsi="Cambria Math" w:cs="Cambria Math"/>
          </w:rPr>
          <m:t>F</m:t>
        </m:r>
      </m:oMath>
      <w:r>
        <w:rPr>
          <w:rFonts w:ascii="Times New Roman" w:hAnsi="Times New Roman" w:eastAsia="宋体"/>
          <w:sz w:val="21"/>
          <w:szCs w:val="21"/>
        </w:rPr>
        <w:t>的直线与</w:t>
      </w:r>
      <m:oMath>
        <m:r>
          <w:rPr>
            <w:rFonts w:ascii="Cambria Math" w:hAnsi="Cambria Math" w:cs="Cambria Math"/>
          </w:rPr>
          <m:t>C</m:t>
        </m:r>
      </m:oMath>
      <w:r>
        <w:rPr>
          <w:rFonts w:ascii="Times New Roman" w:hAnsi="Times New Roman" w:eastAsia="宋体"/>
          <w:sz w:val="21"/>
          <w:szCs w:val="21"/>
        </w:rPr>
        <w:t>交于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w:t>
      </w:r>
      <m:oMath>
        <m:r>
          <w:rPr>
            <w:rFonts w:ascii="Cambria Math" w:hAnsi="Cambria Math" w:cs="Cambria Math"/>
          </w:rPr>
          <m:t>C</m:t>
        </m:r>
      </m:oMath>
      <w:r>
        <w:rPr>
          <w:rFonts w:ascii="Times New Roman" w:hAnsi="Times New Roman" w:eastAsia="宋体"/>
          <w:sz w:val="21"/>
          <w:szCs w:val="21"/>
        </w:rPr>
        <w:t>在</w:t>
      </w:r>
      <m:oMath>
        <m:r>
          <w:rPr>
            <w:rFonts w:ascii="Cambria Math" w:hAnsi="Cambria Math" w:cs="Cambria Math"/>
          </w:rPr>
          <m:t>A</m:t>
        </m:r>
      </m:oMath>
      <w:r>
        <w:rPr>
          <w:rFonts w:ascii="Times New Roman" w:hAnsi="Times New Roman" w:eastAsia="宋体"/>
          <w:sz w:val="21"/>
          <w:szCs w:val="21"/>
        </w:rPr>
        <w:t>处的</w:t>
      </w:r>
      <w:r>
        <w:rPr>
          <w:rFonts w:ascii="Times New Roman" w:hAnsi="Times New Roman" w:eastAsia="宋体"/>
          <w:sz w:val="21"/>
          <w:szCs w:val="21"/>
        </w:rPr>
        <w:lastRenderedPageBreak/>
        <w:t>切线与</w:t>
      </w:r>
      <m:oMath>
        <m:r>
          <w:rPr>
            <w:rFonts w:ascii="Cambria Math" w:hAnsi="Cambria Math" w:cs="Cambria Math"/>
          </w:rPr>
          <m:t>C</m:t>
        </m:r>
      </m:oMath>
      <w:r>
        <w:rPr>
          <w:rFonts w:ascii="Times New Roman" w:hAnsi="Times New Roman" w:eastAsia="宋体"/>
          <w:sz w:val="21"/>
          <w:szCs w:val="21"/>
        </w:rPr>
        <w:t>的准线交于</w:t>
      </w:r>
      <m:oMath>
        <m:r>
          <w:rPr>
            <w:rFonts w:ascii="Cambria Math" w:hAnsi="Cambria Math" w:cs="Cambria Math"/>
          </w:rPr>
          <m:t>P</m:t>
        </m:r>
      </m:oMath>
      <w:r>
        <w:rPr>
          <w:rFonts w:ascii="Times New Roman" w:hAnsi="Times New Roman" w:eastAsia="宋体"/>
          <w:sz w:val="21"/>
          <w:szCs w:val="21"/>
        </w:rPr>
        <w:t>点，连接</w:t>
      </w:r>
      <m:oMath>
        <m:r>
          <w:rPr>
            <w:rFonts w:ascii="Cambria Math" w:hAnsi="Cambria Math" w:cs="Cambria Math"/>
          </w:rPr>
          <m:t>BP</m:t>
        </m:r>
      </m:oMath>
      <w:r>
        <w:rPr>
          <w:rFonts w:ascii="Times New Roman" w:hAnsi="Times New Roman" w:eastAsia="宋体"/>
          <w:sz w:val="21"/>
          <w:szCs w:val="21"/>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1"/>
          <w:szCs w:val="21"/>
        </w:rPr>
        <w:t>的最小值为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num>
          <m:den>
            <m:r>
              <w:rPr>
                <w:rFonts w:ascii="Cambria Math" w:hAnsi="Cambria Math" w:cs="Cambria Math"/>
                <w:shd w:val="clear" w:color="auto" w:fill="C9C9C9"/>
              </w:rPr>
              <m:t>9</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，分析可知抛物线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A</m:t>
        </m:r>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，且直线</w:t>
      </w:r>
      <m:oMath>
        <m:r>
          <w:rPr>
            <w:rFonts w:ascii="Cambria Math" w:hAnsi="Cambria Math" w:cs="Cambria Math"/>
          </w:rPr>
          <m:t>AB</m:t>
        </m:r>
      </m:oMath>
      <w:r>
        <w:rPr>
          <w:rFonts w:ascii="Times New Roman" w:hAnsi="Times New Roman" w:eastAsia="宋体"/>
          <w:sz w:val="21"/>
          <w:szCs w:val="21"/>
        </w:rPr>
        <w:t>与</w:t>
      </w:r>
      <m:oMath>
        <m:r>
          <w:rPr>
            <w:rFonts w:ascii="Cambria Math" w:hAnsi="Cambria Math" w:cs="Cambria Math"/>
          </w:rPr>
          <m:t>x</m:t>
        </m:r>
      </m:oMath>
      <w:r>
        <w:rPr>
          <w:rFonts w:ascii="Times New Roman" w:hAnsi="Times New Roman" w:eastAsia="宋体"/>
          <w:sz w:val="21"/>
          <w:szCs w:val="21"/>
        </w:rPr>
        <w:t>轴不重合，设直线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，联立直线</w:t>
      </w:r>
      <m:oMath>
        <m:r>
          <w:rPr>
            <w:rFonts w:ascii="Cambria Math" w:hAnsi="Cambria Math" w:cs="Cambria Math"/>
          </w:rPr>
          <m:t>AB</m:t>
        </m:r>
      </m:oMath>
      <w:r>
        <w:rPr>
          <w:rFonts w:ascii="Times New Roman" w:hAnsi="Times New Roman" w:eastAsia="宋体"/>
          <w:sz w:val="21"/>
          <w:szCs w:val="21"/>
        </w:rPr>
        <w:t>与抛物线</w:t>
      </w:r>
      <m:oMath>
        <m:r>
          <w:rPr>
            <w:rFonts w:ascii="Cambria Math" w:hAnsi="Cambria Math" w:cs="Cambria Math"/>
          </w:rPr>
          <m:t>C</m:t>
        </m:r>
      </m:oMath>
      <w:r>
        <w:rPr>
          <w:rFonts w:ascii="Times New Roman" w:hAnsi="Times New Roman" w:eastAsia="宋体"/>
          <w:sz w:val="21"/>
          <w:szCs w:val="21"/>
        </w:rPr>
        <w:t>的方程，列出韦达定理，证明出</w:t>
      </w:r>
      <m:oMath>
        <m:r>
          <w:rPr>
            <w:rFonts w:ascii="Cambria Math" w:hAnsi="Cambria Math" w:cs="Cambria Math"/>
          </w:rPr>
          <m:t>PA⊥PB</m:t>
        </m:r>
      </m:oMath>
      <w:r>
        <w:rPr>
          <w:rFonts w:ascii="Times New Roman" w:hAnsi="Times New Roman" w:eastAsia="宋体"/>
          <w:sz w:val="21"/>
          <w:szCs w:val="21"/>
        </w:rPr>
        <w:t>，</w:t>
      </w:r>
      <m:oMath>
        <m:r>
          <w:rPr>
            <w:rFonts w:ascii="Cambria Math" w:hAnsi="Cambria Math" w:cs="Cambria Math"/>
          </w:rPr>
          <m:t>PF⊥AB</m:t>
        </m:r>
      </m:oMath>
      <w:r>
        <w:rPr>
          <w:rFonts w:ascii="Times New Roman" w:hAnsi="Times New Roman" w:eastAsia="宋体"/>
          <w:sz w:val="21"/>
          <w:szCs w:val="21"/>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1"/>
          <w:szCs w:val="21"/>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1"/>
          <w:szCs w:val="21"/>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1"/>
          <w:szCs w:val="21"/>
        </w:rPr>
        <w:t>的最小值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抛物线</w:t>
      </w:r>
      <m:oMath>
        <m:r>
          <w:rPr>
            <w:rFonts w:ascii="Cambria Math" w:hAnsi="Cambria Math" w:cs="Cambria Math"/>
          </w:rPr>
          <m:t>C</m:t>
        </m:r>
      </m:oMath>
      <w:r>
        <w:rPr>
          <w:rFonts w:ascii="Times New Roman" w:hAnsi="Times New Roman" w:eastAsia="宋体"/>
          <w:sz w:val="21"/>
          <w:szCs w:val="21"/>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，抛物线</w:t>
      </w:r>
      <m:oMath>
        <m:r>
          <w:rPr>
            <w:rFonts w:ascii="Cambria Math" w:hAnsi="Cambria Math" w:cs="Cambria Math"/>
          </w:rPr>
          <m:t>C</m:t>
        </m:r>
      </m:oMath>
      <w:r>
        <w:rPr>
          <w:rFonts w:ascii="Times New Roman" w:hAnsi="Times New Roman" w:eastAsia="宋体"/>
          <w:sz w:val="21"/>
          <w:szCs w:val="21"/>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，如下图所示：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49A27"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3AE5076F" wp14:editId="7F5AF8EC">
            <wp:extent cx="4788000" cy="5271894"/>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288" w:lineRule="auto"/>
        <w:jc w:val="left"/>
      </w:pPr>
      <w:r>
        <w:rPr>
          <w:rFonts w:ascii="Times New Roman" w:hAnsi="Times New Roman" w:eastAsia="宋体"/>
          <w:sz w:val="21"/>
          <w:szCs w:val="21"/>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，接下来证明出抛物线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A</m:t>
        </m:r>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288" w:lineRule="auto"/>
        <w:jc w:val="left"/>
      </w:pP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288" w:lineRule="auto"/>
        <w:jc w:val="left"/>
      </w:pPr>
      <w:r>
        <w:rPr>
          <w:rFonts w:ascii="Times New Roman" w:hAnsi="Times New Roman" w:eastAsia="宋体"/>
          <w:sz w:val="21"/>
          <w:szCs w:val="21"/>
        </w:rPr>
        <w:t>所以，抛物线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A</m:t>
        </m:r>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PA</m:t>
        </m:r>
      </m:oMath>
      <w:r>
        <w:rPr>
          <w:rFonts w:ascii="Times New Roman" w:hAnsi="Times New Roman" w:eastAsia="宋体"/>
          <w:sz w:val="21"/>
          <w:szCs w:val="21"/>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288" w:lineRule="auto"/>
        <w:jc w:val="left"/>
      </w:pPr>
      <w:r>
        <w:rPr>
          <w:rFonts w:ascii="Times New Roman" w:hAnsi="Times New Roman" w:eastAsia="宋体"/>
          <w:sz w:val="21"/>
          <w:szCs w:val="21"/>
        </w:rPr>
        <w:t>若</w:t>
      </w:r>
      <m:oMath>
        <m:r>
          <w:rPr>
            <w:rFonts w:ascii="Cambria Math" w:hAnsi="Cambria Math" w:cs="Cambria Math"/>
          </w:rPr>
          <m:t>AB</m:t>
        </m:r>
      </m:oMath>
      <w:r>
        <w:rPr>
          <w:rFonts w:ascii="Times New Roman" w:hAnsi="Times New Roman" w:eastAsia="宋体"/>
          <w:sz w:val="21"/>
          <w:szCs w:val="21"/>
        </w:rPr>
        <w:t>与</w:t>
      </w:r>
      <m:oMath>
        <m:r>
          <w:rPr>
            <w:rFonts w:ascii="Cambria Math" w:hAnsi="Cambria Math" w:cs="Cambria Math"/>
          </w:rPr>
          <m:t>x</m:t>
        </m:r>
      </m:oMath>
      <w:r>
        <w:rPr>
          <w:rFonts w:ascii="Times New Roman" w:hAnsi="Times New Roman" w:eastAsia="宋体"/>
          <w:sz w:val="21"/>
          <w:szCs w:val="21"/>
        </w:rPr>
        <w:t>轴重合，则直线</w:t>
      </w:r>
      <m:oMath>
        <m:r>
          <w:rPr>
            <w:rFonts w:ascii="Cambria Math" w:hAnsi="Cambria Math" w:cs="Cambria Math"/>
          </w:rPr>
          <m:t>AB</m:t>
        </m:r>
      </m:oMath>
      <w:r>
        <w:rPr>
          <w:rFonts w:ascii="Times New Roman" w:hAnsi="Times New Roman" w:eastAsia="宋体"/>
          <w:sz w:val="21"/>
          <w:szCs w:val="21"/>
        </w:rPr>
        <w:t>与抛物线</w:t>
      </w:r>
      <m:oMath>
        <m:r>
          <w:rPr>
            <w:rFonts w:ascii="Cambria Math" w:hAnsi="Cambria Math" w:cs="Cambria Math"/>
          </w:rPr>
          <m:t>C</m:t>
        </m:r>
      </m:oMath>
      <w:r>
        <w:rPr>
          <w:rFonts w:ascii="Times New Roman" w:hAnsi="Times New Roman" w:eastAsia="宋体"/>
          <w:sz w:val="21"/>
          <w:szCs w:val="21"/>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288" w:lineRule="auto"/>
        <w:jc w:val="left"/>
      </w:pPr>
      <w:r>
        <w:rPr>
          <w:rFonts w:ascii="Times New Roman" w:hAnsi="Times New Roman" w:eastAsia="宋体"/>
          <w:sz w:val="21"/>
          <w:szCs w:val="21"/>
        </w:rPr>
        <w:t>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288" w:lineRule="auto"/>
        <w:jc w:val="left"/>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1"/>
          <w:szCs w:val="21"/>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288" w:lineRule="auto"/>
        <w:jc w:val="left"/>
      </w:pPr>
      <w:r>
        <w:rPr>
          <w:rFonts w:ascii="Times New Roman" w:hAnsi="Times New Roman" w:eastAsia="宋体"/>
          <w:sz w:val="21"/>
          <w:szCs w:val="21"/>
        </w:rPr>
        <w:t>在直线</w:t>
      </w:r>
      <m:oMath>
        <m:r>
          <w:rPr>
            <w:rFonts w:ascii="Cambria Math" w:hAnsi="Cambria Math" w:cs="Cambria Math"/>
          </w:rPr>
          <m:t>PA</m:t>
        </m:r>
      </m:oMath>
      <w:r>
        <w:rPr>
          <w:rFonts w:ascii="Times New Roman" w:hAnsi="Times New Roman" w:eastAsia="宋体"/>
          <w:sz w:val="21"/>
          <w:szCs w:val="21"/>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1"/>
          <w:szCs w:val="21"/>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1"/>
          <w:szCs w:val="21"/>
        </w:rPr>
        <w:t>，</w:t>
      </w:r>
      <w:r>
        <w:rPr>
          <w:rFonts w:ascii="Times New Roman" w:hAnsi="Times New Roman" w:eastAsia="宋体"/>
          <w:sz w:val="21"/>
          <w:szCs w:val="21"/>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1"/>
          <w:szCs w:val="21"/>
        </w:rPr>
        <w:t>，即</w:t>
      </w:r>
      <m:oMath>
        <m:r>
          <w:rPr>
            <w:rFonts w:ascii="Cambria Math" w:hAnsi="Cambria Math" w:cs="Cambria Math"/>
          </w:rPr>
          <m:t>PA⊥PB</m:t>
        </m:r>
      </m:oMath>
      <w:r>
        <w:rPr>
          <w:rFonts w:ascii="Times New Roman" w:hAnsi="Times New Roman" w:eastAsia="宋体"/>
          <w:sz w:val="21"/>
          <w:szCs w:val="21"/>
        </w:rPr>
        <w:t>，</w:t>
      </w:r>
      <w:r>
        <w:rPr>
          <w:rFonts w:ascii="Times New Roman" w:hAnsi="Times New Roman" w:eastAsia="宋体"/>
          <w:sz w:val="21"/>
          <w:szCs w:val="21"/>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288" w:lineRule="auto"/>
        <w:jc w:val="left"/>
      </w:pPr>
      <w:r>
        <w:rPr>
          <w:rFonts w:ascii="Times New Roman" w:hAnsi="Times New Roman" w:eastAsia="宋体"/>
          <w:sz w:val="21"/>
          <w:szCs w:val="21"/>
        </w:rPr>
        <w:t>当</w:t>
      </w:r>
      <m:oMath>
        <m:r>
          <w:rPr>
            <w:rFonts w:ascii="Cambria Math" w:hAnsi="Cambria Math" w:cs="Cambria Math"/>
          </w:rPr>
          <m:t>m≠0</m:t>
        </m:r>
      </m:oMath>
      <w:r>
        <w:rPr>
          <w:rFonts w:ascii="Times New Roman" w:hAnsi="Times New Roman" w:eastAsia="宋体"/>
          <w:sz w:val="21"/>
          <w:szCs w:val="21"/>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1"/>
          <w:szCs w:val="21"/>
        </w:rPr>
        <w:t>，则</w:t>
      </w:r>
      <m:oMath>
        <m:r>
          <w:rPr>
            <w:rFonts w:ascii="Cambria Math" w:hAnsi="Cambria Math" w:cs="Cambria Math"/>
          </w:rPr>
          <m:t>PF⊥AB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288" w:lineRule="auto"/>
        <w:jc w:val="left"/>
      </w:pPr>
      <w:r>
        <w:rPr>
          <w:rFonts w:ascii="Times New Roman" w:hAnsi="Times New Roman" w:eastAsia="宋体"/>
          <w:sz w:val="21"/>
          <w:szCs w:val="21"/>
        </w:rPr>
        <w:t>当</w:t>
      </w:r>
      <m:oMath>
        <m:r>
          <w:rPr>
            <w:rFonts w:ascii="Cambria Math" w:hAnsi="Cambria Math" w:cs="Cambria Math"/>
          </w:rPr>
          <m:t>AB⊥x</m:t>
        </m:r>
      </m:oMath>
      <w:r>
        <w:rPr>
          <w:rFonts w:ascii="Times New Roman" w:hAnsi="Times New Roman" w:eastAsia="宋体"/>
          <w:sz w:val="21"/>
          <w:szCs w:val="21"/>
        </w:rPr>
        <w:t>轴时，则</w:t>
      </w:r>
      <m:oMath>
        <m:r>
          <w:rPr>
            <w:rFonts w:ascii="Cambria Math" w:hAnsi="Cambria Math" w:cs="Cambria Math"/>
          </w:rPr>
          <m:t>m=0</m:t>
        </m:r>
      </m:oMath>
      <w:r>
        <w:rPr>
          <w:rFonts w:ascii="Times New Roman" w:hAnsi="Times New Roman" w:eastAsia="宋体"/>
          <w:sz w:val="21"/>
          <w:szCs w:val="21"/>
        </w:rPr>
        <w:t>，直线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288" w:lineRule="auto"/>
        <w:jc w:val="left"/>
      </w:pP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1"/>
          <w:szCs w:val="21"/>
        </w:rPr>
        <w:t>，解得</w:t>
      </w:r>
      <m:oMath>
        <m:r>
          <w:rPr>
            <w:rFonts w:ascii="Cambria Math" w:hAnsi="Cambria Math" w:cs="Cambria Math"/>
          </w:rPr>
          <m:t>y=±p</m:t>
        </m:r>
      </m:oMath>
      <w:r>
        <w:rPr>
          <w:rFonts w:ascii="Times New Roman" w:hAnsi="Times New Roman" w:eastAsia="宋体"/>
          <w:sz w:val="21"/>
          <w:szCs w:val="21"/>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288" w:lineRule="auto"/>
        <w:jc w:val="left"/>
      </w:pPr>
      <w:r>
        <w:rPr>
          <w:rFonts w:ascii="Times New Roman" w:hAnsi="Times New Roman" w:eastAsia="宋体"/>
          <w:sz w:val="21"/>
          <w:szCs w:val="21"/>
        </w:rPr>
        <w:t>此时，直线</w:t>
      </w:r>
      <m:oMath>
        <m:r>
          <w:rPr>
            <w:rFonts w:ascii="Cambria Math" w:hAnsi="Cambria Math" w:cs="Cambria Math"/>
          </w:rPr>
          <m:t>PA</m:t>
        </m:r>
      </m:oMath>
      <w:r>
        <w:rPr>
          <w:rFonts w:ascii="Times New Roman" w:hAnsi="Times New Roman" w:eastAsia="宋体"/>
          <w:sz w:val="21"/>
          <w:szCs w:val="21"/>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在直线</w:t>
      </w:r>
      <m:oMath>
        <m:r>
          <w:rPr>
            <w:rFonts w:ascii="Cambria Math" w:hAnsi="Cambria Math" w:cs="Cambria Math"/>
          </w:rPr>
          <m:t>PA</m:t>
        </m:r>
      </m:oMath>
      <w:r>
        <w:rPr>
          <w:rFonts w:ascii="Times New Roman" w:hAnsi="Times New Roman" w:eastAsia="宋体"/>
          <w:sz w:val="21"/>
          <w:szCs w:val="21"/>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可得</w:t>
      </w:r>
      <m:oMath>
        <m:r>
          <w:rPr>
            <w:rFonts w:ascii="Cambria Math" w:hAnsi="Cambria Math" w:cs="Cambria Math"/>
          </w:rPr>
          <m:t>y=0</m:t>
        </m:r>
      </m:oMath>
      <w:r>
        <w:rPr>
          <w:rFonts w:ascii="Times New Roman" w:hAnsi="Times New Roman" w:eastAsia="宋体"/>
          <w:sz w:val="21"/>
          <w:szCs w:val="21"/>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288" w:lineRule="auto"/>
        <w:jc w:val="left"/>
      </w:pP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1"/>
          <w:szCs w:val="21"/>
        </w:rPr>
        <w:t>，则</w:t>
      </w:r>
      <m:oMath>
        <m:r>
          <w:rPr>
            <w:rFonts w:ascii="Cambria Math" w:hAnsi="Cambria Math" w:cs="Cambria Math"/>
          </w:rPr>
          <m:t>PA⊥PB</m:t>
        </m:r>
      </m:oMath>
      <w:r>
        <w:rPr>
          <w:rFonts w:ascii="Times New Roman" w:hAnsi="Times New Roman" w:eastAsia="宋体"/>
          <w:sz w:val="21"/>
          <w:szCs w:val="21"/>
        </w:rPr>
        <w:t>，此时，</w:t>
      </w:r>
      <m:oMath>
        <m:r>
          <w:rPr>
            <w:rFonts w:ascii="Cambria Math" w:hAnsi="Cambria Math" w:cs="Cambria Math"/>
          </w:rPr>
          <m:t>PF⊥AB</m:t>
        </m:r>
      </m:oMath>
      <w:r>
        <w:rPr>
          <w:rFonts w:ascii="Times New Roman" w:hAnsi="Times New Roman" w:eastAsia="宋体"/>
          <w:sz w:val="21"/>
          <w:szCs w:val="21"/>
        </w:rPr>
        <w:t>.</w:t>
      </w:r>
      <w:r>
        <w:rPr>
          <w:rFonts w:ascii="Times New Roman" w:hAnsi="Times New Roman" w:eastAsia="宋体"/>
          <w:sz w:val="21"/>
          <w:szCs w:val="21"/>
        </w:rPr>
        <w:t>综上所述，</w:t>
      </w:r>
      <m:oMath>
        <m:r>
          <w:rPr>
            <w:rFonts w:ascii="Cambria Math" w:hAnsi="Cambria Math" w:cs="Cambria Math"/>
          </w:rPr>
          <m:t>PA⊥PB</m:t>
        </m:r>
      </m:oMath>
      <w:r>
        <w:rPr>
          <w:rFonts w:ascii="Times New Roman" w:hAnsi="Times New Roman" w:eastAsia="宋体"/>
          <w:sz w:val="21"/>
          <w:szCs w:val="21"/>
        </w:rPr>
        <w:t>，</w:t>
      </w:r>
      <m:oMath>
        <m:r>
          <w:rPr>
            <w:rFonts w:ascii="Cambria Math" w:hAnsi="Cambria Math" w:cs="Cambria Math"/>
          </w:rPr>
          <m:t>PF⊥AB</m:t>
        </m:r>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，则</w:t>
      </w:r>
      <m:oMath>
        <m:r>
          <w:rPr>
            <w:rFonts w:ascii="Cambria Math" w:hAnsi="Cambria Math" w:cs="Cambria Math"/>
          </w:rPr>
          <m:t>∠PAF=∠BPF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288" w:lineRule="auto"/>
        <w:jc w:val="left"/>
      </w:pPr>
      <w:r>
        <w:rPr>
          <w:rFonts w:ascii="Times New Roman" w:hAnsi="Times New Roman" w:eastAsia="宋体"/>
          <w:sz w:val="21"/>
          <w:szCs w:val="21"/>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1"/>
          <w:szCs w:val="21"/>
        </w:rPr>
        <w:t>，</w:t>
      </w:r>
      <w:r>
        <w:rPr>
          <w:rFonts w:ascii="Times New Roman" w:hAnsi="Times New Roman" w:eastAsia="宋体"/>
          <w:sz w:val="21"/>
          <w:szCs w:val="21"/>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288" w:lineRule="auto"/>
        <w:jc w:val="left"/>
      </w:pPr>
      <w:r>
        <w:rPr>
          <w:rFonts w:ascii="Times New Roman" w:hAnsi="Times New Roman" w:eastAsia="宋体"/>
          <w:sz w:val="21"/>
          <w:szCs w:val="21"/>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1"/>
          <w:szCs w:val="21"/>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1"/>
          <w:szCs w:val="21"/>
        </w:rPr>
        <w:t>时，等号成立，</w:t>
      </w:r>
      <w:r>
        <w:rPr>
          <w:rFonts w:ascii="Times New Roman" w:hAnsi="Times New Roman" w:eastAsia="宋体"/>
          <w:sz w:val="21"/>
          <w:szCs w:val="21"/>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1"/>
          <w:szCs w:val="21"/>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1"/>
          <w:szCs w:val="21"/>
        </w:rPr>
        <w:t>.</w:t>
      </w:r>
      <w:r>
        <w:rPr>
          <w:rFonts w:ascii="Times New Roman" w:hAnsi="Times New Roman" w:eastAsia="宋体"/>
          <w:sz w:val="21"/>
          <w:szCs w:val="21"/>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288" w:lineRule="auto"/>
        <w:jc w:val="left"/>
      </w:pPr>
      <w:r>
        <w:rPr>
          <w:rFonts w:ascii="Times New Roman" w:hAnsi="Times New Roman" w:eastAsia="宋体"/>
          <w:sz w:val="21"/>
          <w:szCs w:val="21"/>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288" w:lineRule="auto"/>
        <w:jc w:val="left"/>
      </w:pPr>
      <w:r>
        <w:rPr>
          <w:rFonts w:ascii="Times New Roman" w:hAnsi="Times New Roman" w:eastAsia="宋体"/>
          <w:sz w:val="21"/>
          <w:szCs w:val="21"/>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2.8.11.1 </w:t>
      </w:r>
      <w:r>
        <w:rPr>
          <w:b/>
          <w:sz w:val="21"/>
          <w:szCs w:val="21"/>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275．（简单·保60%·卡壳看答案）</w:t>
      </w:r>
      <w:r>
        <w:rPr>
          <w:rFonts w:ascii="Times New Roman" w:eastAsia="宋体" w:hAnsi="Times New Roman" w:cs="Times New Roman"/>
          <w:sz w:val="21"/>
          <w:szCs w:val="21"/>
        </w:rPr>
        <w:t>已知直线</w:t>
      </w:r>
      <m:oMath>
        <m:r>
          <w:rPr>
            <w:rFonts w:ascii="Times New Roman" w:eastAsia="宋体" w:hAnsi="Times New Roman" w:cs="Cambria Math"/>
            <w:sz w:val="21"/>
            <w:szCs w:val="21"/>
          </w:rPr>
          <m:t>x-2y+2=0</m:t>
        </m:r>
      </m:oMath>
      <w:r>
        <w:rPr>
          <w:rFonts w:ascii="Times New Roman" w:eastAsia="宋体" w:hAnsi="Times New Roman" w:cs="Times New Roman"/>
          <w:sz w:val="21"/>
          <w:szCs w:val="21"/>
        </w:rPr>
        <w:t>与椭圆</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1"/>
          <w:szCs w:val="21"/>
        </w:rPr>
        <w:t>相交于A，B两点，求线段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5</m:t>
            </m:r>
          </m:e>
        </m:rad>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，联立方程组求出</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坐标，利用两点间的距离公式求出线段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e>
              <m:e>
                <m:r>
                  <w:rPr>
                    <w:rFonts w:ascii="Times New Roman" w:eastAsia="宋体" w:hAnsi="Times New Roman" w:cs="Cambria Math"/>
                    <w:sz w:val="21"/>
                    <w:szCs w:val="21"/>
                  </w:rPr>
                  <m:t>x-2y+2=0</m:t>
                </m:r>
              </m:e>
            </m:eqArr>
          </m:e>
        </m:d>
      </m:oMath>
      <w:r>
        <w:rPr>
          <w:rFonts w:ascii="Times New Roman" w:eastAsia="宋体" w:hAnsi="Times New Roman" w:cs="Times New Roman"/>
          <w:sz w:val="21"/>
          <w:szCs w:val="21"/>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=-2</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=0</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=1</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所以线段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的长为</w:t>
      </w:r>
      <m:oMath>
        <m:d>
          <m:dPr>
            <m:begChr m:val="|"/>
            <m:endChr m:val="|"/>
            <m:ctrlPr>
              <w:rPr>
                <w:rFonts w:ascii="Times New Roman" w:hAnsi="Times New Roman"/>
              </w:rPr>
            </m:ctrlPr>
          </m:dPr>
          <m:e>
            <m:r>
              <w:rPr>
                <w:rFonts w:ascii="Times New Roman" w:eastAsia="宋体" w:hAnsi="Times New Roman" w:cs="Cambria Math"/>
                <w:sz w:val="21"/>
                <w:szCs w:val="21"/>
              </w:rPr>
              <m:t>AB</m:t>
            </m:r>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-2-0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0-1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r>
        <w:rPr>
          <w:rFonts w:ascii="Times New Roman" w:eastAsia="宋体" w:hAnsi="Times New Roman" w:cs="Times New Roman"/>
          <w:sz w:val="21"/>
          <w:szCs w:val="21"/>
        </w:rPr>
        <w:t>即线段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的长为</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276．（中档·保80%·卡壳看答案）</w:t>
      </w:r>
      <w:r>
        <w:rPr>
          <w:rFonts w:ascii="Times New Roman" w:hAnsi="Times New Roman" w:eastAsia="宋体"/>
          <w:sz w:val="21"/>
          <w:szCs w:val="21"/>
        </w:rPr>
        <w:t>已知斜率为</w:t>
      </w:r>
      <w:r>
        <w:rPr>
          <w:rFonts w:ascii="Times New Roman" w:hAnsi="Times New Roman" w:eastAsia="宋体"/>
          <w:sz w:val="21"/>
          <w:szCs w:val="21"/>
        </w:rPr>
        <w:t>1</w:t>
      </w:r>
      <w:r>
        <w:rPr>
          <w:rFonts w:ascii="Times New Roman" w:hAnsi="Times New Roman" w:eastAsia="宋体"/>
          <w:sz w:val="21"/>
          <w:szCs w:val="21"/>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1"/>
          <w:szCs w:val="21"/>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1"/>
          <w:szCs w:val="21"/>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1"/>
          <w:szCs w:val="21"/>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1"/>
          <w:szCs w:val="21"/>
        </w:rPr>
        <w:t>的长为（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根据题意求得直线</w:t>
      </w:r>
      <w:r>
        <w:rPr>
          <w:rFonts w:ascii="Times New Roman" w:hAnsi="Times New Roman" w:eastAsia="宋体"/>
          <w:sz w:val="21"/>
          <w:szCs w:val="21"/>
          <w:i/>
        </w:rPr>
        <w:t>l</w:t>
      </w:r>
      <w:r>
        <w:rPr>
          <w:rFonts w:ascii="Times New Roman" w:hAnsi="Times New Roman" w:eastAsia="宋体"/>
          <w:sz w:val="21"/>
          <w:szCs w:val="21"/>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1"/>
          <w:szCs w:val="21"/>
        </w:rPr>
        <w:t>，再利用硬解定理进行求解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1"/>
          <w:szCs w:val="21"/>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1"/>
          <w:szCs w:val="21"/>
        </w:rPr>
        <w:t>，消</w:t>
      </w:r>
      <w:r>
        <w:rPr>
          <w:rFonts w:ascii="Times New Roman" w:hAnsi="Times New Roman" w:eastAsia="宋体"/>
          <w:sz w:val="21"/>
          <w:szCs w:val="21"/>
          <w:i/>
        </w:rPr>
        <w:t>y</w:t>
      </w:r>
      <w:r>
        <w:rPr>
          <w:rFonts w:ascii="Times New Roman" w:hAnsi="Times New Roman" w:eastAsia="宋体"/>
          <w:sz w:val="21"/>
          <w:szCs w:val="21"/>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1"/>
          <w:szCs w:val="21"/>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硬解定理的结论不能在大题中直接使用，只能作为草稿纸上快速计算和验证的依据</w:t>
      </w:r>
      <w:r>
        <w:rPr>
          <w:rFonts w:ascii="Times New Roman" w:hAnsi="Times New Roman" w:eastAsia="宋体"/>
          <w:sz w:val="21"/>
          <w:szCs w:val="21"/>
        </w:rPr>
        <w:t>;</w:t>
      </w:r>
      <w:r>
        <w:rPr>
          <w:rFonts w:ascii="Times New Roman" w:hAnsi="Times New Roman" w:eastAsia="宋体"/>
          <w:sz w:val="21"/>
          <w:szCs w:val="21"/>
        </w:rPr>
        <w:t>在处理圆锥曲线大题时，椭圆、双曲线、抛物线的处理思路基本没啥区别，都是联立后再根据题目条件进行转化</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277．（中档·保80%·卡壳看答案）</w:t>
      </w:r>
      <w:r>
        <w:rPr>
          <w:rFonts w:ascii="Times New Roman" w:hAnsi="Times New Roman" w:cs="Times New Roman" w:eastAsia="宋体"/>
          <w:sz w:val="21"/>
          <w:szCs w:val="21"/>
        </w:rPr>
        <w:t>已知直线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交于M，N两点，且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，联立直线与椭圆方程，写出韦达定理，利用弦长公式可以求出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消去</w:t>
      </w:r>
      <w:r>
        <w:rPr>
          <w:rFonts w:ascii="Times New Roman" w:hAnsi="Times New Roman" w:cs="Times New Roman" w:eastAsia="宋体"/>
          <w:i/>
          <w:sz w:val="21"/>
          <w:szCs w:val="21"/>
        </w:rPr>
        <w:t>y</w:t>
      </w:r>
      <w:r>
        <w:rPr>
          <w:rFonts w:ascii="Times New Roman" w:hAnsi="Times New Roman" w:cs="Times New Roman" w:eastAsia="宋体"/>
          <w:sz w:val="21"/>
          <w:szCs w:val="21"/>
        </w:rPr>
        <w:t>并化简得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，得</w:t>
      </w:r>
      <m:oMath>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4</m:t>
            </m:r>
          </m:sup>
        </m:sSup>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本题考查了直线与椭圆的位置关系，弦长公式的应用，属于基础题.</w:t>
      </w:r>
    </w:p>
    <w:p>
      <w:pPr>
        <w:spacing w:before="0" w:after="0" w:line="288" w:lineRule="auto"/>
        <w:ind w:leftChars="400"/>
      </w:pPr>
      <w:r>
        <w:rPr>
          <w:b/>
          <w:sz w:val="21"/>
          <w:szCs w:val="21"/>
          <w:shd w:val="clear" w:color="auto" w:fill="C9C9C9"/>
        </w:rPr>
        <w:t xml:space="preserve">2.8.17 </w:t>
      </w:r>
      <w:r>
        <w:rPr>
          <w:b/>
          <w:sz w:val="21"/>
          <w:szCs w:val="21"/>
        </w:rPr>
        <w:t xml:space="preserve">方法讲解｜焦点弦定理（大招23·焦点弦定理）</w:t>
      </w:r>
    </w:p>
    <w:p>
      <w:pPr>
        <w:spacing w:before="0" w:after="0" w:line="288" w:lineRule="auto"/>
        <w:ind w:leftChars="400"/>
      </w:pPr>
      <w:r>
        <w:rPr>
          <w:rFonts w:ascii="Times New Roman" w:eastAsia="宋体" w:hAnsi="Times New Roman" w:cs="Times New Roman"/>
          <w:sz w:val="21"/>
          <w:szCs w:val="21"/>
        </w:rPr>
        <w:t>（详见知识清单2.8条目60）</w:t>
      </w:r>
    </w:p>
    <w:p>
      <w:pPr>
        <w:spacing w:before="0" w:after="0" w:line="288" w:lineRule="auto"/>
        <w:ind w:leftChars="400"/>
      </w:pPr>
      <w:r>
        <w:rPr>
          <w:b/>
          <w:sz w:val="21"/>
          <w:szCs w:val="21"/>
          <w:shd w:val="clear" w:color="auto" w:fill="C9C9C9"/>
        </w:rPr>
        <w:t xml:space="preserve">2.8.18 </w:t>
      </w:r>
      <w:r>
        <w:rPr>
          <w:b/>
          <w:sz w:val="21"/>
          <w:szCs w:val="21"/>
        </w:rPr>
        <w:t xml:space="preserve">方法讲解｜第二焦半径公式（大招33·圆锥曲线焦半径公式）</w:t>
      </w:r>
    </w:p>
    <w:p>
      <w:pPr>
        <w:spacing w:before="0" w:after="0" w:line="288" w:lineRule="auto"/>
        <w:ind w:leftChars="400"/>
      </w:pPr>
      <w:r>
        <w:rPr>
          <w:rFonts w:ascii="Times New Roman" w:eastAsia="宋体" w:hAnsi="Times New Roman" w:cs="Times New Roman"/>
          <w:sz w:val="21"/>
          <w:szCs w:val="21"/>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【例证二】</w:t>
      </w:r>
      <w:r>
        <w:rPr>
          <w:sz w:val="21"/>
        </w:rPr>
        <w:t>若</w:t>
      </w:r>
      <w:r>
        <w:rPr>
          <w:rFonts w:ascii="Times New Roman" w:eastAsia="宋体" w:hAnsi="Times New Roman" w:cs="Times New Roman"/>
          <w:i/>
          <w:sz w:val="21"/>
        </w:rPr>
        <w:t>F</w:t>
      </w:r>
      <w:r>
        <w:rPr>
          <w:sz w:val="21"/>
        </w:rPr>
        <w:t>为抛物线</w:t>
      </w:r>
      <w:r>
        <w:rPr>
          <w:rFonts w:ascii="Times New Roman" w:eastAsia="宋体" w:hAnsi="Times New Roman" w:cs="Times New Roman"/>
          <w:i/>
          <w:sz w:val="21"/>
        </w:rPr>
        <w:t>C</w:t>
      </w:r>
      <w:r>
        <w:rPr>
          <w:sz w:val="21"/>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的焦点，</w:t>
      </w:r>
      <w:r>
        <w:rPr>
          <w:rFonts w:ascii="Times New Roman" w:eastAsia="宋体" w:hAnsi="Times New Roman" w:cs="Times New Roman"/>
          <w:i/>
          <w:sz w:val="21"/>
        </w:rPr>
        <w:t>AB</w:t>
      </w:r>
      <w:r>
        <w:rPr>
          <w:sz w:val="21"/>
        </w:rPr>
        <w:t>是过焦点的弦且直线</w:t>
      </w:r>
      <w:r>
        <w:rPr>
          <w:rFonts w:ascii="Times New Roman" w:eastAsia="宋体" w:hAnsi="Times New Roman" w:cs="Times New Roman"/>
          <w:i/>
          <w:sz w:val="21"/>
        </w:rPr>
        <w:t>AB</w:t>
      </w:r>
      <w:r>
        <w:rPr>
          <w:sz w:val="21"/>
        </w:rPr>
        <w:t>的倾斜角为</w:t>
      </w:r>
      <m:oMathPara>
        <m:oMathParaPr>
          <m:jc m:val="left"/>
        </m:oMathParaPr>
        <m:oMath>
          <m:r>
            <w:rPr>
              <w:rFonts w:ascii="Times New Roman" w:eastAsia="宋体" w:hAnsi="Times New Roman" w:cs="Cambria Math"/>
            </w:rPr>
            <m:t>θ</m:t>
          </m:r>
        </m:oMath>
      </m:oMathPara>
      <w:r>
        <w:rPr>
          <w:sz w:val="21"/>
        </w:rPr>
        <w:t>（</w:t>
      </w:r>
      <w:r>
        <w:rPr>
          <w:rFonts w:ascii="Times New Roman" w:eastAsia="宋体" w:hAnsi="Times New Roman" w:cs="Times New Roman"/>
          <w:i/>
          <w:sz w:val="21"/>
        </w:rPr>
        <w:t>A</w:t>
      </w:r>
      <w:r>
        <w:rPr>
          <w:sz w:val="21"/>
        </w:rPr>
        <w:t>在</w:t>
      </w:r>
      <w:r>
        <w:rPr>
          <w:rFonts w:ascii="Times New Roman" w:eastAsia="宋体" w:hAnsi="Times New Roman" w:cs="Times New Roman"/>
          <w:i/>
          <w:sz w:val="21"/>
        </w:rPr>
        <w:t>x</w:t>
      </w:r>
      <w:r>
        <w:rPr>
          <w:sz w:val="21"/>
        </w:rPr>
        <w:t>轴上方），则</w:t>
      </w:r>
      <w:r>
        <w:rPr>
          <w:sz w:val="21"/>
        </w:rPr>
        <w:t xml:space="preserve">＿＿</w:t>
      </w:r>
      <m:oMathPara>
        <m:oMathParaPr>
          <m:jc m:val="left"/>
        </m:oMathParaPr>
        <m:oMath>
          <m:d>
            <m:dPr>
              <m:begChr m:val="|"/>
              <m:endChr m:val="|"/>
              <m:sepChr m:val=","/>
            </m:dPr>
            <m:e>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1"/>
        </w:rPr>
        <w:t>，</w:t>
      </w:r>
      <w:r>
        <w:rPr>
          <w:sz w:val="21"/>
        </w:rPr>
        <w:t xml:space="preserve">＿＿</w:t>
      </w:r>
      <m:oMathPara>
        <m:oMathParaPr>
          <m:jc m:val="left"/>
        </m:oMathParaP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证明：设准线</w:t>
      </w:r>
      <w:r>
        <w:rPr>
          <w:rFonts w:ascii="Times New Roman" w:eastAsia="宋体" w:hAnsi="Times New Roman" w:cs="Times New Roman"/>
          <w:i/>
          <w:sz w:val="21"/>
        </w:rPr>
        <w:t>l</w:t>
      </w:r>
      <w:r>
        <w:rPr>
          <w:sz w:val="21"/>
        </w:rPr>
        <w:t>交</w:t>
      </w:r>
      <w:r>
        <w:rPr>
          <w:rFonts w:ascii="Times New Roman" w:eastAsia="宋体" w:hAnsi="Times New Roman" w:cs="Times New Roman"/>
          <w:i/>
          <w:sz w:val="21"/>
        </w:rPr>
        <w:t>x</w:t>
      </w:r>
      <w:r>
        <w:rPr>
          <w:sz w:val="21"/>
        </w:rPr>
        <w:t>轴于</w:t>
      </w:r>
      <w:r>
        <w:rPr>
          <w:rFonts w:ascii="Times New Roman" w:eastAsia="宋体" w:hAnsi="Times New Roman" w:cs="Times New Roman"/>
          <w:i/>
          <w:sz w:val="21"/>
        </w:rPr>
        <w:t>P</w:t>
      </w:r>
      <w:r>
        <w:rPr>
          <w:sz w:val="21"/>
        </w:rPr>
        <w:t>点，过点</w:t>
      </w:r>
      <w:r>
        <w:rPr>
          <w:rFonts w:ascii="Times New Roman" w:eastAsia="宋体" w:hAnsi="Times New Roman" w:cs="Times New Roman"/>
          <w:i/>
          <w:sz w:val="21"/>
        </w:rPr>
        <w:t>A</w:t>
      </w:r>
      <w:r>
        <w:rPr>
          <w:sz w:val="21"/>
        </w:rPr>
        <w:t>作</w:t>
      </w:r>
      <w:r>
        <w:rPr>
          <w:rFonts w:ascii="Times New Roman" w:eastAsia="宋体" w:hAnsi="Times New Roman" w:cs="Times New Roman"/>
          <w:i/>
          <w:sz w:val="21"/>
        </w:rPr>
        <w:t>AM</w:t>
      </w:r>
      <w:r>
        <w:rPr>
          <w:sz w:val="21"/>
        </w:rPr>
        <w:t>垂直</w:t>
      </w:r>
      <w:r>
        <w:rPr>
          <w:rFonts w:ascii="Times New Roman" w:eastAsia="宋体" w:hAnsi="Times New Roman" w:cs="Times New Roman"/>
          <w:i/>
          <w:sz w:val="21"/>
        </w:rPr>
        <w:t>x</w:t>
      </w:r>
      <w:r>
        <w:rPr>
          <w:sz w:val="21"/>
        </w:rPr>
        <w:t>轴于</w:t>
      </w:r>
      <w:r>
        <w:rPr>
          <w:rFonts w:ascii="Times New Roman" w:eastAsia="宋体" w:hAnsi="Times New Roman" w:cs="Times New Roman"/>
          <w:i/>
          <w:sz w:val="21"/>
        </w:rPr>
        <w:t>M</w:t>
      </w:r>
      <w:r>
        <w:rPr>
          <w:sz w:val="21"/>
        </w:rPr>
        <w:t>，作</w:t>
      </w:r>
      <w:r>
        <w:rPr>
          <w:rFonts w:ascii="Times New Roman" w:eastAsia="宋体" w:hAnsi="Times New Roman" w:cs="Times New Roman"/>
          <w:i/>
          <w:sz w:val="21"/>
        </w:rPr>
        <w:t>AN</w:t>
      </w:r>
      <w:r>
        <w:rPr>
          <w:sz w:val="21"/>
        </w:rPr>
        <w:t>⊥</w:t>
      </w:r>
      <w:r>
        <w:rPr>
          <w:rFonts w:ascii="Times New Roman" w:eastAsia="宋体" w:hAnsi="Times New Roman" w:cs="Times New Roman"/>
          <w:i/>
          <w:sz w:val="21"/>
        </w:rPr>
        <w:t>l</w:t>
      </w:r>
      <w:r>
        <w:rPr>
          <w:sz w:val="21"/>
        </w:rPr>
        <w:t>于</w:t>
      </w:r>
      <w:r>
        <w:rPr>
          <w:rFonts w:ascii="Times New Roman" w:eastAsia="宋体" w:hAnsi="Times New Roman" w:cs="Times New Roman"/>
          <w:i/>
          <w:sz w:val="21"/>
        </w:rPr>
        <w:t>N</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设</w:t>
      </w:r>
      <w:r>
        <w:rPr>
          <w:rFonts w:ascii="Times New Roman" w:eastAsia="宋体" w:hAnsi="Times New Roman" w:cs="Times New Roman"/>
          <w:i/>
          <w:sz w:val="21"/>
        </w:rPr>
        <w:t>d</w:t>
      </w:r>
      <w:r>
        <w:rPr>
          <w:sz w:val="21"/>
        </w:rPr>
        <w:t>为点</w:t>
      </w:r>
      <w:r>
        <w:rPr>
          <w:rFonts w:ascii="Times New Roman" w:eastAsia="宋体" w:hAnsi="Times New Roman" w:cs="Times New Roman"/>
          <w:i/>
          <w:sz w:val="21"/>
        </w:rPr>
        <w:t>A</w:t>
      </w:r>
      <w:r>
        <w:rPr>
          <w:sz w:val="21"/>
        </w:rPr>
        <w:t>到准线</w:t>
      </w:r>
      <w:r>
        <w:rPr>
          <w:rFonts w:ascii="Times New Roman" w:eastAsia="宋体" w:hAnsi="Times New Roman" w:cs="Times New Roman"/>
          <w:i/>
          <w:sz w:val="21"/>
        </w:rPr>
        <w:t>l</w:t>
      </w:r>
      <w:r>
        <w:rPr>
          <w:sz w:val="21"/>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1"/>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1"/>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1"/>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1"/>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1"/>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808000" cy="1194656"/>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 </w:t>
      </w:r>
      <w:r>
        <w:rPr>
          <w:b/>
          <w:sz w:val="21"/>
          <w:szCs w:val="21"/>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278．（中档·保80%·卡壳看答案）</w:t>
      </w:r>
      <w:r>
        <w:rPr>
          <w:rFonts w:ascii="Times New Roman" w:hAnsi="Times New Roman" w:eastAsia="宋体"/>
          <w:sz w:val="21"/>
          <w:szCs w:val="21"/>
        </w:rPr>
        <w:t xml:space="preserve">已知等轴双曲线</w:t>
      </w:r>
      <w:r>
        <w:rPr>
          <w:rFonts w:ascii="Times New Roman" w:hAnsi="Times New Roman" w:eastAsia="宋体"/>
          <w:sz w:val="21"/>
          <w:szCs w:val="21"/>
          <w:i/>
        </w:rPr>
        <w:t>C</w:t>
      </w:r>
      <w:r>
        <w:rPr>
          <w:rFonts w:ascii="Times New Roman" w:hAnsi="Times New Roman" w:eastAsia="宋体"/>
          <w:sz w:val="21"/>
          <w:szCs w:val="21"/>
        </w:rPr>
        <w:t>的中心为坐标原点</w:t>
      </w:r>
      <w:r>
        <w:rPr>
          <w:rFonts w:ascii="Times New Roman" w:hAnsi="Times New Roman" w:eastAsia="宋体"/>
          <w:sz w:val="21"/>
          <w:szCs w:val="21"/>
          <w:i/>
        </w:rPr>
        <w:t>O</w:t>
      </w:r>
      <w:r>
        <w:rPr>
          <w:rFonts w:ascii="Times New Roman" w:hAnsi="Times New Roman" w:eastAsia="宋体"/>
          <w:sz w:val="21"/>
          <w:szCs w:val="21"/>
        </w:rPr>
        <w:t>，焦点在</w:t>
      </w:r>
      <w:r>
        <w:rPr>
          <w:rFonts w:ascii="Times New Roman" w:hAnsi="Times New Roman" w:eastAsia="宋体"/>
          <w:sz w:val="21"/>
          <w:szCs w:val="21"/>
          <w:i/>
        </w:rPr>
        <w:t>x</w:t>
      </w:r>
      <w:r>
        <w:rPr>
          <w:rFonts w:ascii="Times New Roman" w:hAnsi="Times New Roman" w:eastAsia="宋体"/>
          <w:sz w:val="21"/>
          <w:szCs w:val="21"/>
        </w:rPr>
        <w:t>轴上，点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i/>
        </w:rPr>
        <w:t>N</w:t>
      </w:r>
      <w:r>
        <w:rPr>
          <w:rFonts w:ascii="Times New Roman" w:hAnsi="Times New Roman" w:eastAsia="宋体"/>
          <w:sz w:val="21"/>
          <w:szCs w:val="21"/>
        </w:rPr>
        <w:t>在双曲线</w:t>
      </w:r>
      <w:r>
        <w:rPr>
          <w:rFonts w:ascii="Times New Roman" w:hAnsi="Times New Roman" w:eastAsia="宋体"/>
          <w:sz w:val="21"/>
          <w:szCs w:val="21"/>
          <w:i/>
        </w:rPr>
        <w:t>C</w:t>
      </w:r>
      <w:r>
        <w:rPr>
          <w:rFonts w:ascii="Times New Roman" w:hAnsi="Times New Roman" w:eastAsia="宋体"/>
          <w:sz w:val="21"/>
          <w:szCs w:val="21"/>
        </w:rPr>
        <w:t>上，当直线</w:t>
      </w:r>
      <w:r>
        <w:rPr>
          <w:rFonts w:ascii="Times New Roman" w:hAnsi="Times New Roman" w:eastAsia="宋体"/>
          <w:sz w:val="21"/>
          <w:szCs w:val="21"/>
          <w:i/>
        </w:rPr>
        <w:t>MN</w:t>
      </w:r>
      <w:r>
        <w:rPr>
          <w:rFonts w:ascii="Times New Roman" w:hAnsi="Times New Roman" w:eastAsia="宋体"/>
          <w:sz w:val="21"/>
          <w:szCs w:val="21"/>
        </w:rPr>
        <w:t>过</w:t>
      </w:r>
      <w:r>
        <w:rPr>
          <w:rFonts w:ascii="Times New Roman" w:hAnsi="Times New Roman" w:eastAsia="宋体"/>
          <w:sz w:val="21"/>
          <w:szCs w:val="21"/>
          <w:i/>
        </w:rPr>
        <w:t>C</w:t>
      </w:r>
      <w:r>
        <w:rPr>
          <w:rFonts w:ascii="Times New Roman" w:hAnsi="Times New Roman" w:eastAsia="宋体"/>
          <w:sz w:val="21"/>
          <w:szCs w:val="21"/>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(1)求双曲线</w:t>
      </w:r>
      <w:r>
        <w:rPr>
          <w:rFonts w:ascii="Times New Roman" w:hAnsi="Times New Roman" w:eastAsia="宋体"/>
          <w:sz w:val="21"/>
          <w:szCs w:val="21"/>
          <w:i/>
        </w:rPr>
        <w:t>C</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(2)若线段</w:t>
      </w:r>
      <w:r>
        <w:rPr>
          <w:rFonts w:ascii="Times New Roman" w:hAnsi="Times New Roman" w:eastAsia="宋体"/>
          <w:sz w:val="21"/>
          <w:szCs w:val="21"/>
          <w:i/>
        </w:rPr>
        <w:t>MN</w:t>
      </w:r>
      <w:r>
        <w:rPr>
          <w:rFonts w:ascii="Times New Roman" w:hAnsi="Times New Roman" w:eastAsia="宋体"/>
          <w:sz w:val="21"/>
          <w:szCs w:val="21"/>
        </w:rPr>
        <w:t>的垂直平分线与</w:t>
      </w:r>
      <w:r>
        <w:rPr>
          <w:rFonts w:ascii="Times New Roman" w:hAnsi="Times New Roman" w:eastAsia="宋体"/>
          <w:sz w:val="21"/>
          <w:szCs w:val="21"/>
          <w:i/>
        </w:rPr>
        <w:t>y</w:t>
      </w:r>
      <w:r>
        <w:rPr>
          <w:rFonts w:ascii="Times New Roman" w:hAnsi="Times New Roman" w:eastAsia="宋体"/>
          <w:sz w:val="21"/>
          <w:szCs w:val="21"/>
        </w:rPr>
        <w:t>轴交于点</w:t>
      </w:r>
      <w:r>
        <w:rPr>
          <w:rFonts w:ascii="Times New Roman" w:hAnsi="Times New Roman" w:eastAsia="宋体"/>
          <w:sz w:val="21"/>
          <w:szCs w:val="21"/>
          <w:i/>
        </w:rPr>
        <w:t>Q</w:t>
      </w:r>
      <w:r>
        <w:rPr>
          <w:rFonts w:ascii="Times New Roman" w:hAnsi="Times New Roman" w:eastAsia="宋体"/>
          <w:sz w:val="21"/>
          <w:szCs w:val="21"/>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1"/>
          <w:szCs w:val="21"/>
        </w:rPr>
        <w:t>，求</w:t>
      </w:r>
      <w:r>
        <w:rPr>
          <w:rFonts w:ascii="Times New Roman" w:hAnsi="Times New Roman" w:eastAsia="宋体"/>
          <w:sz w:val="21"/>
          <w:szCs w:val="21"/>
          <w:i/>
        </w:rPr>
        <w:t>O</w:t>
      </w:r>
      <w:r>
        <w:rPr>
          <w:rFonts w:ascii="Times New Roman" w:hAnsi="Times New Roman" w:eastAsia="宋体"/>
          <w:sz w:val="21"/>
          <w:szCs w:val="21"/>
        </w:rPr>
        <w:t>到直线</w:t>
      </w:r>
      <w:r>
        <w:rPr>
          <w:rFonts w:ascii="Times New Roman" w:hAnsi="Times New Roman" w:eastAsia="宋体"/>
          <w:sz w:val="21"/>
          <w:szCs w:val="21"/>
          <w:i/>
        </w:rPr>
        <w:t>MN</w:t>
      </w:r>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Para>
        <m:oMathParaPr>
          <m:jc m:val="left"/>
        </m:oMathParaPr>
        <m:oMath>
          <m:f>
            <m:num>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f>
            <m:num>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(2)</w:t>
      </w:r>
      <m:oMathPara>
        <m:oMathParaPr>
          <m:jc m:val="left"/>
        </m:oMathParaPr>
        <m:oMath>
          <m:r>
            <w:rPr>
              <w:rFonts w:ascii="Cambria Math" w:eastAsia="宋体" w:hAnsi="Cambria Math" w:cs="Cambria Math"/>
            </w:rPr>
            <m:t>1</m:t>
          </m:r>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，写出直线</w:t>
      </w:r>
      <w:r>
        <w:rPr>
          <w:rFonts w:ascii="Times New Roman" w:hAnsi="Times New Roman" w:eastAsia="宋体"/>
          <w:sz w:val="21"/>
          <w:szCs w:val="21"/>
          <w:i/>
        </w:rPr>
        <w:t>MN</w:t>
      </w:r>
      <w:r>
        <w:rPr>
          <w:rFonts w:ascii="Times New Roman" w:hAnsi="Times New Roman" w:eastAsia="宋体"/>
          <w:sz w:val="21"/>
          <w:szCs w:val="21"/>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(2)设直线</w:t>
      </w:r>
      <w:r>
        <w:rPr>
          <w:rFonts w:ascii="Times New Roman" w:hAnsi="Times New Roman" w:eastAsia="宋体"/>
          <w:sz w:val="21"/>
          <w:szCs w:val="21"/>
          <w:i/>
        </w:rPr>
        <w:t>MN</w:t>
      </w:r>
      <w:r>
        <w:rPr>
          <w:rFonts w:ascii="Times New Roman" w:hAnsi="Times New Roman" w:eastAsia="宋体"/>
          <w:sz w:val="21"/>
          <w:szCs w:val="21"/>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，由题意可知</w:t>
      </w:r>
      <w:r>
        <w:rPr>
          <w:rFonts w:ascii="Times New Roman" w:hAnsi="Times New Roman" w:eastAsia="宋体"/>
          <w:sz w:val="21"/>
          <w:szCs w:val="21"/>
          <w:i/>
        </w:rPr>
        <w:t>Q</w:t>
      </w:r>
      <w:r>
        <w:rPr>
          <w:rFonts w:ascii="Times New Roman" w:hAnsi="Times New Roman" w:eastAsia="宋体"/>
          <w:sz w:val="21"/>
          <w:szCs w:val="21"/>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1"/>
          <w:szCs w:val="21"/>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w:t>
      </w:r>
      <w:r>
        <w:rPr>
          <w:rFonts w:ascii="Times New Roman" w:hAnsi="Times New Roman" w:eastAsia="宋体"/>
          <w:sz w:val="21"/>
          <w:szCs w:val="21"/>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1"/>
          <w:szCs w:val="21"/>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1"/>
          <w:szCs w:val="21"/>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1"/>
          <w:szCs w:val="21"/>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故双曲线</w:t>
      </w:r>
      <w:r>
        <w:rPr>
          <w:rFonts w:ascii="Times New Roman" w:hAnsi="Times New Roman" w:eastAsia="宋体"/>
          <w:sz w:val="21"/>
          <w:szCs w:val="21"/>
          <w:i/>
        </w:rPr>
        <w:t>C</w:t>
      </w:r>
      <w:r>
        <w:rPr>
          <w:rFonts w:ascii="Times New Roman" w:hAnsi="Times New Roman" w:eastAsia="宋体"/>
          <w:sz w:val="21"/>
          <w:szCs w:val="21"/>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(2)易知直线</w:t>
      </w:r>
      <w:r>
        <w:rPr>
          <w:rFonts w:ascii="Times New Roman" w:hAnsi="Times New Roman" w:eastAsia="宋体"/>
          <w:sz w:val="21"/>
          <w:szCs w:val="21"/>
          <w:i/>
        </w:rPr>
        <w:t>MN</w:t>
      </w:r>
      <w:r>
        <w:rPr>
          <w:rFonts w:ascii="Times New Roman" w:hAnsi="Times New Roman" w:eastAsia="宋体"/>
          <w:sz w:val="21"/>
          <w:szCs w:val="21"/>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w:r>
        <w:rPr>
          <w:rFonts w:ascii="Times New Roman" w:hAnsi="Times New Roman" w:eastAsia="宋体"/>
          <w:sz w:val="21"/>
          <w:szCs w:val="21"/>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1"/>
          <w:szCs w:val="21"/>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此时点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i/>
        </w:rPr>
        <w:t>N</w:t>
      </w:r>
      <w:r>
        <w:rPr>
          <w:rFonts w:ascii="Times New Roman" w:hAnsi="Times New Roman" w:eastAsia="宋体"/>
          <w:sz w:val="21"/>
          <w:szCs w:val="21"/>
        </w:rPr>
        <w:t>关于原点对称，直线</w:t>
      </w:r>
      <w:r>
        <w:rPr>
          <w:rFonts w:ascii="Times New Roman" w:hAnsi="Times New Roman" w:eastAsia="宋体"/>
          <w:sz w:val="21"/>
          <w:szCs w:val="21"/>
          <w:i/>
        </w:rPr>
        <w:t>MN</w:t>
      </w:r>
      <w:r>
        <w:rPr>
          <w:rFonts w:ascii="Times New Roman" w:hAnsi="Times New Roman" w:eastAsia="宋体"/>
          <w:sz w:val="21"/>
          <w:szCs w:val="21"/>
        </w:rPr>
        <w:t>过原点，点</w:t>
      </w:r>
      <w:r>
        <w:rPr>
          <w:rFonts w:ascii="Times New Roman" w:hAnsi="Times New Roman" w:eastAsia="宋体"/>
          <w:sz w:val="21"/>
          <w:szCs w:val="21"/>
          <w:i/>
        </w:rPr>
        <w:t>O</w:t>
      </w:r>
      <w:r>
        <w:rPr>
          <w:rFonts w:ascii="Times New Roman" w:hAnsi="Times New Roman" w:eastAsia="宋体"/>
          <w:sz w:val="21"/>
          <w:szCs w:val="21"/>
        </w:rPr>
        <w:t>到直线</w:t>
      </w:r>
      <w:r>
        <w:rPr>
          <w:rFonts w:ascii="Times New Roman" w:hAnsi="Times New Roman" w:eastAsia="宋体"/>
          <w:sz w:val="21"/>
          <w:szCs w:val="21"/>
          <w:i/>
        </w:rPr>
        <w:t>MN</w:t>
      </w:r>
      <w:r>
        <w:rPr>
          <w:rFonts w:ascii="Times New Roman" w:hAnsi="Times New Roman" w:eastAsia="宋体"/>
          <w:sz w:val="21"/>
          <w:szCs w:val="21"/>
        </w:rPr>
        <w:t>的距离为0，</w:t>
      </w:r>
      <w:r>
        <w:rPr>
          <w:rFonts w:ascii="Times New Roman" w:hAnsi="Times New Roman" w:eastAsia="宋体"/>
          <w:sz w:val="21"/>
          <w:szCs w:val="21"/>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1"/>
          <w:szCs w:val="21"/>
        </w:rPr>
        <w:t>，故</w:t>
      </w:r>
      <w:r>
        <w:rPr>
          <w:rFonts w:ascii="Times New Roman" w:hAnsi="Times New Roman" w:eastAsia="宋体"/>
          <w:sz w:val="21"/>
          <w:szCs w:val="21"/>
          <w:i/>
        </w:rPr>
        <w:t>Q</w:t>
      </w:r>
      <w:r>
        <w:rPr>
          <w:rFonts w:ascii="Times New Roman" w:hAnsi="Times New Roman" w:eastAsia="宋体"/>
          <w:sz w:val="21"/>
          <w:szCs w:val="21"/>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1"/>
          <w:szCs w:val="21"/>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1"/>
          <w:szCs w:val="21"/>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1"/>
          <w:szCs w:val="21"/>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，故原点到直线</w:t>
      </w:r>
      <w:r>
        <w:rPr>
          <w:rFonts w:ascii="Times New Roman" w:hAnsi="Times New Roman" w:eastAsia="宋体"/>
          <w:sz w:val="21"/>
          <w:szCs w:val="21"/>
          <w:i/>
        </w:rPr>
        <w:t>MN</w:t>
      </w:r>
      <w:r>
        <w:rPr>
          <w:rFonts w:ascii="Times New Roman" w:hAnsi="Times New Roman" w:eastAsia="宋体"/>
          <w:sz w:val="21"/>
          <w:szCs w:val="21"/>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2.8.18.2 </w:t>
      </w:r>
      <w:r>
        <w:rPr>
          <w:b/>
          <w:sz w:val="21"/>
          <w:szCs w:val="21"/>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279．（简单·保60%·卡壳看答案）</w:t>
      </w:r>
      <w:r>
        <w:rPr>
          <w:rFonts w:ascii="Times New Roman" w:eastAsia="宋体" w:hAnsi="Times New Roman" w:cs="Times New Roman"/>
          <w:sz w:val="21"/>
          <w:szCs w:val="21"/>
        </w:rPr>
        <w:t>已知直线</w:t>
      </w:r>
      <m:oMath>
        <m:r>
          <w:rPr>
            <w:rFonts w:ascii="Times New Roman" w:eastAsia="宋体" w:hAnsi="Times New Roman" w:cs="Cambria Math"/>
            <w:sz w:val="21"/>
            <w:szCs w:val="21"/>
          </w:rPr>
          <m:t>AB</m:t>
        </m:r>
      </m:oMath>
      <w:r>
        <w:rPr>
          <w:rFonts w:ascii="Times New Roman" w:eastAsia="宋体" w:hAnsi="Times New Roman" w:cs="Times New Roman"/>
          <w:sz w:val="21"/>
          <w:szCs w:val="21"/>
        </w:rPr>
        <w:t>过抛物线</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=4x</m:t>
        </m:r>
      </m:oMath>
      <w:r>
        <w:rPr>
          <w:rFonts w:ascii="Times New Roman" w:eastAsia="宋体" w:hAnsi="Times New Roman" w:cs="Times New Roman"/>
          <w:sz w:val="21"/>
          <w:szCs w:val="21"/>
        </w:rPr>
        <w:t>的焦点，交抛物线于</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eastAsia="宋体" w:hAnsi="Times New Roman" w:cs="Times New Roman"/>
          <w:sz w:val="21"/>
          <w:szCs w:val="21"/>
        </w:rPr>
        <w:t>两点，若</w:t>
      </w:r>
      <m:oMath>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=5</m:t>
        </m:r>
      </m:oMath>
      <w:r>
        <w:rPr>
          <w:rFonts w:ascii="Times New Roman" w:eastAsia="宋体" w:hAnsi="Times New Roman" w:cs="Times New Roman"/>
          <w:sz w:val="21"/>
          <w:szCs w:val="21"/>
        </w:rPr>
        <w:t>，则</w:t>
      </w:r>
      <m:oMath>
        <m:r>
          <w:rPr>
            <w:rFonts w:ascii="Times New Roman" w:eastAsia="宋体" w:hAnsi="Times New Roman" w:cs="Cambria Math"/>
            <w:sz w:val="21"/>
            <w:szCs w:val="21"/>
          </w:rPr>
          <m:t>|AB|</m:t>
        </m:r>
      </m:oMath>
      <w:r>
        <w:rPr>
          <w:rFonts w:ascii="Times New Roman" w:eastAsia="宋体" w:hAnsi="Times New Roman" w:cs="Times New Roman"/>
          <w:sz w:val="21"/>
          <w:szCs w:val="21"/>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7</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根据焦点弦公式，直接代入即可得解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由题知，</w:t>
      </w:r>
      <m:oMath>
        <m:r>
          <w:rPr>
            <w:rFonts w:ascii="Times New Roman" w:eastAsia="宋体" w:hAnsi="Times New Roman" w:cs="Cambria Math"/>
            <w:sz w:val="21"/>
            <w:szCs w:val="21"/>
          </w:rPr>
          <m:t>|AB|=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+p=5+2=7</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w:r>
        <w:rPr>
          <w:rFonts w:ascii="Times New Roman" w:eastAsia="宋体" w:hAnsi="Times New Roman" w:cs="Times New Roman"/>
          <w:sz w:val="21"/>
          <w:szCs w:val="21"/>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【点睛】</w:t>
      </w:r>
      <w:r>
        <w:rPr>
          <w:rFonts w:ascii="Times New Roman" w:eastAsia="宋体" w:hAnsi="Times New Roman" w:cs="Times New Roman"/>
          <w:sz w:val="21"/>
          <w:szCs w:val="21"/>
        </w:rPr>
        <w:t xml:space="preserve">本题考查了焦点弦公式，是公式概念题，属于简单题</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280．（中档·保80%·卡壳看答案）</w:t>
      </w:r>
      <w:r>
        <w:rPr>
          <w:rFonts w:ascii="Times New Roman" w:hAnsi="Times New Roman" w:cs="Times New Roman" w:eastAsia="宋体"/>
          <w:sz w:val="21"/>
          <w:szCs w:val="21"/>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1"/>
          <w:szCs w:val="21"/>
        </w:rPr>
        <w:t>及直线l：</w:t>
      </w:r>
      <m:oMath>
        <m:r>
          <w:rPr>
            <w:rFonts w:ascii="Cambria Math" w:hAnsi="Cambria Math" w:cs="Cambria Math"/>
          </w:rPr>
          <m:t>y=kx−1</m:t>
        </m:r>
      </m:oMath>
      <w:r>
        <w:rPr>
          <w:rFonts w:ascii="Times New Roman" w:hAnsi="Times New Roman" w:cs="Times New Roman" w:eastAsia="宋体"/>
          <w:sz w:val="21"/>
          <w:szCs w:val="21"/>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w:t>
      </w:r>
      <w:r>
        <w:rPr>
          <w:rFonts w:ascii="Times New Roman" w:eastAsia="宋体" w:hAnsi="Times New Roman" w:cs="Times New Roman"/>
          <w:i/>
          <w:sz w:val="21"/>
          <w:szCs w:val="21"/>
        </w:rPr>
        <w:t>O</w:t>
      </w:r>
      <w:r>
        <w:rPr>
          <w:rFonts w:ascii="Times New Roman" w:hAnsi="Times New Roman" w:cs="Times New Roman" w:eastAsia="宋体"/>
          <w:sz w:val="21"/>
          <w:szCs w:val="21"/>
        </w:rPr>
        <w:t>是坐标原点，且</w:t>
      </w:r>
      <w:r>
        <w:rPr>
          <w:rFonts w:ascii="Times New Roman" w:eastAsia="宋体" w:hAnsi="Times New Roman" w:cs="Times New Roman"/>
          <w:sz w:val="21"/>
          <w:szCs w:val="21"/>
        </w:rPr>
        <w:t>△</w:t>
      </w:r>
      <w:r>
        <w:rPr>
          <w:rFonts w:ascii="Times New Roman" w:eastAsia="宋体" w:hAnsi="Times New Roman" w:cs="Times New Roman"/>
          <w:i/>
          <w:sz w:val="21"/>
          <w:szCs w:val="21"/>
        </w:rPr>
        <w:t>AOB</w:t>
      </w:r>
      <w:r>
        <w:rPr>
          <w:rFonts w:ascii="Times New Roman" w:hAnsi="Times New Roman" w:cs="Times New Roman" w:eastAsia="宋体"/>
          <w:sz w:val="21"/>
          <w:szCs w:val="21"/>
        </w:rPr>
        <w:t>的面积为</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w:r>
        <w:rPr>
          <w:rFonts w:ascii="Times New Roman" w:eastAsia="宋体" w:hAnsi="Times New Roman" w:cs="Times New Roman"/>
          <w:i/>
          <w:sz w:val="21"/>
          <w:szCs w:val="21"/>
          <w:shd w:val="clear" w:color="auto" w:fill="C9C9C9"/>
        </w:rPr>
        <w:t>k</w:t>
      </w:r>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r>
          <m:rPr>
            <m:sty m:val="p"/>
          </m:rPr>
          <w:rPr>
            <w:rFonts w:ascii="Times New Roman" w:eastAsia="宋体" w:hAnsi="Times New Roman" w:cs="Cambria Math"/>
            <w:sz w:val="21"/>
            <w:szCs w:val="21"/>
            <w:shd w:val="clear" w:color="auto" w:fill="C9C9C9"/>
          </w:rPr>
          <m:t>＜</m:t>
        </m:r>
      </m:oMath>
      <w:r>
        <w:rPr>
          <w:rFonts w:ascii="Times New Roman" w:eastAsia="宋体" w:hAnsi="Times New Roman" w:cs="Times New Roman"/>
          <w:i/>
          <w:sz w:val="21"/>
          <w:szCs w:val="21"/>
          <w:shd w:val="clear" w:color="auto" w:fill="C9C9C9"/>
        </w:rPr>
        <w:t>k</w:t>
      </w:r>
      <m:oMath>
        <m:r>
          <m:rPr>
            <m:sty m:val="p"/>
          </m:rP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shd w:val="clear" w:color="auto" w:fill="C9C9C9"/>
        </w:rPr>
        <w:t>，且</w:t>
      </w:r>
      <w:r>
        <w:rPr>
          <w:rFonts w:ascii="Times New Roman" w:eastAsia="宋体" w:hAnsi="Times New Roman" w:cs="Times New Roman"/>
          <w:i/>
          <w:sz w:val="21"/>
          <w:szCs w:val="21"/>
          <w:shd w:val="clear" w:color="auto" w:fill="C9C9C9"/>
        </w:rPr>
        <w:t>k</w:t>
      </w:r>
      <w:r>
        <w:rPr>
          <w:rFonts w:ascii="Times New Roman" w:hAnsi="Times New Roman" w:cs="Times New Roman" w:eastAsia="宋体"/>
          <w:sz w:val="21"/>
          <w:szCs w:val="21"/>
          <w:shd w:val="clear" w:color="auto" w:fill="C9C9C9"/>
        </w:rPr>
        <w:t>≠±1}</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6</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shd w:val="clear" w:color="auto" w:fill="C9C9C9"/>
        </w:rPr>
        <w:t>或0</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(1)联立直线与双曲线方程后由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(2)由弦长公式计算</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，表示△</w:t>
      </w:r>
      <w:r>
        <w:rPr>
          <w:rFonts w:ascii="Times New Roman" w:eastAsia="宋体" w:hAnsi="Times New Roman" w:cs="Times New Roman"/>
          <w:i/>
          <w:sz w:val="21"/>
          <w:szCs w:val="21"/>
        </w:rPr>
        <w:t>AOB</w:t>
      </w:r>
      <w:r>
        <w:rPr>
          <w:rFonts w:ascii="Times New Roman" w:hAnsi="Times New Roman" w:cs="Times New Roman" w:eastAsia="宋体"/>
          <w:sz w:val="21"/>
          <w:szCs w:val="21"/>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，整理可得（1﹣</w:t>
      </w:r>
      <w:r>
        <w:rPr>
          <w:rFonts w:ascii="Times New Roman" w:eastAsia="宋体" w:hAnsi="Times New Roman" w:cs="Times New Roman"/>
          <w:i/>
          <w:sz w:val="21"/>
          <w:szCs w:val="21"/>
        </w:rPr>
        <w:t>k</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+2</w:t>
      </w:r>
      <w:r>
        <w:rPr>
          <w:rFonts w:ascii="Times New Roman" w:eastAsia="宋体" w:hAnsi="Times New Roman" w:cs="Times New Roman"/>
          <w:i/>
          <w:sz w:val="21"/>
          <w:szCs w:val="21"/>
        </w:rPr>
        <w:t>kx</w:t>
      </w:r>
      <w:r>
        <w:rPr>
          <w:rFonts w:ascii="Times New Roman" w:hAnsi="Times New Roman" w:cs="Times New Roman" w:eastAsia="宋体"/>
          <w:sz w:val="21"/>
          <w:szCs w:val="21"/>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即</w:t>
      </w:r>
      <m:oMath>
        <m:d>
          <m:dPr>
            <m:begChr m:val="{"/>
            <m:endChr m:val=" "/>
            <m:sepChr m:val=","/>
          </m:dPr>
          <m:e>
            <m:eqArr>
              <m:e>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且</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r>
                  <w:rPr>
                    <w:rFonts w:ascii="Times New Roman" w:eastAsia="宋体" w:hAnsi="Times New Roman" w:cs="Cambria Math"/>
                    <w:sz w:val="21"/>
                    <w:szCs w:val="21"/>
                  </w:rPr>
                  <m:t>k</m:t>
                </m:r>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eqArr>
          </m:e>
        </m:d>
      </m:oMath>
      <w:r>
        <w:rPr>
          <w:rFonts w:ascii="Times New Roman" w:hAnsi="Times New Roman" w:cs="Times New Roman" w:eastAsia="宋体"/>
          <w:sz w:val="21"/>
          <w:szCs w:val="21"/>
        </w:rPr>
        <w:t>，所以</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的取值范围为{</w:t>
      </w:r>
      <w:r>
        <w:rPr>
          <w:rFonts w:ascii="Times New Roman" w:eastAsia="宋体" w:hAnsi="Times New Roman" w:cs="Times New Roman"/>
          <w:i/>
          <w:sz w:val="21"/>
          <w:szCs w:val="21"/>
        </w:rPr>
        <w:t>x</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21"/>
          <w:szCs w:val="21"/>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(2)由（1）可知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所以弦长|</w:t>
      </w:r>
      <w:r>
        <w:rPr>
          <w:rFonts w:ascii="Times New Roman" w:eastAsia="宋体" w:hAnsi="Times New Roman" w:cs="Times New Roman"/>
          <w:i/>
          <w:sz w:val="21"/>
          <w:szCs w:val="21"/>
        </w:rPr>
        <w:t>AB</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r>
        <w:rPr>
          <w:rFonts w:ascii="Times New Roman" w:eastAsia="宋体" w:hAnsi="Times New Roman" w:cs="Times New Roman"/>
          <w:i/>
          <w:sz w:val="21"/>
          <w:szCs w:val="21"/>
        </w:rPr>
        <w:t>S</w:t>
      </w:r>
      <w:r>
        <w:rPr>
          <w:rFonts w:ascii="Times New Roman" w:eastAsia="宋体" w:hAnsi="Times New Roman" w:cs="Times New Roman"/>
          <w:i/>
          <w:sz w:val="21"/>
          <w:vertAlign w:val="subscript"/>
          <w:szCs w:val="21"/>
        </w:rPr>
        <w:t>△</w:t>
      </w:r>
      <w:r>
        <w:rPr>
          <w:rFonts w:ascii="Times New Roman" w:eastAsia="宋体" w:hAnsi="Times New Roman" w:cs="Times New Roman"/>
          <w:i/>
          <w:sz w:val="21"/>
          <w:vertAlign w:val="subscript"/>
          <w:szCs w:val="21"/>
        </w:rPr>
        <w:t>AOB</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eastAsia="宋体" w:hAnsi="Times New Roman" w:cs="Times New Roman"/>
          <w:i/>
          <w:sz w:val="21"/>
          <w:szCs w:val="21"/>
        </w:rPr>
        <w:t>AB</w:t>
      </w:r>
      <w:r>
        <w:rPr>
          <w:rFonts w:ascii="Times New Roman" w:hAnsi="Times New Roman" w:cs="Times New Roman" w:eastAsia="宋体"/>
          <w:sz w:val="21"/>
          <w:szCs w:val="21"/>
        </w:rPr>
        <w:t>|</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 xml:space="preserve"> </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由题意</w:t>
      </w:r>
      <m:oMath>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，解得：</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或0，符合题意，所以实数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2.8.19 </w:t>
      </w:r>
      <w:r>
        <w:rPr>
          <w:b/>
          <w:sz w:val="21"/>
          <w:szCs w:val="21"/>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281．（中档·保80%·卡壳看答案）</w:t>
      </w:r>
      <w:r>
        <w:rPr>
          <w:rFonts w:ascii="Times New Roman" w:hAnsi="Times New Roman" w:eastAsia="宋体"/>
          <w:sz w:val="21"/>
          <w:szCs w:val="21"/>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1"/>
          <w:szCs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1"/>
          <w:szCs w:val="21"/>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的离心率为</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，如下所示：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2419200" cy="2182841"/>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w:t>
      </w:r>
      <w:r>
        <w:rPr>
          <w:rFonts w:ascii="Times New Roman" w:hAnsi="Times New Roman" w:eastAsia="宋体"/>
          <w:sz w:val="21"/>
          <w:szCs w:val="21"/>
        </w:rPr>
        <w:t>在</w:t>
      </w:r>
      <w:r>
        <w:rPr>
          <w:rFonts w:ascii="Times New Roman" w:hAnsi="Times New Roman" w:eastAsia="宋体"/>
          <w:sz w:val="21"/>
          <w:szCs w:val="21"/>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1"/>
          <w:szCs w:val="21"/>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轴上，改公式均适用</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282．（中档·保80%·卡壳看答案）</w:t>
      </w:r>
      <w:r>
        <w:rPr>
          <w:rFonts w:ascii="Times New Roman" w:hAnsi="Times New Roman" w:eastAsia="宋体"/>
          <w:sz w:val="21"/>
          <w:szCs w:val="21"/>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的直线与椭圆交于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，求椭圆方程是（</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kern w:val="0"/>
        </w:rPr>
        <w:t>    </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利用焦点弦定理的斜率式进行求解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1"/>
          <w:szCs w:val="21"/>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，易知选</w:t>
      </w:r>
      <w:r>
        <w:rPr>
          <w:rFonts w:ascii="Times New Roman" w:hAnsi="Times New Roman" w:eastAsia="宋体"/>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该题也可以按下面方法进行求解：当点</w:t>
      </w:r>
      <w:r>
        <w:rPr>
          <w:rFonts w:ascii="Times New Roman" w:hAnsi="Times New Roman" w:eastAsia="宋体"/>
          <w:sz w:val="21"/>
          <w:szCs w:val="21"/>
          <w:i/>
        </w:rPr>
        <w:t>A</w:t>
      </w:r>
      <w:r>
        <w:rPr>
          <w:rFonts w:ascii="Times New Roman" w:hAnsi="Times New Roman" w:eastAsia="宋体"/>
          <w:sz w:val="21"/>
          <w:szCs w:val="21"/>
        </w:rPr>
        <w:t>在</w:t>
      </w:r>
      <w:r>
        <w:rPr>
          <w:rFonts w:ascii="Times New Roman" w:hAnsi="Times New Roman" w:eastAsia="宋体"/>
          <w:sz w:val="21"/>
          <w:szCs w:val="21"/>
          <w:i/>
        </w:rPr>
        <w:t>x</w:t>
      </w:r>
      <w:r>
        <w:rPr>
          <w:rFonts w:ascii="Times New Roman" w:hAnsi="Times New Roman" w:eastAsia="宋体"/>
          <w:sz w:val="21"/>
          <w:szCs w:val="21"/>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1"/>
          <w:szCs w:val="21"/>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利用焦点弦定理处理焦点弦长和离心率之间的公式，计算量较小，可以提高解题速度，但解答题中不能直接运用</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2.8.18.3 </w:t>
      </w:r>
      <w:r>
        <w:rPr>
          <w:b/>
          <w:sz w:val="21"/>
          <w:szCs w:val="21"/>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283．（中档·保80%·卡壳看答案）</w:t>
      </w:r>
      <w:r>
        <w:rPr>
          <w:rFonts w:ascii="Times New Roman" w:hAnsi="Times New Roman" w:eastAsia="宋体"/>
          <w:sz w:val="21"/>
          <w:szCs w:val="21"/>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1"/>
          <w:szCs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S</m:t>
          </m:r>
        </m:oMath>
      </m:oMathPara>
      <w:r>
        <w:rPr>
          <w:rFonts w:ascii="Times New Roman" w:hAnsi="Times New Roman" w:eastAsia="宋体"/>
          <w:sz w:val="21"/>
          <w:szCs w:val="21"/>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1"/>
          <w:szCs w:val="21"/>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1"/>
          <w:szCs w:val="21"/>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1"/>
          <w:szCs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1"/>
          <w:szCs w:val="21"/>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1"/>
          <w:szCs w:val="21"/>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1"/>
          <w:szCs w:val="21"/>
        </w:rPr>
        <w:t>的斜率一定存在，</w:t>
      </w:r>
      <w:r>
        <w:rPr>
          <w:rFonts w:ascii="Times New Roman" w:hAnsi="Times New Roman" w:eastAsia="宋体"/>
          <w:sz w:val="21"/>
          <w:szCs w:val="21"/>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257200" cy="2048442"/>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1"/>
          <w:szCs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1"/>
          <w:szCs w:val="21"/>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1"/>
          <w:szCs w:val="21"/>
        </w:rPr>
        <w:t>，</w:t>
      </w:r>
      <w:r>
        <w:rPr>
          <w:rFonts w:ascii="Times New Roman" w:hAnsi="Times New Roman" w:eastAsia="宋体"/>
          <w:sz w:val="21"/>
          <w:szCs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1"/>
          <w:szCs w:val="21"/>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2.8.18.4 </w:t>
      </w:r>
      <w:r>
        <w:rPr>
          <w:b/>
          <w:sz w:val="21"/>
          <w:szCs w:val="21"/>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284．（中档·保80%·卡壳看答案）</w:t>
      </w:r>
      <w:r>
        <w:rPr>
          <w:rFonts w:ascii="Times New Roman" w:hAnsi="Times New Roman" w:eastAsia="宋体"/>
          <w:sz w:val="21"/>
          <w:szCs w:val="21"/>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λ</m:t>
          </m:r>
        </m:oMath>
      </m:oMathPara>
      <w:r>
        <w:rPr>
          <w:rFonts w:ascii="Times New Roman" w:hAnsi="Times New Roman" w:eastAsia="宋体"/>
          <w:sz w:val="21"/>
          <w:szCs w:val="21"/>
        </w:rPr>
        <w:t>的值为</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1871317" cy="1403488"/>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1"/>
          <w:szCs w:val="21"/>
        </w:rPr>
        <w:t>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1"/>
          <w:szCs w:val="21"/>
        </w:rPr>
        <w:t>，</w:t>
      </w:r>
      <w:r>
        <w:rPr>
          <w:rFonts w:ascii="Times New Roman" w:hAnsi="Times New Roman" w:eastAsia="宋体"/>
          <w:sz w:val="21"/>
          <w:szCs w:val="21"/>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因为本题中均涉及椭圆上的两点到椭圆左焦点的距离，所以利用椭圆的第二焦半径公式较为简单</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2.8.18.5 </w:t>
      </w:r>
      <w:r>
        <w:rPr>
          <w:b/>
          <w:sz w:val="21"/>
          <w:szCs w:val="21"/>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285．（难·冲100%·卡壳看答案）</w:t>
      </w:r>
      <w:r>
        <w:rPr>
          <w:rFonts w:ascii="Times New Roman" w:hAnsi="Times New Roman" w:eastAsia="宋体"/>
          <w:sz w:val="21"/>
          <w:szCs w:val="21"/>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1"/>
          <w:szCs w:val="21"/>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面积的最小值为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420000" cy="2549068"/>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f>
            <m:num>
              <m:r>
                <w:rPr>
                  <w:rFonts w:ascii="Cambria Math" w:eastAsia="宋体" w:hAnsi="Cambria Math" w:cs="Cambria Math"/>
                  <w:shd w:val="clear" w:color="auto" w:fill="C9C9C9"/>
                </w:rPr>
                <m:t>96</m:t>
              </m:r>
            </m:num>
            <m:den>
              <m:r>
                <w:rPr>
                  <w:rFonts w:ascii="Cambria Math" w:eastAsia="宋体" w:hAnsi="Cambria Math" w:cs="Cambria Math"/>
                  <w:shd w:val="clear" w:color="auto" w:fill="C9C9C9"/>
                </w:rPr>
                <m:t>25</m:t>
              </m:r>
            </m:den>
          </m:f>
        </m:oMath>
      </m:oMathPara>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1"/>
          <w:szCs w:val="21"/>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斜率</w:t>
      </w:r>
      <w:r>
        <w:rPr>
          <w:rFonts w:ascii="Times New Roman" w:hAnsi="Times New Roman" w:eastAsia="宋体"/>
          <w:sz w:val="21"/>
          <w:szCs w:val="21"/>
          <w:i/>
        </w:rPr>
        <w:t>k</w:t>
      </w:r>
      <w:r>
        <w:rPr>
          <w:rFonts w:ascii="Times New Roman" w:hAnsi="Times New Roman" w:eastAsia="宋体"/>
          <w:sz w:val="21"/>
          <w:szCs w:val="21"/>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1"/>
          <w:szCs w:val="21"/>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1"/>
          <w:szCs w:val="21"/>
        </w:rPr>
        <w:t>,</w:t>
      </w:r>
      <w:r>
        <w:rPr>
          <w:rFonts w:ascii="Times New Roman" w:hAnsi="Times New Roman" w:eastAsia="宋体"/>
          <w:sz w:val="21"/>
          <w:szCs w:val="21"/>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1"/>
          <w:szCs w:val="21"/>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1"/>
          <w:szCs w:val="21"/>
        </w:rPr>
        <w:t>．</w:t>
      </w:r>
      <w:r>
        <w:rPr>
          <w:rFonts w:ascii="Times New Roman" w:hAnsi="Times New Roman" w:eastAsia="宋体"/>
          <w:sz w:val="21"/>
          <w:szCs w:val="21"/>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286．（中档·保80%·卡壳看答案）</w:t>
      </w:r>
      <w:r>
        <w:rPr>
          <w:rFonts w:ascii="Times New Roman" w:hAnsi="Times New Roman" w:eastAsia="宋体"/>
          <w:sz w:val="21"/>
          <w:szCs w:val="21"/>
        </w:rPr>
        <w:t>已知</w:t>
      </w:r>
      <w:r>
        <w:rPr>
          <w:rFonts w:ascii="Times New Roman" w:hAnsi="Times New Roman" w:eastAsia="宋体"/>
          <w:sz w:val="21"/>
          <w:szCs w:val="21"/>
          <w:i/>
        </w:rPr>
        <w:t>F</w:t>
      </w:r>
      <w:r>
        <w:rPr>
          <w:rFonts w:ascii="Times New Roman" w:hAnsi="Times New Roman" w:eastAsia="宋体"/>
          <w:sz w:val="21"/>
          <w:szCs w:val="21"/>
        </w:rPr>
        <w:t>为抛物线</w:t>
      </w:r>
      <w:r>
        <w:rPr>
          <w:rFonts w:ascii="Times New Roman" w:hAnsi="Times New Roman" w:eastAsia="宋体"/>
          <w:sz w:val="21"/>
          <w:szCs w:val="21"/>
          <w:i/>
        </w:rPr>
        <w:t>C</w:t>
      </w:r>
      <w:r>
        <w:rPr>
          <w:rFonts w:ascii="Times New Roman" w:hAnsi="Times New Roman" w:eastAsia="宋体"/>
          <w:sz w:val="21"/>
          <w:szCs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的焦点，过</w:t>
      </w:r>
      <w:r>
        <w:rPr>
          <w:rFonts w:ascii="Times New Roman" w:hAnsi="Times New Roman" w:eastAsia="宋体"/>
          <w:sz w:val="21"/>
          <w:szCs w:val="21"/>
          <w:i/>
        </w:rPr>
        <w:t>F</w:t>
      </w:r>
      <w:r>
        <w:rPr>
          <w:rFonts w:ascii="Times New Roman" w:hAnsi="Times New Roman" w:eastAsia="宋体"/>
          <w:sz w:val="21"/>
          <w:szCs w:val="21"/>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与</w:t>
      </w:r>
      <w:r>
        <w:rPr>
          <w:rFonts w:ascii="Times New Roman" w:hAnsi="Times New Roman" w:eastAsia="宋体"/>
          <w:sz w:val="21"/>
          <w:szCs w:val="21"/>
          <w:i/>
        </w:rPr>
        <w:t>C</w:t>
      </w:r>
      <w:r>
        <w:rPr>
          <w:rFonts w:ascii="Times New Roman" w:hAnsi="Times New Roman" w:eastAsia="宋体"/>
          <w:sz w:val="21"/>
          <w:szCs w:val="21"/>
        </w:rPr>
        <w:t>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与</w:t>
      </w:r>
      <w:r>
        <w:rPr>
          <w:rFonts w:ascii="Times New Roman" w:hAnsi="Times New Roman" w:eastAsia="宋体"/>
          <w:sz w:val="21"/>
          <w:szCs w:val="21"/>
          <w:i/>
        </w:rPr>
        <w:t>C</w:t>
      </w:r>
      <w:r>
        <w:rPr>
          <w:rFonts w:ascii="Times New Roman" w:hAnsi="Times New Roman" w:eastAsia="宋体"/>
          <w:sz w:val="21"/>
          <w:szCs w:val="21"/>
        </w:rPr>
        <w:t>交于</w:t>
      </w:r>
      <w:r>
        <w:rPr>
          <w:rFonts w:ascii="Times New Roman" w:hAnsi="Times New Roman" w:eastAsia="宋体"/>
          <w:sz w:val="21"/>
          <w:szCs w:val="21"/>
          <w:i/>
        </w:rPr>
        <w:t>D</w:t>
      </w:r>
      <w:r>
        <w:rPr>
          <w:rFonts w:ascii="Times New Roman" w:hAnsi="Times New Roman" w:eastAsia="宋体"/>
          <w:sz w:val="21"/>
          <w:szCs w:val="21"/>
        </w:rPr>
        <w:t>、</w:t>
      </w:r>
      <w:r>
        <w:rPr>
          <w:rFonts w:ascii="Times New Roman" w:hAnsi="Times New Roman" w:eastAsia="宋体"/>
          <w:sz w:val="21"/>
          <w:szCs w:val="21"/>
          <w:i/>
        </w:rPr>
        <w:t>E</w:t>
      </w:r>
      <w:r>
        <w:rPr>
          <w:rFonts w:ascii="Times New Roman" w:hAnsi="Times New Roman" w:eastAsia="宋体"/>
          <w:sz w:val="21"/>
          <w:szCs w:val="21"/>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的最小值为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，再利用二倍角公式和三角函数的有界性进行求解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16</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1"/>
          <w:szCs w:val="21"/>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取得最小值为</w:t>
      </w:r>
      <w:r>
        <w:rPr>
          <w:rFonts w:ascii="Times New Roman" w:hAnsi="Times New Roman" w:eastAsia="宋体"/>
          <w:sz w:val="21"/>
          <w:szCs w:val="21"/>
        </w:rPr>
        <w:t>16</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抛物线</w:t>
      </w:r>
      <w:r>
        <w:rPr>
          <w:rFonts w:ascii="Times New Roman" w:hAnsi="Times New Roman" w:eastAsia="宋体"/>
          <w:sz w:val="21"/>
          <w:szCs w:val="21"/>
          <w:i/>
        </w:rPr>
        <w:t>C</w:t>
      </w:r>
      <w:r>
        <w:rPr>
          <w:rFonts w:ascii="Times New Roman" w:hAnsi="Times New Roman" w:eastAsia="宋体"/>
          <w:sz w:val="21"/>
          <w:szCs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的斜率存在且不为</w:t>
      </w:r>
      <w:r>
        <w:rPr>
          <w:rFonts w:ascii="Times New Roman" w:hAnsi="Times New Roman" w:eastAsia="宋体"/>
          <w:sz w:val="21"/>
          <w:szCs w:val="21"/>
        </w:rPr>
        <w:t>0</w:t>
      </w:r>
      <w:r>
        <w:rPr>
          <w:rFonts w:ascii="Times New Roman" w:hAnsi="Times New Roman" w:eastAsia="宋体"/>
          <w:sz w:val="21"/>
          <w:szCs w:val="21"/>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的斜率为</w:t>
      </w:r>
      <w:r>
        <w:rPr>
          <w:rFonts w:ascii="Times New Roman" w:hAnsi="Times New Roman" w:eastAsia="宋体"/>
          <w:sz w:val="21"/>
          <w:szCs w:val="21"/>
          <w:i/>
        </w:rPr>
        <w:t>k</w:t>
      </w:r>
      <w:r>
        <w:rPr>
          <w:rFonts w:ascii="Times New Roman" w:hAnsi="Times New Roman" w:eastAsia="宋体"/>
          <w:sz w:val="21"/>
          <w:szCs w:val="21"/>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w:r>
        <w:rPr>
          <w:rFonts w:ascii="Times New Roman" w:hAnsi="Times New Roman" w:eastAsia="宋体"/>
          <w:sz w:val="21"/>
          <w:szCs w:val="21"/>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1"/>
          <w:szCs w:val="21"/>
        </w:rPr>
        <w:t>，消去</w:t>
      </w:r>
      <w:r>
        <w:rPr>
          <w:rFonts w:ascii="Times New Roman" w:hAnsi="Times New Roman" w:eastAsia="宋体"/>
          <w:sz w:val="21"/>
          <w:szCs w:val="21"/>
          <w:i/>
        </w:rPr>
        <w:t>y</w:t>
      </w:r>
      <w:r>
        <w:rPr>
          <w:rFonts w:ascii="Times New Roman" w:hAnsi="Times New Roman" w:eastAsia="宋体"/>
          <w:sz w:val="21"/>
          <w:szCs w:val="21"/>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的最小值为</w:t>
      </w:r>
      <w:r>
        <w:rPr>
          <w:rFonts w:ascii="Times New Roman" w:hAnsi="Times New Roman" w:eastAsia="宋体"/>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2.8.18.6 </w:t>
      </w:r>
      <w:r>
        <w:rPr>
          <w:b/>
          <w:sz w:val="21"/>
          <w:szCs w:val="21"/>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287．（难·冲100%·卡壳看答案）</w:t>
      </w:r>
      <w:r>
        <w:rPr>
          <w:rFonts w:ascii="Times New Roman" w:hAnsi="Times New Roman" w:eastAsia="宋体"/>
          <w:sz w:val="21"/>
          <w:szCs w:val="21"/>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1"/>
          <w:szCs w:val="21"/>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1"/>
          <w:szCs w:val="21"/>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1"/>
          <w:szCs w:val="21"/>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1"/>
          <w:szCs w:val="21"/>
        </w:rPr>
        <w:t>的值为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024000" cy="3598986"/>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1"/>
          <w:szCs w:val="21"/>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1"/>
          <w:szCs w:val="21"/>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1"/>
          <w:szCs w:val="21"/>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1"/>
          <w:szCs w:val="21"/>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1"/>
          <w:szCs w:val="21"/>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1"/>
          <w:szCs w:val="21"/>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1"/>
          <w:szCs w:val="21"/>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1"/>
          <w:szCs w:val="21"/>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1"/>
          <w:szCs w:val="21"/>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1"/>
          <w:szCs w:val="21"/>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1"/>
          <w:szCs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1"/>
          <w:szCs w:val="21"/>
        </w:rPr>
        <w:t xml:space="preserve">任取t₂&gt;t₁≥2，则f(t₂)−f(t₁)=(t₂−t₁)(t₁²+t₁t₂+t₂²−4)，由t₁,t₂≥2得t₁²+t₁t₂+t₂²&gt;4，故f(t₂)&gt;f(t₁)，所以函数f(t)在[2,+∞)上单调递增．</w:t>
      </w:r>
      <w:r>
        <w:rPr>
          <w:rFonts w:ascii="Times New Roman" w:hAnsi="Times New Roman" w:eastAsia="宋体"/>
          <w:sz w:val="21"/>
          <w:szCs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1"/>
          <w:szCs w:val="21"/>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1"/>
          <w:szCs w:val="21"/>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1"/>
          <w:szCs w:val="21"/>
        </w:rPr>
        <w:t>的值为3.</w:t>
      </w:r>
      <w:r>
        <w:rPr>
          <w:rFonts w:ascii="Times New Roman" w:hAnsi="Times New Roman" w:eastAsia="宋体"/>
          <w:sz w:val="21"/>
          <w:szCs w:val="21"/>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2.8.18.7 </w:t>
      </w:r>
      <w:r>
        <w:rPr>
          <w:b/>
          <w:sz w:val="21"/>
          <w:szCs w:val="21"/>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288．（中档·保80%·卡壳看答案）</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的焦点，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上一点，若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利用抛物线的定义，由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，求得点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的横坐标，进而得到点</w:t>
      </w:r>
      <w:r>
        <w:rPr>
          <w:rFonts w:ascii="Times New Roman" w:eastAsia="宋体" w:hAnsi="Times New Roman" w:cs="Times New Roman"/>
          <w:i/>
          <w:sz w:val="21"/>
          <w:szCs w:val="21"/>
        </w:rPr>
        <w:t>P</w:t>
      </w:r>
      <w:r>
        <w:rPr>
          <w:rFonts w:ascii="Times New Roman" w:hAnsi="Times New Roman" w:cs="Times New Roman" w:eastAsia="宋体"/>
          <w:sz w:val="21"/>
          <w:szCs w:val="21"/>
        </w:rPr>
        <w:t>的纵坐标，由</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oMath>
      <w:r>
        <w:rPr>
          <w:rFonts w:ascii="Times New Roman" w:hAnsi="Times New Roman" w:cs="Times New Roman" w:eastAsia="宋体"/>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，所以 </w:t>
      </w:r>
      <m:oMath>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由抛物线的定义得：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的面积为</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289．（中档·保80%·卡壳看答案）</w:t>
      </w:r>
      <w:r>
        <w:rPr>
          <w:rFonts w:ascii="Times New Roman" w:hAnsi="Times New Roman" w:cs="Times New Roman" w:eastAsia="宋体"/>
          <w:sz w:val="21"/>
          <w:szCs w:val="21"/>
        </w:rPr>
        <w:t>已知抛物线C的焦点为F，过F的直线与抛物线C交于A，B两点，若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由于抛物开口不定，可先设其抛物线方程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，设直线方程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，联立整理可得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由题意可设抛物线的其中一种方程为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且过</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eqArr>
          </m:e>
        </m:d>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p</m:t>
            </m:r>
          </m:num>
          <m:den>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num>
          <m:den>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的一个方程为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288" w:lineRule="auto"/>
        <w:jc w:val="left"/>
      </w:pPr>
      <w:r>
        <w:rPr>
          <w:rFonts w:ascii="Times New Roman" w:hAnsi="Times New Roman" w:eastAsia="宋体"/>
          <w:sz w:val="21"/>
          <w:szCs w:val="21"/>
          <w:b/>
          <w:bCs/>
          <w:shd w:val="clear" w:color="auto" w:fill="C9C9C9"/>
        </w:rPr>
        <w:t xml:space="preserve">290．（中档·保80%·卡壳看答案）</w:t>
      </w:r>
      <w:r>
        <w:rPr>
          <w:rFonts w:ascii="Times New Roman" w:hAnsi="Times New Roman" w:eastAsia="宋体"/>
          <w:sz w:val="21"/>
          <w:szCs w:val="21"/>
        </w:rPr>
        <w:t>已知抛物线</w:t>
      </w:r>
      <w:r>
        <w:rPr>
          <w:rFonts w:ascii="Times New Roman" w:hAnsi="Times New Roman" w:eastAsia="宋体"/>
          <w:sz w:val="21"/>
          <w:szCs w:val="21"/>
          <w:i/>
        </w:rPr>
        <w:t>C</w:t>
      </w:r>
      <w:r>
        <w:rPr>
          <w:rFonts w:ascii="Times New Roman" w:hAnsi="Times New Roman" w:eastAsia="宋体"/>
          <w:sz w:val="21"/>
          <w:szCs w:val="21"/>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1"/>
          <w:szCs w:val="21"/>
        </w:rPr>
        <w:t>的焦点为</w:t>
      </w:r>
      <w:r>
        <w:rPr>
          <w:rFonts w:ascii="Times New Roman" w:hAnsi="Times New Roman" w:eastAsia="宋体"/>
          <w:sz w:val="21"/>
          <w:szCs w:val="21"/>
          <w:i/>
        </w:rPr>
        <w:t>F</w:t>
      </w:r>
      <w:r>
        <w:rPr>
          <w:rFonts w:ascii="Times New Roman" w:hAnsi="Times New Roman" w:eastAsia="宋体"/>
          <w:sz w:val="21"/>
          <w:szCs w:val="21"/>
        </w:rPr>
        <w:t>和准线为</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F</w:t>
      </w:r>
      <w:r>
        <w:rPr>
          <w:rFonts w:ascii="Times New Roman" w:hAnsi="Times New Roman" w:eastAsia="宋体"/>
          <w:sz w:val="21"/>
          <w:szCs w:val="21"/>
        </w:rPr>
        <w:t>的直线交</w:t>
      </w:r>
      <w:r>
        <w:rPr>
          <w:rFonts w:ascii="Times New Roman" w:hAnsi="Times New Roman" w:eastAsia="宋体"/>
          <w:sz w:val="21"/>
          <w:szCs w:val="21"/>
          <w:i/>
        </w:rPr>
        <w:t>l</w:t>
      </w:r>
      <w:r>
        <w:rPr>
          <w:rFonts w:ascii="Times New Roman" w:hAnsi="Times New Roman" w:eastAsia="宋体"/>
          <w:sz w:val="21"/>
          <w:szCs w:val="21"/>
        </w:rPr>
        <w:t>于点</w:t>
      </w:r>
      <w:r>
        <w:rPr>
          <w:rFonts w:ascii="Times New Roman" w:hAnsi="Times New Roman" w:eastAsia="宋体"/>
          <w:sz w:val="21"/>
          <w:szCs w:val="21"/>
          <w:i/>
        </w:rPr>
        <w:t>A</w:t>
      </w:r>
      <w:r>
        <w:rPr>
          <w:rFonts w:ascii="Times New Roman" w:hAnsi="Times New Roman" w:eastAsia="宋体"/>
          <w:sz w:val="21"/>
          <w:szCs w:val="21"/>
        </w:rPr>
        <w:t>，与抛物线的一个交点为</w:t>
      </w:r>
      <w:r>
        <w:rPr>
          <w:rFonts w:ascii="Times New Roman" w:hAnsi="Times New Roman" w:eastAsia="宋体"/>
          <w:sz w:val="21"/>
          <w:szCs w:val="21"/>
          <w:i/>
        </w:rPr>
        <w:t>B</w:t>
      </w:r>
      <w:r>
        <w:rPr>
          <w:rFonts w:ascii="Times New Roman" w:hAnsi="Times New Roman" w:eastAsia="宋体"/>
          <w:sz w:val="21"/>
          <w:szCs w:val="21"/>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1"/>
          <w:szCs w:val="21"/>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1"/>
          <w:szCs w:val="21"/>
        </w:rPr>
        <w:t>，则</w:t>
      </w:r>
      <w:r>
        <w:rPr>
          <w:rFonts w:ascii="Times New Roman" w:hAnsi="Times New Roman" w:eastAsia="宋体"/>
          <w:sz w:val="21"/>
          <w:szCs w:val="21"/>
        </w:rPr>
        <w:t>|</w:t>
      </w:r>
      <w:r>
        <w:rPr>
          <w:rFonts w:ascii="Times New Roman" w:hAnsi="Times New Roman" w:eastAsia="宋体"/>
          <w:sz w:val="21"/>
          <w:szCs w:val="21"/>
          <w:i/>
        </w:rPr>
        <w:t>AB</w:t>
      </w:r>
      <w:r>
        <w:rPr>
          <w:rFonts w:ascii="Times New Roman" w:hAnsi="Times New Roman" w:eastAsia="宋体"/>
          <w:sz w:val="21"/>
          <w:szCs w:val="21"/>
        </w:rPr>
        <w:t>|=</w:t>
      </w:r>
      <w:r>
        <w:rPr>
          <w:rFonts w:ascii="Times New Roman" w:hAnsi="Times New Roman" w:eastAsia="宋体"/>
          <w:sz w:val="21"/>
          <w:szCs w:val="21"/>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ab/>
        <w:t>B</w:t>
      </w:r>
      <w:r>
        <w:rPr>
          <w:rFonts w:ascii="Times New Roman" w:hAnsi="Times New Roman" w:eastAsia="宋体"/>
          <w:sz w:val="21"/>
          <w:szCs w:val="21"/>
        </w:rPr>
        <w:t>．</w:t>
      </w:r>
      <w:r>
        <w:rPr>
          <w:rFonts w:ascii="Times New Roman" w:hAnsi="Times New Roman" w:eastAsia="宋体"/>
          <w:sz w:val="21"/>
          <w:szCs w:val="21"/>
        </w:rPr>
        <w:t>6</w:t>
      </w:r>
      <w:r>
        <w:rPr>
          <w:rFonts w:ascii="Times New Roman" w:hAnsi="Times New Roman" w:eastAsia="宋体"/>
          <w:sz w:val="21"/>
          <w:szCs w:val="21"/>
        </w:rPr>
        <w:tab/>
        <w:t>C</w:t>
      </w:r>
      <w:r>
        <w:rPr>
          <w:rFonts w:ascii="Times New Roman" w:hAnsi="Times New Roman" w:eastAsia="宋体"/>
          <w:sz w:val="21"/>
          <w:szCs w:val="21"/>
        </w:rPr>
        <w:t>．</w:t>
      </w:r>
      <w:r>
        <w:rPr>
          <w:rFonts w:ascii="Times New Roman" w:hAnsi="Times New Roman" w:eastAsia="宋体"/>
          <w:sz w:val="21"/>
          <w:szCs w:val="21"/>
        </w:rPr>
        <w:t>9</w:t>
      </w:r>
      <w:r>
        <w:rPr>
          <w:rFonts w:ascii="Times New Roman" w:hAnsi="Times New Roman" w:eastAsia="宋体"/>
          <w:sz w:val="21"/>
          <w:szCs w:val="21"/>
        </w:rPr>
        <w:tab/>
        <w:t>D</w:t>
      </w:r>
      <w:r>
        <w:rPr>
          <w:rFonts w:ascii="Times New Roman" w:hAnsi="Times New Roman" w:eastAsia="宋体"/>
          <w:sz w:val="21"/>
          <w:szCs w:val="21"/>
        </w:rPr>
        <w:t>．</w:t>
      </w:r>
      <w:r>
        <w:rPr>
          <w:rFonts w:ascii="Times New Roman" w:hAnsi="Times New Roman" w:eastAsia="宋体"/>
          <w:sz w:val="21"/>
          <w:szCs w:val="21"/>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1"/>
          <w:szCs w:val="21"/>
        </w:rPr>
        <w:t>，结合抛物线定义求得</w:t>
      </w:r>
      <w:r>
        <w:rPr>
          <w:rFonts w:ascii="Times New Roman" w:hAnsi="Times New Roman" w:eastAsia="宋体"/>
          <w:sz w:val="21"/>
          <w:szCs w:val="21"/>
        </w:rPr>
        <w:t>|</w:t>
      </w:r>
      <w:r>
        <w:rPr>
          <w:rFonts w:ascii="Times New Roman" w:hAnsi="Times New Roman" w:eastAsia="宋体"/>
          <w:sz w:val="21"/>
          <w:szCs w:val="21"/>
          <w:i/>
        </w:rPr>
        <w:t>AB</w:t>
      </w:r>
      <w:r>
        <w:rPr>
          <w:rFonts w:ascii="Times New Roman" w:hAnsi="Times New Roman" w:eastAsia="宋体"/>
          <w:sz w:val="21"/>
          <w:szCs w:val="21"/>
        </w:rPr>
        <w:t>|</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解：抛物线</w:t>
      </w:r>
      <w:r>
        <w:rPr>
          <w:rFonts w:ascii="Times New Roman" w:hAnsi="Times New Roman" w:eastAsia="宋体"/>
          <w:sz w:val="21"/>
          <w:szCs w:val="21"/>
          <w:i/>
        </w:rPr>
        <w:t>C</w:t>
      </w:r>
      <w:r>
        <w:rPr>
          <w:rFonts w:ascii="Times New Roman" w:hAnsi="Times New Roman" w:eastAsia="宋体"/>
          <w:sz w:val="21"/>
          <w:szCs w:val="21"/>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1"/>
          <w:szCs w:val="21"/>
        </w:rPr>
        <w:t>的焦点</w:t>
      </w:r>
      <w:r>
        <w:rPr>
          <w:rFonts w:ascii="Times New Roman" w:hAnsi="Times New Roman" w:eastAsia="宋体"/>
          <w:sz w:val="21"/>
          <w:szCs w:val="21"/>
          <w:i/>
        </w:rPr>
        <w:t>F</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）和准线</w:t>
      </w:r>
      <w:r>
        <w:rPr>
          <w:rFonts w:ascii="Times New Roman" w:hAnsi="Times New Roman" w:eastAsia="宋体"/>
          <w:sz w:val="21"/>
          <w:szCs w:val="21"/>
          <w:i/>
        </w:rPr>
        <w:t>l</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rPr>
        <w:t>=-1</w:t>
      </w:r>
      <w:r>
        <w:rPr>
          <w:rFonts w:ascii="Times New Roman" w:hAnsi="Times New Roman" w:eastAsia="宋体"/>
          <w:sz w:val="21"/>
          <w:szCs w:val="21"/>
        </w:rPr>
        <w:t>，作图如下：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2419C6" w14:textId="77777777" w:rsidR="004A29EF" w:rsidRDefault="00AB4CD2">
      <w:pPr>
        <w:spacing w:before="0" w:after="0" w:line="288" w:lineRule="auto"/>
        <w:jc w:val="left"/>
      </w:pPr>
      <w:r>
        <w:rPr>
          <w:rFonts w:ascii="Times New Roman" w:hAnsi="Times New Roman" w:eastAsia="宋体"/>
          <w:sz w:val="21"/>
          <w:szCs w:val="21"/>
          <w:noProof/>
          <w:kern w:val="0"/>
        </w:rPr>
        <w:drawing>
          <wp:inline distT="0" distB="0" distL="0" distR="0" wp14:anchorId="4440CCBA" wp14:editId="04FAC4A1">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288" w:lineRule="auto"/>
        <w:jc w:val="left"/>
      </w:pPr>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1"/>
          <w:szCs w:val="21"/>
        </w:rPr>
        <w:t>，可得</w:t>
      </w:r>
      <w:r>
        <w:rPr>
          <w:rFonts w:ascii="Times New Roman" w:hAnsi="Times New Roman" w:eastAsia="宋体"/>
          <w:sz w:val="21"/>
          <w:szCs w:val="21"/>
        </w:rPr>
        <w:t>|</w:t>
      </w:r>
      <w:r>
        <w:rPr>
          <w:rFonts w:ascii="Times New Roman" w:hAnsi="Times New Roman" w:eastAsia="宋体"/>
          <w:sz w:val="21"/>
          <w:szCs w:val="21"/>
          <w:i/>
        </w:rPr>
        <w:t>FA</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FD</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BC</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，因为</w:t>
      </w:r>
      <w:r>
        <w:rPr>
          <w:rFonts w:ascii="Times New Roman" w:hAnsi="Times New Roman" w:eastAsia="宋体"/>
          <w:sz w:val="21"/>
          <w:szCs w:val="21"/>
        </w:rPr>
        <w:t>|</w:t>
      </w:r>
      <w:r>
        <w:rPr>
          <w:rFonts w:ascii="Times New Roman" w:hAnsi="Times New Roman" w:eastAsia="宋体"/>
          <w:sz w:val="21"/>
          <w:szCs w:val="21"/>
          <w:i/>
        </w:rPr>
        <w:t>FD</w:t>
      </w:r>
      <w:r>
        <w:rPr>
          <w:rFonts w:ascii="Times New Roman" w:hAnsi="Times New Roman" w:eastAsia="宋体"/>
          <w:sz w:val="21"/>
          <w:szCs w:val="21"/>
        </w:rPr>
        <w:t>|=2</w:t>
      </w: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i/>
        </w:rPr>
        <w:t>BC</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FB</w:t>
      </w:r>
      <w:r>
        <w:rPr>
          <w:rFonts w:ascii="Times New Roman" w:hAnsi="Times New Roman" w:eastAsia="宋体"/>
          <w:sz w:val="21"/>
          <w:szCs w:val="21"/>
        </w:rPr>
        <w:t>|=3</w:t>
      </w:r>
      <w:r>
        <w:rPr>
          <w:rFonts w:ascii="Times New Roman" w:hAnsi="Times New Roman" w:eastAsia="宋体"/>
          <w:sz w:val="21"/>
          <w:szCs w:val="21"/>
          <w:i/>
        </w:rPr>
        <w:t>AB</w:t>
      </w:r>
      <w:r>
        <w:rPr>
          <w:rFonts w:ascii="Times New Roman" w:hAnsi="Times New Roman" w:eastAsia="宋体"/>
          <w:sz w:val="21"/>
          <w:szCs w:val="21"/>
        </w:rPr>
        <w:t>=3|</w:t>
      </w:r>
      <w:r>
        <w:rPr>
          <w:rFonts w:ascii="Times New Roman" w:hAnsi="Times New Roman" w:eastAsia="宋体"/>
          <w:sz w:val="21"/>
          <w:szCs w:val="21"/>
          <w:i/>
        </w:rPr>
        <w:t>FB</w:t>
      </w:r>
      <w:r>
        <w:rPr>
          <w:rFonts w:ascii="Times New Roman" w:hAnsi="Times New Roman" w:eastAsia="宋体"/>
          <w:sz w:val="21"/>
          <w:szCs w:val="21"/>
        </w:rPr>
        <w:t>|=9</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i/>
        </w:rPr>
        <w:t>C</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288" w:lineRule="auto"/>
        <w:jc w:val="left"/>
      </w:pPr>
      <w:r>
        <w:rPr>
          <w:rFonts w:ascii="Times New Roman" w:hAnsi="Times New Roman" w:eastAsia="宋体"/>
          <w:sz w:val="21"/>
          <w:szCs w:val="21"/>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2.8.18.8 </w:t>
      </w:r>
      <w:r>
        <w:rPr>
          <w:b/>
          <w:sz w:val="21"/>
          <w:szCs w:val="21"/>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288" w:lineRule="auto"/>
        <w:jc w:val="left"/>
      </w:pPr>
      <w:r>
        <w:rPr>
          <w:rFonts w:ascii="Times New Roman" w:hAnsi="Times New Roman" w:eastAsia="宋体"/>
          <w:sz w:val="21"/>
          <w:szCs w:val="21"/>
          <w:b/>
          <w:bCs/>
          <w:shd w:val="clear" w:color="auto" w:fill="C9C9C9"/>
        </w:rPr>
        <w:t xml:space="preserve">291．（中档·保80%·卡壳看答案）</w:t>
      </w:r>
      <w:r>
        <w:rPr>
          <w:rFonts w:ascii="Times New Roman" w:hAnsi="Times New Roman" w:eastAsia="宋体"/>
          <w:sz w:val="21"/>
          <w:szCs w:val="21"/>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1"/>
          <w:szCs w:val="21"/>
        </w:rPr>
        <w:t>的焦点为</w:t>
      </w:r>
      <w:r>
        <w:rPr>
          <w:rFonts w:ascii="Times New Roman" w:hAnsi="Times New Roman" w:eastAsia="宋体"/>
          <w:sz w:val="21"/>
          <w:szCs w:val="21"/>
          <w:i/>
        </w:rPr>
        <w:t>F</w:t>
      </w:r>
      <w:r>
        <w:rPr>
          <w:rFonts w:ascii="Times New Roman" w:hAnsi="Times New Roman" w:eastAsia="宋体"/>
          <w:sz w:val="21"/>
          <w:szCs w:val="21"/>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且经过点</w:t>
      </w:r>
      <w:r>
        <w:rPr>
          <w:rFonts w:ascii="Times New Roman" w:hAnsi="Times New Roman" w:eastAsia="宋体"/>
          <w:sz w:val="21"/>
          <w:szCs w:val="21"/>
          <w:i/>
        </w:rPr>
        <w:t>F</w:t>
      </w:r>
      <w:r>
        <w:rPr>
          <w:rFonts w:ascii="Times New Roman" w:hAnsi="Times New Roman" w:eastAsia="宋体"/>
          <w:sz w:val="21"/>
          <w:szCs w:val="21"/>
        </w:rPr>
        <w:t>，直线</w:t>
      </w:r>
      <w:r>
        <w:rPr>
          <w:rFonts w:ascii="Times New Roman" w:hAnsi="Times New Roman" w:eastAsia="宋体"/>
          <w:sz w:val="21"/>
          <w:szCs w:val="21"/>
          <w:i/>
        </w:rPr>
        <w:t>l</w:t>
      </w:r>
      <w:r>
        <w:rPr>
          <w:rFonts w:ascii="Times New Roman" w:hAnsi="Times New Roman" w:eastAsia="宋体"/>
          <w:sz w:val="21"/>
          <w:szCs w:val="21"/>
        </w:rPr>
        <w:t>与抛物线</w:t>
      </w:r>
      <w:r>
        <w:rPr>
          <w:rFonts w:ascii="Times New Roman" w:hAnsi="Times New Roman" w:eastAsia="宋体"/>
          <w:sz w:val="21"/>
          <w:szCs w:val="21"/>
          <w:i/>
        </w:rPr>
        <w:t>C</w:t>
      </w:r>
      <w:r>
        <w:rPr>
          <w:rFonts w:ascii="Times New Roman" w:hAnsi="Times New Roman" w:eastAsia="宋体"/>
          <w:sz w:val="21"/>
          <w:szCs w:val="21"/>
        </w:rPr>
        <w:t>交于点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两点（点</w:t>
      </w:r>
      <w:r>
        <w:rPr>
          <w:rFonts w:ascii="Times New Roman" w:hAnsi="Times New Roman" w:eastAsia="宋体"/>
          <w:sz w:val="21"/>
          <w:szCs w:val="21"/>
          <w:i/>
        </w:rPr>
        <w:t>A</w:t>
      </w:r>
      <w:r>
        <w:rPr>
          <w:rFonts w:ascii="Times New Roman" w:hAnsi="Times New Roman" w:eastAsia="宋体"/>
          <w:sz w:val="21"/>
          <w:szCs w:val="21"/>
        </w:rPr>
        <w:t>在第一象限）、与抛物线的准线交于点</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1"/>
          <w:szCs w:val="21"/>
        </w:rPr>
        <w:t>，则以下结论正确的有（</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1"/>
          <w:szCs w:val="21"/>
        </w:rPr>
        <w:tab/>
        <w:t>B</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为</w:t>
      </w:r>
      <m:oMath>
        <m:r>
          <w:rPr>
            <w:rFonts w:ascii="Cambria Math" w:hAnsi="Cambria Math" w:cs="Cambria Math"/>
          </w:rPr>
          <m:t>AD</m:t>
        </m:r>
      </m:oMath>
      <w:r>
        <w:rPr>
          <w:rFonts w:ascii="Times New Roman" w:hAnsi="Times New Roman" w:eastAsia="宋体"/>
          <w:sz w:val="21"/>
          <w:szCs w:val="21"/>
        </w:rPr>
        <w:t>中点</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1"/>
          <w:szCs w:val="21"/>
        </w:rPr>
        <w:tab/>
        <w:t>D</w:t>
      </w:r>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1"/>
          <w:szCs w:val="21"/>
        </w:rPr>
        <w:t>准线于</w:t>
      </w:r>
      <m:oMath>
        <m:r>
          <w:rPr>
            <w:rFonts w:ascii="Cambria Math" w:hAnsi="Cambria Math" w:cs="Cambria Math"/>
          </w:rPr>
          <m:t>C</m:t>
        </m:r>
      </m:oMath>
      <w:r>
        <w:rPr>
          <w:rFonts w:ascii="Times New Roman" w:hAnsi="Times New Roman" w:eastAsia="宋体"/>
          <w:sz w:val="21"/>
          <w:szCs w:val="21"/>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1"/>
          <w:szCs w:val="21"/>
        </w:rPr>
        <w:t>轴于</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1"/>
          <w:szCs w:val="21"/>
        </w:rPr>
        <w:t>准线于</w:t>
      </w:r>
      <m:oMath>
        <m:r>
          <w:rPr>
            <w:rFonts w:ascii="Cambria Math" w:hAnsi="Cambria Math" w:cs="Cambria Math"/>
          </w:rPr>
          <m:t>E</m:t>
        </m:r>
      </m:oMath>
      <w:r>
        <w:rPr>
          <w:rFonts w:ascii="Times New Roman" w:hAnsi="Times New Roman" w:eastAsia="宋体"/>
          <w:sz w:val="21"/>
          <w:szCs w:val="21"/>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1"/>
          <w:szCs w:val="21"/>
        </w:rPr>
        <w:t>，</w:t>
      </w:r>
      <m:oMath>
        <m:r>
          <w:rPr>
            <w:rFonts w:ascii="Cambria Math" w:hAnsi="Cambria Math" w:cs="Cambria Math"/>
          </w:rPr>
          <m:t>F</m:t>
        </m:r>
      </m:oMath>
      <w:r>
        <w:rPr>
          <w:rFonts w:ascii="Times New Roman" w:hAnsi="Times New Roman" w:eastAsia="宋体"/>
          <w:sz w:val="21"/>
          <w:szCs w:val="21"/>
        </w:rPr>
        <w:t>为</w:t>
      </w:r>
      <m:oMath>
        <m:r>
          <w:rPr>
            <w:rFonts w:ascii="Cambria Math" w:hAnsi="Cambria Math" w:cs="Cambria Math"/>
          </w:rPr>
          <m:t>AD</m:t>
        </m:r>
      </m:oMath>
      <w:r>
        <w:rPr>
          <w:rFonts w:ascii="Times New Roman" w:hAnsi="Times New Roman" w:eastAsia="宋体"/>
          <w:sz w:val="21"/>
          <w:szCs w:val="21"/>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1"/>
          <w:szCs w:val="21"/>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1"/>
          <w:szCs w:val="21"/>
        </w:rPr>
        <w:t>，得到答案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1"/>
          <w:szCs w:val="21"/>
        </w:rPr>
        <w:t>准线</w:t>
      </w:r>
      <w:r>
        <w:rPr>
          <w:rFonts w:ascii="Times New Roman" w:hAnsi="Times New Roman" w:eastAsia="宋体"/>
          <w:sz w:val="21"/>
          <w:szCs w:val="21"/>
          <w:i/>
        </w:rPr>
        <w:t>l</w:t>
      </w:r>
      <w:r>
        <w:rPr>
          <w:rFonts w:ascii="Times New Roman" w:hAnsi="Times New Roman" w:eastAsia="宋体"/>
          <w:sz w:val="21"/>
          <w:szCs w:val="21"/>
        </w:rPr>
        <w:t>于点</w:t>
      </w:r>
      <w:r>
        <w:rPr>
          <w:rFonts w:ascii="Times New Roman" w:hAnsi="Times New Roman" w:eastAsia="宋体"/>
          <w:sz w:val="21"/>
          <w:szCs w:val="21"/>
          <w:i/>
        </w:rPr>
        <w:t>C</w:t>
      </w:r>
      <w:r>
        <w:rPr>
          <w:rFonts w:ascii="Times New Roman" w:hAnsi="Times New Roman" w:eastAsia="宋体"/>
          <w:sz w:val="21"/>
          <w:szCs w:val="21"/>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1"/>
          <w:szCs w:val="21"/>
        </w:rPr>
        <w:t>轴于</w:t>
      </w:r>
      <w:r>
        <w:rPr>
          <w:rFonts w:ascii="Times New Roman" w:hAnsi="Times New Roman" w:eastAsia="宋体"/>
          <w:sz w:val="21"/>
          <w:szCs w:val="21"/>
          <w:i/>
        </w:rPr>
        <w:t>M</w:t>
      </w:r>
      <w:r>
        <w:rPr>
          <w:rFonts w:ascii="Times New Roman" w:hAnsi="Times New Roman" w:eastAsia="宋体"/>
          <w:sz w:val="21"/>
          <w:szCs w:val="21"/>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1"/>
          <w:szCs w:val="21"/>
        </w:rPr>
        <w:t>准线</w:t>
      </w:r>
      <w:r>
        <w:rPr>
          <w:rFonts w:ascii="Times New Roman" w:hAnsi="Times New Roman" w:eastAsia="宋体"/>
          <w:sz w:val="21"/>
          <w:szCs w:val="21"/>
          <w:i/>
        </w:rPr>
        <w:t>l</w:t>
      </w:r>
      <w:r>
        <w:rPr>
          <w:rFonts w:ascii="Times New Roman" w:hAnsi="Times New Roman" w:eastAsia="宋体"/>
          <w:sz w:val="21"/>
          <w:szCs w:val="21"/>
        </w:rPr>
        <w:t>于点</w:t>
      </w:r>
      <w:r>
        <w:rPr>
          <w:rFonts w:ascii="Times New Roman" w:hAnsi="Times New Roman" w:eastAsia="宋体"/>
          <w:sz w:val="21"/>
          <w:szCs w:val="21"/>
          <w:i/>
        </w:rPr>
        <w:t>E</w:t>
      </w:r>
      <w:r>
        <w:rPr>
          <w:rFonts w:ascii="Times New Roman" w:hAnsi="Times New Roman" w:eastAsia="宋体"/>
          <w:sz w:val="21"/>
          <w:szCs w:val="21"/>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65536A" w14:textId="77777777" w:rsidR="004A29EF" w:rsidRDefault="00AB4CD2">
      <w:pPr>
        <w:spacing w:before="0" w:after="0" w:line="288" w:lineRule="auto"/>
        <w:jc w:val="left"/>
      </w:pPr>
      <w:r>
        <w:rPr>
          <w:rFonts w:ascii="Times New Roman" w:hAnsi="Times New Roman" w:eastAsia="宋体"/>
          <w:sz w:val="21"/>
          <w:szCs w:val="21"/>
          <w:noProof/>
          <w:kern w:val="0"/>
        </w:rPr>
        <w:drawing>
          <wp:inline distT="0" distB="0" distL="0" distR="0" wp14:anchorId="23560BCA" wp14:editId="370EF9CF">
            <wp:extent cx="2664000" cy="4083344"/>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288" w:lineRule="auto"/>
        <w:jc w:val="left"/>
      </w:pPr>
      <w:r>
        <w:rPr>
          <w:rFonts w:ascii="Times New Roman" w:hAnsi="Times New Roman" w:eastAsia="宋体"/>
          <w:sz w:val="21"/>
          <w:szCs w:val="21"/>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1"/>
          <w:szCs w:val="21"/>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288" w:lineRule="auto"/>
        <w:jc w:val="left"/>
      </w:pPr>
      <w:r>
        <w:rPr>
          <w:rFonts w:ascii="Times New Roman" w:hAnsi="Times New Roman" w:eastAsia="宋体"/>
          <w:sz w:val="21"/>
          <w:szCs w:val="21"/>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1"/>
          <w:szCs w:val="21"/>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1"/>
          <w:szCs w:val="21"/>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1"/>
          <w:szCs w:val="21"/>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1"/>
          <w:szCs w:val="21"/>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1"/>
          <w:szCs w:val="21"/>
        </w:rPr>
        <w:t>，故</w:t>
      </w:r>
      <w:r>
        <w:rPr>
          <w:rFonts w:ascii="Times New Roman" w:hAnsi="Times New Roman" w:eastAsia="宋体"/>
          <w:sz w:val="21"/>
          <w:szCs w:val="21"/>
          <w:i/>
        </w:rPr>
        <w:t>F</w:t>
      </w:r>
      <w:r>
        <w:rPr>
          <w:rFonts w:ascii="Times New Roman" w:hAnsi="Times New Roman" w:eastAsia="宋体"/>
          <w:sz w:val="21"/>
          <w:szCs w:val="21"/>
        </w:rPr>
        <w:t>为</w:t>
      </w:r>
      <m:oMath>
        <m:r>
          <w:rPr>
            <w:rFonts w:ascii="Cambria Math" w:hAnsi="Cambria Math" w:cs="Cambria Math"/>
          </w:rPr>
          <m:t>AD</m:t>
        </m:r>
      </m:oMath>
      <w:r>
        <w:rPr>
          <w:rFonts w:ascii="Times New Roman" w:hAnsi="Times New Roman" w:eastAsia="宋体"/>
          <w:sz w:val="21"/>
          <w:szCs w:val="21"/>
        </w:rPr>
        <w:t>中点；</w:t>
      </w:r>
      <w:r>
        <w:rPr>
          <w:rFonts w:ascii="Times New Roman" w:hAnsi="Times New Roman" w:eastAsia="宋体"/>
          <w:sz w:val="21"/>
          <w:szCs w:val="21"/>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1"/>
          <w:szCs w:val="21"/>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1"/>
          <w:szCs w:val="21"/>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BCD</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2.8.18.9 </w:t>
      </w:r>
      <w:r>
        <w:rPr>
          <w:b/>
          <w:sz w:val="21"/>
          <w:szCs w:val="21"/>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292．（中档·保80%·卡壳看答案）</w:t>
      </w:r>
      <w:r>
        <w:rPr>
          <w:rFonts w:ascii="Times New Roman" w:hAnsi="Times New Roman" w:eastAsia="宋体"/>
          <w:sz w:val="21"/>
          <w:szCs w:val="21"/>
        </w:rPr>
        <w:t xml:space="preserve">抛物线</w:t>
      </w:r>
      <w:r>
        <w:rPr>
          <w:rFonts w:ascii="Times New Roman" w:hAnsi="Times New Roman" w:eastAsia="宋体"/>
          <w:sz w:val="21"/>
          <w:szCs w:val="21"/>
          <w:i/>
        </w:rPr>
        <w:t>C</w:t>
      </w:r>
      <w:r>
        <w:rPr>
          <w:rFonts w:ascii="Times New Roman" w:hAnsi="Times New Roman" w:eastAsia="宋体"/>
          <w:sz w:val="21"/>
          <w:szCs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，过点</w:t>
      </w:r>
      <w:r>
        <w:rPr>
          <w:rFonts w:ascii="Times New Roman" w:hAnsi="Times New Roman" w:eastAsia="宋体"/>
          <w:sz w:val="21"/>
          <w:szCs w:val="21"/>
          <w:i/>
        </w:rPr>
        <w:t>F</w:t>
      </w:r>
      <w:r>
        <w:rPr>
          <w:rFonts w:ascii="Times New Roman" w:hAnsi="Times New Roman" w:eastAsia="宋体"/>
          <w:sz w:val="21"/>
          <w:szCs w:val="21"/>
        </w:rPr>
        <w:t>的直线与</w:t>
      </w:r>
      <w:r>
        <w:rPr>
          <w:rFonts w:ascii="Times New Roman" w:hAnsi="Times New Roman" w:eastAsia="宋体"/>
          <w:sz w:val="21"/>
          <w:szCs w:val="21"/>
          <w:i/>
        </w:rPr>
        <w:t>C</w:t>
      </w:r>
      <w:r>
        <w:rPr>
          <w:rFonts w:ascii="Times New Roman" w:hAnsi="Times New Roman" w:eastAsia="宋体"/>
          <w:sz w:val="21"/>
          <w:szCs w:val="21"/>
        </w:rPr>
        <w:t>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w:t>
      </w:r>
      <w:r>
        <w:rPr>
          <w:rFonts w:ascii="Times New Roman" w:hAnsi="Times New Roman" w:eastAsia="宋体"/>
          <w:sz w:val="21"/>
          <w:szCs w:val="21"/>
          <w:i/>
        </w:rPr>
        <w:t>C</w:t>
      </w:r>
      <w:r>
        <w:rPr>
          <w:rFonts w:ascii="Times New Roman" w:hAnsi="Times New Roman" w:eastAsia="宋体"/>
          <w:sz w:val="21"/>
          <w:szCs w:val="21"/>
        </w:rPr>
        <w:t>的准线与</w:t>
      </w:r>
      <w:r>
        <w:rPr>
          <w:rFonts w:ascii="Times New Roman" w:hAnsi="Times New Roman" w:eastAsia="宋体"/>
          <w:sz w:val="21"/>
          <w:szCs w:val="21"/>
          <w:i/>
        </w:rPr>
        <w:t>x</w:t>
      </w:r>
      <w:r>
        <w:rPr>
          <w:rFonts w:ascii="Times New Roman" w:hAnsi="Times New Roman" w:eastAsia="宋体"/>
          <w:sz w:val="21"/>
          <w:szCs w:val="21"/>
        </w:rPr>
        <w:t>轴的交点为</w:t>
      </w:r>
      <w:r>
        <w:rPr>
          <w:rFonts w:ascii="Times New Roman" w:hAnsi="Times New Roman" w:eastAsia="宋体"/>
          <w:sz w:val="21"/>
          <w:szCs w:val="21"/>
          <w:i/>
        </w:rPr>
        <w:t>M</w:t>
      </w:r>
      <w:r>
        <w:rPr>
          <w:rFonts w:ascii="Times New Roman" w:hAnsi="Times New Roman" w:eastAsia="宋体"/>
          <w:sz w:val="21"/>
          <w:szCs w:val="21"/>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r>
            <w:rPr>
              <w:rFonts w:ascii="Cambria Math" w:eastAsia="宋体" w:hAnsi="Cambria Math" w:cs="Cambria Math"/>
              <w:shd w:val="clear" w:color="auto" w:fill="C9C9C9"/>
            </w:rPr>
            <m:t>3</m:t>
          </m:r>
        </m:oMath>
      </m:oMathPara>
      <w:r>
        <w:rPr>
          <w:rFonts w:ascii="Times New Roman" w:hAnsi="Times New Roman" w:eastAsia="宋体"/>
          <w:sz w:val="21"/>
          <w:szCs w:val="21"/>
          <w:shd w:val="clear" w:color="auto" w:fill="C9C9C9"/>
        </w:rPr>
        <w:t>或</w:t>
      </w:r>
      <m:oMathPara>
        <m:oMathParaPr>
          <m:jc m:val="left"/>
        </m:oMathParaP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3</m:t>
              </m:r>
            </m:den>
          </m:f>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1"/>
          <w:szCs w:val="21"/>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1"/>
          <w:szCs w:val="21"/>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1"/>
          <w:szCs w:val="21"/>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36000" cy="3740625"/>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2.8.18.10 </w:t>
      </w:r>
      <w:r>
        <w:rPr>
          <w:b/>
          <w:sz w:val="21"/>
          <w:szCs w:val="21"/>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293．（中档·保80%·卡壳看答案）</w:t>
      </w:r>
      <w:r>
        <w:rPr>
          <w:rFonts w:ascii="Times New Roman" w:hAnsi="Times New Roman" w:eastAsia="宋体"/>
          <w:sz w:val="21"/>
          <w:szCs w:val="21"/>
        </w:rPr>
        <w:t xml:space="preserve">如图，已知点</w:t>
      </w:r>
      <w:r>
        <w:rPr>
          <w:rFonts w:ascii="Times New Roman" w:hAnsi="Times New Roman" w:eastAsia="宋体"/>
          <w:sz w:val="21"/>
          <w:szCs w:val="21"/>
          <w:i/>
        </w:rPr>
        <w:t>F</w:t>
      </w:r>
      <w:r>
        <w:rPr>
          <w:rFonts w:ascii="Times New Roman" w:hAnsi="Times New Roman" w:eastAsia="宋体"/>
          <w:sz w:val="21"/>
          <w:szCs w:val="21"/>
        </w:rPr>
        <w:t>为抛物线</w:t>
      </w:r>
      <w:r>
        <w:rPr>
          <w:rFonts w:ascii="Times New Roman" w:hAnsi="Times New Roman" w:eastAsia="宋体"/>
          <w:sz w:val="21"/>
          <w:szCs w:val="21"/>
          <w:i/>
        </w:rPr>
        <w:t>C</w:t>
      </w:r>
      <w:r>
        <w:rPr>
          <w:rFonts w:ascii="Times New Roman" w:hAnsi="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21"/>
          <w:szCs w:val="21"/>
        </w:rPr>
        <w:t>的焦点，过点</w:t>
      </w:r>
      <w:r>
        <w:rPr>
          <w:rFonts w:ascii="Times New Roman" w:hAnsi="Times New Roman" w:eastAsia="宋体"/>
          <w:sz w:val="21"/>
          <w:szCs w:val="21"/>
          <w:i/>
        </w:rPr>
        <w:t>F</w:t>
      </w:r>
      <w:r>
        <w:rPr>
          <w:rFonts w:ascii="Times New Roman" w:hAnsi="Times New Roman" w:eastAsia="宋体"/>
          <w:sz w:val="21"/>
          <w:szCs w:val="21"/>
        </w:rPr>
        <w:t>的直线交抛物线</w:t>
      </w:r>
      <w:r>
        <w:rPr>
          <w:rFonts w:ascii="Times New Roman" w:hAnsi="Times New Roman" w:eastAsia="宋体"/>
          <w:sz w:val="21"/>
          <w:szCs w:val="21"/>
          <w:i/>
        </w:rPr>
        <w:t>C</w:t>
      </w:r>
      <w:r>
        <w:rPr>
          <w:rFonts w:ascii="Times New Roman" w:hAnsi="Times New Roman" w:eastAsia="宋体"/>
          <w:sz w:val="21"/>
          <w:szCs w:val="21"/>
        </w:rPr>
        <w:t>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两点，点</w:t>
      </w:r>
      <w:r>
        <w:rPr>
          <w:rFonts w:ascii="Times New Roman" w:hAnsi="Times New Roman" w:eastAsia="宋体"/>
          <w:sz w:val="21"/>
          <w:szCs w:val="21"/>
          <w:i/>
        </w:rPr>
        <w:t>D</w:t>
      </w:r>
      <w:r>
        <w:rPr>
          <w:rFonts w:ascii="Times New Roman" w:hAnsi="Times New Roman" w:eastAsia="宋体"/>
          <w:sz w:val="21"/>
          <w:szCs w:val="21"/>
        </w:rPr>
        <w:t>为准线</w:t>
      </w:r>
      <w:r>
        <w:rPr>
          <w:rFonts w:ascii="Times New Roman" w:hAnsi="Times New Roman" w:eastAsia="宋体"/>
          <w:sz w:val="21"/>
          <w:szCs w:val="21"/>
          <w:i/>
        </w:rPr>
        <w:t>l</w:t>
      </w:r>
      <w:r>
        <w:rPr>
          <w:rFonts w:ascii="Times New Roman" w:hAnsi="Times New Roman" w:eastAsia="宋体"/>
          <w:sz w:val="21"/>
          <w:szCs w:val="21"/>
        </w:rPr>
        <w:t>与</w:t>
      </w:r>
      <w:r>
        <w:rPr>
          <w:rFonts w:ascii="Times New Roman" w:hAnsi="Times New Roman" w:eastAsia="宋体"/>
          <w:sz w:val="21"/>
          <w:szCs w:val="21"/>
          <w:i/>
        </w:rPr>
        <w:t>x</w:t>
      </w:r>
      <w:r>
        <w:rPr>
          <w:rFonts w:ascii="Times New Roman" w:hAnsi="Times New Roman" w:eastAsia="宋体"/>
          <w:sz w:val="21"/>
          <w:szCs w:val="21"/>
        </w:rPr>
        <w:t>轴的交点，则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的面积</w:t>
      </w:r>
      <w:r>
        <w:rPr>
          <w:rFonts w:ascii="Times New Roman" w:hAnsi="Times New Roman" w:eastAsia="宋体"/>
          <w:sz w:val="21"/>
          <w:szCs w:val="21"/>
          <w:i/>
        </w:rPr>
        <w:t>S</w:t>
      </w:r>
      <w:r>
        <w:rPr>
          <w:rFonts w:ascii="Times New Roman" w:hAnsi="Times New Roman" w:eastAsia="宋体"/>
          <w:sz w:val="21"/>
          <w:szCs w:val="21"/>
        </w:rPr>
        <w:t>的取值范围为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512800" cy="3320486"/>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d>
          <m:dPr>
            <m:begChr m:val="["/>
            <m:sepChr m:val=","/>
          </m:dPr>
          <m:e>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m:rPr>
                <m:sty m:val="p"/>
              </m:rPr>
              <w:rPr>
                <w:rFonts w:ascii="Times New Roman" w:eastAsia="宋体" w:hAnsi="Times New Roman" w:cs="Cambria Math"/>
                <w:sz w:val="21"/>
                <w:szCs w:val="21"/>
                <w:shd w:val="clear" w:color="auto" w:fill="C9C9C9"/>
              </w:rPr>
              <m:t>∞</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，直线</w:t>
      </w:r>
      <w:r>
        <w:rPr>
          <w:rFonts w:ascii="Times New Roman" w:hAnsi="Times New Roman" w:eastAsia="宋体"/>
          <w:sz w:val="21"/>
          <w:szCs w:val="21"/>
          <w:i/>
        </w:rPr>
        <w:t>AB</w:t>
      </w:r>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，将直线方程代入抛物线方程中消去</w:t>
      </w:r>
      <m:oMath>
        <m:r>
          <w:rPr>
            <w:rFonts w:ascii="Times New Roman" w:eastAsia="宋体" w:hAnsi="Times New Roman" w:cs="Cambria Math"/>
            <w:sz w:val="21"/>
            <w:szCs w:val="21"/>
          </w:rPr>
          <m:t>x</m:t>
        </m:r>
      </m:oMath>
      <w:r>
        <w:rPr>
          <w:rFonts w:ascii="Times New Roman" w:hAnsi="Times New Roman" w:eastAsia="宋体"/>
          <w:sz w:val="21"/>
          <w:szCs w:val="21"/>
        </w:rPr>
        <w:t>，整理后利用根与系数的关系，再表示出</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，从而可表示出</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由抛物线</w:t>
      </w:r>
      <w:r>
        <w:rPr>
          <w:rFonts w:ascii="Times New Roman" w:hAnsi="Times New Roman" w:eastAsia="宋体"/>
          <w:sz w:val="21"/>
          <w:szCs w:val="21"/>
          <w:i/>
        </w:rPr>
        <w:t>C</w:t>
      </w:r>
      <w:r>
        <w:rPr>
          <w:rFonts w:ascii="Times New Roman" w:hAnsi="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21"/>
          <w:szCs w:val="21"/>
        </w:rPr>
        <w:t>可得焦点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，直线</w:t>
      </w:r>
      <w:r>
        <w:rPr>
          <w:rFonts w:ascii="Times New Roman" w:hAnsi="Times New Roman" w:eastAsia="宋体"/>
          <w:sz w:val="21"/>
          <w:szCs w:val="21"/>
          <w:i/>
        </w:rPr>
        <w:t>AB</w:t>
      </w:r>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eastAsia="宋体"/>
          <w:sz w:val="21"/>
          <w:szCs w:val="21"/>
        </w:rPr>
        <w:t>，可得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oMath>
      <w:r>
        <w:rPr>
          <w:rFonts w:ascii="Times New Roman" w:hAnsi="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sz w:val="21"/>
          <w:szCs w:val="21"/>
        </w:rPr>
        <w:t>．</w:t>
      </w:r>
      <w:r>
        <w:rPr>
          <w:rFonts w:ascii="Times New Roman" w:hAnsi="Times New Roman" w:eastAsia="宋体"/>
          <w:sz w:val="21"/>
          <w:szCs w:val="21"/>
        </w:rPr>
        <w:t>又</w:t>
      </w:r>
      <m:oMath>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的面积</w:t>
      </w:r>
      <w:r>
        <w:rPr>
          <w:rFonts w:ascii="Times New Roman" w:hAnsi="Times New Roman" w:eastAsia="宋体"/>
          <w:sz w:val="21"/>
          <w:szCs w:val="21"/>
          <w:i/>
        </w:rPr>
        <w:t>S</w:t>
      </w:r>
      <w:r>
        <w:rPr>
          <w:rFonts w:ascii="Times New Roman" w:hAnsi="Times New Roman" w:eastAsia="宋体"/>
          <w:sz w:val="21"/>
          <w:szCs w:val="21"/>
        </w:rPr>
        <w:t>的取值范围为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2.8.18.11 </w:t>
      </w:r>
      <w:r>
        <w:rPr>
          <w:b/>
          <w:sz w:val="21"/>
          <w:szCs w:val="21"/>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294．（中档·保80%·卡壳看答案）</w:t>
      </w:r>
      <w:r>
        <w:rPr>
          <w:rFonts w:ascii="Times New Roman" w:hAnsi="Times New Roman" w:cs="Times New Roman" w:eastAsia="宋体"/>
          <w:sz w:val="21"/>
          <w:szCs w:val="21"/>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的焦点的直线和抛物线交于两点，若弦</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由抛物线方程可得焦点为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，与抛物线方程联立，结合韦达定理与弦长公式求得</w:t>
      </w:r>
      <m:oMath>
        <m:r>
          <w:rPr>
            <w:rFonts w:ascii="Times New Roman" w:eastAsia="宋体" w:hAnsi="Times New Roman" w:cs="Cambria Math"/>
            <w:sz w:val="21"/>
            <w:szCs w:val="21"/>
          </w:rPr>
          <m:t>t</m:t>
        </m:r>
      </m:oMath>
      <w:r>
        <w:rPr>
          <w:rFonts w:ascii="Times New Roman" w:hAnsi="Times New Roman" w:cs="Times New Roman" w:eastAsia="宋体"/>
          <w:sz w:val="21"/>
          <w:szCs w:val="21"/>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设过</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所以该直线方程为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295．（中档·保80%·卡壳看答案）</w:t>
      </w:r>
      <w:r>
        <w:rPr>
          <w:rFonts w:ascii="Times New Roman" w:hAnsi="Times New Roman" w:eastAsia="宋体"/>
          <w:sz w:val="21"/>
          <w:szCs w:val="21"/>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1"/>
          <w:szCs w:val="21"/>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1"/>
          <w:szCs w:val="21"/>
        </w:rPr>
        <w:t>，再利用同角三角函数基本关系和斜率公式进行求解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4x−3y+20=0或4x+3y+20=0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1"/>
          <w:szCs w:val="21"/>
        </w:rPr>
        <w:t>．</w:t>
      </w:r>
      <w:r>
        <w:rPr>
          <w:rFonts w:ascii="Times New Roman" w:hAnsi="Times New Roman" w:eastAsia="宋体"/>
          <w:sz w:val="21"/>
          <w:szCs w:val="21"/>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1"/>
          <w:szCs w:val="21"/>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1"/>
          <w:szCs w:val="21"/>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1"/>
          <w:szCs w:val="21"/>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1"/>
          <w:szCs w:val="21"/>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的一元二次方程，利用根与系数的关系、弦长公式进行求解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双曲线的第二焦半径公式是角度式焦半径公式，与坐标式焦半径公式相比较，避免了讨论双曲线上的点在哪一支上</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2.8.18.12 </w:t>
      </w:r>
      <w:r>
        <w:rPr>
          <w:b/>
          <w:sz w:val="21"/>
          <w:szCs w:val="21"/>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296．（中档·保80%·卡壳看答案）</w:t>
      </w:r>
      <w:r>
        <w:rPr>
          <w:rFonts w:ascii="Times New Roman" w:hAnsi="Times New Roman" w:cs="Times New Roman" w:eastAsia="宋体"/>
          <w:sz w:val="21"/>
          <w:szCs w:val="21"/>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焦点F的直线l交抛物线于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两点，点P在线段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上运动，原点O关于点P的对称点为M，则四边形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；C．14</w:t>
      </w:r>
      <w:r>
        <w:rPr>
          <w:rFonts w:ascii="Times New Roman" w:hAnsi="Times New Roman" w:cs="Times New Roman" w:eastAsia="宋体"/>
          <w:sz w:val="21"/>
          <w:szCs w:val="21"/>
        </w:rPr>
        <w:tab/>
      </w:r>
      <w:r>
        <w:rPr>
          <w:rFonts w:ascii="Times New Roman" w:hAnsi="Times New Roman" w:cs="Times New Roman" w:eastAsia="宋体"/>
          <w:sz w:val="21"/>
          <w:szCs w:val="21"/>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假设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以及巧设直线方程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，联立直线与抛物线的方程并使用韦达定理，根据对称性，可得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依题知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与抛物线方程联立得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由对称性知，四边形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的面积等于</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16</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的面积的最小值为16.</w:t>
      </w: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本题考查直线与抛物线的几何应用，难点在于要得到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297．（中档·保80%·卡壳看答案）</w:t>
      </w:r>
      <w:r>
        <w:rPr>
          <w:rFonts w:ascii="Times New Roman" w:hAnsi="Times New Roman" w:cs="Times New Roman" w:eastAsia="宋体"/>
          <w:sz w:val="21"/>
          <w:szCs w:val="21"/>
        </w:rPr>
        <w:t>已知抛物线的光学性质：由抛物线焦点射出的光线经抛物线反射之后对称轴方向射出．如图，在平面直角坐标系中，已知抛物线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，一条光线经过点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，沿与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轴平行方向射到抛物线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上，经过两次反射后经过点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射出，则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______，光线从点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664000" cy="3364251"/>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m:oMath>
        <m:f>
          <m:num>
            <m:r>
              <w:rPr>
                <w:rFonts w:ascii="Times New Roman" w:eastAsia="宋体" w:hAnsi="Times New Roman" w:cs="Cambria Math"/>
                <w:sz w:val="21"/>
                <w:szCs w:val="21"/>
                <w:shd w:val="clear" w:color="auto" w:fill="C9C9C9"/>
              </w:rPr>
              <m:t>8</m:t>
            </m:r>
          </m:num>
          <m:den>
            <m:r>
              <w:rPr>
                <w:rFonts w:ascii="Times New Roman" w:eastAsia="宋体" w:hAnsi="Times New Roman" w:cs="Cambria Math"/>
                <w:sz w:val="21"/>
                <w:szCs w:val="21"/>
                <w:shd w:val="clear" w:color="auto" w:fill="C9C9C9"/>
              </w:rPr>
              <m:t>3</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20</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M</m:t>
            </m:r>
          </m:sub>
        </m:sSub>
      </m:oMath>
      <w:r>
        <w:rPr>
          <w:rFonts w:ascii="Times New Roman" w:hAnsi="Times New Roman" w:cs="Times New Roman" w:eastAsia="宋体"/>
          <w:sz w:val="21"/>
          <w:szCs w:val="21"/>
        </w:rPr>
        <w:t>即可求出点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的坐标，则可写出直线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，联立直线与抛物线即可求出点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Q</m:t>
            </m:r>
          </m:sub>
        </m:sSub>
      </m:oMath>
      <w:r>
        <w:rPr>
          <w:rFonts w:ascii="Times New Roman" w:hAnsi="Times New Roman" w:cs="Times New Roman" w:eastAsia="宋体"/>
          <w:sz w:val="21"/>
          <w:szCs w:val="21"/>
        </w:rPr>
        <w:t>即可求出答案；而光线从点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易得点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，因为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e>
              <m:e>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3</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可设点</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，显然－6和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是该方程的两个实数根，则</w:t>
      </w:r>
      <m:oMath>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024000" cy="334152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inline>
        </w:drawing>
      </w:r>
    </w:p>
    <w:p>
      <w:pPr>
        <w:spacing w:before="0" w:after="0" w:line="288" w:lineRule="auto"/>
        <w:ind w:leftChars="400"/>
      </w:pPr>
      <w:r>
        <w:rPr>
          <w:b/>
          <w:sz w:val="21"/>
          <w:szCs w:val="21"/>
          <w:shd w:val="clear" w:color="auto" w:fill="C9C9C9"/>
        </w:rPr>
        <w:t xml:space="preserve">2.8.20 </w:t>
      </w:r>
      <w:r>
        <w:rPr>
          <w:b/>
          <w:sz w:val="21"/>
          <w:szCs w:val="21"/>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288" w:lineRule="auto" w:before="0" w:after="0"/>
        <w:jc w:val="left"/>
      </w:pPr>
      <w:r>
        <w:t>当一条斜率为</w:t>
      </w:r>
      <w:r>
        <w:rPr>
          <w:rFonts w:eastAsia="宋体"/>
          <w:i/>
        </w:rPr>
        <w:t>k</w:t>
      </w:r>
      <w:r>
        <w:t>的直线与圆锥曲线交于点</w:t>
      </w:r>
      <w:r>
        <w:rPr>
          <w:rFonts w:eastAsia="宋体"/>
          <w:i/>
        </w:rPr>
        <w:t>A</w:t>
      </w:r>
      <w:r>
        <w:t>，</w:t>
      </w:r>
      <w:r>
        <w:rPr>
          <w:rFonts w:eastAsia="宋体"/>
          <w:i/>
        </w:rPr>
        <w:t>B</w:t>
      </w:r>
      <w: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rPr/>
        <w:t xml:space="preserve">的中点，则运用</w:t>
      </w:r>
      <w:r>
        <w:rPr/>
        <w:t xml:space="preserve">＿＿</w:t>
      </w:r>
      <w:r>
        <w:rPr>
          <w:shd w:val="clear" w:color="auto" w:fill="C9C9C9"/>
        </w:rPr>
        <w:t xml:space="preserve">点差法</w:t>
      </w:r>
      <w:r>
        <w:rPr/>
        <w:t xml:space="preserve">可以得到点</w:t>
      </w:r>
      <w:r>
        <w:rPr>
          <w:rFonts w:eastAsia="宋体"/>
          <w:i/>
        </w:rPr>
        <w:t>G</w:t>
      </w:r>
      <w:r>
        <w:t>的坐标与直线</w:t>
      </w:r>
      <w:r>
        <w:rPr>
          <w:rFonts w:eastAsia="宋体"/>
          <w:i/>
        </w:rPr>
        <w:t>AB</w:t>
      </w:r>
      <w:r>
        <w:t>的斜率</w:t>
      </w:r>
      <w:r>
        <w:rPr>
          <w:rFonts w:eastAsia="宋体"/>
          <w:i/>
        </w:rPr>
        <w:t>k</w:t>
      </w:r>
      <w: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2.8.21 </w:t>
      </w:r>
      <w:r>
        <w:rPr>
          <w:b/>
          <w:sz w:val="21"/>
          <w:szCs w:val="21"/>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288" w:lineRule="auto"/>
        <w:jc w:val="left"/>
      </w:pPr>
      <w:r>
        <w:rPr>
          <w:rFonts w:ascii="Times New Roman" w:hAnsi="Times New Roman" w:eastAsia="宋体"/>
          <w:sz w:val="21"/>
          <w:szCs w:val="21"/>
          <w:b/>
          <w:bCs/>
          <w:shd w:val="clear" w:color="auto" w:fill="C9C9C9"/>
        </w:rPr>
        <w:t xml:space="preserve">298．（中档·保80%·卡壳看答案）</w:t>
      </w:r>
      <w:r>
        <w:rPr>
          <w:rFonts w:ascii="Times New Roman" w:hAnsi="Times New Roman" w:eastAsia="宋体"/>
          <w:sz w:val="21"/>
          <w:szCs w:val="21"/>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1"/>
          <w:szCs w:val="21"/>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1"/>
          <w:szCs w:val="21"/>
        </w:rPr>
        <w:t>的直线与椭圆交于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1"/>
          <w:szCs w:val="21"/>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1"/>
          <w:szCs w:val="21"/>
        </w:rPr>
        <w:t>，再利用椭圆的有界性进行求解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[1/5,5]</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288" w:lineRule="auto"/>
        <w:jc w:val="left"/>
      </w:pP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，将</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的坐标代入椭圆方程，</w:t>
      </w:r>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1"/>
          <w:szCs w:val="21"/>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288" w:lineRule="auto"/>
        <w:jc w:val="left"/>
      </w:pPr>
      <w:r>
        <w:rPr>
          <w:rFonts w:ascii="Times New Roman" w:hAnsi="Times New Roman" w:eastAsia="宋体"/>
          <w:sz w:val="21"/>
          <w:szCs w:val="21"/>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1"/>
          <w:szCs w:val="21"/>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1"/>
          <w:szCs w:val="21"/>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2.8.22 </w:t>
      </w:r>
      <w:r>
        <w:rPr>
          <w:b/>
          <w:sz w:val="21"/>
          <w:szCs w:val="21"/>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288" w:lineRule="auto"/>
        <w:jc w:val="left"/>
      </w:pPr>
      <w:r>
        <w:rPr>
          <w:rFonts w:ascii="Times New Roman" w:hAnsi="Times New Roman" w:eastAsia="宋体"/>
          <w:sz w:val="21"/>
          <w:szCs w:val="21"/>
          <w:b/>
          <w:bCs/>
          <w:shd w:val="clear" w:color="auto" w:fill="C9C9C9"/>
        </w:rPr>
        <w:t xml:space="preserve">299．（中档·保80%·卡壳看答案）</w:t>
      </w:r>
      <w:r>
        <w:rPr>
          <w:rFonts w:ascii="Times New Roman" w:hAnsi="Times New Roman" w:eastAsia="宋体"/>
          <w:sz w:val="21"/>
          <w:szCs w:val="21"/>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作椭圆的割线</w:t>
      </w:r>
      <w:r>
        <w:rPr>
          <w:rFonts w:ascii="Times New Roman" w:hAnsi="Times New Roman" w:eastAsia="宋体"/>
          <w:sz w:val="21"/>
          <w:szCs w:val="21"/>
          <w:i/>
        </w:rPr>
        <w:t>PAB</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为</w:t>
      </w:r>
      <w:r>
        <w:rPr>
          <w:rFonts w:ascii="Times New Roman" w:hAnsi="Times New Roman" w:eastAsia="宋体"/>
          <w:sz w:val="21"/>
          <w:szCs w:val="21"/>
          <w:i/>
        </w:rPr>
        <w:t>B</w:t>
      </w:r>
      <w:r>
        <w:rPr>
          <w:rFonts w:ascii="Times New Roman" w:hAnsi="Times New Roman" w:eastAsia="宋体"/>
          <w:sz w:val="21"/>
          <w:szCs w:val="21"/>
        </w:rPr>
        <w:t>关于</w:t>
      </w:r>
      <w:r>
        <w:rPr>
          <w:rFonts w:ascii="Times New Roman" w:hAnsi="Times New Roman" w:eastAsia="宋体"/>
          <w:sz w:val="21"/>
          <w:szCs w:val="21"/>
          <w:i/>
        </w:rPr>
        <w:t>x</w:t>
      </w:r>
      <w:r>
        <w:rPr>
          <w:rFonts w:ascii="Times New Roman" w:hAnsi="Times New Roman" w:eastAsia="宋体"/>
          <w:sz w:val="21"/>
          <w:szCs w:val="21"/>
        </w:rPr>
        <w:t>轴的对称点．求证：直线</w:t>
      </w:r>
      <w:r>
        <w:rPr>
          <w:rFonts w:ascii="Times New Roman" w:hAnsi="Times New Roman" w:eastAsia="宋体"/>
          <w:sz w:val="21"/>
          <w:szCs w:val="21"/>
          <w:i/>
        </w:rPr>
        <w:t>AC</w:t>
      </w:r>
      <w:r>
        <w:rPr>
          <w:rFonts w:ascii="Times New Roman" w:hAnsi="Times New Roman" w:eastAsia="宋体"/>
          <w:sz w:val="21"/>
          <w:szCs w:val="21"/>
        </w:rPr>
        <w:t>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AC2F29" w14:textId="77777777" w:rsidR="004109A1" w:rsidRDefault="00AA5AA5">
      <w:pPr>
        <w:spacing w:before="0" w:after="0" w:line="288" w:lineRule="auto"/>
        <w:jc w:val="left"/>
      </w:pPr>
      <w:r>
        <w:rPr>
          <w:rFonts w:ascii="Times New Roman" w:hAnsi="Times New Roman" w:eastAsia="宋体"/>
          <w:sz w:val="21"/>
          <w:szCs w:val="21"/>
          <w:noProof/>
          <w:kern w:val="0"/>
        </w:rPr>
        <w:drawing>
          <wp:inline distT="0" distB="0" distL="0" distR="0" wp14:anchorId="529AB98A" wp14:editId="14CCC4B1">
            <wp:extent cx="3290400" cy="197424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根据向量共线及定比分点坐标公式列方程，结合点在椭圆上计算得证</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lastRenderedPageBreak/>
        <w:t>设</w:t>
      </w:r>
      <w:r>
        <w:rPr>
          <w:rFonts w:ascii="Times New Roman" w:hAnsi="Times New Roman" w:eastAsia="宋体"/>
          <w:sz w:val="21"/>
          <w:szCs w:val="21"/>
          <w:i/>
        </w:rPr>
        <w:t>AC</w:t>
      </w:r>
      <w:r>
        <w:rPr>
          <w:rFonts w:ascii="Times New Roman" w:hAnsi="Times New Roman" w:eastAsia="宋体"/>
          <w:sz w:val="21"/>
          <w:szCs w:val="21"/>
        </w:rPr>
        <w:t>与</w:t>
      </w:r>
      <w:r>
        <w:rPr>
          <w:rFonts w:ascii="Times New Roman" w:hAnsi="Times New Roman" w:eastAsia="宋体"/>
          <w:sz w:val="21"/>
          <w:szCs w:val="21"/>
          <w:i/>
        </w:rPr>
        <w:t>x</w:t>
      </w:r>
      <w:r>
        <w:rPr>
          <w:rFonts w:ascii="Times New Roman" w:hAnsi="Times New Roman" w:eastAsia="宋体"/>
          <w:sz w:val="21"/>
          <w:szCs w:val="21"/>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288" w:lineRule="auto"/>
        <w:jc w:val="left"/>
      </w:pPr>
      <w:r>
        <w:rPr>
          <w:rFonts w:ascii="Times New Roman" w:hAnsi="Times New Roman" w:eastAsia="宋体"/>
          <w:sz w:val="21"/>
          <w:szCs w:val="21"/>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1"/>
          <w:szCs w:val="21"/>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1"/>
          <w:szCs w:val="21"/>
        </w:rPr>
        <w:t>，</w:t>
      </w: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1"/>
          <w:szCs w:val="21"/>
        </w:rPr>
        <w:t>①</w:t>
      </w:r>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②</w:t>
      </w:r>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1"/>
          <w:szCs w:val="21"/>
        </w:rPr>
        <w:t>③</w:t>
      </w:r>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④</w:t>
      </w:r>
      <w:r>
        <w:rPr>
          <w:rFonts w:ascii="Times New Roman" w:hAnsi="Times New Roman" w:eastAsia="宋体"/>
          <w:sz w:val="21"/>
          <w:szCs w:val="21"/>
        </w:rPr>
        <w:t>，</w:t>
      </w:r>
      <w:r>
        <w:rPr>
          <w:rFonts w:ascii="Times New Roman" w:hAnsi="Times New Roman" w:eastAsia="宋体"/>
          <w:sz w:val="21"/>
          <w:szCs w:val="21"/>
        </w:rPr>
        <w:t>由</w:t>
      </w:r>
      <w:r>
        <w:rPr>
          <w:rFonts w:ascii="Times New Roman" w:hAnsi="Times New Roman" w:eastAsia="宋体"/>
          <w:sz w:val="21"/>
          <w:szCs w:val="21"/>
        </w:rPr>
        <w:t>②④</w:t>
      </w:r>
      <w:r>
        <w:rPr>
          <w:rFonts w:ascii="Times New Roman" w:hAnsi="Times New Roman" w:eastAsia="宋体"/>
          <w:sz w:val="21"/>
          <w:szCs w:val="21"/>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1"/>
          <w:szCs w:val="21"/>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1"/>
          <w:szCs w:val="21"/>
        </w:rPr>
        <w:t>，</w:t>
      </w:r>
      <w:r>
        <w:rPr>
          <w:rFonts w:ascii="Times New Roman" w:hAnsi="Times New Roman" w:eastAsia="宋体"/>
          <w:sz w:val="21"/>
          <w:szCs w:val="21"/>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①②</w:t>
      </w:r>
      <w:r>
        <w:rPr>
          <w:rFonts w:ascii="Times New Roman" w:hAnsi="Times New Roman" w:eastAsia="宋体"/>
          <w:sz w:val="21"/>
          <w:szCs w:val="21"/>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1"/>
          <w:szCs w:val="21"/>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1"/>
          <w:szCs w:val="21"/>
        </w:rPr>
        <w:t>，将</w:t>
      </w:r>
      <w:r>
        <w:rPr>
          <w:rFonts w:ascii="Times New Roman" w:hAnsi="Times New Roman" w:eastAsia="宋体"/>
          <w:sz w:val="21"/>
          <w:szCs w:val="21"/>
        </w:rPr>
        <w:t>③④</w:t>
      </w:r>
      <w:r>
        <w:rPr>
          <w:rFonts w:ascii="Times New Roman" w:hAnsi="Times New Roman" w:eastAsia="宋体"/>
          <w:sz w:val="21"/>
          <w:szCs w:val="21"/>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1"/>
          <w:szCs w:val="21"/>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288" w:lineRule="auto"/>
        <w:jc w:val="left"/>
      </w:pPr>
      <w:r>
        <w:rPr>
          <w:rFonts w:ascii="Times New Roman" w:hAnsi="Times New Roman" w:eastAsia="宋体"/>
          <w:sz w:val="21"/>
          <w:szCs w:val="21"/>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1"/>
          <w:szCs w:val="21"/>
        </w:rPr>
        <w:t>，故直线</w:t>
      </w:r>
      <w:r>
        <w:rPr>
          <w:rFonts w:ascii="Times New Roman" w:hAnsi="Times New Roman" w:eastAsia="宋体"/>
          <w:sz w:val="21"/>
          <w:szCs w:val="21"/>
          <w:i/>
        </w:rPr>
        <w:t>AC</w:t>
      </w:r>
      <w:r>
        <w:rPr>
          <w:rFonts w:ascii="Times New Roman" w:hAnsi="Times New Roman" w:eastAsia="宋体"/>
          <w:sz w:val="21"/>
          <w:szCs w:val="21"/>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2.8.23 </w:t>
      </w:r>
      <w:r>
        <w:rPr>
          <w:b/>
          <w:sz w:val="21"/>
          <w:szCs w:val="21"/>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288" w:lineRule="auto"/>
        <w:jc w:val="left"/>
      </w:pPr>
      <w:r>
        <w:rPr>
          <w:rFonts w:ascii="Times New Roman" w:hAnsi="Times New Roman" w:eastAsia="宋体"/>
          <w:sz w:val="21"/>
          <w:szCs w:val="21"/>
          <w:b/>
          <w:bCs/>
          <w:shd w:val="clear" w:color="auto" w:fill="C9C9C9"/>
        </w:rPr>
        <w:t xml:space="preserve">300．（难·冲100%·卡壳看答案）</w:t>
      </w:r>
      <w:r>
        <w:rPr>
          <w:rFonts w:ascii="Times New Roman" w:hAnsi="Times New Roman" w:eastAsia="宋体"/>
          <w:sz w:val="21"/>
          <w:szCs w:val="21"/>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1"/>
          <w:szCs w:val="21"/>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1"/>
          <w:szCs w:val="21"/>
        </w:rPr>
        <w:t>的左、右焦点，</w:t>
      </w:r>
      <m:oMath>
        <m:r>
          <w:rPr>
            <w:rFonts w:ascii="Cambria Math" w:hAnsi="Cambria Math" w:cs="Cambria Math"/>
          </w:rPr>
          <m:t>P</m:t>
        </m:r>
      </m:oMath>
      <w:r>
        <w:rPr>
          <w:rFonts w:ascii="Times New Roman" w:hAnsi="Times New Roman" w:eastAsia="宋体"/>
          <w:sz w:val="21"/>
          <w:szCs w:val="21"/>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分别交曲线</w:t>
      </w:r>
      <m:oMath>
        <m:r>
          <w:rPr>
            <w:rFonts w:ascii="Cambria Math" w:hAnsi="Cambria Math" w:cs="Cambria Math"/>
          </w:rPr>
          <m:t>E</m:t>
        </m:r>
      </m:oMath>
      <w:r>
        <w:rPr>
          <w:rFonts w:ascii="Times New Roman" w:hAnsi="Times New Roman" w:eastAsia="宋体"/>
          <w:sz w:val="21"/>
          <w:szCs w:val="21"/>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1"/>
          <w:szCs w:val="21"/>
        </w:rPr>
        <w:t>（异于点</w:t>
      </w:r>
      <m:oMath>
        <m:r>
          <w:rPr>
            <w:rFonts w:ascii="Cambria Math" w:hAnsi="Cambria Math" w:cs="Cambria Math"/>
          </w:rPr>
          <m:t>P</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1"/>
          <w:szCs w:val="21"/>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1"/>
          <w:szCs w:val="21"/>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代入曲线方程</w:t>
      </w:r>
      <w:r>
        <w:rPr>
          <w:rFonts w:ascii="Times New Roman" w:hAnsi="Times New Roman" w:eastAsia="宋体"/>
          <w:sz w:val="21"/>
          <w:szCs w:val="21"/>
        </w:rPr>
        <w:t>,</w:t>
      </w:r>
      <w:r>
        <w:rPr>
          <w:rFonts w:ascii="Times New Roman" w:hAnsi="Times New Roman" w:eastAsia="宋体"/>
          <w:sz w:val="21"/>
          <w:szCs w:val="21"/>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w:r>
        <w:rPr>
          <w:rFonts w:ascii="Times New Roman" w:hAnsi="Times New Roman" w:eastAsia="宋体"/>
          <w:sz w:val="21"/>
          <w:szCs w:val="21"/>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1"/>
          <w:szCs w:val="21"/>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288" w:lineRule="auto"/>
        <w:jc w:val="left"/>
      </w:pPr>
      <w:r>
        <w:rPr>
          <w:rFonts w:ascii="Times New Roman" w:hAnsi="Times New Roman" w:eastAsia="宋体"/>
          <w:sz w:val="21"/>
          <w:szCs w:val="21"/>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1"/>
          <w:szCs w:val="21"/>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1"/>
          <w:szCs w:val="21"/>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288" w:lineRule="auto"/>
        <w:jc w:val="left"/>
      </w:pPr>
      <w:r>
        <w:rPr>
          <w:rFonts w:ascii="Times New Roman" w:hAnsi="Times New Roman" w:eastAsia="宋体"/>
          <w:sz w:val="21"/>
          <w:szCs w:val="21"/>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w:t>
      </w:r>
      <w:r>
        <w:rPr>
          <w:rFonts w:ascii="Times New Roman" w:hAnsi="Times New Roman" w:eastAsia="宋体"/>
          <w:sz w:val="21"/>
          <w:szCs w:val="21"/>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1"/>
          <w:szCs w:val="21"/>
        </w:rPr>
        <w:t>．</w:t>
      </w:r>
      <w:r>
        <w:rPr>
          <w:rFonts w:ascii="Times New Roman" w:hAnsi="Times New Roman" w:eastAsia="宋体"/>
          <w:sz w:val="21"/>
          <w:szCs w:val="21"/>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1"/>
          <w:szCs w:val="21"/>
        </w:rPr>
        <w:t>，</w:t>
      </w:r>
      <w:r>
        <w:rPr>
          <w:rFonts w:ascii="Times New Roman" w:hAnsi="Times New Roman" w:eastAsia="宋体"/>
          <w:sz w:val="21"/>
          <w:szCs w:val="21"/>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1"/>
          <w:szCs w:val="21"/>
        </w:rPr>
        <w:t>为定值．</w:t>
      </w:r>
    </w:p>
    <w:p>
      <w:pPr>
        <w:spacing w:before="0" w:after="0" w:line="288" w:lineRule="auto"/>
        <w:ind w:leftChars="400"/>
      </w:pPr>
      <w:r>
        <w:rPr>
          <w:b/>
          <w:sz w:val="21"/>
          <w:szCs w:val="21"/>
          <w:shd w:val="clear" w:color="auto" w:fill="C9C9C9"/>
        </w:rPr>
        <w:t xml:space="preserve">2.8.24 </w:t>
      </w:r>
      <w:r>
        <w:rPr>
          <w:b/>
          <w:sz w:val="21"/>
          <w:szCs w:val="21"/>
        </w:rPr>
        <w:t xml:space="preserve">方法讲解｜定比分点的定义（大招20·定比分点法）</w:t>
      </w:r>
    </w:p>
    <w:p>
      <w:pPr>
        <w:spacing w:before="0" w:after="0" w:line="288" w:lineRule="auto"/>
        <w:ind w:leftChars="400"/>
      </w:pPr>
      <w:r>
        <w:rPr>
          <w:rFonts w:ascii="Times New Roman" w:eastAsia="宋体" w:hAnsi="Times New Roman" w:cs="Times New Roman"/>
          <w:sz w:val="21"/>
          <w:szCs w:val="21"/>
        </w:rPr>
        <w:t>（详见知识清单2.8条目63）</w:t>
      </w:r>
    </w:p>
    <w:p>
      <w:pPr>
        <w:spacing w:before="0" w:after="0" w:line="288" w:lineRule="auto"/>
        <w:ind w:leftChars="400"/>
      </w:pPr>
      <w:r>
        <w:rPr>
          <w:b/>
          <w:sz w:val="21"/>
          <w:szCs w:val="21"/>
          <w:shd w:val="clear" w:color="auto" w:fill="C9C9C9"/>
        </w:rPr>
        <w:t xml:space="preserve">2.8.25 </w:t>
      </w:r>
      <w:r>
        <w:rPr>
          <w:b/>
          <w:sz w:val="21"/>
          <w:szCs w:val="21"/>
        </w:rPr>
        <w:t xml:space="preserve">方法讲解｜弦中点问题与点差法（大招9·弦中点问题与点差法）</w:t>
      </w:r>
    </w:p>
    <w:p>
      <w:pPr>
        <w:spacing w:before="0" w:after="0" w:line="288" w:lineRule="auto"/>
        <w:ind w:leftChars="400"/>
      </w:pPr>
      <w:r>
        <w:rPr>
          <w:rFonts w:ascii="Times New Roman" w:eastAsia="宋体" w:hAnsi="Times New Roman" w:cs="Times New Roman"/>
          <w:sz w:val="21"/>
          <w:szCs w:val="21"/>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288" w:lineRule="auto" w:before="0" w:after="0"/>
        <w:jc w:val="left"/>
      </w:pPr>
      <w:r>
        <w:rPr>
          <w:shd w:val="clear" w:color="auto" w:fill="C9C9C9"/>
        </w:rPr>
        <w:t>1．</w:t>
      </w:r>
      <w: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288" w:lineRule="auto" w:before="0" w:after="0"/>
        <w:jc w:val="left"/>
      </w:pPr>
      <w:r>
        <w:rPr>
          <w:shd w:val="clear" w:color="auto" w:fill="C9C9C9"/>
        </w:rPr>
        <w:t>（1）</w:t>
      </w:r>
      <w: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288" w:lineRule="auto" w:before="0" w:after="0"/>
        <w:jc w:val="left"/>
      </w:pPr>
      <w:r>
        <w:rPr>
          <w:shd w:val="clear" w:color="auto" w:fill="C9C9C9"/>
        </w:rPr>
        <w:lastRenderedPageBreak/>
        <w:t>（2）</w:t>
      </w:r>
      <w: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288" w:lineRule="auto" w:before="0" w:after="0"/>
        <w:jc w:val="left"/>
      </w:pPr>
      <w:r>
        <w:rPr>
          <w:shd w:val="clear" w:color="auto" w:fill="C9C9C9"/>
        </w:rPr>
        <w:t>（3）</w:t>
      </w:r>
      <w: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288" w:lineRule="auto" w:before="0" w:after="0"/>
        <w:jc w:val="left"/>
      </w:pPr>
      <w:r>
        <w:rPr>
          <w:shd w:val="clear" w:color="auto" w:fill="C9C9C9"/>
        </w:rPr>
        <w:t>（4）</w:t>
      </w:r>
      <w: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288" w:lineRule="auto" w:before="0" w:after="0"/>
        <w:jc w:val="left"/>
      </w:pPr>
      <w:r>
        <w:rPr/>
        <w:t xml:space="preserve">与中点有关的几何特征：对称、垂直平分、</w:t>
      </w:r>
      <w:r>
        <w:rPr/>
        <w:t xml:space="preserve">＿＿</w:t>
      </w:r>
      <w:r>
        <w:rPr>
          <w:shd w:val="clear" w:color="auto" w:fill="C9C9C9"/>
        </w:rPr>
        <w:t xml:space="preserve">等腰三角形</w:t>
      </w:r>
      <w:r>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288" w:lineRule="auto" w:before="0" w:after="0"/>
        <w:jc w:val="left"/>
      </w:pPr>
      <w:r>
        <w:rPr>
          <w:shd w:val="clear" w:color="auto" w:fill="C9C9C9"/>
        </w:rPr>
        <w:t>2．</w:t>
      </w:r>
      <w: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288" w:lineRule="auto" w:before="0" w:after="0"/>
        <w:jc w:val="left"/>
      </w:pPr>
      <w: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t>，其任意弦</w:t>
      </w:r>
      <m:oMath>
        <m:r>
          <w:rPr>
            <w:rFonts w:ascii="Times New Roman" w:hAnsi="Times New Roman" w:cs="Cambria Math"/>
          </w:rPr>
          <m:t>AB</m:t>
        </m:r>
      </m:oMath>
      <w: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288" w:lineRule="auto" w:before="0" w:after="0"/>
        <w:jc w:val="left"/>
      </w:pPr>
      <w: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t xml:space="preserve">时，这样的双曲线的</w:t>
      </w:r>
      <w:r>
        <w:rPr/>
        <w:t xml:space="preserve">＿＿</w:t>
      </w:r>
      <w:r>
        <w:rPr>
          <w:shd w:val="clear" w:color="auto" w:fill="C9C9C9"/>
        </w:rPr>
        <w:t xml:space="preserve">中点弦不存在</w:t>
      </w:r>
      <w:r>
        <w:rPr/>
        <w:t xml:space="preserve">（如图中的阴影部分）</w:t>
      </w:r>
      <w:r w:rsidR="004957EF">
        <w:rPr>
          <w:rFonts w:hint="eastAsia"/>
        </w:rPr>
        <w:t>，阴影部分将任何点当作</w:t>
      </w:r>
      <w:r w:rsidR="004957EF">
        <w:rPr>
          <w:rFonts w:hint="eastAsia"/>
        </w:rPr>
        <w:t>M</w:t>
      </w:r>
      <w:r w:rsidR="004957EF">
        <w:rPr>
          <w:rFonts w:hint="eastAsia"/>
        </w:rPr>
        <w:t>都找不到对应的</w:t>
      </w:r>
      <w:r w:rsidR="004957EF">
        <w:rPr>
          <w:rFonts w:hint="eastAsia"/>
        </w:rPr>
        <w:t>AB</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288" w:lineRule="auto" w:before="0" w:after="0"/>
        <w:jc w:val="left"/>
      </w:pPr>
      <w: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t>时</w:t>
      </w:r>
      <w:r w:rsidR="004957EF">
        <w:rPr>
          <w:rFonts w:hint="eastAsia"/>
        </w:rPr>
        <w:t>（对应位置代入具体点验证即可）</w:t>
      </w:r>
      <w:r>
        <w:rPr/>
        <w:t xml:space="preserve">，这样的双曲线的</w:t>
      </w:r>
      <w:r>
        <w:rPr/>
        <w:t xml:space="preserve">＿＿</w:t>
      </w:r>
      <w:r>
        <w:rPr>
          <w:shd w:val="clear" w:color="auto" w:fill="C9C9C9"/>
        </w:rPr>
        <w:t xml:space="preserve">中点弦存在</w:t>
      </w:r>
      <w:r>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3F89F604" wp14:editId="2AAFD3FE">
            <wp:extent cx="4248000" cy="843466"/>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2.8.25.1 </w:t>
      </w:r>
      <w:r>
        <w:rPr>
          <w:b/>
          <w:sz w:val="21"/>
          <w:szCs w:val="21"/>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301．（中档·保80%·卡壳看答案）</w:t>
      </w:r>
      <w:r>
        <w:rPr>
          <w:rFonts w:ascii="Times New Roman" w:eastAsia="宋体" w:hAnsi="Times New Roman" w:cs="Times New Roman"/>
          <w:sz w:val="21"/>
          <w:szCs w:val="21"/>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的弦被点</w:t>
      </w:r>
      <m:oMath>
        <m:d>
          <m:dPr>
            <m:ctrlPr>
              <w:rPr>
                <w:rFonts w:ascii="Times New Roman" w:hAnsi="Times New Roman"/>
              </w:rPr>
            </m:ctrlPr>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eastAsia="宋体" w:hAnsi="Times New Roman" w:cs="Times New Roman"/>
          <w:sz w:val="21"/>
          <w:szCs w:val="21"/>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x-2y=0</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r>
          <w:rPr>
            <w:rFonts w:ascii="Times New Roman" w:eastAsia="宋体" w:hAnsi="Times New Roman" w:cs="Cambria Math"/>
            <w:sz w:val="21"/>
            <w:szCs w:val="21"/>
          </w:rPr>
          <m:t>x+2y-4=0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2x+3y-14=0</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D</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设点代入方程，两式相减得到</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21"/>
          <w:szCs w:val="21"/>
        </w:rPr>
        <w:t>，得到直线斜率，解得直线方程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设交点分别为</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eastAsia="宋体" w:hAnsi="Times New Roman" w:cs="Times New Roman"/>
          <w:sz w:val="21"/>
          <w:szCs w:val="21"/>
        </w:rPr>
        <w:t>，</w:t>
      </w:r>
      <m:oMath>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288" w:lineRule="auto" w:before="0"/>
        <w:rPr>
          <w:sz w:val="21"/>
          <w:szCs w:val="21"/>
        </w:rPr>
      </w:pPr>
      <w:r>
        <w:rPr>
          <w:rFonts w:ascii="Times New Roman" w:eastAsia="宋体" w:hAnsi="Times New Roman" w:cs="Times New Roman"/>
          <w:sz w:val="21"/>
          <w:szCs w:val="21"/>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9</m:t>
            </m:r>
          </m:den>
        </m:f>
        <m:r>
          <w:rPr>
            <w:rFonts w:ascii="Times New Roman" w:eastAsia="宋体" w:hAnsi="Times New Roman" w:cs="Cambria Math"/>
            <w:sz w:val="21"/>
            <w:szCs w:val="21"/>
          </w:rPr>
          <m:t>=0</m:t>
        </m:r>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k=-</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288" w:lineRule="auto" w:before="0"/>
        <w:rPr>
          <w:sz w:val="21"/>
          <w:szCs w:val="21"/>
        </w:rPr>
      </w:pPr>
      <w:r>
        <w:rPr>
          <w:rFonts w:ascii="Times New Roman" w:eastAsia="宋体" w:hAnsi="Times New Roman" w:cs="Times New Roman"/>
          <w:sz w:val="21"/>
          <w:szCs w:val="21"/>
        </w:rPr>
        <w:t>故直线方程为：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ctrlPr>
              <w:rPr>
                <w:rFonts w:ascii="Times New Roman" w:hAnsi="Times New Roman"/>
              </w:rPr>
            </m:ctrlPr>
          </m:dPr>
          <m:e>
            <m:r>
              <w:rPr>
                <w:rFonts w:ascii="Times New Roman" w:eastAsia="宋体" w:hAnsi="Times New Roman" w:cs="Cambria Math"/>
                <w:sz w:val="21"/>
                <w:szCs w:val="21"/>
              </w:rPr>
              <m:t>x-4</m:t>
            </m:r>
          </m:e>
        </m:d>
        <m:r>
          <w:rPr>
            <w:rFonts w:ascii="Times New Roman" w:eastAsia="宋体" w:hAnsi="Times New Roman" w:cs="Cambria Math"/>
            <w:sz w:val="21"/>
            <w:szCs w:val="21"/>
          </w:rPr>
          <m:t>+2</m:t>
        </m:r>
      </m:oMath>
      <w:r>
        <w:rPr>
          <w:rFonts w:ascii="Times New Roman" w:eastAsia="宋体" w:hAnsi="Times New Roman" w:cs="Times New Roman"/>
          <w:sz w:val="21"/>
          <w:szCs w:val="21"/>
        </w:rPr>
        <w:t>，即</w:t>
      </w:r>
      <m:oMath>
        <m:r>
          <w:rPr>
            <w:rFonts w:ascii="Times New Roman" w:eastAsia="宋体" w:hAnsi="Times New Roman" w:cs="Cambria Math"/>
            <w:sz w:val="21"/>
            <w:szCs w:val="21"/>
          </w:rPr>
          <m:t>x+2y-8=0</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302．（中档·保80%·卡壳看答案）</w:t>
      </w:r>
      <w:r>
        <w:rPr>
          <w:rFonts w:ascii="Times New Roman" w:hAnsi="Times New Roman" w:cs="Times New Roman" w:eastAsia="宋体"/>
          <w:sz w:val="21"/>
          <w:szCs w:val="21"/>
        </w:rPr>
        <w:t>已知双曲线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利用点差法求出直线的斜率，从而可求出直线方程，然后检验将直线方程代入双曲线方程中，消去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sz w:val="21"/>
          <w:szCs w:val="21"/>
        </w:rPr>
        <w:t>代入双曲线方程得</w:t>
      </w:r>
      <m:oMath>
        <m:d>
          <m:dPr>
            <m:begChr m:val="{"/>
            <m:endChr m:val=" "/>
            <m:sepChr m:val=","/>
          </m:dPr>
          <m:e>
            <m:eqArr>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两式相减得，(</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(1，1)为</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的中点，∴</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∴直线方程为</w:t>
      </w:r>
      <w:r>
        <w:rPr>
          <w:rFonts w:ascii="Times New Roman" w:eastAsia="宋体" w:hAnsi="Times New Roman" w:cs="Times New Roman"/>
          <w:i/>
          <w:sz w:val="21"/>
          <w:szCs w:val="21"/>
        </w:rPr>
        <w:t>y</w:t>
      </w:r>
      <w:r>
        <w:rPr>
          <w:rFonts w:ascii="Times New Roman" w:hAnsi="Times New Roman" w:cs="Times New Roman" w:eastAsia="宋体"/>
          <w:sz w:val="21"/>
          <w:szCs w:val="21"/>
        </w:rPr>
        <w:t>－1＝2(</w:t>
      </w:r>
      <w:r>
        <w:rPr>
          <w:rFonts w:ascii="Times New Roman" w:eastAsia="宋体" w:hAnsi="Times New Roman" w:cs="Times New Roman"/>
          <w:i/>
          <w:sz w:val="21"/>
          <w:szCs w:val="21"/>
        </w:rPr>
        <w:t>x</w:t>
      </w:r>
      <w:r>
        <w:rPr>
          <w:rFonts w:ascii="Times New Roman" w:hAnsi="Times New Roman" w:cs="Times New Roman" w:eastAsia="宋体"/>
          <w:sz w:val="21"/>
          <w:szCs w:val="21"/>
        </w:rPr>
        <w:t>－1)，即2</w:t>
      </w:r>
      <w:r>
        <w:rPr>
          <w:rFonts w:ascii="Times New Roman" w:eastAsia="宋体" w:hAnsi="Times New Roman" w:cs="Times New Roman"/>
          <w:i/>
          <w:sz w:val="21"/>
          <w:szCs w:val="21"/>
        </w:rPr>
        <w:t>x</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得2</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－4</w:t>
      </w:r>
      <w:r>
        <w:rPr>
          <w:rFonts w:ascii="Times New Roman" w:eastAsia="宋体" w:hAnsi="Times New Roman" w:cs="Times New Roman"/>
          <w:i/>
          <w:sz w:val="21"/>
          <w:szCs w:val="21"/>
        </w:rPr>
        <w:t>x</w:t>
      </w:r>
      <w:r>
        <w:rPr>
          <w:rFonts w:ascii="Times New Roman" w:hAnsi="Times New Roman" w:cs="Times New Roman" w:eastAsia="宋体"/>
          <w:sz w:val="21"/>
          <w:szCs w:val="21"/>
        </w:rPr>
        <w:t>＋3＝0.</w:t>
      </w:r>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2.8.25.2 </w:t>
      </w:r>
      <w:r>
        <w:rPr>
          <w:b/>
          <w:sz w:val="21"/>
          <w:szCs w:val="21"/>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288" w:lineRule="auto"/>
        <w:jc w:val="left"/>
      </w:pPr>
      <w:r>
        <w:rPr>
          <w:rFonts w:ascii="Times New Roman" w:hAnsi="Times New Roman" w:eastAsia="宋体"/>
          <w:sz w:val="21"/>
          <w:szCs w:val="21"/>
          <w:b/>
          <w:bCs/>
          <w:shd w:val="clear" w:color="auto" w:fill="C9C9C9"/>
        </w:rPr>
        <w:t xml:space="preserve">303．（中档·保80%·卡壳看答案）</w:t>
      </w:r>
      <w:r>
        <w:rPr>
          <w:rFonts w:ascii="Times New Roman" w:hAnsi="Times New Roman" w:eastAsia="宋体"/>
          <w:sz w:val="21"/>
          <w:szCs w:val="21"/>
        </w:rPr>
        <w:t>已知椭圆</w:t>
      </w:r>
      <w:r>
        <w:rPr>
          <w:rFonts w:ascii="Times New Roman" w:hAnsi="Times New Roman" w:eastAsia="宋体"/>
          <w:sz w:val="21"/>
          <w:szCs w:val="21"/>
          <w:i/>
        </w:rPr>
        <w:t>G</w:t>
      </w:r>
      <w:r>
        <w:rPr>
          <w:rFonts w:ascii="Times New Roman" w:hAnsi="Times New Roman" w:eastAsia="宋体"/>
          <w:sz w:val="21"/>
          <w:szCs w:val="21"/>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1"/>
          <w:szCs w:val="21"/>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的直线</w:t>
      </w:r>
      <w:r>
        <w:rPr>
          <w:rFonts w:ascii="Times New Roman" w:hAnsi="Times New Roman" w:eastAsia="宋体"/>
          <w:sz w:val="21"/>
          <w:szCs w:val="21"/>
          <w:i/>
        </w:rPr>
        <w:t>l</w:t>
      </w:r>
      <w:r>
        <w:rPr>
          <w:rFonts w:ascii="Times New Roman" w:hAnsi="Times New Roman" w:eastAsia="宋体"/>
          <w:sz w:val="21"/>
          <w:szCs w:val="21"/>
        </w:rPr>
        <w:t>交椭圆于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，试写出椭圆</w:t>
      </w:r>
      <w:r>
        <w:rPr>
          <w:rFonts w:ascii="Times New Roman" w:hAnsi="Times New Roman" w:eastAsia="宋体"/>
          <w:sz w:val="21"/>
          <w:szCs w:val="21"/>
          <w:i/>
        </w:rPr>
        <w:t>G</w:t>
      </w:r>
      <w:r>
        <w:rPr>
          <w:rFonts w:ascii="Times New Roman" w:hAnsi="Times New Roman" w:eastAsia="宋体"/>
          <w:sz w:val="21"/>
          <w:szCs w:val="21"/>
        </w:rPr>
        <w:t>的一个标准方程</w:t>
      </w:r>
      <w:r>
        <w:rPr>
          <w:rFonts w:ascii="Times New Roman" w:hAnsi="Times New Roman" w:eastAsia="宋体"/>
          <w:sz w:val="21"/>
          <w:szCs w:val="21"/>
        </w:rPr>
        <w:t>________________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8</m:t>
            </m:r>
          </m:den>
        </m:f>
        <m:r>
          <w:rPr>
            <w:rFonts w:ascii="Cambria Math" w:hAnsi="Cambria Math"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num>
          <m:den>
            <m:r>
              <w:rPr>
                <w:rFonts w:ascii="Cambria Math" w:hAnsi="Cambria Math" w:cs="Cambria Math"/>
                <w:shd w:val="clear" w:color="auto" w:fill="C9C9C9"/>
              </w:rPr>
              <m:t>4</m:t>
            </m:r>
          </m:den>
        </m:f>
        <m:r>
          <w:rPr>
            <w:rFonts w:ascii="Cambria Math" w:hAnsi="Cambria Math" w:cs="Cambria Math"/>
            <w:shd w:val="clear" w:color="auto" w:fill="C9C9C9"/>
          </w:rPr>
          <m:t>=1</m:t>
        </m:r>
      </m:oMath>
      <w:r>
        <w:rPr>
          <w:rFonts w:ascii="Times New Roman" w:hAnsi="Times New Roman" w:eastAsia="宋体"/>
          <w:sz w:val="21"/>
          <w:szCs w:val="21"/>
          <w:shd w:val="clear" w:color="auto" w:fill="C9C9C9"/>
        </w:rPr>
        <w:t>（答案不唯一）</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w:t>
      </w:r>
      <w:r>
        <w:rPr>
          <w:rFonts w:ascii="Times New Roman" w:hAnsi="Times New Roman" w:eastAsia="宋体"/>
          <w:sz w:val="21"/>
          <w:szCs w:val="21"/>
        </w:rPr>
        <w:t>c</w:t>
      </w:r>
      <w:r>
        <w:rPr>
          <w:rFonts w:ascii="Times New Roman" w:hAnsi="Times New Roman" w:eastAsia="宋体"/>
          <w:sz w:val="21"/>
          <w:szCs w:val="21"/>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，利用点差法可得答案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288" w:lineRule="auto"/>
        <w:jc w:val="left"/>
      </w:pPr>
      <w:r>
        <w:rPr>
          <w:rFonts w:ascii="Times New Roman" w:hAnsi="Times New Roman" w:eastAsia="宋体"/>
          <w:sz w:val="21"/>
          <w:szCs w:val="21"/>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288" w:lineRule="auto"/>
        <w:jc w:val="left"/>
      </w:pPr>
      <w:r>
        <w:rPr>
          <w:rFonts w:ascii="Times New Roman" w:hAnsi="Times New Roman" w:eastAsia="宋体"/>
          <w:sz w:val="21"/>
          <w:szCs w:val="21"/>
        </w:rPr>
        <w:t>因为线段</w:t>
      </w:r>
      <w:r>
        <w:rPr>
          <w:rFonts w:ascii="Times New Roman" w:hAnsi="Times New Roman" w:eastAsia="宋体"/>
          <w:sz w:val="21"/>
          <w:szCs w:val="21"/>
          <w:i/>
        </w:rPr>
        <w:t>AB</w:t>
      </w:r>
      <w:r>
        <w:rPr>
          <w:rFonts w:ascii="Times New Roman" w:hAnsi="Times New Roman" w:eastAsia="宋体"/>
          <w:sz w:val="21"/>
          <w:szCs w:val="21"/>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1"/>
          <w:szCs w:val="21"/>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288" w:lineRule="auto"/>
        <w:jc w:val="left"/>
      </w:pPr>
      <w:r>
        <w:rPr>
          <w:rFonts w:ascii="Times New Roman" w:hAnsi="Times New Roman" w:eastAsia="宋体"/>
          <w:sz w:val="21"/>
          <w:szCs w:val="21"/>
        </w:rPr>
        <w:t>此时椭圆</w:t>
      </w:r>
      <w:r>
        <w:rPr>
          <w:rFonts w:ascii="Times New Roman" w:hAnsi="Times New Roman" w:eastAsia="宋体"/>
          <w:sz w:val="21"/>
          <w:szCs w:val="21"/>
          <w:i/>
        </w:rPr>
        <w:t>G</w:t>
      </w:r>
      <w:r>
        <w:rPr>
          <w:rFonts w:ascii="Times New Roman" w:hAnsi="Times New Roman" w:eastAsia="宋体"/>
          <w:sz w:val="21"/>
          <w:szCs w:val="21"/>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（答案不唯一）</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B64714" w14:textId="77777777" w:rsidR="002C667F" w:rsidRDefault="00000000">
      <w:pPr>
        <w:spacing w:before="0" w:after="0" w:line="288" w:lineRule="auto"/>
        <w:jc w:val="left"/>
      </w:pPr>
      <w:r>
        <w:rPr>
          <w:rFonts w:ascii="Times New Roman" w:hAnsi="Times New Roman" w:eastAsia="宋体"/>
          <w:sz w:val="21"/>
          <w:szCs w:val="21"/>
          <w:noProof/>
          <w:kern w:val="0"/>
        </w:rPr>
        <w:drawing>
          <wp:inline distT="0" distB="0" distL="0" distR="0" wp14:anchorId="02AB315E" wp14:editId="7C91A335">
            <wp:extent cx="3132000" cy="2413482"/>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2.8.25.3 </w:t>
      </w:r>
      <w:r>
        <w:rPr>
          <w:b/>
          <w:sz w:val="21"/>
          <w:szCs w:val="21"/>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304．（中档·保80%·卡壳看答案）</w:t>
      </w:r>
      <w:r>
        <w:rPr>
          <w:rFonts w:ascii="Times New Roman" w:hAnsi="Times New Roman" w:eastAsia="宋体"/>
          <w:sz w:val="21"/>
          <w:szCs w:val="21"/>
        </w:rPr>
        <w:t xml:space="preserve">已知椭圆中心在原点，且一个焦点为</w:t>
      </w:r>
      <w:r>
        <w:rPr>
          <w:rFonts w:ascii="Times New Roman" w:hAnsi="Times New Roman" w:eastAsia="宋体"/>
          <w:sz w:val="21"/>
          <w:szCs w:val="21"/>
          <w:i/>
        </w:rPr>
        <w:t>F</w:t>
      </w:r>
      <w:r>
        <w:rPr>
          <w:rFonts w:ascii="Times New Roman" w:hAnsi="Times New Roman" w:eastAsia="宋体"/>
          <w:sz w:val="21"/>
          <w:szCs w:val="21"/>
        </w:rPr>
        <w:t>（0，3</w:t>
      </w:r>
      <m:oMath>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），直线4</w:t>
      </w:r>
      <w:r>
        <w:rPr>
          <w:rFonts w:ascii="Times New Roman" w:hAnsi="Times New Roman" w:eastAsia="宋体"/>
          <w:sz w:val="21"/>
          <w:szCs w:val="21"/>
          <w:i/>
        </w:rPr>
        <w:t>x</w:t>
      </w:r>
      <w:r>
        <w:rPr>
          <w:rFonts w:ascii="Times New Roman" w:hAnsi="Times New Roman" w:eastAsia="宋体"/>
          <w:sz w:val="21"/>
          <w:szCs w:val="21"/>
        </w:rPr>
        <w:t>+3</w:t>
      </w:r>
      <w:r>
        <w:rPr>
          <w:rFonts w:ascii="Times New Roman" w:hAnsi="Times New Roman" w:eastAsia="宋体"/>
          <w:sz w:val="21"/>
          <w:szCs w:val="21"/>
          <w:i/>
        </w:rPr>
        <w:t>y</w:t>
      </w:r>
      <w:r>
        <w:rPr>
          <w:rFonts w:ascii="Times New Roman" w:hAnsi="Times New Roman" w:eastAsia="宋体"/>
          <w:sz w:val="21"/>
          <w:szCs w:val="21"/>
        </w:rPr>
        <w:t>﹣13＝0与其相交于</w:t>
      </w:r>
      <w:r>
        <w:rPr>
          <w:rFonts w:ascii="Times New Roman" w:hAnsi="Times New Roman" w:eastAsia="宋体"/>
          <w:sz w:val="21"/>
          <w:szCs w:val="21"/>
          <w:i/>
        </w:rPr>
        <w:t>MN</w:t>
      </w:r>
      <w:r>
        <w:rPr>
          <w:rFonts w:ascii="Times New Roman" w:hAnsi="Times New Roman" w:eastAsia="宋体"/>
          <w:sz w:val="21"/>
          <w:szCs w:val="21"/>
        </w:rPr>
        <w:t>两点，</w:t>
      </w:r>
      <w:r>
        <w:rPr>
          <w:rFonts w:ascii="Times New Roman" w:hAnsi="Times New Roman" w:eastAsia="宋体"/>
          <w:sz w:val="21"/>
          <w:szCs w:val="21"/>
          <w:i/>
        </w:rPr>
        <w:t>MN</w:t>
      </w:r>
      <w:r>
        <w:rPr>
          <w:rFonts w:ascii="Times New Roman" w:hAnsi="Times New Roman" w:eastAsia="宋体"/>
          <w:sz w:val="21"/>
          <w:szCs w:val="21"/>
        </w:rPr>
        <w:t>中点的横坐标为1，则此椭圆的方程是</w:t>
      </w:r>
      <w:r>
        <w:rPr>
          <w:rFonts w:ascii="Times New Roman" w:hAnsi="Times New Roman" w:eastAsia="宋体"/>
          <w:sz w:val="21"/>
          <w:szCs w:val="21"/>
          <w:b w:val="0"/>
        </w:rPr>
        <w:t>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36</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先设出椭圆的方程，然后利用平方差法，及</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的中点的横坐标为1，即得</w:t>
      </w:r>
      <m:oMath>
        <m:r>
          <w:rPr>
            <w:rFonts w:ascii="Times New Roman" w:eastAsia="宋体" w:hAnsi="Times New Roman" w:cs="Cambria Math"/>
            <w:sz w:val="21"/>
            <w:szCs w:val="21"/>
          </w:rPr>
          <m:t>a</m:t>
        </m:r>
      </m:oMath>
      <w:r>
        <w:rPr>
          <w:rFonts w:ascii="Times New Roman" w:hAnsi="Times New Roman" w:eastAsia="宋体"/>
          <w:sz w:val="21"/>
          <w:szCs w:val="21"/>
        </w:rPr>
        <w:t>，</w:t>
      </w:r>
      <m:oMath>
        <m:r>
          <w:rPr>
            <w:rFonts w:ascii="Times New Roman" w:eastAsia="宋体" w:hAnsi="Times New Roman" w:cs="Cambria Math"/>
            <w:sz w:val="21"/>
            <w:szCs w:val="21"/>
          </w:rPr>
          <m:t>b</m:t>
        </m:r>
      </m:oMath>
      <w:r>
        <w:rPr>
          <w:rFonts w:ascii="Times New Roman" w:hAnsi="Times New Roman" w:eastAsia="宋体"/>
          <w:sz w:val="21"/>
          <w:szCs w:val="21"/>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　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，依题意</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sz w:val="21"/>
          <w:szCs w:val="21"/>
        </w:rPr>
        <w:t>，可得</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两式作差化简可得：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直线</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与其相交于</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两点，</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sz w:val="21"/>
          <w:szCs w:val="21"/>
        </w:rPr>
        <w:t>，</w:t>
      </w:r>
      <m:oMath>
        <m:r>
          <w:rPr>
            <w:rFonts w:ascii="Times New Roman" w:eastAsia="宋体" w:hAnsi="Times New Roman" w:cs="Cambria Math"/>
            <w:sz w:val="21"/>
            <w:szCs w:val="21"/>
          </w:rPr>
          <m:t>∴</m:t>
        </m:r>
      </m:oMath>
      <w:r>
        <w:rPr>
          <w:rFonts w:ascii="Times New Roman" w:hAnsi="Times New Roman" w:eastAsia="宋体"/>
          <w:sz w:val="21"/>
          <w:szCs w:val="21"/>
        </w:rPr>
        <w:t xml:space="preserve"> </w:t>
      </w:r>
      <m:oMath>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27</m:t>
        </m:r>
      </m:oMath>
      <w:r>
        <w:rPr>
          <w:rFonts w:ascii="Times New Roman" w:hAnsi="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sz w:val="21"/>
          <w:szCs w:val="21"/>
        </w:rPr>
        <w:t>椭圆的标准方程是：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故答案为：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2.8.25.4 </w:t>
      </w:r>
      <w:r>
        <w:rPr>
          <w:b/>
          <w:sz w:val="21"/>
          <w:szCs w:val="21"/>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305．（中档·保80%·卡壳看答案）</w:t>
      </w:r>
      <w:r>
        <w:rPr>
          <w:rFonts w:ascii="Times New Roman" w:hAnsi="Times New Roman" w:cs="Times New Roman" w:eastAsia="宋体"/>
          <w:sz w:val="21"/>
          <w:szCs w:val="21"/>
        </w:rPr>
        <w:t>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e>
        </m:d>
      </m:oMath>
      <w:r>
        <w:rPr>
          <w:rFonts w:ascii="Times New Roman" w:hAnsi="Times New Roman" w:cs="Times New Roman" w:eastAsia="宋体"/>
          <w:sz w:val="21"/>
          <w:szCs w:val="21"/>
        </w:rPr>
        <w:t>与椭圆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相交于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两点，设线段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M</m:t>
        </m:r>
      </m:oMath>
      <w:r>
        <w:rPr>
          <w:rFonts w:ascii="Times New Roman" w:hAnsi="Times New Roman" w:cs="Times New Roman" w:eastAsia="宋体"/>
          <w:sz w:val="21"/>
          <w:szCs w:val="21"/>
        </w:rPr>
        <w:t>，求动点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6</m:t>
            </m:r>
          </m:den>
        </m:f>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d>
          <m:dPr>
            <m:sepChr m:val=","/>
          </m:dPr>
          <m:e>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6</m:t>
                </m:r>
                <m:rad>
                  <m:radPr>
                    <m:degHide/>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6</m:t>
                </m:r>
                <m:rad>
                  <m:radPr>
                    <m:degHide/>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5</m:t>
                </m:r>
              </m:den>
            </m:f>
          </m:e>
        </m:d>
      </m:oMath>
      <w:r>
        <w:rPr>
          <w:rFonts w:ascii="Times New Roman" w:hAnsi="Times New Roman" w:cs="Times New Roman" w:eastAsia="宋体"/>
          <w:sz w:val="21"/>
          <w:szCs w:val="21"/>
          <w:shd w:val="clear" w:color="auto" w:fill="C9C9C9"/>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，联立方程消元得一元二次方程，由根与系数的关系可得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50</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50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6</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21"/>
          <w:szCs w:val="21"/>
        </w:rPr>
        <w:t>.</w:t>
      </w:r>
    </w:p>
    <w:p>
      <w:pPr>
        <w:spacing w:before="0" w:after="0" w:line="288" w:lineRule="auto"/>
        <w:ind w:leftChars="400"/>
      </w:pPr>
      <w:r>
        <w:rPr>
          <w:b/>
          <w:sz w:val="21"/>
          <w:szCs w:val="21"/>
          <w:shd w:val="clear" w:color="auto" w:fill="C9C9C9"/>
        </w:rPr>
        <w:t xml:space="preserve">2.8.26 </w:t>
      </w:r>
      <w:r>
        <w:rPr>
          <w:b/>
          <w:sz w:val="21"/>
          <w:szCs w:val="21"/>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已知二次曲线</w:t>
      </w:r>
      <w:r>
        <w:rPr>
          <w:rFonts w:ascii="Times New Roman" w:eastAsia="宋体" w:hAnsi="Times New Roman" w:cs="Times New Roman"/>
          <w:i/>
          <w:sz w:val="21"/>
        </w:rPr>
        <w:t>C</w:t>
      </w:r>
      <w:r>
        <w:rPr>
          <w:sz w:val="21"/>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m</w:t>
      </w:r>
      <w:r>
        <w:rPr>
          <w:sz w:val="21"/>
        </w:rPr>
        <w:t>，</w:t>
      </w:r>
      <w:r>
        <w:rPr>
          <w:rFonts w:ascii="Times New Roman" w:eastAsia="宋体" w:hAnsi="Times New Roman" w:cs="Times New Roman"/>
          <w:i/>
          <w:sz w:val="21"/>
        </w:rPr>
        <w:t>n</w:t>
      </w:r>
      <w:r>
        <w:rPr>
          <w:sz w:val="21"/>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，且不过点</w:t>
      </w:r>
      <w:r>
        <w:rPr>
          <w:rFonts w:ascii="Times New Roman" w:eastAsia="宋体" w:hAnsi="Times New Roman" w:cs="Times New Roman"/>
          <w:i/>
          <w:sz w:val="21"/>
        </w:rPr>
        <w:t>P</w:t>
      </w:r>
      <w:r>
        <w:rPr>
          <w:sz w:val="21"/>
        </w:rPr>
        <w:t>的直线</w:t>
      </w:r>
      <w:r>
        <w:rPr>
          <w:rFonts w:ascii="Times New Roman" w:eastAsia="宋体" w:hAnsi="Times New Roman" w:cs="Times New Roman"/>
          <w:i/>
          <w:sz w:val="21"/>
        </w:rPr>
        <w:t>l</w:t>
      </w:r>
      <w:r>
        <w:rPr>
          <w:sz w:val="21"/>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p</w:t>
      </w:r>
      <w:r>
        <w:rPr>
          <w:sz w:val="21"/>
        </w:rPr>
        <w:t>，</w:t>
      </w:r>
      <w:r>
        <w:rPr>
          <w:rFonts w:ascii="Times New Roman" w:eastAsia="宋体" w:hAnsi="Times New Roman" w:cs="Times New Roman"/>
          <w:i/>
          <w:sz w:val="21"/>
        </w:rPr>
        <w:t>q</w:t>
      </w:r>
      <w:r>
        <w:rPr>
          <w:sz w:val="21"/>
        </w:rPr>
        <w:t>至少一个不为0）与曲线</w:t>
      </w:r>
      <w:r>
        <w:rPr>
          <w:rFonts w:ascii="Times New Roman" w:eastAsia="宋体" w:hAnsi="Times New Roman" w:cs="Times New Roman"/>
          <w:i/>
          <w:sz w:val="21"/>
        </w:rPr>
        <w:t>C</w:t>
      </w:r>
      <w:r>
        <w:rPr>
          <w:sz w:val="21"/>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两点，若直线</w:t>
      </w:r>
      <w:r>
        <w:rPr>
          <w:rFonts w:ascii="Times New Roman" w:eastAsia="宋体" w:hAnsi="Times New Roman" w:cs="Times New Roman"/>
          <w:i/>
          <w:sz w:val="21"/>
        </w:rPr>
        <w:t>PA</w:t>
      </w:r>
      <w:r>
        <w:rPr>
          <w:sz w:val="21"/>
        </w:rPr>
        <w:t>，</w:t>
      </w:r>
      <w:r>
        <w:rPr>
          <w:rFonts w:ascii="Times New Roman" w:eastAsia="宋体" w:hAnsi="Times New Roman" w:cs="Times New Roman"/>
          <w:i/>
          <w:sz w:val="21"/>
        </w:rPr>
        <w:t>PB</w:t>
      </w:r>
      <w:r>
        <w:rPr>
          <w:sz w:val="21"/>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w:t>
      </w:r>
      <w:r>
        <w:rPr>
          <w:b/>
          <w:sz w:val="21"/>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第一步：</w:t>
      </w:r>
      <w:r>
        <w:rPr>
          <w:sz w:val="21"/>
        </w:rPr>
        <w:t>联立曲线</w:t>
      </w:r>
      <w:r>
        <w:rPr>
          <w:rFonts w:ascii="Times New Roman" w:eastAsia="宋体" w:hAnsi="Times New Roman" w:cs="Times New Roman"/>
          <w:i/>
          <w:sz w:val="21"/>
        </w:rPr>
        <w:t>C</w:t>
      </w:r>
      <w:r>
        <w:rPr>
          <w:sz w:val="21"/>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与直线</w:t>
      </w:r>
      <w:r>
        <w:rPr>
          <w:rFonts w:ascii="Times New Roman" w:eastAsia="宋体" w:hAnsi="Times New Roman" w:cs="Times New Roman"/>
          <w:i/>
          <w:sz w:val="21"/>
        </w:rPr>
        <w:t>l</w:t>
      </w:r>
      <w:r>
        <w:rPr>
          <w:sz w:val="21"/>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第二步：</w:t>
      </w:r>
      <w:r>
        <w:rPr>
          <w:sz w:val="21"/>
        </w:rPr>
        <w:t>将曲线</w:t>
      </w:r>
      <w:r>
        <w:rPr>
          <w:rFonts w:ascii="Times New Roman" w:eastAsia="宋体" w:hAnsi="Times New Roman" w:cs="Times New Roman"/>
          <w:i/>
          <w:sz w:val="21"/>
        </w:rPr>
        <w:t>C</w:t>
      </w:r>
      <w:r>
        <w:rPr>
          <w:sz w:val="21"/>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第三步：</w:t>
      </w:r>
      <w:r>
        <w:rPr>
          <w:sz w:val="21"/>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1"/>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1"/>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 xml:space="preserve">的</w:t>
      </w:r>
      <w:r>
        <w:rPr>
          <w:sz w:val="21"/>
        </w:rPr>
        <w:t xml:space="preserve">＿＿</w:t>
      </w:r>
      <w:r>
        <w:rPr>
          <w:sz w:val="21"/>
          <w:shd w:val="clear" w:color="auto" w:fill="C9C9C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第四步：</w:t>
      </w:r>
      <w:r>
        <w:rPr>
          <w:sz w:val="21"/>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1"/>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1"/>
        </w:rPr>
        <w:t>，就能得到实数根为直线</w:t>
      </w:r>
      <w:r>
        <w:rPr>
          <w:rFonts w:ascii="Times New Roman" w:eastAsia="宋体" w:hAnsi="Times New Roman" w:cs="Times New Roman"/>
          <w:i/>
          <w:sz w:val="21"/>
        </w:rPr>
        <w:t>PA</w:t>
      </w:r>
      <w:r>
        <w:rPr>
          <w:sz w:val="21"/>
        </w:rPr>
        <w:t>，</w:t>
      </w:r>
      <w:r>
        <w:rPr>
          <w:rFonts w:ascii="Times New Roman" w:eastAsia="宋体" w:hAnsi="Times New Roman" w:cs="Times New Roman"/>
          <w:i/>
          <w:sz w:val="21"/>
        </w:rPr>
        <w:t>PB</w:t>
      </w:r>
      <w:r>
        <w:rPr>
          <w:sz w:val="21"/>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第五步：</w:t>
      </w:r>
      <w:r>
        <w:rPr>
          <w:sz w:val="21"/>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664000" cy="796821"/>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pacing w:before="0" w:after="0" w:line="288" w:lineRule="auto"/>
        <w:ind w:leftChars="400"/>
      </w:pPr>
      <w:r>
        <w:rPr>
          <w:b/>
          <w:sz w:val="21"/>
          <w:szCs w:val="21"/>
          <w:shd w:val="clear" w:color="auto" w:fill="C9C9C9"/>
        </w:rPr>
        <w:t xml:space="preserve">2.8.27 </w:t>
      </w:r>
      <w:r>
        <w:rPr>
          <w:b/>
          <w:sz w:val="21"/>
          <w:szCs w:val="21"/>
        </w:rPr>
        <w:t xml:space="preserve">方法讲解｜非对称处理（大招18·非对称处理）</w:t>
      </w:r>
    </w:p>
    <w:p>
      <w:pPr>
        <w:spacing w:before="0" w:after="0" w:line="288" w:lineRule="auto"/>
        <w:ind w:leftChars="400"/>
      </w:pPr>
      <w:r>
        <w:rPr>
          <w:rFonts w:ascii="Times New Roman" w:eastAsia="宋体" w:hAnsi="Times New Roman" w:cs="Times New Roman"/>
          <w:sz w:val="21"/>
          <w:szCs w:val="21"/>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288" w:lineRule="auto" w:before="0" w:after="0"/>
        <w:jc w:val="left"/>
      </w:pPr>
      <w:r>
        <w:rPr>
          <w:sz w:val="21"/>
          <w:shd w:val="clear" w:color="auto" w:fill="C9C9C9"/>
        </w:rPr>
        <w:t>1．</w:t>
      </w:r>
      <w:r>
        <w:rPr>
          <w:b/>
          <w:sz w:val="21"/>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288" w:lineRule="auto" w:before="0" w:after="0"/>
        <w:jc w:val="left"/>
      </w:pPr>
      <w: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t xml:space="preserve">之间的关系，将其中一个替换，常用手段是</w:t>
      </w:r>
      <w:r>
        <w:rPr/>
        <w:t xml:space="preserve">＿＿</w:t>
      </w:r>
      <w:r>
        <w:rPr>
          <w:shd w:val="clear" w:color="auto" w:fill="C9C9C9"/>
        </w:rPr>
        <w:t xml:space="preserve">把乘法的替换成加法</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288" w:lineRule="auto" w:before="0" w:after="0"/>
        <w:jc w:val="left"/>
      </w:pPr>
      <w:r>
        <w:rPr/>
        <w:t xml:space="preserve">这样的非对称形式，即韦达定理无法直接代入，可以通过韦达定理构造互化公式，先局部互化，然后可整理成</w:t>
      </w:r>
      <w:r>
        <w:rPr/>
        <w:t xml:space="preserve">＿＿</w:t>
      </w:r>
      <w:r>
        <w:rPr>
          <w:shd w:val="clear" w:color="auto" w:fill="C9C9C9"/>
        </w:rPr>
        <w:t xml:space="preserve">对称型</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288" w:lineRule="auto" w:before="0" w:after="0"/>
        <w:jc w:val="left"/>
      </w:pPr>
      <w: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288" w:lineRule="auto" w:before="0" w:after="0"/>
        <w:jc w:val="left"/>
      </w:pPr>
      <w:r>
        <w:t>①</w:t>
      </w:r>
      <w:r w:rsidR="0018310C">
        <w:rPr>
          <w:rFonts w:hint="eastAsia"/>
        </w:rPr>
        <w:t>直线与二次曲线</w:t>
      </w:r>
      <w: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t>代入之后进行代换消元解题</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288" w:lineRule="auto" w:before="0" w:after="0"/>
        <w:jc w:val="left"/>
      </w:pPr>
      <w:r>
        <w:t>②</w:t>
      </w:r>
      <w:r>
        <w:t>利用点在椭圆方程上代换</w:t>
      </w:r>
      <w:r>
        <w:t>.</w:t>
      </w:r>
      <w:r>
        <w:rPr>
          <w:b/>
          <w:sz w:val="21"/>
        </w:rPr>
        <w:t>注：</w:t>
      </w:r>
      <w:r>
        <w:t>在圆锥曲线大题中使用非对称处理时，要写出完整的转化过程</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8E91A" w14:textId="77777777" w:rsidR="00EF035E" w:rsidRPr="00043B54" w:rsidRDefault="00D42A58">
      <w:pPr>
        <w:spacing w:line="288" w:lineRule="auto" w:before="0" w:after="0"/>
        <w:jc w:val="left"/>
      </w:pPr>
      <w:r>
        <w:rPr>
          <w:rFonts w:eastAsia="宋体"/>
          <w:noProof/>
          <w:kern w:val="0"/>
          <w:sz w:val="21"/>
          <w:szCs w:val="21"/>
        </w:rPr>
        <w:drawing>
          <wp:inline distT="0" distB="0" distL="0" distR="0" wp14:anchorId="5A74DE4B" wp14:editId="5080D822">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pacing w:before="0" w:after="0" w:line="288" w:lineRule="auto"/>
        <w:ind w:leftChars="400"/>
      </w:pPr>
      <w:r>
        <w:rPr>
          <w:b/>
          <w:sz w:val="21"/>
          <w:szCs w:val="21"/>
          <w:shd w:val="clear" w:color="auto" w:fill="C9C9C9"/>
        </w:rPr>
        <w:t xml:space="preserve">2.8.28 </w:t>
      </w:r>
      <w:r>
        <w:rPr>
          <w:b/>
          <w:sz w:val="21"/>
          <w:szCs w:val="21"/>
        </w:rPr>
        <w:t xml:space="preserve">方法讲解｜定比分点法（大招20·定比分点法）</w:t>
      </w:r>
    </w:p>
    <w:p>
      <w:pPr>
        <w:spacing w:before="0" w:after="0" w:line="288" w:lineRule="auto"/>
        <w:ind w:leftChars="400"/>
      </w:pPr>
      <w:r>
        <w:rPr>
          <w:rFonts w:ascii="Times New Roman" w:eastAsia="宋体" w:hAnsi="Times New Roman" w:cs="Times New Roman"/>
          <w:sz w:val="21"/>
          <w:szCs w:val="21"/>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288" w:lineRule="auto"/>
        <w:jc w:val="left"/>
      </w:pPr>
      <w:r>
        <w:rPr>
          <w:rFonts w:ascii="Times New Roman" w:hAnsi="Times New Roman" w:eastAsia="宋体"/>
          <w:sz w:val="21"/>
          <w:szCs w:val="21"/>
          <w:b/>
          <w:bCs/>
          <w:shd w:val="clear" w:color="auto" w:fill="C9C9C9"/>
        </w:rPr>
        <w:t xml:space="preserve">306．（中档·保80%·卡壳看答案）</w:t>
      </w:r>
      <w:r>
        <w:rPr>
          <w:rFonts w:ascii="Times New Roman" w:hAnsi="Times New Roman" w:eastAsia="宋体"/>
          <w:sz w:val="21"/>
          <w:szCs w:val="21"/>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的弦</w:t>
      </w:r>
      <m:oMath>
        <m:r>
          <w:rPr>
            <w:rFonts w:ascii="Cambria Math" w:hAnsi="Cambria Math" w:cs="Cambria Math"/>
          </w:rPr>
          <m:t>AB</m:t>
        </m:r>
      </m:oMath>
      <w:r>
        <w:rPr>
          <w:rFonts w:ascii="Times New Roman" w:hAnsi="Times New Roman" w:eastAsia="宋体"/>
          <w:sz w:val="21"/>
          <w:szCs w:val="21"/>
        </w:rPr>
        <w:t>所在的直线过点</w:t>
      </w:r>
      <m:oMath>
        <m:r>
          <w:rPr>
            <w:rFonts w:ascii="Cambria Math" w:hAnsi="Cambria Math" w:cs="Cambria Math"/>
          </w:rPr>
          <m:t>E(1,1)</m:t>
        </m:r>
      </m:oMath>
      <w:r>
        <w:rPr>
          <w:rFonts w:ascii="Times New Roman" w:hAnsi="Times New Roman" w:eastAsia="宋体"/>
          <w:sz w:val="21"/>
          <w:szCs w:val="21"/>
        </w:rPr>
        <w:t>，求弦</w:t>
      </w:r>
      <m:oMath>
        <m:r>
          <w:rPr>
            <w:rFonts w:ascii="Cambria Math" w:hAnsi="Cambria Math" w:cs="Cambria Math"/>
          </w:rPr>
          <m:t>AB</m:t>
        </m:r>
      </m:oMath>
      <w:r>
        <w:rPr>
          <w:rFonts w:ascii="Times New Roman" w:hAnsi="Times New Roman" w:eastAsia="宋体"/>
          <w:sz w:val="21"/>
          <w:szCs w:val="21"/>
        </w:rPr>
        <w:t>的中点</w:t>
      </w:r>
      <m:oMath>
        <m:r>
          <w:rPr>
            <w:rFonts w:ascii="Cambria Math" w:hAnsi="Cambria Math" w:cs="Cambria Math"/>
          </w:rPr>
          <m:t>F</m:t>
        </m:r>
      </m:oMath>
      <w:r>
        <w:rPr>
          <w:rFonts w:ascii="Times New Roman" w:hAnsi="Times New Roman" w:eastAsia="宋体"/>
          <w:sz w:val="21"/>
          <w:szCs w:val="21"/>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1"/>
          <w:szCs w:val="21"/>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1"/>
          <w:szCs w:val="21"/>
        </w:rPr>
        <w:t>，再利用斜率公式得到关于</w:t>
      </w:r>
      <m:oMath>
        <m:r>
          <w:rPr>
            <w:rFonts w:ascii="Cambria Math" w:hAnsi="Cambria Math" w:cs="Cambria Math"/>
          </w:rPr>
          <m:t>x,y</m:t>
        </m:r>
      </m:oMath>
      <w:r>
        <w:rPr>
          <w:rFonts w:ascii="Times New Roman" w:hAnsi="Times New Roman" w:eastAsia="宋体"/>
          <w:sz w:val="21"/>
          <w:szCs w:val="21"/>
        </w:rPr>
        <w:t>的关系式即可</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3x²+4y²−3x−4y=0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，弦</w:t>
      </w:r>
      <m:oMath>
        <m:r>
          <w:rPr>
            <w:rFonts w:ascii="Cambria Math" w:hAnsi="Cambria Math" w:cs="Cambria Math"/>
          </w:rPr>
          <m:t>AB</m:t>
        </m:r>
      </m:oMath>
      <w:r>
        <w:rPr>
          <w:rFonts w:ascii="Times New Roman" w:hAnsi="Times New Roman" w:eastAsia="宋体"/>
          <w:sz w:val="21"/>
          <w:szCs w:val="21"/>
        </w:rPr>
        <w:t>的中点</w:t>
      </w:r>
      <m:oMath>
        <m:r>
          <w:rPr>
            <w:rFonts w:ascii="Cambria Math" w:hAnsi="Cambria Math" w:cs="Cambria Math"/>
          </w:rPr>
          <m:t>F(x,y)</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288" w:lineRule="auto"/>
        <w:jc w:val="left"/>
      </w:pPr>
      <w:r>
        <w:rPr>
          <w:rFonts w:ascii="Times New Roman" w:hAnsi="Times New Roman" w:eastAsia="宋体"/>
          <w:sz w:val="21"/>
          <w:szCs w:val="21"/>
        </w:rPr>
        <w:t>将点</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1"/>
          <w:szCs w:val="21"/>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288" w:lineRule="auto"/>
        <w:jc w:val="left"/>
      </w:pPr>
      <w:r>
        <w:rPr>
          <w:rFonts w:ascii="Times New Roman" w:hAnsi="Times New Roman" w:eastAsia="宋体"/>
          <w:sz w:val="21"/>
          <w:szCs w:val="21"/>
        </w:rPr>
        <w:t>①</w:t>
      </w:r>
      <w:r>
        <w:rPr>
          <w:rFonts w:ascii="Times New Roman" w:hAnsi="Times New Roman" w:eastAsia="宋体"/>
          <w:sz w:val="21"/>
          <w:szCs w:val="21"/>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，则（</w:t>
      </w:r>
      <m:oMath>
        <m:r>
          <w:rPr>
            <w:rFonts w:ascii="Cambria Math" w:hAnsi="Cambria Math" w:cs="Cambria Math"/>
          </w:rPr>
          <m:t>*</m:t>
        </m:r>
      </m:oMath>
      <w:r>
        <w:rPr>
          <w:rFonts w:ascii="Times New Roman" w:hAnsi="Times New Roman" w:eastAsia="宋体"/>
          <w:sz w:val="21"/>
          <w:szCs w:val="21"/>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1"/>
          <w:szCs w:val="21"/>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288" w:lineRule="auto"/>
        <w:jc w:val="left"/>
      </w:pPr>
      <w:r>
        <w:rPr>
          <w:rFonts w:ascii="Times New Roman" w:hAnsi="Times New Roman" w:eastAsia="宋体"/>
          <w:sz w:val="21"/>
          <w:szCs w:val="21"/>
        </w:rPr>
        <w:t>又四点</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w:t>
      </w:r>
      <m:oMath>
        <m:r>
          <w:rPr>
            <w:rFonts w:ascii="Cambria Math" w:hAnsi="Cambria Math" w:cs="Cambria Math"/>
          </w:rPr>
          <m:t>E</m:t>
        </m:r>
      </m:oMath>
      <w:r>
        <w:rPr>
          <w:rFonts w:ascii="Times New Roman" w:hAnsi="Times New Roman" w:eastAsia="宋体"/>
          <w:sz w:val="21"/>
          <w:szCs w:val="21"/>
        </w:rPr>
        <w:t>，</w:t>
      </w:r>
      <m:oMath>
        <m:r>
          <w:rPr>
            <w:rFonts w:ascii="Cambria Math" w:hAnsi="Cambria Math" w:cs="Cambria Math"/>
          </w:rPr>
          <m:t>F</m:t>
        </m:r>
      </m:oMath>
      <w:r>
        <w:rPr>
          <w:rFonts w:ascii="Times New Roman" w:hAnsi="Times New Roman" w:eastAsia="宋体"/>
          <w:sz w:val="21"/>
          <w:szCs w:val="21"/>
        </w:rPr>
        <w:t>共线，所以直线</w:t>
      </w:r>
      <m:oMath>
        <m:r>
          <w:rPr>
            <w:rFonts w:ascii="Cambria Math" w:hAnsi="Cambria Math" w:cs="Cambria Math"/>
          </w:rPr>
          <m:t>EF</m:t>
        </m:r>
      </m:oMath>
      <w:r>
        <w:rPr>
          <w:rFonts w:ascii="Times New Roman" w:hAnsi="Times New Roman" w:eastAsia="宋体"/>
          <w:sz w:val="21"/>
          <w:szCs w:val="21"/>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1"/>
          <w:szCs w:val="21"/>
        </w:rPr>
        <w:t>等于直线</w:t>
      </w:r>
      <m:oMath>
        <m:r>
          <w:rPr>
            <w:rFonts w:ascii="Cambria Math" w:hAnsi="Cambria Math" w:cs="Cambria Math"/>
          </w:rPr>
          <m:t>AB</m:t>
        </m:r>
      </m:oMath>
      <w:r>
        <w:rPr>
          <w:rFonts w:ascii="Times New Roman" w:hAnsi="Times New Roman" w:eastAsia="宋体"/>
          <w:sz w:val="21"/>
          <w:szCs w:val="21"/>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1"/>
          <w:szCs w:val="21"/>
        </w:rPr>
        <w:t>．</w:t>
      </w:r>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1"/>
          <w:szCs w:val="21"/>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288" w:lineRule="auto"/>
        <w:jc w:val="left"/>
      </w:pPr>
      <w:r>
        <w:rPr>
          <w:rFonts w:ascii="Times New Roman" w:hAnsi="Times New Roman" w:eastAsia="宋体"/>
          <w:sz w:val="21"/>
          <w:szCs w:val="21"/>
        </w:rPr>
        <w:t>②</w:t>
      </w:r>
      <w:r>
        <w:rPr>
          <w:rFonts w:ascii="Times New Roman" w:hAnsi="Times New Roman" w:eastAsia="宋体"/>
          <w:sz w:val="21"/>
          <w:szCs w:val="21"/>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，则</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x=1</m:t>
        </m:r>
      </m:oMath>
      <w:r>
        <w:rPr>
          <w:rFonts w:ascii="Times New Roman" w:hAnsi="Times New Roman" w:eastAsia="宋体"/>
          <w:sz w:val="21"/>
          <w:szCs w:val="21"/>
        </w:rPr>
        <w:t>，代入椭圆方程解得</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1"/>
          <w:szCs w:val="21"/>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288" w:lineRule="auto"/>
        <w:jc w:val="left"/>
      </w:pPr>
      <w:r>
        <w:rPr>
          <w:rFonts w:ascii="Times New Roman" w:hAnsi="Times New Roman" w:eastAsia="宋体"/>
          <w:sz w:val="21"/>
          <w:szCs w:val="21"/>
        </w:rPr>
        <w:t>所以</w:t>
      </w:r>
      <m:oMath>
        <m:r>
          <w:rPr>
            <w:rFonts w:ascii="Cambria Math" w:hAnsi="Cambria Math" w:cs="Cambria Math"/>
          </w:rPr>
          <m:t>F(1,0)</m:t>
        </m:r>
      </m:oMath>
      <w:r>
        <w:rPr>
          <w:rFonts w:ascii="Times New Roman" w:hAnsi="Times New Roman" w:eastAsia="宋体"/>
          <w:sz w:val="21"/>
          <w:szCs w:val="21"/>
        </w:rPr>
        <w:t>，也满足上述方程．</w:t>
      </w:r>
      <w:r>
        <w:rPr>
          <w:rFonts w:ascii="Times New Roman" w:hAnsi="Times New Roman" w:eastAsia="宋体"/>
          <w:sz w:val="21"/>
          <w:szCs w:val="21"/>
        </w:rPr>
        <w:t>故点</w:t>
      </w:r>
      <m:oMath>
        <m:r>
          <w:rPr>
            <w:rFonts w:ascii="Cambria Math" w:hAnsi="Cambria Math" w:cs="Cambria Math"/>
          </w:rPr>
          <m:t>F</m:t>
        </m:r>
      </m:oMath>
      <w:r>
        <w:rPr>
          <w:rFonts w:ascii="Times New Roman" w:hAnsi="Times New Roman" w:eastAsia="宋体"/>
          <w:sz w:val="21"/>
          <w:szCs w:val="21"/>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解决本题的关键是利用四点</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w:t>
      </w:r>
      <m:oMath>
        <m:r>
          <w:rPr>
            <w:rFonts w:ascii="Cambria Math" w:hAnsi="Cambria Math" w:cs="Cambria Math"/>
          </w:rPr>
          <m:t>E</m:t>
        </m:r>
      </m:oMath>
      <w:r>
        <w:rPr>
          <w:rFonts w:ascii="Times New Roman" w:hAnsi="Times New Roman" w:eastAsia="宋体"/>
          <w:sz w:val="21"/>
          <w:szCs w:val="21"/>
        </w:rPr>
        <w:t>，</w:t>
      </w:r>
      <m:oMath>
        <m:r>
          <w:rPr>
            <w:rFonts w:ascii="Cambria Math" w:hAnsi="Cambria Math" w:cs="Cambria Math"/>
          </w:rPr>
          <m:t>F</m:t>
        </m:r>
      </m:oMath>
      <w:r>
        <w:rPr>
          <w:rFonts w:ascii="Times New Roman" w:hAnsi="Times New Roman" w:eastAsia="宋体"/>
          <w:sz w:val="21"/>
          <w:szCs w:val="21"/>
        </w:rPr>
        <w:t>共线得到直线</w:t>
      </w:r>
      <m:oMath>
        <m:r>
          <w:rPr>
            <w:rFonts w:ascii="Cambria Math" w:hAnsi="Cambria Math" w:cs="Cambria Math"/>
          </w:rPr>
          <m:t>EF</m:t>
        </m:r>
      </m:oMath>
      <w:r>
        <w:rPr>
          <w:rFonts w:ascii="Times New Roman" w:hAnsi="Times New Roman" w:eastAsia="宋体"/>
          <w:sz w:val="21"/>
          <w:szCs w:val="21"/>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1"/>
          <w:szCs w:val="21"/>
        </w:rPr>
        <w:t>等于直线</w:t>
      </w:r>
      <m:oMath>
        <m:r>
          <w:rPr>
            <w:rFonts w:ascii="Cambria Math" w:hAnsi="Cambria Math" w:cs="Cambria Math"/>
          </w:rPr>
          <m:t>AB</m:t>
        </m:r>
      </m:oMath>
      <w:r>
        <w:rPr>
          <w:rFonts w:ascii="Times New Roman" w:hAnsi="Times New Roman" w:eastAsia="宋体"/>
          <w:sz w:val="21"/>
          <w:szCs w:val="21"/>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1"/>
          <w:szCs w:val="21"/>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288" w:lineRule="auto"/>
        <w:jc w:val="left"/>
      </w:pPr>
      <w:r>
        <w:rPr>
          <w:rFonts w:ascii="Times New Roman" w:hAnsi="Times New Roman" w:eastAsia="宋体"/>
          <w:sz w:val="21"/>
          <w:szCs w:val="21"/>
          <w:shd w:val="clear" w:color="auto" w:fill="C9C9C9"/>
        </w:rPr>
        <w:lastRenderedPageBreak/>
        <w:t>【温馨提醒】</w:t>
      </w:r>
      <w:r>
        <w:rPr>
          <w:rFonts w:ascii="Times New Roman" w:hAnsi="Times New Roman" w:eastAsia="宋体"/>
          <w:sz w:val="21"/>
          <w:szCs w:val="21"/>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2.8.29 </w:t>
      </w:r>
      <w:r>
        <w:rPr>
          <w:b/>
          <w:sz w:val="21"/>
          <w:szCs w:val="21"/>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307．（中档·保80%·卡壳看答案）</w:t>
      </w:r>
      <w:r>
        <w:rPr>
          <w:rFonts w:ascii="Times New Roman" w:hAnsi="Times New Roman" w:cs="Times New Roman" w:eastAsia="宋体"/>
          <w:sz w:val="21"/>
          <w:szCs w:val="21"/>
        </w:rPr>
        <w:t>在①离心率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，②椭圆E过点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，③M在椭圆上，且</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面积的最大值为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，下顶点为</w:t>
      </w:r>
      <w:r>
        <w:rPr>
          <w:rFonts w:ascii="Times New Roman" w:eastAsia="宋体" w:hAnsi="Times New Roman" w:cs="Times New Roman"/>
          <w:i/>
          <w:sz w:val="21"/>
          <w:szCs w:val="21"/>
        </w:rPr>
        <w:t>A</w:t>
      </w:r>
      <w:r>
        <w:rPr>
          <w:rFonts w:ascii="Times New Roman" w:hAnsi="Times New Roman" w:cs="Times New Roman" w:eastAsia="宋体"/>
          <w:sz w:val="21"/>
          <w:szCs w:val="21"/>
        </w:rPr>
        <w:t>．已知椭圆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(2)若斜率为</w:t>
      </w:r>
      <w:r>
        <w:rPr>
          <w:rFonts w:ascii="Times New Roman" w:eastAsia="宋体" w:hAnsi="Times New Roman" w:cs="Times New Roman"/>
          <w:i/>
          <w:sz w:val="21"/>
          <w:szCs w:val="21"/>
        </w:rPr>
        <w:t>k</w:t>
      </w:r>
      <w:r>
        <w:rPr>
          <w:rFonts w:ascii="Times New Roman" w:hAnsi="Times New Roman" w:cs="Times New Roman" w:eastAsia="宋体"/>
          <w:sz w:val="21"/>
          <w:szCs w:val="21"/>
        </w:rPr>
        <w:t>的直线</w:t>
      </w:r>
      <w:r>
        <w:rPr>
          <w:rFonts w:ascii="Times New Roman" w:eastAsia="宋体" w:hAnsi="Times New Roman" w:cs="Times New Roman"/>
          <w:i/>
          <w:sz w:val="21"/>
          <w:szCs w:val="21"/>
        </w:rPr>
        <w:t>l</w:t>
      </w:r>
      <w:r>
        <w:rPr>
          <w:rFonts w:ascii="Times New Roman" w:hAnsi="Times New Roman" w:cs="Times New Roman" w:eastAsia="宋体"/>
          <w:sz w:val="21"/>
          <w:szCs w:val="21"/>
        </w:rPr>
        <w:t>于椭圆</w:t>
      </w:r>
      <w:r>
        <w:rPr>
          <w:rFonts w:ascii="Times New Roman" w:eastAsia="宋体" w:hAnsi="Times New Roman" w:cs="Times New Roman"/>
          <w:i/>
          <w:sz w:val="21"/>
          <w:szCs w:val="21"/>
        </w:rPr>
        <w:t>E</w:t>
      </w:r>
      <w:r>
        <w:rPr>
          <w:rFonts w:ascii="Times New Roman" w:hAnsi="Times New Roman" w:cs="Times New Roman" w:eastAsia="宋体"/>
          <w:sz w:val="21"/>
          <w:szCs w:val="21"/>
        </w:rPr>
        <w:t>交于不同的两点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(均异于点</w:t>
      </w:r>
      <w:r>
        <w:rPr>
          <w:rFonts w:ascii="Times New Roman" w:eastAsia="宋体" w:hAnsi="Times New Roman" w:cs="Times New Roman"/>
          <w:i/>
          <w:sz w:val="21"/>
          <w:szCs w:val="21"/>
        </w:rPr>
        <w:t>A</w:t>
      </w:r>
      <w:r>
        <w:rPr>
          <w:rFonts w:ascii="Times New Roman" w:hAnsi="Times New Roman" w:cs="Times New Roman" w:eastAsia="宋体"/>
          <w:sz w:val="21"/>
          <w:szCs w:val="21"/>
        </w:rPr>
        <w:t>)，且直线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的斜率之和等于2，问直线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(1)条件选择见解析，</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(2)直线</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恒过定点</w:t>
      </w:r>
      <m:oMath>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(1)由已知可得</w:t>
      </w:r>
      <w:r>
        <w:rPr>
          <w:rFonts w:ascii="Times New Roman" w:eastAsia="宋体" w:hAnsi="Times New Roman" w:cs="Times New Roman"/>
          <w:i/>
          <w:sz w:val="21"/>
          <w:szCs w:val="21"/>
        </w:rPr>
        <w:t>b</w:t>
      </w:r>
      <w:r>
        <w:rPr>
          <w:rFonts w:ascii="Times New Roman" w:hAnsi="Times New Roman" w:cs="Times New Roman" w:eastAsia="宋体"/>
          <w:sz w:val="21"/>
          <w:szCs w:val="21"/>
        </w:rPr>
        <w:t>值，选①，利用椭圆离心率公式结合</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选③，由</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面积的最大值求出</w:t>
      </w:r>
      <w:r>
        <w:rPr>
          <w:rFonts w:ascii="Times New Roman" w:eastAsia="宋体" w:hAnsi="Times New Roman" w:cs="Times New Roman"/>
          <w:i/>
          <w:sz w:val="21"/>
          <w:szCs w:val="21"/>
        </w:rPr>
        <w:t>c</w:t>
      </w:r>
      <w:r>
        <w:rPr>
          <w:rFonts w:ascii="Times New Roman" w:hAnsi="Times New Roman" w:cs="Times New Roman" w:eastAsia="宋体"/>
          <w:sz w:val="21"/>
          <w:szCs w:val="21"/>
        </w:rPr>
        <w:t>，再用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(2)设出直线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的方程联立，借助韦达定理并结合直线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斜率探求出</w:t>
      </w:r>
      <w:r>
        <w:rPr>
          <w:rFonts w:ascii="Times New Roman" w:eastAsia="宋体" w:hAnsi="Times New Roman" w:cs="Times New Roman"/>
          <w:i/>
          <w:sz w:val="21"/>
          <w:szCs w:val="21"/>
        </w:rPr>
        <w:t>k</w:t>
      </w:r>
      <w:r>
        <w:rPr>
          <w:rFonts w:ascii="Times New Roman" w:hAnsi="Times New Roman" w:cs="Times New Roman" w:eastAsia="宋体"/>
          <w:sz w:val="21"/>
          <w:szCs w:val="21"/>
        </w:rPr>
        <w:t>，</w:t>
      </w:r>
      <w:r>
        <w:rPr>
          <w:rFonts w:ascii="Times New Roman" w:eastAsia="宋体" w:hAnsi="Times New Roman" w:cs="Times New Roman"/>
          <w:i/>
          <w:sz w:val="21"/>
          <w:szCs w:val="21"/>
        </w:rPr>
        <w:t>m</w:t>
      </w:r>
      <w:r>
        <w:rPr>
          <w:rFonts w:ascii="Times New Roman" w:hAnsi="Times New Roman" w:cs="Times New Roman" w:eastAsia="宋体"/>
          <w:sz w:val="21"/>
          <w:szCs w:val="21"/>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(1)选①，因椭圆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得</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oMath>
      <w:r>
        <w:rPr>
          <w:rFonts w:ascii="Times New Roman" w:hAnsi="Times New Roman" w:cs="Times New Roman" w:eastAsia="宋体"/>
          <w:sz w:val="21"/>
          <w:szCs w:val="21"/>
        </w:rPr>
        <w:t>，又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选②，因椭圆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，依题意，</w:t>
      </w:r>
      <m:oMath>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选③，因椭圆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，令点</w:t>
      </w:r>
      <w:r>
        <w:rPr>
          <w:rFonts w:ascii="Times New Roman" w:eastAsia="宋体" w:hAnsi="Times New Roman" w:cs="Times New Roman"/>
          <w:i/>
          <w:sz w:val="21"/>
          <w:szCs w:val="21"/>
        </w:rPr>
        <w:t>M</w:t>
      </w:r>
      <w:r>
        <w:rPr>
          <w:rFonts w:ascii="Times New Roman" w:hAnsi="Times New Roman" w:cs="Times New Roman" w:eastAsia="宋体"/>
          <w:sz w:val="21"/>
          <w:szCs w:val="21"/>
        </w:rPr>
        <w:t>的纵坐标为</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0</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，即点</w:t>
      </w:r>
      <w:r>
        <w:rPr>
          <w:rFonts w:ascii="Times New Roman" w:eastAsia="宋体" w:hAnsi="Times New Roman" w:cs="Times New Roman"/>
          <w:i/>
          <w:sz w:val="21"/>
          <w:szCs w:val="21"/>
        </w:rPr>
        <w:t>M</w:t>
      </w:r>
      <w:r>
        <w:rPr>
          <w:rFonts w:ascii="Times New Roman" w:hAnsi="Times New Roman" w:cs="Times New Roman" w:eastAsia="宋体"/>
          <w:sz w:val="21"/>
          <w:szCs w:val="21"/>
        </w:rPr>
        <w:t>为短轴端点时取“=”，</w:t>
      </w:r>
      <w:r>
        <w:rPr>
          <w:rFonts w:ascii="Times New Roman" w:hAnsi="Times New Roman" w:cs="Times New Roman" w:eastAsia="宋体"/>
          <w:sz w:val="21"/>
          <w:szCs w:val="21"/>
        </w:rPr>
        <w:t>解得</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64</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oMath>
      <w:r>
        <w:rPr>
          <w:rFonts w:ascii="Times New Roman" w:hAnsi="Times New Roman" w:cs="Times New Roman" w:eastAsia="宋体"/>
          <w:sz w:val="21"/>
          <w:szCs w:val="21"/>
        </w:rPr>
        <w:t>，而点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则直线</w:t>
      </w:r>
      <w:r>
        <w:rPr>
          <w:rFonts w:ascii="Times New Roman" w:eastAsia="宋体" w:hAnsi="Times New Roman" w:cs="Times New Roman"/>
          <w:i/>
          <w:sz w:val="21"/>
          <w:szCs w:val="21"/>
        </w:rPr>
        <w:t>AP</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 xml:space="preserve"> ，直线</w:t>
      </w:r>
      <w:r>
        <w:rPr>
          <w:rFonts w:ascii="Times New Roman" w:eastAsia="宋体" w:hAnsi="Times New Roman" w:cs="Times New Roman"/>
          <w:i/>
          <w:sz w:val="21"/>
          <w:szCs w:val="21"/>
        </w:rPr>
        <w:t>AQ</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于是得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den>
        </m:f>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因此有，</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，因当</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时，恒有</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308．（难·冲100%·卡壳看答案）</w:t>
      </w:r>
      <w:r>
        <w:rPr>
          <w:rFonts w:ascii="Times New Roman" w:hAnsi="Times New Roman" w:cs="Times New Roman" w:eastAsia="宋体"/>
          <w:sz w:val="21"/>
          <w:szCs w:val="21"/>
        </w:rPr>
        <w:t>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①</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；②</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(1)从①②中任选一个条件补充在上面的问题中，并求出椭圆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(2)在（1）的条件下，设直线</w:t>
      </w:r>
      <w:r>
        <w:rPr>
          <w:rFonts w:ascii="Times New Roman" w:eastAsia="宋体" w:hAnsi="Times New Roman" w:cs="Times New Roman"/>
          <w:i/>
          <w:sz w:val="21"/>
          <w:szCs w:val="21"/>
        </w:rPr>
        <w:t>l</w:t>
      </w:r>
      <w:r>
        <w:rPr>
          <w:rFonts w:ascii="Times New Roman" w:hAnsi="Times New Roman" w:cs="Times New Roman" w:eastAsia="宋体"/>
          <w:sz w:val="21"/>
          <w:szCs w:val="21"/>
        </w:rPr>
        <w:t>不经过点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且与椭圆</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hAnsi="Times New Roman" w:cs="Times New Roman" w:eastAsia="宋体"/>
          <w:sz w:val="21"/>
          <w:szCs w:val="21"/>
        </w:rPr>
        <w:t>的斜率之和为1，过坐标原点</w:t>
      </w:r>
      <w:r>
        <w:rPr>
          <w:rFonts w:ascii="Times New Roman" w:eastAsia="宋体" w:hAnsi="Times New Roman" w:cs="Times New Roman"/>
          <w:i/>
          <w:sz w:val="21"/>
          <w:szCs w:val="21"/>
        </w:rPr>
        <w:t>O</w:t>
      </w:r>
      <w:r>
        <w:rPr>
          <w:rFonts w:ascii="Times New Roman" w:hAnsi="Times New Roman" w:cs="Times New Roman" w:eastAsia="宋体"/>
          <w:sz w:val="21"/>
          <w:szCs w:val="21"/>
        </w:rPr>
        <w:t>作</w:t>
      </w:r>
      <m:oMath>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，垂足为</w:t>
      </w:r>
      <w:r>
        <w:rPr>
          <w:rFonts w:ascii="Times New Roman" w:eastAsia="宋体" w:hAnsi="Times New Roman" w:cs="Times New Roman"/>
          <w:i/>
          <w:sz w:val="21"/>
          <w:szCs w:val="21"/>
        </w:rPr>
        <w:t>D</w:t>
      </w:r>
      <w:r>
        <w:rPr>
          <w:rFonts w:ascii="Times New Roman" w:hAnsi="Times New Roman" w:cs="Times New Roman" w:eastAsia="宋体"/>
          <w:sz w:val="21"/>
          <w:szCs w:val="21"/>
        </w:rPr>
        <w:t>（若直线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，则垂足</w:t>
      </w:r>
      <w:r>
        <w:rPr>
          <w:rFonts w:ascii="Times New Roman" w:eastAsia="宋体" w:hAnsi="Times New Roman" w:cs="Times New Roman"/>
          <w:i/>
          <w:sz w:val="21"/>
          <w:szCs w:val="21"/>
        </w:rPr>
        <w:t>D</w:t>
      </w:r>
      <w:r>
        <w:rPr>
          <w:rFonts w:ascii="Times New Roman" w:hAnsi="Times New Roman" w:cs="Times New Roman" w:eastAsia="宋体"/>
          <w:sz w:val="21"/>
          <w:szCs w:val="21"/>
        </w:rPr>
        <w:t>视作与原点</w:t>
      </w:r>
      <w:r>
        <w:rPr>
          <w:rFonts w:ascii="Times New Roman" w:eastAsia="宋体" w:hAnsi="Times New Roman" w:cs="Times New Roman"/>
          <w:i/>
          <w:sz w:val="21"/>
          <w:szCs w:val="21"/>
        </w:rPr>
        <w:t>O</w:t>
      </w:r>
      <w:r>
        <w:rPr>
          <w:rFonts w:ascii="Times New Roman" w:hAnsi="Times New Roman" w:cs="Times New Roman" w:eastAsia="宋体"/>
          <w:sz w:val="21"/>
          <w:szCs w:val="21"/>
        </w:rPr>
        <w:t>重合），证明：存在定点</w:t>
      </w:r>
      <w:r>
        <w:rPr>
          <w:rFonts w:ascii="Times New Roman" w:eastAsia="宋体" w:hAnsi="Times New Roman" w:cs="Times New Roman"/>
          <w:i/>
          <w:sz w:val="21"/>
          <w:szCs w:val="21"/>
        </w:rPr>
        <w:t>Q</w:t>
      </w:r>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(1)选择条件见解析，</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(2)选择条件见解析，证明见解析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(1)选择①，判断</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上，将点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(2)选择①,讨论直线斜率是否存在，然后分情况解答，直线斜率存在时，设直线方程，联立椭圆方程，得到根与系数的关系式，表示出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，结合根与系数的关系式化简，并分类讨论</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(1)选择①，由</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关于</w:t>
      </w:r>
      <w:r>
        <w:rPr>
          <w:rFonts w:ascii="Times New Roman" w:eastAsia="宋体" w:hAnsi="Times New Roman" w:cs="Times New Roman"/>
          <w:i/>
          <w:sz w:val="21"/>
          <w:szCs w:val="21"/>
        </w:rPr>
        <w:t>y</w:t>
      </w:r>
      <w:r>
        <w:rPr>
          <w:rFonts w:ascii="Times New Roman" w:hAnsi="Times New Roman" w:cs="Times New Roman" w:eastAsia="宋体"/>
          <w:sz w:val="21"/>
          <w:szCs w:val="21"/>
        </w:rPr>
        <w:t>轴对称，且四点中恰有三点在椭圆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(2)若（1）选择的是①，则当直线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过椭圆左顶点，直线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若（1）选择的是②，则当直线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过椭圆右顶点，直线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2.8.30 </w:t>
      </w:r>
      <w:r>
        <w:rPr>
          <w:b/>
          <w:sz w:val="21"/>
          <w:szCs w:val="21"/>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309．（中档·保80%·卡壳看答案）</w:t>
      </w:r>
      <w:r>
        <w:rPr>
          <w:rFonts w:ascii="Times New Roman" w:hAnsi="Times New Roman" w:eastAsia="宋体"/>
          <w:sz w:val="21"/>
          <w:szCs w:val="21"/>
        </w:rPr>
        <w:t xml:space="preserve">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的离心率为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sz w:val="21"/>
          <w:szCs w:val="21"/>
        </w:rPr>
        <w:t>，且过点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分别为椭圆</w:t>
      </w:r>
      <w:r>
        <w:rPr>
          <w:rFonts w:ascii="Times New Roman" w:hAnsi="Times New Roman" w:eastAsia="宋体"/>
          <w:sz w:val="21"/>
          <w:szCs w:val="21"/>
          <w:i/>
        </w:rPr>
        <w:t>E</w:t>
      </w:r>
      <w:r>
        <w:rPr>
          <w:rFonts w:ascii="Times New Roman" w:hAnsi="Times New Roman" w:eastAsia="宋体"/>
          <w:sz w:val="21"/>
          <w:szCs w:val="21"/>
        </w:rPr>
        <w:t>的左，右顶点，</w:t>
      </w:r>
      <w:r>
        <w:rPr>
          <w:rFonts w:ascii="Times New Roman" w:hAnsi="Times New Roman" w:eastAsia="宋体"/>
          <w:sz w:val="21"/>
          <w:szCs w:val="21"/>
          <w:i/>
        </w:rPr>
        <w:t>P</w:t>
      </w:r>
      <w:r>
        <w:rPr>
          <w:rFonts w:ascii="Times New Roman" w:hAnsi="Times New Roman" w:eastAsia="宋体"/>
          <w:sz w:val="21"/>
          <w:szCs w:val="21"/>
        </w:rPr>
        <w:t>为直线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上的动点（不在</w:t>
      </w:r>
      <w:r>
        <w:rPr>
          <w:rFonts w:ascii="Times New Roman" w:hAnsi="Times New Roman" w:eastAsia="宋体"/>
          <w:sz w:val="21"/>
          <w:szCs w:val="21"/>
          <w:i/>
        </w:rPr>
        <w:t>x</w:t>
      </w:r>
      <w:r>
        <w:rPr>
          <w:rFonts w:ascii="Times New Roman" w:hAnsi="Times New Roman" w:eastAsia="宋体"/>
          <w:sz w:val="21"/>
          <w:szCs w:val="21"/>
        </w:rPr>
        <w:t>轴上），</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1"/>
          <w:szCs w:val="21"/>
        </w:rPr>
        <w:t>与椭圆</w:t>
      </w:r>
      <w:r>
        <w:rPr>
          <w:rFonts w:ascii="Times New Roman" w:hAnsi="Times New Roman" w:eastAsia="宋体"/>
          <w:sz w:val="21"/>
          <w:szCs w:val="21"/>
          <w:i/>
        </w:rPr>
        <w:t>E</w:t>
      </w:r>
      <w:r>
        <w:rPr>
          <w:rFonts w:ascii="Times New Roman" w:hAnsi="Times New Roman" w:eastAsia="宋体"/>
          <w:sz w:val="21"/>
          <w:szCs w:val="21"/>
        </w:rPr>
        <w:t>的另一交点为</w:t>
      </w:r>
      <w:r>
        <w:rPr>
          <w:rFonts w:ascii="Times New Roman" w:hAnsi="Times New Roman" w:eastAsia="宋体"/>
          <w:sz w:val="21"/>
          <w:szCs w:val="21"/>
          <w:i/>
        </w:rPr>
        <w:t>C</w:t>
      </w:r>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1"/>
          <w:szCs w:val="21"/>
        </w:rPr>
        <w:t>与椭圆</w:t>
      </w:r>
      <w:r>
        <w:rPr>
          <w:rFonts w:ascii="Times New Roman" w:hAnsi="Times New Roman" w:eastAsia="宋体"/>
          <w:sz w:val="21"/>
          <w:szCs w:val="21"/>
          <w:i/>
        </w:rPr>
        <w:t>E</w:t>
      </w:r>
      <w:r>
        <w:rPr>
          <w:rFonts w:ascii="Times New Roman" w:hAnsi="Times New Roman" w:eastAsia="宋体"/>
          <w:sz w:val="21"/>
          <w:szCs w:val="21"/>
        </w:rPr>
        <w:t>的另一交点为</w:t>
      </w:r>
      <w:r>
        <w:rPr>
          <w:rFonts w:ascii="Times New Roman" w:hAnsi="Times New Roman" w:eastAsia="宋体"/>
          <w:sz w:val="21"/>
          <w:szCs w:val="21"/>
          <w:i/>
        </w:rPr>
        <w:t>D</w:t>
      </w:r>
      <w:r>
        <w:rPr>
          <w:rFonts w:ascii="Times New Roman" w:hAnsi="Times New Roman" w:eastAsia="宋体"/>
          <w:sz w:val="21"/>
          <w:szCs w:val="21"/>
        </w:rPr>
        <w:t>，记直线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1"/>
          <w:szCs w:val="21"/>
        </w:rPr>
        <w:t>与</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3276000" cy="2301672"/>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（Ⅰ）求椭圆</w:t>
      </w:r>
      <w:r>
        <w:rPr>
          <w:rFonts w:ascii="Times New Roman" w:hAnsi="Times New Roman" w:eastAsia="宋体"/>
          <w:sz w:val="21"/>
          <w:szCs w:val="21"/>
          <w:i/>
        </w:rPr>
        <w:t>E</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（Ⅱ）求</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（Ⅲ）证明：直线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（Ⅰ）</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（Ⅱ）</w:t>
      </w:r>
      <m:oMath>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5</m:t>
            </m:r>
          </m:den>
        </m:f>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（Ⅲ）证明见解析，定点坐标</w:t>
      </w:r>
      <m:oMath>
        <m:d>
          <m:dPr>
            <m:sepChr m:val=","/>
          </m:dPr>
          <m:e>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（Ⅰ）根据离心率以及点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21"/>
          <w:szCs w:val="21"/>
        </w:rPr>
        <w:t>列出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满足的方程，结合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21"/>
          <w:szCs w:val="21"/>
        </w:rPr>
        <w:t>求解出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eastAsia="宋体"/>
          <w:sz w:val="21"/>
          <w:szCs w:val="21"/>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（Ⅱ）设出</w:t>
      </w:r>
      <m:oMath>
        <m:r>
          <w:rPr>
            <w:rFonts w:ascii="Times New Roman" w:eastAsia="宋体" w:hAnsi="Times New Roman" w:cs="Cambria Math"/>
            <w:sz w:val="21"/>
            <w:szCs w:val="21"/>
          </w:rPr>
          <m:t>P</m:t>
        </m:r>
      </m:oMath>
      <w:r>
        <w:rPr>
          <w:rFonts w:ascii="Times New Roman" w:hAnsi="Times New Roman" w:eastAsia="宋体"/>
          <w:sz w:val="21"/>
          <w:szCs w:val="21"/>
        </w:rPr>
        <w:t>点坐标，根据斜率的定义分别表示出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21"/>
          <w:szCs w:val="21"/>
        </w:rPr>
        <w:t>，由此求解出</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（Ⅲ）写出</w:t>
      </w:r>
      <m:oMath>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eastAsia="宋体"/>
          <w:sz w:val="21"/>
          <w:szCs w:val="21"/>
        </w:rPr>
        <w:t>的直线方程，分别与椭圆方程联立然后求解出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21"/>
          <w:szCs w:val="21"/>
        </w:rPr>
        <w:t>点的坐标，根据</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21"/>
          <w:szCs w:val="21"/>
        </w:rPr>
        <w:t>点的坐标写出直线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(1)由条件可知：</w:t>
      </w:r>
      <m:oMath>
        <m:d>
          <m:dPr>
            <m:begChr m:val="{"/>
            <m:endChr m:val=" "/>
            <m:sepChr m:val=","/>
          </m:dPr>
          <m:e>
            <m:eqArr>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(2)因为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w:r>
        <w:rPr>
          <w:rFonts w:ascii="Times New Roman" w:hAnsi="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，所以</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num>
          <m:den>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r>
        <w:rPr>
          <w:rFonts w:ascii="Times New Roman" w:hAnsi="Times New Roman" w:eastAsia="宋体"/>
          <w:sz w:val="21"/>
          <w:szCs w:val="21"/>
        </w:rPr>
        <w:t>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21"/>
          <w:szCs w:val="21"/>
        </w:rPr>
        <w:t>，所以</w:t>
      </w:r>
      <m:oMath>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e>
        </m:d>
      </m:oMath>
      <w:r>
        <w:rPr>
          <w:rFonts w:ascii="Times New Roman" w:hAnsi="Times New Roman" w:eastAsia="宋体"/>
          <w:sz w:val="21"/>
          <w:szCs w:val="21"/>
        </w:rPr>
        <w:t xml:space="preserve">， </w:t>
      </w:r>
      <w:r>
        <w:rPr>
          <w:rFonts w:ascii="Times New Roman" w:hAnsi="Times New Roman" w:eastAsia="宋体"/>
          <w:sz w:val="21"/>
          <w:szCs w:val="21"/>
        </w:rPr>
        <w:t>又因为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num>
          <m:den>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21"/>
          <w:szCs w:val="21"/>
        </w:rPr>
        <w:t>，</w:t>
      </w:r>
      <w:r>
        <w:rPr>
          <w:rFonts w:ascii="Times New Roman" w:hAnsi="Times New Roman" w:eastAsia="宋体"/>
          <w:sz w:val="21"/>
          <w:szCs w:val="21"/>
        </w:rPr>
        <w:t>所以直线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过定点</w:t>
      </w:r>
      <m:oMath>
        <m:d>
          <m:dPr>
            <m:sepChr m:val=","/>
          </m:dPr>
          <m:e>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（1）参数法：参数解决定点问题的思路：①引进动点的坐标或动直线中的参数表示变化量，即确定题目中核心变量（通常为变量</w:t>
      </w:r>
      <m:oMath>
        <m:r>
          <w:rPr>
            <w:rFonts w:ascii="Times New Roman" w:eastAsia="宋体" w:hAnsi="Times New Roman" w:cs="Cambria Math"/>
            <w:sz w:val="21"/>
            <w:szCs w:val="21"/>
          </w:rPr>
          <m:t>k</m:t>
        </m:r>
      </m:oMath>
      <w:r>
        <w:rPr>
          <w:rFonts w:ascii="Times New Roman" w:hAnsi="Times New Roman" w:eastAsia="宋体"/>
          <w:sz w:val="21"/>
          <w:szCs w:val="21"/>
        </w:rPr>
        <w:t>）；②利用条件找到</w:t>
      </w:r>
      <m:oMath>
        <m:r>
          <w:rPr>
            <w:rFonts w:ascii="Times New Roman" w:eastAsia="宋体" w:hAnsi="Times New Roman" w:cs="Cambria Math"/>
            <w:sz w:val="21"/>
            <w:szCs w:val="21"/>
          </w:rPr>
          <m:t>k</m:t>
        </m:r>
      </m:oMath>
      <w:r>
        <w:rPr>
          <w:rFonts w:ascii="Times New Roman" w:hAnsi="Times New Roman" w:eastAsia="宋体"/>
          <w:sz w:val="21"/>
          <w:szCs w:val="21"/>
        </w:rPr>
        <w:t>与过定点的曲线</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之间的关系，得到关于</w:t>
      </w:r>
      <m:oMath>
        <m:r>
          <w:rPr>
            <w:rFonts w:ascii="Times New Roman" w:eastAsia="宋体" w:hAnsi="Times New Roman" w:cs="Cambria Math"/>
            <w:sz w:val="21"/>
            <w:szCs w:val="21"/>
          </w:rPr>
          <m:t>k</m:t>
        </m:r>
      </m:oMath>
      <w:r>
        <w:rPr>
          <w:rFonts w:ascii="Times New Roman" w:hAnsi="Times New Roman" w:eastAsia="宋体"/>
          <w:sz w:val="21"/>
          <w:szCs w:val="21"/>
        </w:rPr>
        <w:t>与</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2.8.31 </w:t>
      </w:r>
      <w:r>
        <w:rPr>
          <w:b/>
          <w:sz w:val="21"/>
          <w:szCs w:val="21"/>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310．（中档·保80%·卡壳看答案）</w:t>
      </w:r>
      <w:r>
        <w:rPr>
          <w:rFonts w:ascii="Times New Roman" w:hAnsi="Times New Roman" w:cs="Times New Roman" w:eastAsia="宋体"/>
          <w:sz w:val="21"/>
          <w:szCs w:val="21"/>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912400" cy="2005468"/>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0)，根据斜率公式计算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证明　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AB</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，所以</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＝2</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，从而</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311．（中档·保80%·卡壳看答案）</w:t>
      </w:r>
      <w:r>
        <w:rPr>
          <w:rFonts w:ascii="Times New Roman" w:hAnsi="Times New Roman" w:cs="Times New Roman" w:eastAsia="宋体"/>
          <w:sz w:val="21"/>
          <w:szCs w:val="21"/>
        </w:rPr>
        <w:t xml:space="preserve">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过两点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oMath>
      <w:r>
        <w:rPr>
          <w:rFonts w:ascii="Times New Roman" w:hAnsi="Times New Roman" w:cs="Times New Roman" w:eastAsia="宋体"/>
          <w:sz w:val="21"/>
          <w:szCs w:val="21"/>
        </w:rPr>
        <w:t>为第三象限内一点且在椭圆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上，直线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与</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N</m:t>
        </m:r>
      </m:oMath>
      <w:r>
        <w:rPr>
          <w:rFonts w:ascii="Times New Roman" w:hAnsi="Times New Roman" w:cs="Times New Roman" w:eastAsia="宋体"/>
          <w:sz w:val="21"/>
          <w:szCs w:val="21"/>
        </w:rPr>
        <w:t>，求证：四边形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(1)根据</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求得椭圆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点坐标，求得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点的坐标，由此求得四边形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(1)依题意</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点坐标满足</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num>
              <m:den>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en>
            </m:f>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r>
                  <w:rPr>
                    <w:rFonts w:ascii="Times New Roman" w:eastAsia="宋体" w:hAnsi="Times New Roman" w:cs="Cambria Math"/>
                    <w:sz w:val="21"/>
                    <w:szCs w:val="21"/>
                  </w:rPr>
                  <m:t>4</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2.8.32 </w:t>
      </w:r>
      <w:r>
        <w:rPr>
          <w:b/>
          <w:sz w:val="21"/>
          <w:szCs w:val="21"/>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312．（中档·保80%·卡壳看答案）</w:t>
      </w:r>
      <w:r>
        <w:rPr>
          <w:rFonts w:ascii="Times New Roman" w:hAnsi="Times New Roman" w:eastAsia="宋体"/>
          <w:sz w:val="21"/>
          <w:szCs w:val="21"/>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1"/>
          <w:szCs w:val="21"/>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交于不同的两点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1"/>
          <w:szCs w:val="21"/>
        </w:rPr>
        <w:t>，证明:直线</w:t>
      </w:r>
      <w:r>
        <w:rPr>
          <w:rFonts w:ascii="Times New Roman" w:hAnsi="Times New Roman" w:eastAsia="宋体"/>
          <w:sz w:val="21"/>
          <w:szCs w:val="21"/>
          <w:i/>
        </w:rPr>
        <w:t>AP</w:t>
      </w:r>
      <w:r>
        <w:rPr>
          <w:rFonts w:ascii="Times New Roman" w:hAnsi="Times New Roman" w:eastAsia="宋体"/>
          <w:sz w:val="21"/>
          <w:szCs w:val="21"/>
        </w:rPr>
        <w:t>与</w:t>
      </w:r>
      <w:r>
        <w:rPr>
          <w:rFonts w:ascii="Times New Roman" w:hAnsi="Times New Roman" w:eastAsia="宋体"/>
          <w:sz w:val="21"/>
          <w:szCs w:val="21"/>
          <w:i/>
        </w:rPr>
        <w:t>AQ</w:t>
      </w:r>
      <w:r>
        <w:rPr>
          <w:rFonts w:ascii="Times New Roman" w:hAnsi="Times New Roman" w:eastAsia="宋体"/>
          <w:sz w:val="21"/>
          <w:szCs w:val="21"/>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，再利用韦达定理进行求解.</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证明见解析（斜率之和为2）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1"/>
          <w:szCs w:val="21"/>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1"/>
          <w:szCs w:val="21"/>
        </w:rPr>
        <w:t>．</w:t>
      </w:r>
      <w:r>
        <w:rPr>
          <w:rFonts w:ascii="Times New Roman" w:hAnsi="Times New Roman" w:eastAsia="宋体"/>
          <w:sz w:val="21"/>
          <w:szCs w:val="21"/>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1"/>
          <w:szCs w:val="21"/>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313．（中档·保80%·卡壳看答案）</w:t>
      </w:r>
      <w:r>
        <w:rPr>
          <w:rFonts w:ascii="Times New Roman" w:hAnsi="Times New Roman" w:eastAsia="宋体"/>
          <w:sz w:val="21"/>
          <w:szCs w:val="21"/>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交椭圆</w:t>
      </w:r>
      <w:r>
        <w:rPr>
          <w:rFonts w:ascii="Times New Roman" w:hAnsi="Times New Roman" w:eastAsia="宋体"/>
          <w:sz w:val="21"/>
          <w:szCs w:val="21"/>
          <w:i/>
        </w:rPr>
        <w:t>C</w:t>
      </w:r>
      <w:r>
        <w:rPr>
          <w:rFonts w:ascii="Times New Roman" w:hAnsi="Times New Roman" w:eastAsia="宋体"/>
          <w:sz w:val="21"/>
          <w:szCs w:val="21"/>
        </w:rPr>
        <w:t>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异于点</w:t>
      </w:r>
      <w:r>
        <w:rPr>
          <w:rFonts w:ascii="Times New Roman" w:hAnsi="Times New Roman" w:eastAsia="宋体"/>
          <w:sz w:val="21"/>
          <w:szCs w:val="21"/>
          <w:i/>
        </w:rPr>
        <w:t>P</w:t>
      </w:r>
      <w:r>
        <w:rPr>
          <w:rFonts w:ascii="Times New Roman" w:hAnsi="Times New Roman" w:eastAsia="宋体"/>
          <w:sz w:val="21"/>
          <w:szCs w:val="21"/>
        </w:rPr>
        <w:t>）两点，且直线</w:t>
      </w:r>
      <w:r>
        <w:rPr>
          <w:rFonts w:ascii="Times New Roman" w:hAnsi="Times New Roman" w:eastAsia="宋体"/>
          <w:sz w:val="21"/>
          <w:szCs w:val="21"/>
          <w:i/>
        </w:rPr>
        <w:t>PA</w:t>
      </w:r>
      <w:r>
        <w:rPr>
          <w:rFonts w:ascii="Times New Roman" w:hAnsi="Times New Roman" w:eastAsia="宋体"/>
          <w:sz w:val="21"/>
          <w:szCs w:val="21"/>
        </w:rPr>
        <w:t>与</w:t>
      </w:r>
      <w:r>
        <w:rPr>
          <w:rFonts w:ascii="Times New Roman" w:hAnsi="Times New Roman" w:eastAsia="宋体"/>
          <w:sz w:val="21"/>
          <w:szCs w:val="21"/>
          <w:i/>
        </w:rPr>
        <w:t>PB</w:t>
      </w:r>
      <w:r>
        <w:rPr>
          <w:rFonts w:ascii="Times New Roman" w:hAnsi="Times New Roman" w:eastAsia="宋体"/>
          <w:sz w:val="21"/>
          <w:szCs w:val="21"/>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f>
            <m:num>
              <m:rad>
                <m:radPr>
                  <m:degHide/>
                </m:radPr>
                <m:deg/>
                <m:e>
                  <m:r>
                    <w:rPr>
                      <w:rFonts w:ascii="Cambria Math" w:eastAsia="宋体" w:hAnsi="Cambria Math" w:cs="Cambria Math"/>
                      <w:shd w:val="clear" w:color="auto" w:fill="C9C9C9"/>
                    </w:rPr>
                    <m:t>85</m:t>
                  </m:r>
                </m:e>
              </m:rad>
            </m:num>
            <m:den>
              <m:r>
                <w:rPr>
                  <w:rFonts w:ascii="Cambria Math" w:eastAsia="宋体" w:hAnsi="Cambria Math" w:cs="Cambria Math"/>
                  <w:shd w:val="clear" w:color="auto" w:fill="C9C9C9"/>
                </w:rPr>
                <m:t>4</m:t>
              </m:r>
            </m:den>
          </m:f>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平移整个坐标系得到新的椭圆方程和直线方程，联立整理进行“1”的代换，再利用韦达定理即可得到直线所过定点，即可得到点</w:t>
      </w:r>
      <w:r>
        <w:rPr>
          <w:rFonts w:ascii="Times New Roman" w:hAnsi="Times New Roman" w:eastAsia="宋体"/>
          <w:sz w:val="21"/>
          <w:szCs w:val="21"/>
          <w:i/>
        </w:rPr>
        <w:t>P</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1"/>
          <w:szCs w:val="21"/>
        </w:rPr>
        <w:t>个单位，</w:t>
      </w:r>
      <w:r>
        <w:rPr>
          <w:rFonts w:ascii="Times New Roman" w:hAnsi="Times New Roman" w:eastAsia="宋体"/>
          <w:sz w:val="21"/>
          <w:szCs w:val="21"/>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1"/>
          <w:szCs w:val="21"/>
        </w:rPr>
        <w:t>，</w:t>
      </w:r>
      <w:r>
        <w:rPr>
          <w:rFonts w:ascii="Times New Roman" w:hAnsi="Times New Roman" w:eastAsia="宋体"/>
          <w:sz w:val="21"/>
          <w:szCs w:val="21"/>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1"/>
          <w:szCs w:val="21"/>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1"/>
          <w:szCs w:val="21"/>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1"/>
          <w:szCs w:val="21"/>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1"/>
          <w:szCs w:val="21"/>
        </w:rPr>
        <w:t>，</w:t>
      </w:r>
      <w:r>
        <w:rPr>
          <w:rFonts w:ascii="Times New Roman" w:hAnsi="Times New Roman" w:eastAsia="宋体"/>
          <w:sz w:val="21"/>
          <w:szCs w:val="21"/>
        </w:rPr>
        <w:t>∴点</w:t>
      </w:r>
      <w:r>
        <w:rPr>
          <w:rFonts w:ascii="Times New Roman" w:hAnsi="Times New Roman" w:eastAsia="宋体"/>
          <w:sz w:val="21"/>
          <w:szCs w:val="21"/>
          <w:i/>
        </w:rPr>
        <w:t>P</w:t>
      </w:r>
      <w:r>
        <w:rPr>
          <w:rFonts w:ascii="Times New Roman" w:hAnsi="Times New Roman" w:eastAsia="宋体"/>
          <w:sz w:val="21"/>
          <w:szCs w:val="21"/>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204000" cy="2985093"/>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2.8.33 </w:t>
      </w:r>
      <w:r>
        <w:rPr>
          <w:b/>
          <w:sz w:val="21"/>
          <w:szCs w:val="21"/>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314．（中档·保80%·卡壳看答案）</w:t>
      </w:r>
      <w:r>
        <w:rPr>
          <w:rFonts w:ascii="Times New Roman" w:hAnsi="Times New Roman" w:eastAsia="宋体"/>
          <w:sz w:val="21"/>
          <w:szCs w:val="21"/>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D</m:t>
          </m:r>
        </m:oMath>
      </m:oMathPara>
      <w:r>
        <w:rPr>
          <w:rFonts w:ascii="Times New Roman" w:hAnsi="Times New Roman" w:eastAsia="宋体"/>
          <w:sz w:val="21"/>
          <w:szCs w:val="21"/>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D</m:t>
          </m:r>
        </m:oMath>
      </m:oMathPara>
      <w:r>
        <w:rPr>
          <w:rFonts w:ascii="Times New Roman" w:hAnsi="Times New Roman" w:eastAsia="宋体"/>
          <w:sz w:val="21"/>
          <w:szCs w:val="21"/>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oMath>
      </m:oMathPara>
      <w:r>
        <w:rPr>
          <w:rFonts w:ascii="Times New Roman" w:hAnsi="Times New Roman" w:eastAsia="宋体"/>
          <w:sz w:val="21"/>
          <w:szCs w:val="21"/>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204000" cy="3004994"/>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是定值，理由见解析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1"/>
          <w:szCs w:val="21"/>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1"/>
          <w:szCs w:val="21"/>
        </w:rPr>
        <w:t>，</w:t>
      </w:r>
      <w:r>
        <w:rPr>
          <w:rFonts w:ascii="Times New Roman" w:hAnsi="Times New Roman" w:eastAsia="宋体"/>
          <w:sz w:val="21"/>
          <w:szCs w:val="21"/>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1"/>
          <w:szCs w:val="21"/>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1"/>
          <w:szCs w:val="21"/>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1"/>
          <w:szCs w:val="21"/>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1"/>
          <w:szCs w:val="21"/>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oMath>
      </m:oMathPara>
      <w:r>
        <w:rPr>
          <w:rFonts w:ascii="Times New Roman" w:hAnsi="Times New Roman" w:eastAsia="宋体"/>
          <w:sz w:val="21"/>
          <w:szCs w:val="21"/>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r>
            <w:rPr>
              <w:rFonts w:ascii="Cambria Math" w:eastAsia="宋体" w:hAnsi="Cambria Math" w:cs="Cambria Math"/>
            </w:rPr>
            <m:t>∴</m:t>
          </m:r>
        </m:oMath>
      </m:oMathPara>
      <w:r>
        <w:rPr>
          <w:rFonts w:ascii="Times New Roman" w:hAnsi="Times New Roman" w:eastAsia="宋体"/>
          <w:sz w:val="21"/>
          <w:szCs w:val="21"/>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1"/>
          <w:szCs w:val="21"/>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315．（难·冲100%·卡壳看答案）</w:t>
      </w:r>
      <w:r>
        <w:rPr>
          <w:rFonts w:ascii="Times New Roman" w:hAnsi="Times New Roman" w:eastAsia="宋体"/>
          <w:sz w:val="21"/>
          <w:szCs w:val="21"/>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06000" cy="1723091"/>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1"/>
          <w:szCs w:val="21"/>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1"/>
          <w:szCs w:val="21"/>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w:t>
      </w:r>
      <w:r>
        <w:rPr>
          <w:rFonts w:ascii="Times New Roman" w:hAnsi="Times New Roman" w:eastAsia="宋体"/>
          <w:sz w:val="21"/>
          <w:szCs w:val="21"/>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1"/>
          <w:szCs w:val="21"/>
        </w:rPr>
        <w:t>，</w:t>
      </w:r>
      <w:r>
        <w:rPr>
          <w:rFonts w:ascii="Times New Roman" w:hAnsi="Times New Roman" w:eastAsia="宋体"/>
          <w:sz w:val="21"/>
          <w:szCs w:val="21"/>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1"/>
          <w:szCs w:val="21"/>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2.8.34 </w:t>
      </w:r>
      <w:r>
        <w:rPr>
          <w:b/>
          <w:sz w:val="21"/>
          <w:szCs w:val="21"/>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288" w:lineRule="auto"/>
        <w:jc w:val="left"/>
      </w:pPr>
      <w:r>
        <w:rPr>
          <w:rFonts w:ascii="Times New Roman" w:hAnsi="Times New Roman" w:eastAsia="宋体"/>
          <w:sz w:val="21"/>
          <w:szCs w:val="21"/>
          <w:b/>
          <w:bCs/>
          <w:shd w:val="clear" w:color="auto" w:fill="C9C9C9"/>
        </w:rPr>
        <w:lastRenderedPageBreak/>
        <w:t xml:space="preserve">316．（中档·保80%·卡壳看答案）</w:t>
      </w:r>
      <w:r>
        <w:rPr>
          <w:rFonts w:ascii="Times New Roman" w:hAnsi="Times New Roman" w:eastAsia="宋体"/>
          <w:sz w:val="21"/>
          <w:szCs w:val="21"/>
        </w:rPr>
        <w:t>如图，椭圆</w:t>
      </w:r>
      <m:oMath>
        <m:r>
          <m:rPr>
            <m:sty m:val="p"/>
          </m:rPr>
          <w:rPr>
            <w:rFonts w:ascii="Cambria Math" w:hAnsi="Cambria Math" w:cs="Cambria Math"/>
          </w:rPr>
          <m:t>Ω</m:t>
        </m:r>
      </m:oMath>
      <w:r>
        <w:rPr>
          <w:rFonts w:ascii="Times New Roman" w:hAnsi="Times New Roman" w:eastAsia="宋体"/>
          <w:sz w:val="21"/>
          <w:szCs w:val="21"/>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的直线</w:t>
      </w:r>
      <w:r>
        <w:rPr>
          <w:rFonts w:ascii="Times New Roman" w:hAnsi="Times New Roman" w:eastAsia="宋体"/>
          <w:sz w:val="21"/>
          <w:szCs w:val="21"/>
          <w:i/>
        </w:rPr>
        <w:t>l</w:t>
      </w:r>
      <w:r>
        <w:rPr>
          <w:rFonts w:ascii="Times New Roman" w:hAnsi="Times New Roman" w:eastAsia="宋体"/>
          <w:sz w:val="21"/>
          <w:szCs w:val="21"/>
        </w:rPr>
        <w:t>与椭圆</w:t>
      </w:r>
      <m:oMath>
        <m:r>
          <m:rPr>
            <m:sty m:val="p"/>
          </m:rPr>
          <w:rPr>
            <w:rFonts w:ascii="Cambria Math" w:hAnsi="Cambria Math" w:cs="Cambria Math"/>
          </w:rPr>
          <m:t>Ω</m:t>
        </m:r>
      </m:oMath>
      <w:r>
        <w:rPr>
          <w:rFonts w:ascii="Times New Roman" w:hAnsi="Times New Roman" w:eastAsia="宋体"/>
          <w:sz w:val="21"/>
          <w:szCs w:val="21"/>
        </w:rPr>
        <w:t>交于</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两点，并与</w:t>
      </w:r>
      <w:r>
        <w:rPr>
          <w:rFonts w:ascii="Times New Roman" w:hAnsi="Times New Roman" w:eastAsia="宋体"/>
          <w:sz w:val="21"/>
          <w:szCs w:val="21"/>
          <w:i/>
        </w:rPr>
        <w:t>x</w:t>
      </w:r>
      <w:r>
        <w:rPr>
          <w:rFonts w:ascii="Times New Roman" w:hAnsi="Times New Roman" w:eastAsia="宋体"/>
          <w:sz w:val="21"/>
          <w:szCs w:val="21"/>
        </w:rPr>
        <w:t>轴交于点</w:t>
      </w:r>
      <w:r>
        <w:rPr>
          <w:rFonts w:ascii="Times New Roman" w:hAnsi="Times New Roman" w:eastAsia="宋体"/>
          <w:sz w:val="21"/>
          <w:szCs w:val="21"/>
          <w:i/>
        </w:rPr>
        <w:t>P</w:t>
      </w:r>
      <w:r>
        <w:rPr>
          <w:rFonts w:ascii="Times New Roman" w:hAnsi="Times New Roman" w:eastAsia="宋体"/>
          <w:sz w:val="21"/>
          <w:szCs w:val="21"/>
        </w:rPr>
        <w:t>，且直线</w:t>
      </w:r>
      <w:r>
        <w:rPr>
          <w:rFonts w:ascii="Times New Roman" w:hAnsi="Times New Roman" w:eastAsia="宋体"/>
          <w:sz w:val="21"/>
          <w:szCs w:val="21"/>
          <w:i/>
        </w:rPr>
        <w:t>l</w:t>
      </w:r>
      <w:r>
        <w:rPr>
          <w:rFonts w:ascii="Times New Roman" w:hAnsi="Times New Roman" w:eastAsia="宋体"/>
          <w:sz w:val="21"/>
          <w:szCs w:val="21"/>
        </w:rPr>
        <w:t>的斜率大于</w:t>
      </w:r>
      <w:r>
        <w:rPr>
          <w:rFonts w:ascii="Times New Roman" w:hAnsi="Times New Roman" w:eastAsia="宋体"/>
          <w:sz w:val="21"/>
          <w:szCs w:val="21"/>
        </w:rPr>
        <w:t>1</w:t>
      </w:r>
      <w:r>
        <w:rPr>
          <w:rFonts w:ascii="Times New Roman" w:hAnsi="Times New Roman" w:eastAsia="宋体"/>
          <w:sz w:val="21"/>
          <w:szCs w:val="21"/>
        </w:rPr>
        <w:t>，直线</w:t>
      </w:r>
      <w:r>
        <w:rPr>
          <w:rFonts w:ascii="Times New Roman" w:hAnsi="Times New Roman" w:eastAsia="宋体"/>
          <w:sz w:val="21"/>
          <w:szCs w:val="21"/>
          <w:i/>
        </w:rPr>
        <w:t>AC</w:t>
      </w:r>
      <w:r>
        <w:rPr>
          <w:rFonts w:ascii="Times New Roman" w:hAnsi="Times New Roman" w:eastAsia="宋体"/>
          <w:sz w:val="21"/>
          <w:szCs w:val="21"/>
        </w:rPr>
        <w:t>与直线</w:t>
      </w:r>
      <w:r>
        <w:rPr>
          <w:rFonts w:ascii="Times New Roman" w:hAnsi="Times New Roman" w:eastAsia="宋体"/>
          <w:sz w:val="21"/>
          <w:szCs w:val="21"/>
          <w:i/>
        </w:rPr>
        <w:t>BD</w:t>
      </w:r>
      <w:r>
        <w:rPr>
          <w:rFonts w:ascii="Times New Roman" w:hAnsi="Times New Roman" w:eastAsia="宋体"/>
          <w:sz w:val="21"/>
          <w:szCs w:val="21"/>
        </w:rPr>
        <w:t>交于点</w:t>
      </w:r>
      <w:r>
        <w:rPr>
          <w:rFonts w:ascii="Times New Roman" w:hAnsi="Times New Roman" w:eastAsia="宋体"/>
          <w:sz w:val="21"/>
          <w:szCs w:val="21"/>
          <w:i/>
        </w:rPr>
        <w:t>Q</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A2F165" w14:textId="77777777" w:rsidR="00650650" w:rsidRDefault="00D42A58">
      <w:pPr>
        <w:spacing w:before="0" w:after="0" w:line="288" w:lineRule="auto"/>
        <w:jc w:val="left"/>
      </w:pPr>
      <w:r>
        <w:rPr>
          <w:rFonts w:ascii="Times New Roman" w:hAnsi="Times New Roman" w:eastAsia="宋体"/>
          <w:sz w:val="21"/>
          <w:szCs w:val="21"/>
          <w:noProof/>
          <w:kern w:val="0"/>
        </w:rPr>
        <w:drawing>
          <wp:inline distT="0" distB="0" distL="0" distR="0" wp14:anchorId="62C904C3" wp14:editId="54C89C68">
            <wp:extent cx="3276000" cy="306526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求椭圆</w:t>
      </w:r>
      <m:oMath>
        <m:r>
          <m:rPr>
            <m:sty m:val="p"/>
          </m:rPr>
          <w:rPr>
            <w:rFonts w:ascii="Cambria Math" w:hAnsi="Cambria Math" w:cs="Cambria Math"/>
          </w:rPr>
          <m:t>Ω</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883205" w14:textId="77777777" w:rsidR="00650650" w:rsidRDefault="00D42A58">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1"/>
          <w:szCs w:val="21"/>
        </w:rPr>
        <w:t>为定值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9</m:t>
            </m:r>
          </m:den>
        </m:f>
        <m:r>
          <w:rPr>
            <w:rFonts w:ascii="Cambria Math" w:hAnsi="Cambria Math" w:cs="Cambria Math"/>
            <w:shd w:val="clear" w:color="auto" w:fill="C9C9C9"/>
          </w:rPr>
          <m:t>+</m:t>
        </m:r>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r>
          <w:rPr>
            <w:rFonts w:ascii="Cambria Math" w:hAnsi="Cambria Math" w:cs="Cambria Math"/>
            <w:shd w:val="clear" w:color="auto" w:fill="C9C9C9"/>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288" w:lineRule="auto"/>
        <w:jc w:val="left"/>
      </w:pPr>
      <w:r>
        <w:rPr>
          <w:rFonts w:ascii="Times New Roman" w:hAnsi="Times New Roman" w:eastAsia="宋体"/>
          <w:sz w:val="21"/>
          <w:szCs w:val="21"/>
          <w:shd w:val="clear" w:color="auto" w:fill="C9C9C9"/>
        </w:rPr>
        <w:t>(2)</w:t>
      </w:r>
      <w:r>
        <w:rPr>
          <w:rFonts w:ascii="Times New Roman" w:hAnsi="Times New Roman" w:eastAsia="宋体"/>
          <w:sz w:val="21"/>
          <w:szCs w:val="21"/>
          <w:shd w:val="clear" w:color="auto" w:fill="C9C9C9"/>
        </w:rPr>
        <w:t>证明见解析</w:t>
      </w:r>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w:t>
      </w:r>
      <w:r>
        <w:rPr>
          <w:rFonts w:ascii="Times New Roman" w:hAnsi="Times New Roman" w:eastAsia="宋体"/>
          <w:sz w:val="21"/>
          <w:szCs w:val="21"/>
        </w:rPr>
        <w:t>c</w:t>
      </w:r>
      <w:r>
        <w:rPr>
          <w:rFonts w:ascii="Times New Roman" w:hAnsi="Times New Roman" w:eastAsia="宋体"/>
          <w:sz w:val="21"/>
          <w:szCs w:val="21"/>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1"/>
          <w:szCs w:val="21"/>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1"/>
          <w:szCs w:val="21"/>
        </w:rPr>
        <w:t>算出</w:t>
      </w:r>
      <m:oMath>
        <m:r>
          <w:rPr>
            <w:rFonts w:ascii="Cambria Math" w:hAnsi="Cambria Math" w:cs="Cambria Math"/>
          </w:rPr>
          <m:t>a</m:t>
        </m:r>
      </m:oMath>
      <w:r>
        <w:rPr>
          <w:rFonts w:ascii="Times New Roman" w:hAnsi="Times New Roman" w:eastAsia="宋体"/>
          <w:sz w:val="21"/>
          <w:szCs w:val="21"/>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)联立直线</w:t>
      </w:r>
      <m:oMath>
        <m:r>
          <w:rPr>
            <w:rFonts w:ascii="Cambria Math" w:hAnsi="Cambria Math" w:cs="Cambria Math"/>
          </w:rPr>
          <m:t>l</m:t>
        </m:r>
      </m:oMath>
      <w:r>
        <w:rPr>
          <w:rFonts w:ascii="Times New Roman" w:hAnsi="Times New Roman" w:eastAsia="宋体"/>
          <w:sz w:val="21"/>
          <w:szCs w:val="21"/>
        </w:rPr>
        <w:t>与椭圆方程</w:t>
      </w:r>
      <w:r>
        <w:rPr>
          <w:rFonts w:ascii="Times New Roman" w:hAnsi="Times New Roman" w:eastAsia="宋体"/>
          <w:sz w:val="21"/>
          <w:szCs w:val="21"/>
        </w:rPr>
        <w:t>,</w:t>
      </w:r>
      <w:r>
        <w:rPr>
          <w:rFonts w:ascii="Times New Roman" w:hAnsi="Times New Roman" w:eastAsia="宋体"/>
          <w:sz w:val="21"/>
          <w:szCs w:val="21"/>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1"/>
          <w:szCs w:val="21"/>
        </w:rPr>
        <w:t>的方程，进一步表示出点</w:t>
      </w:r>
      <m:oMath>
        <m:r>
          <w:rPr>
            <w:rFonts w:ascii="Cambria Math" w:hAnsi="Cambria Math" w:cs="Cambria Math"/>
          </w:rPr>
          <m:t>Q</m:t>
        </m:r>
      </m:oMath>
      <w:r>
        <w:rPr>
          <w:rFonts w:ascii="Times New Roman" w:hAnsi="Times New Roman" w:eastAsia="宋体"/>
          <w:sz w:val="21"/>
          <w:szCs w:val="21"/>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1"/>
          <w:szCs w:val="21"/>
        </w:rPr>
        <w:t>是定值，由此即可进一步求解</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1"/>
          <w:szCs w:val="21"/>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所以椭圆</w:t>
      </w:r>
      <m:oMath>
        <m:r>
          <m:rPr>
            <m:sty m:val="p"/>
          </m:rPr>
          <w:rPr>
            <w:rFonts w:ascii="Cambria Math" w:hAnsi="Cambria Math" w:cs="Cambria Math"/>
          </w:rPr>
          <m:t>Ω</m:t>
        </m:r>
      </m:oMath>
      <w:r>
        <w:rPr>
          <w:rFonts w:ascii="Times New Roman" w:hAnsi="Times New Roman" w:eastAsia="宋体"/>
          <w:sz w:val="21"/>
          <w:szCs w:val="21"/>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的直线</w:t>
      </w:r>
      <w:r>
        <w:rPr>
          <w:rFonts w:ascii="Times New Roman" w:hAnsi="Times New Roman" w:eastAsia="宋体"/>
          <w:sz w:val="21"/>
          <w:szCs w:val="21"/>
          <w:i/>
        </w:rPr>
        <w:t>l</w:t>
      </w:r>
      <w:r>
        <w:rPr>
          <w:rFonts w:ascii="Times New Roman" w:hAnsi="Times New Roman" w:eastAsia="宋体"/>
          <w:sz w:val="21"/>
          <w:szCs w:val="21"/>
        </w:rPr>
        <w:t>与椭圆</w:t>
      </w:r>
      <m:oMath>
        <m:r>
          <m:rPr>
            <m:sty m:val="p"/>
          </m:rPr>
          <w:rPr>
            <w:rFonts w:ascii="Cambria Math" w:hAnsi="Cambria Math" w:cs="Cambria Math"/>
          </w:rPr>
          <m:t>Ω</m:t>
        </m:r>
      </m:oMath>
      <w:r>
        <w:rPr>
          <w:rFonts w:ascii="Times New Roman" w:hAnsi="Times New Roman" w:eastAsia="宋体"/>
          <w:sz w:val="21"/>
          <w:szCs w:val="21"/>
        </w:rPr>
        <w:t>交于</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288" w:lineRule="auto"/>
        <w:jc w:val="left"/>
      </w:pPr>
      <w:r>
        <w:rPr>
          <w:rFonts w:ascii="Times New Roman" w:hAnsi="Times New Roman" w:eastAsia="宋体"/>
          <w:sz w:val="21"/>
          <w:szCs w:val="21"/>
        </w:rPr>
        <w:t>并与</w:t>
      </w:r>
      <w:r>
        <w:rPr>
          <w:rFonts w:ascii="Times New Roman" w:hAnsi="Times New Roman" w:eastAsia="宋体"/>
          <w:sz w:val="21"/>
          <w:szCs w:val="21"/>
          <w:i/>
        </w:rPr>
        <w:t>x</w:t>
      </w:r>
      <w:r>
        <w:rPr>
          <w:rFonts w:ascii="Times New Roman" w:hAnsi="Times New Roman" w:eastAsia="宋体"/>
          <w:sz w:val="21"/>
          <w:szCs w:val="21"/>
        </w:rPr>
        <w:t>轴交于点</w:t>
      </w:r>
      <w:r>
        <w:rPr>
          <w:rFonts w:ascii="Times New Roman" w:hAnsi="Times New Roman" w:eastAsia="宋体"/>
          <w:sz w:val="21"/>
          <w:szCs w:val="21"/>
          <w:i/>
        </w:rPr>
        <w:t>P</w:t>
      </w:r>
      <w:r>
        <w:rPr>
          <w:rFonts w:ascii="Times New Roman" w:hAnsi="Times New Roman" w:eastAsia="宋体"/>
          <w:sz w:val="21"/>
          <w:szCs w:val="21"/>
        </w:rPr>
        <w:t>，且直线</w:t>
      </w:r>
      <w:r>
        <w:rPr>
          <w:rFonts w:ascii="Times New Roman" w:hAnsi="Times New Roman" w:eastAsia="宋体"/>
          <w:sz w:val="21"/>
          <w:szCs w:val="21"/>
          <w:i/>
        </w:rPr>
        <w:t>l</w:t>
      </w:r>
      <w:r>
        <w:rPr>
          <w:rFonts w:ascii="Times New Roman" w:hAnsi="Times New Roman" w:eastAsia="宋体"/>
          <w:sz w:val="21"/>
          <w:szCs w:val="21"/>
        </w:rPr>
        <w:t>的斜率大于</w:t>
      </w:r>
      <w:r>
        <w:rPr>
          <w:rFonts w:ascii="Times New Roman" w:hAnsi="Times New Roman" w:eastAsia="宋体"/>
          <w:sz w:val="21"/>
          <w:szCs w:val="21"/>
        </w:rPr>
        <w:t>1</w:t>
      </w:r>
      <w:r>
        <w:rPr>
          <w:rFonts w:ascii="Times New Roman" w:hAnsi="Times New Roman" w:eastAsia="宋体"/>
          <w:sz w:val="21"/>
          <w:szCs w:val="21"/>
        </w:rPr>
        <w:t>，且直线</w:t>
      </w:r>
      <w:r>
        <w:rPr>
          <w:rFonts w:ascii="Times New Roman" w:hAnsi="Times New Roman" w:eastAsia="宋体"/>
          <w:sz w:val="21"/>
          <w:szCs w:val="21"/>
          <w:i/>
        </w:rPr>
        <w:t>AC</w:t>
      </w:r>
      <w:r>
        <w:rPr>
          <w:rFonts w:ascii="Times New Roman" w:hAnsi="Times New Roman" w:eastAsia="宋体"/>
          <w:sz w:val="21"/>
          <w:szCs w:val="21"/>
        </w:rPr>
        <w:t>与直线</w:t>
      </w:r>
      <w:r>
        <w:rPr>
          <w:rFonts w:ascii="Times New Roman" w:hAnsi="Times New Roman" w:eastAsia="宋体"/>
          <w:sz w:val="21"/>
          <w:szCs w:val="21"/>
          <w:i/>
        </w:rPr>
        <w:t>BD</w:t>
      </w:r>
      <w:r>
        <w:rPr>
          <w:rFonts w:ascii="Times New Roman" w:hAnsi="Times New Roman" w:eastAsia="宋体"/>
          <w:sz w:val="21"/>
          <w:szCs w:val="21"/>
        </w:rPr>
        <w:t>交一于点</w:t>
      </w:r>
      <w:r>
        <w:rPr>
          <w:rFonts w:ascii="Times New Roman" w:hAnsi="Times New Roman" w:eastAsia="宋体"/>
          <w:sz w:val="21"/>
          <w:szCs w:val="21"/>
          <w:i/>
        </w:rPr>
        <w:t>Q</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288" w:lineRule="auto"/>
        <w:jc w:val="left"/>
      </w:pPr>
      <w:r>
        <w:rPr>
          <w:rFonts w:ascii="Times New Roman" w:hAnsi="Times New Roman" w:eastAsia="宋体"/>
          <w:sz w:val="21"/>
          <w:szCs w:val="21"/>
        </w:rPr>
        <w:t>所以可设直线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1"/>
          <w:szCs w:val="21"/>
        </w:rPr>
        <w:t>，所以点</w:t>
      </w:r>
      <w:r>
        <w:rPr>
          <w:rFonts w:ascii="Times New Roman" w:hAnsi="Times New Roman" w:eastAsia="宋体"/>
          <w:sz w:val="21"/>
          <w:szCs w:val="21"/>
          <w:i/>
        </w:rPr>
        <w:t>P</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288" w:lineRule="auto"/>
        <w:jc w:val="left"/>
      </w:pPr>
      <w:r>
        <w:rPr>
          <w:rFonts w:ascii="Times New Roman" w:hAnsi="Times New Roman" w:eastAsia="宋体"/>
          <w:sz w:val="21"/>
          <w:szCs w:val="21"/>
        </w:rPr>
        <w:t>设点</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288" w:lineRule="auto"/>
        <w:jc w:val="left"/>
      </w:pPr>
      <w:r>
        <w:rPr>
          <w:rFonts w:ascii="Times New Roman" w:hAnsi="Times New Roman" w:eastAsia="宋体"/>
          <w:sz w:val="21"/>
          <w:szCs w:val="21"/>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1"/>
          <w:szCs w:val="21"/>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1"/>
          <w:szCs w:val="21"/>
        </w:rPr>
        <w:t>，</w:t>
      </w:r>
      <w:r>
        <w:rPr>
          <w:rFonts w:ascii="Times New Roman" w:hAnsi="Times New Roman" w:eastAsia="宋体"/>
          <w:sz w:val="21"/>
          <w:szCs w:val="21"/>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288" w:lineRule="auto"/>
        <w:jc w:val="left"/>
      </w:pPr>
      <w:r>
        <w:rPr>
          <w:rFonts w:ascii="Times New Roman" w:hAnsi="Times New Roman" w:eastAsia="宋体"/>
          <w:sz w:val="21"/>
          <w:szCs w:val="21"/>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1"/>
          <w:szCs w:val="21"/>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288" w:lineRule="auto"/>
        <w:jc w:val="left"/>
      </w:pPr>
      <w:r>
        <w:rPr>
          <w:rFonts w:ascii="Times New Roman" w:hAnsi="Times New Roman" w:eastAsia="宋体"/>
          <w:sz w:val="21"/>
          <w:szCs w:val="21"/>
        </w:rPr>
        <w:lastRenderedPageBreak/>
        <w:t>因为直线</w:t>
      </w:r>
      <m:oMath>
        <m:r>
          <w:rPr>
            <w:rFonts w:ascii="Cambria Math" w:hAnsi="Cambria Math" w:cs="Cambria Math"/>
          </w:rPr>
          <m:t>AC</m:t>
        </m:r>
      </m:oMath>
      <w:r>
        <w:rPr>
          <w:rFonts w:ascii="Times New Roman" w:hAnsi="Times New Roman" w:eastAsia="宋体"/>
          <w:sz w:val="21"/>
          <w:szCs w:val="21"/>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1"/>
          <w:szCs w:val="21"/>
        </w:rPr>
        <w:t>，所以直线</w:t>
      </w:r>
      <w:r>
        <w:rPr>
          <w:rFonts w:ascii="Times New Roman" w:hAnsi="Times New Roman" w:eastAsia="宋体"/>
          <w:sz w:val="21"/>
          <w:szCs w:val="21"/>
          <w:i/>
        </w:rPr>
        <w:t>AC</w:t>
      </w:r>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因为直线</w:t>
      </w:r>
      <m:oMath>
        <m:r>
          <w:rPr>
            <w:rFonts w:ascii="Cambria Math" w:hAnsi="Cambria Math" w:cs="Cambria Math"/>
          </w:rPr>
          <m:t>BD</m:t>
        </m:r>
      </m:oMath>
      <w:r>
        <w:rPr>
          <w:rFonts w:ascii="Times New Roman" w:hAnsi="Times New Roman" w:eastAsia="宋体"/>
          <w:sz w:val="21"/>
          <w:szCs w:val="21"/>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BD</m:t>
        </m:r>
      </m:oMath>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AC</m:t>
        </m:r>
      </m:oMath>
      <w:r>
        <w:rPr>
          <w:rFonts w:ascii="Times New Roman" w:hAnsi="Times New Roman" w:eastAsia="宋体"/>
          <w:sz w:val="21"/>
          <w:szCs w:val="21"/>
        </w:rPr>
        <w:t>与直线</w:t>
      </w:r>
      <m:oMath>
        <m:r>
          <w:rPr>
            <w:rFonts w:ascii="Cambria Math" w:hAnsi="Cambria Math" w:cs="Cambria Math"/>
          </w:rPr>
          <m:t>BD</m:t>
        </m:r>
      </m:oMath>
      <w:r>
        <w:rPr>
          <w:rFonts w:ascii="Times New Roman" w:hAnsi="Times New Roman" w:eastAsia="宋体"/>
          <w:sz w:val="21"/>
          <w:szCs w:val="21"/>
        </w:rPr>
        <w:t>交于点</w:t>
      </w:r>
      <w:r>
        <w:rPr>
          <w:rFonts w:ascii="Times New Roman" w:hAnsi="Times New Roman" w:eastAsia="宋体"/>
          <w:sz w:val="21"/>
          <w:szCs w:val="21"/>
          <w:i/>
        </w:rPr>
        <w:t>Q</w:t>
      </w:r>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1"/>
          <w:szCs w:val="21"/>
        </w:rPr>
        <w:t>.</w:t>
      </w:r>
      <w:r>
        <w:rPr>
          <w:rFonts w:ascii="Times New Roman" w:hAnsi="Times New Roman" w:eastAsia="宋体"/>
          <w:sz w:val="21"/>
          <w:szCs w:val="21"/>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1"/>
          <w:szCs w:val="21"/>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1"/>
          <w:szCs w:val="21"/>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1"/>
          <w:szCs w:val="21"/>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1"/>
          <w:szCs w:val="21"/>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288" w:lineRule="auto"/>
        <w:jc w:val="left"/>
      </w:pPr>
      <w:r>
        <w:rPr>
          <w:rFonts w:ascii="Times New Roman" w:hAnsi="Times New Roman" w:eastAsia="宋体"/>
          <w:sz w:val="21"/>
          <w:szCs w:val="21"/>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1"/>
          <w:szCs w:val="21"/>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1"/>
          <w:szCs w:val="21"/>
        </w:rPr>
        <w:t>，</w:t>
      </w:r>
      <w:r>
        <w:rPr>
          <w:rFonts w:ascii="Times New Roman" w:hAnsi="Times New Roman" w:eastAsia="宋体"/>
          <w:sz w:val="21"/>
          <w:szCs w:val="21"/>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2.8.35 </w:t>
      </w:r>
      <w:r>
        <w:rPr>
          <w:b/>
          <w:sz w:val="21"/>
          <w:szCs w:val="21"/>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317．（中档·保80%·卡壳看答案）</w:t>
      </w:r>
      <w:r>
        <w:rPr>
          <w:rFonts w:ascii="Times New Roman" w:hAnsi="Times New Roman" w:cs="Times New Roman" w:eastAsia="宋体"/>
          <w:sz w:val="21"/>
          <w:szCs w:val="21"/>
        </w:rPr>
        <w:t>设椭圆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的短轴长为2，离心率为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分别为椭圆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的左、右顶点，过定点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的直线与椭圆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两点，证明：直线</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，联立椭圆方程，结合韦达定理写出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w:r>
        <w:rPr>
          <w:rFonts w:ascii="Times New Roman" w:eastAsia="宋体" w:hAnsi="Times New Roman" w:cs="Times New Roman"/>
          <w:i/>
          <w:sz w:val="21"/>
          <w:szCs w:val="21"/>
        </w:rPr>
        <w:t>AC</w:t>
      </w:r>
      <w:r>
        <w:rPr>
          <w:rFonts w:ascii="Times New Roman" w:hAnsi="Times New Roman" w:cs="Times New Roman" w:eastAsia="宋体"/>
          <w:sz w:val="21"/>
          <w:szCs w:val="21"/>
        </w:rPr>
        <w:t>、</w:t>
      </w:r>
      <w:r>
        <w:rPr>
          <w:rFonts w:ascii="Times New Roman" w:eastAsia="宋体" w:hAnsi="Times New Roman" w:cs="Times New Roman"/>
          <w:i/>
          <w:sz w:val="21"/>
          <w:szCs w:val="21"/>
        </w:rPr>
        <w:t>BD</w:t>
      </w:r>
      <w:r>
        <w:rPr>
          <w:rFonts w:ascii="Times New Roman" w:hAnsi="Times New Roman" w:cs="Times New Roman" w:eastAsia="宋体"/>
          <w:sz w:val="21"/>
          <w:szCs w:val="21"/>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(1)由题意知，</w:t>
      </w:r>
      <m:oMath>
        <m:d>
          <m:dPr>
            <m:begChr m:val="{"/>
            <m:endChr m:val=" "/>
            <m:sepChr m:val=","/>
          </m:dPr>
          <m:e>
            <m:eqArr>
              <m:e>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r>
          <w:rPr>
            <w:rFonts w:ascii="Times New Roman" w:eastAsia="宋体" w:hAnsi="Times New Roman" w:cs="Cambria Math"/>
            <w:sz w:val="21"/>
            <w:szCs w:val="21"/>
          </w:rPr>
          <m:t>⇒</m:t>
        </m:r>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所以椭圆的标准方程为：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，设</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AC</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，直线</w:t>
      </w:r>
      <w:r>
        <w:rPr>
          <w:rFonts w:ascii="Times New Roman" w:eastAsia="宋体" w:hAnsi="Times New Roman" w:cs="Times New Roman"/>
          <w:i/>
          <w:sz w:val="21"/>
          <w:szCs w:val="21"/>
        </w:rPr>
        <w:t>BD</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，代入椭圆方程，整理得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联立两直线方程，消去</w:t>
      </w:r>
      <w:r>
        <w:rPr>
          <w:rFonts w:ascii="Times New Roman" w:eastAsia="宋体" w:hAnsi="Times New Roman" w:cs="Times New Roman"/>
          <w:i/>
          <w:sz w:val="21"/>
          <w:szCs w:val="21"/>
        </w:rPr>
        <w:t>y</w:t>
      </w:r>
      <w:r>
        <w:rPr>
          <w:rFonts w:ascii="Times New Roman" w:hAnsi="Times New Roman" w:cs="Times New Roman" w:eastAsia="宋体"/>
          <w:sz w:val="21"/>
          <w:szCs w:val="21"/>
        </w:rPr>
        <w:t>，整理得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将</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把①式代入，整理得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num>
          <m:den>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即直线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的交点恒在定直线</w:t>
      </w:r>
      <w:r>
        <w:rPr>
          <w:rFonts w:ascii="Times New Roman" w:eastAsia="宋体" w:hAnsi="Times New Roman" w:cs="Times New Roman"/>
          <w:i/>
          <w:sz w:val="21"/>
          <w:szCs w:val="21"/>
        </w:rPr>
        <w:t>x</w:t>
      </w:r>
      <w:r>
        <w:rPr>
          <w:rFonts w:ascii="Times New Roman" w:hAnsi="Times New Roman" w:cs="Times New Roman" w:eastAsia="宋体"/>
          <w:sz w:val="21"/>
          <w:szCs w:val="21"/>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2.8.36 </w:t>
      </w:r>
      <w:r>
        <w:rPr>
          <w:b/>
          <w:sz w:val="21"/>
          <w:szCs w:val="21"/>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318．（中档·保80%·卡壳看答案）</w:t>
      </w:r>
      <w:r>
        <w:rPr>
          <w:rFonts w:ascii="Times New Roman" w:hAnsi="Times New Roman" w:eastAsia="宋体"/>
          <w:sz w:val="21"/>
          <w:szCs w:val="21"/>
        </w:rPr>
        <w:t xml:space="preserve">已知圆</w:t>
      </w:r>
      <m:oMath>
        <m:r>
          <w:rPr>
            <w:rFonts w:ascii="Times New Roman" w:eastAsia="宋体" w:hAnsi="Times New Roman" w:cs="Cambria Math"/>
            <w:sz w:val="21"/>
            <w:szCs w:val="21"/>
          </w:rPr>
          <m:t>M</m:t>
        </m:r>
      </m:oMath>
      <w:r>
        <w:rPr>
          <w:rFonts w:ascii="Times New Roman" w:hAnsi="Times New Roman" w:eastAsia="宋体"/>
          <w:sz w:val="21"/>
          <w:szCs w:val="21"/>
        </w:rPr>
        <w:t>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相切，圆心</w:t>
      </w:r>
      <m:oMath>
        <m:r>
          <w:rPr>
            <w:rFonts w:ascii="Times New Roman" w:eastAsia="宋体" w:hAnsi="Times New Roman" w:cs="Cambria Math"/>
            <w:sz w:val="21"/>
            <w:szCs w:val="21"/>
          </w:rPr>
          <m:t>M</m:t>
        </m:r>
      </m:oMath>
      <w:r>
        <w:rPr>
          <w:rFonts w:ascii="Times New Roman" w:hAnsi="Times New Roman" w:eastAsia="宋体"/>
          <w:sz w:val="21"/>
          <w:szCs w:val="21"/>
        </w:rPr>
        <w:t>的轨迹为曲线</w:t>
      </w:r>
      <m:oMath>
        <m:r>
          <w:rPr>
            <w:rFonts w:ascii="Times New Roman" w:eastAsia="宋体" w:hAnsi="Times New Roman" w:cs="Cambria Math"/>
            <w:sz w:val="21"/>
            <w:szCs w:val="21"/>
          </w:rPr>
          <m:t>C</m:t>
        </m:r>
      </m:oMath>
      <w:r>
        <w:rPr>
          <w:rFonts w:ascii="Times New Roman" w:hAnsi="Times New Roman" w:eastAsia="宋体"/>
          <w:sz w:val="21"/>
          <w:szCs w:val="21"/>
        </w:rPr>
        <w:t>，过点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作直线与曲线</w:t>
      </w:r>
      <m:oMath>
        <m:r>
          <w:rPr>
            <w:rFonts w:ascii="Times New Roman" w:eastAsia="宋体" w:hAnsi="Times New Roman" w:cs="Cambria Math"/>
            <w:sz w:val="21"/>
            <w:szCs w:val="21"/>
          </w:rPr>
          <m:t>C</m:t>
        </m:r>
      </m:oMath>
      <w:r>
        <w:rPr>
          <w:rFonts w:ascii="Times New Roman" w:hAnsi="Times New Roman" w:eastAsia="宋体"/>
          <w:sz w:val="21"/>
          <w:szCs w:val="21"/>
        </w:rPr>
        <w:t>交于不同两点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的垂心为点</w:t>
      </w:r>
      <m:oMath>
        <m:r>
          <w:rPr>
            <w:rFonts w:ascii="Times New Roman" w:eastAsia="宋体" w:hAnsi="Times New Roman" w:cs="Cambria Math"/>
            <w:sz w:val="21"/>
            <w:szCs w:val="21"/>
          </w:rPr>
          <m:t>H</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(1)求曲线</w:t>
      </w:r>
      <m:oMath>
        <m:r>
          <w:rPr>
            <w:rFonts w:ascii="Times New Roman" w:eastAsia="宋体" w:hAnsi="Times New Roman" w:cs="Cambria Math"/>
            <w:sz w:val="21"/>
            <w:szCs w:val="21"/>
          </w:rPr>
          <m:t>C</m:t>
        </m:r>
      </m:oMath>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(2)求证：点</w:t>
      </w:r>
      <m:oMath>
        <m:r>
          <w:rPr>
            <w:rFonts w:ascii="Times New Roman" w:eastAsia="宋体" w:hAnsi="Times New Roman" w:cs="Cambria Math"/>
            <w:sz w:val="21"/>
            <w:szCs w:val="21"/>
          </w:rPr>
          <m:t>H</m:t>
        </m:r>
      </m:oMath>
      <w:r>
        <w:rPr>
          <w:rFonts w:ascii="Times New Roman" w:hAnsi="Times New Roman" w:eastAsia="宋体"/>
          <w:sz w:val="21"/>
          <w:szCs w:val="21"/>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(1)根据抛物线的定义，得到圆心</w:t>
      </w:r>
      <m:oMath>
        <m:r>
          <w:rPr>
            <w:rFonts w:ascii="Times New Roman" w:eastAsia="宋体" w:hAnsi="Times New Roman" w:cs="Cambria Math"/>
            <w:sz w:val="21"/>
            <w:szCs w:val="21"/>
          </w:rPr>
          <m:t>M</m:t>
        </m:r>
      </m:oMath>
      <w:r>
        <w:rPr>
          <w:rFonts w:ascii="Times New Roman" w:hAnsi="Times New Roman" w:eastAsia="宋体"/>
          <w:sz w:val="21"/>
          <w:szCs w:val="21"/>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为准线的抛物线，即可求得圆心</w:t>
      </w:r>
      <m:oMath>
        <m:r>
          <w:rPr>
            <w:rFonts w:ascii="Times New Roman" w:eastAsia="宋体" w:hAnsi="Times New Roman" w:cs="Cambria Math"/>
            <w:sz w:val="21"/>
            <w:szCs w:val="21"/>
          </w:rPr>
          <m:t>M</m:t>
        </m:r>
      </m:oMath>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三点共线，求得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eastAsia="宋体"/>
          <w:sz w:val="21"/>
          <w:szCs w:val="21"/>
        </w:rPr>
        <w:t>的值，再求得过点</w:t>
      </w:r>
      <m:oMath>
        <m:r>
          <w:rPr>
            <w:rFonts w:ascii="Times New Roman" w:eastAsia="宋体" w:hAnsi="Times New Roman" w:cs="Cambria Math"/>
            <w:sz w:val="21"/>
            <w:szCs w:val="21"/>
          </w:rPr>
          <m:t>A</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21"/>
          <w:szCs w:val="21"/>
        </w:rPr>
        <w:t>垂直和点</w:t>
      </w:r>
      <m:oMath>
        <m:r>
          <w:rPr>
            <w:rFonts w:ascii="Times New Roman" w:eastAsia="宋体" w:hAnsi="Times New Roman" w:cs="Cambria Math"/>
            <w:sz w:val="21"/>
            <w:szCs w:val="21"/>
          </w:rPr>
          <m:t>B</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21"/>
          <w:szCs w:val="21"/>
        </w:rPr>
        <w:t>垂直的直线方程，联立方程组，求得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(1)圆</w:t>
      </w:r>
      <m:oMath>
        <m:r>
          <w:rPr>
            <w:rFonts w:ascii="Times New Roman" w:eastAsia="宋体" w:hAnsi="Times New Roman" w:cs="Cambria Math"/>
            <w:sz w:val="21"/>
            <w:szCs w:val="21"/>
          </w:rPr>
          <m:t>M</m:t>
        </m:r>
      </m:oMath>
      <w:r>
        <w:rPr>
          <w:rFonts w:ascii="Times New Roman" w:hAnsi="Times New Roman" w:eastAsia="宋体"/>
          <w:sz w:val="21"/>
          <w:szCs w:val="21"/>
        </w:rPr>
        <w:t>经过点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相切，</w:t>
      </w:r>
      <w:r>
        <w:rPr>
          <w:rFonts w:ascii="Times New Roman" w:hAnsi="Times New Roman" w:eastAsia="宋体"/>
          <w:sz w:val="21"/>
          <w:szCs w:val="21"/>
        </w:rPr>
        <w:t>则圆心</w:t>
      </w:r>
      <m:oMath>
        <m:r>
          <w:rPr>
            <w:rFonts w:ascii="Times New Roman" w:eastAsia="宋体" w:hAnsi="Times New Roman" w:cs="Cambria Math"/>
            <w:sz w:val="21"/>
            <w:szCs w:val="21"/>
          </w:rPr>
          <m:t>M</m:t>
        </m:r>
      </m:oMath>
      <w:r>
        <w:rPr>
          <w:rFonts w:ascii="Times New Roman" w:hAnsi="Times New Roman" w:eastAsia="宋体"/>
          <w:sz w:val="21"/>
          <w:szCs w:val="21"/>
        </w:rPr>
        <w:t>满足到点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与到直线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根据抛物线的定义，可得圆心</w:t>
      </w:r>
      <m:oMath>
        <m:r>
          <w:rPr>
            <w:rFonts w:ascii="Times New Roman" w:eastAsia="宋体" w:hAnsi="Times New Roman" w:cs="Cambria Math"/>
            <w:sz w:val="21"/>
            <w:szCs w:val="21"/>
          </w:rPr>
          <m:t>M</m:t>
        </m:r>
      </m:oMath>
      <w:r>
        <w:rPr>
          <w:rFonts w:ascii="Times New Roman" w:hAnsi="Times New Roman" w:eastAsia="宋体"/>
          <w:sz w:val="21"/>
          <w:szCs w:val="21"/>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其中</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，所以圆心</w:t>
      </w:r>
      <m:oMath>
        <m:r>
          <w:rPr>
            <w:rFonts w:ascii="Times New Roman" w:eastAsia="宋体" w:hAnsi="Times New Roman" w:cs="Cambria Math"/>
            <w:sz w:val="21"/>
            <w:szCs w:val="21"/>
          </w:rPr>
          <m:t>M</m:t>
        </m:r>
      </m:oMath>
      <w:r>
        <w:rPr>
          <w:rFonts w:ascii="Times New Roman" w:hAnsi="Times New Roman" w:eastAsia="宋体"/>
          <w:sz w:val="21"/>
          <w:szCs w:val="21"/>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三点共线，则</w:t>
      </w:r>
      <m:oMath>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oMath>
      <w:r>
        <w:rPr>
          <w:rFonts w:ascii="Times New Roman" w:hAnsi="Times New Roman" w:eastAsia="宋体"/>
          <w:sz w:val="21"/>
          <w:szCs w:val="21"/>
        </w:rPr>
        <w:t>，整理得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21"/>
          <w:szCs w:val="21"/>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同理过点</w:t>
      </w:r>
      <m:oMath>
        <m:r>
          <w:rPr>
            <w:rFonts w:ascii="Times New Roman" w:eastAsia="宋体" w:hAnsi="Times New Roman" w:cs="Cambria Math"/>
            <w:sz w:val="21"/>
            <w:szCs w:val="21"/>
          </w:rPr>
          <m:t>B</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21"/>
          <w:szCs w:val="21"/>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两条垂线联立方程组</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e>
            </m:eqArr>
          </m:e>
        </m:d>
      </m:oMath>
      <w:r>
        <w:rPr>
          <w:rFonts w:ascii="Times New Roman" w:hAnsi="Times New Roman" w:eastAsia="宋体"/>
          <w:sz w:val="21"/>
          <w:szCs w:val="21"/>
        </w:rPr>
        <w:t xml:space="preserve"> ，解得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所以垂心在直线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2.8.37 </w:t>
      </w:r>
      <w:r>
        <w:rPr>
          <w:b/>
          <w:sz w:val="21"/>
          <w:szCs w:val="21"/>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319．（中档·保80%·卡壳看答案）</w:t>
      </w:r>
      <w:r>
        <w:rPr>
          <w:rFonts w:ascii="Times New Roman" w:hAnsi="Times New Roman" w:cs="Times New Roman" w:eastAsia="宋体"/>
          <w:sz w:val="21"/>
          <w:szCs w:val="21"/>
        </w:rPr>
        <w:t>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，上下顶点分别为M、N，点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，在下列两个条件中任选一个：①离心率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；②四边形</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N</m:t>
        </m:r>
      </m:oMath>
      <w:r>
        <w:rPr>
          <w:rFonts w:ascii="Times New Roman" w:hAnsi="Times New Roman" w:cs="Times New Roman" w:eastAsia="宋体"/>
          <w:sz w:val="21"/>
          <w:szCs w:val="21"/>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交椭圆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两点，判断点</w:t>
      </w:r>
      <m:oMath>
        <m:r>
          <w:rPr>
            <w:rFonts w:ascii="Times New Roman" w:eastAsia="宋体" w:hAnsi="Times New Roman" w:cs="Cambria Math"/>
            <w:sz w:val="21"/>
            <w:szCs w:val="21"/>
          </w:rPr>
          <m:t>G</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与以线段</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w:r>
        <w:rPr>
          <w:rFonts w:ascii="Times New Roman" w:eastAsia="宋体" w:hAnsi="Times New Roman" w:cs="Times New Roman"/>
          <w:i/>
          <w:sz w:val="21"/>
          <w:szCs w:val="21"/>
          <w:shd w:val="clear" w:color="auto" w:fill="C9C9C9"/>
        </w:rPr>
        <w:t>G</w:t>
      </w:r>
      <w:r>
        <w:rPr>
          <w:rFonts w:ascii="Times New Roman" w:hAnsi="Times New Roman" w:cs="Times New Roman" w:eastAsia="宋体"/>
          <w:sz w:val="21"/>
          <w:szCs w:val="21"/>
          <w:shd w:val="clear" w:color="auto" w:fill="C9C9C9"/>
        </w:rPr>
        <w:t>在以</w:t>
      </w:r>
      <w:r>
        <w:rPr>
          <w:rFonts w:ascii="Times New Roman" w:eastAsia="宋体" w:hAnsi="Times New Roman" w:cs="Times New Roman"/>
          <w:i/>
          <w:sz w:val="21"/>
          <w:szCs w:val="21"/>
          <w:shd w:val="clear" w:color="auto" w:fill="C9C9C9"/>
        </w:rPr>
        <w:t>AB</w:t>
      </w:r>
      <w:r>
        <w:rPr>
          <w:rFonts w:ascii="Times New Roman" w:hAnsi="Times New Roman" w:cs="Times New Roman" w:eastAsia="宋体"/>
          <w:sz w:val="21"/>
          <w:szCs w:val="21"/>
          <w:shd w:val="clear" w:color="auto" w:fill="C9C9C9"/>
        </w:rPr>
        <w:t>为直径的圆外，理由见解析.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(1)根据所选条件及</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(2)联立直线与椭圆方程，应用韦达定理求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，利用向量的数量积的坐标运算判断</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(1)选①：由上顶点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选②：由题设，</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，而</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，故</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并整理可得：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m:oMath>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17</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16</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oMath>
      <w:r>
        <w:rPr>
          <w:rFonts w:ascii="Times New Roman" w:hAnsi="Times New Roman" w:cs="Times New Roman" w:eastAsia="宋体"/>
          <w:sz w:val="21"/>
          <w:szCs w:val="21"/>
        </w:rPr>
        <w:t>且</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不共线，故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oMath>
      <w:r>
        <w:rPr>
          <w:rFonts w:ascii="Times New Roman" w:hAnsi="Times New Roman" w:cs="Times New Roman" w:eastAsia="宋体"/>
          <w:sz w:val="21"/>
          <w:szCs w:val="21"/>
        </w:rPr>
        <w:t>为锐角，</w:t>
      </w:r>
      <w:r>
        <w:rPr>
          <w:rFonts w:ascii="Times New Roman" w:hAnsi="Times New Roman" w:cs="Times New Roman" w:eastAsia="宋体"/>
          <w:sz w:val="21"/>
          <w:szCs w:val="21"/>
        </w:rPr>
        <w:t>所以</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2.8.38 </w:t>
      </w:r>
      <w:r>
        <w:rPr>
          <w:b/>
          <w:sz w:val="21"/>
          <w:szCs w:val="21"/>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320．（中档·保80%·卡壳看答案）</w:t>
      </w:r>
      <w:r>
        <w:rPr>
          <w:rFonts w:ascii="Times New Roman" w:hAnsi="Times New Roman" w:cs="Times New Roman" w:eastAsia="宋体"/>
          <w:sz w:val="21"/>
          <w:szCs w:val="21"/>
        </w:rPr>
        <w:t>已知椭圆C：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的短轴长是2，且离心率为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kx</w:t>
      </w:r>
      <w:r>
        <w:rPr>
          <w:rFonts w:ascii="Times New Roman" w:hAnsi="Times New Roman" w:cs="Times New Roman" w:eastAsia="宋体"/>
          <w:sz w:val="21"/>
          <w:szCs w:val="21"/>
        </w:rPr>
        <w:t>＋</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与椭圆</w:t>
      </w:r>
      <w:r>
        <w:rPr>
          <w:rFonts w:ascii="Times New Roman" w:hAnsi="Times New Roman" w:cs="Times New Roman" w:eastAsia="宋体"/>
          <w:i/>
          <w:sz w:val="21"/>
          <w:szCs w:val="21"/>
        </w:rPr>
        <w:t>C</w:t>
      </w:r>
      <w:r>
        <w:rPr>
          <w:rFonts w:ascii="Times New Roman" w:hAnsi="Times New Roman" w:cs="Times New Roman" w:eastAsia="宋体"/>
          <w:sz w:val="21"/>
          <w:szCs w:val="21"/>
        </w:rPr>
        <w:t>交于</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两点，点</w:t>
      </w:r>
      <w:r>
        <w:rPr>
          <w:rFonts w:ascii="Times New Roman" w:hAnsi="Times New Roman" w:cs="Times New Roman" w:eastAsia="宋体"/>
          <w:i/>
          <w:sz w:val="21"/>
          <w:szCs w:val="21"/>
        </w:rPr>
        <w:t>A</w:t>
      </w:r>
      <w:r>
        <w:rPr>
          <w:rFonts w:ascii="Times New Roman" w:hAnsi="Times New Roman" w:cs="Times New Roman" w:eastAsia="宋体"/>
          <w:sz w:val="21"/>
          <w:szCs w:val="21"/>
        </w:rPr>
        <w:t>(2,0)．问在直线</w:t>
      </w:r>
      <w:r>
        <w:rPr>
          <w:rFonts w:ascii="Times New Roman" w:hAnsi="Times New Roman" w:cs="Times New Roman" w:eastAsia="宋体"/>
          <w:i/>
          <w:sz w:val="21"/>
          <w:szCs w:val="21"/>
        </w:rPr>
        <w:t>x</w:t>
      </w:r>
      <w:r>
        <w:rPr>
          <w:rFonts w:ascii="Times New Roman" w:hAnsi="Times New Roman" w:cs="Times New Roman" w:eastAsia="宋体"/>
          <w:sz w:val="21"/>
          <w:szCs w:val="21"/>
        </w:rPr>
        <w:t>＝3上是否存在点</w:t>
      </w:r>
      <w:r>
        <w:rPr>
          <w:rFonts w:ascii="Times New Roman" w:hAnsi="Times New Roman" w:cs="Times New Roman" w:eastAsia="宋体"/>
          <w:i/>
          <w:sz w:val="21"/>
          <w:szCs w:val="21"/>
        </w:rPr>
        <w:t>P</w:t>
      </w:r>
      <w:r>
        <w:rPr>
          <w:rFonts w:ascii="Times New Roman" w:hAnsi="Times New Roman" w:cs="Times New Roman" w:eastAsia="宋体"/>
          <w:sz w:val="21"/>
          <w:szCs w:val="21"/>
        </w:rPr>
        <w:t>，使得四边形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是平行四边形，若存在，求出</w:t>
      </w:r>
      <w:r>
        <w:rPr>
          <w:rFonts w:ascii="Times New Roman" w:hAnsi="Times New Roman" w:cs="Times New Roman" w:eastAsia="宋体"/>
          <w:i/>
          <w:sz w:val="21"/>
          <w:szCs w:val="21"/>
        </w:rPr>
        <w:t>k</w:t>
      </w:r>
      <w:r>
        <w:rPr>
          <w:rFonts w:ascii="Times New Roman" w:hAnsi="Times New Roman" w:cs="Times New Roman" w:eastAsia="宋体"/>
          <w:sz w:val="21"/>
          <w:szCs w:val="21"/>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(2)存在，</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3</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11</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shd w:val="clear" w:color="auto" w:fill="C9C9C9"/>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(1)由短轴长、离心率，结合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(2)由平行四边形性质有</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结合韦达定理及弦长公式求</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cs="Times New Roman" w:eastAsia="宋体"/>
          <w:sz w:val="21"/>
          <w:szCs w:val="21"/>
        </w:rPr>
        <w:t>，即可求得</w:t>
      </w:r>
      <m:oMath>
        <m:r>
          <w:rPr>
            <w:rFonts w:ascii="Times New Roman" w:eastAsia="宋体" w:hAnsi="Times New Roman" w:cs="Cambria Math"/>
            <w:sz w:val="21"/>
            <w:szCs w:val="21"/>
          </w:rPr>
          <m:t>k</m:t>
        </m:r>
      </m:oMath>
      <w:r>
        <w:rPr>
          <w:rFonts w:ascii="Times New Roman" w:hAnsi="Times New Roman" w:cs="Times New Roman" w:eastAsia="宋体"/>
          <w:sz w:val="21"/>
          <w:szCs w:val="21"/>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(1)由题意得：2</w:t>
      </w:r>
      <w:r>
        <w:rPr>
          <w:rFonts w:ascii="Times New Roman" w:hAnsi="Times New Roman" w:cs="Times New Roman" w:eastAsia="宋体"/>
          <w:i/>
          <w:sz w:val="21"/>
          <w:szCs w:val="21"/>
        </w:rPr>
        <w:t>b</w:t>
      </w:r>
      <w:r>
        <w:rPr>
          <w:rFonts w:ascii="Times New Roman" w:hAnsi="Times New Roman" w:cs="Times New Roman" w:eastAsia="宋体"/>
          <w:sz w:val="21"/>
          <w:szCs w:val="21"/>
        </w:rPr>
        <w:t>＝2，</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是平行四边形，则</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w:t>
      </w:r>
      <w:r>
        <w:rPr>
          <w:rFonts w:ascii="Times New Roman" w:hAnsi="Times New Roman" w:cs="Times New Roman" w:eastAsia="宋体"/>
          <w:i/>
          <w:sz w:val="21"/>
          <w:szCs w:val="21"/>
        </w:rPr>
        <w:t>PA</w:t>
      </w:r>
      <w:r>
        <w:rPr>
          <w:rFonts w:ascii="Times New Roman" w:hAnsi="Times New Roman" w:cs="Times New Roman" w:eastAsia="宋体"/>
          <w:sz w:val="21"/>
          <w:szCs w:val="21"/>
        </w:rPr>
        <w:t>的方程为</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－2)，即</w:t>
      </w:r>
      <w:r>
        <w:rPr>
          <w:rFonts w:ascii="Times New Roman" w:hAnsi="Times New Roman" w:cs="Times New Roman" w:eastAsia="宋体"/>
          <w:i/>
          <w:sz w:val="21"/>
          <w:szCs w:val="21"/>
        </w:rPr>
        <w:t>P</w:t>
      </w:r>
      <w:r>
        <w:rPr>
          <w:rFonts w:ascii="Times New Roman" w:hAnsi="Times New Roman" w:cs="Times New Roman" w:eastAsia="宋体"/>
          <w:sz w:val="21"/>
          <w:szCs w:val="21"/>
        </w:rPr>
        <w:t>(3,</w:t>
      </w:r>
      <w:r>
        <w:rPr>
          <w:rFonts w:ascii="Times New Roman" w:hAnsi="Times New Roman" w:cs="Times New Roman" w:eastAsia="宋体"/>
          <w:i/>
          <w:sz w:val="21"/>
          <w:szCs w:val="21"/>
        </w:rPr>
        <w:t>k</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由Δ&gt;0，得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oMath>
      <w:r>
        <w:rPr>
          <w:rFonts w:ascii="Times New Roman" w:hAnsi="Times New Roman" w:cs="Times New Roman" w:eastAsia="宋体"/>
          <w:sz w:val="21"/>
          <w:szCs w:val="21"/>
        </w:rPr>
        <w:t>，即有</w:t>
      </w:r>
      <m:oMath>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整理得16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4</w:t>
      </w:r>
      <w:r>
        <w:rPr>
          <w:rFonts w:ascii="Times New Roman" w:hAnsi="Times New Roman" w:cs="Times New Roman" w:eastAsia="宋体"/>
          <w:sz w:val="21"/>
          <w:szCs w:val="21"/>
        </w:rPr>
        <w:t>－56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＋33＝0，解得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，经检验均符合Δ&gt;0，但</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时不满足</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是平行四边形，舍去．</w:t>
      </w: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2.8.39 </w:t>
      </w:r>
      <w:r>
        <w:rPr>
          <w:b/>
          <w:sz w:val="21"/>
          <w:szCs w:val="21"/>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288" w:lineRule="auto"/>
        <w:jc w:val="left"/>
      </w:pPr>
      <w:r>
        <w:rPr>
          <w:rFonts w:ascii="Times New Roman" w:hAnsi="Times New Roman" w:eastAsia="宋体"/>
          <w:sz w:val="21"/>
          <w:szCs w:val="21"/>
          <w:b/>
          <w:bCs/>
          <w:shd w:val="clear" w:color="auto" w:fill="C9C9C9"/>
        </w:rPr>
        <w:lastRenderedPageBreak/>
        <w:t xml:space="preserve">321．（难·冲100%·卡壳看答案）</w:t>
      </w:r>
      <w:r>
        <w:rPr>
          <w:rFonts w:ascii="Times New Roman" w:hAnsi="Times New Roman" w:eastAsia="宋体"/>
          <w:sz w:val="21"/>
          <w:szCs w:val="21"/>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1"/>
          <w:szCs w:val="21"/>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关于点</w:t>
      </w:r>
      <m:oMath>
        <m:r>
          <w:rPr>
            <w:rFonts w:ascii="Cambria Math" w:hAnsi="Cambria Math" w:cs="Cambria Math"/>
          </w:rPr>
          <m:t>M</m:t>
        </m:r>
      </m:oMath>
      <w:r>
        <w:rPr>
          <w:rFonts w:ascii="Times New Roman" w:hAnsi="Times New Roman" w:eastAsia="宋体"/>
          <w:sz w:val="21"/>
          <w:szCs w:val="21"/>
        </w:rPr>
        <w:t>的对称点为</w:t>
      </w:r>
      <m:oMath>
        <m:r>
          <w:rPr>
            <w:rFonts w:ascii="Cambria Math" w:hAnsi="Cambria Math" w:cs="Cambria Math"/>
          </w:rPr>
          <m:t>N</m:t>
        </m:r>
      </m:oMath>
      <w:r>
        <w:rPr>
          <w:rFonts w:ascii="Times New Roman" w:hAnsi="Times New Roman" w:eastAsia="宋体"/>
          <w:sz w:val="21"/>
          <w:szCs w:val="21"/>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1"/>
          <w:szCs w:val="21"/>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1"/>
          <w:szCs w:val="21"/>
        </w:rPr>
        <w:t>相交于点</w:t>
      </w:r>
      <m:oMath>
        <m:r>
          <w:rPr>
            <w:rFonts w:ascii="Cambria Math" w:hAnsi="Cambria Math" w:cs="Cambria Math"/>
          </w:rPr>
          <m:t>T</m:t>
        </m:r>
      </m:oMath>
      <w:r>
        <w:rPr>
          <w:rFonts w:ascii="Times New Roman" w:hAnsi="Times New Roman" w:eastAsia="宋体"/>
          <w:sz w:val="21"/>
          <w:szCs w:val="21"/>
        </w:rPr>
        <w:t>，记点</w:t>
      </w:r>
      <m:oMath>
        <m:r>
          <w:rPr>
            <w:rFonts w:ascii="Cambria Math" w:hAnsi="Cambria Math" w:cs="Cambria Math"/>
          </w:rPr>
          <m:t>T</m:t>
        </m:r>
      </m:oMath>
      <w:r>
        <w:rPr>
          <w:rFonts w:ascii="Times New Roman" w:hAnsi="Times New Roman" w:eastAsia="宋体"/>
          <w:sz w:val="21"/>
          <w:szCs w:val="21"/>
        </w:rPr>
        <w:t>的轨迹为曲线</w:t>
      </w:r>
      <m:oMath>
        <m:r>
          <w:rPr>
            <w:rFonts w:ascii="Cambria Math" w:hAnsi="Cambria Math" w:cs="Cambria Math"/>
          </w:rPr>
          <m:t>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)求曲线</w:t>
      </w:r>
      <m:oMath>
        <m:r>
          <w:rPr>
            <w:rFonts w:ascii="Cambria Math" w:hAnsi="Cambria Math" w:cs="Cambria Math"/>
          </w:rPr>
          <m:t>C</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BDBB3"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1"/>
          <w:szCs w:val="21"/>
        </w:rPr>
        <w:t>，过点</w:t>
      </w:r>
      <m:oMath>
        <m:r>
          <w:rPr>
            <w:rFonts w:ascii="Cambria Math" w:hAnsi="Cambria Math" w:cs="Cambria Math"/>
          </w:rPr>
          <m:t>H</m:t>
        </m:r>
      </m:oMath>
      <w:r>
        <w:rPr>
          <w:rFonts w:ascii="Times New Roman" w:hAnsi="Times New Roman" w:eastAsia="宋体"/>
          <w:sz w:val="21"/>
          <w:szCs w:val="21"/>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与</w:t>
      </w:r>
      <m:oMath>
        <m:r>
          <w:rPr>
            <w:rFonts w:ascii="Cambria Math" w:hAnsi="Cambria Math" w:cs="Cambria Math"/>
          </w:rPr>
          <m:t>C</m:t>
        </m:r>
      </m:oMath>
      <w:r>
        <w:rPr>
          <w:rFonts w:ascii="Times New Roman" w:hAnsi="Times New Roman" w:eastAsia="宋体"/>
          <w:sz w:val="21"/>
          <w:szCs w:val="21"/>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1"/>
          <w:szCs w:val="21"/>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1"/>
          <w:szCs w:val="21"/>
        </w:rPr>
        <w:t>与直线</w:t>
      </w:r>
      <m:oMath>
        <m:r>
          <w:rPr>
            <w:rFonts w:ascii="Cambria Math" w:hAnsi="Cambria Math" w:cs="Cambria Math"/>
          </w:rPr>
          <m:t>l</m:t>
        </m:r>
      </m:oMath>
      <w:r>
        <w:rPr>
          <w:rFonts w:ascii="Times New Roman" w:hAnsi="Times New Roman" w:eastAsia="宋体"/>
          <w:sz w:val="21"/>
          <w:szCs w:val="21"/>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1"/>
          <w:szCs w:val="21"/>
        </w:rPr>
        <w:t>.</w:t>
      </w:r>
      <w:r>
        <w:rPr>
          <w:rFonts w:ascii="Times New Roman" w:hAnsi="Times New Roman" w:eastAsia="宋体"/>
          <w:sz w:val="21"/>
          <w:szCs w:val="21"/>
        </w:rPr>
        <w:t>证明：</w:t>
      </w:r>
      <m:oMath>
        <m:r>
          <w:rPr>
            <w:rFonts w:ascii="Cambria Math" w:hAnsi="Cambria Math" w:cs="Cambria Math"/>
          </w:rPr>
          <m:t>PQ</m:t>
        </m:r>
      </m:oMath>
      <w:r>
        <w:rPr>
          <w:rFonts w:ascii="Times New Roman" w:hAnsi="Times New Roman" w:eastAsia="宋体"/>
          <w:sz w:val="21"/>
          <w:szCs w:val="21"/>
        </w:rPr>
        <w:t>的中点为定点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)利用垂直平分线的性质和双曲线的定义进行求解；(</w:t>
      </w:r>
      <w:r>
        <w:rPr>
          <w:rFonts w:ascii="Times New Roman" w:hAnsi="Times New Roman" w:eastAsia="宋体"/>
          <w:sz w:val="21"/>
          <w:szCs w:val="21"/>
        </w:rPr>
        <w:t>2</w:t>
      </w:r>
      <w:r>
        <w:rPr>
          <w:rFonts w:ascii="Times New Roman" w:hAnsi="Times New Roman" w:eastAsia="宋体"/>
          <w:sz w:val="21"/>
          <w:szCs w:val="21"/>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1"/>
          <w:szCs w:val="21"/>
        </w:rPr>
        <w:t>，写出直线</w:t>
      </w:r>
      <m:oMath>
        <m:r>
          <w:rPr>
            <w:rFonts w:ascii="Cambria Math" w:hAnsi="Cambria Math" w:cs="Cambria Math"/>
          </w:rPr>
          <m:t>AD</m:t>
        </m:r>
      </m:oMath>
      <w:r>
        <w:rPr>
          <w:rFonts w:ascii="Times New Roman" w:hAnsi="Times New Roman" w:eastAsia="宋体"/>
          <w:sz w:val="21"/>
          <w:szCs w:val="21"/>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1"/>
          <w:szCs w:val="21"/>
        </w:rPr>
        <w:t>的坐标，再利用非对称处理方法进行解决</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(1)x²−y²/3=1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(2)PQ的中点为定点(2,3)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求平面轨迹方程、双曲线中的直线过定点问题</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【分析】</w:t>
      </w:r>
      <w:r>
        <w:rPr>
          <w:rFonts w:ascii="Times New Roman" w:eastAsia="宋体" w:hAnsi="Times New Roman" w:cs="Times New Roman"/>
          <w:sz w:val="21"/>
          <w:szCs w:val="21"/>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1"/>
          <w:szCs w:val="21"/>
        </w:rPr>
        <w:t>，且</w:t>
      </w:r>
      <m:oMath>
        <m:r>
          <w:rPr>
            <w:rFonts w:ascii="Cambria Math" w:hAnsi="Cambria Math" w:cs="Cambria Math"/>
          </w:rPr>
          <m:t>M</m:t>
        </m:r>
      </m:oMath>
      <w:r>
        <w:rPr>
          <w:rFonts w:ascii="Times New Roman" w:hAnsi="Times New Roman" w:eastAsia="宋体"/>
          <w:sz w:val="21"/>
          <w:szCs w:val="21"/>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的中点，</w:t>
      </w:r>
      <w:r>
        <w:rPr>
          <w:rFonts w:ascii="Times New Roman" w:hAnsi="Times New Roman" w:eastAsia="宋体"/>
          <w:sz w:val="21"/>
          <w:szCs w:val="21"/>
        </w:rPr>
        <w:t>又</w:t>
      </w:r>
      <m:oMath>
        <m:r>
          <w:rPr>
            <w:rFonts w:ascii="Cambria Math" w:hAnsi="Cambria Math" w:cs="Cambria Math"/>
          </w:rPr>
          <m:t>O</m:t>
        </m:r>
      </m:oMath>
      <w:r>
        <w:rPr>
          <w:rFonts w:ascii="Times New Roman" w:hAnsi="Times New Roman" w:eastAsia="宋体"/>
          <w:sz w:val="21"/>
          <w:szCs w:val="21"/>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86F32" w14:textId="77777777" w:rsidR="00EF035E" w:rsidRPr="00043B54" w:rsidRDefault="00D42A58">
      <w:pPr>
        <w:spacing w:before="0" w:after="0" w:line="288" w:lineRule="auto"/>
        <w:jc w:val="left"/>
      </w:pPr>
      <w:r>
        <w:rPr>
          <w:rFonts w:ascii="Times New Roman" w:hAnsi="Times New Roman" w:eastAsia="宋体"/>
          <w:sz w:val="21"/>
          <w:szCs w:val="21"/>
          <w:noProof/>
          <w:kern w:val="0"/>
        </w:rPr>
        <w:drawing>
          <wp:inline distT="0" distB="0" distL="0" distR="0" wp14:anchorId="04293662" wp14:editId="3C17FB9C">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288" w:lineRule="auto"/>
        <w:jc w:val="left"/>
      </w:pPr>
      <w:r>
        <w:rPr>
          <w:rFonts w:ascii="Times New Roman" w:hAnsi="Times New Roman" w:eastAsia="宋体"/>
          <w:sz w:val="21"/>
          <w:szCs w:val="21"/>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关于点</w:t>
      </w:r>
      <m:oMath>
        <m:r>
          <w:rPr>
            <w:rFonts w:ascii="Cambria Math" w:hAnsi="Cambria Math" w:cs="Cambria Math"/>
          </w:rPr>
          <m:t>M</m:t>
        </m:r>
      </m:oMath>
      <w:r>
        <w:rPr>
          <w:rFonts w:ascii="Times New Roman" w:hAnsi="Times New Roman" w:eastAsia="宋体"/>
          <w:sz w:val="21"/>
          <w:szCs w:val="21"/>
        </w:rPr>
        <w:t>的对称点为</w:t>
      </w:r>
      <m:oMath>
        <m:r>
          <w:rPr>
            <w:rFonts w:ascii="Cambria Math" w:hAnsi="Cambria Math" w:cs="Cambria Math"/>
          </w:rPr>
          <m:t>N</m:t>
        </m:r>
      </m:oMath>
      <w:r>
        <w:rPr>
          <w:rFonts w:ascii="Times New Roman" w:hAnsi="Times New Roman" w:eastAsia="宋体"/>
          <w:sz w:val="21"/>
          <w:szCs w:val="21"/>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1"/>
          <w:szCs w:val="21"/>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1"/>
          <w:szCs w:val="21"/>
        </w:rPr>
        <w:t>相交于点</w:t>
      </w:r>
      <m:oMath>
        <m:r>
          <w:rPr>
            <w:rFonts w:ascii="Cambria Math" w:hAnsi="Cambria Math" w:cs="Cambria Math"/>
          </w:rPr>
          <m:t>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288" w:lineRule="auto"/>
        <w:jc w:val="left"/>
      </w:pPr>
      <w:r>
        <w:rPr>
          <w:rFonts w:ascii="Times New Roman" w:hAnsi="Times New Roman" w:eastAsia="宋体"/>
          <w:sz w:val="21"/>
          <w:szCs w:val="21"/>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288" w:lineRule="auto"/>
        <w:jc w:val="left"/>
      </w:pPr>
      <w:r>
        <w:rPr>
          <w:rFonts w:ascii="Times New Roman" w:hAnsi="Times New Roman" w:eastAsia="宋体"/>
          <w:sz w:val="21"/>
          <w:szCs w:val="21"/>
        </w:rPr>
        <w:t>所以由双曲线的定义可得，点</w:t>
      </w:r>
      <m:oMath>
        <m:r>
          <w:rPr>
            <w:rFonts w:ascii="Cambria Math" w:hAnsi="Cambria Math" w:cs="Cambria Math"/>
          </w:rPr>
          <m:t>T</m:t>
        </m:r>
      </m:oMath>
      <w:r>
        <w:rPr>
          <w:rFonts w:ascii="Times New Roman" w:hAnsi="Times New Roman" w:eastAsia="宋体"/>
          <w:sz w:val="21"/>
          <w:szCs w:val="21"/>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为焦点的双曲线</w:t>
      </w:r>
      <w:r>
        <w:rPr>
          <w:rFonts w:ascii="Times New Roman" w:hAnsi="Times New Roman" w:eastAsia="宋体"/>
          <w:sz w:val="21"/>
          <w:szCs w:val="21"/>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288" w:lineRule="auto"/>
        <w:jc w:val="left"/>
      </w:pPr>
      <w:r>
        <w:rPr>
          <w:rFonts w:ascii="Times New Roman" w:hAnsi="Times New Roman" w:eastAsia="宋体"/>
          <w:sz w:val="21"/>
          <w:szCs w:val="21"/>
        </w:rPr>
        <w:t>故曲线</w:t>
      </w:r>
      <m:oMath>
        <m:r>
          <w:rPr>
            <w:rFonts w:ascii="Cambria Math" w:hAnsi="Cambria Math" w:cs="Cambria Math"/>
          </w:rPr>
          <m:t>C</m:t>
        </m:r>
      </m:oMath>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)由题意可知：直线</w:t>
      </w:r>
      <m:oMath>
        <m:r>
          <w:rPr>
            <w:rFonts w:ascii="Cambria Math" w:hAnsi="Cambria Math" w:cs="Cambria Math"/>
          </w:rPr>
          <m:t>DE</m:t>
        </m:r>
      </m:oMath>
      <w:r>
        <w:rPr>
          <w:rFonts w:ascii="Times New Roman" w:hAnsi="Times New Roman" w:eastAsia="宋体"/>
          <w:sz w:val="21"/>
          <w:szCs w:val="21"/>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288" w:lineRule="auto"/>
        <w:jc w:val="left"/>
      </w:pPr>
      <w:r>
        <w:rPr>
          <w:rFonts w:ascii="Times New Roman" w:hAnsi="Times New Roman" w:eastAsia="宋体"/>
          <w:sz w:val="21"/>
          <w:szCs w:val="21"/>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1"/>
          <w:szCs w:val="21"/>
        </w:rPr>
        <w:t>，消去</w:t>
      </w:r>
      <m:oMath>
        <m:r>
          <w:rPr>
            <w:rFonts w:ascii="Cambria Math" w:hAnsi="Cambria Math" w:cs="Cambria Math"/>
          </w:rPr>
          <m:t>y</m:t>
        </m:r>
      </m:oMath>
      <w:r>
        <w:rPr>
          <w:rFonts w:ascii="Times New Roman" w:hAnsi="Times New Roman" w:eastAsia="宋体"/>
          <w:sz w:val="21"/>
          <w:szCs w:val="21"/>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1"/>
          <w:szCs w:val="21"/>
        </w:rPr>
        <w:t>，</w:t>
      </w:r>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1"/>
          <w:szCs w:val="21"/>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①</w:t>
      </w:r>
      <w:r>
        <w:rPr>
          <w:rFonts w:ascii="Times New Roman" w:hAnsi="Times New Roman" w:eastAsia="宋体"/>
          <w:sz w:val="21"/>
          <w:szCs w:val="21"/>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1"/>
          <w:szCs w:val="21"/>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DB45B4" w14:textId="77777777" w:rsidR="00EF035E" w:rsidRPr="00043B54" w:rsidRDefault="00D42A58">
      <w:pPr>
        <w:spacing w:before="0" w:after="0" w:line="288" w:lineRule="auto"/>
        <w:jc w:val="left"/>
      </w:pPr>
      <w:r>
        <w:rPr>
          <w:rFonts w:ascii="Times New Roman" w:hAnsi="Times New Roman" w:eastAsia="宋体"/>
          <w:sz w:val="21"/>
          <w:szCs w:val="21"/>
          <w:noProof/>
          <w:kern w:val="0"/>
        </w:rPr>
        <w:drawing>
          <wp:inline distT="0" distB="0" distL="0" distR="0" wp14:anchorId="7F1C5760" wp14:editId="7D50F78E">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288" w:lineRule="auto"/>
        <w:jc w:val="left"/>
      </w:pPr>
      <w:r>
        <w:rPr>
          <w:rFonts w:ascii="Times New Roman" w:hAnsi="Times New Roman" w:eastAsia="宋体"/>
          <w:sz w:val="21"/>
          <w:szCs w:val="21"/>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1"/>
          <w:szCs w:val="21"/>
        </w:rPr>
        <w:t>，</w:t>
      </w:r>
      <w:r>
        <w:rPr>
          <w:rFonts w:ascii="Times New Roman" w:hAnsi="Times New Roman" w:eastAsia="宋体"/>
          <w:sz w:val="21"/>
          <w:szCs w:val="21"/>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1"/>
          <w:szCs w:val="21"/>
        </w:rPr>
        <w:t xml:space="preserve"> </w:t>
      </w:r>
      <m:oMath>
        <m:r>
          <w:rPr>
            <w:rFonts w:ascii="Cambria Math" w:hAnsi="Cambria Math" w:cs="Cambria Math"/>
          </w:rPr>
          <m:t>=6</m:t>
        </m:r>
      </m:oMath>
      <w:r>
        <w:rPr>
          <w:rFonts w:ascii="Times New Roman" w:hAnsi="Times New Roman" w:eastAsia="宋体"/>
          <w:sz w:val="21"/>
          <w:szCs w:val="21"/>
        </w:rPr>
        <w:t>，所以</w:t>
      </w:r>
      <m:oMath>
        <m:r>
          <w:rPr>
            <w:rFonts w:ascii="Cambria Math" w:hAnsi="Cambria Math" w:cs="Cambria Math"/>
          </w:rPr>
          <m:t>PQ</m:t>
        </m:r>
      </m:oMath>
      <w:r>
        <w:rPr>
          <w:rFonts w:ascii="Times New Roman" w:hAnsi="Times New Roman" w:eastAsia="宋体"/>
          <w:sz w:val="21"/>
          <w:szCs w:val="21"/>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1"/>
          <w:szCs w:val="21"/>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特殊探路，一般证明</w:t>
      </w:r>
      <w:r>
        <w:rPr>
          <w:rFonts w:ascii="Times New Roman" w:hAnsi="Times New Roman" w:eastAsia="宋体"/>
          <w:sz w:val="21"/>
          <w:szCs w:val="21"/>
        </w:rPr>
        <w:t>”</w:t>
      </w:r>
      <w:r>
        <w:rPr>
          <w:rFonts w:ascii="Times New Roman" w:hAnsi="Times New Roman" w:eastAsia="宋体"/>
          <w:sz w:val="21"/>
          <w:szCs w:val="21"/>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一般推理，特殊求解</w:t>
      </w:r>
      <w:r>
        <w:rPr>
          <w:rFonts w:ascii="Times New Roman" w:hAnsi="Times New Roman" w:eastAsia="宋体"/>
          <w:sz w:val="21"/>
          <w:szCs w:val="21"/>
        </w:rPr>
        <w:t>”</w:t>
      </w:r>
      <w:r>
        <w:rPr>
          <w:rFonts w:ascii="Times New Roman" w:hAnsi="Times New Roman" w:eastAsia="宋体"/>
          <w:sz w:val="21"/>
          <w:szCs w:val="21"/>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1"/>
          <w:szCs w:val="21"/>
        </w:rPr>
        <w:t>来证明</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2.8.40 </w:t>
      </w:r>
      <w:r>
        <w:rPr>
          <w:b/>
          <w:sz w:val="21"/>
          <w:szCs w:val="21"/>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322．（中档·保80%·卡壳看答案）</w:t>
      </w:r>
      <w:r>
        <w:rPr>
          <w:rFonts w:ascii="Times New Roman" w:hAnsi="Times New Roman" w:eastAsia="宋体"/>
          <w:sz w:val="21"/>
          <w:szCs w:val="21"/>
        </w:rPr>
        <w:t xml:space="preserve">已知双曲线</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经过点（2，3），两条渐近线的夹角为60°，直线</w:t>
      </w:r>
      <w:r>
        <w:rPr>
          <w:rFonts w:ascii="Times New Roman" w:hAnsi="Times New Roman" w:eastAsia="宋体"/>
          <w:sz w:val="21"/>
          <w:szCs w:val="21"/>
          <w:i/>
        </w:rPr>
        <w:t>l</w:t>
      </w:r>
      <w:r>
        <w:rPr>
          <w:rFonts w:ascii="Times New Roman" w:hAnsi="Times New Roman" w:eastAsia="宋体"/>
          <w:sz w:val="21"/>
          <w:szCs w:val="21"/>
        </w:rPr>
        <w:t>交双曲线于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(1)求双曲线</w:t>
      </w:r>
      <w:r>
        <w:rPr>
          <w:rFonts w:ascii="Times New Roman" w:hAnsi="Times New Roman" w:eastAsia="宋体"/>
          <w:sz w:val="21"/>
          <w:szCs w:val="21"/>
          <w:i/>
        </w:rPr>
        <w:t>C</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(2)若</w:t>
      </w:r>
      <w:r>
        <w:rPr>
          <w:rFonts w:ascii="Times New Roman" w:hAnsi="Times New Roman" w:eastAsia="宋体"/>
          <w:sz w:val="21"/>
          <w:szCs w:val="21"/>
          <w:i/>
        </w:rPr>
        <w:t>l</w:t>
      </w:r>
      <w:r>
        <w:rPr>
          <w:rFonts w:ascii="Times New Roman" w:hAnsi="Times New Roman" w:eastAsia="宋体"/>
          <w:sz w:val="21"/>
          <w:szCs w:val="21"/>
        </w:rPr>
        <w:t>过原点，</w:t>
      </w:r>
      <w:r>
        <w:rPr>
          <w:rFonts w:ascii="Times New Roman" w:hAnsi="Times New Roman" w:eastAsia="宋体"/>
          <w:sz w:val="21"/>
          <w:szCs w:val="21"/>
          <w:i/>
        </w:rPr>
        <w:t>P</w:t>
      </w:r>
      <w:r>
        <w:rPr>
          <w:rFonts w:ascii="Times New Roman" w:hAnsi="Times New Roman" w:eastAsia="宋体"/>
          <w:sz w:val="21"/>
          <w:szCs w:val="21"/>
        </w:rPr>
        <w:t>为双曲线上异于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的一点，且直线</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PB</w:t>
      </w:r>
      <w:r>
        <w:rPr>
          <w:rFonts w:ascii="Times New Roman" w:hAnsi="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oMath>
      <w:r>
        <w:rPr>
          <w:rFonts w:ascii="Times New Roman" w:hAnsi="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1"/>
          <w:szCs w:val="21"/>
        </w:rPr>
        <w:t>均存在．求证：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(3)若</w:t>
      </w:r>
      <w:r>
        <w:rPr>
          <w:rFonts w:ascii="Times New Roman" w:hAnsi="Times New Roman" w:eastAsia="宋体"/>
          <w:sz w:val="21"/>
          <w:szCs w:val="21"/>
          <w:i/>
        </w:rPr>
        <w:t>l</w:t>
      </w:r>
      <w:r>
        <w:rPr>
          <w:rFonts w:ascii="Times New Roman" w:hAnsi="Times New Roman" w:eastAsia="宋体"/>
          <w:sz w:val="21"/>
          <w:szCs w:val="21"/>
        </w:rPr>
        <w:t>过双曲线的右焦点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1"/>
          <w:szCs w:val="21"/>
        </w:rPr>
        <w:t>，是否存在</w:t>
      </w:r>
      <w:r>
        <w:rPr>
          <w:rFonts w:ascii="Times New Roman" w:hAnsi="Times New Roman" w:eastAsia="宋体"/>
          <w:sz w:val="21"/>
          <w:szCs w:val="21"/>
          <w:i/>
        </w:rPr>
        <w:t>x</w:t>
      </w:r>
      <w:r>
        <w:rPr>
          <w:rFonts w:ascii="Times New Roman" w:hAnsi="Times New Roman" w:eastAsia="宋体"/>
          <w:sz w:val="21"/>
          <w:szCs w:val="21"/>
        </w:rPr>
        <w:t>轴上的点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，0），使得直线</w:t>
      </w:r>
      <w:r>
        <w:rPr>
          <w:rFonts w:ascii="Times New Roman" w:hAnsi="Times New Roman" w:eastAsia="宋体"/>
          <w:sz w:val="21"/>
          <w:szCs w:val="21"/>
          <w:i/>
        </w:rPr>
        <w:t>l</w:t>
      </w:r>
      <w:r>
        <w:rPr>
          <w:rFonts w:ascii="Times New Roman" w:hAnsi="Times New Roman" w:eastAsia="宋体"/>
          <w:sz w:val="21"/>
          <w:szCs w:val="21"/>
        </w:rPr>
        <w:t>绕点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1"/>
          <w:szCs w:val="21"/>
        </w:rPr>
        <w:t>无论怎样转动，都有</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成立？若存在，求实数</w:t>
      </w:r>
      <w:r>
        <w:rPr>
          <w:rFonts w:ascii="Times New Roman" w:hAnsi="Times New Roman" w:eastAsia="宋体"/>
          <w:sz w:val="21"/>
          <w:szCs w:val="21"/>
          <w:i/>
        </w:rPr>
        <w:t>m</w:t>
      </w:r>
      <w:r>
        <w:rPr>
          <w:rFonts w:ascii="Times New Roman" w:hAnsi="Times New Roman" w:eastAsia="宋体"/>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(3)存在</w:t>
      </w:r>
      <w:r>
        <w:rPr>
          <w:rFonts w:ascii="Times New Roman" w:hAnsi="Times New Roman" w:eastAsia="宋体"/>
          <w:sz w:val="21"/>
          <w:szCs w:val="21"/>
        </w:rPr>
        <w:t xml:space="preserve">；</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(1)根据题意得到</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21"/>
          <w:szCs w:val="21"/>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(3)设出直线的方程，结合韦达定理得到</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，从而可得</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1"/>
          <w:szCs w:val="21"/>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(1)由题意得</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sz w:val="21"/>
          <w:szCs w:val="21"/>
        </w:rPr>
        <w:t>所以双曲线</w:t>
      </w:r>
      <w:r>
        <w:rPr>
          <w:rFonts w:ascii="Times New Roman" w:hAnsi="Times New Roman" w:eastAsia="宋体"/>
          <w:sz w:val="21"/>
          <w:szCs w:val="21"/>
          <w:i/>
        </w:rPr>
        <w:t>C</w:t>
      </w:r>
      <w:r>
        <w:rPr>
          <w:rFonts w:ascii="Times New Roman" w:hAnsi="Times New Roman" w:eastAsia="宋体"/>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(2)证明：设点</w:t>
      </w:r>
      <w:r>
        <w:rPr>
          <w:rFonts w:ascii="Times New Roman" w:hAnsi="Times New Roman" w:eastAsia="宋体"/>
          <w:sz w:val="21"/>
          <w:szCs w:val="21"/>
          <w:i/>
        </w:rPr>
        <w:t>A</w:t>
      </w:r>
      <w:r>
        <w:rPr>
          <w:rFonts w:ascii="Times New Roman" w:hAnsi="Times New Roman" w:eastAsia="宋体"/>
          <w:sz w:val="21"/>
          <w:szCs w:val="21"/>
        </w:rPr>
        <w:t>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，则由对称性知点</w:t>
      </w:r>
      <w:r>
        <w:rPr>
          <w:rFonts w:ascii="Times New Roman" w:hAnsi="Times New Roman" w:eastAsia="宋体"/>
          <w:sz w:val="21"/>
          <w:szCs w:val="21"/>
          <w:i/>
        </w:rPr>
        <w:t>B</w:t>
      </w:r>
      <w:r>
        <w:rPr>
          <w:rFonts w:ascii="Times New Roman" w:hAnsi="Times New Roman" w:eastAsia="宋体"/>
          <w:sz w:val="21"/>
          <w:szCs w:val="21"/>
        </w:rPr>
        <w:t>的坐标为</w:t>
      </w:r>
      <m:oMath>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sepChr m:val=","/>
          </m:dPr>
          <m:e>
            <m:eqArr>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w:t>
      </w:r>
      <w:r>
        <w:rPr>
          <w:rFonts w:ascii="Times New Roman" w:hAnsi="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(3)当直线</w:t>
      </w:r>
      <w:r>
        <w:rPr>
          <w:rFonts w:ascii="Times New Roman" w:hAnsi="Times New Roman" w:eastAsia="宋体"/>
          <w:sz w:val="21"/>
          <w:szCs w:val="21"/>
          <w:i/>
        </w:rPr>
        <w:t>l</w:t>
      </w:r>
      <w:r>
        <w:rPr>
          <w:rFonts w:ascii="Times New Roman" w:hAnsi="Times New Roman" w:eastAsia="宋体"/>
          <w:sz w:val="21"/>
          <w:szCs w:val="21"/>
        </w:rPr>
        <w:t>的斜率存在时，设直线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与双曲线方程联立消</w:t>
      </w:r>
      <w:r>
        <w:rPr>
          <w:rFonts w:ascii="Times New Roman" w:hAnsi="Times New Roman" w:eastAsia="宋体"/>
          <w:sz w:val="21"/>
          <w:szCs w:val="21"/>
          <w:i/>
        </w:rPr>
        <w:t>y</w:t>
      </w:r>
      <w:r>
        <w:rPr>
          <w:rFonts w:ascii="Times New Roman" w:hAnsi="Times New Roman" w:eastAsia="宋体"/>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
            <m:sepChr m:val=","/>
          </m:dPr>
          <m:e>
            <m:eqAr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eastAsia="宋体"/>
          <w:sz w:val="21"/>
          <w:szCs w:val="21"/>
        </w:rPr>
        <w:t>，得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且</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qArr>
          </m:e>
        </m:d>
      </m:oMath>
      <w:r>
        <w:rPr>
          <w:rFonts w:ascii="Times New Roman" w:hAnsi="Times New Roman" w:eastAsia="宋体"/>
          <w:sz w:val="21"/>
          <w:szCs w:val="21"/>
        </w:rPr>
        <w:t>，</w:t>
      </w:r>
      <w:r>
        <w:rPr>
          <w:rFonts w:ascii="Times New Roman" w:hAnsi="Times New Roman" w:eastAsia="宋体"/>
          <w:sz w:val="21"/>
          <w:szCs w:val="21"/>
        </w:rPr>
        <w:t>所以</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oMath>
    </w:p>
    <w:p>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f>
          <m:num>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假设存在实数</w:t>
      </w:r>
      <w:r>
        <w:rPr>
          <w:rFonts w:ascii="Times New Roman" w:hAnsi="Times New Roman" w:eastAsia="宋体"/>
          <w:sz w:val="21"/>
          <w:szCs w:val="21"/>
          <w:i/>
        </w:rPr>
        <w:t>m</w:t>
      </w:r>
      <w:r>
        <w:rPr>
          <w:rFonts w:ascii="Times New Roman" w:hAnsi="Times New Roman" w:eastAsia="宋体"/>
          <w:sz w:val="21"/>
          <w:szCs w:val="21"/>
        </w:rPr>
        <w:t>，使得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则</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对任意的</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恒成立，</w:t>
      </w:r>
      <w:r>
        <w:rPr>
          <w:rFonts w:ascii="Times New Roman" w:hAnsi="Times New Roman" w:eastAsia="宋体"/>
          <w:sz w:val="21"/>
          <w:szCs w:val="21"/>
        </w:rPr>
        <w:t>所以</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时，</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当直线</w:t>
      </w:r>
      <w:r>
        <w:rPr>
          <w:rFonts w:ascii="Times New Roman" w:hAnsi="Times New Roman" w:eastAsia="宋体"/>
          <w:sz w:val="21"/>
          <w:szCs w:val="21"/>
          <w:i/>
        </w:rPr>
        <w:t>l</w:t>
      </w:r>
      <w:r>
        <w:rPr>
          <w:rFonts w:ascii="Times New Roman" w:hAnsi="Times New Roman" w:eastAsia="宋体"/>
          <w:sz w:val="21"/>
          <w:szCs w:val="21"/>
        </w:rPr>
        <w:t>的斜率不存在时，由</w:t>
      </w:r>
      <w:r>
        <w:rPr>
          <w:rFonts w:ascii="Times New Roman" w:hAnsi="Times New Roman" w:eastAsia="宋体"/>
          <w:sz w:val="21"/>
          <w:szCs w:val="21"/>
          <w:i/>
        </w:rPr>
        <w:t>A</w:t>
      </w:r>
      <w:r>
        <w:rPr>
          <w:rFonts w:ascii="Times New Roman" w:hAnsi="Times New Roman" w:eastAsia="宋体"/>
          <w:sz w:val="21"/>
          <w:szCs w:val="21"/>
        </w:rPr>
        <w:t>（2，3），</w:t>
      </w:r>
      <w:r>
        <w:rPr>
          <w:rFonts w:ascii="Times New Roman" w:hAnsi="Times New Roman" w:eastAsia="宋体"/>
          <w:sz w:val="21"/>
          <w:szCs w:val="21"/>
          <w:i/>
        </w:rPr>
        <w:t>B</w:t>
      </w:r>
      <w:r>
        <w:rPr>
          <w:rFonts w:ascii="Times New Roman" w:hAnsi="Times New Roman" w:eastAsia="宋体"/>
          <w:sz w:val="21"/>
          <w:szCs w:val="21"/>
        </w:rPr>
        <w:t>（2，－3）及</w:t>
      </w:r>
      <w:r>
        <w:rPr>
          <w:rFonts w:ascii="Times New Roman" w:hAnsi="Times New Roman" w:eastAsia="宋体"/>
          <w:sz w:val="21"/>
          <w:szCs w:val="21"/>
          <w:i/>
        </w:rPr>
        <w:t>M</w:t>
      </w:r>
      <w:r>
        <w:rPr>
          <w:rFonts w:ascii="Times New Roman" w:hAnsi="Times New Roman" w:eastAsia="宋体"/>
          <w:sz w:val="21"/>
          <w:szCs w:val="21"/>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综上，存在</w:t>
      </w:r>
      <w:r>
        <w:rPr>
          <w:rFonts w:ascii="Times New Roman" w:hAnsi="Times New Roman" w:eastAsia="宋体"/>
          <w:sz w:val="21"/>
          <w:szCs w:val="21"/>
          <w:i/>
        </w:rPr>
        <w:t>M</w:t>
      </w:r>
      <w:r>
        <w:rPr>
          <w:rFonts w:ascii="Times New Roman" w:hAnsi="Times New Roman" w:eastAsia="宋体"/>
          <w:sz w:val="21"/>
          <w:szCs w:val="21"/>
        </w:rPr>
        <w:t>（－1，0），使得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（1）解答直线与双曲线的题目时，时常把两个曲线的方程联立，消去</w:t>
      </w:r>
      <w:r>
        <w:rPr>
          <w:rFonts w:ascii="Times New Roman" w:hAnsi="Times New Roman" w:eastAsia="宋体"/>
          <w:sz w:val="21"/>
          <w:szCs w:val="21"/>
          <w:i/>
        </w:rPr>
        <w:t>x</w:t>
      </w:r>
      <w:r>
        <w:rPr>
          <w:rFonts w:ascii="Times New Roman" w:hAnsi="Times New Roman" w:eastAsia="宋体"/>
          <w:sz w:val="21"/>
          <w:szCs w:val="21"/>
        </w:rPr>
        <w:t>(或</w:t>
      </w:r>
      <w:r>
        <w:rPr>
          <w:rFonts w:ascii="Times New Roman" w:hAnsi="Times New Roman" w:eastAsia="宋体"/>
          <w:sz w:val="21"/>
          <w:szCs w:val="21"/>
          <w:i/>
        </w:rPr>
        <w:t>y</w:t>
      </w:r>
      <w:r>
        <w:rPr>
          <w:rFonts w:ascii="Times New Roman" w:hAnsi="Times New Roman" w:eastAsia="宋体"/>
          <w:sz w:val="21"/>
          <w:szCs w:val="21"/>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2.8.41 </w:t>
      </w:r>
      <w:r>
        <w:rPr>
          <w:b/>
          <w:sz w:val="21"/>
          <w:szCs w:val="21"/>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323．（中档·保80%·卡壳看答案）</w:t>
      </w:r>
      <w:r>
        <w:rPr>
          <w:rFonts w:ascii="Times New Roman" w:hAnsi="Times New Roman" w:cs="Times New Roman" w:eastAsia="宋体"/>
          <w:sz w:val="21"/>
          <w:szCs w:val="21"/>
        </w:rPr>
        <w:t>已知双曲线的离心率为</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，且该双曲线经过点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的两条直线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均经过点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分别交于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异于点</w:t>
      </w:r>
      <w:r>
        <w:rPr>
          <w:rFonts w:ascii="Times New Roman" w:eastAsia="宋体" w:hAnsi="Times New Roman" w:cs="Times New Roman"/>
          <w:i/>
          <w:sz w:val="21"/>
          <w:szCs w:val="21"/>
        </w:rPr>
        <w:t>Q</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，试判断直线</w:t>
      </w:r>
      <w:r>
        <w:rPr>
          <w:rFonts w:ascii="Times New Roman" w:eastAsia="宋体" w:hAnsi="Times New Roman" w:cs="Times New Roman"/>
          <w:i/>
          <w:sz w:val="21"/>
          <w:szCs w:val="21"/>
        </w:rPr>
        <w:t>AB</w:t>
      </w:r>
      <w:r>
        <w:rPr>
          <w:rFonts w:ascii="Times New Roman" w:hAnsi="Times New Roman" w:cs="Times New Roman" w:eastAsia="宋体"/>
          <w:sz w:val="21"/>
          <w:szCs w:val="21"/>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(2)过定点，（0，1）</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(2)先判断出斜率存在，不妨设直线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，代入双曲线方程，利用“设而不求法”，表示出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，得到</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，即可得到直线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(1)离心率为</w:t>
      </w:r>
      <m:oMath>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在双曲线</w:t>
      </w:r>
      <w:r>
        <w:rPr>
          <w:rFonts w:ascii="Times New Roman" w:eastAsia="宋体" w:hAnsi="Times New Roman" w:cs="Times New Roman"/>
          <w:i/>
          <w:sz w:val="21"/>
          <w:szCs w:val="21"/>
        </w:rPr>
        <w:t>C</w:t>
      </w:r>
      <w:r>
        <w:rPr>
          <w:rFonts w:ascii="Times New Roman" w:hAnsi="Times New Roman" w:cs="Times New Roman" w:eastAsia="宋体"/>
          <w:sz w:val="21"/>
          <w:szCs w:val="21"/>
        </w:rPr>
        <w:t>上，所以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的斜率不存在时，点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关于</w:t>
      </w:r>
      <w:r>
        <w:rPr>
          <w:rFonts w:ascii="Times New Roman" w:eastAsia="宋体" w:hAnsi="Times New Roman" w:cs="Times New Roman"/>
          <w:i/>
          <w:sz w:val="21"/>
          <w:szCs w:val="21"/>
        </w:rPr>
        <w:t>x</w:t>
      </w:r>
      <w:r>
        <w:rPr>
          <w:rFonts w:ascii="Times New Roman" w:hAnsi="Times New Roman" w:cs="Times New Roman" w:eastAsia="宋体"/>
          <w:sz w:val="21"/>
          <w:szCs w:val="21"/>
        </w:rPr>
        <w:t>轴对称，</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则由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即</w:t>
      </w:r>
      <m:oMath>
        <m:f>
          <m:num>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，不符合题意，所以直线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或</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，不符合题意.</w:t>
      </w:r>
      <w:r>
        <w:rPr>
          <w:rFonts w:ascii="Times New Roman" w:hAnsi="Times New Roman" w:cs="Times New Roman" w:eastAsia="宋体"/>
          <w:sz w:val="21"/>
          <w:szCs w:val="21"/>
        </w:rPr>
        <w:t>综上，直线</w:t>
      </w:r>
      <w:r>
        <w:rPr>
          <w:rFonts w:ascii="Times New Roman" w:eastAsia="宋体" w:hAnsi="Times New Roman" w:cs="Times New Roman"/>
          <w:i/>
          <w:sz w:val="21"/>
          <w:szCs w:val="21"/>
        </w:rPr>
        <w:t>AB</w:t>
      </w:r>
      <w:r>
        <w:rPr>
          <w:rFonts w:ascii="Times New Roman" w:hAnsi="Times New Roman" w:cs="Times New Roman" w:eastAsia="宋体"/>
          <w:sz w:val="21"/>
          <w:szCs w:val="21"/>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324．（中档·保80%·卡壳看答案）</w:t>
      </w:r>
      <w:r>
        <w:rPr>
          <w:rFonts w:ascii="Times New Roman" w:hAnsi="Times New Roman" w:cs="Times New Roman" w:eastAsia="宋体"/>
          <w:sz w:val="21"/>
          <w:szCs w:val="21"/>
        </w:rPr>
        <w:t>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均异于左、右顶点），且以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w:r>
        <w:rPr>
          <w:rFonts w:ascii="Times New Roman" w:eastAsia="宋体" w:hAnsi="Times New Roman" w:cs="Times New Roman"/>
          <w:i/>
          <w:sz w:val="21"/>
          <w:szCs w:val="21"/>
        </w:rPr>
        <w:t>D</w:t>
      </w:r>
      <w:r>
        <w:rPr>
          <w:rFonts w:ascii="Times New Roman" w:hAnsi="Times New Roman" w:cs="Times New Roman" w:eastAsia="宋体"/>
          <w:sz w:val="21"/>
          <w:szCs w:val="21"/>
        </w:rPr>
        <w:t>，求证：直线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r>
          <w:rPr>
            <w:rFonts w:ascii="Times New Roman" w:eastAsia="宋体" w:hAnsi="Times New Roman" w:cs="Cambria Math"/>
            <w:sz w:val="21"/>
            <w:szCs w:val="21"/>
            <w:shd w:val="clear" w:color="auto" w:fill="C9C9C9"/>
          </w:rPr>
          <m:t>e</m:t>
        </m:r>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5</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(2)证明见解析，定点坐标为</w:t>
      </w:r>
      <m:oMath>
        <m:d>
          <m:dPr>
            <m:sepChr m:val=","/>
          </m:dPr>
          <m:e>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10</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(1)直接由双曲线标准方程得到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(2)联立双曲线与直线方程，根据以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，得到</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，再结合韦达定理即可求得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(1)由双曲线的方程可知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w:t>
      </w:r>
      <w:r>
        <w:rPr>
          <w:rFonts w:ascii="Times New Roman" w:hAnsi="Times New Roman" w:cs="Times New Roman" w:eastAsia="宋体"/>
          <w:sz w:val="21"/>
          <w:szCs w:val="21"/>
        </w:rPr>
        <w:t>∴双曲线的离心率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20</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pacing w:before="0" w:after="0" w:line="288" w:lineRule="auto"/>
        <w:ind w:leftChars="400"/>
      </w:pPr>
      <w:r>
        <w:rPr>
          <w:b/>
          <w:sz w:val="21"/>
          <w:szCs w:val="21"/>
          <w:shd w:val="clear" w:color="auto" w:fill="C9C9C9"/>
        </w:rPr>
        <w:t xml:space="preserve">2.8.42 </w:t>
      </w:r>
      <w:r>
        <w:rPr>
          <w:b/>
          <w:sz w:val="21"/>
          <w:szCs w:val="21"/>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对于圆锥曲线中的双斜率问题，常规方法是联立方程，结合韦达定理求解</w:t>
      </w:r>
      <w:r>
        <w:rPr>
          <w:sz w:val="21"/>
        </w:rPr>
        <w:t>.</w:t>
      </w:r>
      <w:r>
        <w:rPr>
          <w:sz w:val="21"/>
        </w:rPr>
        <w:t>也可以通过齐次化处理，利用齐次式解决更加方便、快捷，可简化运算，降低运算难度</w:t>
      </w:r>
      <w:r>
        <w:rPr>
          <w:sz w:val="21"/>
        </w:rPr>
        <w:t>.</w:t>
      </w:r>
    </w:p>
    <w:p>
      <w:pPr>
        <w:shd w:val="clear" w:color="auto" w:fill="auto"/>
        <w:spacing w:line="288" w:lineRule="auto" w:before="0" w:after="0"/>
        <w:jc w:val="left"/>
      </w:pPr>
      <w:r>
        <w:rPr>
          <w:rFonts w:ascii="Times New Roman" w:eastAsia="宋体" w:hAnsi="Times New Roman" w:cs="Times New Roman"/>
          <w:sz w:val="21"/>
          <w:szCs w:val="21"/>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b/>
          <w:sz w:val="21"/>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齐次化方法一般适用于</w:t>
      </w:r>
      <w:r>
        <w:rPr>
          <w:sz w:val="21"/>
        </w:rPr>
        <w:t xml:space="preserve">＿＿</w:t>
      </w:r>
      <w:r>
        <w:rPr>
          <w:sz w:val="21"/>
          <w:shd w:val="clear" w:color="auto" w:fill="C9C9C9"/>
        </w:rPr>
        <w:t xml:space="preserve">两直线斜率之和（或积）为常数</w:t>
      </w:r>
      <w:r>
        <w:rPr>
          <w:sz w:val="21"/>
        </w:rPr>
        <w:t xml:space="preserve">的题型，可以解决与斜率之和（或积）有关的定点、定值或轨迹等问题</w:t>
      </w:r>
      <w:r>
        <w:rPr>
          <w:sz w:val="21"/>
        </w:rPr>
        <w:t>.</w:t>
      </w:r>
      <w:r>
        <w:rPr>
          <w:sz w:val="21"/>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方法</w:t>
      </w:r>
      <w:r>
        <w:rPr>
          <w:b/>
          <w:sz w:val="21"/>
        </w:rPr>
        <w:t>1</w:t>
      </w:r>
      <w:r>
        <w:rPr>
          <w:b/>
          <w:sz w:val="21"/>
        </w:rPr>
        <w:t>：</w:t>
      </w:r>
      <w:r>
        <w:rPr>
          <w:sz w:val="21"/>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方法</w:t>
      </w:r>
      <w:r>
        <w:rPr>
          <w:b/>
          <w:sz w:val="21"/>
        </w:rPr>
        <w:t>2</w:t>
      </w:r>
      <w:r>
        <w:rPr>
          <w:b/>
          <w:sz w:val="21"/>
        </w:rPr>
        <w:t>：</w:t>
      </w:r>
      <w:r>
        <w:rPr>
          <w:sz w:val="21"/>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1"/>
        </w:rPr>
        <w:t>，</w:t>
      </w:r>
      <m:oMathPara>
        <m:oMathParaPr>
          <m:jc m:val="left"/>
        </m:oMathParaPr>
        <m:oMath>
          <m:r>
            <w:rPr>
              <w:rFonts w:ascii="Times New Roman" w:eastAsia="宋体" w:hAnsi="Times New Roman" w:cs="Cambria Math"/>
            </w:rPr>
            <m:t>n</m:t>
          </m:r>
        </m:oMath>
      </m:oMathPara>
      <w:r>
        <w:rPr>
          <w:sz w:val="21"/>
        </w:rPr>
        <w:t>的一个关系式</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1"/>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为定点，</w:t>
      </w:r>
      <m:oMathPara>
        <m:oMathParaPr>
          <m:jc m:val="left"/>
        </m:oMathParaPr>
        <m:oMath>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B</m:t>
          </m:r>
        </m:oMath>
      </m:oMathPara>
      <w:r>
        <w:rPr>
          <w:sz w:val="21"/>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③联立，齐次化：（</w:t>
      </w:r>
      <m:oMathPara>
        <m:oMathParaPr>
          <m:jc m:val="left"/>
        </m:oMathParaPr>
        <m:oMath>
          <m:r>
            <w:rPr>
              <w:rFonts w:ascii="Times New Roman" w:eastAsia="宋体" w:hAnsi="Times New Roman" w:cs="Cambria Math"/>
            </w:rPr>
            <m:t>∗</m:t>
          </m:r>
        </m:oMath>
      </m:oMathPara>
      <w:r>
        <w:rPr>
          <w:sz w:val="21"/>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1"/>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1"/>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据此可以简便地解决与双斜率有关的定点或定值问题</w:t>
      </w:r>
      <w:r>
        <w:rPr>
          <w:sz w:val="21"/>
        </w:rPr>
        <w:t>.</w:t>
      </w:r>
      <w:r>
        <w:rPr>
          <w:sz w:val="21"/>
        </w:rPr>
        <w:t xml:space="preserve">另外，我们也得到了一个重要的定点定值模型：两直线的斜率之和（或积）为定值，则</w:t>
      </w:r>
      <w:r>
        <w:rPr>
          <w:sz w:val="21"/>
        </w:rPr>
        <w:t xml:space="preserve">＿＿</w:t>
      </w:r>
      <w:r>
        <w:rPr>
          <w:sz w:val="21"/>
          <w:shd w:val="clear" w:color="auto" w:fill="C9C9C9"/>
        </w:rPr>
        <w:t xml:space="preserve">第三边过定点</w:t>
      </w:r>
      <w:r>
        <w:rPr>
          <w:sz w:val="21"/>
        </w:rPr>
        <w:t>.</w:t>
      </w:r>
      <w:r>
        <w:rPr>
          <w:sz w:val="21"/>
        </w:rPr>
        <w:t>（其中斜率之和不为</w:t>
      </w:r>
      <w:r>
        <w:rPr>
          <w:sz w:val="21"/>
        </w:rPr>
        <w:t>0</w:t>
      </w:r>
      <w:r>
        <w:rPr>
          <w:sz w:val="21"/>
        </w:rPr>
        <w:t>）</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852000" cy="1446718"/>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2.8.42.1 </w:t>
      </w:r>
      <w:r>
        <w:rPr>
          <w:b/>
          <w:sz w:val="21"/>
          <w:szCs w:val="21"/>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325．（中档·保80%·卡壳看答案）</w:t>
      </w:r>
      <w:r>
        <w:rPr>
          <w:rFonts w:ascii="Times New Roman" w:hAnsi="Times New Roman" w:cs="Times New Roman" w:eastAsia="宋体"/>
          <w:sz w:val="21"/>
          <w:szCs w:val="21"/>
        </w:rPr>
        <w:t xml:space="preserve">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的直线与抛物线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两个不同的点(均与点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不重合)．设直线</w:t>
      </w:r>
      <m:oMath>
        <m:r>
          <w:rPr>
            <w:rFonts w:ascii="Times New Roman" w:eastAsia="宋体" w:hAnsi="Times New Roman" w:cs="Cambria Math"/>
            <w:sz w:val="21"/>
            <w:szCs w:val="21"/>
          </w:rPr>
          <m:t>A</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(1)本题可将</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代入抛物线方程中求出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(2)本题首先可设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，然后通过联立直线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的方程与抛物线方程即可得出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，最后通过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，抛物线方程为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故</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326．（中档·保80%·卡壳看答案）</w:t>
      </w:r>
      <w:r>
        <w:rPr>
          <w:rFonts w:ascii="Times New Roman" w:hAnsi="Times New Roman" w:cs="Times New Roman" w:eastAsia="宋体"/>
          <w:sz w:val="21"/>
          <w:szCs w:val="21"/>
        </w:rPr>
        <w:t>从①点</w:t>
      </w:r>
      <m:oMath>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y</m:t>
        </m:r>
      </m:oMath>
      <w:r>
        <w:rPr>
          <w:rFonts w:ascii="Times New Roman" w:hAnsi="Times New Roman" w:cs="Times New Roman" w:eastAsia="宋体"/>
          <w:sz w:val="21"/>
          <w:szCs w:val="21"/>
        </w:rPr>
        <w:t>轴的对称点</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三点共线；②</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已知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为平面直角坐标系的坐标原点，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为坐标平面内一动点，且</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作直线交曲线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轴上是否存在一定点</w:t>
      </w:r>
      <m:oMath>
        <m:r>
          <w:rPr>
            <w:rFonts w:ascii="Times New Roman" w:eastAsia="宋体" w:hAnsi="Times New Roman" w:cs="Cambria Math"/>
            <w:sz w:val="21"/>
            <w:szCs w:val="21"/>
          </w:rPr>
          <m:t>Q</m:t>
        </m:r>
      </m:oMath>
      <w:r>
        <w:rPr>
          <w:rFonts w:ascii="Times New Roman" w:hAnsi="Times New Roman" w:cs="Times New Roman" w:eastAsia="宋体"/>
          <w:sz w:val="21"/>
          <w:szCs w:val="21"/>
        </w:rPr>
        <w:t>，使得</w:t>
      </w:r>
      <w:r>
        <w:rPr>
          <w:rFonts w:ascii="Times New Roman" w:eastAsia="宋体" w:hAnsi="Times New Roman" w:cs="Times New Roman"/>
          <w:b w:val="0"/>
          <w:sz w:val="21"/>
          <w:szCs w:val="21"/>
        </w:rPr>
        <w:t>______</w:t>
      </w:r>
      <w:r>
        <w:rPr>
          <w:rFonts w:ascii="Times New Roman" w:hAnsi="Times New Roman" w:cs="Times New Roman" w:eastAsia="宋体"/>
          <w:sz w:val="21"/>
          <w:szCs w:val="21"/>
        </w:rPr>
        <w:t>？若存在，求出点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(2)条件选择见解析，存在</w:t>
      </w:r>
      <m:oMath>
        <m:r>
          <w:rPr>
            <w:rFonts w:ascii="Times New Roman" w:eastAsia="宋体" w:hAnsi="Times New Roman" w:cs="Cambria Math"/>
            <w:sz w:val="21"/>
            <w:szCs w:val="21"/>
            <w:shd w:val="clear" w:color="auto" w:fill="C9C9C9"/>
          </w:rPr>
          <m:t>Q</m:t>
        </m:r>
        <m:d>
          <m:dPr>
            <m:sepChr m:val=","/>
          </m:dPr>
          <m:e>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cs="Times New Roman" w:eastAsia="宋体"/>
          <w:sz w:val="21"/>
          <w:szCs w:val="21"/>
          <w:shd w:val="clear" w:color="auto" w:fill="C9C9C9"/>
        </w:rPr>
        <w:t>满足题意</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(1)设点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，根据条件</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oMath>
      <w:r>
        <w:rPr>
          <w:rFonts w:ascii="Times New Roman" w:hAnsi="Times New Roman" w:cs="Times New Roman" w:eastAsia="宋体"/>
          <w:sz w:val="21"/>
          <w:szCs w:val="21"/>
        </w:rPr>
        <w:t>的等式，化简可得出点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(2)选①，分析可知直线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存在，分两种情况讨论：</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时，直接验证；</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的方程联立，列出韦达定理，写出直线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的方程，求出直线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的方程联立，列出韦达定理，根据</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q</m:t>
        </m:r>
      </m:oMath>
      <w:r>
        <w:rPr>
          <w:rFonts w:ascii="Times New Roman" w:hAnsi="Times New Roman" w:cs="Times New Roman" w:eastAsia="宋体"/>
          <w:sz w:val="21"/>
          <w:szCs w:val="21"/>
        </w:rPr>
        <w:t>的等式，求出</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O</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，得</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(2)解：若选①，若直线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重合，此时对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轴上任意一点</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则直线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4</m:t>
            </m:r>
            <m:r>
              <w:rPr>
                <w:rFonts w:ascii="Times New Roman" w:eastAsia="宋体" w:hAnsi="Times New Roman" w:cs="Cambria Math"/>
                <w:sz w:val="21"/>
                <w:szCs w:val="21"/>
              </w:rPr>
              <m:t>k</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，化简得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r>
        <w:rPr>
          <w:rFonts w:ascii="Times New Roman" w:hAnsi="Times New Roman" w:cs="Times New Roman" w:eastAsia="宋体"/>
          <w:sz w:val="21"/>
          <w:szCs w:val="21"/>
        </w:rPr>
        <w:t>综上，满足题意的点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num>
          <m:den>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对任意的</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恒成立，则</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所以，存在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（3）求证直线过定点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，常利用直线的点斜式方程</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或截距式</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2.8.43 </w:t>
      </w:r>
      <w:r>
        <w:rPr>
          <w:b/>
          <w:sz w:val="21"/>
          <w:szCs w:val="21"/>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327．（中档·保80%·卡壳看答案）</w:t>
      </w:r>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上存在关于直线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，联立抛物线，根据判别式求</w:t>
      </w:r>
      <w:r>
        <w:rPr>
          <w:rFonts w:ascii="Times New Roman" w:eastAsia="宋体" w:hAnsi="Times New Roman" w:cs="Times New Roman"/>
          <w:i/>
          <w:sz w:val="21"/>
          <w:szCs w:val="21"/>
        </w:rPr>
        <w:t>b</w:t>
      </w:r>
      <w:r>
        <w:rPr>
          <w:rFonts w:ascii="Times New Roman" w:hAnsi="Times New Roman" w:cs="Times New Roman" w:eastAsia="宋体"/>
          <w:sz w:val="21"/>
          <w:szCs w:val="21"/>
        </w:rPr>
        <w:t>的范围，由韦达定理求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，再由对称性知</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在已知直线上代入求</w:t>
      </w:r>
      <w:r>
        <w:rPr>
          <w:rFonts w:ascii="Times New Roman" w:eastAsia="宋体" w:hAnsi="Times New Roman" w:cs="Times New Roman"/>
          <w:i/>
          <w:sz w:val="21"/>
          <w:szCs w:val="21"/>
        </w:rPr>
        <w:t>b</w:t>
      </w:r>
      <w:r>
        <w:rPr>
          <w:rFonts w:ascii="Times New Roman" w:hAnsi="Times New Roman" w:cs="Times New Roman" w:eastAsia="宋体"/>
          <w:sz w:val="21"/>
          <w:szCs w:val="21"/>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设所求直线方程为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，代入抛物线可得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，故</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，故所求直线为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328．（中档·保80%·卡壳看答案）</w:t>
      </w:r>
      <w:r>
        <w:rPr>
          <w:rFonts w:ascii="Times New Roman" w:hAnsi="Times New Roman" w:cs="Times New Roman" w:eastAsia="宋体"/>
          <w:sz w:val="21"/>
          <w:szCs w:val="21"/>
        </w:rPr>
        <w:t>在已知抛物线</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上存在两个不同的点M，N关于直线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sepChr m:val=","/>
          </m:dPr>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e>
        </m:d>
        <m:r>
          <w:rPr>
            <w:rFonts w:ascii="Times New Roman" w:eastAsia="宋体" w:hAnsi="Times New Roman" w:cs="Cambria Math"/>
            <w:sz w:val="21"/>
            <w:szCs w:val="21"/>
            <w:shd w:val="clear" w:color="auto" w:fill="C9C9C9"/>
          </w:rPr>
          <m:t>∪</m:t>
        </m:r>
        <m:d>
          <m:dPr>
            <m:sepChr m:val=","/>
          </m:dPr>
          <m:e>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，由已知可得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是线段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的垂直平分线，结合点差法将</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坐标 用</w:t>
      </w:r>
      <m:oMath>
        <m:r>
          <w:rPr>
            <w:rFonts w:ascii="Times New Roman" w:eastAsia="宋体" w:hAnsi="Times New Roman" w:cs="Cambria Math"/>
            <w:sz w:val="21"/>
            <w:szCs w:val="21"/>
          </w:rPr>
          <m:t>k</m:t>
        </m:r>
      </m:oMath>
      <w:r>
        <w:rPr>
          <w:rFonts w:ascii="Times New Roman" w:hAnsi="Times New Roman" w:cs="Times New Roman" w:eastAsia="宋体"/>
          <w:sz w:val="21"/>
          <w:szCs w:val="21"/>
        </w:rPr>
        <w:t>表示，再由点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在抛物线内，建立</w:t>
      </w:r>
      <m:oMath>
        <m:r>
          <w:rPr>
            <w:rFonts w:ascii="Times New Roman" w:eastAsia="宋体" w:hAnsi="Times New Roman" w:cs="Cambria Math"/>
            <w:sz w:val="21"/>
            <w:szCs w:val="21"/>
          </w:rPr>
          <m:t>k</m:t>
        </m:r>
      </m:oMath>
      <w:r>
        <w:rPr>
          <w:rFonts w:ascii="Times New Roman" w:hAnsi="Times New Roman" w:cs="Times New Roman" w:eastAsia="宋体"/>
          <w:sz w:val="21"/>
          <w:szCs w:val="21"/>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对称，</w:t>
      </w: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∵中点</w:t>
      </w:r>
      <w:r>
        <w:rPr>
          <w:rFonts w:ascii="Times New Roman" w:hAnsi="Times New Roman" w:cs="Times New Roman" w:eastAsia="宋体"/>
          <w:i/>
          <w:sz w:val="21"/>
          <w:szCs w:val="21"/>
        </w:rPr>
        <w:t>P</w:t>
      </w:r>
      <w:r>
        <w:rPr>
          <w:rFonts w:ascii="Times New Roman" w:hAnsi="Times New Roman" w:cs="Times New Roman" w:eastAsia="宋体"/>
          <w:sz w:val="21"/>
          <w:szCs w:val="21"/>
        </w:rPr>
        <w:t>在</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内，∴</w:t>
      </w:r>
      <m:oMath>
        <m:r>
          <w:rPr>
            <w:rFonts w:ascii="Times New Roman" w:eastAsia="宋体" w:hAnsi="Times New Roman" w:cs="Cambria Math"/>
            <w:sz w:val="21"/>
            <w:szCs w:val="21"/>
          </w:rPr>
          <m:t>4</m:t>
        </m:r>
        <m:r>
          <w:rPr>
            <w:rFonts w:ascii="Times New Roman" w:eastAsia="宋体" w:hAnsi="Times New Roman" w:cs="Cambria Math"/>
            <w:sz w:val="21"/>
            <w:szCs w:val="21"/>
          </w:rPr>
          <m:t>&gt;</m:t>
        </m:r>
        <m:sSup>
          <m:e>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2.8.44 </w:t>
      </w:r>
      <w:r>
        <w:rPr>
          <w:b/>
          <w:sz w:val="21"/>
          <w:szCs w:val="21"/>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329．（中档·保80%·卡壳看答案）</w:t>
      </w:r>
      <w:r>
        <w:rPr>
          <w:rFonts w:ascii="Times New Roman" w:hAnsi="Times New Roman" w:cs="Times New Roman" w:eastAsia="宋体"/>
          <w:sz w:val="21"/>
          <w:szCs w:val="21"/>
        </w:rPr>
        <w:t>设</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的两条渐近线分别交于</w:t>
      </w:r>
      <m:oMath>
        <m:r>
          <w:rPr>
            <w:rFonts w:ascii="Times New Roman" w:eastAsia="宋体" w:hAnsi="Times New Roman" w:cs="Cambria Math"/>
            <w:sz w:val="21"/>
            <w:szCs w:val="21"/>
          </w:rPr>
          <m:t>D</m:t>
        </m:r>
      </m:oMath>
      <w:r>
        <w:rPr>
          <w:rFonts w:ascii="Times New Roman" w:hAnsi="Times New Roman" w:cs="Times New Roman" w:eastAsia="宋体"/>
          <w:sz w:val="21"/>
          <w:szCs w:val="21"/>
        </w:rPr>
        <w:t>，</w:t>
      </w:r>
      <m:oMath>
        <m:r>
          <w:rPr>
            <w:rFonts w:ascii="Times New Roman" w:eastAsia="宋体" w:hAnsi="Times New Roman" w:cs="Cambria Math"/>
            <w:sz w:val="21"/>
            <w:szCs w:val="21"/>
          </w:rPr>
          <m:t>E</m:t>
        </m:r>
      </m:oMath>
      <w:r>
        <w:rPr>
          <w:rFonts w:ascii="Times New Roman" w:hAnsi="Times New Roman" w:cs="Times New Roman" w:eastAsia="宋体"/>
          <w:sz w:val="21"/>
          <w:szCs w:val="21"/>
        </w:rPr>
        <w:t>两点.若</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的焦距为4，则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oMath>
      <w:r>
        <w:rPr>
          <w:rFonts w:ascii="Times New Roman" w:hAnsi="Times New Roman" w:cs="Times New Roman" w:eastAsia="宋体"/>
          <w:sz w:val="21"/>
          <w:szCs w:val="21"/>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2</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分别求出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oMath>
      <w:r>
        <w:rPr>
          <w:rFonts w:ascii="Times New Roman" w:hAnsi="Times New Roman" w:cs="Times New Roman" w:eastAsia="宋体"/>
          <w:sz w:val="21"/>
          <w:szCs w:val="21"/>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w:t>
      </w:r>
      <w:r>
        <w:rPr>
          <w:rFonts w:ascii="Times New Roman" w:hAnsi="Times New Roman" w:cs="Times New Roman" w:eastAsia="宋体"/>
          <w:sz w:val="21"/>
          <w:szCs w:val="21"/>
        </w:rPr>
        <w:t>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故</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同理可得</w:t>
      </w:r>
      <m:oMath>
        <m:r>
          <w:rPr>
            <w:rFonts w:ascii="Times New Roman" w:eastAsia="宋体" w:hAnsi="Times New Roman" w:cs="Cambria Math"/>
            <w:sz w:val="21"/>
            <w:szCs w:val="21"/>
          </w:rPr>
          <m:t>E</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的焦距为4，所以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时取等号，所以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oMath>
      <w:r>
        <w:rPr>
          <w:rFonts w:ascii="Times New Roman" w:hAnsi="Times New Roman" w:cs="Times New Roman" w:eastAsia="宋体"/>
          <w:sz w:val="21"/>
          <w:szCs w:val="21"/>
        </w:rPr>
        <w:t>的最大值为2.</w:t>
      </w:r>
      <w:r>
        <w:rPr>
          <w:rFonts w:ascii="Times New Roman" w:hAnsi="Times New Roman" w:cs="Times New Roman" w:eastAsia="宋体"/>
          <w:sz w:val="21"/>
          <w:szCs w:val="21"/>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330．（中档·保80%·卡壳看答案）</w:t>
      </w:r>
      <w:r>
        <w:rPr>
          <w:rFonts w:ascii="Times New Roman" w:hAnsi="Times New Roman" w:cs="Times New Roman" w:eastAsia="宋体"/>
          <w:sz w:val="21"/>
          <w:szCs w:val="21"/>
        </w:rPr>
        <w:t>已知双曲线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)离心率为</w:t>
      </w:r>
      <m:oMath>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分别为左、右顶点，点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在第一象限内的任意一点，点</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为坐标原点，若</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O</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由离心率求得</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，求出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，而</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O</m:t>
            </m:r>
          </m:sub>
        </m:sSub>
      </m:oMath>
      <w:r>
        <w:rPr>
          <w:rFonts w:ascii="Times New Roman" w:hAnsi="Times New Roman" w:cs="Times New Roman" w:eastAsia="宋体"/>
          <w:sz w:val="21"/>
          <w:szCs w:val="21"/>
        </w:rPr>
        <w:t>的范围是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oMath>
      <w:r>
        <w:rPr>
          <w:rFonts w:ascii="Times New Roman" w:hAnsi="Times New Roman" w:cs="Times New Roman" w:eastAsia="宋体"/>
          <w:sz w:val="21"/>
          <w:szCs w:val="21"/>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【详解】</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2.8.45 </w:t>
      </w:r>
      <w:r>
        <w:rPr>
          <w:b/>
          <w:sz w:val="21"/>
          <w:szCs w:val="21"/>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331．（中档·保80%·卡壳看答案）</w:t>
      </w:r>
      <w:r>
        <w:rPr>
          <w:rFonts w:ascii="Times New Roman" w:hAnsi="Times New Roman" w:cs="Times New Roman" w:eastAsia="宋体"/>
          <w:sz w:val="21"/>
          <w:szCs w:val="21"/>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在双曲线的右支上，</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的最小值</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，且满足</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，过点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的直线交双曲线于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的垂直平分线交</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（异于坐标原点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），求</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(1)2</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，利用</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的方程，与双曲线方程联立，消去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并写出韦达定理，表示出弦长</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，并由线段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的垂直平分线的方程得出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点的坐标，进而把</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表示成关于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，故双曲线的离心率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由题知直线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的斜率存在，设为</w:t>
      </w:r>
      <m:oMath>
        <m:r>
          <w:rPr>
            <w:rFonts w:ascii="Times New Roman" w:eastAsia="宋体" w:hAnsi="Times New Roman" w:cs="Cambria Math"/>
            <w:sz w:val="21"/>
            <w:szCs w:val="21"/>
          </w:rPr>
          <m:t>k</m:t>
        </m:r>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24</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的中点的坐标为</w:t>
      </w:r>
      <m:oMath>
        <m:d>
          <m:dPr>
            <m:sepChr m:val=","/>
          </m:dPr>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num>
          <m:den>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den>
        </m:f>
        <m:r>
          <w:rPr>
            <w:rFonts w:ascii="Times New Roman" w:eastAsia="宋体" w:hAnsi="Times New Roman" w:cs="Cambria Math"/>
            <w:sz w:val="21"/>
            <w:szCs w:val="21"/>
          </w:rPr>
          <m:t>=</m:t>
        </m:r>
        <m:f>
          <m:num>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r>
              <w:rPr>
                <w:rFonts w:ascii="Times New Roman" w:eastAsia="宋体" w:hAnsi="Times New Roman" w:cs="Cambria Math"/>
                <w:sz w:val="21"/>
                <w:szCs w:val="21"/>
              </w:rPr>
              <m:t>4</m:t>
            </m:r>
            <m:d>
              <m:dPr>
                <m:begChr m:val="|"/>
                <m:endChr m:val="|"/>
                <m:sepChr m:val=","/>
              </m:dPr>
              <m:e>
                <m:r>
                  <w:rPr>
                    <w:rFonts w:ascii="Times New Roman" w:eastAsia="宋体" w:hAnsi="Times New Roman" w:cs="Cambria Math"/>
                    <w:sz w:val="21"/>
                    <w:szCs w:val="21"/>
                  </w:rPr>
                  <m:t>k</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k</m:t>
                    </m:r>
                  </m:e>
                </m:d>
              </m:den>
            </m:f>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时等号成立，∴</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2.8.46 </w:t>
      </w:r>
      <w:r>
        <w:rPr>
          <w:b/>
          <w:sz w:val="21"/>
          <w:szCs w:val="21"/>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332．（中档·保80%·卡壳看答案）</w:t>
      </w:r>
      <w:r>
        <w:rPr>
          <w:rFonts w:ascii="Times New Roman" w:hAnsi="Times New Roman" w:cs="Times New Roman" w:eastAsia="宋体"/>
          <w:sz w:val="21"/>
          <w:szCs w:val="21"/>
        </w:rPr>
        <w:t xml:space="preserve">已知椭圆</w:t>
      </w:r>
      <m:oMath>
        <m:r>
          <w:rPr>
            <w:rFonts w:ascii="Times New Roman" w:eastAsia="宋体" w:hAnsi="Times New Roman" w:cs="Cambria Math"/>
            <w:sz w:val="21"/>
            <w:szCs w:val="21"/>
          </w:rPr>
          <m:t>O</m:t>
        </m:r>
      </m:oMath>
      <w:r>
        <w:rPr>
          <w:rFonts w:ascii="Times New Roman" w:hAnsi="Times New Roman" w:cs="Times New Roman" w:eastAsia="宋体"/>
          <w:sz w:val="21"/>
          <w:szCs w:val="21"/>
        </w:rPr>
        <w:t xml:space="preserve">的中心在坐标原点，焦点在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轴上，离心率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在①过点</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；②过焦点且垂直于长轴的弦的长度为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(2)过右焦点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交椭圆于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两点．当直线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(1)根据离心率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(2)先求出直线方程，再根据点到直线的距离公式求出三角形的高，再由弦长公式求出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若选①有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9</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若选②有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若选③有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(2)由（1）可知右焦点为</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时，可得直线方程为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可得坐标原点到直线的距离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ad>
              <m:radPr>
                <m:degHide/>
              </m:radPr>
              <m:deg/>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直线联立椭圆方程整理化简得：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由弦长公式可得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rad>
        <m:r>
          <w:rPr>
            <w:rFonts w:ascii="Times New Roman" w:eastAsia="宋体" w:hAnsi="Times New Roman" w:cs="Cambria Math"/>
            <w:sz w:val="21"/>
            <w:szCs w:val="21"/>
          </w:rPr>
          <m:t>×</m:t>
        </m:r>
        <m:f>
          <m:num>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15</m:t>
                </m:r>
              </m:e>
            </m:rad>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333．（中档·保80%·卡壳看答案）</w:t>
      </w:r>
      <w:r>
        <w:rPr>
          <w:rFonts w:ascii="Times New Roman" w:hAnsi="Times New Roman" w:cs="Times New Roman" w:eastAsia="宋体"/>
          <w:sz w:val="21"/>
          <w:szCs w:val="21"/>
        </w:rPr>
        <w:t>在①直线l：</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是抛物线C的准线；②F是椭圆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的一个焦点；③</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，对于C上的点A，</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的最小值为</w:t>
      </w:r>
      <m:oMath>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；在以上三个条件中任选一个，填到下面问题中的横线处，并完成解答．已知抛物线C：</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是抛物线</w:t>
      </w:r>
      <w:r>
        <w:rPr>
          <w:rFonts w:ascii="Times New Roman" w:eastAsia="宋体" w:hAnsi="Times New Roman" w:cs="Times New Roman"/>
          <w:i/>
          <w:sz w:val="21"/>
          <w:szCs w:val="21"/>
        </w:rPr>
        <w:t>C</w:t>
      </w:r>
      <w:r>
        <w:rPr>
          <w:rFonts w:ascii="Times New Roman" w:hAnsi="Times New Roman" w:cs="Times New Roman" w:eastAsia="宋体"/>
          <w:sz w:val="21"/>
          <w:szCs w:val="21"/>
        </w:rPr>
        <w:t>上在第一象限内的一点，直线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交于</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N</w:t>
      </w:r>
      <w:r>
        <w:rPr>
          <w:rFonts w:ascii="Times New Roman" w:hAnsi="Times New Roman" w:cs="Times New Roman" w:eastAsia="宋体"/>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的面积为</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w:r>
        <w:rPr>
          <w:rFonts w:ascii="Times New Roman" w:eastAsia="宋体" w:hAnsi="Times New Roman" w:cs="Times New Roman"/>
          <w:i/>
          <w:sz w:val="21"/>
          <w:szCs w:val="21"/>
        </w:rPr>
        <w:t>m</w:t>
      </w:r>
      <w:r>
        <w:rPr>
          <w:rFonts w:ascii="Times New Roman" w:hAnsi="Times New Roman" w:cs="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shd w:val="clear" w:color="auto" w:fill="C9C9C9"/>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(1)选条件①，由准线方程得参数</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选条件②，由椭圆的焦点坐标与抛物线焦点坐标相同求得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选条件③，由</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，再由两点间距离公式求得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点坐标，由点到直线距离公式求得</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的距离，设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，直线方程代入抛物线方程，判别式大于0保证相交，由韦达定理得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，由弦长公式得弦长</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1"/>
          <w:szCs w:val="21"/>
        </w:rPr>
        <w:t>，再计算出三角形的面积后可解得</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(1)选条件①：由准线方程为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选条件②：因为抛物线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的焦点坐标为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所以由已知得椭圆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的一个焦点为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选条件③：由题意可知得，当</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由两点间距离公式</w:t>
      </w:r>
      <m:oMath>
        <m:rad>
          <m:radPr>
            <m:degHide/>
          </m:radPr>
          <m:deg/>
          <m:e>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(2)把</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代入方程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可得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&lt;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又知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经检验均满足</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m</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2.8.47 </w:t>
      </w:r>
      <w:r>
        <w:rPr>
          <w:b/>
          <w:sz w:val="21"/>
          <w:szCs w:val="21"/>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334．（中档·保80%·卡壳看答案）</w:t>
      </w:r>
      <w:r>
        <w:rPr>
          <w:rFonts w:ascii="Times New Roman" w:hAnsi="Times New Roman" w:cs="Times New Roman" w:eastAsia="宋体"/>
          <w:sz w:val="21"/>
          <w:szCs w:val="21"/>
        </w:rPr>
        <w:t>定义：若点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上，并且满足</w:t>
      </w:r>
      <m:oMath>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，则称这两点是关于M的一对共轭点，或称点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关于M的一个共轭点为</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在</w:t>
      </w:r>
      <w:r>
        <w:rPr>
          <w:rFonts w:ascii="Times New Roman" w:eastAsia="宋体" w:hAnsi="Times New Roman" w:cs="Times New Roman"/>
          <w:i/>
          <w:sz w:val="21"/>
          <w:szCs w:val="21"/>
        </w:rPr>
        <w:t>M</w:t>
      </w:r>
      <w:r>
        <w:rPr>
          <w:rFonts w:ascii="Times New Roman" w:hAnsi="Times New Roman" w:cs="Times New Roman" w:eastAsia="宋体"/>
          <w:sz w:val="21"/>
          <w:szCs w:val="21"/>
        </w:rPr>
        <w:t>上，且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的所有共轭点和点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b>
          <m:e>
            <m:r>
              <w:rPr>
                <w:rFonts w:ascii="Times New Roman" w:eastAsia="宋体" w:hAnsi="Times New Roman" w:cs="Cambria Math"/>
                <w:sz w:val="21"/>
                <w:szCs w:val="21"/>
                <w:shd w:val="clear" w:color="auto" w:fill="C9C9C9"/>
              </w:rPr>
              <m:t>A</m:t>
            </m:r>
          </m:e>
          <m:sub>
            <m:r>
              <w:rPr>
                <w:rFonts w:ascii="Times New Roman" w:eastAsia="宋体" w:hAnsi="Times New Roman" w:cs="Cambria Math"/>
                <w:sz w:val="21"/>
                <w:szCs w:val="21"/>
                <w:shd w:val="clear" w:color="auto" w:fill="C9C9C9"/>
              </w:rPr>
              <m:t>1</m:t>
            </m:r>
          </m:sub>
        </m:sSub>
        <m:d>
          <m:dPr>
            <m:sepChr m:val=","/>
          </m:dPr>
          <m:e>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e>
        </m:d>
      </m:oMath>
      <w:r>
        <w:rPr>
          <w:rFonts w:ascii="Times New Roman" w:hAnsi="Times New Roman" w:cs="Times New Roman" w:eastAsia="宋体"/>
          <w:sz w:val="21"/>
          <w:szCs w:val="21"/>
          <w:shd w:val="clear" w:color="auto" w:fill="C9C9C9"/>
        </w:rPr>
        <w:t>或</w:t>
      </w:r>
      <m:oMath>
        <m:sSub>
          <m:e>
            <m:r>
              <w:rPr>
                <w:rFonts w:ascii="Times New Roman" w:eastAsia="宋体" w:hAnsi="Times New Roman" w:cs="Cambria Math"/>
                <w:sz w:val="21"/>
                <w:szCs w:val="21"/>
                <w:shd w:val="clear" w:color="auto" w:fill="C9C9C9"/>
              </w:rPr>
              <m:t>A</m:t>
            </m:r>
          </m:e>
          <m:sub>
            <m:r>
              <w:rPr>
                <w:rFonts w:ascii="Times New Roman" w:eastAsia="宋体" w:hAnsi="Times New Roman" w:cs="Cambria Math"/>
                <w:sz w:val="21"/>
                <w:szCs w:val="21"/>
                <w:shd w:val="clear" w:color="auto" w:fill="C9C9C9"/>
              </w:rPr>
              <m:t>2</m:t>
            </m:r>
          </m:sub>
        </m:sSub>
        <m:d>
          <m:dPr>
            <m:sepChr m:val=","/>
          </m:dPr>
          <m:e>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8</m:t>
        </m:r>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，将直线方程代入椭圆方程化简，利用根与系数的关系，结合弦长公式表示出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，分别求出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，代入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的共轭点为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3</m:t>
            </m:r>
            <m:r>
              <w:rPr>
                <w:rFonts w:ascii="Times New Roman" w:eastAsia="宋体" w:hAnsi="Times New Roman" w:cs="Cambria Math"/>
                <w:sz w:val="21"/>
                <w:szCs w:val="21"/>
              </w:rPr>
              <m:t>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，所以设直线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将</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36</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e>
        </m:rad>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3</m:t>
            </m:r>
          </m:den>
        </m:f>
        <m:rad>
          <m:radPr>
            <m:degHide/>
          </m:radPr>
          <m:deg/>
          <m:e>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的距离分别为</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等于</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cs="Times New Roman" w:eastAsia="宋体"/>
          <w:sz w:val="21"/>
          <w:szCs w:val="21"/>
        </w:rPr>
        <w:t>的距离和，</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d>
              <m:dPr>
                <m:begChr m:val="|"/>
                <m:end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oMath>
      <w:r>
        <w:rPr>
          <w:rFonts w:ascii="Times New Roman" w:hAnsi="Times New Roman" w:cs="Times New Roman" w:eastAsia="宋体"/>
          <w:sz w:val="21"/>
          <w:szCs w:val="21"/>
        </w:rPr>
        <w:t>在</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y</m:t>
        </m:r>
      </m:oMath>
      <w:r>
        <w:rPr>
          <w:rFonts w:ascii="Times New Roman" w:hAnsi="Times New Roman" w:cs="Times New Roman" w:eastAsia="宋体"/>
          <w:sz w:val="21"/>
          <w:szCs w:val="21"/>
        </w:rPr>
        <w:t>取最大值16，</w:t>
      </w:r>
      <w:r>
        <w:rPr>
          <w:rFonts w:ascii="Times New Roman" w:hAnsi="Times New Roman" w:cs="Times New Roman" w:eastAsia="宋体"/>
          <w:sz w:val="21"/>
          <w:szCs w:val="21"/>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S</m:t>
        </m:r>
      </m:oMath>
      <w:r>
        <w:rPr>
          <w:rFonts w:ascii="Times New Roman" w:hAnsi="Times New Roman" w:cs="Times New Roman" w:eastAsia="宋体"/>
          <w:sz w:val="21"/>
          <w:szCs w:val="21"/>
        </w:rPr>
        <w:t>的最大值为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335．（难·冲100%·卡壳看答案）</w:t>
      </w:r>
      <w:r>
        <w:rPr>
          <w:rFonts w:ascii="Times New Roman" w:hAnsi="Times New Roman" w:cs="Times New Roman" w:eastAsia="宋体"/>
          <w:sz w:val="21"/>
          <w:szCs w:val="21"/>
        </w:rPr>
        <w:t>给出如下的定义和定理：定义：若直线l与抛物线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有且仅有一个公共点P，且l与</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的对称轴不平行，则称直线l与抛物线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相切，公共点P称为切点.定理：过抛物线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上一点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.完成下述问题：如图所示，设E，F是抛物线</w:t>
      </w:r>
      <m:oMath>
        <m:r>
          <m:rPr>
            <m:nor/>
          </m:rPr>
          <w:rPr>
            <w:rFonts w:ascii="Times New Roman" w:eastAsia="宋体" w:hAnsi="Times New Roman" w:cs="Cambria Math"/>
            <w:sz w:val="21"/>
            <w:szCs w:val="21"/>
          </w:rPr>
          <m:t>Γ</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上两点.过点E，F分别作抛物线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的两条切线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交于点C，点A，B分别在线段</w:t>
      </w:r>
      <m:oMath>
        <m:r>
          <w:rPr>
            <w:rFonts w:ascii="Times New Roman" w:eastAsia="宋体" w:hAnsi="Times New Roman" w:cs="Cambria Math"/>
            <w:sz w:val="21"/>
            <w:szCs w:val="21"/>
          </w:rPr>
          <m:t>E</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的延长线上，且满足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，其中</w:t>
      </w:r>
      <m:oMath>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448000" cy="2724185"/>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(1)若点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，用</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和</w:t>
      </w:r>
      <w:r>
        <w:rPr>
          <w:rFonts w:ascii="Times New Roman" w:eastAsia="宋体" w:hAnsi="Times New Roman" w:cs="Times New Roman"/>
          <w:i/>
          <w:sz w:val="21"/>
          <w:szCs w:val="21"/>
        </w:rPr>
        <w:t>p</w:t>
      </w:r>
      <w:r>
        <w:rPr>
          <w:rFonts w:ascii="Times New Roman" w:hAnsi="Times New Roman" w:cs="Times New Roman" w:eastAsia="宋体"/>
          <w:sz w:val="21"/>
          <w:szCs w:val="21"/>
        </w:rPr>
        <w:t>表示点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相切于点</w:t>
      </w:r>
      <w:r>
        <w:rPr>
          <w:rFonts w:ascii="Times New Roman" w:eastAsia="宋体" w:hAnsi="Times New Roman" w:cs="Times New Roman"/>
          <w:i/>
          <w:sz w:val="21"/>
          <w:szCs w:val="21"/>
        </w:rPr>
        <w:t>G</w:t>
      </w:r>
      <w:r>
        <w:rPr>
          <w:rFonts w:ascii="Times New Roman" w:hAnsi="Times New Roman" w:cs="Times New Roman" w:eastAsia="宋体"/>
          <w:sz w:val="21"/>
          <w:szCs w:val="21"/>
        </w:rPr>
        <w:t>，求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d>
          <m:dPr>
            <m:sepChr m:val=","/>
          </m:dPr>
          <m:e>
            <m:f>
              <m:num>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1</m:t>
                    </m:r>
                  </m:sub>
                </m:sSub>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2</m:t>
                    </m:r>
                  </m:sub>
                </m:sSub>
              </m:num>
              <m:den>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p</m:t>
                </m:r>
              </m:den>
            </m:f>
            <m:r>
              <w:rPr>
                <w:rFonts w:ascii="Times New Roman" w:eastAsia="宋体" w:hAnsi="Times New Roman" w:cs="Cambria Math"/>
                <w:sz w:val="21"/>
                <w:szCs w:val="21"/>
                <w:shd w:val="clear" w:color="auto" w:fill="C9C9C9"/>
              </w:rPr>
              <m:t>,</m:t>
            </m:r>
            <m:f>
              <m:num>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1</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2</m:t>
                    </m:r>
                  </m:sub>
                </m:sSub>
              </m:num>
              <m:den>
                <m:r>
                  <w:rPr>
                    <w:rFonts w:ascii="Times New Roman" w:eastAsia="宋体" w:hAnsi="Times New Roman" w:cs="Cambria Math"/>
                    <w:sz w:val="21"/>
                    <w:szCs w:val="21"/>
                    <w:shd w:val="clear" w:color="auto" w:fill="C9C9C9"/>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(3)</w:t>
      </w:r>
      <m:oMath>
        <m:r>
          <w:rPr>
            <w:rFonts w:ascii="Times New Roman" w:eastAsia="宋体" w:hAnsi="Times New Roman" w:cs="Cambria Math"/>
            <w:sz w:val="21"/>
            <w:szCs w:val="21"/>
            <w:shd w:val="clear" w:color="auto" w:fill="C9C9C9"/>
          </w:rPr>
          <m:t>2</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(1)分别写出切线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和切线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的方程，联立方程即可求出点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(2)设出切点坐标，根据切点坐标写出切线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的方程，从而求出点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的坐标，根据点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的坐标可求出</w:t>
      </w:r>
      <m:oMath>
        <m:r>
          <w:rPr>
            <w:rFonts w:ascii="Times New Roman" w:eastAsia="宋体" w:hAnsi="Times New Roman" w:cs="Cambria Math"/>
            <w:sz w:val="21"/>
            <w:szCs w:val="21"/>
          </w:rPr>
          <m:t>λ</m:t>
        </m:r>
      </m:oMath>
      <w:r>
        <w:rPr>
          <w:rFonts w:ascii="Times New Roman" w:hAnsi="Times New Roman" w:cs="Times New Roman" w:eastAsia="宋体"/>
          <w:sz w:val="21"/>
          <w:szCs w:val="21"/>
        </w:rPr>
        <w:t>的值，从而证明直线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(3)首先根据（2）的结论求出</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；然后求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和</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的值，再根据</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，可得到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(1)因为点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，所以</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所以在</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同理在</w:t>
      </w:r>
      <m:oMath>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两式联立，解得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的坐标为</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为抛物线上的一点，则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抛物线在点</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取</w:t>
      </w:r>
      <m:oMath>
        <m:r>
          <w:rPr>
            <w:rFonts w:ascii="Times New Roman" w:eastAsia="宋体" w:hAnsi="Times New Roman" w:cs="Cambria Math"/>
            <w:sz w:val="21"/>
            <w:szCs w:val="21"/>
          </w:rPr>
          <m:t>λ</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，则点</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,此时满足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(3)因为</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，所以根据（2）可知，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G</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C</m:t>
                </m:r>
              </m:e>
            </m:d>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r>
        <w:rPr>
          <w:rFonts w:ascii="Times New Roman" w:hAnsi="Times New Roman" w:cs="Times New Roman" w:eastAsia="宋体"/>
          <w:sz w:val="21"/>
          <w:szCs w:val="21"/>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F</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f>
          <m:num>
            <m:r>
              <w:rPr>
                <w:rFonts w:ascii="Times New Roman" w:eastAsia="宋体" w:hAnsi="Times New Roman" w:cs="Cambria Math"/>
                <w:sz w:val="21"/>
                <w:szCs w:val="21"/>
              </w:rPr>
              <m:t>λ</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2.8.48 </w:t>
      </w:r>
      <w:r>
        <w:rPr>
          <w:b/>
          <w:sz w:val="21"/>
          <w:szCs w:val="21"/>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336．（中档·保80%·卡壳看答案）</w:t>
      </w:r>
      <w:r>
        <w:rPr>
          <w:rFonts w:ascii="Times New Roman" w:hAnsi="Times New Roman" w:cs="Times New Roman" w:eastAsia="宋体"/>
          <w:sz w:val="21"/>
          <w:szCs w:val="21"/>
        </w:rPr>
        <w:t>在大西北的荒漠上，</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两地相距2</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，正准备在荒漠上围成一片以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为一条对角线的平行四边形区域，建立农艺园．按照规划，围墙总长度为8</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(1)农艺园的最大面积能达到多少?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(2)该荒漠上有一条直线型水沟刚好过点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，且与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成</w:t>
      </w:r>
      <m:oMath>
        <m:r>
          <w:rPr>
            <w:rFonts w:ascii="Times New Roman" w:eastAsia="宋体" w:hAnsi="Times New Roman" w:cs="Cambria Math"/>
            <w:sz w:val="21"/>
            <w:szCs w:val="21"/>
          </w:rPr>
          <m:t>45</m:t>
        </m:r>
        <m:r>
          <w:rPr>
            <w:rFonts w:ascii="Times New Roman" w:eastAsia="宋体" w:hAnsi="Times New Roman" w:cs="Cambria Math"/>
            <w:sz w:val="21"/>
            <w:szCs w:val="21"/>
          </w:rPr>
          <m:t>°</m:t>
        </m:r>
      </m:oMath>
      <w:r>
        <w:rPr>
          <w:rFonts w:ascii="Times New Roman" w:hAnsi="Times New Roman" w:cs="Times New Roman" w:eastAsia="宋体"/>
          <w:sz w:val="21"/>
          <w:szCs w:val="21"/>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(1)2</w:t>
      </w:r>
      <m:oMath>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shd w:val="clear" w:color="auto" w:fill="C9C9C9"/>
              </w:rPr>
              <m:t>km</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shd w:val="clear" w:color="auto" w:fill="C9C9C9"/>
          </w:rPr>
          <m:t>km</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(1)求农艺园的最大面积，实际就是求平行四边形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的面积的最大值．结合图形和椭圆的几何性质，易知当点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位于短轴端点时，</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cs="Times New Roman" w:eastAsia="宋体"/>
          <w:sz w:val="21"/>
          <w:szCs w:val="21"/>
        </w:rPr>
        <w:t>的面积最大，即平行四边形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(1)由题意知平行四边形相邻两边长之和为4</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，另两个端点</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为焦点的椭圆上．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kern w:val="0"/>
          <w:sz w:val="21"/>
          <w:szCs w:val="21"/>
          <w:u w:val="none"/>
        </w:rPr>
        <w:drawing>
          <wp:inline>
            <wp:extent cx="1897200" cy="1737994"/>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所在的直线为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的垂直平分线为</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轴建立平面直角坐标系，则椭圆的方程为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(点</w:t>
      </w:r>
      <m:oMath>
        <m:r>
          <w:rPr>
            <w:rFonts w:ascii="Times New Roman" w:eastAsia="宋体" w:hAnsi="Times New Roman" w:cs="Cambria Math"/>
            <w:sz w:val="21"/>
            <w:szCs w:val="21"/>
          </w:rPr>
          <m:t>C</m:t>
        </m:r>
      </m:oMath>
      <w:r>
        <w:rPr>
          <w:rFonts w:ascii="Times New Roman" w:hAnsi="Times New Roman" w:cs="Times New Roman" w:eastAsia="宋体"/>
          <w:sz w:val="21"/>
          <w:szCs w:val="21"/>
        </w:rPr>
        <w:t>在短轴端点)，</w:t>
      </w:r>
      <w:r>
        <w:rPr>
          <w:rFonts w:ascii="Times New Roman" w:hAnsi="Times New Roman" w:cs="Times New Roman" w:eastAsia="宋体"/>
          <w:sz w:val="21"/>
          <w:szCs w:val="21"/>
        </w:rPr>
        <w:t>所以农艺园的最大面积为2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(2)由题可知，直线型水沟的方程是</w:t>
      </w:r>
      <m:oMath>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把直线方程代入椭圆方程，得</w:t>
      </w:r>
      <m:oMath>
        <m:r>
          <w:rPr>
            <w:rFonts w:ascii="Times New Roman" w:eastAsia="宋体" w:hAnsi="Times New Roman" w:cs="Cambria Math"/>
            <w:sz w:val="21"/>
            <w:szCs w:val="21"/>
          </w:rPr>
          <m:t>7</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设两交点的坐标为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m:rPr>
            <m:sty m:val="p"/>
          </m:rP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所以弦长为</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7</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所以暂时不加固的部分长为</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2.8.49 </w:t>
      </w:r>
      <w:r>
        <w:rPr>
          <w:b/>
          <w:sz w:val="21"/>
          <w:szCs w:val="21"/>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337．（中档·保80%·卡壳看答案）</w:t>
      </w:r>
      <w:r>
        <w:rPr>
          <w:rFonts w:ascii="Times New Roman" w:hAnsi="Times New Roman" w:cs="Times New Roman" w:eastAsia="宋体"/>
          <w:sz w:val="21"/>
          <w:szCs w:val="21"/>
        </w:rPr>
        <w:t>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f>
          <m:num>
            <m:r>
              <w:rPr>
                <w:rFonts w:ascii="Times New Roman" w:eastAsia="宋体" w:hAnsi="Times New Roman" w:cs="Cambria Math"/>
                <w:sz w:val="21"/>
                <w:szCs w:val="21"/>
                <w:shd w:val="clear" w:color="auto" w:fill="C9C9C9"/>
              </w:rPr>
              <m:t>12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num>
          <m:den>
            <m:r>
              <w:rPr>
                <w:rFonts w:ascii="Times New Roman" w:eastAsia="宋体" w:hAnsi="Times New Roman" w:cs="Cambria Math"/>
                <w:sz w:val="21"/>
                <w:szCs w:val="21"/>
                <w:shd w:val="clear" w:color="auto" w:fill="C9C9C9"/>
              </w:rPr>
              <m:t>5</m:t>
            </m:r>
          </m:den>
        </m:f>
      </m:oMath>
      <w:r>
        <w:rPr>
          <w:rFonts w:ascii="Times New Roman" w:hAnsi="Times New Roman" w:cs="Times New Roman" w:eastAsia="宋体"/>
          <w:sz w:val="21"/>
          <w:szCs w:val="21"/>
          <w:shd w:val="clear" w:color="auto" w:fill="C9C9C9"/>
        </w:rPr>
        <w:t>或</w:t>
      </w:r>
      <m:oMath>
        <m:f>
          <m:num>
            <m:r>
              <w:rPr>
                <w:rFonts w:ascii="Times New Roman" w:eastAsia="宋体" w:hAnsi="Times New Roman" w:cs="Cambria Math"/>
                <w:sz w:val="21"/>
                <w:szCs w:val="21"/>
                <w:shd w:val="clear" w:color="auto" w:fill="C9C9C9"/>
              </w:rPr>
              <m:t>12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num>
          <m:den>
            <m:r>
              <w:rPr>
                <w:rFonts w:ascii="Times New Roman" w:eastAsia="宋体" w:hAnsi="Times New Roman" w:cs="Cambria Math"/>
                <w:sz w:val="21"/>
                <w:szCs w:val="21"/>
                <w:shd w:val="clear" w:color="auto" w:fill="C9C9C9"/>
              </w:rPr>
              <m:t>5</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曲线上一点到直线的距离最值问题有两种方法，法一设平行直线与椭圆相切，求线线距离，法二参数方法,设点坐标</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可得点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的</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d</m:t>
        </m:r>
      </m:oMath>
      <w:r>
        <w:rPr>
          <w:rFonts w:ascii="Times New Roman" w:hAnsi="Times New Roman" w:cs="Times New Roman" w:eastAsia="宋体"/>
          <w:sz w:val="21"/>
          <w:szCs w:val="21"/>
        </w:rPr>
        <w:t>取得最大值为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时，最小值为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2.8.50 </w:t>
      </w:r>
      <w:r>
        <w:rPr>
          <w:b/>
          <w:sz w:val="21"/>
          <w:szCs w:val="21"/>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338．（中档·保80%·卡壳看答案）</w:t>
      </w:r>
      <w:r>
        <w:rPr>
          <w:rFonts w:ascii="Times New Roman" w:hAnsi="Times New Roman" w:cs="Times New Roman" w:eastAsia="宋体"/>
          <w:sz w:val="21"/>
          <w:szCs w:val="21"/>
        </w:rPr>
        <w:t>已知抛物线的顶点在坐标原点，焦点在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轴的正半轴上，直线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与抛物线交于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两点，且</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(1)求抛物线的标准方程．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轴上是否存在一点，使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为正三角形？若存在，求出点</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11</m:t>
            </m:r>
          </m:den>
        </m:f>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中点</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，由题，满足</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，求出</w:t>
      </w:r>
      <w:r>
        <w:rPr>
          <w:rFonts w:ascii="Times New Roman" w:eastAsia="宋体" w:hAnsi="Times New Roman" w:cs="Times New Roman"/>
          <w:i/>
          <w:sz w:val="21"/>
          <w:szCs w:val="21"/>
        </w:rPr>
        <w:t>C</w:t>
      </w:r>
      <w:r>
        <w:rPr>
          <w:rFonts w:ascii="Times New Roman" w:hAnsi="Times New Roman" w:cs="Times New Roman" w:eastAsia="宋体"/>
          <w:sz w:val="21"/>
          <w:szCs w:val="21"/>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(1)由题意，设所求抛物线的标准方程为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得</w:t>
      </w:r>
      <m:oMath>
        <m:r>
          <w:rPr>
            <w:rFonts w:ascii="Times New Roman" w:eastAsia="宋体" w:hAnsi="Times New Roman" w:cs="Cambria Math"/>
            <w:sz w:val="21"/>
            <w:szCs w:val="21"/>
          </w:rPr>
          <m:t>121</m:t>
        </m:r>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（舍去），</w:t>
      </w: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，则</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假设在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轴上存在满足条件的点</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，连接</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ad>
          <m:radPr>
            <m:degHide/>
          </m:radPr>
          <m:deg/>
          <m:e>
            <m:sSup>
              <m:e>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轴上不存在一点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（1）得出直线方程，设交点为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（2）联立直线与曲线方程，得到关于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（4）将所求问题或题中关系转化为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2.8.51 </w:t>
      </w:r>
      <w:r>
        <w:rPr>
          <w:b/>
          <w:sz w:val="21"/>
          <w:szCs w:val="21"/>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339．（难·冲100%·卡壳看答案）</w:t>
      </w:r>
      <w:r>
        <w:rPr>
          <w:rFonts w:ascii="Times New Roman" w:hAnsi="Times New Roman" w:cs="Times New Roman" w:eastAsia="宋体"/>
          <w:sz w:val="21"/>
          <w:szCs w:val="21"/>
        </w:rPr>
        <w:t>如图，已知双曲线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且斜率为</w:t>
      </w:r>
      <m:oMath>
        <m:r>
          <w:rPr>
            <w:rFonts w:ascii="Times New Roman" w:eastAsia="宋体" w:hAnsi="Times New Roman" w:cs="Cambria Math"/>
            <w:sz w:val="21"/>
            <w:szCs w:val="21"/>
          </w:rPr>
          <m:t>k</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两点，与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的渐近线交于</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两点（从左至右的顺序依次为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348000" cy="204931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(1)若点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的中点，求</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oMath>
      <w:r>
        <w:rPr>
          <w:rFonts w:ascii="Times New Roman" w:hAnsi="Times New Roman" w:cs="Times New Roman" w:eastAsia="宋体"/>
          <w:sz w:val="21"/>
          <w:szCs w:val="21"/>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f>
          <m:num>
            <m:rad>
              <m:radPr>
                <m:degHide/>
              </m:radPr>
              <m:deg/>
              <m:e>
                <m:r>
                  <w:rPr>
                    <w:rFonts w:ascii="Times New Roman" w:eastAsia="宋体" w:hAnsi="Times New Roman" w:cs="Cambria Math"/>
                    <w:sz w:val="21"/>
                    <w:szCs w:val="21"/>
                    <w:shd w:val="clear" w:color="auto" w:fill="C9C9C9"/>
                  </w:rPr>
                  <m:t>6</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4</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与双曲线方程，根据点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与双曲线方程，表示出</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cs="Times New Roman" w:eastAsia="宋体"/>
          <w:sz w:val="21"/>
          <w:szCs w:val="21"/>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由韦达定理可知，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与其中一条渐近线方程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，同理可得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则可知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中点重合.</w:t>
      </w:r>
      <w:r>
        <w:rPr>
          <w:rFonts w:ascii="Times New Roman" w:hAnsi="Times New Roman" w:cs="Times New Roman" w:eastAsia="宋体"/>
          <w:sz w:val="21"/>
          <w:szCs w:val="21"/>
        </w:rPr>
        <w:t>由于</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的中点，所以</w:t>
      </w:r>
      <m:oMath>
        <m:f>
          <m:num>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由（1）知，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N</m:t>
                </m:r>
              </m:sub>
            </m:sSub>
          </m:e>
        </m:d>
      </m:oMath>
      <w:r>
        <w:rPr>
          <w:rFonts w:ascii="Times New Roman" w:hAnsi="Times New Roman" w:cs="Times New Roman" w:eastAsia="宋体"/>
          <w:sz w:val="21"/>
          <w:szCs w:val="21"/>
        </w:rPr>
        <w:t>由于</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ad>
              <m:radPr>
                <m:degHide/>
              </m:radPr>
              <m:deg/>
              <m:e>
                <m:r>
                  <w:rPr>
                    <w:rFonts w:ascii="Times New Roman" w:eastAsia="宋体" w:hAnsi="Times New Roman" w:cs="Cambria Math"/>
                    <w:sz w:val="21"/>
                    <w:szCs w:val="21"/>
                  </w:rPr>
                  <m:t>2</m:t>
                </m:r>
              </m:e>
            </m:rad>
            <m:d>
              <m:dPr>
                <m:sepChr m:val=","/>
              </m:dPr>
              <m:e>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O</m:t>
        </m:r>
      </m:oMath>
      <w:r>
        <w:rPr>
          <w:rFonts w:ascii="Times New Roman" w:hAnsi="Times New Roman" w:cs="Times New Roman" w:eastAsia="宋体"/>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整理得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当</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的最大值为2，所以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oMath>
      <w:r>
        <w:rPr>
          <w:rFonts w:ascii="Times New Roman" w:hAnsi="Times New Roman" w:cs="Times New Roman" w:eastAsia="宋体"/>
          <w:sz w:val="21"/>
          <w:szCs w:val="21"/>
        </w:rPr>
        <w:t>的最小值为</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1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第2章·讲练（共205页）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直线与圆锥曲线的位置关系（第251—339题）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