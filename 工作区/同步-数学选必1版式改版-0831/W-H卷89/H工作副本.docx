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平面解析几何（2.8）·讲练件（89题）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pPr>
      <w:r>
        <w:rPr>
          <w:b/>
          <w:bCs/>
          <w:sz w:val="28"/>
          <w:szCs w:val="28"/>
        </w:rPr>
        <w:t xml:space="preserve">2.8 </w:t>
      </w:r>
      <w:r>
        <w:rPr>
          <w:b/>
          <w:bCs/>
          <w:sz w:val="28"/>
          <w:szCs w:val="28"/>
        </w:rPr>
        <w:t xml:space="preserve">直线与圆锥曲线的位置关系（第251—339题）</w:t>
      </w:r>
      <w:r>
        <w:rPr>
          <w:sz w:val="18"/>
          <w:szCs w:val="18"/>
        </w:rPr>
        <w:t>　</w:t>
      </w:r>
      <w:r>
        <w:rPr>
          <w:rFonts w:ascii="Times New Roman" w:hAnsi="Times New Roman" w:eastAsia="宋体" w:cs="Times New Roman"/>
          <w:sz w:val="18"/>
          <w:szCs w:val="18"/>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 </w:t>
      </w:r>
      <w:r>
        <w:rPr>
          <w:b/>
          <w:bCs/>
          <w:sz w:val="24"/>
          <w:szCs w:val="24"/>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251．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y=x+1,</m:t>
                </m:r>
              </m:e>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e>
            </m:eqArr>
          </m:e>
        </m:d>
      </m:oMath>
      <w:r>
        <w:rPr>
          <w:rFonts w:ascii="Times New Roman" w:eastAsia="宋体" w:hAnsi="Times New Roman" w:cs="Times New Roman"/>
          <w:sz w:val="18"/>
          <w:szCs w:val="18"/>
        </w:rPr>
        <w:t>消去</w:t>
      </w:r>
      <w:r>
        <w:rPr>
          <w:rFonts w:ascii="Times New Roman" w:eastAsia="宋体" w:hAnsi="Times New Roman" w:cs="Times New Roman"/>
          <w:i/>
          <w:sz w:val="18"/>
          <w:szCs w:val="18"/>
        </w:rPr>
        <w:t>y</w:t>
      </w:r>
      <w:r>
        <w:rPr>
          <w:rFonts w:ascii="Times New Roman" w:eastAsia="宋体" w:hAnsi="Times New Roman" w:cs="Times New Roman"/>
          <w:sz w:val="18"/>
          <w:szCs w:val="18"/>
        </w:rPr>
        <w:t>，得</w:t>
      </w:r>
      <w:r>
        <w:rPr>
          <w:rFonts w:ascii="Times New Roman" w:eastAsia="宋体" w:hAnsi="Times New Roman" w:cs="Times New Roman"/>
          <w:sz w:val="18"/>
          <w:szCs w:val="18"/>
        </w:rPr>
        <w:t>3</w:t>
      </w:r>
      <w:r>
        <w:rPr>
          <w:rFonts w:ascii="Times New Roman" w:eastAsia="宋体" w:hAnsi="Times New Roman" w:cs="Times New Roman"/>
          <w:i/>
          <w:sz w:val="18"/>
          <w:szCs w:val="18"/>
        </w:rPr>
        <w:t>x</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sz w:val="18"/>
          <w:szCs w:val="18"/>
        </w:rPr>
        <w:t>0</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280" w:lineRule="atLeast" w:before="0"/>
        <w:rPr>
          <w:sz w:val="18"/>
          <w:szCs w:val="18"/>
        </w:rPr>
      </w:pPr>
      <w:r>
        <w:rPr>
          <w:rFonts w:ascii="Times New Roman" w:eastAsia="宋体" w:hAnsi="Times New Roman" w:cs="Times New Roman"/>
          <w:sz w:val="18"/>
          <w:szCs w:val="18"/>
        </w:rPr>
        <w:t>因为</w:t>
      </w:r>
      <w:r>
        <w:rPr>
          <w:rFonts w:ascii="Times New Roman" w:eastAsia="宋体" w:hAnsi="Times New Roman" w:cs="Times New Roman"/>
          <w:i/>
          <w:sz w:val="18"/>
          <w:szCs w:val="18"/>
        </w:rPr>
        <w:t>Δ</w:t>
      </w: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vertAlign w:val="superscript"/>
        </w:rPr>
        <w:t>2</w:t>
      </w:r>
      <w:r>
        <w:rPr>
          <w:rFonts w:ascii="Times New Roman" w:eastAsia="宋体" w:hAnsi="Times New Roman" w:cs="Times New Roman"/>
          <w:sz w:val="18"/>
          <w:szCs w:val="18"/>
        </w:rPr>
        <w:t>＋</w:t>
      </w:r>
      <w:r>
        <w:rPr>
          <w:rFonts w:ascii="Times New Roman" w:eastAsia="宋体" w:hAnsi="Times New Roman" w:cs="Times New Roman"/>
          <w:sz w:val="18"/>
          <w:szCs w:val="18"/>
        </w:rPr>
        <w:t>12</w:t>
      </w:r>
      <w:r>
        <w:rPr>
          <w:rFonts w:ascii="Times New Roman" w:eastAsia="宋体" w:hAnsi="Times New Roman" w:cs="Times New Roman"/>
          <w:sz w:val="18"/>
          <w:szCs w:val="18"/>
        </w:rPr>
        <w:t>＝</w:t>
      </w:r>
      <w:r>
        <w:rPr>
          <w:rFonts w:ascii="Times New Roman" w:eastAsia="宋体" w:hAnsi="Times New Roman" w:cs="Times New Roman"/>
          <w:sz w:val="18"/>
          <w:szCs w:val="18"/>
        </w:rPr>
        <w:t>16</w:t>
      </w:r>
      <w:r>
        <w:rPr>
          <w:rFonts w:ascii="Times New Roman" w:eastAsia="宋体" w:hAnsi="Times New Roman" w:cs="Times New Roman"/>
          <w:sz w:val="18"/>
          <w:szCs w:val="18"/>
        </w:rPr>
        <w:t>＞</w:t>
      </w:r>
      <w:r>
        <w:rPr>
          <w:rFonts w:ascii="Times New Roman" w:eastAsia="宋体" w:hAnsi="Times New Roman" w:cs="Times New Roman"/>
          <w:sz w:val="18"/>
          <w:szCs w:val="18"/>
        </w:rPr>
        <w:t>0</w:t>
      </w:r>
      <w:r>
        <w:rPr>
          <w:rFonts w:ascii="Times New Roman" w:eastAsia="宋体" w:hAnsi="Times New Roman" w:cs="Times New Roman"/>
          <w:sz w:val="18"/>
          <w:szCs w:val="18"/>
        </w:rPr>
        <w:t>，所以直线与椭圆相交</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252．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ab/>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A</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根据直线与抛物线的位置关系可得答案</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直线与抛物线相切</w:t>
      </w:r>
      <w:r>
        <w:rPr>
          <w:rFonts w:ascii="Times New Roman" w:eastAsia="宋体" w:hAnsi="Times New Roman" w:cs="Times New Roman"/>
          <w:sz w:val="18"/>
          <w:szCs w:val="18"/>
        </w:rPr>
        <w:t>”</w:t>
      </w:r>
      <w:r>
        <w:rPr>
          <w:rFonts w:ascii="Times New Roman" w:eastAsia="宋体" w:hAnsi="Times New Roman" w:cs="Times New Roman"/>
          <w:sz w:val="18"/>
          <w:szCs w:val="18"/>
        </w:rPr>
        <w:t>可得</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直线与抛物线只有一个公共点</w:t>
      </w:r>
      <w:r>
        <w:rPr>
          <w:rFonts w:ascii="Times New Roman" w:eastAsia="宋体" w:hAnsi="Times New Roman" w:cs="Times New Roman"/>
          <w:sz w:val="18"/>
          <w:szCs w:val="18"/>
        </w:rPr>
        <w:t>”</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280" w:lineRule="atLeast" w:before="0"/>
        <w:rPr>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直线与抛物线只有一个公共点</w:t>
      </w:r>
      <w:r>
        <w:rPr>
          <w:rFonts w:ascii="Times New Roman" w:eastAsia="宋体" w:hAnsi="Times New Roman" w:cs="Times New Roman"/>
          <w:sz w:val="18"/>
          <w:szCs w:val="18"/>
        </w:rPr>
        <w:t>”</w:t>
      </w:r>
      <w:r>
        <w:rPr>
          <w:rFonts w:ascii="Times New Roman" w:eastAsia="宋体" w:hAnsi="Times New Roman" w:cs="Times New Roman"/>
          <w:sz w:val="18"/>
          <w:szCs w:val="18"/>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280" w:lineRule="atLeast" w:before="0"/>
        <w:rPr>
          <w:sz w:val="18"/>
          <w:szCs w:val="18"/>
        </w:rPr>
      </w:pPr>
      <w:r>
        <w:rPr>
          <w:rFonts w:ascii="Times New Roman" w:eastAsia="宋体" w:hAnsi="Times New Roman" w:cs="Times New Roman"/>
          <w:sz w:val="18"/>
          <w:szCs w:val="18"/>
        </w:rPr>
        <w:t>故</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直线与抛物线相切</w:t>
      </w:r>
      <w:r>
        <w:rPr>
          <w:rFonts w:ascii="Times New Roman" w:eastAsia="宋体" w:hAnsi="Times New Roman" w:cs="Times New Roman"/>
          <w:sz w:val="18"/>
          <w:szCs w:val="18"/>
        </w:rPr>
        <w:t>”</w:t>
      </w:r>
      <w:r>
        <w:rPr>
          <w:rFonts w:ascii="Times New Roman" w:eastAsia="宋体" w:hAnsi="Times New Roman" w:cs="Times New Roman"/>
          <w:sz w:val="18"/>
          <w:szCs w:val="18"/>
        </w:rPr>
        <w:t>是</w:t>
      </w:r>
      <w:r>
        <w:rPr>
          <w:rFonts w:ascii="Times New Roman" w:eastAsia="宋体" w:hAnsi="Times New Roman" w:cs="Times New Roman"/>
          <w:sz w:val="18"/>
          <w:szCs w:val="18"/>
        </w:rPr>
        <w:t>“</w:t>
      </w:r>
      <w:r>
        <w:rPr>
          <w:rFonts w:ascii="Times New Roman" w:eastAsia="宋体" w:hAnsi="Times New Roman" w:cs="Times New Roman"/>
          <w:sz w:val="18"/>
          <w:szCs w:val="18"/>
        </w:rPr>
        <w:t>直线与抛物线只有一个公共点</w:t>
      </w:r>
      <w:r>
        <w:rPr>
          <w:rFonts w:ascii="Times New Roman" w:eastAsia="宋体" w:hAnsi="Times New Roman" w:cs="Times New Roman"/>
          <w:sz w:val="18"/>
          <w:szCs w:val="18"/>
        </w:rPr>
        <w:t>”</w:t>
      </w:r>
      <w:r>
        <w:rPr>
          <w:rFonts w:ascii="Times New Roman" w:eastAsia="宋体" w:hAnsi="Times New Roman" w:cs="Times New Roman"/>
          <w:sz w:val="18"/>
          <w:szCs w:val="18"/>
        </w:rPr>
        <w:t>的充分不必要条件</w:t>
      </w:r>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 </w:t>
      </w:r>
      <w:r>
        <w:rPr>
          <w:b/>
          <w:bCs/>
          <w:sz w:val="24"/>
          <w:szCs w:val="24"/>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 xml:space="preserve">与点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sz w:val="21"/>
            <w:szCs w:val="21"/>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sz w:val="21"/>
            <w:szCs w:val="21"/>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答案见解析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讨论</w:t>
      </w:r>
      <m:oMath>
        <m:r>
          <w:rPr>
            <w:rFonts w:ascii="Times New Roman" w:eastAsia="宋体" w:hAnsi="Times New Roman" w:cs="Cambria Math"/>
            <w:sz w:val="21"/>
            <w:szCs w:val="21"/>
          </w:rPr>
          <m:t>l</m:t>
        </m:r>
      </m:oMath>
      <w:r>
        <w:rPr>
          <w:rFonts w:ascii="Times New Roman" w:hAnsi="Times New Roman" w:cs="Times New Roman" w:eastAsia="宋体"/>
          <w:sz w:val="18"/>
          <w:szCs w:val="18"/>
        </w:rPr>
        <w:t>垂直于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轴或</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①当</w:t>
      </w:r>
      <m:oMath>
        <m:r>
          <w:rPr>
            <w:rFonts w:ascii="Times New Roman" w:eastAsia="宋体" w:hAnsi="Times New Roman" w:cs="Cambria Math"/>
            <w:sz w:val="21"/>
            <w:szCs w:val="21"/>
          </w:rPr>
          <m:t>l</m:t>
        </m:r>
      </m:oMath>
      <w:r>
        <w:rPr>
          <w:rFonts w:ascii="Times New Roman" w:hAnsi="Times New Roman" w:cs="Times New Roman" w:eastAsia="宋体"/>
          <w:sz w:val="18"/>
          <w:szCs w:val="18"/>
        </w:rPr>
        <w:t>垂直于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②当</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轴不垂直时，设直线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代入双曲线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的方程中，有</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时，方程有一个解．</w:t>
      </w:r>
      <w:r>
        <w:rPr>
          <w:rFonts w:ascii="Times New Roman" w:hAnsi="Times New Roman" w:cs="Times New Roman" w:eastAsia="宋体"/>
          <w:sz w:val="18"/>
          <w:szCs w:val="18"/>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时，</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令</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；令</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；令</w:t>
      </w:r>
      <m:oMath>
        <m: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综上所述，当直线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begChr m:val="{"/>
            <m:endChr m:val="}"/>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或直线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的斜率不存在时，</w:t>
      </w:r>
      <w:r>
        <w:rPr>
          <w:rFonts w:ascii="Times New Roman" w:hAnsi="Times New Roman" w:cs="Times New Roman" w:eastAsia="宋体"/>
          <w:sz w:val="18"/>
          <w:szCs w:val="18"/>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时，</w:t>
      </w:r>
      <w:r>
        <w:rPr>
          <w:rFonts w:ascii="Times New Roman" w:hAnsi="Times New Roman" w:cs="Times New Roman" w:eastAsia="宋体"/>
          <w:sz w:val="18"/>
          <w:szCs w:val="18"/>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18"/>
          <w:szCs w:val="18"/>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，当</w:t>
      </w:r>
      <m:oMath>
        <m:r>
          <w:rPr>
            <w:rFonts w:ascii="Times New Roman" w:eastAsia="宋体" w:hAnsi="Times New Roman" w:cs="Cambria Math"/>
            <w:sz w:val="21"/>
            <w:szCs w:val="21"/>
          </w:rPr>
          <m:t>k</m:t>
        </m:r>
      </m:oMath>
      <w:r>
        <w:rPr>
          <w:rFonts w:ascii="Times New Roman" w:hAnsi="Times New Roman" w:cs="Times New Roman" w:eastAsia="宋体"/>
          <w:sz w:val="24"/>
          <w:szCs w:val="24"/>
        </w:rPr>
        <w:t>为何值时，</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C</m:t>
        </m:r>
      </m:oMath>
      <w:r>
        <w:rPr>
          <w:rFonts w:ascii="Times New Roman" w:hAnsi="Times New Roman" w:cs="Times New Roman" w:eastAsia="宋体"/>
          <w:sz w:val="24"/>
          <w:szCs w:val="24"/>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当</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shd w:val="clear" w:color="auto" w:fill="C9C9C9"/>
          <w:color w:val="1F4E79"/>
        </w:rPr>
        <w:t>时，</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与</w:t>
      </w:r>
      <m:oMath>
        <m:r>
          <w:rPr>
            <w:rFonts w:ascii="Times New Roman" w:eastAsia="宋体" w:hAnsi="Times New Roman" w:cs="Cambria Math"/>
            <w:sz w:val="21"/>
            <w:szCs w:val="21"/>
            <w:shd w:val="clear" w:color="auto" w:fill="C9C9C9"/>
            <w:color w:val="1F4E79"/>
          </w:rPr>
          <m:t>C</m:t>
        </m:r>
      </m:oMath>
      <w:r>
        <w:rPr>
          <w:rFonts w:ascii="Times New Roman" w:hAnsi="Times New Roman" w:cs="Times New Roman" w:eastAsia="宋体"/>
          <w:sz w:val="18"/>
          <w:szCs w:val="18"/>
          <w:shd w:val="clear" w:color="auto" w:fill="C9C9C9"/>
          <w:color w:val="1F4E79"/>
        </w:rPr>
        <w:t xml:space="preserve">相切</w:t>
      </w:r>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当</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shd w:val="clear" w:color="auto" w:fill="C9C9C9"/>
          <w:color w:val="1F4E79"/>
        </w:rPr>
        <w:t>时，</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与</w:t>
      </w:r>
      <m:oMath>
        <m:r>
          <w:rPr>
            <w:rFonts w:ascii="Times New Roman" w:eastAsia="宋体" w:hAnsi="Times New Roman" w:cs="Cambria Math"/>
            <w:sz w:val="21"/>
            <w:szCs w:val="21"/>
            <w:shd w:val="clear" w:color="auto" w:fill="C9C9C9"/>
            <w:color w:val="1F4E79"/>
          </w:rPr>
          <m:t>C</m:t>
        </m:r>
      </m:oMath>
      <w:r>
        <w:rPr>
          <w:rFonts w:ascii="Times New Roman" w:hAnsi="Times New Roman" w:cs="Times New Roman" w:eastAsia="宋体"/>
          <w:sz w:val="18"/>
          <w:szCs w:val="18"/>
          <w:shd w:val="clear" w:color="auto" w:fill="C9C9C9"/>
          <w:color w:val="1F4E79"/>
        </w:rPr>
        <w:t xml:space="preserve">相交</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 xml:space="preserve">当</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&gt;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shd w:val="clear" w:color="auto" w:fill="C9C9C9"/>
          <w:color w:val="1F4E79"/>
        </w:rPr>
        <w:t>时，</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与</w:t>
      </w:r>
      <m:oMath>
        <m:r>
          <w:rPr>
            <w:rFonts w:ascii="Times New Roman" w:eastAsia="宋体" w:hAnsi="Times New Roman" w:cs="Cambria Math"/>
            <w:sz w:val="21"/>
            <w:szCs w:val="21"/>
            <w:shd w:val="clear" w:color="auto" w:fill="C9C9C9"/>
            <w:color w:val="1F4E79"/>
          </w:rPr>
          <m:t>C</m:t>
        </m:r>
      </m:oMath>
      <w:r>
        <w:rPr>
          <w:rFonts w:ascii="Times New Roman" w:hAnsi="Times New Roman" w:cs="Times New Roman" w:eastAsia="宋体"/>
          <w:sz w:val="18"/>
          <w:szCs w:val="18"/>
          <w:shd w:val="clear" w:color="auto" w:fill="C9C9C9"/>
          <w:color w:val="1F4E79"/>
        </w:rPr>
        <w:t>相离.</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解：联立方程，得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并整理，得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时，方程</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为一元二次方程.</w:t>
      </w:r>
      <w:r>
        <w:rPr>
          <w:rFonts w:ascii="Times New Roman" w:hAnsi="Times New Roman" w:cs="Times New Roman" w:eastAsia="宋体"/>
          <w:sz w:val="18"/>
          <w:szCs w:val="18"/>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且</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，显然与抛物线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交于点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综上所述，当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C</m:t>
        </m:r>
      </m:oMath>
      <w:r>
        <w:rPr>
          <w:rFonts w:ascii="Times New Roman" w:hAnsi="Times New Roman" w:cs="Times New Roman" w:eastAsia="宋体"/>
          <w:sz w:val="18"/>
          <w:szCs w:val="18"/>
        </w:rPr>
        <w:t>相离.</w:t>
      </w:r>
    </w:p>
    <w:p>
      <w:pPr>
        <w:shd w:val="clear" w:color="auto" w:fill="C6D4E3"/>
        <w:spacing w:before="0" w:after="0" w:line="410" w:lineRule="atLeast"/>
      </w:pPr>
      <w:r>
        <w:rPr>
          <w:b/>
          <w:bCs/>
          <w:sz w:val="24"/>
          <w:szCs w:val="24"/>
        </w:rPr>
        <w:t xml:space="preserve">2.8.3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pPr>
      <w:r w:rsidRPr="00BC5CF0">
        <w:rPr>
          <w:sz w:val="24"/>
          <w:szCs w:val="24"/>
        </w:rPr>
        <w:t>以椭圆</w:t>
      </w:r>
      <w:r w:rsidRPr="00BC5CF0">
        <w:rPr>
          <w:sz w:val="24"/>
          <w:szCs w:val="24"/>
        </w:rPr>
        <w:t xml:space="preserve"> </w:t>
      </w:r>
      <w:r w:rsidRPr="00BC5CF0">
        <w:rPr>
          <w:b/>
          <w:bCs/>
          <w:sz w:val="24"/>
          <w:szCs w:val="24"/>
        </w:rPr>
        <w:t>x²/a² + y²/b² = 1</w:t>
      </w:r>
      <w:r w:rsidRPr="00BC5CF0">
        <w:rPr>
          <w:sz w:val="24"/>
          <w:szCs w:val="24"/>
        </w:rPr>
        <w:t xml:space="preserve"> </w:t>
      </w:r>
      <w:r w:rsidRPr="00BC5CF0">
        <w:rPr>
          <w:sz w:val="24"/>
          <w:szCs w:val="24"/>
        </w:rPr>
        <w:t>在点</w:t>
      </w:r>
      <w:r w:rsidRPr="00BC5CF0">
        <w:rPr>
          <w:sz w:val="24"/>
          <w:szCs w:val="24"/>
        </w:rPr>
        <w:t xml:space="preserve"> P(x₀, y₀) </w:t>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pPr>
      <w:r w:rsidRPr="00BC5CF0">
        <w:rPr>
          <w:b/>
          <w:bCs/>
          <w:sz w:val="24"/>
          <w:szCs w:val="24"/>
        </w:rPr>
        <w:t>设出切线方程：</w:t>
      </w:r>
      <w:r w:rsidRPr="00BC5CF0">
        <w:rPr>
          <w:sz w:val="24"/>
          <w:szCs w:val="24"/>
        </w:rPr>
        <w:t>设切线为</w:t>
      </w:r>
      <w:r w:rsidRPr="00BC5CF0">
        <w:rPr>
          <w:sz w:val="24"/>
          <w:szCs w:val="24"/>
        </w:rPr>
        <w:t xml:space="preserve"> y - y₀ = k(x - x₀)</w:t>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(y₀ - </w:t>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pPr>
      <w:r w:rsidRPr="00BC5CF0">
        <w:rPr>
          <w:b/>
          <w:bCs/>
          <w:sz w:val="24"/>
          <w:szCs w:val="24"/>
        </w:rPr>
        <w:t>联立方程组：</w:t>
      </w:r>
      <w:r w:rsidRPr="00BC5CF0">
        <w:rPr>
          <w:sz w:val="24"/>
          <w:szCs w:val="24"/>
        </w:rPr>
        <w:t>将直线代入椭圆方程</w:t>
      </w:r>
      <w:r w:rsidRPr="00BC5CF0">
        <w:rPr>
          <w:sz w:val="24"/>
          <w:szCs w:val="24"/>
        </w:rPr>
        <w:t xml:space="preserve"> b²x² + a²y² = a²b² </w:t>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(b² + a²k²)x² + 2a²k(y₀ - </w:t>
      </w:r>
      <w:proofErr w:type="spellStart"/>
      <w:r w:rsidRPr="00BC5CF0">
        <w:rPr>
          <w:sz w:val="24"/>
          <w:szCs w:val="24"/>
        </w:rPr>
        <w:t>kx</w:t>
      </w:r>
      <w:proofErr w:type="spellEnd"/>
      <w:r w:rsidRPr="00BC5CF0">
        <w:rPr>
          <w:sz w:val="24"/>
          <w:szCs w:val="24"/>
        </w:rPr>
        <w:t xml:space="preserve">₀)x + a²(y₀ - </w:t>
      </w:r>
      <w:proofErr w:type="spellStart"/>
      <w:r w:rsidRPr="00BC5CF0">
        <w:rPr>
          <w:sz w:val="24"/>
          <w:szCs w:val="24"/>
        </w:rPr>
        <w:t>kx</w:t>
      </w:r>
      <w:proofErr w:type="spellEnd"/>
      <w:r w:rsidRPr="00BC5CF0">
        <w:rPr>
          <w:sz w:val="24"/>
          <w:szCs w:val="24"/>
        </w:rPr>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P(x₀, y₀) </w:t>
      </w:r>
      <w:r w:rsidRPr="00BC5CF0">
        <w:rPr>
          <w:sz w:val="24"/>
          <w:szCs w:val="24"/>
        </w:rPr>
        <w:t>在椭圆上且直线与椭圆相切，意味</w:t>
      </w:r>
      <w:r w:rsidRPr="00BC5CF0">
        <w:rPr>
          <w:sz w:val="24"/>
          <w:szCs w:val="24"/>
        </w:rPr>
        <w:lastRenderedPageBreak/>
        <w:t>着</w:t>
      </w:r>
      <w:r w:rsidRPr="00BC5CF0">
        <w:rPr>
          <w:sz w:val="24"/>
          <w:szCs w:val="24"/>
        </w:rPr>
        <w:t xml:space="preserve"> x₀ </w:t>
      </w:r>
      <w:r w:rsidRPr="00BC5CF0">
        <w:rPr>
          <w:sz w:val="24"/>
          <w:szCs w:val="24"/>
        </w:rPr>
        <w:t>是该方程的重根（</w:t>
      </w:r>
      <w:r w:rsidRPr="00BC5CF0">
        <w:rPr>
          <w:sz w:val="24"/>
          <w:szCs w:val="24"/>
        </w:rPr>
        <w:t>x₁ = x₂ = x₀</w:t>
      </w:r>
      <w:r w:rsidRPr="00BC5CF0">
        <w:rPr>
          <w:sz w:val="24"/>
          <w:szCs w:val="24"/>
        </w:rPr>
        <w:t>）。根据韦达定理：</w:t>
      </w:r>
      <w:r w:rsidRPr="00BC5CF0">
        <w:rPr>
          <w:sz w:val="24"/>
          <w:szCs w:val="24"/>
        </w:rPr>
        <w:t xml:space="preserve">2x₀ = - [2a²k(y₀ - </w:t>
      </w:r>
      <w:proofErr w:type="spellStart"/>
      <w:r w:rsidRPr="00BC5CF0">
        <w:rPr>
          <w:sz w:val="24"/>
          <w:szCs w:val="24"/>
        </w:rPr>
        <w:t>kx</w:t>
      </w:r>
      <w:proofErr w:type="spellEnd"/>
      <w:r w:rsidRPr="00BC5CF0">
        <w:rPr>
          <w:sz w:val="24"/>
          <w:szCs w:val="24"/>
        </w:rPr>
        <w:t>₀)] / (b² + a²k²)</w:t>
      </w:r>
      <w:r w:rsidRPr="00BC5CF0">
        <w:rPr>
          <w:sz w:val="24"/>
          <w:szCs w:val="24"/>
        </w:rPr>
        <w:t>化简交叉相乘得：</w:t>
      </w:r>
      <w:r w:rsidRPr="00BC5CF0">
        <w:rPr>
          <w:sz w:val="24"/>
          <w:szCs w:val="24"/>
        </w:rPr>
        <w:t>x₀(b² + a²k²) = -a²ky₀ + a²k²x₀</w:t>
      </w:r>
      <w:r w:rsidRPr="00BC5CF0">
        <w:rPr>
          <w:sz w:val="24"/>
          <w:szCs w:val="24"/>
        </w:rPr>
        <w:t>展开消除相同项后，直接解得斜率：</w:t>
      </w:r>
      <w:r>
        <w:rPr>
          <w:b/>
          <w:bCs/>
          <w:sz w:val="24"/>
          <w:szCs w:val="24"/>
          <w:shd w:val="clear" w:color="auto" w:fill="C9C9C9"/>
          <w:color w:val="1F4E79"/>
        </w:rPr>
        <w:t xml:space="preserve">k = - (b²x₀) / (a²y₀)</w:t>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2.8.3.1 </w:t>
      </w:r>
      <w:r>
        <w:rPr>
          <w:b/>
          <w:bCs/>
          <w:sz w:val="24"/>
          <w:szCs w:val="24"/>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，与</w:t>
      </w:r>
      <m:oMath>
        <m:r>
          <w:rPr>
            <w:rFonts w:ascii="Times New Roman" w:eastAsia="宋体" w:hAnsi="Times New Roman" w:cs="Cambria Math"/>
            <w:sz w:val="21"/>
            <w:szCs w:val="21"/>
          </w:rPr>
          <m:t>A</m:t>
        </m:r>
      </m:oMath>
      <w:r>
        <w:rPr>
          <w:rFonts w:ascii="Times New Roman" w:hAnsi="Times New Roman" w:cs="Times New Roman" w:eastAsia="宋体"/>
          <w:sz w:val="24"/>
          <w:szCs w:val="24"/>
        </w:rPr>
        <w:t>处切线垂直的直线</w:t>
      </w:r>
      <m:oMath>
        <m:r>
          <w:rPr>
            <w:rFonts w:ascii="Times New Roman" w:eastAsia="宋体" w:hAnsi="Times New Roman" w:cs="Cambria Math"/>
            <w:sz w:val="21"/>
            <w:szCs w:val="21"/>
          </w:rPr>
          <m:t>m</m:t>
        </m:r>
      </m:oMath>
      <w:r>
        <w:rPr>
          <w:rFonts w:ascii="Times New Roman" w:hAnsi="Times New Roman" w:cs="Times New Roman" w:eastAsia="宋体"/>
          <w:sz w:val="24"/>
          <w:szCs w:val="24"/>
        </w:rPr>
        <w:t>称为抛物线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在点</w:t>
      </w:r>
      <m:oMath>
        <m:r>
          <w:rPr>
            <w:rFonts w:ascii="Times New Roman" w:eastAsia="宋体" w:hAnsi="Times New Roman" w:cs="Cambria Math"/>
            <w:sz w:val="21"/>
            <w:szCs w:val="21"/>
          </w:rPr>
          <m:t>A</m:t>
        </m:r>
      </m:oMath>
      <w:r>
        <w:rPr>
          <w:rFonts w:ascii="Times New Roman" w:hAnsi="Times New Roman" w:cs="Times New Roman" w:eastAsia="宋体"/>
          <w:sz w:val="24"/>
          <w:szCs w:val="24"/>
        </w:rPr>
        <w:t>处的法线，</w:t>
      </w:r>
      <m:oMath>
        <m:r>
          <w:rPr>
            <w:rFonts w:ascii="Times New Roman" w:eastAsia="宋体" w:hAnsi="Times New Roman" w:cs="Cambria Math"/>
            <w:sz w:val="21"/>
            <w:szCs w:val="21"/>
          </w:rPr>
          <m:t>F</m:t>
        </m:r>
      </m:oMath>
      <w:r>
        <w:rPr>
          <w:rFonts w:ascii="Times New Roman" w:hAnsi="Times New Roman" w:cs="Times New Roman" w:eastAsia="宋体"/>
          <w:sz w:val="24"/>
          <w:szCs w:val="24"/>
        </w:rPr>
        <w:t>为抛物线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B</m:t>
        </m:r>
      </m:oMath>
      <w:r>
        <w:rPr>
          <w:rFonts w:ascii="Times New Roman" w:hAnsi="Times New Roman" w:cs="Times New Roman" w:eastAsia="宋体"/>
          <w:sz w:val="24"/>
          <w:szCs w:val="24"/>
        </w:rPr>
        <w:t>，设法线</w:t>
      </w:r>
      <m:oMath>
        <m:r>
          <w:rPr>
            <w:rFonts w:ascii="Times New Roman" w:eastAsia="宋体" w:hAnsi="Times New Roman" w:cs="Cambria Math"/>
            <w:sz w:val="21"/>
            <w:szCs w:val="21"/>
          </w:rPr>
          <m:t>m</m:t>
        </m:r>
      </m:oMath>
      <w:r>
        <w:rPr>
          <w:rFonts w:ascii="Times New Roman" w:hAnsi="Times New Roman" w:cs="Times New Roman" w:eastAsia="宋体"/>
          <w:sz w:val="24"/>
          <w:szCs w:val="24"/>
        </w:rPr>
        <w:t>交</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轴于</w:t>
      </w:r>
      <m:oMath>
        <m:r>
          <w:rPr>
            <w:rFonts w:ascii="Times New Roman" w:eastAsia="宋体" w:hAnsi="Times New Roman" w:cs="Cambria Math"/>
            <w:sz w:val="21"/>
            <w:szCs w:val="21"/>
          </w:rPr>
          <m:t>M</m:t>
        </m:r>
      </m:oMath>
      <w:r>
        <w:rPr>
          <w:rFonts w:ascii="Times New Roman" w:hAnsi="Times New Roman" w:cs="Times New Roman" w:eastAsia="宋体"/>
          <w:sz w:val="24"/>
          <w:szCs w:val="24"/>
        </w:rPr>
        <w:t>点，求线段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的直线</w:t>
      </w:r>
      <m:oMath>
        <m:r>
          <w:rPr>
            <w:rFonts w:ascii="Times New Roman" w:eastAsia="宋体" w:hAnsi="Times New Roman" w:cs="Cambria Math"/>
            <w:sz w:val="21"/>
            <w:szCs w:val="21"/>
          </w:rPr>
          <m:t>n</m:t>
        </m:r>
      </m:oMath>
      <w:r>
        <w:rPr>
          <w:rFonts w:ascii="Times New Roman" w:hAnsi="Times New Roman" w:cs="Times New Roman" w:eastAsia="宋体"/>
          <w:sz w:val="24"/>
          <w:szCs w:val="24"/>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相交于</w:t>
      </w:r>
      <m:oMath>
        <m:r>
          <w:rPr>
            <w:rFonts w:ascii="Times New Roman" w:eastAsia="宋体" w:hAnsi="Times New Roman" w:cs="Cambria Math"/>
            <w:sz w:val="21"/>
            <w:szCs w:val="21"/>
          </w:rPr>
          <m:t>P</m:t>
        </m:r>
      </m:oMath>
      <w:r>
        <w:rPr>
          <w:rFonts w:ascii="Times New Roman" w:hAnsi="Times New Roman" w:cs="Times New Roman" w:eastAsia="宋体"/>
          <w:sz w:val="24"/>
          <w:szCs w:val="24"/>
        </w:rPr>
        <w:t>、</w:t>
      </w:r>
      <m:oMath>
        <m:r>
          <w:rPr>
            <w:rFonts w:ascii="Times New Roman" w:eastAsia="宋体" w:hAnsi="Times New Roman" w:cs="Cambria Math"/>
            <w:sz w:val="21"/>
            <w:szCs w:val="21"/>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sz w:val="21"/>
            <w:szCs w:val="21"/>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4"/>
          <w:szCs w:val="24"/>
        </w:rPr>
        <w:t>，又是否存在直线</w:t>
      </w:r>
      <m:oMath>
        <m:r>
          <w:rPr>
            <w:rFonts w:ascii="Times New Roman" w:eastAsia="宋体" w:hAnsi="Times New Roman" w:cs="Cambria Math"/>
            <w:sz w:val="21"/>
            <w:szCs w:val="21"/>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(3)</w:t>
      </w:r>
      <m:oMath>
        <m:d>
          <m:dPr>
            <m:sepChr m:val=","/>
          </m:dPr>
          <m:e>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e>
        </m:d>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(4)存在直线</w:t>
      </w:r>
      <m:oMath>
        <m:r>
          <w:rPr>
            <w:rFonts w:ascii="Times New Roman" w:eastAsia="宋体" w:hAnsi="Times New Roman" w:cs="Cambria Math"/>
            <w:sz w:val="21"/>
            <w:szCs w:val="21"/>
            <w:shd w:val="clear" w:color="auto" w:fill="C9C9C9"/>
            <w:color w:val="1F4E79"/>
          </w:rPr>
          <m:t>n</m:t>
        </m:r>
      </m:oMath>
      <w:r>
        <w:rPr>
          <w:rFonts w:ascii="Times New Roman" w:hAnsi="Times New Roman" w:cs="Times New Roman" w:eastAsia="宋体"/>
          <w:sz w:val="18"/>
          <w:szCs w:val="18"/>
          <w:shd w:val="clear" w:color="auto" w:fill="C9C9C9"/>
          <w:color w:val="1F4E79"/>
        </w:rPr>
        <w:t>使得</w:t>
      </w:r>
      <m:oMath>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P</m:t>
            </m:r>
          </m:e>
        </m:d>
        <m:r>
          <w:rPr>
            <w:rFonts w:ascii="Times New Roman" w:eastAsia="宋体" w:hAnsi="Times New Roman" w:cs="Cambria Math"/>
            <w:sz w:val="21"/>
            <w:szCs w:val="21"/>
            <w:shd w:val="clear" w:color="auto" w:fill="C9C9C9"/>
            <w:color w:val="1F4E79"/>
          </w:rPr>
          <m:t>⋅</m:t>
        </m:r>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Q</m:t>
            </m:r>
          </m:e>
        </m: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20</m:t>
        </m:r>
      </m:oMath>
      <w:r>
        <w:rPr>
          <w:rFonts w:ascii="Times New Roman" w:hAnsi="Times New Roman" w:cs="Times New Roman" w:eastAsia="宋体"/>
          <w:sz w:val="18"/>
          <w:szCs w:val="18"/>
          <w:shd w:val="clear" w:color="auto" w:fill="C9C9C9"/>
          <w:color w:val="1F4E79"/>
        </w:rPr>
        <w:t>，不存在直线</w:t>
      </w:r>
      <m:oMath>
        <m:r>
          <w:rPr>
            <w:rFonts w:ascii="Times New Roman" w:eastAsia="宋体" w:hAnsi="Times New Roman" w:cs="Cambria Math"/>
            <w:sz w:val="21"/>
            <w:szCs w:val="21"/>
            <w:shd w:val="clear" w:color="auto" w:fill="C9C9C9"/>
            <w:color w:val="1F4E79"/>
          </w:rPr>
          <m:t>n</m:t>
        </m:r>
      </m:oMath>
      <w:r>
        <w:rPr>
          <w:rFonts w:ascii="Times New Roman" w:hAnsi="Times New Roman" w:cs="Times New Roman" w:eastAsia="宋体"/>
          <w:sz w:val="18"/>
          <w:szCs w:val="18"/>
          <w:shd w:val="clear" w:color="auto" w:fill="C9C9C9"/>
          <w:color w:val="1F4E79"/>
        </w:rPr>
        <w:t>使得</w:t>
      </w:r>
      <m:oMath>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P</m:t>
            </m:r>
          </m:e>
        </m:d>
        <m:r>
          <w:rPr>
            <w:rFonts w:ascii="Times New Roman" w:eastAsia="宋体" w:hAnsi="Times New Roman" w:cs="Cambria Math"/>
            <w:sz w:val="21"/>
            <w:szCs w:val="21"/>
            <w:shd w:val="clear" w:color="auto" w:fill="C9C9C9"/>
            <w:color w:val="1F4E79"/>
          </w:rPr>
          <m:t>⋅</m:t>
        </m:r>
        <m:d>
          <m:dPr>
            <m:begChr m:val="|"/>
            <m:endChr m:val="|"/>
            <m:sepChr m:val=","/>
          </m:dPr>
          <m:e>
            <m:r>
              <w:rPr>
                <w:rFonts w:ascii="Times New Roman" w:eastAsia="宋体" w:hAnsi="Times New Roman" w:cs="Cambria Math"/>
                <w:sz w:val="21"/>
                <w:szCs w:val="21"/>
                <w:shd w:val="clear" w:color="auto" w:fill="C9C9C9"/>
                <w:color w:val="1F4E79"/>
              </w:rPr>
              <m:t>B</m:t>
            </m:r>
            <m:r>
              <w:rPr>
                <w:rFonts w:ascii="Times New Roman" w:eastAsia="宋体" w:hAnsi="Times New Roman" w:cs="Cambria Math"/>
                <w:sz w:val="21"/>
                <w:szCs w:val="21"/>
                <w:shd w:val="clear" w:color="auto" w:fill="C9C9C9"/>
                <w:color w:val="1F4E79"/>
              </w:rPr>
              <m:t>Q</m:t>
            </m:r>
          </m:e>
        </m: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6</m:t>
        </m:r>
      </m:oMath>
      <w:r>
        <w:rPr>
          <w:rFonts w:ascii="Times New Roman" w:hAnsi="Times New Roman" w:cs="Times New Roman" w:eastAsia="宋体"/>
          <w:sz w:val="18"/>
          <w:szCs w:val="18"/>
          <w:shd w:val="clear" w:color="auto" w:fill="C9C9C9"/>
          <w:color w:val="1F4E79"/>
        </w:rPr>
        <w:t>，理由见解析.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(1)分三种情况讨论，</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轴，</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的斜率存在且不为零，结合直线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只有一个公共点可求得直线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(2)求出点</w:t>
      </w:r>
      <m:oMath>
        <m:r>
          <w:rPr>
            <w:rFonts w:ascii="Times New Roman" w:eastAsia="宋体" w:hAnsi="Times New Roman" w:cs="Cambria Math"/>
            <w:sz w:val="21"/>
            <w:szCs w:val="21"/>
          </w:rPr>
          <m:t>B</m:t>
        </m:r>
      </m:oMath>
      <w:r>
        <w:rPr>
          <w:rFonts w:ascii="Times New Roman" w:hAnsi="Times New Roman" w:cs="Times New Roman" w:eastAsia="宋体"/>
          <w:sz w:val="18"/>
          <w:szCs w:val="18"/>
        </w:rPr>
        <w:t>的坐标，利用抛物线的定义以及两点间的距离公式可证得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(3)求出法线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的方程，可求得点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的坐标，进而可求得线段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18"/>
          <w:szCs w:val="18"/>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(4)分析可知，直线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不与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轴重合，可设直线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，联立直线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的方程，由</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可得出</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，列出韦达定理，可求得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oMath>
      <w:r>
        <w:rPr>
          <w:rFonts w:ascii="Times New Roman" w:hAnsi="Times New Roman" w:cs="Times New Roman" w:eastAsia="宋体"/>
          <w:sz w:val="18"/>
          <w:szCs w:val="18"/>
        </w:rPr>
        <w:t>，求得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oMath>
      <w:r>
        <w:rPr>
          <w:rFonts w:ascii="Times New Roman" w:hAnsi="Times New Roman" w:cs="Times New Roman" w:eastAsia="宋体"/>
          <w:sz w:val="18"/>
          <w:szCs w:val="18"/>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①当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轴时，此时直线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②当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轴时，此时直线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③当直线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的斜率存在且不为零，设直线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x</m:t>
        </m:r>
      </m:oMath>
      <w:r>
        <w:rPr>
          <w:rFonts w:ascii="Times New Roman" w:hAnsi="Times New Roman" w:cs="Times New Roman" w:eastAsia="宋体"/>
          <w:sz w:val="18"/>
          <w:szCs w:val="18"/>
        </w:rPr>
        <w:t>并整理得</w:t>
      </w:r>
      <m:oMath>
        <m:r>
          <w:rPr>
            <w:rFonts w:ascii="Times New Roman" w:eastAsia="宋体" w:hAnsi="Times New Roman" w:cs="Cambria Math"/>
            <w:sz w:val="21"/>
            <w:szCs w:val="21"/>
          </w:rPr>
          <m:t>k</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由题意可得</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综上所述，直线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w:t>
      </w:r>
      <m:oMath>
        <m:r>
          <w:rPr>
            <w:rFonts w:ascii="Times New Roman" w:eastAsia="宋体" w:hAnsi="Times New Roman" w:cs="Cambria Math"/>
            <w:sz w:val="21"/>
            <w:szCs w:val="21"/>
          </w:rPr>
          <m:t>l</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轴相交于点</w:t>
      </w:r>
      <m:oMath>
        <m:r>
          <w:rPr>
            <w:rFonts w:ascii="Times New Roman" w:eastAsia="宋体" w:hAnsi="Times New Roman" w:cs="Cambria Math"/>
            <w:sz w:val="21"/>
            <w:szCs w:val="21"/>
          </w:rPr>
          <m:t>B</m:t>
        </m:r>
      </m:oMath>
      <w:r>
        <w:rPr>
          <w:rFonts w:ascii="Times New Roman" w:hAnsi="Times New Roman" w:cs="Times New Roman" w:eastAsia="宋体"/>
          <w:sz w:val="18"/>
          <w:szCs w:val="18"/>
        </w:rPr>
        <w:t>，则直线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，由抛物线的定义可得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，因此，</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(3)由（2）可知，直线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的斜率为</w:t>
      </w:r>
      <m:oMath>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的斜率为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，直线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在直线</w:t>
      </w:r>
      <m:oMath>
        <m:r>
          <w:rPr>
            <w:rFonts w:ascii="Times New Roman" w:eastAsia="宋体" w:hAnsi="Times New Roman" w:cs="Cambria Math"/>
            <w:sz w:val="21"/>
            <w:szCs w:val="21"/>
          </w:rPr>
          <m:t>m</m:t>
        </m:r>
      </m:oMath>
      <w:r>
        <w:rPr>
          <w:rFonts w:ascii="Times New Roman" w:hAnsi="Times New Roman" w:cs="Times New Roman" w:eastAsia="宋体"/>
          <w:sz w:val="18"/>
          <w:szCs w:val="18"/>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，即点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因此，线段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(4)若直线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与</w:t>
      </w:r>
      <m:oMath>
        <m:r>
          <w:rPr>
            <w:rFonts w:ascii="Times New Roman" w:eastAsia="宋体" w:hAnsi="Times New Roman" w:cs="Cambria Math"/>
            <w:sz w:val="21"/>
            <w:szCs w:val="21"/>
          </w:rPr>
          <m:t>x</m:t>
        </m:r>
      </m:oMath>
      <w:r>
        <w:rPr>
          <w:rFonts w:ascii="Times New Roman" w:hAnsi="Times New Roman" w:cs="Times New Roman" w:eastAsia="宋体"/>
          <w:sz w:val="18"/>
          <w:szCs w:val="18"/>
        </w:rPr>
        <w:t>轴重合，则直线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与抛物线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x</m:t>
        </m:r>
      </m:oMath>
      <w:r>
        <w:rPr>
          <w:rFonts w:ascii="Times New Roman" w:hAnsi="Times New Roman" w:cs="Times New Roman" w:eastAsia="宋体"/>
          <w:sz w:val="18"/>
          <w:szCs w:val="18"/>
        </w:rPr>
        <w:t>并整理得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由韦达定理可得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&gt;</m:t>
        </m:r>
        <m:r>
          <w:rPr>
            <w:rFonts w:ascii="Times New Roman" w:eastAsia="宋体" w:hAnsi="Times New Roman" w:cs="Cambria Math"/>
            <w:sz w:val="21"/>
            <w:szCs w:val="21"/>
          </w:rPr>
          <m:t>8</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因此，存在直线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，不存在直线</w:t>
      </w:r>
      <m:oMath>
        <m:r>
          <w:rPr>
            <w:rFonts w:ascii="Times New Roman" w:eastAsia="宋体" w:hAnsi="Times New Roman" w:cs="Cambria Math"/>
            <w:sz w:val="21"/>
            <w:szCs w:val="21"/>
          </w:rPr>
          <m:t>n</m:t>
        </m:r>
      </m:oMath>
      <w:r>
        <w:rPr>
          <w:rFonts w:ascii="Times New Roman" w:hAnsi="Times New Roman" w:cs="Times New Roman" w:eastAsia="宋体"/>
          <w:sz w:val="18"/>
          <w:szCs w:val="18"/>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 xml:space="preserve"> </w:t>
      </w:r>
      <w:r>
        <w:rPr>
          <w:rFonts w:ascii="Times New Roman" w:eastAsia="宋体" w:hAnsi="Times New Roman" w:cs="Times New Roman"/>
          <w:kern w:val="0"/>
          <w:sz w:val="21"/>
          <w:szCs w:val="21"/>
          <w:u w:val="none"/>
        </w:rPr>
        <w:drawing>
          <wp:inline>
            <wp:extent cx="2124075" cy="2847975"/>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（1）设直线方程，设交点坐标为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（2）联立直线与圆锥曲线的方程，得到关于</w:t>
      </w:r>
      <m:oMath>
        <m:r>
          <w:rPr>
            <w:rFonts w:ascii="Times New Roman" w:eastAsia="宋体" w:hAnsi="Times New Roman" w:cs="Cambria Math"/>
            <w:sz w:val="21"/>
            <w:szCs w:val="21"/>
          </w:rPr>
          <m:t>x</m:t>
        </m:r>
      </m:oMath>
      <w:r>
        <w:rPr>
          <w:rFonts w:ascii="Times New Roman" w:hAnsi="Times New Roman" w:cs="Times New Roman" w:eastAsia="宋体"/>
          <w:sz w:val="18"/>
          <w:szCs w:val="18"/>
        </w:rPr>
        <w:t>（或</w:t>
      </w:r>
      <m:oMath>
        <m:r>
          <w:rPr>
            <w:rFonts w:ascii="Times New Roman" w:eastAsia="宋体" w:hAnsi="Times New Roman" w:cs="Cambria Math"/>
            <w:sz w:val="21"/>
            <w:szCs w:val="21"/>
          </w:rPr>
          <m:t>y</m:t>
        </m:r>
      </m:oMath>
      <w:r>
        <w:rPr>
          <w:rFonts w:ascii="Times New Roman" w:hAnsi="Times New Roman" w:cs="Times New Roman" w:eastAsia="宋体"/>
          <w:sz w:val="18"/>
          <w:szCs w:val="18"/>
        </w:rPr>
        <w:t>）的一元二次方程，必要时计算</w:t>
      </w:r>
      <m:oMath>
        <m:r>
          <w:rPr>
            <w:rFonts w:ascii="Times New Roman" w:eastAsia="宋体" w:hAnsi="Times New Roman" w:cs="Cambria Math"/>
            <w:sz w:val="21"/>
            <w:szCs w:val="21"/>
          </w:rPr>
          <m:t>Δ</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（4）将所求问题或题中的关系转化为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4"/>
          <w:szCs w:val="24"/>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(1)求证：直线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(1)联立直线与抛物线的方程消元，利用</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，由（1）可得出两条切线的方程，然后联立可得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，然后由</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(1)联立</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在</w:t>
      </w:r>
      <w:r>
        <w:rPr>
          <w:rFonts w:ascii="Times New Roman" w:eastAsia="宋体" w:hAnsi="Times New Roman" w:cs="Times New Roman"/>
          <w:i/>
          <w:sz w:val="18"/>
          <w:szCs w:val="18"/>
        </w:rPr>
        <w:t>C</w:t>
      </w:r>
      <w:r>
        <w:rPr>
          <w:rFonts w:ascii="Times New Roman" w:hAnsi="Times New Roman" w:cs="Times New Roman" w:eastAsia="宋体"/>
          <w:sz w:val="18"/>
          <w:szCs w:val="18"/>
        </w:rPr>
        <w:t>上，则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，因此直线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与</w:t>
      </w:r>
      <w:r>
        <w:rPr>
          <w:rFonts w:ascii="Times New Roman" w:eastAsia="宋体" w:hAnsi="Times New Roman" w:cs="Times New Roman"/>
          <w:i/>
          <w:sz w:val="18"/>
          <w:szCs w:val="18"/>
        </w:rPr>
        <w:t>C</w:t>
      </w:r>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(2)由（1）知，设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18"/>
          <w:szCs w:val="18"/>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又因为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故点</w:t>
      </w:r>
      <w:r>
        <w:rPr>
          <w:rFonts w:ascii="Times New Roman" w:eastAsia="宋体" w:hAnsi="Times New Roman" w:cs="Times New Roman"/>
          <w:i/>
          <w:sz w:val="18"/>
          <w:szCs w:val="18"/>
        </w:rPr>
        <w:t>P</w:t>
      </w:r>
      <w:r>
        <w:rPr>
          <w:rFonts w:ascii="Times New Roman" w:hAnsi="Times New Roman" w:cs="Times New Roman" w:eastAsia="宋体"/>
          <w:sz w:val="18"/>
          <w:szCs w:val="18"/>
        </w:rPr>
        <w:t>在定直线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上．</w:t>
      </w:r>
    </w:p>
    <w:p>
      <w:pPr>
        <w:shd w:val="clear" w:color="auto" w:fill="C6D4E3"/>
        <w:spacing w:before="0" w:after="0" w:line="410" w:lineRule="atLeast"/>
      </w:pPr>
      <w:r>
        <w:rPr>
          <w:b/>
          <w:bCs/>
          <w:sz w:val="24"/>
          <w:szCs w:val="24"/>
        </w:rPr>
        <w:t xml:space="preserve">2.8.4 </w:t>
      </w:r>
      <w:r>
        <w:rPr>
          <w:b/>
          <w:bCs/>
          <w:sz w:val="24"/>
          <w:szCs w:val="24"/>
        </w:rPr>
        <w:t xml:space="preserve">方法讲解｜阿基米德三角形（大招24·阿基米德三角形）</w:t>
      </w:r>
    </w:p>
    <w:p>
      <w:pPr>
        <w:spacing w:before="0" w:after="0" w:line="410" w:lineRule="atLeast"/>
      </w:pPr>
      <w:r>
        <w:rPr>
          <w:rFonts w:ascii="Times New Roman" w:eastAsia="宋体" w:hAnsi="Times New Roman" w:cs="Times New Roman"/>
          <w:sz w:val="24"/>
          <w:szCs w:val="24"/>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shd w:val="clear" w:color="auto" w:fill="C9C9C9"/>
          <w:color w:val="1F4E79"/>
        </w:rPr>
        <w:t>S</w:t>
      </w:r>
      <w:r w:rsidRPr="009D0215">
        <w:rPr>
          <w:sz w:val="24"/>
          <w:szCs w:val="24"/>
          <w:shd w:val="clear" w:color="auto" w:fill="C9C9C9"/>
          <w:color w:val="1F4E79"/>
        </w:rPr>
        <w:t xml:space="preserve"> = 1/(8</w:t>
      </w:r>
      <w:r w:rsidRPr="009D0215">
        <w:rPr>
          <w:i/>
          <w:iCs/>
          <w:sz w:val="24"/>
          <w:szCs w:val="24"/>
          <w:shd w:val="clear" w:color="auto" w:fill="C9C9C9"/>
          <w:color w:val="1F4E79"/>
        </w:rPr>
        <w:t>p</w:t>
      </w:r>
      <w:r w:rsidRPr="009D0215">
        <w:rPr>
          <w:sz w:val="24"/>
          <w:szCs w:val="24"/>
          <w:shd w:val="clear" w:color="auto" w:fill="C9C9C9"/>
          <w:color w:val="1F4E79"/>
        </w:rPr>
        <w:t>) · |</w:t>
      </w:r>
      <w:r w:rsidRPr="009D0215">
        <w:rPr>
          <w:i/>
          <w:iCs/>
          <w:sz w:val="24"/>
          <w:szCs w:val="24"/>
          <w:shd w:val="clear" w:color="auto" w:fill="C9C9C9"/>
          <w:color w:val="1F4E79"/>
        </w:rPr>
        <w:t>y</w:t>
      </w:r>
      <w:r w:rsidRPr="009D0215">
        <w:rPr>
          <w:sz w:val="24"/>
          <w:szCs w:val="24"/>
          <w:vertAlign w:val="subscript"/>
          <w:shd w:val="clear" w:color="auto" w:fill="C9C9C9"/>
          <w:color w:val="1F4E79"/>
        </w:rPr>
        <w:t>1</w:t>
      </w:r>
      <w:r w:rsidRPr="009D0215">
        <w:rPr>
          <w:sz w:val="24"/>
          <w:szCs w:val="24"/>
          <w:shd w:val="clear" w:color="auto" w:fill="C9C9C9"/>
          <w:color w:val="1F4E79"/>
        </w:rPr>
        <w:t xml:space="preserve"> - </w:t>
      </w:r>
      <w:r w:rsidRPr="009D0215">
        <w:rPr>
          <w:i/>
          <w:iCs/>
          <w:sz w:val="24"/>
          <w:szCs w:val="24"/>
          <w:shd w:val="clear" w:color="auto" w:fill="C9C9C9"/>
          <w:color w:val="1F4E79"/>
        </w:rPr>
        <w:t>y</w:t>
      </w:r>
      <w:r w:rsidRPr="009D0215">
        <w:rPr>
          <w:sz w:val="24"/>
          <w:szCs w:val="24"/>
          <w:vertAlign w:val="subscript"/>
          <w:shd w:val="clear" w:color="auto" w:fill="C9C9C9"/>
          <w:color w:val="1F4E79"/>
        </w:rPr>
        <w:t>2</w:t>
      </w:r>
      <w:r w:rsidRPr="009D0215">
        <w:rPr>
          <w:sz w:val="24"/>
          <w:szCs w:val="24"/>
          <w:shd w:val="clear" w:color="auto" w:fill="C9C9C9"/>
          <w:color w:val="1F4E79"/>
        </w:rPr>
        <w:t>|</w:t>
      </w:r>
      <w:r w:rsidRPr="009D0215">
        <w:rPr>
          <w:sz w:val="24"/>
          <w:szCs w:val="24"/>
          <w:vertAlign w:val="superscript"/>
          <w:shd w:val="clear" w:color="auto" w:fill="C9C9C9"/>
          <w:color w:val="1F4E7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shd w:val="clear" w:color="auto" w:fill="C9C9C9"/>
          <w:color w:val="1F4E79"/>
        </w:rPr>
        <w:t>S</w:t>
      </w:r>
      <w:r w:rsidRPr="009D0215">
        <w:rPr>
          <w:b/>
          <w:bCs/>
          <w:sz w:val="24"/>
          <w:szCs w:val="24"/>
          <w:vertAlign w:val="subscript"/>
          <w:shd w:val="clear" w:color="auto" w:fill="C9C9C9"/>
          <w:color w:val="1F4E79"/>
        </w:rPr>
        <w:t>max</w:t>
      </w:r>
      <w:r w:rsidRPr="009D0215">
        <w:rPr>
          <w:b/>
          <w:bCs/>
          <w:sz w:val="24"/>
          <w:szCs w:val="24"/>
          <w:shd w:val="clear" w:color="auto" w:fill="C9C9C9"/>
          <w:color w:val="1F4E79"/>
        </w:rPr>
        <w:t xml:space="preserve"> = </w:t>
      </w:r>
      <w:r w:rsidRPr="009D0215">
        <w:rPr>
          <w:b/>
          <w:bCs/>
          <w:i/>
          <w:iCs/>
          <w:sz w:val="24"/>
          <w:szCs w:val="24"/>
          <w:shd w:val="clear" w:color="auto" w:fill="C9C9C9"/>
          <w:color w:val="1F4E79"/>
        </w:rPr>
        <w:t>l</w:t>
      </w:r>
      <w:r w:rsidRPr="009D0215">
        <w:rPr>
          <w:b/>
          <w:bCs/>
          <w:sz w:val="24"/>
          <w:szCs w:val="24"/>
          <w:vertAlign w:val="superscript"/>
          <w:shd w:val="clear" w:color="auto" w:fill="C9C9C9"/>
          <w:color w:val="1F4E79"/>
        </w:rPr>
        <w:t>3</w:t>
      </w:r>
      <w:r w:rsidRPr="009D0215">
        <w:rPr>
          <w:b/>
          <w:bCs/>
          <w:sz w:val="24"/>
          <w:szCs w:val="24"/>
          <w:shd w:val="clear" w:color="auto" w:fill="C9C9C9"/>
          <w:color w:val="1F4E79"/>
        </w:rPr>
        <w:t xml:space="preserve"> / (8</w:t>
      </w:r>
      <w:r w:rsidRPr="009D0215">
        <w:rPr>
          <w:b/>
          <w:bCs/>
          <w:i/>
          <w:iCs/>
          <w:sz w:val="24"/>
          <w:szCs w:val="24"/>
          <w:shd w:val="clear" w:color="auto" w:fill="C9C9C9"/>
          <w:color w:val="1F4E79"/>
        </w:rPr>
        <w:t>p</w:t>
      </w:r>
      <w:r w:rsidRPr="009D0215">
        <w:rPr>
          <w:b/>
          <w:bCs/>
          <w:sz w:val="24"/>
          <w:szCs w:val="24"/>
          <w:shd w:val="clear" w:color="auto" w:fill="C9C9C9"/>
          <w:color w:val="1F4E79"/>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b/>
          <w:bCs/>
          <w:sz w:val="24"/>
          <w:szCs w:val="24"/>
        </w:rPr>
        <w:t xml:space="preserve">1. </w:t>
      </w:r>
      <w:r w:rsidRPr="009D0215">
        <w:rPr>
          <w:b/>
          <w:bCs/>
          <w:sz w:val="24"/>
          <w:szCs w:val="24"/>
        </w:rPr>
        <w:t>小题（选择题与填空题）：直接</w:t>
      </w:r>
      <w:r w:rsidRPr="009D0215">
        <w:rPr>
          <w:b/>
          <w:bCs/>
          <w:sz w:val="24"/>
          <w:szCs w:val="24"/>
        </w:rPr>
        <w:t>“</w:t>
      </w:r>
      <w:r w:rsidRPr="009D0215">
        <w:rPr>
          <w:b/>
          <w:bCs/>
          <w:sz w:val="24"/>
          <w:szCs w:val="24"/>
        </w:rPr>
        <w:t>秒杀</w:t>
      </w:r>
      <w:r w:rsidRPr="009D0215">
        <w:rPr>
          <w:b/>
          <w:bCs/>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b/>
          <w:bCs/>
          <w:sz w:val="24"/>
          <w:szCs w:val="24"/>
        </w:rPr>
        <w:t xml:space="preserve">2. </w:t>
      </w:r>
      <w:r w:rsidRPr="009D0215">
        <w:rPr>
          <w:b/>
          <w:bCs/>
          <w:sz w:val="24"/>
          <w:szCs w:val="24"/>
        </w:rPr>
        <w:t>大题（解答题）：不可直接引用，需</w:t>
      </w:r>
      <w:r w:rsidRPr="009D0215">
        <w:rPr>
          <w:b/>
          <w:bCs/>
          <w:sz w:val="24"/>
          <w:szCs w:val="24"/>
        </w:rPr>
        <w:t>“</w:t>
      </w:r>
      <w:r w:rsidRPr="009D0215">
        <w:rPr>
          <w:b/>
          <w:bCs/>
          <w:sz w:val="24"/>
          <w:szCs w:val="24"/>
        </w:rPr>
        <w:t>合法洗白</w:t>
      </w:r>
      <w:r w:rsidRPr="009D0215">
        <w:rPr>
          <w:b/>
          <w:bCs/>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798C10" w14:textId="77777777" w:rsidR="00EF035E" w:rsidRPr="00043B54" w:rsidRDefault="004878A5">
      <w:pPr>
        <w:spacing w:line="410" w:lineRule="atLeast" w:before="0" w:after="0"/>
        <w:jc w:val="left"/>
      </w:pPr>
      <w:r>
        <w:rPr>
          <w:rFonts w:eastAsia="宋体"/>
          <w:noProof/>
          <w:kern w:val="0"/>
          <w:sz w:val="21"/>
          <w:szCs w:val="21"/>
        </w:rPr>
        <w:lastRenderedPageBreak/>
        <w:drawing>
          <wp:inline distT="0" distB="0" distL="0" distR="0" wp14:anchorId="5288EC78" wp14:editId="69E49BEC">
            <wp:extent cx="3600000" cy="924412"/>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2.8.5 </w:t>
      </w:r>
      <w:r>
        <w:rPr>
          <w:b/>
          <w:bCs/>
          <w:sz w:val="24"/>
          <w:szCs w:val="24"/>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1"/>
          <w:szCs w:val="21"/>
        </w:rPr>
        <w:spacing w:before="0" w:after="0" w:line="410" w:lineRule="atLeast"/>
        <w:jc w:val="left"/>
      </w:pPr>
      <w:r>
        <w:rPr>
          <w:rFonts w:ascii="Times New Roman" w:hAnsi="Times New Roman" w:eastAsia="宋体"/>
          <w:sz w:val="24"/>
          <w:szCs w:val="24"/>
          <w:b/>
          <w:bCs/>
          <w:shd w:val="clear" w:color="auto" w:fill="C9C9C9"/>
        </w:rPr>
        <w:t xml:space="preserve">257．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4"/>
          <w:szCs w:val="24"/>
        </w:rPr>
        <w:t>上一点</w:t>
      </w:r>
      <m:oMath>
        <m:r>
          <w:rPr>
            <w:rFonts w:ascii="Times New Roman" w:eastAsia="宋体" w:hAnsi="Times New Roman" w:cs="Cambria Math"/>
            <w:sz w:val="21"/>
            <w:szCs w:val="21"/>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o</m:t>
                </m:r>
              </m:sub>
            </m:sSub>
            <m:r>
              <w:rPr>
                <w:rFonts w:ascii="Times New Roman" w:eastAsia="宋体" w:hAnsi="Times New Roman" w:cs="Cambria Math"/>
                <w:sz w:val="21"/>
                <w:szCs w:val="21"/>
              </w:rPr>
              <m:t>,</m:t>
            </m:r>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4"/>
          <w:szCs w:val="24"/>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4"/>
          <w:szCs w:val="24"/>
        </w:rPr>
        <w:t>作椭圆的切线</w:t>
      </w:r>
      <m:oMath>
        <m:r>
          <w:rPr>
            <w:rFonts w:ascii="Times New Roman" w:eastAsia="宋体" w:hAnsi="Times New Roman" w:cs="Cambria Math"/>
            <w:sz w:val="21"/>
            <w:szCs w:val="21"/>
          </w:rPr>
          <m:t>l</m:t>
        </m:r>
      </m:oMath>
      <w:r>
        <w:rPr>
          <w:rFonts w:ascii="Times New Roman" w:hAnsi="Times New Roman" w:eastAsia="宋体"/>
          <w:sz w:val="24"/>
          <w:szCs w:val="24"/>
        </w:rPr>
        <w:t>，则过</w:t>
      </w:r>
      <m:oMath>
        <m:r>
          <w:rPr>
            <w:rFonts w:ascii="Times New Roman" w:eastAsia="宋体" w:hAnsi="Times New Roman" w:cs="Cambria Math"/>
            <w:sz w:val="21"/>
            <w:szCs w:val="21"/>
          </w:rPr>
          <m:t>A</m:t>
        </m:r>
      </m:oMath>
      <w:r>
        <w:rPr>
          <w:rFonts w:ascii="Times New Roman" w:hAnsi="Times New Roman" w:eastAsia="宋体"/>
          <w:sz w:val="24"/>
          <w:szCs w:val="24"/>
        </w:rPr>
        <w:t>点且与直线</w:t>
      </w:r>
      <m:oMath>
        <m:r>
          <w:rPr>
            <w:rFonts w:ascii="Times New Roman" w:eastAsia="宋体" w:hAnsi="Times New Roman" w:cs="Cambria Math"/>
            <w:sz w:val="21"/>
            <w:szCs w:val="21"/>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1"/>
          <w:szCs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Times New Roman" w:eastAsia="宋体" w:hAnsi="Times New Roman" w:cs="Cambria Math"/>
            <w:sz w:val="21"/>
            <w:szCs w:val="21"/>
          </w:rPr>
          <m:t>x-y-3=0</m:t>
        </m:r>
      </m:oMath>
      <w:r>
        <w:rPr>
          <w:rFonts w:ascii="Times New Roman" w:hAnsi="Times New Roman" w:eastAsia="宋体"/>
          <w:sz w:val="24"/>
          <w:szCs w:val="24"/>
        </w:rPr>
        <w:tab/>
        <w:t>B</w:t>
      </w:r>
      <w:r>
        <w:rPr>
          <w:rFonts w:ascii="Times New Roman" w:hAnsi="Times New Roman" w:eastAsia="宋体"/>
          <w:sz w:val="24"/>
          <w:szCs w:val="24"/>
        </w:rPr>
        <w:t>．</w:t>
      </w:r>
      <m:oMath>
        <m:r>
          <w:rPr>
            <w:rFonts w:ascii="Times New Roman" w:eastAsia="宋体" w:hAnsi="Times New Roman" w:cs="Cambria Math"/>
            <w:sz w:val="21"/>
            <w:szCs w:val="21"/>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sz w:val="21"/>
            <w:szCs w:val="21"/>
          </w:rPr>
          <m:t>2x+3y-3=0</m:t>
        </m:r>
      </m:oMath>
      <w:r>
        <w:rPr>
          <w:rFonts w:ascii="Times New Roman" w:hAnsi="Times New Roman" w:eastAsia="宋体"/>
          <w:sz w:val="24"/>
          <w:szCs w:val="24"/>
        </w:rPr>
        <w:tab/>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sz w:val="21"/>
            <w:szCs w:val="21"/>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根据题中所给的结论，求出过</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18"/>
          <w:szCs w:val="18"/>
        </w:rPr>
        <w:t>的切线方程，进而可以求出切线的斜率，利用互相垂直的直线之间斜率的关系求出过</w:t>
      </w:r>
      <m:oMath>
        <m:r>
          <w:rPr>
            <w:rFonts w:ascii="Times New Roman" w:eastAsia="宋体" w:hAnsi="Times New Roman" w:cs="Cambria Math"/>
            <w:sz w:val="21"/>
            <w:szCs w:val="21"/>
          </w:rPr>
          <m:t>A</m:t>
        </m:r>
      </m:oMath>
      <w:r>
        <w:rPr>
          <w:rFonts w:ascii="Times New Roman" w:hAnsi="Times New Roman" w:eastAsia="宋体"/>
          <w:sz w:val="18"/>
          <w:szCs w:val="18"/>
        </w:rPr>
        <w:t>点且与直线</w:t>
      </w:r>
      <m:oMath>
        <m:r>
          <w:rPr>
            <w:rFonts w:ascii="Times New Roman" w:eastAsia="宋体" w:hAnsi="Times New Roman" w:cs="Cambria Math"/>
            <w:sz w:val="21"/>
            <w:szCs w:val="21"/>
          </w:rPr>
          <m:t>l</m:t>
        </m:r>
      </m:oMath>
      <w:r>
        <w:rPr>
          <w:rFonts w:ascii="Times New Roman" w:hAnsi="Times New Roman" w:eastAsia="宋体"/>
          <w:sz w:val="18"/>
          <w:szCs w:val="18"/>
        </w:rPr>
        <w:t>垂直的直线的斜率，最后求出直线方程</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18"/>
          <w:szCs w:val="18"/>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18"/>
          <w:szCs w:val="18"/>
        </w:rPr>
        <w:t>的切线</w:t>
      </w:r>
      <m:oMath>
        <m:r>
          <w:rPr>
            <w:rFonts w:ascii="Times New Roman" w:eastAsia="宋体" w:hAnsi="Times New Roman" w:cs="Cambria Math"/>
            <w:sz w:val="21"/>
            <w:szCs w:val="21"/>
          </w:rPr>
          <m:t>l</m:t>
        </m:r>
      </m:oMath>
      <w:r>
        <w:rPr>
          <w:rFonts w:ascii="Times New Roman" w:hAnsi="Times New Roman" w:eastAsia="宋体"/>
          <w:sz w:val="18"/>
          <w:szCs w:val="18"/>
        </w:rPr>
        <w:t>的方程为</w:t>
      </w:r>
      <m:oMath>
        <m:f>
          <m:fPr>
            <m:ctrlPr>
              <w:rPr>
                <w:rFonts w:ascii="Cambria Math" w:hAnsi="Cambria Math"/>
              </w:rPr>
            </m:ctrlPr>
          </m:fPr>
          <m:num>
            <m:r>
              <w:rPr>
                <w:rFonts w:ascii="Times New Roman" w:eastAsia="宋体" w:hAnsi="Times New Roman" w:cs="Cambria Math"/>
                <w:sz w:val="21"/>
                <w:szCs w:val="21"/>
              </w:rPr>
              <m:t>3x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sz w:val="21"/>
                    <w:szCs w:val="21"/>
                  </w:rPr>
                  <m:t>-y</m:t>
                </m:r>
              </m:e>
            </m:d>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18"/>
          <w:szCs w:val="18"/>
        </w:rPr>
        <w:t>，即</w:t>
      </w:r>
      <m:oMath>
        <m:r>
          <w:rPr>
            <w:rFonts w:ascii="Times New Roman" w:eastAsia="宋体" w:hAnsi="Times New Roman" w:cs="Cambria Math"/>
            <w:sz w:val="21"/>
            <w:szCs w:val="21"/>
          </w:rPr>
          <m:t>x-y-4=0</m:t>
        </m:r>
      </m:oMath>
      <w:r>
        <w:rPr>
          <w:rFonts w:ascii="Times New Roman" w:hAnsi="Times New Roman" w:eastAsia="宋体"/>
          <w:sz w:val="18"/>
          <w:szCs w:val="18"/>
        </w:rPr>
        <w:t>，切线</w:t>
      </w:r>
      <m:oMath>
        <m:r>
          <w:rPr>
            <w:rFonts w:ascii="Times New Roman" w:eastAsia="宋体" w:hAnsi="Times New Roman" w:cs="Cambria Math"/>
            <w:sz w:val="21"/>
            <w:szCs w:val="21"/>
          </w:rPr>
          <m:t>l</m:t>
        </m:r>
      </m:oMath>
      <w:r>
        <w:rPr>
          <w:rFonts w:ascii="Times New Roman" w:hAnsi="Times New Roman" w:eastAsia="宋体"/>
          <w:sz w:val="18"/>
          <w:szCs w:val="18"/>
        </w:rPr>
        <w:t>的斜率为</w:t>
      </w:r>
      <m:oMath>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与直线</w:t>
      </w:r>
      <m:oMath>
        <m:r>
          <w:rPr>
            <w:rFonts w:ascii="Times New Roman" w:eastAsia="宋体" w:hAnsi="Times New Roman" w:cs="Cambria Math"/>
            <w:sz w:val="21"/>
            <w:szCs w:val="21"/>
          </w:rPr>
          <m:t>l</m:t>
        </m:r>
      </m:oMath>
      <w:r>
        <w:rPr>
          <w:rFonts w:ascii="Times New Roman" w:hAnsi="Times New Roman" w:eastAsia="宋体"/>
          <w:sz w:val="18"/>
          <w:szCs w:val="18"/>
        </w:rPr>
        <w:t>垂直的直线的斜率为</w:t>
      </w:r>
      <m:oMath>
        <m:r>
          <w:rPr>
            <w:rFonts w:ascii="Times New Roman" w:eastAsia="宋体" w:hAnsi="Times New Roman" w:cs="Cambria Math"/>
            <w:sz w:val="21"/>
            <w:szCs w:val="21"/>
          </w:rPr>
          <m:t>-1</m:t>
        </m:r>
      </m:oMath>
      <w:r>
        <w:rPr>
          <w:rFonts w:ascii="Times New Roman" w:hAnsi="Times New Roman" w:eastAsia="宋体"/>
          <w:sz w:val="18"/>
          <w:szCs w:val="18"/>
        </w:rPr>
        <w:t>，过</w:t>
      </w:r>
      <m:oMath>
        <m:r>
          <w:rPr>
            <w:rFonts w:ascii="Times New Roman" w:eastAsia="宋体" w:hAnsi="Times New Roman" w:cs="Cambria Math"/>
            <w:sz w:val="21"/>
            <w:szCs w:val="21"/>
          </w:rPr>
          <m:t>A</m:t>
        </m:r>
      </m:oMath>
      <w:r>
        <w:rPr>
          <w:rFonts w:ascii="Times New Roman" w:hAnsi="Times New Roman" w:eastAsia="宋体"/>
          <w:sz w:val="18"/>
          <w:szCs w:val="18"/>
        </w:rPr>
        <w:t>点且与直线</w:t>
      </w:r>
      <m:oMath>
        <m:r>
          <w:rPr>
            <w:rFonts w:ascii="Times New Roman" w:eastAsia="宋体" w:hAnsi="Times New Roman" w:cs="Cambria Math"/>
            <w:sz w:val="21"/>
            <w:szCs w:val="21"/>
          </w:rPr>
          <m:t>l</m:t>
        </m:r>
      </m:oMath>
      <w:r>
        <w:rPr>
          <w:rFonts w:ascii="Times New Roman" w:hAnsi="Times New Roman" w:eastAsia="宋体"/>
          <w:sz w:val="18"/>
          <w:szCs w:val="18"/>
        </w:rPr>
        <w:t>垂直的直线方程为</w:t>
      </w:r>
      <m:oMath>
        <m:r>
          <w:rPr>
            <w:rFonts w:ascii="Times New Roman" w:eastAsia="宋体" w:hAnsi="Times New Roman" w:cs="Cambria Math"/>
            <w:sz w:val="21"/>
            <w:szCs w:val="21"/>
          </w:rPr>
          <m:t>y+1=-</m:t>
        </m:r>
        <m:d>
          <m:dPr>
            <m:ctrlPr>
              <w:rPr>
                <w:rFonts w:ascii="Cambria Math" w:hAnsi="Cambria Math"/>
              </w:rPr>
            </m:ctrlPr>
          </m:dPr>
          <m:e>
            <m:r>
              <w:rPr>
                <w:rFonts w:ascii="Times New Roman" w:eastAsia="宋体" w:hAnsi="Times New Roman" w:cs="Cambria Math"/>
                <w:sz w:val="21"/>
                <w:szCs w:val="21"/>
              </w:rPr>
              <m:t>x-3</m:t>
            </m:r>
          </m:e>
        </m:d>
      </m:oMath>
      <w:r>
        <w:rPr>
          <w:rFonts w:ascii="Times New Roman" w:hAnsi="Times New Roman" w:eastAsia="宋体"/>
          <w:sz w:val="18"/>
          <w:szCs w:val="18"/>
        </w:rPr>
        <w:t>，即</w:t>
      </w:r>
      <m:oMath>
        <m:r>
          <w:rPr>
            <w:rFonts w:ascii="Times New Roman" w:eastAsia="宋体" w:hAnsi="Times New Roman" w:cs="Cambria Math"/>
            <w:sz w:val="21"/>
            <w:szCs w:val="21"/>
          </w:rPr>
          <m:t>x+y-2=0</m:t>
        </m:r>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本题考查了求过点与已知直线垂直的直线方程，考查了数学阅读能力，属于基础题</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258．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w:t>
      </w:r>
      <w:r>
        <w:rPr>
          <w:rFonts w:ascii="Times New Roman" w:hAnsi="Times New Roman" w:eastAsia="宋体"/>
          <w:sz w:val="18"/>
          <w:szCs w:val="18"/>
          <w:shd w:val="clear" w:color="auto" w:fill="C9C9C9"/>
          <w:color w:val="1F4E79"/>
        </w:rPr>
        <w:t>1</w:t>
      </w:r>
      <w:r>
        <w:rPr>
          <w:rFonts w:ascii="Times New Roman" w:hAnsi="Times New Roman" w:eastAsia="宋体"/>
          <w:sz w:val="18"/>
          <w:szCs w:val="18"/>
          <w:shd w:val="clear" w:color="auto" w:fill="C9C9C9"/>
          <w:color w:val="1F4E79"/>
        </w:rPr>
        <w:t>)</w:t>
      </w:r>
      <m:oMath>
        <m:r>
          <w:rPr>
            <w:rFonts w:ascii="Cambria Math" w:hAnsi="Cambria Math" w:cs="Cambria Math"/>
            <w:shd w:val="clear" w:color="auto" w:fill="C9C9C9"/>
            <w:color w:val="1F4E79"/>
          </w:rPr>
          <m:t>2x-y-</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2</m:t>
            </m:r>
          </m:e>
        </m:rad>
        <m:r>
          <w:rPr>
            <w:rFonts w:ascii="Cambria Math" w:hAnsi="Cambria Math" w:cs="Cambria Math"/>
            <w:shd w:val="clear" w:color="auto" w:fill="C9C9C9"/>
            <w:color w:val="1F4E79"/>
          </w:rPr>
          <m:t>=0</m:t>
        </m:r>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w:t>
      </w:r>
      <w:r>
        <w:rPr>
          <w:rFonts w:ascii="Times New Roman" w:hAnsi="Times New Roman" w:eastAsia="宋体"/>
          <w:sz w:val="18"/>
          <w:szCs w:val="18"/>
          <w:shd w:val="clear" w:color="auto" w:fill="C9C9C9"/>
          <w:color w:val="1F4E79"/>
        </w:rPr>
        <w:t>2</w:t>
      </w:r>
      <w:r>
        <w:rPr>
          <w:rFonts w:ascii="Times New Roman" w:hAnsi="Times New Roman" w:eastAsia="宋体"/>
          <w:sz w:val="18"/>
          <w:szCs w:val="18"/>
          <w:shd w:val="clear" w:color="auto" w:fill="C9C9C9"/>
          <w:color w:val="1F4E79"/>
        </w:rPr>
        <w:t>)</w:t>
      </w:r>
      <m:oMath>
        <m:r>
          <w:rPr>
            <w:rFonts w:ascii="Cambria Math" w:hAnsi="Cambria Math" w:cs="Cambria Math"/>
            <w:shd w:val="clear" w:color="auto" w:fill="C9C9C9"/>
            <w:color w:val="1F4E79"/>
          </w:rPr>
          <m:t>2x-y-2=0</m:t>
        </m:r>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280" w:lineRule="atLeast"/>
        <w:jc w:val="left"/>
        <w:rPr>
          <w:sz w:val="18"/>
          <w:szCs w:val="18"/>
        </w:rPr>
      </w:pPr>
      <w:r>
        <w:rPr>
          <w:rFonts w:ascii="Times New Roman" w:hAnsi="Times New Roman" w:eastAsia="宋体"/>
          <w:sz w:val="18"/>
          <w:szCs w:val="18"/>
        </w:rPr>
        <w:lastRenderedPageBreak/>
        <w:t>(</w:t>
      </w:r>
      <w:r>
        <w:rPr>
          <w:rFonts w:ascii="Times New Roman" w:hAnsi="Times New Roman" w:eastAsia="宋体"/>
          <w:sz w:val="18"/>
          <w:szCs w:val="18"/>
        </w:rPr>
        <w:t>2</w:t>
      </w:r>
      <w:r>
        <w:rPr>
          <w:rFonts w:ascii="Times New Roman" w:hAnsi="Times New Roman" w:eastAsia="宋体"/>
          <w:sz w:val="18"/>
          <w:szCs w:val="18"/>
        </w:rPr>
        <w:t>)根据题意，分别表示出直线</w:t>
      </w:r>
      <m:oMath>
        <m:r>
          <w:rPr>
            <w:rFonts w:ascii="Cambria Math" w:hAnsi="Cambria Math" w:cs="Cambria Math"/>
          </w:rPr>
          <m:t>PA,PB</m:t>
        </m:r>
      </m:oMath>
      <w:r>
        <w:rPr>
          <w:rFonts w:ascii="Times New Roman" w:hAnsi="Times New Roman" w:eastAsia="宋体"/>
          <w:sz w:val="18"/>
          <w:szCs w:val="18"/>
        </w:rPr>
        <w:t>的方程，再将点</w:t>
      </w:r>
      <m:oMath>
        <m:r>
          <w:rPr>
            <w:rFonts w:ascii="Cambria Math" w:hAnsi="Cambria Math" w:cs="Cambria Math"/>
          </w:rPr>
          <m:t>P</m:t>
        </m:r>
      </m:oMath>
      <w:r>
        <w:rPr>
          <w:rFonts w:ascii="Times New Roman" w:hAnsi="Times New Roman" w:eastAsia="宋体"/>
          <w:sz w:val="18"/>
          <w:szCs w:val="18"/>
        </w:rPr>
        <w:t>的坐标代入计算，即可得到结果</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18"/>
          <w:szCs w:val="18"/>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280" w:lineRule="atLeast"/>
        <w:jc w:val="left"/>
        <w:rPr>
          <w:sz w:val="18"/>
          <w:szCs w:val="18"/>
        </w:rPr>
      </w:pPr>
      <w:r>
        <w:rPr>
          <w:rFonts w:ascii="Times New Roman" w:hAnsi="Times New Roman" w:eastAsia="宋体"/>
          <w:sz w:val="18"/>
          <w:szCs w:val="18"/>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18"/>
          <w:szCs w:val="18"/>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18"/>
          <w:szCs w:val="18"/>
        </w:rPr>
        <w:t>，</w:t>
      </w:r>
      <w:r>
        <w:rPr>
          <w:rFonts w:ascii="Times New Roman" w:hAnsi="Times New Roman" w:eastAsia="宋体"/>
          <w:sz w:val="18"/>
          <w:szCs w:val="18"/>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280" w:lineRule="atLeast"/>
        <w:jc w:val="left"/>
        <w:rPr>
          <w:sz w:val="18"/>
          <w:szCs w:val="18"/>
        </w:rPr>
      </w:pPr>
      <w:r>
        <w:rPr>
          <w:rFonts w:ascii="Times New Roman" w:hAnsi="Times New Roman" w:eastAsia="宋体"/>
          <w:sz w:val="18"/>
          <w:szCs w:val="18"/>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18"/>
          <w:szCs w:val="18"/>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18"/>
          <w:szCs w:val="18"/>
        </w:rPr>
        <w:t>，即</w:t>
      </w:r>
      <m:oMath>
        <m:r>
          <w:rPr>
            <w:rFonts w:ascii="Cambria Math" w:hAnsi="Cambria Math" w:cs="Cambria Math"/>
          </w:rPr>
          <m:t>2x-y-2=0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2.8.6 </w:t>
      </w:r>
      <w:r>
        <w:rPr>
          <w:b/>
          <w:bCs/>
          <w:sz w:val="24"/>
          <w:szCs w:val="24"/>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259．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eastAsia="宋体"/>
          <w:sz w:val="24"/>
          <w:szCs w:val="24"/>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ab/>
      </w:r>
      <w:r>
        <w:rPr>
          <w:rFonts w:ascii="Times New Roman" w:hAnsi="Times New Roman" w:eastAsia="宋体"/>
          <w:sz w:val="24"/>
          <w:szCs w:val="24"/>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ab/>
      </w:r>
      <w:r>
        <w:rPr>
          <w:rFonts w:ascii="Times New Roman" w:hAnsi="Times New Roman" w:eastAsia="宋体"/>
          <w:sz w:val="24"/>
          <w:szCs w:val="24"/>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显然当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当存在斜率</w:t>
      </w:r>
      <m:oMath>
        <m:r>
          <w:rPr>
            <w:rFonts w:ascii="Times New Roman" w:eastAsia="宋体" w:hAnsi="Times New Roman" w:cs="Cambria Math"/>
            <w:sz w:val="21"/>
            <w:szCs w:val="21"/>
          </w:rPr>
          <m:t>k</m:t>
        </m:r>
      </m:oMath>
      <w:r>
        <w:rPr>
          <w:rFonts w:ascii="Times New Roman" w:hAnsi="Times New Roman" w:eastAsia="宋体"/>
          <w:sz w:val="18"/>
          <w:szCs w:val="18"/>
        </w:rPr>
        <w:t>时，直线方程设为：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18"/>
          <w:szCs w:val="18"/>
        </w:rPr>
        <w:t>，与椭圆的方程联立得，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，得到</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直线与椭圆相切，故</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6</m:t>
            </m:r>
          </m:den>
        </m:f>
      </m:oMath>
      <w:r>
        <w:rPr>
          <w:rFonts w:ascii="Times New Roman" w:hAnsi="Times New Roman" w:eastAsia="宋体"/>
          <w:sz w:val="18"/>
          <w:szCs w:val="18"/>
        </w:rPr>
        <w:t>所以切线方程为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18"/>
          <w:szCs w:val="18"/>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18"/>
          <w:szCs w:val="18"/>
        </w:rPr>
        <w:t>的切线方程为</w:t>
      </w:r>
      <m:oMath>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18"/>
          <w:szCs w:val="18"/>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18"/>
          <w:szCs w:val="18"/>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18"/>
          <w:szCs w:val="18"/>
        </w:rPr>
        <w:t>的切线方程为</w:t>
      </w:r>
      <m:oMath>
        <m:f>
          <m:num>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2.8.7 </w:t>
      </w:r>
      <w:r>
        <w:rPr>
          <w:b/>
          <w:bCs/>
          <w:sz w:val="24"/>
          <w:szCs w:val="24"/>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5</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18"/>
          <w:szCs w:val="18"/>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18"/>
          <w:szCs w:val="18"/>
        </w:rPr>
        <w:t>，再由</w:t>
      </w:r>
      <m:oMath>
        <m:r>
          <w:rPr>
            <w:rFonts w:ascii="Cambria Math" w:hAnsi="Cambria Math" w:cs="Cambria Math"/>
          </w:rPr>
          <m:t>a,b,c</m:t>
        </m:r>
      </m:oMath>
      <w:r>
        <w:rPr>
          <w:rFonts w:ascii="Times New Roman" w:hAnsi="Times New Roman" w:eastAsia="宋体"/>
          <w:sz w:val="18"/>
          <w:szCs w:val="18"/>
        </w:rPr>
        <w:t>关系，即可求解</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18"/>
          <w:szCs w:val="18"/>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18"/>
          <w:szCs w:val="18"/>
        </w:rPr>
        <w:t>，</w:t>
      </w:r>
      <w:r>
        <w:rPr>
          <w:rFonts w:ascii="Times New Roman" w:hAnsi="Times New Roman" w:eastAsia="宋体"/>
          <w:sz w:val="18"/>
          <w:szCs w:val="18"/>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18"/>
          <w:szCs w:val="18"/>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18"/>
          <w:szCs w:val="18"/>
        </w:rPr>
        <w:t>.</w:t>
      </w:r>
      <w:r>
        <w:rPr>
          <w:rFonts w:ascii="Times New Roman" w:hAnsi="Times New Roman" w:eastAsia="宋体"/>
          <w:sz w:val="18"/>
          <w:szCs w:val="18"/>
        </w:rPr>
        <w:t>故答案为</w:t>
      </w:r>
      <w:r>
        <w:rPr>
          <w:rFonts w:ascii="Times New Roman" w:hAnsi="Times New Roman" w:eastAsia="宋体"/>
          <w:sz w:val="18"/>
          <w:szCs w:val="18"/>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本题考查双曲线的性质，属于基础题</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先写出双曲线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，再利用切线与直线</w:t>
      </w:r>
      <m:oMath>
        <m:r>
          <w:rPr>
            <w:rFonts w:ascii="Cambria Math" w:hAnsi="Cambria Math" w:cs="Cambria Math"/>
          </w:rPr>
          <m:t>OP</m:t>
        </m:r>
      </m:oMath>
      <w:r>
        <w:rPr>
          <w:rFonts w:ascii="Times New Roman" w:hAnsi="Times New Roman" w:eastAsia="宋体"/>
          <w:sz w:val="18"/>
          <w:szCs w:val="18"/>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，再利用离心率公式进行求解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，由于双曲线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280" w:lineRule="atLeast"/>
        <w:jc w:val="left"/>
        <w:rPr>
          <w:sz w:val="18"/>
          <w:szCs w:val="18"/>
        </w:rPr>
      </w:pPr>
      <w:r>
        <w:rPr>
          <w:rFonts w:ascii="Times New Roman" w:hAnsi="Times New Roman" w:eastAsia="宋体"/>
          <w:sz w:val="18"/>
          <w:szCs w:val="18"/>
        </w:rPr>
        <w:t>故切线</w:t>
      </w:r>
      <m:oMath>
        <m:r>
          <w:rPr>
            <w:rFonts w:ascii="Cambria Math" w:hAnsi="Cambria Math" w:cs="Cambria Math"/>
          </w:rPr>
          <m:t>l</m:t>
        </m:r>
      </m:oMath>
      <w:r>
        <w:rPr>
          <w:rFonts w:ascii="Times New Roman" w:hAnsi="Times New Roman" w:eastAsia="宋体"/>
          <w:sz w:val="18"/>
          <w:szCs w:val="18"/>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18"/>
          <w:szCs w:val="18"/>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280" w:lineRule="atLeast"/>
        <w:jc w:val="left"/>
        <w:rPr>
          <w:sz w:val="18"/>
          <w:szCs w:val="18"/>
        </w:rPr>
      </w:pPr>
      <w:r>
        <w:rPr>
          <w:rFonts w:ascii="Times New Roman" w:hAnsi="Times New Roman" w:eastAsia="宋体"/>
          <w:sz w:val="18"/>
          <w:szCs w:val="18"/>
        </w:rPr>
        <w:t>即双曲线</w:t>
      </w:r>
      <m:oMath>
        <m:r>
          <w:rPr>
            <w:rFonts w:ascii="Cambria Math" w:hAnsi="Cambria Math" w:cs="Cambria Math"/>
          </w:rPr>
          <m:t>C</m:t>
        </m:r>
      </m:oMath>
      <w:r>
        <w:rPr>
          <w:rFonts w:ascii="Times New Roman" w:hAnsi="Times New Roman" w:eastAsia="宋体"/>
          <w:sz w:val="18"/>
          <w:szCs w:val="18"/>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18"/>
          <w:szCs w:val="18"/>
        </w:rPr>
        <w:t>，故选</w:t>
      </w:r>
      <w:r>
        <w:rPr>
          <w:rFonts w:ascii="Times New Roman" w:hAnsi="Times New Roman" w:eastAsia="宋体"/>
          <w:sz w:val="18"/>
          <w:szCs w:val="18"/>
        </w:rPr>
        <w:t>C</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本题直接利用双曲线的切线方程结论得到切线方程，比联立直线和双曲线的方程，利用点在双曲线上和判别式为</w:t>
      </w:r>
      <w:r>
        <w:rPr>
          <w:rFonts w:ascii="Times New Roman" w:hAnsi="Times New Roman" w:eastAsia="宋体"/>
          <w:sz w:val="18"/>
          <w:szCs w:val="18"/>
        </w:rPr>
        <w:t>0</w:t>
      </w:r>
      <w:r>
        <w:rPr>
          <w:rFonts w:ascii="Times New Roman" w:hAnsi="Times New Roman" w:eastAsia="宋体"/>
          <w:sz w:val="18"/>
          <w:szCs w:val="18"/>
        </w:rPr>
        <w:t>进行求解过程简单，可大大减少运算量</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【温馨提醒】</w:t>
      </w:r>
      <w:r>
        <w:rPr>
          <w:rFonts w:ascii="Times New Roman" w:hAnsi="Times New Roman" w:eastAsia="宋体"/>
          <w:sz w:val="18"/>
          <w:szCs w:val="18"/>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）上一点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vertAlign w:val="subscript"/>
        </w:rPr>
        <w:t>0</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vertAlign w:val="subscript"/>
        </w:rPr>
        <w:t>0</w:t>
      </w:r>
      <w:r>
        <w:rPr>
          <w:rFonts w:ascii="Times New Roman" w:hAnsi="Times New Roman" w:eastAsia="宋体"/>
          <w:sz w:val="18"/>
          <w:szCs w:val="18"/>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）与直线</w:t>
      </w:r>
      <w:r>
        <w:rPr>
          <w:rFonts w:ascii="Times New Roman" w:hAnsi="Times New Roman" w:eastAsia="宋体"/>
          <w:sz w:val="18"/>
          <w:szCs w:val="18"/>
          <w:i/>
        </w:rPr>
        <w:t>Ax</w:t>
      </w:r>
      <w:r>
        <w:rPr>
          <w:rFonts w:ascii="Times New Roman" w:hAnsi="Times New Roman" w:eastAsia="宋体"/>
          <w:sz w:val="18"/>
          <w:szCs w:val="18"/>
        </w:rPr>
        <w:t>＋</w:t>
      </w:r>
      <w:r>
        <w:rPr>
          <w:rFonts w:ascii="Times New Roman" w:hAnsi="Times New Roman" w:eastAsia="宋体"/>
          <w:sz w:val="18"/>
          <w:szCs w:val="18"/>
          <w:i/>
        </w:rPr>
        <w:t>By</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相切的条件是</w:t>
      </w:r>
      <w:r>
        <w:rPr>
          <w:rFonts w:ascii="Times New Roman" w:hAnsi="Times New Roman" w:eastAsia="宋体"/>
          <w:sz w:val="18"/>
          <w:szCs w:val="18"/>
          <w:i/>
        </w:rPr>
        <w:t>A</w:t>
      </w:r>
      <w:r>
        <w:rPr>
          <w:rFonts w:ascii="Times New Roman" w:hAnsi="Times New Roman" w:eastAsia="宋体"/>
          <w:sz w:val="18"/>
          <w:szCs w:val="18"/>
          <w:vertAlign w:val="superscript"/>
        </w:rPr>
        <w:t>2</w:t>
      </w:r>
      <w:r>
        <w:rPr>
          <w:rFonts w:ascii="Times New Roman" w:hAnsi="Times New Roman" w:eastAsia="宋体"/>
          <w:sz w:val="18"/>
          <w:szCs w:val="18"/>
          <w:i/>
        </w:rPr>
        <w:t>a</w:t>
      </w:r>
      <w:r>
        <w:rPr>
          <w:rFonts w:ascii="Times New Roman" w:hAnsi="Times New Roman" w:eastAsia="宋体"/>
          <w:sz w:val="18"/>
          <w:szCs w:val="18"/>
          <w:vertAlign w:val="superscript"/>
        </w:rPr>
        <w:t>2</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vertAlign w:val="superscript"/>
        </w:rPr>
        <w:t>2</w:t>
      </w:r>
      <w:r>
        <w:rPr>
          <w:rFonts w:ascii="Times New Roman" w:hAnsi="Times New Roman" w:eastAsia="宋体"/>
          <w:sz w:val="18"/>
          <w:szCs w:val="18"/>
          <w:i/>
        </w:rPr>
        <w:t>b</w:t>
      </w:r>
      <w:r>
        <w:rPr>
          <w:rFonts w:ascii="Times New Roman" w:hAnsi="Times New Roman" w:eastAsia="宋体"/>
          <w:sz w:val="18"/>
          <w:szCs w:val="18"/>
          <w:vertAlign w:val="superscript"/>
        </w:rPr>
        <w:t>2</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vertAlign w:val="superscript"/>
        </w:rPr>
        <w:t>2</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）外一点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vertAlign w:val="subscript"/>
        </w:rPr>
        <w:t>0</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vertAlign w:val="subscript"/>
        </w:rPr>
        <w:t>0</w:t>
      </w:r>
      <w:r>
        <w:rPr>
          <w:rFonts w:ascii="Times New Roman" w:hAnsi="Times New Roman" w:eastAsia="宋体"/>
          <w:sz w:val="18"/>
          <w:szCs w:val="18"/>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2.8.8 </w:t>
      </w:r>
      <w:r>
        <w:rPr>
          <w:b/>
          <w:bCs/>
          <w:sz w:val="24"/>
          <w:szCs w:val="24"/>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262．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1"/>
          <w:szCs w:val="21"/>
          <w:kern w:val="0"/>
          <w:u w:val="none"/>
        </w:rPr>
        <w:drawing>
          <wp:inline>
            <wp:extent cx="2768400" cy="2096458"/>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color w:val="1F4E79"/>
        </w:rPr>
        <w:t>(2)证明见解析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(1)设出切线方程，联立后用韦达定理及根的判别式进行表达出</w:t>
      </w:r>
      <w:r>
        <w:rPr>
          <w:rFonts w:ascii="Times New Roman" w:hAnsi="Times New Roman" w:eastAsia="宋体"/>
          <w:sz w:val="18"/>
          <w:szCs w:val="18"/>
          <w:i/>
        </w:rPr>
        <w:t>A</w:t>
      </w:r>
      <w:r>
        <w:rPr>
          <w:rFonts w:ascii="Times New Roman" w:hAnsi="Times New Roman" w:eastAsia="宋体"/>
          <w:sz w:val="18"/>
          <w:szCs w:val="18"/>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18"/>
          <w:szCs w:val="18"/>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18"/>
          <w:szCs w:val="18"/>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18"/>
          <w:szCs w:val="18"/>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因为方程有两个相等实根，故切点</w:t>
      </w:r>
      <w:r>
        <w:rPr>
          <w:rFonts w:ascii="Times New Roman" w:hAnsi="Times New Roman" w:eastAsia="宋体"/>
          <w:sz w:val="18"/>
          <w:szCs w:val="18"/>
          <w:i/>
        </w:rPr>
        <w:t>A</w:t>
      </w:r>
      <w:r>
        <w:rPr>
          <w:rFonts w:ascii="Times New Roman" w:hAnsi="Times New Roman" w:eastAsia="宋体"/>
          <w:sz w:val="18"/>
          <w:szCs w:val="18"/>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18"/>
          <w:szCs w:val="18"/>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18"/>
          <w:szCs w:val="18"/>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18"/>
          <w:szCs w:val="18"/>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18"/>
          <w:szCs w:val="18"/>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18"/>
          <w:szCs w:val="18"/>
        </w:rPr>
        <w:t>，</w:t>
      </w:r>
      <w:r>
        <w:rPr>
          <w:rFonts w:ascii="Times New Roman" w:hAnsi="Times New Roman" w:eastAsia="宋体"/>
          <w:sz w:val="18"/>
          <w:szCs w:val="18"/>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18"/>
          <w:szCs w:val="18"/>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18"/>
          <w:szCs w:val="18"/>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18"/>
          <w:szCs w:val="18"/>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2.8.9 </w:t>
      </w:r>
      <w:r>
        <w:rPr>
          <w:b/>
          <w:bCs/>
          <w:sz w:val="24"/>
          <w:szCs w:val="24"/>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d>
          <m:dPr>
            <m:ctrlPr>
              <w:rPr>
                <w:rFonts w:ascii="Cambria Math" w:hAnsi="Cambria Math"/>
                <w:shd w:val="clear" w:color="auto" w:fill="C9C9C9"/>
                <w:color w:val="1F4E79"/>
              </w:rPr>
            </m:ctrlPr>
          </m:dPr>
          <m:e>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r>
              <w:rPr>
                <w:rFonts w:ascii="Cambria Math" w:eastAsia="Cambria Math" w:hAnsi="Cambria Math"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num>
              <m:den>
                <m:r>
                  <w:rPr>
                    <w:rFonts w:ascii="Cambria Math" w:eastAsia="Cambria Math" w:hAnsi="Cambria Math" w:cs="Cambria Math"/>
                    <w:shd w:val="clear" w:color="auto" w:fill="C9C9C9"/>
                    <w:color w:val="1F4E79"/>
                  </w:rPr>
                  <m:t>2</m:t>
                </m:r>
              </m:den>
            </m:f>
          </m:e>
        </m:d>
      </m:oMath>
      <m:oMath>
        <m:d>
          <m:dPr>
            <m:ctrlPr>
              <w:rPr>
                <w:rFonts w:ascii="Cambria Math" w:hAnsi="Cambria Math"/>
                <w:shd w:val="clear" w:color="auto" w:fill="C9C9C9"/>
                <w:color w:val="1F4E79"/>
              </w:rPr>
            </m:ctrlPr>
          </m:dPr>
          <m:e>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r>
              <w:rPr>
                <w:rFonts w:ascii="Cambria Math" w:eastAsia="Cambria Math" w:hAnsi="Cambria Math" w:cs="Cambria Math"/>
                <w:shd w:val="clear" w:color="auto" w:fill="C9C9C9"/>
                <w:color w:val="1F4E79"/>
              </w:rPr>
              <m:t>,</m:t>
            </m:r>
            <m:f>
              <m:fPr>
                <m:ctrlPr>
                  <w:rPr>
                    <w:rFonts w:ascii="Cambria Math" w:hAnsi="Cambria Math"/>
                    <w:shd w:val="clear" w:color="auto" w:fill="C9C9C9"/>
                    <w:color w:val="1F4E79"/>
                  </w:rPr>
                </m:ctrlPr>
              </m:fPr>
              <m:num>
                <m:r>
                  <w:rPr>
                    <w:rFonts w:ascii="Cambria Math" w:eastAsia="Cambria Math" w:hAnsi="Cambria Math" w:cs="Cambria Math"/>
                    <w:shd w:val="clear" w:color="auto" w:fill="C9C9C9"/>
                    <w:color w:val="1F4E79"/>
                  </w:rPr>
                  <m:t>1</m:t>
                </m:r>
              </m:num>
              <m:den>
                <m:r>
                  <w:rPr>
                    <w:rFonts w:ascii="Cambria Math" w:eastAsia="Cambria Math" w:hAnsi="Cambria Math" w:cs="Cambria Math"/>
                    <w:shd w:val="clear" w:color="auto" w:fill="C9C9C9"/>
                    <w:color w:val="1F4E79"/>
                  </w:rPr>
                  <m:t>2</m:t>
                </m:r>
              </m:den>
            </m:f>
            <m:rad>
              <m:radPr>
                <m:degHide m:val="1"/>
                <m:ctrlPr>
                  <w:rPr>
                    <w:rFonts w:ascii="Cambria Math" w:hAnsi="Cambria Math"/>
                    <w:shd w:val="clear" w:color="auto" w:fill="C9C9C9"/>
                    <w:color w:val="1F4E79"/>
                  </w:rPr>
                </m:ctrlPr>
              </m:radPr>
              <m:deg/>
              <m:e>
                <m:r>
                  <w:rPr>
                    <w:rFonts w:ascii="Cambria Math" w:eastAsia="Cambria Math" w:hAnsi="Cambria Math" w:cs="Cambria Math"/>
                    <w:shd w:val="clear" w:color="auto" w:fill="C9C9C9"/>
                    <w:color w:val="1F4E79"/>
                  </w:rPr>
                  <m:t>2</m:t>
                </m:r>
              </m:e>
            </m:rad>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设直线</w:t>
      </w:r>
      <w:r>
        <w:rPr>
          <w:rFonts w:ascii="Times New Roman" w:hAnsi="Times New Roman" w:eastAsia="宋体"/>
          <w:sz w:val="18"/>
          <w:szCs w:val="18"/>
          <w:i/>
        </w:rPr>
        <w:t>l</w:t>
      </w:r>
      <w:r>
        <w:rPr>
          <w:rFonts w:ascii="Times New Roman" w:hAnsi="Times New Roman" w:eastAsia="宋体"/>
          <w:sz w:val="18"/>
          <w:szCs w:val="18"/>
        </w:rPr>
        <w:t>的程</w:t>
      </w:r>
      <m:oMath>
        <m:r>
          <w:rPr>
            <w:rFonts w:ascii="Cambria Math" w:hAnsi="Cambria Math" w:cs="Cambria Math"/>
          </w:rPr>
          <m:t>y=kx+b</m:t>
        </m:r>
      </m:oMath>
      <w:r>
        <w:rPr>
          <w:rFonts w:ascii="Times New Roman" w:hAnsi="Times New Roman" w:eastAsia="宋体"/>
          <w:sz w:val="18"/>
          <w:szCs w:val="18"/>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18"/>
          <w:szCs w:val="18"/>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18"/>
          <w:szCs w:val="18"/>
        </w:rPr>
        <w:t>，再求出</w:t>
      </w:r>
      <m:oMath>
        <m:r>
          <w:rPr>
            <w:rFonts w:ascii="Cambria Math" w:hAnsi="Cambria Math" w:cs="Cambria Math"/>
          </w:rPr>
          <m:t>C,D</m:t>
        </m:r>
      </m:oMath>
      <w:r>
        <w:rPr>
          <w:rFonts w:ascii="Times New Roman" w:hAnsi="Times New Roman" w:eastAsia="宋体"/>
          <w:sz w:val="18"/>
          <w:szCs w:val="18"/>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的方程，联立解出</w:t>
      </w:r>
      <m:oMath>
        <m:r>
          <w:rPr>
            <w:rFonts w:ascii="Cambria Math" w:hAnsi="Cambria Math" w:cs="Cambria Math"/>
          </w:rPr>
          <m:t>E</m:t>
        </m:r>
      </m:oMath>
      <w:r>
        <w:rPr>
          <w:rFonts w:ascii="Times New Roman" w:hAnsi="Times New Roman" w:eastAsia="宋体"/>
          <w:sz w:val="18"/>
          <w:szCs w:val="18"/>
        </w:rPr>
        <w:t>点坐标，最后得到</w:t>
      </w:r>
      <m:oMath>
        <m:r>
          <w:rPr>
            <w:rFonts w:ascii="Cambria Math" w:hAnsi="Cambria Math" w:cs="Cambria Math"/>
          </w:rPr>
          <m:t>m=2n</m:t>
        </m:r>
      </m:oMath>
      <w:r>
        <w:rPr>
          <w:rFonts w:ascii="Times New Roman" w:hAnsi="Times New Roman" w:eastAsia="宋体"/>
          <w:sz w:val="18"/>
          <w:szCs w:val="18"/>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，解出即可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280" w:lineRule="atLeast"/>
        <w:jc w:val="left"/>
        <w:rPr>
          <w:sz w:val="18"/>
          <w:szCs w:val="18"/>
        </w:rPr>
      </w:pPr>
      <w:r>
        <w:rPr>
          <w:rFonts w:ascii="Times New Roman" w:hAnsi="Times New Roman" w:eastAsia="宋体"/>
          <w:sz w:val="18"/>
          <w:szCs w:val="18"/>
        </w:rPr>
        <w:t>因为点</w:t>
      </w:r>
      <m:oMath>
        <m:r>
          <w:rPr>
            <w:rFonts w:ascii="Cambria Math" w:hAnsi="Cambria Math" w:cs="Cambria Math"/>
          </w:rPr>
          <m:t>A(m,n)</m:t>
        </m:r>
      </m:oMath>
      <w:r>
        <w:rPr>
          <w:rFonts w:ascii="Times New Roman" w:hAnsi="Times New Roman" w:eastAsia="宋体"/>
          <w:sz w:val="18"/>
          <w:szCs w:val="18"/>
        </w:rPr>
        <w:t>为椭圆上一点且</w:t>
      </w:r>
      <m:oMath>
        <m:r>
          <w:rPr>
            <w:rFonts w:ascii="Cambria Math" w:hAnsi="Cambria Math" w:cs="Cambria Math"/>
          </w:rPr>
          <m:t>m&gt;0,n&gt;0</m:t>
        </m:r>
      </m:oMath>
      <w:r>
        <w:rPr>
          <w:rFonts w:ascii="Times New Roman" w:hAnsi="Times New Roman" w:eastAsia="宋体"/>
          <w:sz w:val="18"/>
          <w:szCs w:val="18"/>
        </w:rPr>
        <w:t>，故切线</w:t>
      </w:r>
      <m:oMath>
        <m:r>
          <w:rPr>
            <w:rFonts w:ascii="Cambria Math" w:hAnsi="Cambria Math" w:cs="Cambria Math"/>
          </w:rPr>
          <m:t>l</m:t>
        </m:r>
      </m:oMath>
      <w:r>
        <w:rPr>
          <w:rFonts w:ascii="Times New Roman" w:hAnsi="Times New Roman" w:eastAsia="宋体"/>
          <w:sz w:val="18"/>
          <w:szCs w:val="18"/>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280" w:lineRule="atLeast"/>
        <w:jc w:val="left"/>
        <w:rPr>
          <w:sz w:val="18"/>
          <w:szCs w:val="18"/>
        </w:rPr>
      </w:pPr>
      <w:r>
        <w:rPr>
          <w:rFonts w:ascii="Times New Roman" w:hAnsi="Times New Roman" w:eastAsia="宋体"/>
          <w:sz w:val="18"/>
          <w:szCs w:val="18"/>
        </w:rPr>
        <w:t>设直线</w:t>
      </w:r>
      <w:r>
        <w:rPr>
          <w:rFonts w:ascii="Times New Roman" w:hAnsi="Times New Roman" w:eastAsia="宋体"/>
          <w:sz w:val="18"/>
          <w:szCs w:val="18"/>
          <w:i/>
        </w:rPr>
        <w:t>l</w:t>
      </w:r>
      <w:r>
        <w:rPr>
          <w:rFonts w:ascii="Times New Roman" w:hAnsi="Times New Roman" w:eastAsia="宋体"/>
          <w:sz w:val="18"/>
          <w:szCs w:val="18"/>
        </w:rPr>
        <w:t>的程</w:t>
      </w:r>
      <m:oMath>
        <m:r>
          <w:rPr>
            <w:rFonts w:ascii="Cambria Math" w:hAnsi="Cambria Math" w:cs="Cambria Math"/>
          </w:rPr>
          <m:t>y=kx+b</m:t>
        </m:r>
      </m:oMath>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280" w:lineRule="atLeast"/>
        <w:jc w:val="left"/>
        <w:rPr>
          <w:sz w:val="18"/>
          <w:szCs w:val="18"/>
        </w:rPr>
      </w:pPr>
      <w:r>
        <w:rPr>
          <w:rFonts w:ascii="Times New Roman" w:hAnsi="Times New Roman" w:eastAsia="宋体"/>
          <w:sz w:val="18"/>
          <w:szCs w:val="18"/>
        </w:rPr>
        <w:t>因为直线</w:t>
      </w:r>
      <w:r>
        <w:rPr>
          <w:rFonts w:ascii="Times New Roman" w:hAnsi="Times New Roman" w:eastAsia="宋体"/>
          <w:sz w:val="18"/>
          <w:szCs w:val="18"/>
          <w:i/>
        </w:rPr>
        <w:t>l</w:t>
      </w:r>
      <w:r>
        <w:rPr>
          <w:rFonts w:ascii="Times New Roman" w:hAnsi="Times New Roman" w:eastAsia="宋体"/>
          <w:sz w:val="18"/>
          <w:szCs w:val="18"/>
        </w:rPr>
        <w:t>与椭圆</w:t>
      </w:r>
      <w:r>
        <w:rPr>
          <w:rFonts w:ascii="Times New Roman" w:hAnsi="Times New Roman" w:eastAsia="宋体"/>
          <w:sz w:val="18"/>
          <w:szCs w:val="18"/>
          <w:i/>
        </w:rPr>
        <w:t>E</w:t>
      </w:r>
      <w:r>
        <w:rPr>
          <w:rFonts w:ascii="Times New Roman" w:hAnsi="Times New Roman" w:eastAsia="宋体"/>
          <w:sz w:val="18"/>
          <w:szCs w:val="18"/>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18"/>
          <w:szCs w:val="18"/>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280" w:lineRule="atLeast"/>
        <w:jc w:val="left"/>
        <w:rPr>
          <w:sz w:val="18"/>
          <w:szCs w:val="18"/>
        </w:rPr>
      </w:pPr>
      <w:r>
        <w:rPr>
          <w:rFonts w:ascii="Times New Roman" w:hAnsi="Times New Roman" w:eastAsia="宋体"/>
          <w:sz w:val="18"/>
          <w:szCs w:val="18"/>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18"/>
          <w:szCs w:val="18"/>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18"/>
          <w:szCs w:val="18"/>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18"/>
          <w:szCs w:val="18"/>
        </w:rPr>
        <w:t>，</w:t>
      </w:r>
      <w:r>
        <w:rPr>
          <w:rFonts w:ascii="Times New Roman" w:hAnsi="Times New Roman" w:eastAsia="宋体"/>
          <w:sz w:val="18"/>
          <w:szCs w:val="18"/>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18"/>
          <w:szCs w:val="18"/>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280" w:lineRule="atLeast"/>
        <w:jc w:val="left"/>
        <w:rPr>
          <w:sz w:val="18"/>
          <w:szCs w:val="18"/>
        </w:rPr>
      </w:pPr>
      <w:r>
        <w:rPr>
          <w:rFonts w:ascii="Times New Roman" w:hAnsi="Times New Roman" w:eastAsia="宋体"/>
          <w:sz w:val="18"/>
          <w:szCs w:val="18"/>
        </w:rPr>
        <w:t>所以直线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18"/>
          <w:szCs w:val="18"/>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F87DFB" w14:textId="77777777" w:rsidR="00FE75A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38065CF8" wp14:editId="672978C6">
            <wp:extent cx="3567600" cy="2561354"/>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280" w:lineRule="atLeast"/>
        <w:jc w:val="left"/>
        <w:rPr>
          <w:sz w:val="18"/>
          <w:szCs w:val="18"/>
        </w:rPr>
      </w:pPr>
      <w:r>
        <w:rPr>
          <w:rFonts w:ascii="Times New Roman" w:hAnsi="Times New Roman" w:eastAsia="宋体"/>
          <w:sz w:val="18"/>
          <w:szCs w:val="18"/>
        </w:rPr>
        <w:t>分别令</w:t>
      </w:r>
      <m:oMath>
        <m:r>
          <w:rPr>
            <w:rFonts w:ascii="Cambria Math" w:hAnsi="Cambria Math" w:cs="Cambria Math"/>
          </w:rPr>
          <m:t>x=2</m:t>
        </m:r>
      </m:oMath>
      <w:r>
        <w:rPr>
          <w:rFonts w:ascii="Times New Roman" w:hAnsi="Times New Roman" w:eastAsia="宋体"/>
          <w:sz w:val="18"/>
          <w:szCs w:val="18"/>
        </w:rPr>
        <w:t>和</w:t>
      </w:r>
      <m:oMath>
        <m:r>
          <w:rPr>
            <w:rFonts w:ascii="Cambria Math" w:hAnsi="Cambria Math" w:cs="Cambria Math"/>
          </w:rPr>
          <m:t>x=-2</m:t>
        </m:r>
      </m:oMath>
      <w:r>
        <w:rPr>
          <w:rFonts w:ascii="Times New Roman" w:hAnsi="Times New Roman" w:eastAsia="宋体"/>
          <w:sz w:val="18"/>
          <w:szCs w:val="18"/>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18"/>
          <w:szCs w:val="18"/>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280" w:lineRule="atLeast"/>
        <w:jc w:val="left"/>
        <w:rPr>
          <w:sz w:val="18"/>
          <w:szCs w:val="18"/>
        </w:rPr>
      </w:pPr>
      <w:r>
        <w:rPr>
          <w:rFonts w:ascii="Times New Roman" w:hAnsi="Times New Roman" w:eastAsia="宋体"/>
          <w:sz w:val="18"/>
          <w:szCs w:val="18"/>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18"/>
          <w:szCs w:val="18"/>
        </w:rPr>
        <w:t>，</w:t>
      </w:r>
      <w:r>
        <w:rPr>
          <w:rFonts w:ascii="Times New Roman" w:hAnsi="Times New Roman" w:eastAsia="宋体"/>
          <w:sz w:val="18"/>
          <w:szCs w:val="18"/>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18"/>
          <w:szCs w:val="18"/>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18"/>
          <w:szCs w:val="18"/>
        </w:rPr>
        <w:t>，即</w:t>
      </w:r>
      <m:oMath>
        <m:r>
          <w:rPr>
            <w:rFonts w:ascii="Cambria Math" w:hAnsi="Cambria Math" w:cs="Cambria Math"/>
          </w:rPr>
          <m:t>m=2n</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280" w:lineRule="atLeast"/>
        <w:jc w:val="left"/>
        <w:rPr>
          <w:sz w:val="18"/>
          <w:szCs w:val="18"/>
        </w:rPr>
      </w:pPr>
      <w:r>
        <w:rPr>
          <w:rFonts w:ascii="Times New Roman" w:hAnsi="Times New Roman" w:eastAsia="宋体"/>
          <w:sz w:val="18"/>
          <w:szCs w:val="18"/>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18"/>
          <w:szCs w:val="18"/>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18"/>
          <w:szCs w:val="18"/>
        </w:rPr>
        <w:t>，</w:t>
      </w:r>
      <w:r>
        <w:rPr>
          <w:rFonts w:ascii="Times New Roman" w:hAnsi="Times New Roman" w:eastAsia="宋体"/>
          <w:sz w:val="18"/>
          <w:szCs w:val="18"/>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，对于选填空题来说直接使用结论，从而节约时间，提高解题速度</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2.8.4.1 </w:t>
      </w:r>
      <w:r>
        <w:rPr>
          <w:b/>
          <w:bCs/>
          <w:sz w:val="24"/>
          <w:szCs w:val="24"/>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410" w:lineRule="atLeast"/>
        <w:jc w:val="left"/>
      </w:pPr>
      <w:r>
        <w:rPr>
          <w:rFonts w:ascii="Times New Roman" w:hAnsi="Times New Roman" w:eastAsia="宋体"/>
          <w:sz w:val="24"/>
          <w:szCs w:val="24"/>
          <w:b/>
          <w:bCs/>
          <w:shd w:val="clear" w:color="auto" w:fill="C9C9C9"/>
        </w:rPr>
        <w:t xml:space="preserve">264．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ab/>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ABD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对于</w:t>
      </w:r>
      <w:r>
        <w:rPr>
          <w:rFonts w:ascii="Times New Roman" w:hAnsi="Times New Roman" w:eastAsia="宋体"/>
          <w:sz w:val="18"/>
          <w:szCs w:val="18"/>
        </w:rPr>
        <w:t>A</w:t>
      </w:r>
      <w:r>
        <w:rPr>
          <w:rFonts w:ascii="Times New Roman" w:hAnsi="Times New Roman" w:eastAsia="宋体"/>
          <w:sz w:val="18"/>
          <w:szCs w:val="18"/>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18"/>
          <w:szCs w:val="18"/>
        </w:rPr>
        <w:t>过椭圆左焦点，再判定以</w:t>
      </w:r>
      <m:oMath>
        <m:r>
          <w:rPr>
            <w:rFonts w:ascii="Cambria Math" w:hAnsi="Cambria Math" w:cs="Cambria Math"/>
          </w:rPr>
          <m:t>AB</m:t>
        </m:r>
      </m:oMath>
      <w:r>
        <w:rPr>
          <w:rFonts w:ascii="Times New Roman" w:hAnsi="Times New Roman" w:eastAsia="宋体"/>
          <w:sz w:val="18"/>
          <w:szCs w:val="18"/>
        </w:rPr>
        <w:t>为直径的圆与直线</w:t>
      </w:r>
      <m:oMath>
        <m:r>
          <w:rPr>
            <w:rFonts w:ascii="Cambria Math" w:hAnsi="Cambria Math" w:cs="Cambria Math"/>
          </w:rPr>
          <m:t>x=-4</m:t>
        </m:r>
      </m:oMath>
      <w:r>
        <w:rPr>
          <w:rFonts w:ascii="Times New Roman" w:hAnsi="Times New Roman" w:eastAsia="宋体"/>
          <w:sz w:val="18"/>
          <w:szCs w:val="18"/>
        </w:rPr>
        <w:t>的位置关系即可；对于</w:t>
      </w:r>
      <w:r>
        <w:rPr>
          <w:rFonts w:ascii="Times New Roman" w:hAnsi="Times New Roman" w:eastAsia="宋体"/>
          <w:sz w:val="18"/>
          <w:szCs w:val="18"/>
        </w:rPr>
        <w:t>B</w:t>
      </w:r>
      <w:r>
        <w:rPr>
          <w:rFonts w:ascii="Times New Roman" w:hAnsi="Times New Roman" w:eastAsia="宋体"/>
          <w:sz w:val="18"/>
          <w:szCs w:val="18"/>
        </w:rPr>
        <w:t>项，当</w:t>
      </w:r>
      <m:oMath>
        <m:r>
          <w:rPr>
            <w:rFonts w:ascii="Cambria Math" w:hAnsi="Cambria Math" w:cs="Cambria Math"/>
          </w:rPr>
          <m:t>AB</m:t>
        </m:r>
      </m:oMath>
      <w:r>
        <w:rPr>
          <w:rFonts w:ascii="Times New Roman" w:hAnsi="Times New Roman" w:eastAsia="宋体"/>
          <w:sz w:val="18"/>
          <w:szCs w:val="18"/>
        </w:rPr>
        <w:t>垂直于</w:t>
      </w:r>
      <w:r>
        <w:rPr>
          <w:rFonts w:ascii="Times New Roman" w:hAnsi="Times New Roman" w:eastAsia="宋体"/>
          <w:sz w:val="18"/>
          <w:szCs w:val="18"/>
          <w:i/>
        </w:rPr>
        <w:t>x</w:t>
      </w:r>
      <w:r>
        <w:rPr>
          <w:rFonts w:ascii="Times New Roman" w:hAnsi="Times New Roman" w:eastAsia="宋体"/>
          <w:sz w:val="18"/>
          <w:szCs w:val="18"/>
        </w:rPr>
        <w:t>轴时，可直接解得切线方程判定即可；对于</w:t>
      </w:r>
      <w:r>
        <w:rPr>
          <w:rFonts w:ascii="Times New Roman" w:hAnsi="Times New Roman" w:eastAsia="宋体"/>
          <w:sz w:val="18"/>
          <w:szCs w:val="18"/>
        </w:rPr>
        <w:t>C</w:t>
      </w:r>
      <w:r>
        <w:rPr>
          <w:rFonts w:ascii="Times New Roman" w:hAnsi="Times New Roman" w:eastAsia="宋体"/>
          <w:sz w:val="18"/>
          <w:szCs w:val="18"/>
        </w:rPr>
        <w:t>项，特殊值法判定即可；对于</w:t>
      </w:r>
      <w:r>
        <w:rPr>
          <w:rFonts w:ascii="Times New Roman" w:hAnsi="Times New Roman" w:eastAsia="宋体"/>
          <w:sz w:val="18"/>
          <w:szCs w:val="18"/>
        </w:rPr>
        <w:t>D</w:t>
      </w:r>
      <w:r>
        <w:rPr>
          <w:rFonts w:ascii="Times New Roman" w:hAnsi="Times New Roman" w:eastAsia="宋体"/>
          <w:sz w:val="18"/>
          <w:szCs w:val="18"/>
        </w:rPr>
        <w:t>项，取</w:t>
      </w:r>
      <m:oMath>
        <m:r>
          <w:rPr>
            <w:rFonts w:ascii="Cambria Math" w:hAnsi="Cambria Math" w:cs="Cambria Math"/>
          </w:rPr>
          <m:t>OA</m:t>
        </m:r>
      </m:oMath>
      <w:r>
        <w:rPr>
          <w:rFonts w:ascii="Times New Roman" w:hAnsi="Times New Roman" w:eastAsia="宋体"/>
          <w:sz w:val="18"/>
          <w:szCs w:val="18"/>
        </w:rPr>
        <w:t>中点</w:t>
      </w:r>
      <m:oMath>
        <m:r>
          <w:rPr>
            <w:rFonts w:ascii="Cambria Math" w:hAnsi="Cambria Math" w:cs="Cambria Math"/>
          </w:rPr>
          <m:t>M</m:t>
        </m:r>
      </m:oMath>
      <w:r>
        <w:rPr>
          <w:rFonts w:ascii="Times New Roman" w:hAnsi="Times New Roman" w:eastAsia="宋体"/>
          <w:sz w:val="18"/>
          <w:szCs w:val="18"/>
        </w:rPr>
        <w:t>，易知</w:t>
      </w:r>
      <m:oMath>
        <m:r>
          <w:rPr>
            <w:rFonts w:ascii="Cambria Math" w:hAnsi="Cambria Math" w:cs="Cambria Math"/>
          </w:rPr>
          <m:t>PM⊥OA</m:t>
        </m:r>
      </m:oMath>
      <w:r>
        <w:rPr>
          <w:rFonts w:ascii="Times New Roman" w:hAnsi="Times New Roman" w:eastAsia="宋体"/>
          <w:sz w:val="18"/>
          <w:szCs w:val="18"/>
        </w:rPr>
        <w:t>，建立方程计算即可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w:t>
      </w:r>
      <w:r>
        <w:rPr>
          <w:rFonts w:ascii="Times New Roman" w:hAnsi="Times New Roman" w:eastAsia="宋体"/>
          <w:sz w:val="18"/>
          <w:szCs w:val="18"/>
        </w:rPr>
        <w:t>A</w:t>
      </w:r>
      <w:r>
        <w:rPr>
          <w:rFonts w:ascii="Times New Roman" w:hAnsi="Times New Roman" w:eastAsia="宋体"/>
          <w:sz w:val="18"/>
          <w:szCs w:val="18"/>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18"/>
          <w:szCs w:val="18"/>
        </w:rPr>
        <w:t>，</w:t>
      </w:r>
      <w:r>
        <w:rPr>
          <w:rFonts w:ascii="Times New Roman" w:hAnsi="Times New Roman" w:eastAsia="宋体"/>
          <w:sz w:val="18"/>
          <w:szCs w:val="18"/>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切线</w:t>
      </w:r>
      <w:r>
        <w:rPr>
          <w:rFonts w:ascii="Times New Roman" w:hAnsi="Times New Roman" w:eastAsia="宋体"/>
          <w:sz w:val="18"/>
          <w:szCs w:val="18"/>
          <w:i/>
        </w:rPr>
        <w:t>PA</w:t>
      </w:r>
      <w:r>
        <w:rPr>
          <w:rFonts w:ascii="Times New Roman" w:hAnsi="Times New Roman" w:eastAsia="宋体"/>
          <w:sz w:val="18"/>
          <w:szCs w:val="18"/>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，同理切线</w:t>
      </w:r>
      <w:r>
        <w:rPr>
          <w:rFonts w:ascii="Times New Roman" w:hAnsi="Times New Roman" w:eastAsia="宋体"/>
          <w:sz w:val="18"/>
          <w:szCs w:val="18"/>
          <w:i/>
        </w:rPr>
        <w:t>PB</w:t>
      </w:r>
      <w:r>
        <w:rPr>
          <w:rFonts w:ascii="Times New Roman" w:hAnsi="Times New Roman" w:eastAsia="宋体"/>
          <w:sz w:val="18"/>
          <w:szCs w:val="18"/>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lastRenderedPageBreak/>
        <w:t>而</w:t>
      </w:r>
      <w:r>
        <w:rPr>
          <w:rFonts w:ascii="Times New Roman" w:hAnsi="Times New Roman" w:eastAsia="宋体"/>
          <w:sz w:val="18"/>
          <w:szCs w:val="18"/>
          <w:i/>
        </w:rPr>
        <w:t>P</w:t>
      </w:r>
      <w:r>
        <w:rPr>
          <w:rFonts w:ascii="Times New Roman" w:hAnsi="Times New Roman" w:eastAsia="宋体"/>
          <w:sz w:val="18"/>
          <w:szCs w:val="18"/>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18"/>
          <w:szCs w:val="18"/>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280" w:lineRule="atLeast"/>
        <w:jc w:val="left"/>
        <w:rPr>
          <w:sz w:val="18"/>
          <w:szCs w:val="18"/>
        </w:rPr>
      </w:pPr>
      <w:r>
        <w:rPr>
          <w:rFonts w:ascii="Times New Roman" w:hAnsi="Times New Roman" w:eastAsia="宋体"/>
          <w:sz w:val="18"/>
          <w:szCs w:val="18"/>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 xml:space="preserve"> </w:t>
      </w:r>
      <w:r>
        <w:rPr>
          <w:rFonts w:ascii="Times New Roman" w:hAnsi="Times New Roman" w:eastAsia="宋体"/>
          <w:sz w:val="18"/>
          <w:szCs w:val="18"/>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18"/>
          <w:szCs w:val="18"/>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，即椭圆左焦点</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280" w:lineRule="atLeast"/>
        <w:jc w:val="left"/>
        <w:rPr>
          <w:sz w:val="18"/>
          <w:szCs w:val="18"/>
        </w:rPr>
      </w:pPr>
      <w:r>
        <w:rPr>
          <w:rFonts w:ascii="Times New Roman" w:hAnsi="Times New Roman" w:eastAsia="宋体"/>
          <w:sz w:val="18"/>
          <w:szCs w:val="18"/>
        </w:rPr>
        <w:t>以</w:t>
      </w:r>
      <m:oMath>
        <m:r>
          <w:rPr>
            <w:rFonts w:ascii="Cambria Math" w:hAnsi="Cambria Math" w:cs="Cambria Math"/>
          </w:rPr>
          <m:t>AB</m:t>
        </m:r>
      </m:oMath>
      <w:r>
        <w:rPr>
          <w:rFonts w:ascii="Times New Roman" w:hAnsi="Times New Roman" w:eastAsia="宋体"/>
          <w:sz w:val="18"/>
          <w:szCs w:val="18"/>
        </w:rPr>
        <w:t>为直径的圆半径最大无限接近</w:t>
      </w:r>
      <m:oMath>
        <m:r>
          <w:rPr>
            <w:rFonts w:ascii="Cambria Math" w:hAnsi="Cambria Math" w:cs="Cambria Math"/>
          </w:rPr>
          <m:t>a</m:t>
        </m:r>
      </m:oMath>
      <w:r>
        <w:rPr>
          <w:rFonts w:ascii="Times New Roman" w:hAnsi="Times New Roman" w:eastAsia="宋体"/>
          <w:sz w:val="18"/>
          <w:szCs w:val="18"/>
        </w:rPr>
        <w:t>，但该圆与</w:t>
      </w:r>
      <m:oMath>
        <m:r>
          <w:rPr>
            <w:rFonts w:ascii="Cambria Math" w:hAnsi="Cambria Math" w:cs="Cambria Math"/>
          </w:rPr>
          <m:t>x=-4</m:t>
        </m:r>
      </m:oMath>
      <w:r>
        <w:rPr>
          <w:rFonts w:ascii="Times New Roman" w:hAnsi="Times New Roman" w:eastAsia="宋体"/>
          <w:sz w:val="18"/>
          <w:szCs w:val="18"/>
        </w:rPr>
        <w:t>一直相离，即</w:t>
      </w:r>
      <m:oMath>
        <m:r>
          <w:rPr>
            <w:rFonts w:ascii="Cambria Math" w:hAnsi="Cambria Math" w:cs="Cambria Math"/>
          </w:rPr>
          <m:t>∠APB</m:t>
        </m:r>
      </m:oMath>
      <w:r>
        <w:rPr>
          <w:rFonts w:ascii="Times New Roman" w:hAnsi="Times New Roman" w:eastAsia="宋体"/>
          <w:sz w:val="18"/>
          <w:szCs w:val="18"/>
        </w:rPr>
        <w:t>始终为锐角，</w:t>
      </w:r>
      <w:r>
        <w:rPr>
          <w:rFonts w:ascii="Times New Roman" w:hAnsi="Times New Roman" w:eastAsia="宋体"/>
          <w:sz w:val="18"/>
          <w:szCs w:val="18"/>
        </w:rPr>
        <w:t>A</w:t>
      </w:r>
      <w:r>
        <w:rPr>
          <w:rFonts w:ascii="Times New Roman" w:hAnsi="Times New Roman" w:eastAsia="宋体"/>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B</w:t>
      </w:r>
      <w:r>
        <w:rPr>
          <w:rFonts w:ascii="Times New Roman" w:hAnsi="Times New Roman" w:eastAsia="宋体"/>
          <w:sz w:val="18"/>
          <w:szCs w:val="18"/>
        </w:rPr>
        <w:t>项，由</w:t>
      </w:r>
      <w:r>
        <w:rPr>
          <w:rFonts w:ascii="Times New Roman" w:hAnsi="Times New Roman" w:eastAsia="宋体"/>
          <w:sz w:val="18"/>
          <w:szCs w:val="18"/>
        </w:rPr>
        <w:t>A</w:t>
      </w:r>
      <w:r>
        <w:rPr>
          <w:rFonts w:ascii="Times New Roman" w:hAnsi="Times New Roman" w:eastAsia="宋体"/>
          <w:sz w:val="18"/>
          <w:szCs w:val="18"/>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m:oMath>
        <m:r>
          <w:rPr>
            <w:rFonts w:ascii="Cambria Math" w:hAnsi="Cambria Math" w:cs="Cambria Math"/>
          </w:rPr>
          <m:t>AB⊥x</m:t>
        </m:r>
      </m:oMath>
      <w:r>
        <w:rPr>
          <w:rFonts w:ascii="Times New Roman" w:hAnsi="Times New Roman" w:eastAsia="宋体"/>
          <w:sz w:val="18"/>
          <w:szCs w:val="18"/>
        </w:rPr>
        <w:t>轴时，</w:t>
      </w:r>
      <m:oMath>
        <m:r>
          <w:rPr>
            <w:rFonts w:ascii="Cambria Math" w:hAnsi="Cambria Math" w:cs="Cambria Math"/>
          </w:rPr>
          <m:t>t=0</m:t>
        </m:r>
      </m:oMath>
      <w:r>
        <w:rPr>
          <w:rFonts w:ascii="Times New Roman" w:hAnsi="Times New Roman" w:eastAsia="宋体"/>
          <w:sz w:val="18"/>
          <w:szCs w:val="18"/>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18"/>
          <w:szCs w:val="18"/>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，故</w:t>
      </w:r>
      <w:r>
        <w:rPr>
          <w:rFonts w:ascii="Times New Roman" w:hAnsi="Times New Roman" w:eastAsia="宋体"/>
          <w:sz w:val="18"/>
          <w:szCs w:val="18"/>
        </w:rPr>
        <w:t>B</w:t>
      </w:r>
      <w:r>
        <w:rPr>
          <w:rFonts w:ascii="Times New Roman" w:hAnsi="Times New Roman" w:eastAsia="宋体"/>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C</w:t>
      </w:r>
      <w:r>
        <w:rPr>
          <w:rFonts w:ascii="Times New Roman" w:hAnsi="Times New Roman" w:eastAsia="宋体"/>
          <w:sz w:val="18"/>
          <w:szCs w:val="18"/>
        </w:rPr>
        <w:t>项，由</w:t>
      </w:r>
      <w:r>
        <w:rPr>
          <w:rFonts w:ascii="Times New Roman" w:hAnsi="Times New Roman" w:eastAsia="宋体"/>
          <w:sz w:val="18"/>
          <w:szCs w:val="18"/>
        </w:rPr>
        <w:t>B</w:t>
      </w:r>
      <w:r>
        <w:rPr>
          <w:rFonts w:ascii="Times New Roman" w:hAnsi="Times New Roman" w:eastAsia="宋体"/>
          <w:sz w:val="18"/>
          <w:szCs w:val="18"/>
        </w:rPr>
        <w:t>知</w:t>
      </w:r>
      <m:oMath>
        <m:r>
          <w:rPr>
            <w:rFonts w:ascii="Cambria Math" w:hAnsi="Cambria Math" w:cs="Cambria Math"/>
          </w:rPr>
          <m:t>AB⊥x</m:t>
        </m:r>
      </m:oMath>
      <w:r>
        <w:rPr>
          <w:rFonts w:ascii="Times New Roman" w:hAnsi="Times New Roman" w:eastAsia="宋体"/>
          <w:sz w:val="18"/>
          <w:szCs w:val="18"/>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18"/>
          <w:szCs w:val="18"/>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18"/>
          <w:szCs w:val="18"/>
        </w:rPr>
        <w:t>，故</w:t>
      </w:r>
      <w:r>
        <w:rPr>
          <w:rFonts w:ascii="Times New Roman" w:hAnsi="Times New Roman" w:eastAsia="宋体"/>
          <w:sz w:val="18"/>
          <w:szCs w:val="18"/>
        </w:rPr>
        <w:t>C</w:t>
      </w:r>
      <w:r>
        <w:rPr>
          <w:rFonts w:ascii="Times New Roman" w:hAnsi="Times New Roman" w:eastAsia="宋体"/>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D</w:t>
      </w:r>
      <w:r>
        <w:rPr>
          <w:rFonts w:ascii="Times New Roman" w:hAnsi="Times New Roman" w:eastAsia="宋体"/>
          <w:sz w:val="18"/>
          <w:szCs w:val="18"/>
        </w:rPr>
        <w:t>项，取</w:t>
      </w:r>
      <m:oMath>
        <m:r>
          <w:rPr>
            <w:rFonts w:ascii="Cambria Math" w:hAnsi="Cambria Math" w:cs="Cambria Math"/>
          </w:rPr>
          <m:t>AO</m:t>
        </m:r>
      </m:oMath>
      <w:r>
        <w:rPr>
          <w:rFonts w:ascii="Times New Roman" w:hAnsi="Times New Roman" w:eastAsia="宋体"/>
          <w:sz w:val="18"/>
          <w:szCs w:val="18"/>
        </w:rPr>
        <w:t>中点</w:t>
      </w:r>
      <m:oMath>
        <m:r>
          <w:rPr>
            <w:rFonts w:ascii="Cambria Math" w:hAnsi="Cambria Math" w:cs="Cambria Math"/>
          </w:rPr>
          <m:t>M</m:t>
        </m:r>
      </m:oMath>
      <w:r>
        <w:rPr>
          <w:rFonts w:ascii="Times New Roman" w:hAnsi="Times New Roman" w:eastAsia="宋体"/>
          <w:sz w:val="18"/>
          <w:szCs w:val="18"/>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18"/>
          <w:szCs w:val="18"/>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280" w:lineRule="atLeast"/>
        <w:jc w:val="left"/>
        <w:rPr>
          <w:sz w:val="18"/>
          <w:szCs w:val="18"/>
        </w:rPr>
      </w:pPr>
      <w:r>
        <w:rPr>
          <w:rFonts w:ascii="Times New Roman" w:hAnsi="Times New Roman" w:eastAsia="宋体"/>
          <w:sz w:val="18"/>
          <w:szCs w:val="18"/>
        </w:rPr>
        <w:t>即</w:t>
      </w:r>
      <m:oMath>
        <m:r>
          <w:rPr>
            <w:rFonts w:ascii="Cambria Math" w:hAnsi="Cambria Math" w:cs="Cambria Math"/>
          </w:rPr>
          <m:t>△PAO</m:t>
        </m:r>
      </m:oMath>
      <w:r>
        <w:rPr>
          <w:rFonts w:ascii="Times New Roman" w:hAnsi="Times New Roman" w:eastAsia="宋体"/>
          <w:sz w:val="18"/>
          <w:szCs w:val="18"/>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280" w:lineRule="atLeast"/>
        <w:jc w:val="left"/>
        <w:rPr>
          <w:sz w:val="18"/>
          <w:szCs w:val="18"/>
        </w:rPr>
      </w:pPr>
      <w:r>
        <w:rPr>
          <w:rFonts w:ascii="Times New Roman" w:hAnsi="Times New Roman" w:eastAsia="宋体"/>
          <w:sz w:val="18"/>
          <w:szCs w:val="18"/>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18"/>
          <w:szCs w:val="18"/>
        </w:rPr>
        <w:t>，由</w:t>
      </w:r>
      <w:r>
        <w:rPr>
          <w:rFonts w:ascii="Times New Roman" w:hAnsi="Times New Roman" w:eastAsia="宋体"/>
          <w:sz w:val="18"/>
          <w:szCs w:val="18"/>
        </w:rPr>
        <w:t>A</w:t>
      </w:r>
      <w:r>
        <w:rPr>
          <w:rFonts w:ascii="Times New Roman" w:hAnsi="Times New Roman" w:eastAsia="宋体"/>
          <w:sz w:val="18"/>
          <w:szCs w:val="18"/>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280" w:lineRule="atLeast"/>
        <w:jc w:val="left"/>
        <w:rPr>
          <w:sz w:val="18"/>
          <w:szCs w:val="18"/>
        </w:rPr>
      </w:pPr>
      <w:r>
        <w:rPr>
          <w:rFonts w:ascii="Times New Roman" w:hAnsi="Times New Roman" w:eastAsia="宋体"/>
          <w:sz w:val="18"/>
          <w:szCs w:val="18"/>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18"/>
          <w:szCs w:val="18"/>
        </w:rPr>
        <w:t>，显然存在</w:t>
      </w:r>
      <w:r>
        <w:rPr>
          <w:rFonts w:ascii="Times New Roman" w:hAnsi="Times New Roman" w:eastAsia="宋体"/>
          <w:sz w:val="18"/>
          <w:szCs w:val="18"/>
          <w:i/>
        </w:rPr>
        <w:t>P</w:t>
      </w:r>
      <w:r>
        <w:rPr>
          <w:rFonts w:ascii="Times New Roman" w:hAnsi="Times New Roman" w:eastAsia="宋体"/>
          <w:sz w:val="18"/>
          <w:szCs w:val="18"/>
        </w:rPr>
        <w:t>满足题意，故</w:t>
      </w:r>
      <w:r>
        <w:rPr>
          <w:rFonts w:ascii="Times New Roman" w:hAnsi="Times New Roman" w:eastAsia="宋体"/>
          <w:sz w:val="18"/>
          <w:szCs w:val="18"/>
        </w:rPr>
        <w:t>D</w:t>
      </w:r>
      <w:r>
        <w:rPr>
          <w:rFonts w:ascii="Times New Roman" w:hAnsi="Times New Roman" w:eastAsia="宋体"/>
          <w:sz w:val="18"/>
          <w:szCs w:val="18"/>
        </w:rPr>
        <w:t>正确；</w:t>
      </w:r>
      <w:r>
        <w:rPr>
          <w:rFonts w:ascii="Times New Roman" w:hAnsi="Times New Roman" w:eastAsia="宋体"/>
          <w:sz w:val="18"/>
          <w:szCs w:val="18"/>
        </w:rPr>
        <w:t>故选：</w:t>
      </w:r>
      <w:r>
        <w:rPr>
          <w:rFonts w:ascii="Times New Roman" w:hAnsi="Times New Roman" w:eastAsia="宋体"/>
          <w:sz w:val="18"/>
          <w:szCs w:val="18"/>
        </w:rPr>
        <w:t>ABD.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3F979" w14:textId="77777777" w:rsidR="00FE75A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21FB566F" wp14:editId="422F9F7D">
            <wp:extent cx="3672000" cy="302845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265．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 xml:space="preserve"> </w:t>
      </w:r>
      <w:r>
        <w:rPr>
          <w:rFonts w:ascii="Times New Roman" w:hAnsi="Times New Roman" w:eastAsia="宋体"/>
          <w:sz w:val="18"/>
          <w:szCs w:val="18"/>
        </w:rPr>
        <w:t>设点</w:t>
      </w:r>
      <m:oMathPara>
        <m:oMathParaPr>
          <m:jc m:val="left"/>
        </m:oMathParaPr>
        <m:oMath>
          <m:r>
            <w:rPr>
              <w:rFonts w:ascii="Cambria Math" w:eastAsia="宋体" w:hAnsi="Cambria Math" w:cs="Cambria Math"/>
            </w:rPr>
            <m:t>Q</m:t>
          </m:r>
        </m:oMath>
      </m:oMathPara>
      <w:r>
        <w:rPr>
          <w:rFonts w:ascii="Times New Roman" w:hAnsi="Times New Roman" w:eastAsia="宋体"/>
          <w:sz w:val="18"/>
          <w:szCs w:val="18"/>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18"/>
          <w:szCs w:val="18"/>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的距离的最大值为</w:t>
      </w:r>
      <w:r>
        <w:rPr>
          <w:rFonts w:ascii="Times New Roman" w:hAnsi="Times New Roman" w:eastAsia="宋体"/>
          <w:sz w:val="18"/>
          <w:szCs w:val="18"/>
        </w:rPr>
        <w:t>1</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18"/>
          <w:szCs w:val="18"/>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18"/>
          <w:szCs w:val="18"/>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18"/>
          <w:szCs w:val="18"/>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18"/>
          <w:szCs w:val="18"/>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18"/>
          <w:szCs w:val="18"/>
        </w:rPr>
        <w:t>过</w:t>
      </w:r>
      <m:oMathPara>
        <m:oMathParaPr>
          <m:jc m:val="left"/>
        </m:oMathParaPr>
        <m:oMath>
          <m:r>
            <w:rPr>
              <w:rFonts w:ascii="Cambria Math" w:eastAsia="宋体" w:hAnsi="Cambria Math" w:cs="Cambria Math"/>
            </w:rPr>
            <m:t>Q</m:t>
          </m:r>
        </m:oMath>
      </m:oMathPara>
      <w:r>
        <w:rPr>
          <w:rFonts w:ascii="Times New Roman" w:hAnsi="Times New Roman" w:eastAsia="宋体"/>
          <w:sz w:val="18"/>
          <w:szCs w:val="18"/>
        </w:rPr>
        <w:t>，将</w:t>
      </w:r>
      <m:oMathPara>
        <m:oMathParaPr>
          <m:jc m:val="left"/>
        </m:oMathParaPr>
        <m:oMath>
          <m:r>
            <w:rPr>
              <w:rFonts w:ascii="Cambria Math" w:eastAsia="宋体" w:hAnsi="Cambria Math" w:cs="Cambria Math"/>
            </w:rPr>
            <m:t>M</m:t>
          </m:r>
        </m:oMath>
      </m:oMathPara>
      <w:r>
        <w:rPr>
          <w:rFonts w:ascii="Times New Roman" w:hAnsi="Times New Roman" w:eastAsia="宋体"/>
          <w:sz w:val="18"/>
          <w:szCs w:val="18"/>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18"/>
          <w:szCs w:val="18"/>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18"/>
          <w:szCs w:val="18"/>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18"/>
          <w:szCs w:val="18"/>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18"/>
          <w:szCs w:val="18"/>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距离为</w:t>
      </w:r>
      <w:r>
        <w:rPr>
          <w:rFonts w:ascii="Times New Roman" w:hAnsi="Times New Roman" w:eastAsia="宋体"/>
          <w:sz w:val="18"/>
          <w:szCs w:val="18"/>
        </w:rPr>
        <w:t>1</w:t>
      </w:r>
      <w:r>
        <w:rPr>
          <w:rFonts w:ascii="Times New Roman" w:hAnsi="Times New Roman" w:eastAsia="宋体"/>
          <w:sz w:val="18"/>
          <w:szCs w:val="18"/>
        </w:rPr>
        <w:t>，故答案为：</w:t>
      </w:r>
      <w:r>
        <w:rPr>
          <w:rFonts w:ascii="Times New Roman" w:hAnsi="Times New Roman" w:eastAsia="宋体"/>
          <w:sz w:val="18"/>
          <w:szCs w:val="18"/>
        </w:rPr>
        <w:t>1</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的距离的最大值为</w:t>
      </w:r>
      <w:r>
        <w:rPr>
          <w:rFonts w:ascii="Times New Roman" w:hAnsi="Times New Roman" w:eastAsia="宋体"/>
          <w:sz w:val="18"/>
          <w:szCs w:val="18"/>
        </w:rPr>
        <w:t>1</w:t>
      </w:r>
      <w:r>
        <w:rPr>
          <w:rFonts w:ascii="Times New Roman" w:hAnsi="Times New Roman" w:eastAsia="宋体"/>
          <w:sz w:val="18"/>
          <w:szCs w:val="18"/>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2.8.10 </w:t>
      </w:r>
      <w:r>
        <w:rPr>
          <w:b/>
          <w:bCs/>
          <w:sz w:val="24"/>
          <w:szCs w:val="24"/>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266．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f>
            <m:num>
              <m:rad>
                <m:radPr>
                  <m:degHide/>
                </m:radPr>
                <m:deg/>
                <m:e>
                  <m:r>
                    <w:rPr>
                      <w:rFonts w:ascii="Cambria Math" w:eastAsia="Cambria Math" w:hAnsi="Cambria Math" w:cs="Cambria Math"/>
                      <w:shd w:val="clear" w:color="auto" w:fill="C9C9C9"/>
                      <w:color w:val="1F4E79"/>
                    </w:rPr>
                    <m:t>33</m:t>
                  </m:r>
                </m:e>
              </m:rad>
            </m:num>
            <m:den>
              <m:r>
                <w:rPr>
                  <w:rFonts w:ascii="Cambria Math" w:eastAsia="Cambria Math" w:hAnsi="Cambria Math" w:cs="Cambria Math"/>
                  <w:shd w:val="clear" w:color="auto" w:fill="C9C9C9"/>
                  <w:color w:val="1F4E79"/>
                </w:rPr>
                <m:t>3</m:t>
              </m:r>
            </m:den>
          </m:f>
        </m:oMath>
      </m:oMathPara>
      <m:oMathPara>
        <m:oMathParaPr>
          <m:jc m:val="left"/>
        </m:oMathParaPr>
        <m:oMath>
          <m:f>
            <m:num>
              <m:r>
                <w:rPr>
                  <w:rFonts w:ascii="Cambria Math" w:eastAsia="Cambria Math" w:hAnsi="Cambria Math" w:cs="Cambria Math"/>
                  <w:shd w:val="clear" w:color="auto" w:fill="C9C9C9"/>
                  <w:color w:val="1F4E79"/>
                </w:rPr>
                <m:t>1</m:t>
              </m:r>
            </m:num>
            <m:den>
              <m:r>
                <w:rPr>
                  <w:rFonts w:ascii="Cambria Math" w:eastAsia="Cambria Math" w:hAnsi="Cambria Math" w:cs="Cambria Math"/>
                  <w:shd w:val="clear" w:color="auto" w:fill="C9C9C9"/>
                  <w:color w:val="1F4E79"/>
                </w:rPr>
                <m:t>3</m:t>
              </m:r>
            </m:den>
          </m:f>
          <m:rad>
            <m:radPr>
              <m:degHide/>
            </m:radPr>
            <m:deg/>
            <m:e>
              <m:r>
                <w:rPr>
                  <w:rFonts w:ascii="Cambria Math" w:eastAsia="Cambria Math" w:hAnsi="Cambria Math" w:cs="Cambria Math"/>
                  <w:shd w:val="clear" w:color="auto" w:fill="C9C9C9"/>
                  <w:color w:val="1F4E79"/>
                </w:rPr>
                <m:t>33</m:t>
              </m:r>
            </m:e>
          </m:rad>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18"/>
          <w:szCs w:val="18"/>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18"/>
          <w:szCs w:val="18"/>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18"/>
          <w:szCs w:val="18"/>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18"/>
          <w:szCs w:val="18"/>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18"/>
          <w:szCs w:val="18"/>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18"/>
          <w:szCs w:val="18"/>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18"/>
          <w:szCs w:val="18"/>
        </w:rPr>
        <w:t>时，</w:t>
      </w:r>
      <m:oMathPara>
        <m:oMathParaPr>
          <m:jc m:val="left"/>
        </m:oMathParaPr>
        <m:oMath>
          <m:r>
            <w:rPr>
              <w:rFonts w:ascii="Cambria Math" w:eastAsia="宋体" w:hAnsi="Cambria Math" w:cs="Cambria Math"/>
            </w:rPr>
            <m:t>d</m:t>
          </m:r>
        </m:oMath>
      </m:oMathPara>
      <w:r>
        <w:rPr>
          <w:rFonts w:ascii="Times New Roman" w:hAnsi="Times New Roman" w:eastAsia="宋体"/>
          <w:sz w:val="18"/>
          <w:szCs w:val="18"/>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18"/>
          <w:szCs w:val="18"/>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2.8.4.2 </w:t>
      </w:r>
      <w:r>
        <w:rPr>
          <w:b/>
          <w:bCs/>
          <w:sz w:val="24"/>
          <w:szCs w:val="24"/>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267．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18"/>
          <w:szCs w:val="18"/>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18"/>
          <w:szCs w:val="18"/>
        </w:rPr>
        <w:t>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3x/25+2y/9=1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18"/>
          <w:szCs w:val="18"/>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18"/>
          <w:szCs w:val="18"/>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18"/>
          <w:szCs w:val="18"/>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18"/>
          <w:szCs w:val="18"/>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18"/>
          <w:szCs w:val="18"/>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上，</w:t>
      </w:r>
      <w:r>
        <w:rPr>
          <w:rFonts w:ascii="Times New Roman" w:hAnsi="Times New Roman" w:eastAsia="宋体"/>
          <w:sz w:val="18"/>
          <w:szCs w:val="18"/>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18"/>
          <w:szCs w:val="18"/>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2.8.4.3 </w:t>
      </w:r>
      <w:r>
        <w:rPr>
          <w:b/>
          <w:bCs/>
          <w:sz w:val="24"/>
          <w:szCs w:val="24"/>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410" w:lineRule="atLeast" w:before="0" w:after="0"/>
        <w:jc w:val="left"/>
      </w:pPr>
      <w:r>
        <w:rPr>
          <w:b/>
          <w:sz w:val="24"/>
          <w:bCs/>
          <w:szCs w:val="24"/>
          <w:shd w:val="clear" w:color="auto" w:fill="C9C9C9"/>
        </w:rPr>
        <w:t xml:space="preserve">268．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rFonts w:ascii="Times New Roman" w:hAnsi="Times New Roman" w:eastAsia="宋体"/>
          <w:shd w:val="clear" w:color="auto" w:fill="C9C9C9"/>
        </w:rPr>
        <w:t xml:space="preserve">【答案】</w:t>
      </w:r>
      <w:r>
        <w:rPr>
          <w:sz w:val="18"/>
          <w:szCs w:val="18"/>
          <w:rFonts w:ascii="Times New Roman" w:hAnsi="Times New Roman" w:eastAsia="宋体"/>
        </w:rPr>
        <w:t xml:space="preserve"> </w:t>
      </w:r>
      <w:r>
        <w:rPr>
          <w:sz w:val="18"/>
          <w:szCs w:val="18"/>
          <w:rFonts w:ascii="Times New Roman" w:hAnsi="Times New Roman" w:eastAsia="宋体"/>
          <w:shd w:val="clear" w:color="auto" w:fill="C9C9C9"/>
          <w:color w:val="1F4E79"/>
        </w:rPr>
        <w:t xml:space="preserve">1</w:t>
      </w:r>
      <w:r>
        <w:rPr>
          <w:sz w:val="18"/>
          <w:szCs w:val="18"/>
          <w:rFonts w:ascii="Times New Roman" w:hAnsi="Times New Roman" w:eastAsia="宋体"/>
          <w:b/>
        </w:rPr>
        <w:t xml:space="preserve">　</w:t>
      </w:r>
      <w:r>
        <w:rPr>
          <w:sz w:val="18"/>
          <w:szCs w:val="18"/>
          <w:rFonts w:ascii="Times New Roman" w:hAnsi="Times New Roman" w:eastAsia="宋体"/>
          <w:shd w:val="clear" w:color="auto" w:fill="C9C9C9"/>
        </w:rPr>
        <w:t xml:space="preserve">【知识点】</w:t>
      </w:r>
      <w:r>
        <w:rPr>
          <w:sz w:val="18"/>
          <w:szCs w:val="18"/>
          <w:rFonts w:ascii="Times New Roman" w:hAnsi="Times New Roman" w:eastAsia="宋体"/>
        </w:rPr>
        <w:t xml:space="preserve">2.8 </w:t>
      </w:r>
      <w:r>
        <w:rPr>
          <w:sz w:val="18"/>
          <w:szCs w:val="18"/>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280" w:lineRule="atLeast" w:before="0" w:after="0"/>
        <w:jc w:val="left"/>
        <w:rPr>
          <w:sz w:val="18"/>
          <w:szCs w:val="18"/>
        </w:rPr>
      </w:pPr>
      <w:r>
        <w:rPr>
          <w:sz w:val="18"/>
          <w:szCs w:val="18"/>
          <w:shd w:val="clear" w:color="auto" w:fill="C9C9C9"/>
        </w:rPr>
        <w:t>【大招指引】</w:t>
      </w:r>
      <w:r>
        <w:rPr>
          <w:sz w:val="18"/>
          <w:szCs w:val="18"/>
        </w:rPr>
        <w:t>先利用两切线垂直得到交点在抛物线的准线上，再利用三角形的面积公式和抛物线的几何性质进行求解</w:t>
      </w:r>
      <w:r>
        <w:rPr>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280" w:lineRule="atLeast" w:before="0" w:after="0"/>
        <w:jc w:val="left"/>
        <w:rPr>
          <w:sz w:val="18"/>
          <w:szCs w:val="18"/>
        </w:rPr>
      </w:pPr>
      <w:r>
        <w:rPr>
          <w:sz w:val="18"/>
          <w:szCs w:val="18"/>
          <w:shd w:val="clear" w:color="auto" w:fill="C9C9C9"/>
        </w:rPr>
        <w:t>【详解】</w:t>
      </w:r>
      <w:r>
        <w:rPr>
          <w:sz w:val="18"/>
          <w:szCs w:val="18"/>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18"/>
          <w:szCs w:val="18"/>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18"/>
          <w:szCs w:val="18"/>
        </w:rPr>
        <w:t>，则</w:t>
      </w:r>
      <w:r>
        <w:rPr>
          <w:rFonts w:eastAsia="宋体"/>
          <w:i/>
          <w:sz w:val="18"/>
          <w:szCs w:val="18"/>
        </w:rPr>
        <w:t>M</w:t>
      </w:r>
      <w:r>
        <w:rPr>
          <w:sz w:val="18"/>
          <w:szCs w:val="18"/>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18"/>
          <w:szCs w:val="18"/>
        </w:rPr>
        <w:t>.</w:t>
      </w:r>
      <w:r>
        <w:rPr>
          <w:sz w:val="18"/>
          <w:szCs w:val="18"/>
        </w:rPr>
        <w:t>故答案为</w:t>
      </w:r>
      <w:r>
        <w:rPr>
          <w:sz w:val="18"/>
          <w:szCs w:val="18"/>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280" w:lineRule="atLeast" w:before="0" w:after="0"/>
        <w:jc w:val="left"/>
        <w:rPr>
          <w:sz w:val="18"/>
          <w:szCs w:val="18"/>
        </w:rPr>
      </w:pPr>
      <w:r>
        <w:rPr>
          <w:sz w:val="18"/>
          <w:szCs w:val="18"/>
          <w:shd w:val="clear" w:color="auto" w:fill="C9C9C9"/>
        </w:rPr>
        <w:t>【题后反思】</w:t>
      </w:r>
      <w:r>
        <w:rPr>
          <w:sz w:val="18"/>
          <w:szCs w:val="18"/>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18"/>
          <w:szCs w:val="18"/>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18"/>
          <w:szCs w:val="18"/>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18"/>
          <w:szCs w:val="18"/>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18"/>
          <w:szCs w:val="18"/>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18"/>
          <w:szCs w:val="18"/>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18"/>
          <w:szCs w:val="18"/>
        </w:rPr>
        <w:t xml:space="preserve">、</w:t>
      </w:r>
      <m:oMath>
        <m:sSub>
          <m:e>
            <m:r>
              <w:rPr>
                <w:rFonts w:ascii="Cambria Math" w:hAnsi="Cambria Math"/>
              </w:rPr>
              <m:t>x</m:t>
            </m:r>
          </m:e>
          <m:sub>
            <m:r>
              <w:rPr>
                <w:rFonts w:ascii="Cambria Math" w:hAnsi="Cambria Math"/>
              </w:rPr>
              <m:t>2</m:t>
            </m:r>
          </m:sub>
        </m:sSub>
      </m:oMath>
      <w:r>
        <w:rPr>
          <w:sz w:val="18"/>
          <w:szCs w:val="18"/>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18"/>
          <w:szCs w:val="18"/>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18"/>
          <w:szCs w:val="18"/>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18"/>
          <w:szCs w:val="18"/>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18"/>
          <w:szCs w:val="18"/>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18"/>
          <w:szCs w:val="18"/>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18"/>
          <w:szCs w:val="18"/>
        </w:rPr>
        <w:t>，由题意可设直线</w:t>
      </w:r>
      <w:r>
        <w:rPr>
          <w:rFonts w:eastAsia="宋体"/>
          <w:i/>
          <w:sz w:val="18"/>
          <w:szCs w:val="18"/>
        </w:rPr>
        <w:t>l</w:t>
      </w:r>
      <w:r>
        <w:rPr>
          <w:sz w:val="18"/>
          <w:szCs w:val="18"/>
        </w:rPr>
        <w:t>方程为</w:t>
      </w:r>
      <m:oMath>
        <m:r>
          <w:rPr>
            <w:rFonts w:ascii="Times New Roman" w:hAnsi="Times New Roman" w:cs="Cambria Math"/>
          </w:rPr>
          <m:t>y=kx+m</m:t>
        </m:r>
      </m:oMath>
      <w:r>
        <w:rPr>
          <w:sz w:val="18"/>
          <w:szCs w:val="18"/>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18"/>
          <w:szCs w:val="18"/>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18"/>
          <w:szCs w:val="18"/>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18"/>
          <w:szCs w:val="18"/>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18"/>
          <w:szCs w:val="18"/>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18"/>
          <w:szCs w:val="18"/>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18"/>
          <w:szCs w:val="18"/>
        </w:rPr>
        <w:t>，即</w:t>
      </w:r>
      <w:r>
        <w:rPr>
          <w:rFonts w:eastAsia="宋体"/>
          <w:i/>
          <w:sz w:val="18"/>
          <w:szCs w:val="18"/>
        </w:rPr>
        <w:t>l</w:t>
      </w:r>
      <w:r>
        <w:rPr>
          <w:sz w:val="18"/>
          <w:szCs w:val="18"/>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18"/>
          <w:szCs w:val="18"/>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18"/>
          <w:szCs w:val="18"/>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18"/>
          <w:szCs w:val="18"/>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18"/>
          <w:szCs w:val="18"/>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18"/>
          <w:szCs w:val="18"/>
        </w:rPr>
        <w:t>，</w:t>
      </w:r>
      <w:r>
        <w:rPr>
          <w:rFonts w:eastAsia="宋体"/>
          <w:i/>
          <w:sz w:val="18"/>
          <w:szCs w:val="18"/>
        </w:rPr>
        <w:t>M</w:t>
      </w:r>
      <w:r>
        <w:rPr>
          <w:sz w:val="18"/>
          <w:szCs w:val="18"/>
        </w:rPr>
        <w:t>点到直线</w:t>
      </w:r>
      <w:r>
        <w:rPr>
          <w:rFonts w:eastAsia="宋体"/>
          <w:i/>
          <w:sz w:val="18"/>
          <w:szCs w:val="18"/>
        </w:rPr>
        <w:t>l</w:t>
      </w:r>
      <w:r>
        <w:rPr>
          <w:sz w:val="18"/>
          <w:szCs w:val="18"/>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18"/>
          <w:szCs w:val="18"/>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18"/>
          <w:szCs w:val="18"/>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18"/>
          <w:szCs w:val="18"/>
        </w:rPr>
        <w:t>.</w:t>
      </w:r>
      <w:r>
        <w:rPr>
          <w:sz w:val="18"/>
          <w:szCs w:val="18"/>
        </w:rPr>
        <w:t>当</w:t>
      </w:r>
      <m:oMath>
        <m:r>
          <w:rPr>
            <w:rFonts w:ascii="Times New Roman" w:hAnsi="Times New Roman" w:cs="Cambria Math"/>
          </w:rPr>
          <m:t>k=0</m:t>
        </m:r>
      </m:oMath>
      <w:r>
        <w:rPr>
          <w:sz w:val="18"/>
          <w:szCs w:val="18"/>
        </w:rPr>
        <w:t>时，</w:t>
      </w:r>
      <m:oMath>
        <m:r>
          <w:rPr>
            <w:rFonts w:ascii="Times New Roman" w:hAnsi="Times New Roman" w:cs="Cambria Math"/>
          </w:rPr>
          <m:t>△MAB</m:t>
        </m:r>
      </m:oMath>
      <w:r>
        <w:rPr>
          <w:sz w:val="18"/>
          <w:szCs w:val="18"/>
        </w:rPr>
        <w:t>面积取得最小值</w:t>
      </w:r>
      <w:r>
        <w:rPr>
          <w:sz w:val="18"/>
          <w:szCs w:val="18"/>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280" w:lineRule="atLeast" w:before="0" w:after="0"/>
        <w:jc w:val="left"/>
        <w:rPr>
          <w:sz w:val="18"/>
          <w:szCs w:val="18"/>
        </w:rPr>
      </w:pPr>
      <w:r>
        <w:rPr>
          <w:sz w:val="18"/>
          <w:szCs w:val="18"/>
          <w:shd w:val="clear" w:color="auto" w:fill="C9C9C9"/>
        </w:rPr>
        <w:t>【温馨提醒】</w:t>
      </w:r>
      <w:r>
        <w:rPr>
          <w:sz w:val="18"/>
          <w:szCs w:val="18"/>
        </w:rPr>
        <w:t>利用两切线垂直得到两切线交点在准线上是解题的关键</w:t>
      </w:r>
      <w:r>
        <w:rPr>
          <w:sz w:val="18"/>
          <w:szCs w:val="18"/>
        </w:rPr>
        <w:t>.</w:t>
      </w:r>
    </w:p>
    <w:p>
      <w:pPr>
        <w:shd w:val="clear" w:color="auto" w:fill="C6D4E3"/>
        <w:spacing w:before="0" w:after="0" w:line="410" w:lineRule="atLeast"/>
      </w:pPr>
      <w:r>
        <w:rPr>
          <w:b/>
          <w:bCs/>
          <w:sz w:val="24"/>
          <w:szCs w:val="24"/>
        </w:rPr>
        <w:t xml:space="preserve">2.8.11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w:pPr>
        <w:shd w:val="clear" w:color="auto" w:fill="auto"/>
        <w:spacing w:line="410" w:lineRule="atLeast" w:before="0" w:after="0"/>
        <w:jc w:val="left"/>
      </w:pPr>
      <w:r>
        <w:rPr>
          <w:rFonts w:ascii="Times New Roman" w:eastAsia="宋体" w:hAnsi="Times New Roman" w:cs="Times New Roman"/>
          <w:sz w:val="24"/>
          <w:szCs w:val="24"/>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2.8.12 </w:t>
      </w:r>
      <w:r>
        <w:rPr>
          <w:b/>
          <w:bCs/>
          <w:sz w:val="24"/>
          <w:szCs w:val="24"/>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269．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利用点</w:t>
      </w:r>
      <m:oMath>
        <m:r>
          <w:rPr>
            <w:rFonts w:ascii="Cambria Math" w:hAnsi="Cambria Math" w:cs="Cambria Math"/>
          </w:rPr>
          <m:t>A(4,4)</m:t>
        </m:r>
      </m:oMath>
      <w:r>
        <w:rPr>
          <w:rFonts w:ascii="Times New Roman" w:hAnsi="Times New Roman" w:eastAsia="宋体"/>
          <w:sz w:val="18"/>
          <w:szCs w:val="18"/>
        </w:rPr>
        <w:t>在抛物线上得到抛物线的方程，写出过</w:t>
      </w:r>
      <m:oMath>
        <m:r>
          <w:rPr>
            <w:rFonts w:ascii="Cambria Math" w:hAnsi="Cambria Math" w:cs="Cambria Math"/>
          </w:rPr>
          <m:t>A(4,4)</m:t>
        </m:r>
      </m:oMath>
      <w:r>
        <w:rPr>
          <w:rFonts w:ascii="Times New Roman" w:hAnsi="Times New Roman" w:eastAsia="宋体"/>
          <w:sz w:val="18"/>
          <w:szCs w:val="18"/>
        </w:rPr>
        <w:t>的切线方程即得</w:t>
      </w:r>
      <m:oMath>
        <m:r>
          <w:rPr>
            <w:rFonts w:ascii="Cambria Math" w:hAnsi="Cambria Math" w:cs="Cambria Math"/>
          </w:rPr>
          <m:t>B(2,0)</m:t>
        </m:r>
      </m:oMath>
      <w:r>
        <w:rPr>
          <w:rFonts w:ascii="Times New Roman" w:hAnsi="Times New Roman" w:eastAsia="宋体"/>
          <w:sz w:val="18"/>
          <w:szCs w:val="18"/>
        </w:rPr>
        <w:t>，联立线</w:t>
      </w:r>
      <w:r>
        <w:rPr>
          <w:rFonts w:ascii="Times New Roman" w:hAnsi="Times New Roman" w:eastAsia="宋体"/>
          <w:sz w:val="18"/>
          <w:szCs w:val="18"/>
          <w:i/>
        </w:rPr>
        <w:t>AF</w:t>
      </w:r>
      <w:r>
        <w:rPr>
          <w:rFonts w:ascii="Times New Roman" w:hAnsi="Times New Roman" w:eastAsia="宋体"/>
          <w:sz w:val="18"/>
          <w:szCs w:val="18"/>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，再利用弦长公式、点到直线的距离公式、三角形的面积公式进行求解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把</w:t>
      </w:r>
      <m:oMath>
        <m:r>
          <w:rPr>
            <w:rFonts w:ascii="Cambria Math" w:hAnsi="Cambria Math" w:cs="Cambria Math"/>
          </w:rPr>
          <m:t>(4,4)</m:t>
        </m:r>
      </m:oMath>
      <w:r>
        <w:rPr>
          <w:rFonts w:ascii="Times New Roman" w:hAnsi="Times New Roman" w:eastAsia="宋体"/>
          <w:sz w:val="18"/>
          <w:szCs w:val="18"/>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18"/>
          <w:szCs w:val="18"/>
        </w:rPr>
        <w:t>，可得</w:t>
      </w:r>
      <m:oMath>
        <m:r>
          <w:rPr>
            <w:rFonts w:ascii="Cambria Math" w:hAnsi="Cambria Math" w:cs="Cambria Math"/>
          </w:rPr>
          <m:t>p=2</m:t>
        </m:r>
      </m:oMath>
      <w:r>
        <w:rPr>
          <w:rFonts w:ascii="Times New Roman" w:hAnsi="Times New Roman" w:eastAsia="宋体"/>
          <w:sz w:val="18"/>
          <w:szCs w:val="18"/>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7B00A0" w14:textId="77777777" w:rsidR="00EF035E" w:rsidRPr="00043B54"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5E67E6C8" wp14:editId="530D6D15">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18"/>
          <w:szCs w:val="18"/>
        </w:rPr>
        <w:t>上一点</w:t>
      </w:r>
      <m:oMath>
        <m:r>
          <w:rPr>
            <w:rFonts w:ascii="Cambria Math" w:hAnsi="Cambria Math" w:cs="Cambria Math"/>
          </w:rPr>
          <m:t>A(4,4)</m:t>
        </m:r>
      </m:oMath>
      <w:r>
        <w:rPr>
          <w:rFonts w:ascii="Times New Roman" w:hAnsi="Times New Roman" w:eastAsia="宋体"/>
          <w:sz w:val="18"/>
          <w:szCs w:val="18"/>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y=2x-4</m:t>
        </m:r>
      </m:oMath>
      <w:r>
        <w:rPr>
          <w:rFonts w:ascii="Times New Roman" w:hAnsi="Times New Roman" w:eastAsia="宋体"/>
          <w:sz w:val="18"/>
          <w:szCs w:val="18"/>
          <w:u w:val="wave"/>
        </w:rPr>
        <w:t>，</w:t>
      </w:r>
      <w:r>
        <w:rPr>
          <w:rFonts w:ascii="Times New Roman" w:hAnsi="Times New Roman" w:eastAsia="宋体"/>
          <w:sz w:val="18"/>
          <w:szCs w:val="18"/>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18"/>
          <w:szCs w:val="18"/>
        </w:rPr>
        <w:t>，所以直线</w:t>
      </w:r>
      <w:r>
        <w:rPr>
          <w:rFonts w:ascii="Times New Roman" w:hAnsi="Times New Roman" w:eastAsia="宋体"/>
          <w:sz w:val="18"/>
          <w:szCs w:val="18"/>
          <w:i/>
        </w:rPr>
        <w:t>AF</w:t>
      </w:r>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18"/>
          <w:szCs w:val="18"/>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lastRenderedPageBreak/>
        <w:t>又点</w:t>
      </w:r>
      <m:oMath>
        <m:r>
          <w:rPr>
            <w:rFonts w:ascii="Cambria Math" w:hAnsi="Cambria Math" w:cs="Cambria Math"/>
          </w:rPr>
          <m:t>B</m:t>
        </m:r>
      </m:oMath>
      <w:r>
        <w:rPr>
          <w:rFonts w:ascii="Times New Roman" w:hAnsi="Times New Roman" w:eastAsia="宋体"/>
          <w:sz w:val="18"/>
          <w:szCs w:val="18"/>
        </w:rPr>
        <w:t>到直线</w:t>
      </w:r>
      <w:r>
        <w:rPr>
          <w:rFonts w:ascii="Times New Roman" w:hAnsi="Times New Roman" w:eastAsia="宋体"/>
          <w:sz w:val="18"/>
          <w:szCs w:val="18"/>
          <w:i/>
        </w:rPr>
        <w:t>AC</w:t>
      </w:r>
      <w:r>
        <w:rPr>
          <w:rFonts w:ascii="Times New Roman" w:hAnsi="Times New Roman" w:eastAsia="宋体"/>
          <w:sz w:val="18"/>
          <w:szCs w:val="18"/>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hAnsi="Cambria Math" w:cs="Cambria Math"/>
          </w:rPr>
          <m:t>△ABC</m:t>
        </m:r>
      </m:oMath>
      <w:r>
        <w:rPr>
          <w:rFonts w:ascii="Times New Roman" w:hAnsi="Times New Roman" w:eastAsia="宋体"/>
          <w:sz w:val="18"/>
          <w:szCs w:val="18"/>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本题中求切线方程也可以采用常规方法，方法如下：由题可知切线</w:t>
      </w:r>
      <m:oMath>
        <m:r>
          <w:rPr>
            <w:rFonts w:ascii="Cambria Math" w:hAnsi="Cambria Math" w:cs="Cambria Math"/>
          </w:rPr>
          <m:t>l</m:t>
        </m:r>
      </m:oMath>
      <w:r>
        <w:rPr>
          <w:rFonts w:ascii="Times New Roman" w:hAnsi="Times New Roman" w:eastAsia="宋体"/>
          <w:sz w:val="18"/>
          <w:szCs w:val="18"/>
        </w:rPr>
        <w:t>的斜率存在，设切线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y-4=k(x-4)</m:t>
        </m:r>
      </m:oMath>
      <w:r>
        <w:rPr>
          <w:rFonts w:ascii="Times New Roman" w:hAnsi="Times New Roman" w:eastAsia="宋体"/>
          <w:sz w:val="18"/>
          <w:szCs w:val="18"/>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18"/>
          <w:szCs w:val="18"/>
        </w:rPr>
        <w:t>，解得</w:t>
      </w:r>
      <m:oMath>
        <m:r>
          <w:rPr>
            <w:rFonts w:ascii="Cambria Math" w:hAnsi="Cambria Math" w:cs="Cambria Math"/>
          </w:rPr>
          <m:t>k=2</m:t>
        </m:r>
      </m:oMath>
      <w:r>
        <w:rPr>
          <w:rFonts w:ascii="Times New Roman" w:hAnsi="Times New Roman" w:eastAsia="宋体"/>
          <w:sz w:val="18"/>
          <w:szCs w:val="18"/>
        </w:rPr>
        <w:t>，故切线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y=2x-4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18"/>
          <w:szCs w:val="18"/>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18"/>
          <w:szCs w:val="18"/>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2.8.13 </w:t>
      </w:r>
      <w:r>
        <w:rPr>
          <w:b/>
          <w:bCs/>
          <w:sz w:val="24"/>
          <w:szCs w:val="24"/>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0B8202" w14:textId="77777777" w:rsidR="00583000" w:rsidRDefault="004878A5">
      <w:pPr>
        <w:spacing w:before="0" w:after="0" w:line="410" w:lineRule="atLeast"/>
        <w:jc w:val="left"/>
      </w:pPr>
      <w:r>
        <w:rPr>
          <w:rFonts w:ascii="Times New Roman" w:hAnsi="Times New Roman" w:eastAsia="宋体"/>
          <w:sz w:val="21"/>
          <w:szCs w:val="21"/>
          <w:noProof/>
          <w:kern w:val="0"/>
        </w:rPr>
        <w:drawing>
          <wp:inline distT="0" distB="0" distL="0" distR="0" wp14:anchorId="64952BF7" wp14:editId="49C47E38">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)略；(</w:t>
      </w:r>
      <w:r>
        <w:rPr>
          <w:rFonts w:ascii="Times New Roman" w:hAnsi="Times New Roman" w:eastAsia="宋体"/>
          <w:sz w:val="18"/>
          <w:szCs w:val="18"/>
        </w:rPr>
        <w:t>2</w:t>
      </w:r>
      <w:r>
        <w:rPr>
          <w:rFonts w:ascii="Times New Roman" w:hAnsi="Times New Roman" w:eastAsia="宋体"/>
          <w:sz w:val="18"/>
          <w:szCs w:val="18"/>
        </w:rPr>
        <w:t>)设出切点坐标，利用导数的几何意义求出切线方程，联立两直线方程得到</w:t>
      </w:r>
      <w:r>
        <w:rPr>
          <w:rFonts w:ascii="Times New Roman" w:hAnsi="Times New Roman" w:eastAsia="宋体"/>
          <w:sz w:val="18"/>
          <w:szCs w:val="18"/>
        </w:rPr>
        <w:t>Q</w:t>
      </w:r>
      <w:r>
        <w:rPr>
          <w:rFonts w:ascii="Times New Roman" w:hAnsi="Times New Roman" w:eastAsia="宋体"/>
          <w:sz w:val="18"/>
          <w:szCs w:val="18"/>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18"/>
          <w:szCs w:val="18"/>
        </w:rPr>
        <w:t>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(1)x²=4y</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(2)证明见解析（定点(0,1)）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18"/>
          <w:szCs w:val="18"/>
        </w:rPr>
        <w:t>过程略</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18"/>
          <w:szCs w:val="18"/>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18"/>
          <w:szCs w:val="18"/>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280" w:lineRule="atLeast"/>
        <w:jc w:val="left"/>
        <w:rPr>
          <w:sz w:val="18"/>
          <w:szCs w:val="18"/>
        </w:rPr>
      </w:pPr>
      <w:r>
        <w:rPr>
          <w:rFonts w:ascii="Times New Roman" w:hAnsi="Times New Roman" w:eastAsia="宋体"/>
          <w:sz w:val="18"/>
          <w:szCs w:val="18"/>
        </w:rPr>
        <w:t>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18"/>
          <w:szCs w:val="18"/>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18"/>
          <w:szCs w:val="18"/>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w:r>
        <w:rPr>
          <w:rFonts w:ascii="Times New Roman" w:hAnsi="Times New Roman" w:eastAsia="宋体"/>
          <w:sz w:val="18"/>
          <w:szCs w:val="18"/>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18"/>
          <w:szCs w:val="18"/>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280" w:lineRule="atLeast"/>
        <w:jc w:val="left"/>
        <w:rPr>
          <w:sz w:val="18"/>
          <w:szCs w:val="18"/>
        </w:rPr>
      </w:pPr>
      <w:r>
        <w:rPr>
          <w:rFonts w:ascii="Times New Roman" w:hAnsi="Times New Roman" w:eastAsia="宋体"/>
          <w:sz w:val="18"/>
          <w:szCs w:val="18"/>
        </w:rPr>
        <w:t>故以</w:t>
      </w:r>
      <w:r>
        <w:rPr>
          <w:rFonts w:ascii="Times New Roman" w:hAnsi="Times New Roman" w:eastAsia="宋体"/>
          <w:sz w:val="18"/>
          <w:szCs w:val="18"/>
          <w:i/>
        </w:rPr>
        <w:t>PQ</w:t>
      </w:r>
      <w:r>
        <w:rPr>
          <w:rFonts w:ascii="Times New Roman" w:hAnsi="Times New Roman" w:eastAsia="宋体"/>
          <w:sz w:val="18"/>
          <w:szCs w:val="18"/>
        </w:rPr>
        <w:t>为直径的圆恒过点</w:t>
      </w:r>
      <w:r>
        <w:rPr>
          <w:rFonts w:ascii="Times New Roman" w:hAnsi="Times New Roman" w:eastAsia="宋体"/>
          <w:sz w:val="18"/>
          <w:szCs w:val="18"/>
          <w:i/>
        </w:rPr>
        <w:t>M</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利用平面几何知识直径所对圆周角为直角将以</w:t>
      </w:r>
      <w:r>
        <w:rPr>
          <w:rFonts w:ascii="Times New Roman" w:hAnsi="Times New Roman" w:eastAsia="宋体"/>
          <w:sz w:val="18"/>
          <w:szCs w:val="18"/>
          <w:i/>
        </w:rPr>
        <w:t>PQ</w:t>
      </w:r>
      <w:r>
        <w:rPr>
          <w:rFonts w:ascii="Times New Roman" w:hAnsi="Times New Roman" w:eastAsia="宋体"/>
          <w:sz w:val="18"/>
          <w:szCs w:val="18"/>
        </w:rPr>
        <w:t>为直径的圆恒过</w:t>
      </w:r>
      <m:oMath>
        <m:r>
          <w:rPr>
            <w:rFonts w:ascii="Cambria Math" w:hAnsi="Cambria Math" w:cs="Cambria Math"/>
          </w:rPr>
          <m:t>y</m:t>
        </m:r>
      </m:oMath>
      <w:r>
        <w:rPr>
          <w:rFonts w:ascii="Times New Roman" w:hAnsi="Times New Roman" w:eastAsia="宋体"/>
          <w:sz w:val="18"/>
          <w:szCs w:val="18"/>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18"/>
          <w:szCs w:val="18"/>
        </w:rPr>
        <w:t>是处理圆过定点的常用方法</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18"/>
          <w:szCs w:val="18"/>
        </w:rPr>
        <w:t>上某点的切线的方法要牢牢掌握，有时只需找到切点的共同属性即可</w:t>
      </w:r>
      <w:r>
        <w:rPr>
          <w:rFonts w:ascii="Times New Roman" w:hAnsi="Times New Roman" w:eastAsia="宋体"/>
          <w:sz w:val="18"/>
          <w:szCs w:val="18"/>
        </w:rPr>
        <w:t>.</w:t>
      </w:r>
      <w:r>
        <w:rPr>
          <w:rFonts w:ascii="Times New Roman" w:hAnsi="Times New Roman" w:eastAsia="宋体"/>
          <w:sz w:val="18"/>
          <w:szCs w:val="18"/>
        </w:rPr>
        <w:t>故可采用</w:t>
      </w:r>
      <w:r>
        <w:rPr>
          <w:rFonts w:ascii="Times New Roman" w:hAnsi="Times New Roman" w:eastAsia="宋体"/>
          <w:sz w:val="18"/>
          <w:szCs w:val="18"/>
        </w:rPr>
        <w:t>“</w:t>
      </w:r>
      <w:r>
        <w:rPr>
          <w:rFonts w:ascii="Times New Roman" w:hAnsi="Times New Roman" w:eastAsia="宋体"/>
          <w:sz w:val="18"/>
          <w:szCs w:val="18"/>
        </w:rPr>
        <w:t>设而不求</w:t>
      </w:r>
      <w:r>
        <w:rPr>
          <w:rFonts w:ascii="Times New Roman" w:hAnsi="Times New Roman" w:eastAsia="宋体"/>
          <w:sz w:val="18"/>
          <w:szCs w:val="18"/>
        </w:rPr>
        <w:t>”</w:t>
      </w:r>
      <w:r>
        <w:rPr>
          <w:rFonts w:ascii="Times New Roman" w:hAnsi="Times New Roman" w:eastAsia="宋体"/>
          <w:sz w:val="18"/>
          <w:szCs w:val="18"/>
        </w:rPr>
        <w:t>的思想解决该问题</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2.8.14 </w:t>
      </w:r>
      <w:r>
        <w:rPr>
          <w:b/>
          <w:bCs/>
          <w:sz w:val="24"/>
          <w:szCs w:val="24"/>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D3AE1F" w14:textId="77777777" w:rsidR="00583000" w:rsidRDefault="004878A5">
      <w:pPr>
        <w:spacing w:before="0" w:after="0" w:line="410" w:lineRule="atLeast"/>
        <w:jc w:val="left"/>
      </w:pPr>
      <w:r>
        <w:rPr>
          <w:rFonts w:ascii="Times New Roman" w:hAnsi="Times New Roman" w:eastAsia="宋体"/>
          <w:sz w:val="21"/>
          <w:szCs w:val="21"/>
          <w:noProof/>
          <w:kern w:val="0"/>
        </w:rPr>
        <w:drawing>
          <wp:inline distT="0" distB="0" distL="0" distR="0" wp14:anchorId="153A9EEA" wp14:editId="04EF4204">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)设出切点坐标，写出两切线方程方程，联立得到</w:t>
      </w:r>
      <w:r>
        <w:rPr>
          <w:rFonts w:ascii="Times New Roman" w:hAnsi="Times New Roman" w:eastAsia="宋体"/>
          <w:sz w:val="18"/>
          <w:szCs w:val="18"/>
          <w:i/>
        </w:rPr>
        <w:t>P</w:t>
      </w:r>
      <w:r>
        <w:rPr>
          <w:rFonts w:ascii="Times New Roman" w:hAnsi="Times New Roman" w:eastAsia="宋体"/>
          <w:sz w:val="18"/>
          <w:szCs w:val="18"/>
        </w:rPr>
        <w:t>点的坐标，进而利用</w:t>
      </w:r>
      <w:r>
        <w:rPr>
          <w:rFonts w:ascii="Times New Roman" w:hAnsi="Times New Roman" w:eastAsia="宋体"/>
          <w:sz w:val="18"/>
          <w:szCs w:val="18"/>
        </w:rPr>
        <w:lastRenderedPageBreak/>
        <w:t>三角形的重心坐标额消参法进行求解；(</w:t>
      </w:r>
      <w:r>
        <w:rPr>
          <w:rFonts w:ascii="Times New Roman" w:hAnsi="Times New Roman" w:eastAsia="宋体"/>
          <w:sz w:val="18"/>
          <w:szCs w:val="18"/>
        </w:rPr>
        <w:t>2</w:t>
      </w:r>
      <w:r>
        <w:rPr>
          <w:rFonts w:ascii="Times New Roman" w:hAnsi="Times New Roman" w:eastAsia="宋体"/>
          <w:sz w:val="18"/>
          <w:szCs w:val="18"/>
        </w:rPr>
        <w:t>)利用平面向量的夹角公式进行求解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(1)y=(4x²−x+2)/3</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)设切点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18"/>
          <w:szCs w:val="18"/>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280" w:lineRule="atLeast"/>
        <w:jc w:val="left"/>
        <w:rPr>
          <w:sz w:val="18"/>
          <w:szCs w:val="18"/>
        </w:rPr>
      </w:pPr>
      <w:r>
        <w:rPr>
          <w:rFonts w:ascii="Times New Roman" w:hAnsi="Times New Roman" w:eastAsia="宋体"/>
          <w:sz w:val="18"/>
          <w:szCs w:val="18"/>
        </w:rPr>
        <w:t>所以切线</w:t>
      </w:r>
      <w:r>
        <w:rPr>
          <w:rFonts w:ascii="Times New Roman" w:hAnsi="Times New Roman" w:eastAsia="宋体"/>
          <w:sz w:val="18"/>
          <w:szCs w:val="18"/>
          <w:i/>
        </w:rPr>
        <w:t>AP</w:t>
      </w:r>
      <w:r>
        <w:rPr>
          <w:rFonts w:ascii="Times New Roman" w:hAnsi="Times New Roman" w:eastAsia="宋体"/>
          <w:sz w:val="18"/>
          <w:szCs w:val="18"/>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18"/>
          <w:szCs w:val="18"/>
        </w:rPr>
        <w:t>，切线</w:t>
      </w:r>
      <w:r>
        <w:rPr>
          <w:rFonts w:ascii="Times New Roman" w:hAnsi="Times New Roman" w:eastAsia="宋体"/>
          <w:sz w:val="18"/>
          <w:szCs w:val="18"/>
          <w:i/>
        </w:rPr>
        <w:t>BP</w:t>
      </w:r>
      <w:r>
        <w:rPr>
          <w:rFonts w:ascii="Times New Roman" w:hAnsi="Times New Roman" w:eastAsia="宋体"/>
          <w:sz w:val="18"/>
          <w:szCs w:val="18"/>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280" w:lineRule="atLeast"/>
        <w:jc w:val="left"/>
        <w:rPr>
          <w:sz w:val="18"/>
          <w:szCs w:val="18"/>
        </w:rPr>
      </w:pPr>
      <w:r>
        <w:rPr>
          <w:rFonts w:ascii="Times New Roman" w:hAnsi="Times New Roman" w:eastAsia="宋体"/>
          <w:sz w:val="18"/>
          <w:szCs w:val="18"/>
        </w:rPr>
        <w:t>解得</w:t>
      </w:r>
      <w:r>
        <w:rPr>
          <w:rFonts w:ascii="Times New Roman" w:hAnsi="Times New Roman" w:eastAsia="宋体"/>
          <w:sz w:val="18"/>
          <w:szCs w:val="18"/>
          <w:i/>
        </w:rPr>
        <w:t>P</w:t>
      </w:r>
      <w:r>
        <w:rPr>
          <w:rFonts w:ascii="Times New Roman" w:hAnsi="Times New Roman" w:eastAsia="宋体"/>
          <w:sz w:val="18"/>
          <w:szCs w:val="18"/>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280" w:lineRule="atLeast"/>
        <w:jc w:val="left"/>
        <w:rPr>
          <w:sz w:val="18"/>
          <w:szCs w:val="18"/>
        </w:rPr>
      </w:pPr>
      <w:r>
        <w:rPr>
          <w:rFonts w:ascii="Times New Roman" w:hAnsi="Times New Roman" w:eastAsia="宋体"/>
          <w:sz w:val="18"/>
          <w:szCs w:val="18"/>
        </w:rPr>
        <w:t>所以</w:t>
      </w:r>
      <w:r>
        <w:rPr>
          <w:rFonts w:ascii="Times New Roman" w:hAnsi="Times New Roman" w:eastAsia="宋体"/>
          <w:sz w:val="18"/>
          <w:szCs w:val="18"/>
        </w:rPr>
        <w:t>△</w:t>
      </w:r>
      <w:r>
        <w:rPr>
          <w:rFonts w:ascii="Times New Roman" w:hAnsi="Times New Roman" w:eastAsia="宋体"/>
          <w:sz w:val="18"/>
          <w:szCs w:val="18"/>
          <w:i/>
        </w:rPr>
        <w:t>APB</w:t>
      </w:r>
      <w:r>
        <w:rPr>
          <w:rFonts w:ascii="Times New Roman" w:hAnsi="Times New Roman" w:eastAsia="宋体"/>
          <w:sz w:val="18"/>
          <w:szCs w:val="18"/>
        </w:rPr>
        <w:t>的重心</w:t>
      </w:r>
      <w:r>
        <w:rPr>
          <w:rFonts w:ascii="Times New Roman" w:hAnsi="Times New Roman" w:eastAsia="宋体"/>
          <w:sz w:val="18"/>
          <w:szCs w:val="18"/>
          <w:i/>
        </w:rPr>
        <w:t>G</w:t>
      </w:r>
      <w:r>
        <w:rPr>
          <w:rFonts w:ascii="Times New Roman" w:hAnsi="Times New Roman" w:eastAsia="宋体"/>
          <w:sz w:val="18"/>
          <w:szCs w:val="18"/>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280" w:lineRule="atLeast"/>
        <w:jc w:val="left"/>
        <w:rPr>
          <w:sz w:val="18"/>
          <w:szCs w:val="18"/>
        </w:rPr>
      </w:pPr>
      <w:r>
        <w:rPr>
          <w:rFonts w:ascii="Times New Roman" w:hAnsi="Times New Roman" w:eastAsia="宋体"/>
          <w:sz w:val="18"/>
          <w:szCs w:val="18"/>
        </w:rPr>
        <w:t>由点</w:t>
      </w:r>
      <w:r>
        <w:rPr>
          <w:rFonts w:ascii="Times New Roman" w:hAnsi="Times New Roman" w:eastAsia="宋体"/>
          <w:sz w:val="18"/>
          <w:szCs w:val="18"/>
          <w:i/>
        </w:rPr>
        <w:t>P</w:t>
      </w:r>
      <w:r>
        <w:rPr>
          <w:rFonts w:ascii="Times New Roman" w:hAnsi="Times New Roman" w:eastAsia="宋体"/>
          <w:sz w:val="18"/>
          <w:szCs w:val="18"/>
        </w:rPr>
        <w:t>在直线</w:t>
      </w:r>
      <w:r>
        <w:rPr>
          <w:rFonts w:ascii="Times New Roman" w:hAnsi="Times New Roman" w:eastAsia="宋体"/>
          <w:sz w:val="18"/>
          <w:szCs w:val="18"/>
          <w:i/>
        </w:rPr>
        <w:t>l</w:t>
      </w:r>
      <w:r>
        <w:rPr>
          <w:rFonts w:ascii="Times New Roman" w:hAnsi="Times New Roman" w:eastAsia="宋体"/>
          <w:sz w:val="18"/>
          <w:szCs w:val="18"/>
        </w:rPr>
        <w:t>上运动，得重心</w:t>
      </w:r>
      <w:r>
        <w:rPr>
          <w:rFonts w:ascii="Times New Roman" w:hAnsi="Times New Roman" w:eastAsia="宋体"/>
          <w:sz w:val="18"/>
          <w:szCs w:val="18"/>
          <w:i/>
        </w:rPr>
        <w:t>G</w:t>
      </w:r>
      <w:r>
        <w:rPr>
          <w:rFonts w:ascii="Times New Roman" w:hAnsi="Times New Roman" w:eastAsia="宋体"/>
          <w:sz w:val="18"/>
          <w:szCs w:val="18"/>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280" w:lineRule="atLeast"/>
        <w:jc w:val="left"/>
        <w:rPr>
          <w:sz w:val="18"/>
          <w:szCs w:val="18"/>
        </w:rPr>
      </w:pPr>
      <w:r>
        <w:rPr>
          <w:rFonts w:ascii="Times New Roman" w:hAnsi="Times New Roman" w:eastAsia="宋体"/>
          <w:sz w:val="18"/>
          <w:szCs w:val="18"/>
        </w:rPr>
        <w:t>由于</w:t>
      </w:r>
      <w:r>
        <w:rPr>
          <w:rFonts w:ascii="Times New Roman" w:hAnsi="Times New Roman" w:eastAsia="宋体"/>
          <w:sz w:val="18"/>
          <w:szCs w:val="18"/>
          <w:i/>
        </w:rPr>
        <w:t>P</w:t>
      </w:r>
      <w:r>
        <w:rPr>
          <w:rFonts w:ascii="Times New Roman" w:hAnsi="Times New Roman" w:eastAsia="宋体"/>
          <w:sz w:val="18"/>
          <w:szCs w:val="18"/>
        </w:rPr>
        <w:t>点在抛物线外，则</w:t>
      </w:r>
      <w:r>
        <w:rPr>
          <w:rFonts w:ascii="Times New Roman" w:hAnsi="Times New Roman" w:eastAsia="宋体"/>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18"/>
          <w:szCs w:val="18"/>
        </w:rPr>
        <w:t>.</w:t>
      </w:r>
      <w:r>
        <w:rPr>
          <w:rFonts w:ascii="Times New Roman" w:hAnsi="Times New Roman" w:eastAsia="宋体"/>
          <w:sz w:val="18"/>
          <w:szCs w:val="18"/>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18"/>
          <w:szCs w:val="18"/>
        </w:rPr>
        <w:t>.</w:t>
      </w:r>
      <w:r>
        <w:rPr>
          <w:rFonts w:ascii="Times New Roman" w:hAnsi="Times New Roman" w:eastAsia="宋体"/>
          <w:sz w:val="18"/>
          <w:szCs w:val="18"/>
        </w:rPr>
        <w:t>所以</w:t>
      </w:r>
      <w:r>
        <w:rPr>
          <w:rFonts w:ascii="Times New Roman" w:hAnsi="Times New Roman" w:eastAsia="宋体"/>
          <w:sz w:val="18"/>
          <w:szCs w:val="18"/>
        </w:rPr>
        <w:t>∠</w:t>
      </w:r>
      <w:r>
        <w:rPr>
          <w:rFonts w:ascii="Times New Roman" w:hAnsi="Times New Roman" w:eastAsia="宋体"/>
          <w:sz w:val="18"/>
          <w:szCs w:val="18"/>
          <w:i/>
        </w:rPr>
        <w:t>PFA</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PFB</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本题第（</w:t>
      </w:r>
      <w:r>
        <w:rPr>
          <w:rFonts w:ascii="Times New Roman" w:hAnsi="Times New Roman" w:eastAsia="宋体"/>
          <w:sz w:val="18"/>
          <w:szCs w:val="18"/>
        </w:rPr>
        <w:t>1</w:t>
      </w:r>
      <w:r>
        <w:rPr>
          <w:rFonts w:ascii="Times New Roman" w:hAnsi="Times New Roman" w:eastAsia="宋体"/>
          <w:sz w:val="18"/>
          <w:szCs w:val="18"/>
        </w:rPr>
        <w:t>）问求出两条切线的方程，实质上利用了导数的几何意义</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证明两角相等，转化为两直线的方向向量之间的夹角是常见方法，体现了转化思想的应用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2.8.15 </w:t>
      </w:r>
      <w:r>
        <w:rPr>
          <w:b/>
          <w:bCs/>
          <w:sz w:val="24"/>
          <w:szCs w:val="24"/>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w:r>
        <w:rPr>
          <w:rFonts w:ascii="Times New Roman" w:hAnsi="Times New Roman" w:eastAsia="宋体"/>
          <w:sz w:val="18"/>
          <w:szCs w:val="18"/>
          <w:shd w:val="clear" w:color="auto" w:fill="C9C9C9"/>
          <w:color w:val="1F4E79"/>
        </w:rPr>
        <w:t xml:space="preserve">见详解</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(2) 3</w:t>
      </w:r>
      <w:r>
        <w:rPr>
          <w:rFonts w:ascii="Times New Roman" w:hAnsi="Times New Roman" w:eastAsia="宋体"/>
          <w:sz w:val="18"/>
          <w:szCs w:val="18"/>
          <w:shd w:val="clear" w:color="auto" w:fill="C9C9C9"/>
          <w:color w:val="1F4E79"/>
        </w:rPr>
        <w:t>或</w:t>
      </w:r>
      <m:oMath>
        <m:r>
          <w:rPr>
            <w:rFonts w:ascii="Cambria Math" w:hAnsi="Cambria Math" w:cs="Cambria Math"/>
            <w:shd w:val="clear" w:color="auto" w:fill="C9C9C9"/>
            <w:color w:val="1F4E79"/>
          </w:rPr>
          <m:t>4</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2</m:t>
            </m:r>
          </m:e>
        </m:rad>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18"/>
          <w:szCs w:val="18"/>
        </w:rPr>
        <w:t>然后求出</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两点处的切线方程，比如</w:t>
      </w:r>
      <m:oMath>
        <m:r>
          <w:rPr>
            <w:rFonts w:ascii="Cambria Math" w:hAnsi="Cambria Math" w:cs="Cambria Math"/>
          </w:rPr>
          <m:t>AD</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18"/>
          <w:szCs w:val="18"/>
        </w:rPr>
        <w:t>，又因为</w:t>
      </w:r>
      <m:oMath>
        <m:r>
          <w:rPr>
            <w:rFonts w:ascii="Cambria Math" w:hAnsi="Cambria Math" w:cs="Cambria Math"/>
          </w:rPr>
          <m:t>BD</m:t>
        </m:r>
      </m:oMath>
      <w:r>
        <w:rPr>
          <w:rFonts w:ascii="Times New Roman" w:hAnsi="Times New Roman" w:eastAsia="宋体"/>
          <w:sz w:val="18"/>
          <w:szCs w:val="18"/>
        </w:rPr>
        <w:t>也有类似的形式，从而求出带参数直线</w:t>
      </w:r>
      <m:oMath>
        <m:r>
          <w:rPr>
            <w:rFonts w:ascii="Cambria Math" w:hAnsi="Cambria Math" w:cs="Cambria Math"/>
          </w:rPr>
          <m:t>AB</m:t>
        </m:r>
      </m:oMath>
      <w:r>
        <w:rPr>
          <w:rFonts w:ascii="Times New Roman" w:hAnsi="Times New Roman" w:eastAsia="宋体"/>
          <w:sz w:val="18"/>
          <w:szCs w:val="18"/>
        </w:rPr>
        <w:t>方程，最后求出它所过的定点</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)由</w:t>
      </w:r>
      <w:r>
        <w:rPr>
          <w:rFonts w:ascii="Times New Roman" w:hAnsi="Times New Roman" w:eastAsia="宋体"/>
          <w:sz w:val="18"/>
          <w:szCs w:val="18"/>
        </w:rPr>
        <w:t>(1)</w:t>
      </w:r>
      <w:r>
        <w:rPr>
          <w:rFonts w:ascii="Times New Roman" w:hAnsi="Times New Roman" w:eastAsia="宋体"/>
          <w:sz w:val="18"/>
          <w:szCs w:val="18"/>
        </w:rPr>
        <w:t>得带参数的直线</w:t>
      </w:r>
      <m:oMath>
        <m:r>
          <w:rPr>
            <w:rFonts w:ascii="Cambria Math" w:hAnsi="Cambria Math" w:cs="Cambria Math"/>
          </w:rPr>
          <m:t>AB</m:t>
        </m:r>
      </m:oMath>
      <w:r>
        <w:rPr>
          <w:rFonts w:ascii="Times New Roman" w:hAnsi="Times New Roman" w:eastAsia="宋体"/>
          <w:sz w:val="18"/>
          <w:szCs w:val="18"/>
        </w:rPr>
        <w:t>方程和抛物线方程联立，再通过</w:t>
      </w:r>
      <m:oMath>
        <m:r>
          <w:rPr>
            <w:rFonts w:ascii="Cambria Math" w:hAnsi="Cambria Math" w:cs="Cambria Math"/>
          </w:rPr>
          <m:t>M</m:t>
        </m:r>
      </m:oMath>
      <w:r>
        <w:rPr>
          <w:rFonts w:ascii="Times New Roman" w:hAnsi="Times New Roman" w:eastAsia="宋体"/>
          <w:sz w:val="18"/>
          <w:szCs w:val="18"/>
        </w:rPr>
        <w:t>为线段</w:t>
      </w:r>
      <m:oMath>
        <m:r>
          <w:rPr>
            <w:rFonts w:ascii="Cambria Math" w:hAnsi="Cambria Math" w:cs="Cambria Math"/>
          </w:rPr>
          <m:t>AB</m:t>
        </m:r>
      </m:oMath>
      <w:r>
        <w:rPr>
          <w:rFonts w:ascii="Times New Roman" w:hAnsi="Times New Roman" w:eastAsia="宋体"/>
          <w:sz w:val="18"/>
          <w:szCs w:val="18"/>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18"/>
          <w:szCs w:val="18"/>
        </w:rPr>
        <w:t>得出</w:t>
      </w:r>
      <m:oMath>
        <m:r>
          <w:rPr>
            <w:rFonts w:ascii="Cambria Math" w:hAnsi="Cambria Math" w:cs="Cambria Math"/>
          </w:rPr>
          <m:t>t</m:t>
        </m:r>
      </m:oMath>
      <w:r>
        <w:rPr>
          <w:rFonts w:ascii="Times New Roman" w:hAnsi="Times New Roman" w:eastAsia="宋体"/>
          <w:sz w:val="18"/>
          <w:szCs w:val="18"/>
        </w:rPr>
        <w:t>的值，从而求出</w:t>
      </w:r>
      <m:oMath>
        <m:r>
          <w:rPr>
            <w:rFonts w:ascii="Cambria Math" w:hAnsi="Cambria Math" w:cs="Cambria Math"/>
          </w:rPr>
          <m:t>M</m:t>
        </m:r>
      </m:oMath>
      <w:r>
        <w:rPr>
          <w:rFonts w:ascii="Times New Roman" w:hAnsi="Times New Roman" w:eastAsia="宋体"/>
          <w:sz w:val="18"/>
          <w:szCs w:val="18"/>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18"/>
          <w:szCs w:val="18"/>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18"/>
          <w:szCs w:val="18"/>
        </w:rPr>
        <w:t>分别为点</w:t>
      </w:r>
      <m:oMath>
        <m:r>
          <w:rPr>
            <w:rFonts w:ascii="Cambria Math" w:hAnsi="Cambria Math" w:cs="Cambria Math"/>
          </w:rPr>
          <m:t>D,E</m:t>
        </m:r>
      </m:oMath>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18"/>
          <w:szCs w:val="18"/>
        </w:rPr>
        <w:t>，结合弦长公式和韦达定理代入求解即可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(1)</w:t>
      </w:r>
      <w:r>
        <w:rPr>
          <w:rFonts w:ascii="Times New Roman" w:hAnsi="Times New Roman" w:eastAsia="宋体"/>
          <w:sz w:val="18"/>
          <w:szCs w:val="18"/>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18"/>
          <w:szCs w:val="18"/>
        </w:rPr>
        <w:t>,</w:t>
      </w:r>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280" w:lineRule="atLeast"/>
        <w:jc w:val="left"/>
        <w:rPr>
          <w:sz w:val="18"/>
          <w:szCs w:val="18"/>
        </w:rPr>
      </w:pPr>
      <w:r>
        <w:rPr>
          <w:rFonts w:ascii="Times New Roman" w:hAnsi="Times New Roman" w:eastAsia="宋体"/>
          <w:sz w:val="18"/>
          <w:szCs w:val="18"/>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18"/>
          <w:szCs w:val="18"/>
        </w:rPr>
        <w:t>，所以</w:t>
      </w:r>
      <m:oMath>
        <m:r>
          <w:rPr>
            <w:rFonts w:ascii="Cambria Math" w:hAnsi="Cambria Math" w:cs="Cambria Math"/>
          </w:rPr>
          <m:t>y'=x</m:t>
        </m:r>
      </m:oMath>
      <w:r>
        <w:rPr>
          <w:rFonts w:ascii="Times New Roman" w:hAnsi="Times New Roman" w:eastAsia="宋体"/>
          <w:sz w:val="18"/>
          <w:szCs w:val="18"/>
        </w:rPr>
        <w:t>.</w:t>
      </w:r>
      <w:r>
        <w:rPr>
          <w:rFonts w:ascii="Times New Roman" w:hAnsi="Times New Roman" w:eastAsia="宋体"/>
          <w:sz w:val="18"/>
          <w:szCs w:val="18"/>
        </w:rPr>
        <w:t>则切线</w:t>
      </w:r>
      <w:r>
        <w:rPr>
          <w:rFonts w:ascii="Times New Roman" w:hAnsi="Times New Roman" w:eastAsia="宋体"/>
          <w:sz w:val="18"/>
          <w:szCs w:val="18"/>
        </w:rPr>
        <w:t>DA</w:t>
      </w:r>
      <w:r>
        <w:rPr>
          <w:rFonts w:ascii="Times New Roman" w:hAnsi="Times New Roman" w:eastAsia="宋体"/>
          <w:sz w:val="18"/>
          <w:szCs w:val="18"/>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18"/>
          <w:szCs w:val="18"/>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18"/>
          <w:szCs w:val="18"/>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280" w:lineRule="atLeast"/>
        <w:jc w:val="left"/>
        <w:rPr>
          <w:sz w:val="18"/>
          <w:szCs w:val="18"/>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18"/>
          <w:szCs w:val="18"/>
        </w:rPr>
        <w:t>都满足直线方程</w:t>
      </w:r>
      <m:oMath>
        <m:r>
          <w:rPr>
            <w:rFonts w:ascii="Cambria Math" w:hAnsi="Cambria Math" w:cs="Cambria Math"/>
          </w:rPr>
          <m:t>2tx-2y+1=0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于是直线</w:t>
      </w:r>
      <m:oMath>
        <m:r>
          <w:rPr>
            <w:rFonts w:ascii="Cambria Math" w:hAnsi="Cambria Math" w:cs="Cambria Math"/>
          </w:rPr>
          <m:t>2tx-2y+1=0</m:t>
        </m:r>
      </m:oMath>
      <w:r>
        <w:rPr>
          <w:rFonts w:ascii="Times New Roman" w:hAnsi="Times New Roman" w:eastAsia="宋体"/>
          <w:sz w:val="18"/>
          <w:szCs w:val="18"/>
        </w:rPr>
        <w:t>过点</w:t>
      </w:r>
      <m:oMath>
        <m:r>
          <w:rPr>
            <w:rFonts w:ascii="Cambria Math" w:hAnsi="Cambria Math" w:cs="Cambria Math"/>
          </w:rPr>
          <m:t>A,B</m:t>
        </m:r>
      </m:oMath>
      <w:r>
        <w:rPr>
          <w:rFonts w:ascii="Times New Roman" w:hAnsi="Times New Roman" w:eastAsia="宋体"/>
          <w:sz w:val="18"/>
          <w:szCs w:val="18"/>
        </w:rPr>
        <w:t>，而两个不同的点确定一条直线，所以直线</w:t>
      </w:r>
      <m:oMath>
        <m:r>
          <w:rPr>
            <w:rFonts w:ascii="Cambria Math" w:hAnsi="Cambria Math" w:cs="Cambria Math"/>
          </w:rPr>
          <m:t>AB</m:t>
        </m:r>
      </m:oMath>
      <w:r>
        <w:rPr>
          <w:rFonts w:ascii="Times New Roman" w:hAnsi="Times New Roman" w:eastAsia="宋体"/>
          <w:sz w:val="18"/>
          <w:szCs w:val="18"/>
        </w:rPr>
        <w:t>方程为</w:t>
      </w:r>
      <m:oMath>
        <m:r>
          <w:rPr>
            <w:rFonts w:ascii="Cambria Math" w:hAnsi="Cambria Math" w:cs="Cambria Math"/>
          </w:rPr>
          <m:t>2tx-2y+1=0</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2tx+(-2y+1)=0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r>
          <w:rPr>
            <w:rFonts w:ascii="Cambria Math" w:hAnsi="Cambria Math" w:cs="Cambria Math"/>
          </w:rPr>
          <m:t>2x=0,-2y+1=0</m:t>
        </m:r>
      </m:oMath>
      <w:r>
        <w:rPr>
          <w:rFonts w:ascii="Times New Roman" w:hAnsi="Times New Roman" w:eastAsia="宋体"/>
          <w:sz w:val="18"/>
          <w:szCs w:val="18"/>
        </w:rPr>
        <w:t>时等式恒成立．所以直线</w:t>
      </w:r>
      <m:oMath>
        <m:r>
          <w:rPr>
            <w:rFonts w:ascii="Cambria Math" w:hAnsi="Cambria Math" w:cs="Cambria Math"/>
          </w:rPr>
          <m:t>AB</m:t>
        </m:r>
      </m:oMath>
      <w:r>
        <w:rPr>
          <w:rFonts w:ascii="Times New Roman" w:hAnsi="Times New Roman" w:eastAsia="宋体"/>
          <w:sz w:val="18"/>
          <w:szCs w:val="18"/>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方法一</w:t>
      </w:r>
      <w:r>
        <w:rPr>
          <w:rFonts w:ascii="Times New Roman" w:hAnsi="Times New Roman" w:eastAsia="宋体"/>
          <w:sz w:val="18"/>
          <w:szCs w:val="18"/>
          <w:b/>
        </w:rPr>
        <w:t>]</w:t>
      </w:r>
      <w:r>
        <w:rPr>
          <w:rFonts w:ascii="Times New Roman" w:hAnsi="Times New Roman" w:eastAsia="宋体"/>
          <w:sz w:val="18"/>
          <w:szCs w:val="18"/>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r>
          <w:rPr>
            <w:rFonts w:ascii="Cambria Math" w:hAnsi="Cambria Math" w:cs="Cambria Math"/>
          </w:rPr>
          <m:t>AB</m:t>
        </m:r>
      </m:oMath>
      <w:r>
        <w:rPr>
          <w:rFonts w:ascii="Times New Roman" w:hAnsi="Times New Roman" w:eastAsia="宋体"/>
          <w:sz w:val="18"/>
          <w:szCs w:val="18"/>
        </w:rPr>
        <w:t>的中点为</w:t>
      </w:r>
      <w:r>
        <w:rPr>
          <w:rFonts w:ascii="Times New Roman" w:hAnsi="Times New Roman" w:eastAsia="宋体"/>
          <w:sz w:val="18"/>
          <w:szCs w:val="18"/>
          <w:i/>
        </w:rPr>
        <w:t>G</w:t>
      </w:r>
      <w:r>
        <w:rPr>
          <w:rFonts w:ascii="Times New Roman" w:hAnsi="Times New Roman" w:eastAsia="宋体"/>
          <w:sz w:val="18"/>
          <w:szCs w:val="18"/>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18"/>
          <w:szCs w:val="18"/>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280" w:lineRule="atLeast"/>
        <w:jc w:val="left"/>
        <w:rPr>
          <w:sz w:val="18"/>
          <w:szCs w:val="18"/>
        </w:rPr>
      </w:pPr>
      <w:r>
        <w:rPr>
          <w:rFonts w:ascii="Times New Roman" w:hAnsi="Times New Roman" w:eastAsia="宋体"/>
          <w:sz w:val="18"/>
          <w:szCs w:val="18"/>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18"/>
          <w:szCs w:val="18"/>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280" w:lineRule="atLeast"/>
        <w:jc w:val="left"/>
        <w:rPr>
          <w:sz w:val="18"/>
          <w:szCs w:val="18"/>
        </w:rPr>
      </w:pPr>
      <w:r>
        <w:rPr>
          <w:rFonts w:ascii="Times New Roman" w:hAnsi="Times New Roman" w:eastAsia="宋体"/>
          <w:sz w:val="18"/>
          <w:szCs w:val="18"/>
        </w:rPr>
        <w:t>由（</w:t>
      </w:r>
      <w:r>
        <w:rPr>
          <w:rFonts w:ascii="Times New Roman" w:hAnsi="Times New Roman" w:eastAsia="宋体"/>
          <w:sz w:val="18"/>
          <w:szCs w:val="18"/>
        </w:rPr>
        <w:t>1</w:t>
      </w:r>
      <w:r>
        <w:rPr>
          <w:rFonts w:ascii="Times New Roman" w:hAnsi="Times New Roman" w:eastAsia="宋体"/>
          <w:sz w:val="18"/>
          <w:szCs w:val="18"/>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，所以</w:t>
      </w:r>
      <m:oMath>
        <m:r>
          <w:rPr>
            <w:rFonts w:ascii="Cambria Math" w:hAnsi="Cambria Math" w:cs="Cambria Math"/>
          </w:rPr>
          <m:t>DG⊥x</m:t>
        </m:r>
      </m:oMath>
      <w:r>
        <w:rPr>
          <w:rFonts w:ascii="Times New Roman" w:hAnsi="Times New Roman" w:eastAsia="宋体"/>
          <w:sz w:val="18"/>
          <w:szCs w:val="18"/>
        </w:rPr>
        <w:t>轴，</w:t>
      </w:r>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18"/>
          <w:szCs w:val="18"/>
        </w:rPr>
        <w:t xml:space="preserve"> </w:t>
      </w:r>
      <w:r>
        <w:rPr>
          <w:rFonts w:ascii="Times New Roman" w:hAnsi="Times New Roman" w:eastAsia="宋体"/>
          <w:sz w:val="18"/>
          <w:szCs w:val="18"/>
        </w:rPr>
        <w:t xml:space="preserve"> </w:t>
      </w:r>
      <w:r>
        <w:rPr>
          <w:rFonts w:ascii="Times New Roman" w:hAnsi="Times New Roman" w:eastAsia="宋体"/>
          <w:sz w:val="18"/>
          <w:szCs w:val="18"/>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18"/>
          <w:szCs w:val="18"/>
        </w:rPr>
        <w:t>；</w:t>
      </w:r>
      <w:r>
        <w:rPr>
          <w:rFonts w:ascii="Times New Roman" w:hAnsi="Times New Roman" w:eastAsia="宋体"/>
          <w:sz w:val="18"/>
          <w:szCs w:val="18"/>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18"/>
          <w:szCs w:val="18"/>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18"/>
          <w:szCs w:val="18"/>
        </w:rPr>
        <w:t>，</w:t>
      </w: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280" w:lineRule="atLeast"/>
        <w:jc w:val="left"/>
        <w:rPr>
          <w:sz w:val="18"/>
          <w:szCs w:val="18"/>
        </w:rPr>
      </w:pPr>
      <w:r>
        <w:rPr>
          <w:rFonts w:ascii="Times New Roman" w:hAnsi="Times New Roman" w:eastAsia="宋体"/>
          <w:sz w:val="18"/>
          <w:szCs w:val="18"/>
        </w:rPr>
        <w:t>综上，四边形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方法二</w:t>
      </w:r>
      <w:r>
        <w:rPr>
          <w:rFonts w:ascii="Times New Roman" w:hAnsi="Times New Roman" w:eastAsia="宋体"/>
          <w:sz w:val="18"/>
          <w:szCs w:val="18"/>
          <w:b/>
        </w:rPr>
        <w:t>]</w:t>
      </w:r>
      <w:r>
        <w:rPr>
          <w:rFonts w:ascii="Times New Roman" w:hAnsi="Times New Roman" w:eastAsia="宋体"/>
          <w:sz w:val="18"/>
          <w:szCs w:val="18"/>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，由（</w:t>
      </w:r>
      <w:r>
        <w:rPr>
          <w:rFonts w:ascii="Times New Roman" w:hAnsi="Times New Roman" w:eastAsia="宋体"/>
          <w:sz w:val="18"/>
          <w:szCs w:val="18"/>
        </w:rPr>
        <w:t>1</w:t>
      </w:r>
      <w:r>
        <w:rPr>
          <w:rFonts w:ascii="Times New Roman" w:hAnsi="Times New Roman" w:eastAsia="宋体"/>
          <w:sz w:val="18"/>
          <w:szCs w:val="18"/>
        </w:rPr>
        <w:t>）知抛物线的焦点</w:t>
      </w:r>
      <w:r>
        <w:rPr>
          <w:rFonts w:ascii="Times New Roman" w:hAnsi="Times New Roman" w:eastAsia="宋体"/>
          <w:sz w:val="18"/>
          <w:szCs w:val="18"/>
          <w:i/>
        </w:rPr>
        <w:t>F</w:t>
      </w:r>
      <w:r>
        <w:rPr>
          <w:rFonts w:ascii="Times New Roman" w:hAnsi="Times New Roman" w:eastAsia="宋体"/>
          <w:sz w:val="18"/>
          <w:szCs w:val="18"/>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．由抛物线的定义，</w:t>
      </w:r>
      <w:r>
        <w:rPr>
          <w:rFonts w:ascii="Times New Roman" w:hAnsi="Times New Roman" w:eastAsia="宋体"/>
          <w:sz w:val="18"/>
          <w:szCs w:val="18"/>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18"/>
          <w:szCs w:val="18"/>
        </w:rPr>
        <w:t>线段</w:t>
      </w:r>
      <m:oMath>
        <m:r>
          <w:rPr>
            <w:rFonts w:ascii="Cambria Math" w:hAnsi="Cambria Math" w:cs="Cambria Math"/>
          </w:rPr>
          <m:t>AB</m:t>
        </m:r>
      </m:oMath>
      <w:r>
        <w:rPr>
          <w:rFonts w:ascii="Times New Roman" w:hAnsi="Times New Roman" w:eastAsia="宋体"/>
          <w:sz w:val="18"/>
          <w:szCs w:val="18"/>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w:t>
      </w:r>
      <w:r>
        <w:rPr>
          <w:rFonts w:ascii="Times New Roman" w:hAnsi="Times New Roman" w:eastAsia="宋体"/>
          <w:sz w:val="18"/>
          <w:szCs w:val="18"/>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时，</w:t>
      </w:r>
      <m:oMath>
        <m:r>
          <w:rPr>
            <w:rFonts w:ascii="Cambria Math" w:hAnsi="Cambria Math" w:cs="Cambria Math"/>
          </w:rPr>
          <m:t>t=0,AB⊥y</m:t>
        </m:r>
      </m:oMath>
      <w:r>
        <w:rPr>
          <w:rFonts w:ascii="Times New Roman" w:hAnsi="Times New Roman" w:eastAsia="宋体"/>
          <w:sz w:val="18"/>
          <w:szCs w:val="18"/>
        </w:rPr>
        <w:t>轴，</w:t>
      </w:r>
      <m:oMath>
        <m:r>
          <w:rPr>
            <w:rFonts w:ascii="Cambria Math" w:hAnsi="Cambria Math" w:cs="Cambria Math"/>
          </w:rPr>
          <m:t>|AB|=2</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时，</w:t>
      </w:r>
      <m:oMath>
        <m:r>
          <w:rPr>
            <w:rFonts w:ascii="Cambria Math" w:hAnsi="Cambria Math" w:cs="Cambria Math"/>
          </w:rPr>
          <m:t>t≠0</m:t>
        </m:r>
      </m:oMath>
      <w:r>
        <w:rPr>
          <w:rFonts w:ascii="Times New Roman" w:hAnsi="Times New Roman" w:eastAsia="宋体"/>
          <w:sz w:val="18"/>
          <w:szCs w:val="18"/>
        </w:rPr>
        <w:t>，由</w:t>
      </w:r>
      <m:oMath>
        <m:r>
          <w:rPr>
            <w:rFonts w:ascii="Cambria Math" w:hAnsi="Cambria Math" w:cs="Cambria Math"/>
          </w:rPr>
          <m:t>EG⊥AB</m:t>
        </m:r>
      </m:oMath>
      <w:r>
        <w:rPr>
          <w:rFonts w:ascii="Times New Roman" w:hAnsi="Times New Roman" w:eastAsia="宋体"/>
          <w:sz w:val="18"/>
          <w:szCs w:val="18"/>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18"/>
          <w:szCs w:val="18"/>
        </w:rPr>
        <w:t>，即</w:t>
      </w:r>
      <m:oMath>
        <m:r>
          <w:rPr>
            <w:rFonts w:ascii="Cambria Math" w:hAnsi="Cambria Math" w:cs="Cambria Math"/>
          </w:rPr>
          <m:t>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18"/>
          <w:szCs w:val="18"/>
        </w:rPr>
        <w:t>，直线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280" w:lineRule="atLeast"/>
        <w:jc w:val="left"/>
        <w:rPr>
          <w:sz w:val="18"/>
          <w:szCs w:val="18"/>
        </w:rPr>
      </w:pPr>
      <w:r>
        <w:rPr>
          <w:rFonts w:ascii="Times New Roman" w:hAnsi="Times New Roman" w:eastAsia="宋体"/>
          <w:sz w:val="18"/>
          <w:szCs w:val="18"/>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和直线</w:t>
      </w:r>
      <m:oMath>
        <m:r>
          <w:rPr>
            <w:rFonts w:ascii="Cambria Math" w:hAnsi="Cambria Math" w:cs="Cambria Math"/>
          </w:rPr>
          <m:t>AB</m:t>
        </m:r>
      </m:oMath>
      <w:r>
        <w:rPr>
          <w:rFonts w:ascii="Times New Roman" w:hAnsi="Times New Roman" w:eastAsia="宋体"/>
          <w:sz w:val="18"/>
          <w:szCs w:val="18"/>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280" w:lineRule="atLeast"/>
        <w:jc w:val="left"/>
        <w:rPr>
          <w:sz w:val="18"/>
          <w:szCs w:val="18"/>
        </w:rPr>
      </w:pPr>
      <w:r>
        <w:rPr>
          <w:rFonts w:ascii="Times New Roman" w:hAnsi="Times New Roman" w:eastAsia="宋体"/>
          <w:sz w:val="18"/>
          <w:szCs w:val="18"/>
          <w:i/>
        </w:rPr>
        <w:t>E</w:t>
      </w:r>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18"/>
          <w:szCs w:val="18"/>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280" w:lineRule="atLeast"/>
        <w:jc w:val="left"/>
        <w:rPr>
          <w:sz w:val="18"/>
          <w:szCs w:val="18"/>
        </w:rPr>
      </w:pPr>
      <w:r>
        <w:rPr>
          <w:rFonts w:ascii="Times New Roman" w:hAnsi="Times New Roman" w:eastAsia="宋体"/>
          <w:sz w:val="18"/>
          <w:szCs w:val="18"/>
          <w:i/>
        </w:rPr>
        <w:t>D</w:t>
      </w:r>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280" w:lineRule="atLeast"/>
        <w:jc w:val="left"/>
        <w:rPr>
          <w:sz w:val="18"/>
          <w:szCs w:val="18"/>
        </w:rPr>
      </w:pPr>
      <w:r>
        <w:rPr>
          <w:rFonts w:ascii="Times New Roman" w:hAnsi="Times New Roman" w:eastAsia="宋体"/>
          <w:sz w:val="18"/>
          <w:szCs w:val="18"/>
        </w:rPr>
        <w:t>综上，四边形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方法三</w:t>
      </w:r>
      <w:r>
        <w:rPr>
          <w:rFonts w:ascii="Times New Roman" w:hAnsi="Times New Roman" w:eastAsia="宋体"/>
          <w:sz w:val="18"/>
          <w:szCs w:val="18"/>
          <w:b/>
        </w:rPr>
        <w:t>]</w:t>
      </w:r>
      <w:r>
        <w:rPr>
          <w:rFonts w:ascii="Times New Roman" w:hAnsi="Times New Roman" w:eastAsia="宋体"/>
          <w:sz w:val="18"/>
          <w:szCs w:val="18"/>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280" w:lineRule="atLeast"/>
        <w:jc w:val="left"/>
        <w:rPr>
          <w:sz w:val="18"/>
          <w:szCs w:val="18"/>
        </w:rPr>
      </w:pPr>
      <w:r>
        <w:rPr>
          <w:rFonts w:ascii="Times New Roman" w:hAnsi="Times New Roman" w:eastAsia="宋体"/>
          <w:sz w:val="18"/>
          <w:szCs w:val="18"/>
        </w:rPr>
        <w:t>图</w:t>
      </w:r>
      <w:r>
        <w:rPr>
          <w:rFonts w:ascii="Times New Roman" w:hAnsi="Times New Roman" w:eastAsia="宋体"/>
          <w:sz w:val="18"/>
          <w:szCs w:val="18"/>
        </w:rPr>
        <w:t>5</w:t>
      </w:r>
      <w:r>
        <w:rPr>
          <w:rFonts w:ascii="Times New Roman" w:hAnsi="Times New Roman" w:eastAsia="宋体"/>
          <w:sz w:val="18"/>
          <w:szCs w:val="18"/>
        </w:rPr>
        <w:t>中，由抛物线的光学性质易得</w:t>
      </w:r>
      <m:oMath>
        <m:r>
          <w:rPr>
            <w:rFonts w:ascii="Cambria Math" w:hAnsi="Cambria Math" w:cs="Cambria Math"/>
          </w:rPr>
          <m:t>∠1=∠2</m:t>
        </m:r>
      </m:oMath>
      <w:r>
        <w:rPr>
          <w:rFonts w:ascii="Times New Roman" w:hAnsi="Times New Roman" w:eastAsia="宋体"/>
          <w:sz w:val="18"/>
          <w:szCs w:val="18"/>
        </w:rPr>
        <w:t>，又</w:t>
      </w:r>
      <m:oMath>
        <m:r>
          <w:rPr>
            <w:rFonts w:ascii="Cambria Math" w:hAnsi="Cambria Math" w:cs="Cambria Math"/>
          </w:rPr>
          <m:t>∠1=∠3</m:t>
        </m:r>
      </m:oMath>
      <w:r>
        <w:rPr>
          <w:rFonts w:ascii="Times New Roman" w:hAnsi="Times New Roman" w:eastAsia="宋体"/>
          <w:sz w:val="18"/>
          <w:szCs w:val="18"/>
        </w:rPr>
        <w:t>，所以</w:t>
      </w:r>
      <m:oMath>
        <m:r>
          <w:rPr>
            <w:rFonts w:ascii="Cambria Math" w:hAnsi="Cambria Math" w:cs="Cambria Math"/>
          </w:rPr>
          <m:t>∠2=∠3</m:t>
        </m:r>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w:t>
      </w:r>
      <m:oMath>
        <m:r>
          <w:rPr>
            <w:rFonts w:ascii="Cambria Math" w:hAnsi="Cambria Math" w:cs="Cambria Math"/>
          </w:rPr>
          <m:t>AD=AD</m:t>
        </m:r>
      </m:oMath>
      <w:r>
        <w:rPr>
          <w:rFonts w:ascii="Times New Roman" w:hAnsi="Times New Roman" w:eastAsia="宋体"/>
          <w:sz w:val="18"/>
          <w:szCs w:val="18"/>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280" w:lineRule="atLeast"/>
        <w:jc w:val="left"/>
        <w:rPr>
          <w:sz w:val="18"/>
          <w:szCs w:val="18"/>
        </w:rPr>
      </w:pPr>
      <w:r>
        <w:rPr>
          <w:rFonts w:ascii="Times New Roman" w:hAnsi="Times New Roman" w:eastAsia="宋体"/>
          <w:sz w:val="18"/>
          <w:szCs w:val="18"/>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18"/>
          <w:szCs w:val="18"/>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18"/>
          <w:szCs w:val="18"/>
        </w:rPr>
        <w:t>，即点</w:t>
      </w:r>
      <w:r>
        <w:rPr>
          <w:rFonts w:ascii="Times New Roman" w:hAnsi="Times New Roman" w:eastAsia="宋体"/>
          <w:sz w:val="18"/>
          <w:szCs w:val="18"/>
          <w:i/>
        </w:rPr>
        <w:t>D</w:t>
      </w:r>
      <w:r>
        <w:rPr>
          <w:rFonts w:ascii="Times New Roman" w:hAnsi="Times New Roman" w:eastAsia="宋体"/>
          <w:sz w:val="18"/>
          <w:szCs w:val="18"/>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18"/>
          <w:szCs w:val="18"/>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280" w:lineRule="atLeast"/>
        <w:jc w:val="left"/>
        <w:rPr>
          <w:sz w:val="18"/>
          <w:szCs w:val="18"/>
        </w:rPr>
      </w:pPr>
      <w:r>
        <w:rPr>
          <w:rFonts w:ascii="Times New Roman" w:hAnsi="Times New Roman" w:eastAsia="宋体"/>
          <w:sz w:val="18"/>
          <w:szCs w:val="18"/>
        </w:rPr>
        <w:t>图</w:t>
      </w:r>
      <w:r>
        <w:rPr>
          <w:rFonts w:ascii="Times New Roman" w:hAnsi="Times New Roman" w:eastAsia="宋体"/>
          <w:sz w:val="18"/>
          <w:szCs w:val="18"/>
        </w:rPr>
        <w:t>6</w:t>
      </w:r>
      <w:r>
        <w:rPr>
          <w:rFonts w:ascii="Times New Roman" w:hAnsi="Times New Roman" w:eastAsia="宋体"/>
          <w:sz w:val="18"/>
          <w:szCs w:val="18"/>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于点</w:t>
      </w:r>
      <w:r>
        <w:rPr>
          <w:rFonts w:ascii="Times New Roman" w:hAnsi="Times New Roman" w:eastAsia="宋体"/>
          <w:sz w:val="18"/>
          <w:szCs w:val="18"/>
          <w:i/>
        </w:rPr>
        <w:t>H</w:t>
      </w:r>
      <w:r>
        <w:rPr>
          <w:rFonts w:ascii="Times New Roman" w:hAnsi="Times New Roman" w:eastAsia="宋体"/>
          <w:sz w:val="18"/>
          <w:szCs w:val="18"/>
        </w:rPr>
        <w:t>．</w:t>
      </w:r>
      <w:r>
        <w:rPr>
          <w:rFonts w:ascii="Times New Roman" w:hAnsi="Times New Roman" w:eastAsia="宋体"/>
          <w:sz w:val="18"/>
          <w:szCs w:val="18"/>
        </w:rPr>
        <w:t>因为</w:t>
      </w:r>
      <m:oMath>
        <m:r>
          <w:rPr>
            <w:rFonts w:ascii="Cambria Math" w:hAnsi="Cambria Math" w:cs="Cambria Math"/>
          </w:rPr>
          <m:t>GE⊥AB,DF⊥AB</m:t>
        </m:r>
      </m:oMath>
      <w:r>
        <w:rPr>
          <w:rFonts w:ascii="Times New Roman" w:hAnsi="Times New Roman" w:eastAsia="宋体"/>
          <w:sz w:val="18"/>
          <w:szCs w:val="18"/>
        </w:rPr>
        <w:t>，所以</w:t>
      </w:r>
      <m:oMath>
        <m:r>
          <w:rPr>
            <w:rFonts w:ascii="Cambria Math" w:hAnsi="Cambria Math" w:cs="Cambria Math"/>
          </w:rPr>
          <m:t>GE∥DF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280" w:lineRule="atLeast"/>
        <w:jc w:val="left"/>
        <w:rPr>
          <w:sz w:val="18"/>
          <w:szCs w:val="18"/>
        </w:rPr>
      </w:pPr>
      <w:r>
        <w:rPr>
          <w:rFonts w:ascii="Times New Roman" w:hAnsi="Times New Roman" w:eastAsia="宋体"/>
          <w:sz w:val="18"/>
          <w:szCs w:val="18"/>
        </w:rPr>
        <w:t>又因为</w:t>
      </w:r>
      <w:r>
        <w:rPr>
          <w:rFonts w:ascii="Times New Roman" w:hAnsi="Times New Roman" w:eastAsia="宋体"/>
          <w:sz w:val="18"/>
          <w:szCs w:val="18"/>
          <w:i/>
        </w:rPr>
        <w:t>G</w:t>
      </w:r>
      <w:r>
        <w:rPr>
          <w:rFonts w:ascii="Times New Roman" w:hAnsi="Times New Roman" w:eastAsia="宋体"/>
          <w:sz w:val="18"/>
          <w:szCs w:val="18"/>
        </w:rPr>
        <w:t>，</w:t>
      </w:r>
      <w:r>
        <w:rPr>
          <w:rFonts w:ascii="Times New Roman" w:hAnsi="Times New Roman" w:eastAsia="宋体"/>
          <w:sz w:val="18"/>
          <w:szCs w:val="18"/>
          <w:i/>
        </w:rPr>
        <w:t>D</w:t>
      </w:r>
      <w:r>
        <w:rPr>
          <w:rFonts w:ascii="Times New Roman" w:hAnsi="Times New Roman" w:eastAsia="宋体"/>
          <w:sz w:val="18"/>
          <w:szCs w:val="18"/>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18"/>
          <w:szCs w:val="18"/>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280" w:lineRule="atLeast"/>
        <w:jc w:val="left"/>
        <w:rPr>
          <w:sz w:val="18"/>
          <w:szCs w:val="18"/>
        </w:rPr>
      </w:pPr>
      <w:r>
        <w:rPr>
          <w:rFonts w:ascii="Times New Roman" w:hAnsi="Times New Roman" w:eastAsia="宋体"/>
          <w:sz w:val="18"/>
          <w:szCs w:val="18"/>
        </w:rPr>
        <w:t>故</w:t>
      </w:r>
      <m:oMath>
        <m:r>
          <w:rPr>
            <w:rFonts w:ascii="Cambria Math" w:hAnsi="Cambria Math" w:cs="Cambria Math"/>
          </w:rPr>
          <m:t>EFDG</m:t>
        </m:r>
      </m:oMath>
      <w:r>
        <w:rPr>
          <w:rFonts w:ascii="Times New Roman" w:hAnsi="Times New Roman" w:eastAsia="宋体"/>
          <w:sz w:val="18"/>
          <w:szCs w:val="18"/>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280" w:lineRule="atLeast"/>
        <w:jc w:val="left"/>
        <w:rPr>
          <w:sz w:val="18"/>
          <w:szCs w:val="18"/>
        </w:rPr>
      </w:pPr>
      <w:r>
        <w:rPr>
          <w:rFonts w:ascii="Times New Roman" w:hAnsi="Times New Roman" w:eastAsia="宋体"/>
          <w:sz w:val="18"/>
          <w:szCs w:val="18"/>
        </w:rPr>
        <w:t>因为</w:t>
      </w:r>
      <m:oMath>
        <m:r>
          <w:rPr>
            <w:rFonts w:ascii="Cambria Math" w:hAnsi="Cambria Math" w:cs="Cambria Math"/>
          </w:rPr>
          <m:t>FI∥GD</m:t>
        </m:r>
      </m:oMath>
      <w:r>
        <w:rPr>
          <w:rFonts w:ascii="Times New Roman" w:hAnsi="Times New Roman" w:eastAsia="宋体"/>
          <w:sz w:val="18"/>
          <w:szCs w:val="18"/>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18"/>
          <w:szCs w:val="18"/>
        </w:rPr>
        <w:t>，所以</w:t>
      </w:r>
      <w:r>
        <w:rPr>
          <w:rFonts w:ascii="Times New Roman" w:hAnsi="Times New Roman" w:eastAsia="宋体"/>
          <w:sz w:val="18"/>
          <w:szCs w:val="18"/>
          <w:i/>
        </w:rPr>
        <w:t>I</w:t>
      </w:r>
      <w:r>
        <w:rPr>
          <w:rFonts w:ascii="Times New Roman" w:hAnsi="Times New Roman" w:eastAsia="宋体"/>
          <w:sz w:val="18"/>
          <w:szCs w:val="18"/>
        </w:rPr>
        <w:t>为</w:t>
      </w:r>
      <m:oMath>
        <m:r>
          <w:rPr>
            <w:rFonts w:ascii="Cambria Math" w:hAnsi="Cambria Math" w:cs="Cambria Math"/>
          </w:rPr>
          <m:t>HD</m:t>
        </m:r>
      </m:oMath>
      <w:r>
        <w:rPr>
          <w:rFonts w:ascii="Times New Roman" w:hAnsi="Times New Roman" w:eastAsia="宋体"/>
          <w:sz w:val="18"/>
          <w:szCs w:val="18"/>
        </w:rPr>
        <w:t>的中点，</w:t>
      </w:r>
      <w:r>
        <w:rPr>
          <w:rFonts w:ascii="Times New Roman" w:hAnsi="Times New Roman" w:eastAsia="宋体"/>
          <w:sz w:val="18"/>
          <w:szCs w:val="18"/>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18"/>
          <w:szCs w:val="18"/>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280" w:lineRule="atLeast"/>
        <w:jc w:val="left"/>
        <w:rPr>
          <w:sz w:val="18"/>
          <w:szCs w:val="18"/>
        </w:rPr>
      </w:pPr>
      <w:r>
        <w:rPr>
          <w:rFonts w:ascii="Times New Roman" w:hAnsi="Times New Roman" w:eastAsia="宋体"/>
          <w:sz w:val="18"/>
          <w:szCs w:val="18"/>
        </w:rPr>
        <w:t>当直线</w:t>
      </w:r>
      <m:oMath>
        <m:r>
          <w:rPr>
            <w:rFonts w:ascii="Cambria Math" w:hAnsi="Cambria Math" w:cs="Cambria Math"/>
          </w:rPr>
          <m:t>AB</m:t>
        </m:r>
      </m:oMath>
      <w:r>
        <w:rPr>
          <w:rFonts w:ascii="Times New Roman" w:hAnsi="Times New Roman" w:eastAsia="宋体"/>
          <w:sz w:val="18"/>
          <w:szCs w:val="18"/>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18"/>
          <w:szCs w:val="18"/>
        </w:rPr>
        <w:t>．</w:t>
      </w:r>
      <w:r>
        <w:rPr>
          <w:rFonts w:ascii="Times New Roman" w:hAnsi="Times New Roman" w:eastAsia="宋体"/>
          <w:sz w:val="18"/>
          <w:szCs w:val="18"/>
        </w:rPr>
        <w:t>综上，四边形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18"/>
          <w:szCs w:val="18"/>
        </w:rPr>
        <w:spacing w:before="0" w:after="0" w:line="280" w:lineRule="atLeast"/>
        <w:jc w:val="left"/>
      </w:pPr>
      <w:r>
        <w:rPr>
          <w:rFonts w:ascii="Times New Roman" w:hAnsi="Times New Roman" w:eastAsia="宋体"/>
          <w:sz w:val="18"/>
          <w:szCs w:val="18"/>
          <w:b/>
        </w:rPr>
        <w:t>[</w:t>
      </w:r>
      <w:r>
        <w:rPr>
          <w:rFonts w:ascii="Times New Roman" w:hAnsi="Times New Roman" w:eastAsia="宋体"/>
          <w:sz w:val="18"/>
          <w:szCs w:val="18"/>
          <w:b/>
        </w:rPr>
        <w:t>方法四</w:t>
      </w:r>
      <w:r>
        <w:rPr>
          <w:rFonts w:ascii="Times New Roman" w:hAnsi="Times New Roman" w:eastAsia="宋体"/>
          <w:sz w:val="18"/>
          <w:szCs w:val="18"/>
          <w:b/>
        </w:rPr>
        <w:t>]</w:t>
      </w:r>
      <w:r>
        <w:rPr>
          <w:rFonts w:ascii="Times New Roman" w:hAnsi="Times New Roman" w:eastAsia="宋体"/>
          <w:sz w:val="18"/>
          <w:szCs w:val="18"/>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由（</w:t>
      </w:r>
      <w:r>
        <w:rPr>
          <w:rFonts w:ascii="Times New Roman" w:hAnsi="Times New Roman" w:eastAsia="宋体"/>
          <w:sz w:val="18"/>
          <w:szCs w:val="18"/>
        </w:rPr>
        <w:t>1</w:t>
      </w:r>
      <w:r>
        <w:rPr>
          <w:rFonts w:ascii="Times New Roman" w:hAnsi="Times New Roman" w:eastAsia="宋体"/>
          <w:sz w:val="18"/>
          <w:szCs w:val="18"/>
        </w:rPr>
        <w:t>）得直线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18"/>
          <w:szCs w:val="18"/>
        </w:rPr>
        <w:t>，</w:t>
      </w:r>
      <w:r>
        <w:rPr>
          <w:rFonts w:ascii="Times New Roman" w:hAnsi="Times New Roman" w:eastAsia="宋体"/>
          <w:sz w:val="18"/>
          <w:szCs w:val="18"/>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18"/>
          <w:szCs w:val="18"/>
        </w:rPr>
        <w:t>分别为点</w:t>
      </w:r>
      <m:oMath>
        <m:r>
          <w:rPr>
            <w:rFonts w:ascii="Cambria Math" w:hAnsi="Cambria Math" w:cs="Cambria Math"/>
          </w:rPr>
          <m:t>D,E</m:t>
        </m:r>
      </m:oMath>
      <w:r>
        <w:rPr>
          <w:rFonts w:ascii="Times New Roman" w:hAnsi="Times New Roman" w:eastAsia="宋体"/>
          <w:sz w:val="18"/>
          <w:szCs w:val="18"/>
        </w:rPr>
        <w:t>到直线</w:t>
      </w:r>
      <m:oMath>
        <m:r>
          <w:rPr>
            <w:rFonts w:ascii="Cambria Math" w:hAnsi="Cambria Math" w:cs="Cambria Math"/>
          </w:rPr>
          <m:t>AB</m:t>
        </m:r>
      </m:oMath>
      <w:r>
        <w:rPr>
          <w:rFonts w:ascii="Times New Roman" w:hAnsi="Times New Roman" w:eastAsia="宋体"/>
          <w:sz w:val="18"/>
          <w:szCs w:val="18"/>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280" w:lineRule="atLeast"/>
        <w:jc w:val="left"/>
        <w:rPr>
          <w:sz w:val="18"/>
          <w:szCs w:val="18"/>
        </w:rPr>
      </w:pPr>
      <w:r>
        <w:rPr>
          <w:rFonts w:ascii="Times New Roman" w:hAnsi="Times New Roman" w:eastAsia="宋体"/>
          <w:sz w:val="18"/>
          <w:szCs w:val="18"/>
        </w:rPr>
        <w:t>因此，四边形</w:t>
      </w:r>
      <w:r>
        <w:rPr>
          <w:rFonts w:ascii="Times New Roman" w:hAnsi="Times New Roman" w:eastAsia="宋体"/>
          <w:sz w:val="18"/>
          <w:szCs w:val="18"/>
        </w:rPr>
        <w:t>ADBE</w:t>
      </w:r>
      <w:r>
        <w:rPr>
          <w:rFonts w:ascii="Times New Roman" w:hAnsi="Times New Roman" w:eastAsia="宋体"/>
          <w:sz w:val="18"/>
          <w:szCs w:val="18"/>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18"/>
          <w:szCs w:val="18"/>
        </w:rPr>
        <w:t>.</w:t>
      </w:r>
      <w:r>
        <w:rPr>
          <w:rFonts w:ascii="Times New Roman" w:hAnsi="Times New Roman" w:eastAsia="宋体"/>
          <w:sz w:val="18"/>
          <w:szCs w:val="18"/>
        </w:rPr>
        <w:t>设</w:t>
      </w:r>
      <w:r>
        <w:rPr>
          <w:rFonts w:ascii="Times New Roman" w:hAnsi="Times New Roman" w:eastAsia="宋体"/>
          <w:sz w:val="18"/>
          <w:szCs w:val="18"/>
        </w:rPr>
        <w:t>M</w:t>
      </w:r>
      <w:r>
        <w:rPr>
          <w:rFonts w:ascii="Times New Roman" w:hAnsi="Times New Roman" w:eastAsia="宋体"/>
          <w:sz w:val="18"/>
          <w:szCs w:val="18"/>
        </w:rPr>
        <w:t>为线段</w:t>
      </w:r>
      <w:r>
        <w:rPr>
          <w:rFonts w:ascii="Times New Roman" w:hAnsi="Times New Roman" w:eastAsia="宋体"/>
          <w:sz w:val="18"/>
          <w:szCs w:val="18"/>
        </w:rPr>
        <w:t>AB</w:t>
      </w:r>
      <w:r>
        <w:rPr>
          <w:rFonts w:ascii="Times New Roman" w:hAnsi="Times New Roman" w:eastAsia="宋体"/>
          <w:sz w:val="18"/>
          <w:szCs w:val="18"/>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280" w:lineRule="atLeast"/>
        <w:jc w:val="left"/>
        <w:rPr>
          <w:sz w:val="18"/>
          <w:szCs w:val="18"/>
        </w:rPr>
      </w:pPr>
      <w:r>
        <w:rPr>
          <w:rFonts w:ascii="Times New Roman" w:hAnsi="Times New Roman" w:eastAsia="宋体"/>
          <w:sz w:val="18"/>
          <w:szCs w:val="18"/>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18"/>
          <w:szCs w:val="18"/>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18"/>
          <w:szCs w:val="18"/>
        </w:rPr>
        <w:t>与向量</w:t>
      </w:r>
      <m:oMath>
        <m:r>
          <w:rPr>
            <w:rFonts w:ascii="Cambria Math" w:hAnsi="Cambria Math" w:cs="Cambria Math"/>
          </w:rPr>
          <m:t>(1,t)</m:t>
        </m:r>
      </m:oMath>
      <w:r>
        <w:rPr>
          <w:rFonts w:ascii="Times New Roman" w:hAnsi="Times New Roman" w:eastAsia="宋体"/>
          <w:sz w:val="18"/>
          <w:szCs w:val="18"/>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18"/>
          <w:szCs w:val="18"/>
        </w:rPr>
        <w:t>，解得</w:t>
      </w:r>
      <m:oMath>
        <m:r>
          <w:rPr>
            <w:rFonts w:ascii="Cambria Math" w:hAnsi="Cambria Math" w:cs="Cambria Math"/>
          </w:rPr>
          <m:t>t=0</m:t>
        </m:r>
      </m:oMath>
      <w:r>
        <w:rPr>
          <w:rFonts w:ascii="Times New Roman" w:hAnsi="Times New Roman" w:eastAsia="宋体"/>
          <w:sz w:val="18"/>
          <w:szCs w:val="18"/>
        </w:rPr>
        <w:t>或</w:t>
      </w:r>
      <m:oMath>
        <m:r>
          <w:rPr>
            <w:rFonts w:ascii="Cambria Math" w:hAnsi="Cambria Math" w:cs="Cambria Math"/>
          </w:rPr>
          <m:t>t=±1</m:t>
        </m:r>
      </m:oMath>
      <w:r>
        <w:rPr>
          <w:rFonts w:ascii="Times New Roman" w:hAnsi="Times New Roman" w:eastAsia="宋体"/>
          <w:sz w:val="18"/>
          <w:szCs w:val="18"/>
        </w:rPr>
        <w:t>.</w:t>
      </w:r>
      <w:r>
        <w:rPr>
          <w:rFonts w:ascii="Times New Roman" w:hAnsi="Times New Roman" w:eastAsia="宋体"/>
          <w:sz w:val="18"/>
          <w:szCs w:val="18"/>
        </w:rPr>
        <w:t>当</w:t>
      </w:r>
      <m:oMath>
        <m:r>
          <w:rPr>
            <w:rFonts w:ascii="Cambria Math" w:hAnsi="Cambria Math" w:cs="Cambria Math"/>
          </w:rPr>
          <m:t>t=0</m:t>
        </m:r>
      </m:oMath>
      <w:r>
        <w:rPr>
          <w:rFonts w:ascii="Times New Roman" w:hAnsi="Times New Roman" w:eastAsia="宋体"/>
          <w:sz w:val="18"/>
          <w:szCs w:val="18"/>
        </w:rPr>
        <w:t>时，</w:t>
      </w:r>
      <m:oMath>
        <m:r>
          <w:rPr>
            <w:rFonts w:ascii="Cambria Math" w:hAnsi="Cambria Math" w:cs="Cambria Math"/>
          </w:rPr>
          <m:t>S=3</m:t>
        </m:r>
      </m:oMath>
      <w:r>
        <w:rPr>
          <w:rFonts w:ascii="Times New Roman" w:hAnsi="Times New Roman" w:eastAsia="宋体"/>
          <w:sz w:val="18"/>
          <w:szCs w:val="18"/>
        </w:rPr>
        <w:t>；当</w:t>
      </w:r>
      <m:oMath>
        <m:r>
          <w:rPr>
            <w:rFonts w:ascii="Cambria Math" w:hAnsi="Cambria Math" w:cs="Cambria Math"/>
          </w:rPr>
          <m:t>t=±1</m:t>
        </m:r>
      </m:oMath>
      <w:r>
        <w:rPr>
          <w:rFonts w:ascii="Times New Roman" w:hAnsi="Times New Roman" w:eastAsia="宋体"/>
          <w:sz w:val="18"/>
          <w:szCs w:val="18"/>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280" w:lineRule="atLeast"/>
        <w:jc w:val="left"/>
        <w:rPr>
          <w:sz w:val="18"/>
          <w:szCs w:val="18"/>
        </w:rPr>
      </w:pPr>
      <w:r>
        <w:rPr>
          <w:rFonts w:ascii="Times New Roman" w:hAnsi="Times New Roman" w:eastAsia="宋体"/>
          <w:sz w:val="18"/>
          <w:szCs w:val="18"/>
        </w:rPr>
        <w:t>因此，四边形</w:t>
      </w:r>
      <m:oMath>
        <m:r>
          <w:rPr>
            <w:rFonts w:ascii="Cambria Math" w:hAnsi="Cambria Math" w:cs="Cambria Math"/>
          </w:rPr>
          <m:t>ADBE</m:t>
        </m:r>
      </m:oMath>
      <w:r>
        <w:rPr>
          <w:rFonts w:ascii="Times New Roman" w:hAnsi="Times New Roman" w:eastAsia="宋体"/>
          <w:sz w:val="18"/>
          <w:szCs w:val="18"/>
        </w:rPr>
        <w:t>的面积为</w:t>
      </w:r>
      <w:r>
        <w:rPr>
          <w:rFonts w:ascii="Times New Roman" w:hAnsi="Times New Roman" w:eastAsia="宋体"/>
          <w:sz w:val="18"/>
          <w:szCs w:val="18"/>
        </w:rPr>
        <w:t>3</w:t>
      </w:r>
      <w:r>
        <w:rPr>
          <w:rFonts w:ascii="Times New Roman" w:hAnsi="Times New Roman" w:eastAsia="宋体"/>
          <w:sz w:val="18"/>
          <w:szCs w:val="18"/>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【整体点评】</w:t>
      </w:r>
      <w:r>
        <w:rPr>
          <w:rFonts w:ascii="Times New Roman" w:hAnsi="Times New Roman" w:eastAsia="宋体"/>
          <w:sz w:val="18"/>
          <w:szCs w:val="18"/>
        </w:rPr>
        <w:t>(2)</w:t>
      </w:r>
      <w:r>
        <w:rPr>
          <w:rFonts w:ascii="Times New Roman" w:hAnsi="Times New Roman" w:eastAsia="宋体"/>
          <w:sz w:val="18"/>
          <w:szCs w:val="18"/>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方法二</w:t>
      </w:r>
      <w:r>
        <w:rPr>
          <w:rFonts w:ascii="Times New Roman" w:hAnsi="Times New Roman" w:eastAsia="宋体"/>
          <w:sz w:val="18"/>
          <w:szCs w:val="18"/>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方法三</w:t>
      </w:r>
      <w:r>
        <w:rPr>
          <w:rFonts w:ascii="Times New Roman" w:hAnsi="Times New Roman" w:eastAsia="宋体"/>
          <w:sz w:val="18"/>
          <w:szCs w:val="18"/>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方法四</w:t>
      </w:r>
      <w:r>
        <w:rPr>
          <w:rFonts w:ascii="Times New Roman" w:hAnsi="Times New Roman" w:eastAsia="宋体"/>
          <w:sz w:val="18"/>
          <w:szCs w:val="18"/>
        </w:rPr>
        <w:t xml:space="preserve">：弦长公式结合向量体现了数学知识的综合运用</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18"/>
          <w:szCs w:val="18"/>
        </w:rPr>
        <w:t>，利用导数求出直线</w:t>
      </w:r>
      <m:oMath>
        <m:r>
          <w:rPr>
            <w:rFonts w:ascii="Cambria Math" w:hAnsi="Cambria Math" w:cs="Cambria Math"/>
          </w:rPr>
          <m:t>QA,QB</m:t>
        </m:r>
      </m:oMath>
      <w:r>
        <w:rPr>
          <w:rFonts w:ascii="Times New Roman" w:hAnsi="Times New Roman" w:eastAsia="宋体"/>
          <w:sz w:val="18"/>
          <w:szCs w:val="18"/>
        </w:rPr>
        <w:t>的方程，将点</w:t>
      </w:r>
      <w:r>
        <w:rPr>
          <w:rFonts w:ascii="Times New Roman" w:hAnsi="Times New Roman" w:eastAsia="宋体"/>
          <w:sz w:val="18"/>
          <w:szCs w:val="18"/>
          <w:i/>
        </w:rPr>
        <w:t>Q</w:t>
      </w:r>
      <w:r>
        <w:rPr>
          <w:rFonts w:ascii="Times New Roman" w:hAnsi="Times New Roman" w:eastAsia="宋体"/>
          <w:sz w:val="18"/>
          <w:szCs w:val="18"/>
        </w:rPr>
        <w:t>的坐标代入两切线方程，观察等式的结构，可求得直线</w:t>
      </w:r>
      <m:oMath>
        <m:r>
          <w:rPr>
            <w:rFonts w:ascii="Cambria Math" w:hAnsi="Cambria Math" w:cs="Cambria Math"/>
          </w:rPr>
          <m:t>AB</m:t>
        </m:r>
      </m:oMath>
      <w:r>
        <w:rPr>
          <w:rFonts w:ascii="Times New Roman" w:hAnsi="Times New Roman" w:eastAsia="宋体"/>
          <w:sz w:val="18"/>
          <w:szCs w:val="18"/>
        </w:rPr>
        <w:t>的方程，进而可求得点</w:t>
      </w:r>
      <m:oMath>
        <m:r>
          <w:rPr>
            <w:rFonts w:ascii="Cambria Math" w:hAnsi="Cambria Math" w:cs="Cambria Math"/>
          </w:rPr>
          <m:t>AB</m:t>
        </m:r>
      </m:oMath>
      <w:r>
        <w:rPr>
          <w:rFonts w:ascii="Times New Roman" w:hAnsi="Times New Roman" w:eastAsia="宋体"/>
          <w:sz w:val="18"/>
          <w:szCs w:val="18"/>
        </w:rPr>
        <w:t>所过定点</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如图，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352BB6" w14:textId="77777777" w:rsidR="00583000" w:rsidRDefault="004878A5">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6A8AC6A9" wp14:editId="68F43E0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280" w:lineRule="atLeast"/>
        <w:jc w:val="left"/>
        <w:rPr>
          <w:sz w:val="18"/>
          <w:szCs w:val="18"/>
        </w:rPr>
      </w:pPr>
      <w:r>
        <w:rPr>
          <w:rFonts w:ascii="Times New Roman" w:hAnsi="Times New Roman" w:eastAsia="宋体"/>
          <w:sz w:val="18"/>
          <w:szCs w:val="18"/>
        </w:rPr>
        <w:t>曲线</w:t>
      </w:r>
      <m:oMath>
        <m:r>
          <w:rPr>
            <w:rFonts w:ascii="Cambria Math" w:hAnsi="Cambria Math" w:cs="Cambria Math"/>
          </w:rPr>
          <m:t>C</m:t>
        </m:r>
      </m:oMath>
      <w:r>
        <w:rPr>
          <w:rFonts w:ascii="Times New Roman" w:hAnsi="Times New Roman" w:eastAsia="宋体"/>
          <w:sz w:val="18"/>
          <w:szCs w:val="18"/>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18"/>
          <w:szCs w:val="18"/>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18"/>
          <w:szCs w:val="18"/>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280" w:lineRule="atLeast"/>
        <w:jc w:val="left"/>
        <w:rPr>
          <w:sz w:val="18"/>
          <w:szCs w:val="18"/>
        </w:rPr>
      </w:pPr>
      <w:r>
        <w:rPr>
          <w:rFonts w:ascii="Times New Roman" w:hAnsi="Times New Roman" w:eastAsia="宋体"/>
          <w:sz w:val="18"/>
          <w:szCs w:val="18"/>
        </w:rPr>
        <w:t>可知切线</w:t>
      </w:r>
      <m:oMath>
        <m:r>
          <w:rPr>
            <w:rFonts w:ascii="Cambria Math" w:hAnsi="Cambria Math" w:cs="Cambria Math"/>
          </w:rPr>
          <m:t>QA</m:t>
        </m:r>
      </m:oMath>
      <w:r>
        <w:rPr>
          <w:rFonts w:ascii="Times New Roman" w:hAnsi="Times New Roman" w:eastAsia="宋体"/>
          <w:sz w:val="18"/>
          <w:szCs w:val="18"/>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，所以切线</w:t>
      </w:r>
      <m:oMath>
        <m:r>
          <w:rPr>
            <w:rFonts w:ascii="Cambria Math" w:hAnsi="Cambria Math" w:cs="Cambria Math"/>
          </w:rPr>
          <m:t>QA</m:t>
        </m:r>
      </m:oMath>
      <w:r>
        <w:rPr>
          <w:rFonts w:ascii="Times New Roman" w:hAnsi="Times New Roman" w:eastAsia="宋体"/>
          <w:sz w:val="18"/>
          <w:szCs w:val="18"/>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18"/>
          <w:szCs w:val="18"/>
        </w:rPr>
        <w:t>，</w:t>
      </w:r>
      <w:r>
        <w:rPr>
          <w:rFonts w:ascii="Times New Roman" w:hAnsi="Times New Roman" w:eastAsia="宋体"/>
          <w:sz w:val="18"/>
          <w:szCs w:val="18"/>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18"/>
          <w:szCs w:val="18"/>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280" w:lineRule="atLeast"/>
        <w:jc w:val="left"/>
        <w:rPr>
          <w:sz w:val="18"/>
          <w:szCs w:val="18"/>
        </w:rPr>
      </w:pPr>
      <w:r>
        <w:rPr>
          <w:rFonts w:ascii="Times New Roman" w:hAnsi="Times New Roman" w:eastAsia="宋体"/>
          <w:sz w:val="18"/>
          <w:szCs w:val="18"/>
        </w:rPr>
        <w:lastRenderedPageBreak/>
        <w:t>同理，由切线</w:t>
      </w:r>
      <m:oMath>
        <m:r>
          <w:rPr>
            <w:rFonts w:ascii="Cambria Math" w:hAnsi="Cambria Math" w:cs="Cambria Math"/>
          </w:rPr>
          <m:t>QB</m:t>
        </m:r>
      </m:oMath>
      <w:r>
        <w:rPr>
          <w:rFonts w:ascii="Times New Roman" w:hAnsi="Times New Roman" w:eastAsia="宋体"/>
          <w:sz w:val="18"/>
          <w:szCs w:val="18"/>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280" w:lineRule="atLeast"/>
        <w:jc w:val="left"/>
        <w:rPr>
          <w:sz w:val="18"/>
          <w:szCs w:val="18"/>
        </w:rPr>
      </w:pPr>
      <w:r>
        <w:rPr>
          <w:rFonts w:ascii="Times New Roman" w:hAnsi="Times New Roman" w:eastAsia="宋体"/>
          <w:sz w:val="18"/>
          <w:szCs w:val="18"/>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18"/>
          <w:szCs w:val="18"/>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280" w:lineRule="atLeast"/>
        <w:jc w:val="left"/>
        <w:rPr>
          <w:sz w:val="18"/>
          <w:szCs w:val="18"/>
        </w:rPr>
      </w:pPr>
      <w:r>
        <w:rPr>
          <w:rFonts w:ascii="Times New Roman" w:hAnsi="Times New Roman" w:eastAsia="宋体"/>
          <w:sz w:val="18"/>
          <w:szCs w:val="18"/>
        </w:rPr>
        <w:t>可得直线</w:t>
      </w:r>
      <m:oMath>
        <m:r>
          <w:rPr>
            <w:rFonts w:ascii="Cambria Math" w:hAnsi="Cambria Math" w:cs="Cambria Math"/>
          </w:rPr>
          <m:t>AB</m:t>
        </m:r>
      </m:oMath>
      <w:r>
        <w:rPr>
          <w:rFonts w:ascii="Times New Roman" w:hAnsi="Times New Roman" w:eastAsia="宋体"/>
          <w:sz w:val="18"/>
          <w:szCs w:val="18"/>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280" w:lineRule="atLeast"/>
        <w:jc w:val="left"/>
        <w:rPr>
          <w:sz w:val="18"/>
          <w:szCs w:val="18"/>
        </w:rPr>
      </w:pPr>
      <w:r>
        <w:rPr>
          <w:rFonts w:ascii="Times New Roman" w:hAnsi="Times New Roman" w:eastAsia="宋体"/>
          <w:sz w:val="18"/>
          <w:szCs w:val="18"/>
        </w:rPr>
        <w:t>设</w:t>
      </w:r>
      <m:oMath>
        <m:r>
          <w:rPr>
            <w:rFonts w:ascii="Cambria Math" w:hAnsi="Cambria Math" w:cs="Cambria Math"/>
          </w:rPr>
          <m:t>AB</m:t>
        </m:r>
      </m:oMath>
      <w:r>
        <w:rPr>
          <w:rFonts w:ascii="Times New Roman" w:hAnsi="Times New Roman" w:eastAsia="宋体"/>
          <w:sz w:val="18"/>
          <w:szCs w:val="18"/>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AB</m:t>
        </m:r>
      </m:oMath>
      <w:r>
        <w:rPr>
          <w:rFonts w:ascii="Times New Roman" w:hAnsi="Times New Roman" w:eastAsia="宋体"/>
          <w:sz w:val="18"/>
          <w:szCs w:val="18"/>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18"/>
          <w:szCs w:val="18"/>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w:t>
      </w:r>
      <w:r>
        <w:rPr>
          <w:rFonts w:ascii="Times New Roman" w:hAnsi="Times New Roman" w:eastAsia="宋体"/>
          <w:sz w:val="18"/>
          <w:szCs w:val="18"/>
        </w:rPr>
        <w:t>所以直线</w:t>
      </w:r>
      <m:oMath>
        <m:r>
          <w:rPr>
            <w:rFonts w:ascii="Cambria Math" w:hAnsi="Cambria Math" w:cs="Cambria Math"/>
          </w:rPr>
          <m:t>AB</m:t>
        </m:r>
      </m:oMath>
      <w:r>
        <w:rPr>
          <w:rFonts w:ascii="Times New Roman" w:hAnsi="Times New Roman" w:eastAsia="宋体"/>
          <w:sz w:val="18"/>
          <w:szCs w:val="18"/>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2.8.16 </w:t>
      </w:r>
      <w:r>
        <w:rPr>
          <w:b/>
          <w:bCs/>
          <w:sz w:val="24"/>
          <w:szCs w:val="24"/>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410" w:lineRule="atLeast"/>
        <w:jc w:val="left"/>
      </w:pPr>
      <w:r>
        <w:rPr>
          <w:rFonts w:ascii="Times New Roman" w:hAnsi="Times New Roman" w:eastAsia="宋体"/>
          <w:sz w:val="24"/>
          <w:szCs w:val="24"/>
          <w:b/>
          <w:bCs/>
          <w:shd w:val="clear" w:color="auto" w:fill="C9C9C9"/>
        </w:rPr>
        <w:t xml:space="preserve">274．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fPr>
            <m:ctrlPr>
              <w:rPr>
                <w:rFonts w:ascii="Cambria Math" w:hAnsi="Cambria Math"/>
                <w:shd w:val="clear" w:color="auto" w:fill="C9C9C9"/>
                <w:color w:val="1F4E79"/>
              </w:rPr>
            </m:ctrlPr>
          </m:fPr>
          <m:num>
            <m:r>
              <w:rPr>
                <w:rFonts w:ascii="Cambria Math" w:hAnsi="Cambria Math" w:cs="Cambria Math"/>
                <w:shd w:val="clear" w:color="auto" w:fill="C9C9C9"/>
                <w:color w:val="1F4E79"/>
              </w:rPr>
              <m:t>4</m:t>
            </m:r>
          </m:num>
          <m:den>
            <m:r>
              <w:rPr>
                <w:rFonts w:ascii="Cambria Math" w:hAnsi="Cambria Math" w:cs="Cambria Math"/>
                <w:shd w:val="clear" w:color="auto" w:fill="C9C9C9"/>
                <w:color w:val="1F4E79"/>
              </w:rPr>
              <m:t>9</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，分析可知抛物线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A</m:t>
        </m:r>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，且直线</w:t>
      </w:r>
      <m:oMath>
        <m:r>
          <w:rPr>
            <w:rFonts w:ascii="Cambria Math" w:hAnsi="Cambria Math" w:cs="Cambria Math"/>
          </w:rPr>
          <m:t>AB</m:t>
        </m:r>
      </m:oMath>
      <w:r>
        <w:rPr>
          <w:rFonts w:ascii="Times New Roman" w:hAnsi="Times New Roman" w:eastAsia="宋体"/>
          <w:sz w:val="18"/>
          <w:szCs w:val="18"/>
        </w:rPr>
        <w:t>与</w:t>
      </w:r>
      <m:oMath>
        <m:r>
          <w:rPr>
            <w:rFonts w:ascii="Cambria Math" w:hAnsi="Cambria Math" w:cs="Cambria Math"/>
          </w:rPr>
          <m:t>x</m:t>
        </m:r>
      </m:oMath>
      <w:r>
        <w:rPr>
          <w:rFonts w:ascii="Times New Roman" w:hAnsi="Times New Roman" w:eastAsia="宋体"/>
          <w:sz w:val="18"/>
          <w:szCs w:val="18"/>
        </w:rPr>
        <w:t>轴不重合，设直线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，联立直线</w:t>
      </w:r>
      <m:oMath>
        <m:r>
          <w:rPr>
            <w:rFonts w:ascii="Cambria Math" w:hAnsi="Cambria Math" w:cs="Cambria Math"/>
          </w:rPr>
          <m:t>AB</m:t>
        </m:r>
      </m:oMath>
      <w:r>
        <w:rPr>
          <w:rFonts w:ascii="Times New Roman" w:hAnsi="Times New Roman" w:eastAsia="宋体"/>
          <w:sz w:val="18"/>
          <w:szCs w:val="18"/>
        </w:rPr>
        <w:t>与抛物线</w:t>
      </w:r>
      <m:oMath>
        <m:r>
          <w:rPr>
            <w:rFonts w:ascii="Cambria Math" w:hAnsi="Cambria Math" w:cs="Cambria Math"/>
          </w:rPr>
          <m:t>C</m:t>
        </m:r>
      </m:oMath>
      <w:r>
        <w:rPr>
          <w:rFonts w:ascii="Times New Roman" w:hAnsi="Times New Roman" w:eastAsia="宋体"/>
          <w:sz w:val="18"/>
          <w:szCs w:val="18"/>
        </w:rPr>
        <w:t>的方程，列出韦达定理，证明出</w:t>
      </w:r>
      <m:oMath>
        <m:r>
          <w:rPr>
            <w:rFonts w:ascii="Cambria Math" w:hAnsi="Cambria Math" w:cs="Cambria Math"/>
          </w:rPr>
          <m:t>PA⊥PB</m:t>
        </m:r>
      </m:oMath>
      <w:r>
        <w:rPr>
          <w:rFonts w:ascii="Times New Roman" w:hAnsi="Times New Roman" w:eastAsia="宋体"/>
          <w:sz w:val="18"/>
          <w:szCs w:val="18"/>
        </w:rPr>
        <w:t>，</w:t>
      </w:r>
      <m:oMath>
        <m:r>
          <w:rPr>
            <w:rFonts w:ascii="Cambria Math" w:hAnsi="Cambria Math" w:cs="Cambria Math"/>
          </w:rPr>
          <m:t>PF⊥AB</m:t>
        </m:r>
      </m:oMath>
      <w:r>
        <w:rPr>
          <w:rFonts w:ascii="Times New Roman" w:hAnsi="Times New Roman" w:eastAsia="宋体"/>
          <w:sz w:val="18"/>
          <w:szCs w:val="18"/>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18"/>
          <w:szCs w:val="18"/>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18"/>
          <w:szCs w:val="18"/>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18"/>
          <w:szCs w:val="18"/>
        </w:rPr>
        <w:t>的最小值</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抛物线</w:t>
      </w:r>
      <m:oMath>
        <m:r>
          <w:rPr>
            <w:rFonts w:ascii="Cambria Math" w:hAnsi="Cambria Math" w:cs="Cambria Math"/>
          </w:rPr>
          <m:t>C</m:t>
        </m:r>
      </m:oMath>
      <w:r>
        <w:rPr>
          <w:rFonts w:ascii="Times New Roman" w:hAnsi="Times New Roman" w:eastAsia="宋体"/>
          <w:sz w:val="18"/>
          <w:szCs w:val="18"/>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，抛物线</w:t>
      </w:r>
      <m:oMath>
        <m:r>
          <w:rPr>
            <w:rFonts w:ascii="Cambria Math" w:hAnsi="Cambria Math" w:cs="Cambria Math"/>
          </w:rPr>
          <m:t>C</m:t>
        </m:r>
      </m:oMath>
      <w:r>
        <w:rPr>
          <w:rFonts w:ascii="Times New Roman" w:hAnsi="Times New Roman" w:eastAsia="宋体"/>
          <w:sz w:val="18"/>
          <w:szCs w:val="18"/>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18"/>
          <w:szCs w:val="18"/>
        </w:rPr>
        <w:t>，如下图所示：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49A27" w14:textId="77777777" w:rsidR="00583000" w:rsidRDefault="004878A5">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3AE5076F" wp14:editId="7F5AF8EC">
            <wp:extent cx="4788000" cy="5271894"/>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280" w:lineRule="atLeast"/>
        <w:jc w:val="left"/>
        <w:rPr>
          <w:sz w:val="18"/>
          <w:szCs w:val="18"/>
        </w:rPr>
      </w:pPr>
      <w:r>
        <w:rPr>
          <w:rFonts w:ascii="Times New Roman" w:hAnsi="Times New Roman" w:eastAsia="宋体"/>
          <w:sz w:val="18"/>
          <w:szCs w:val="18"/>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，接下来证明出抛物线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A</m:t>
        </m:r>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280" w:lineRule="atLeast"/>
        <w:jc w:val="left"/>
        <w:rPr>
          <w:sz w:val="18"/>
          <w:szCs w:val="18"/>
        </w:rPr>
      </w:pP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18"/>
          <w:szCs w:val="18"/>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280" w:lineRule="atLeast"/>
        <w:jc w:val="left"/>
        <w:rPr>
          <w:sz w:val="18"/>
          <w:szCs w:val="18"/>
        </w:rPr>
      </w:pPr>
      <w:r>
        <w:rPr>
          <w:rFonts w:ascii="Times New Roman" w:hAnsi="Times New Roman" w:eastAsia="宋体"/>
          <w:sz w:val="18"/>
          <w:szCs w:val="18"/>
        </w:rPr>
        <w:t>所以，抛物线</w:t>
      </w:r>
      <m:oMath>
        <m:r>
          <w:rPr>
            <w:rFonts w:ascii="Cambria Math" w:hAnsi="Cambria Math" w:cs="Cambria Math"/>
          </w:rPr>
          <m:t>C</m:t>
        </m:r>
      </m:oMath>
      <w:r>
        <w:rPr>
          <w:rFonts w:ascii="Times New Roman" w:hAnsi="Times New Roman" w:eastAsia="宋体"/>
          <w:sz w:val="18"/>
          <w:szCs w:val="18"/>
        </w:rPr>
        <w:t>在点</w:t>
      </w:r>
      <m:oMath>
        <m:r>
          <w:rPr>
            <w:rFonts w:ascii="Cambria Math" w:hAnsi="Cambria Math" w:cs="Cambria Math"/>
          </w:rPr>
          <m:t>A</m:t>
        </m:r>
      </m:oMath>
      <w:r>
        <w:rPr>
          <w:rFonts w:ascii="Times New Roman" w:hAnsi="Times New Roman" w:eastAsia="宋体"/>
          <w:sz w:val="18"/>
          <w:szCs w:val="18"/>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所以，直线</w:t>
      </w:r>
      <m:oMath>
        <m:r>
          <w:rPr>
            <w:rFonts w:ascii="Cambria Math" w:hAnsi="Cambria Math" w:cs="Cambria Math"/>
          </w:rPr>
          <m:t>PA</m:t>
        </m:r>
      </m:oMath>
      <w:r>
        <w:rPr>
          <w:rFonts w:ascii="Times New Roman" w:hAnsi="Times New Roman" w:eastAsia="宋体"/>
          <w:sz w:val="18"/>
          <w:szCs w:val="18"/>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280" w:lineRule="atLeast"/>
        <w:jc w:val="left"/>
        <w:rPr>
          <w:sz w:val="18"/>
          <w:szCs w:val="18"/>
        </w:rPr>
      </w:pPr>
      <w:r>
        <w:rPr>
          <w:rFonts w:ascii="Times New Roman" w:hAnsi="Times New Roman" w:eastAsia="宋体"/>
          <w:sz w:val="18"/>
          <w:szCs w:val="18"/>
        </w:rPr>
        <w:t>若</w:t>
      </w:r>
      <m:oMath>
        <m:r>
          <w:rPr>
            <w:rFonts w:ascii="Cambria Math" w:hAnsi="Cambria Math" w:cs="Cambria Math"/>
          </w:rPr>
          <m:t>AB</m:t>
        </m:r>
      </m:oMath>
      <w:r>
        <w:rPr>
          <w:rFonts w:ascii="Times New Roman" w:hAnsi="Times New Roman" w:eastAsia="宋体"/>
          <w:sz w:val="18"/>
          <w:szCs w:val="18"/>
        </w:rPr>
        <w:t>与</w:t>
      </w:r>
      <m:oMath>
        <m:r>
          <w:rPr>
            <w:rFonts w:ascii="Cambria Math" w:hAnsi="Cambria Math" w:cs="Cambria Math"/>
          </w:rPr>
          <m:t>x</m:t>
        </m:r>
      </m:oMath>
      <w:r>
        <w:rPr>
          <w:rFonts w:ascii="Times New Roman" w:hAnsi="Times New Roman" w:eastAsia="宋体"/>
          <w:sz w:val="18"/>
          <w:szCs w:val="18"/>
        </w:rPr>
        <w:t>轴重合，则直线</w:t>
      </w:r>
      <m:oMath>
        <m:r>
          <w:rPr>
            <w:rFonts w:ascii="Cambria Math" w:hAnsi="Cambria Math" w:cs="Cambria Math"/>
          </w:rPr>
          <m:t>AB</m:t>
        </m:r>
      </m:oMath>
      <w:r>
        <w:rPr>
          <w:rFonts w:ascii="Times New Roman" w:hAnsi="Times New Roman" w:eastAsia="宋体"/>
          <w:sz w:val="18"/>
          <w:szCs w:val="18"/>
        </w:rPr>
        <w:t>与抛物线</w:t>
      </w:r>
      <m:oMath>
        <m:r>
          <w:rPr>
            <w:rFonts w:ascii="Cambria Math" w:hAnsi="Cambria Math" w:cs="Cambria Math"/>
          </w:rPr>
          <m:t>C</m:t>
        </m:r>
      </m:oMath>
      <w:r>
        <w:rPr>
          <w:rFonts w:ascii="Times New Roman" w:hAnsi="Times New Roman" w:eastAsia="宋体"/>
          <w:sz w:val="18"/>
          <w:szCs w:val="18"/>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280" w:lineRule="atLeast"/>
        <w:jc w:val="left"/>
        <w:rPr>
          <w:sz w:val="18"/>
          <w:szCs w:val="18"/>
        </w:rPr>
      </w:pPr>
      <w:r>
        <w:rPr>
          <w:rFonts w:ascii="Times New Roman" w:hAnsi="Times New Roman" w:eastAsia="宋体"/>
          <w:sz w:val="18"/>
          <w:szCs w:val="18"/>
        </w:rPr>
        <w:t>设直线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280" w:lineRule="atLeast"/>
        <w:jc w:val="left"/>
        <w:rPr>
          <w:sz w:val="18"/>
          <w:szCs w:val="18"/>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18"/>
          <w:szCs w:val="18"/>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280" w:lineRule="atLeast"/>
        <w:jc w:val="left"/>
        <w:rPr>
          <w:sz w:val="18"/>
          <w:szCs w:val="18"/>
        </w:rPr>
      </w:pPr>
      <w:r>
        <w:rPr>
          <w:rFonts w:ascii="Times New Roman" w:hAnsi="Times New Roman" w:eastAsia="宋体"/>
          <w:sz w:val="18"/>
          <w:szCs w:val="18"/>
        </w:rPr>
        <w:t>在直线</w:t>
      </w:r>
      <m:oMath>
        <m:r>
          <w:rPr>
            <w:rFonts w:ascii="Cambria Math" w:hAnsi="Cambria Math" w:cs="Cambria Math"/>
          </w:rPr>
          <m:t>PA</m:t>
        </m:r>
      </m:oMath>
      <w:r>
        <w:rPr>
          <w:rFonts w:ascii="Times New Roman" w:hAnsi="Times New Roman" w:eastAsia="宋体"/>
          <w:sz w:val="18"/>
          <w:szCs w:val="18"/>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18"/>
          <w:szCs w:val="18"/>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w:r>
        <w:rPr>
          <w:rFonts w:ascii="Times New Roman" w:hAnsi="Times New Roman" w:eastAsia="宋体"/>
          <w:sz w:val="18"/>
          <w:szCs w:val="18"/>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18"/>
          <w:szCs w:val="18"/>
        </w:rPr>
        <w:t>，即</w:t>
      </w:r>
      <m:oMath>
        <m:r>
          <w:rPr>
            <w:rFonts w:ascii="Cambria Math" w:hAnsi="Cambria Math" w:cs="Cambria Math"/>
          </w:rPr>
          <m:t>PA⊥PB</m:t>
        </m:r>
      </m:oMath>
      <w:r>
        <w:rPr>
          <w:rFonts w:ascii="Times New Roman" w:hAnsi="Times New Roman" w:eastAsia="宋体"/>
          <w:sz w:val="18"/>
          <w:szCs w:val="18"/>
        </w:rPr>
        <w:t>，</w:t>
      </w:r>
      <w:r>
        <w:rPr>
          <w:rFonts w:ascii="Times New Roman" w:hAnsi="Times New Roman" w:eastAsia="宋体"/>
          <w:sz w:val="18"/>
          <w:szCs w:val="18"/>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r>
          <w:rPr>
            <w:rFonts w:ascii="Cambria Math" w:hAnsi="Cambria Math" w:cs="Cambria Math"/>
          </w:rPr>
          <m:t>m≠0</m:t>
        </m:r>
      </m:oMath>
      <w:r>
        <w:rPr>
          <w:rFonts w:ascii="Times New Roman" w:hAnsi="Times New Roman" w:eastAsia="宋体"/>
          <w:sz w:val="18"/>
          <w:szCs w:val="18"/>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18"/>
          <w:szCs w:val="18"/>
        </w:rPr>
        <w:t>，则</w:t>
      </w:r>
      <m:oMath>
        <m:r>
          <w:rPr>
            <w:rFonts w:ascii="Cambria Math" w:hAnsi="Cambria Math" w:cs="Cambria Math"/>
          </w:rPr>
          <m:t>PF⊥AB</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280" w:lineRule="atLeast"/>
        <w:jc w:val="left"/>
        <w:rPr>
          <w:sz w:val="18"/>
          <w:szCs w:val="18"/>
        </w:rPr>
      </w:pPr>
      <w:r>
        <w:rPr>
          <w:rFonts w:ascii="Times New Roman" w:hAnsi="Times New Roman" w:eastAsia="宋体"/>
          <w:sz w:val="18"/>
          <w:szCs w:val="18"/>
        </w:rPr>
        <w:t>当</w:t>
      </w:r>
      <m:oMath>
        <m:r>
          <w:rPr>
            <w:rFonts w:ascii="Cambria Math" w:hAnsi="Cambria Math" w:cs="Cambria Math"/>
          </w:rPr>
          <m:t>AB⊥x</m:t>
        </m:r>
      </m:oMath>
      <w:r>
        <w:rPr>
          <w:rFonts w:ascii="Times New Roman" w:hAnsi="Times New Roman" w:eastAsia="宋体"/>
          <w:sz w:val="18"/>
          <w:szCs w:val="18"/>
        </w:rPr>
        <w:t>轴时，则</w:t>
      </w:r>
      <m:oMath>
        <m:r>
          <w:rPr>
            <w:rFonts w:ascii="Cambria Math" w:hAnsi="Cambria Math" w:cs="Cambria Math"/>
          </w:rPr>
          <m:t>m=0</m:t>
        </m:r>
      </m:oMath>
      <w:r>
        <w:rPr>
          <w:rFonts w:ascii="Times New Roman" w:hAnsi="Times New Roman" w:eastAsia="宋体"/>
          <w:sz w:val="18"/>
          <w:szCs w:val="18"/>
        </w:rPr>
        <w:t>，直线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280" w:lineRule="atLeast"/>
        <w:jc w:val="left"/>
        <w:rPr>
          <w:sz w:val="18"/>
          <w:szCs w:val="18"/>
        </w:rPr>
      </w:pPr>
      <w:r>
        <w:rPr>
          <w:rFonts w:ascii="Times New Roman" w:hAnsi="Times New Roman" w:eastAsia="宋体"/>
          <w:sz w:val="18"/>
          <w:szCs w:val="18"/>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18"/>
          <w:szCs w:val="18"/>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18"/>
          <w:szCs w:val="18"/>
        </w:rPr>
        <w:t>，解得</w:t>
      </w:r>
      <m:oMath>
        <m:r>
          <w:rPr>
            <w:rFonts w:ascii="Cambria Math" w:hAnsi="Cambria Math" w:cs="Cambria Math"/>
          </w:rPr>
          <m:t>y=±p</m:t>
        </m:r>
      </m:oMath>
      <w:r>
        <w:rPr>
          <w:rFonts w:ascii="Times New Roman" w:hAnsi="Times New Roman" w:eastAsia="宋体"/>
          <w:sz w:val="18"/>
          <w:szCs w:val="18"/>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280" w:lineRule="atLeast"/>
        <w:jc w:val="left"/>
        <w:rPr>
          <w:sz w:val="18"/>
          <w:szCs w:val="18"/>
        </w:rPr>
      </w:pPr>
      <w:r>
        <w:rPr>
          <w:rFonts w:ascii="Times New Roman" w:hAnsi="Times New Roman" w:eastAsia="宋体"/>
          <w:sz w:val="18"/>
          <w:szCs w:val="18"/>
        </w:rPr>
        <w:t>此时，直线</w:t>
      </w:r>
      <m:oMath>
        <m:r>
          <w:rPr>
            <w:rFonts w:ascii="Cambria Math" w:hAnsi="Cambria Math" w:cs="Cambria Math"/>
          </w:rPr>
          <m:t>PA</m:t>
        </m:r>
      </m:oMath>
      <w:r>
        <w:rPr>
          <w:rFonts w:ascii="Times New Roman" w:hAnsi="Times New Roman" w:eastAsia="宋体"/>
          <w:sz w:val="18"/>
          <w:szCs w:val="18"/>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18"/>
          <w:szCs w:val="18"/>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在直线</w:t>
      </w:r>
      <m:oMath>
        <m:r>
          <w:rPr>
            <w:rFonts w:ascii="Cambria Math" w:hAnsi="Cambria Math" w:cs="Cambria Math"/>
          </w:rPr>
          <m:t>PA</m:t>
        </m:r>
      </m:oMath>
      <w:r>
        <w:rPr>
          <w:rFonts w:ascii="Times New Roman" w:hAnsi="Times New Roman" w:eastAsia="宋体"/>
          <w:sz w:val="18"/>
          <w:szCs w:val="18"/>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18"/>
          <w:szCs w:val="18"/>
        </w:rPr>
        <w:t>可得</w:t>
      </w:r>
      <m:oMath>
        <m:r>
          <w:rPr>
            <w:rFonts w:ascii="Cambria Math" w:hAnsi="Cambria Math" w:cs="Cambria Math"/>
          </w:rPr>
          <m:t>y=0</m:t>
        </m:r>
      </m:oMath>
      <w:r>
        <w:rPr>
          <w:rFonts w:ascii="Times New Roman" w:hAnsi="Times New Roman" w:eastAsia="宋体"/>
          <w:sz w:val="18"/>
          <w:szCs w:val="18"/>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280" w:lineRule="atLeast"/>
        <w:jc w:val="left"/>
        <w:rPr>
          <w:sz w:val="18"/>
          <w:szCs w:val="18"/>
        </w:rPr>
      </w:pP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18"/>
          <w:szCs w:val="18"/>
        </w:rPr>
        <w:t>，则</w:t>
      </w:r>
      <m:oMath>
        <m:r>
          <w:rPr>
            <w:rFonts w:ascii="Cambria Math" w:hAnsi="Cambria Math" w:cs="Cambria Math"/>
          </w:rPr>
          <m:t>PA⊥PB</m:t>
        </m:r>
      </m:oMath>
      <w:r>
        <w:rPr>
          <w:rFonts w:ascii="Times New Roman" w:hAnsi="Times New Roman" w:eastAsia="宋体"/>
          <w:sz w:val="18"/>
          <w:szCs w:val="18"/>
        </w:rPr>
        <w:t>，此时，</w:t>
      </w:r>
      <m:oMath>
        <m:r>
          <w:rPr>
            <w:rFonts w:ascii="Cambria Math" w:hAnsi="Cambria Math" w:cs="Cambria Math"/>
          </w:rPr>
          <m:t>PF⊥AB</m:t>
        </m:r>
      </m:oMath>
      <w:r>
        <w:rPr>
          <w:rFonts w:ascii="Times New Roman" w:hAnsi="Times New Roman" w:eastAsia="宋体"/>
          <w:sz w:val="18"/>
          <w:szCs w:val="18"/>
        </w:rPr>
        <w:t>.</w:t>
      </w:r>
      <w:r>
        <w:rPr>
          <w:rFonts w:ascii="Times New Roman" w:hAnsi="Times New Roman" w:eastAsia="宋体"/>
          <w:sz w:val="18"/>
          <w:szCs w:val="18"/>
        </w:rPr>
        <w:t>综上所述，</w:t>
      </w:r>
      <m:oMath>
        <m:r>
          <w:rPr>
            <w:rFonts w:ascii="Cambria Math" w:hAnsi="Cambria Math" w:cs="Cambria Math"/>
          </w:rPr>
          <m:t>PA⊥PB</m:t>
        </m:r>
      </m:oMath>
      <w:r>
        <w:rPr>
          <w:rFonts w:ascii="Times New Roman" w:hAnsi="Times New Roman" w:eastAsia="宋体"/>
          <w:sz w:val="18"/>
          <w:szCs w:val="18"/>
        </w:rPr>
        <w:t>，</w:t>
      </w:r>
      <m:oMath>
        <m:r>
          <w:rPr>
            <w:rFonts w:ascii="Cambria Math" w:hAnsi="Cambria Math" w:cs="Cambria Math"/>
          </w:rPr>
          <m:t>PF⊥AB</m:t>
        </m:r>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18"/>
          <w:szCs w:val="18"/>
        </w:rPr>
        <w:t>，则</w:t>
      </w:r>
      <m:oMath>
        <m:r>
          <w:rPr>
            <w:rFonts w:ascii="Cambria Math" w:hAnsi="Cambria Math" w:cs="Cambria Math"/>
          </w:rPr>
          <m:t>∠PAF=∠BPF</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280" w:lineRule="atLeast"/>
        <w:jc w:val="left"/>
        <w:rPr>
          <w:sz w:val="18"/>
          <w:szCs w:val="18"/>
        </w:rPr>
      </w:pPr>
      <w:r>
        <w:rPr>
          <w:rFonts w:ascii="Times New Roman" w:hAnsi="Times New Roman" w:eastAsia="宋体"/>
          <w:sz w:val="18"/>
          <w:szCs w:val="18"/>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18"/>
          <w:szCs w:val="18"/>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18"/>
          <w:szCs w:val="18"/>
        </w:rPr>
        <w:t>，</w:t>
      </w:r>
      <w:r>
        <w:rPr>
          <w:rFonts w:ascii="Times New Roman" w:hAnsi="Times New Roman" w:eastAsia="宋体"/>
          <w:sz w:val="18"/>
          <w:szCs w:val="18"/>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18"/>
          <w:szCs w:val="18"/>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18"/>
          <w:szCs w:val="18"/>
        </w:rPr>
        <w:t>，</w:t>
      </w:r>
      <w:r>
        <w:rPr>
          <w:rFonts w:ascii="Times New Roman" w:hAnsi="Times New Roman" w:eastAsia="宋体"/>
          <w:sz w:val="18"/>
          <w:szCs w:val="18"/>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280" w:lineRule="atLeast"/>
        <w:jc w:val="left"/>
        <w:rPr>
          <w:sz w:val="18"/>
          <w:szCs w:val="18"/>
        </w:rPr>
      </w:pPr>
      <w:r>
        <w:rPr>
          <w:rFonts w:ascii="Times New Roman" w:hAnsi="Times New Roman" w:eastAsia="宋体"/>
          <w:sz w:val="18"/>
          <w:szCs w:val="18"/>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18"/>
          <w:szCs w:val="18"/>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18"/>
          <w:szCs w:val="18"/>
        </w:rPr>
        <w:t>时，等号成立，</w:t>
      </w:r>
      <w:r>
        <w:rPr>
          <w:rFonts w:ascii="Times New Roman" w:hAnsi="Times New Roman" w:eastAsia="宋体"/>
          <w:sz w:val="18"/>
          <w:szCs w:val="18"/>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18"/>
          <w:szCs w:val="18"/>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18"/>
          <w:szCs w:val="18"/>
        </w:rPr>
        <w:t>.</w:t>
      </w:r>
      <w:r>
        <w:rPr>
          <w:rFonts w:ascii="Times New Roman" w:hAnsi="Times New Roman" w:eastAsia="宋体"/>
          <w:sz w:val="18"/>
          <w:szCs w:val="18"/>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280" w:lineRule="atLeast"/>
        <w:jc w:val="left"/>
        <w:rPr>
          <w:sz w:val="18"/>
          <w:szCs w:val="18"/>
        </w:rPr>
      </w:pPr>
      <w:r>
        <w:rPr>
          <w:rFonts w:ascii="Times New Roman" w:hAnsi="Times New Roman" w:eastAsia="宋体"/>
          <w:sz w:val="18"/>
          <w:szCs w:val="18"/>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280" w:lineRule="atLeast"/>
        <w:jc w:val="left"/>
        <w:rPr>
          <w:sz w:val="18"/>
          <w:szCs w:val="18"/>
        </w:rPr>
      </w:pPr>
      <w:r>
        <w:rPr>
          <w:rFonts w:ascii="Times New Roman" w:hAnsi="Times New Roman" w:eastAsia="宋体"/>
          <w:sz w:val="18"/>
          <w:szCs w:val="18"/>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2.8.11.1 </w:t>
      </w:r>
      <w:r>
        <w:rPr>
          <w:b/>
          <w:bCs/>
          <w:sz w:val="24"/>
          <w:szCs w:val="24"/>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275．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sz w:val="21"/>
            <w:szCs w:val="21"/>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sz w:val="21"/>
            <w:szCs w:val="21"/>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5</m:t>
            </m:r>
          </m:e>
        </m:rad>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，联立方程组求出</w:t>
      </w:r>
      <w:r>
        <w:rPr>
          <w:rFonts w:ascii="Times New Roman" w:eastAsia="宋体" w:hAnsi="Times New Roman" w:cs="Times New Roman"/>
          <w:i/>
          <w:sz w:val="18"/>
          <w:szCs w:val="18"/>
        </w:rPr>
        <w:t>A</w:t>
      </w:r>
      <w:r>
        <w:rPr>
          <w:rFonts w:ascii="Times New Roman" w:eastAsia="宋体" w:hAnsi="Times New Roman" w:cs="Times New Roman"/>
          <w:sz w:val="18"/>
          <w:szCs w:val="18"/>
        </w:rPr>
        <w:t>，</w:t>
      </w:r>
      <w:r>
        <w:rPr>
          <w:rFonts w:ascii="Times New Roman" w:eastAsia="宋体" w:hAnsi="Times New Roman" w:cs="Times New Roman"/>
          <w:i/>
          <w:sz w:val="18"/>
          <w:szCs w:val="18"/>
        </w:rPr>
        <w:t>B</w:t>
      </w:r>
      <w:r>
        <w:rPr>
          <w:rFonts w:ascii="Times New Roman" w:eastAsia="宋体" w:hAnsi="Times New Roman" w:cs="Times New Roman"/>
          <w:sz w:val="18"/>
          <w:szCs w:val="18"/>
        </w:rPr>
        <w:t>坐标，利用两点间的距离公式求出线段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的长</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e>
              <m:e>
                <m:r>
                  <w:rPr>
                    <w:rFonts w:ascii="Times New Roman" w:eastAsia="宋体" w:hAnsi="Times New Roman" w:cs="Cambria Math"/>
                    <w:sz w:val="21"/>
                    <w:szCs w:val="21"/>
                  </w:rPr>
                  <m:t>x-2y+2=0</m:t>
                </m:r>
              </m:e>
            </m:eqArr>
          </m:e>
        </m:d>
      </m:oMath>
      <w:r>
        <w:rPr>
          <w:rFonts w:ascii="Times New Roman" w:eastAsia="宋体" w:hAnsi="Times New Roman" w:cs="Times New Roman"/>
          <w:sz w:val="18"/>
          <w:szCs w:val="18"/>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=-2</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=0</m:t>
                </m:r>
              </m:e>
            </m:eqArr>
          </m:e>
        </m:d>
      </m:oMath>
      <w:r>
        <w:rPr>
          <w:rFonts w:ascii="Times New Roman" w:eastAsia="宋体" w:hAnsi="Times New Roman" w:cs="Times New Roman"/>
          <w:sz w:val="18"/>
          <w:szCs w:val="18"/>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=0</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=1</m:t>
                </m:r>
              </m:e>
            </m:eqArr>
          </m:e>
        </m:d>
      </m:oMath>
      <w:r>
        <w:rPr>
          <w:rFonts w:ascii="Times New Roman" w:eastAsia="宋体" w:hAnsi="Times New Roman" w:cs="Times New Roman"/>
          <w:sz w:val="18"/>
          <w:szCs w:val="18"/>
        </w:rPr>
        <w:t>，</w:t>
      </w:r>
      <w:r>
        <w:rPr>
          <w:rFonts w:ascii="Times New Roman" w:eastAsia="宋体" w:hAnsi="Times New Roman" w:cs="Times New Roman"/>
          <w:sz w:val="18"/>
          <w:szCs w:val="18"/>
        </w:rPr>
        <w:t>所以线段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的长为</w:t>
      </w:r>
      <m:oMath>
        <m:d>
          <m:dPr>
            <m:begChr m:val="|"/>
            <m:endChr m:val="|"/>
            <m:ctrlPr>
              <w:rPr>
                <w:rFonts w:ascii="Times New Roman" w:hAnsi="Times New Roman"/>
              </w:rPr>
            </m:ctrlPr>
          </m:dPr>
          <m:e>
            <m:r>
              <w:rPr>
                <w:rFonts w:ascii="Times New Roman" w:eastAsia="宋体" w:hAnsi="Times New Roman" w:cs="Cambria Math"/>
                <w:sz w:val="21"/>
                <w:szCs w:val="21"/>
              </w:rPr>
              <m:t>AB</m:t>
            </m:r>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-2-0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0-1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18"/>
          <w:szCs w:val="18"/>
        </w:rPr>
        <w:t>.</w:t>
      </w:r>
      <w:r>
        <w:rPr>
          <w:rFonts w:ascii="Times New Roman" w:eastAsia="宋体" w:hAnsi="Times New Roman" w:cs="Times New Roman"/>
          <w:sz w:val="18"/>
          <w:szCs w:val="18"/>
        </w:rPr>
        <w:t>即线段</w:t>
      </w:r>
      <m:oMath>
        <m:r>
          <w:rPr>
            <w:rFonts w:ascii="Times New Roman" w:eastAsia="宋体" w:hAnsi="Times New Roman" w:cs="Cambria Math"/>
            <w:sz w:val="21"/>
            <w:szCs w:val="21"/>
          </w:rPr>
          <m:t>AB</m:t>
        </m:r>
      </m:oMath>
      <w:r>
        <w:rPr>
          <w:rFonts w:ascii="Times New Roman" w:eastAsia="宋体" w:hAnsi="Times New Roman" w:cs="Times New Roman"/>
          <w:sz w:val="18"/>
          <w:szCs w:val="18"/>
        </w:rPr>
        <w:t>的长为</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276．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根据题意求得直线</w:t>
      </w:r>
      <w:r>
        <w:rPr>
          <w:rFonts w:ascii="Times New Roman" w:hAnsi="Times New Roman" w:eastAsia="宋体"/>
          <w:sz w:val="18"/>
          <w:szCs w:val="18"/>
          <w:i/>
        </w:rPr>
        <w:t>l</w:t>
      </w:r>
      <w:r>
        <w:rPr>
          <w:rFonts w:ascii="Times New Roman" w:hAnsi="Times New Roman" w:eastAsia="宋体"/>
          <w:sz w:val="18"/>
          <w:szCs w:val="18"/>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18"/>
          <w:szCs w:val="18"/>
        </w:rPr>
        <w:t>，再利用硬解定理进行求解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18"/>
          <w:szCs w:val="18"/>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18"/>
          <w:szCs w:val="18"/>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18"/>
          <w:szCs w:val="18"/>
        </w:rPr>
        <w:t>，消</w:t>
      </w:r>
      <w:r>
        <w:rPr>
          <w:rFonts w:ascii="Times New Roman" w:hAnsi="Times New Roman" w:eastAsia="宋体"/>
          <w:sz w:val="18"/>
          <w:szCs w:val="18"/>
          <w:i/>
        </w:rPr>
        <w:t>y</w:t>
      </w:r>
      <w:r>
        <w:rPr>
          <w:rFonts w:ascii="Times New Roman" w:hAnsi="Times New Roman" w:eastAsia="宋体"/>
          <w:sz w:val="18"/>
          <w:szCs w:val="18"/>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18"/>
          <w:szCs w:val="18"/>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硬解定理的结论不能在大题中直接使用，只能作为草稿纸上快速计算和验证的依据</w:t>
      </w:r>
      <w:r>
        <w:rPr>
          <w:rFonts w:ascii="Times New Roman" w:hAnsi="Times New Roman" w:eastAsia="宋体"/>
          <w:sz w:val="18"/>
          <w:szCs w:val="18"/>
        </w:rPr>
        <w:t>;</w:t>
      </w:r>
      <w:r>
        <w:rPr>
          <w:rFonts w:ascii="Times New Roman" w:hAnsi="Times New Roman" w:eastAsia="宋体"/>
          <w:sz w:val="18"/>
          <w:szCs w:val="18"/>
        </w:rPr>
        <w:t>在处理圆锥曲线大题时，椭圆、双曲线、抛物线的处理思路基本没啥区别，都是联立后再根据题目条件进行转化</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交于M，N两点，且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，联立直线与椭圆方程，写出韦达定理，利用弦长公式可以求出</w:t>
      </w:r>
      <m:oMath>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消去</w:t>
      </w:r>
      <w:r>
        <w:rPr>
          <w:rFonts w:ascii="Times New Roman" w:hAnsi="Times New Roman" w:cs="Times New Roman" w:eastAsia="宋体"/>
          <w:i/>
          <w:sz w:val="18"/>
          <w:szCs w:val="18"/>
        </w:rPr>
        <w:t>y</w:t>
      </w:r>
      <w:r>
        <w:rPr>
          <w:rFonts w:ascii="Times New Roman" w:hAnsi="Times New Roman" w:cs="Times New Roman" w:eastAsia="宋体"/>
          <w:sz w:val="18"/>
          <w:szCs w:val="18"/>
        </w:rPr>
        <w:t>并化简得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，得</w:t>
      </w:r>
      <m:oMath>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4</m:t>
            </m:r>
          </m:sup>
        </m:sSup>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本题考查了直线与椭圆的位置关系，弦长公式的应用，属于基础题.</w:t>
      </w:r>
    </w:p>
    <w:p>
      <w:pPr>
        <w:shd w:val="clear" w:color="auto" w:fill="C6D4E3"/>
        <w:spacing w:before="0" w:after="0" w:line="410" w:lineRule="atLeast"/>
      </w:pPr>
      <w:r>
        <w:rPr>
          <w:b/>
          <w:bCs/>
          <w:sz w:val="24"/>
          <w:szCs w:val="24"/>
        </w:rPr>
        <w:t xml:space="preserve">2.8.17 </w:t>
      </w:r>
      <w:r>
        <w:rPr>
          <w:b/>
          <w:bCs/>
          <w:sz w:val="24"/>
          <w:szCs w:val="24"/>
        </w:rPr>
        <w:t xml:space="preserve">方法讲解｜焦点弦定理（大招23·焦点弦定理）</w:t>
      </w:r>
    </w:p>
    <w:p>
      <w:pPr>
        <w:spacing w:before="0" w:after="0" w:line="410" w:lineRule="atLeast"/>
      </w:pPr>
      <w:r>
        <w:rPr>
          <w:rFonts w:ascii="Times New Roman" w:eastAsia="宋体" w:hAnsi="Times New Roman" w:cs="Times New Roman"/>
          <w:sz w:val="24"/>
          <w:szCs w:val="24"/>
        </w:rPr>
        <w:t>（详见知识清单2.8条目60）</w:t>
      </w:r>
    </w:p>
    <w:p>
      <w:pPr>
        <w:shd w:val="clear" w:color="auto" w:fill="C6D4E3"/>
        <w:spacing w:before="0" w:after="0" w:line="410" w:lineRule="atLeast"/>
      </w:pPr>
      <w:r>
        <w:rPr>
          <w:b/>
          <w:bCs/>
          <w:sz w:val="24"/>
          <w:szCs w:val="24"/>
        </w:rPr>
        <w:t xml:space="preserve">2.8.18 </w:t>
      </w:r>
      <w:r>
        <w:rPr>
          <w:b/>
          <w:bCs/>
          <w:sz w:val="24"/>
          <w:szCs w:val="24"/>
        </w:rPr>
        <w:t xml:space="preserve">方法讲解｜第二焦半径公式（大招33·圆锥曲线焦半径公式）</w:t>
      </w:r>
    </w:p>
    <w:p>
      <w:pPr>
        <w:spacing w:before="0" w:after="0" w:line="410" w:lineRule="atLeast"/>
      </w:pPr>
      <w:r>
        <w:rPr>
          <w:rFonts w:ascii="Times New Roman" w:eastAsia="宋体" w:hAnsi="Times New Roman" w:cs="Times New Roman"/>
          <w:sz w:val="24"/>
          <w:szCs w:val="24"/>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【例证二】</w:t>
      </w:r>
      <w:r>
        <w:rPr>
          <w:sz w:val="18"/>
          <w:szCs w:val="18"/>
        </w:rPr>
        <w:t>若</w:t>
      </w:r>
      <w:r>
        <w:rPr>
          <w:rFonts w:ascii="Times New Roman" w:eastAsia="宋体" w:hAnsi="Times New Roman" w:cs="Times New Roman"/>
          <w:i/>
          <w:sz w:val="18"/>
          <w:szCs w:val="18"/>
        </w:rPr>
        <w:t>F</w:t>
      </w:r>
      <w:r>
        <w:rPr>
          <w:sz w:val="18"/>
          <w:szCs w:val="18"/>
        </w:rPr>
        <w:t>为抛物线</w:t>
      </w:r>
      <w:r>
        <w:rPr>
          <w:rFonts w:ascii="Times New Roman" w:eastAsia="宋体" w:hAnsi="Times New Roman" w:cs="Times New Roman"/>
          <w:i/>
          <w:sz w:val="18"/>
          <w:szCs w:val="18"/>
        </w:rPr>
        <w:t>C</w:t>
      </w:r>
      <w:r>
        <w:rPr>
          <w:sz w:val="18"/>
          <w:szCs w:val="18"/>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18"/>
          <w:szCs w:val="18"/>
        </w:rPr>
        <w:t>的焦点，</w:t>
      </w:r>
      <w:r>
        <w:rPr>
          <w:rFonts w:ascii="Times New Roman" w:eastAsia="宋体" w:hAnsi="Times New Roman" w:cs="Times New Roman"/>
          <w:i/>
          <w:sz w:val="18"/>
          <w:szCs w:val="18"/>
        </w:rPr>
        <w:t>AB</w:t>
      </w:r>
      <w:r>
        <w:rPr>
          <w:sz w:val="18"/>
          <w:szCs w:val="18"/>
        </w:rPr>
        <w:t>是过焦点的弦且直线</w:t>
      </w:r>
      <w:r>
        <w:rPr>
          <w:rFonts w:ascii="Times New Roman" w:eastAsia="宋体" w:hAnsi="Times New Roman" w:cs="Times New Roman"/>
          <w:i/>
          <w:sz w:val="18"/>
          <w:szCs w:val="18"/>
        </w:rPr>
        <w:t>AB</w:t>
      </w:r>
      <w:r>
        <w:rPr>
          <w:sz w:val="18"/>
          <w:szCs w:val="18"/>
        </w:rPr>
        <w:t>的倾斜角为</w:t>
      </w:r>
      <m:oMathPara>
        <m:oMathParaPr>
          <m:jc m:val="left"/>
        </m:oMathParaPr>
        <m:oMath>
          <m:r>
            <w:rPr>
              <w:rFonts w:ascii="Times New Roman" w:eastAsia="宋体" w:hAnsi="Times New Roman" w:cs="Cambria Math"/>
            </w:rPr>
            <m:t>θ</m:t>
          </m:r>
        </m:oMath>
      </m:oMathPara>
      <w:r>
        <w:rPr>
          <w:sz w:val="18"/>
          <w:szCs w:val="18"/>
        </w:rPr>
        <w:t>（</w:t>
      </w:r>
      <w:r>
        <w:rPr>
          <w:rFonts w:ascii="Times New Roman" w:eastAsia="宋体" w:hAnsi="Times New Roman" w:cs="Times New Roman"/>
          <w:i/>
          <w:sz w:val="18"/>
          <w:szCs w:val="18"/>
        </w:rPr>
        <w:t>A</w:t>
      </w:r>
      <w:r>
        <w:rPr>
          <w:sz w:val="18"/>
          <w:szCs w:val="18"/>
        </w:rPr>
        <w:t>在</w:t>
      </w:r>
      <w:r>
        <w:rPr>
          <w:rFonts w:ascii="Times New Roman" w:eastAsia="宋体" w:hAnsi="Times New Roman" w:cs="Times New Roman"/>
          <w:i/>
          <w:sz w:val="18"/>
          <w:szCs w:val="18"/>
        </w:rPr>
        <w:t>x</w:t>
      </w:r>
      <w:r>
        <w:rPr>
          <w:sz w:val="18"/>
          <w:szCs w:val="18"/>
        </w:rPr>
        <w:t>轴上方），则</w:t>
      </w:r>
      <m:oMathPara>
        <m:oMathParaPr>
          <m:jc m:val="left"/>
        </m:oMathParaPr>
        <m:oMath>
          <m:d>
            <m:dPr>
              <m:begChr m:val="|"/>
              <m:endChr m:val="|"/>
              <m:sepChr m:val=","/>
            </m:dPr>
            <m:e>
              <m:r>
                <w:rPr>
                  <w:rFonts w:ascii="Times New Roman" w:eastAsia="宋体" w:hAnsi="Times New Roman" w:cs="Cambria Math"/>
                  <w:shd w:val="clear" w:color="auto" w:fill="C9C9C9"/>
                  <w:color w:val="1F4E79"/>
                </w:rPr>
                <m:t>A</m:t>
              </m:r>
              <m:r>
                <w:rPr>
                  <w:rFonts w:ascii="Times New Roman" w:eastAsia="宋体" w:hAnsi="Times New Roman" w:cs="Cambria Math"/>
                  <w:shd w:val="clear" w:color="auto" w:fill="C9C9C9"/>
                  <w:color w:val="1F4E79"/>
                </w:rPr>
                <m:t>F</m:t>
              </m:r>
            </m:e>
          </m:d>
          <m:r>
            <w:rPr>
              <w:rFonts w:ascii="Times New Roman" w:eastAsia="宋体" w:hAnsi="Times New Roman" w:cs="Cambria Math"/>
              <w:shd w:val="clear" w:color="auto" w:fill="C9C9C9"/>
              <w:color w:val="1F4E79"/>
            </w:rPr>
            <m:t>=</m:t>
          </m:r>
          <m:f>
            <m:num>
              <m:r>
                <w:rPr>
                  <w:rFonts w:ascii="Times New Roman" w:eastAsia="宋体" w:hAnsi="Times New Roman" w:cs="Cambria Math"/>
                  <w:shd w:val="clear" w:color="auto" w:fill="C9C9C9"/>
                  <w:color w:val="1F4E79"/>
                </w:rPr>
                <m:t>p</m:t>
              </m:r>
            </m:num>
            <m:den>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r>
                <m:rPr>
                  <m:sty m:val="p"/>
                </m:rPr>
                <w:rPr>
                  <w:rFonts w:ascii="Times New Roman" w:eastAsia="宋体" w:hAnsi="Times New Roman" w:cs="Cambria Math"/>
                  <w:shd w:val="clear" w:color="auto" w:fill="C9C9C9"/>
                  <w:color w:val="1F4E79"/>
                </w:rPr>
                <m:t>cos</m:t>
              </m:r>
              <m:r>
                <w:rPr>
                  <w:rFonts w:ascii="Times New Roman" w:eastAsia="宋体" w:hAnsi="Times New Roman" w:cs="Cambria Math"/>
                  <w:shd w:val="clear" w:color="auto" w:fill="C9C9C9"/>
                  <w:color w:val="1F4E79"/>
                </w:rPr>
                <m:t>θ</m:t>
              </m:r>
            </m:den>
          </m:f>
        </m:oMath>
      </m:oMathPara>
      <w:r>
        <w:rPr>
          <w:sz w:val="18"/>
          <w:szCs w:val="18"/>
        </w:rPr>
        <w:t>，</w:t>
      </w:r>
      <m:oMathPara>
        <m:oMathParaPr>
          <m:jc m:val="left"/>
        </m:oMathParaPr>
        <m:oMath>
          <m:d>
            <m:dPr>
              <m:begChr m:val="|"/>
              <m:endChr m:val="|"/>
              <m:sepChr m:val=","/>
            </m:dPr>
            <m:e>
              <m:r>
                <w:rPr>
                  <w:rFonts w:ascii="Times New Roman" w:eastAsia="宋体" w:hAnsi="Times New Roman" w:cs="Cambria Math"/>
                  <w:shd w:val="clear" w:color="auto" w:fill="C9C9C9"/>
                  <w:color w:val="1F4E79"/>
                </w:rPr>
                <m:t>B</m:t>
              </m:r>
              <m:r>
                <w:rPr>
                  <w:rFonts w:ascii="Times New Roman" w:eastAsia="宋体" w:hAnsi="Times New Roman" w:cs="Cambria Math"/>
                  <w:shd w:val="clear" w:color="auto" w:fill="C9C9C9"/>
                  <w:color w:val="1F4E79"/>
                </w:rPr>
                <m:t>F</m:t>
              </m:r>
            </m:e>
          </m:d>
          <m:r>
            <w:rPr>
              <w:rFonts w:ascii="Times New Roman" w:eastAsia="宋体" w:hAnsi="Times New Roman" w:cs="Cambria Math"/>
              <w:shd w:val="clear" w:color="auto" w:fill="C9C9C9"/>
              <w:color w:val="1F4E79"/>
            </w:rPr>
            <m:t>=</m:t>
          </m:r>
          <m:f>
            <m:num>
              <m:r>
                <w:rPr>
                  <w:rFonts w:ascii="Times New Roman" w:eastAsia="宋体" w:hAnsi="Times New Roman" w:cs="Cambria Math"/>
                  <w:shd w:val="clear" w:color="auto" w:fill="C9C9C9"/>
                  <w:color w:val="1F4E79"/>
                </w:rPr>
                <m:t>p</m:t>
              </m:r>
            </m:num>
            <m:den>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r>
                <m:rPr>
                  <m:sty m:val="p"/>
                </m:rPr>
                <w:rPr>
                  <w:rFonts w:ascii="Times New Roman" w:eastAsia="宋体" w:hAnsi="Times New Roman" w:cs="Cambria Math"/>
                  <w:shd w:val="clear" w:color="auto" w:fill="C9C9C9"/>
                  <w:color w:val="1F4E79"/>
                </w:rPr>
                <m:t>cos</m:t>
              </m:r>
              <m:r>
                <w:rPr>
                  <w:rFonts w:ascii="Times New Roman" w:eastAsia="宋体" w:hAnsi="Times New Roman" w:cs="Cambria Math"/>
                  <w:shd w:val="clear" w:color="auto" w:fill="C9C9C9"/>
                  <w:color w:val="1F4E79"/>
                </w:rPr>
                <m:t>θ</m:t>
              </m:r>
            </m:den>
          </m:f>
        </m:oMath>
      </m:oMathPara>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808000" cy="1194656"/>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 </w:t>
      </w:r>
      <w:r>
        <w:rPr>
          <w:b/>
          <w:bCs/>
          <w:sz w:val="24"/>
          <w:szCs w:val="24"/>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278．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Para>
        <m:oMathParaPr>
          <m:jc m:val="left"/>
        </m:oMathParaPr>
        <m:oMath>
          <m:f>
            <m:num>
              <m:sSup>
                <m:e>
                  <m:r>
                    <w:rPr>
                      <w:rFonts w:ascii="Cambria Math" w:eastAsia="宋体" w:hAnsi="Cambria Math" w:cs="Cambria Math"/>
                      <w:shd w:val="clear" w:color="auto" w:fill="C9C9C9"/>
                      <w:color w:val="1F4E79"/>
                    </w:rPr>
                    <m:t>x</m:t>
                  </m:r>
                </m:e>
                <m:sup>
                  <m:r>
                    <w:rPr>
                      <w:rFonts w:ascii="Cambria Math" w:eastAsia="宋体" w:hAnsi="Cambria Math" w:cs="Cambria Math"/>
                      <w:shd w:val="clear" w:color="auto" w:fill="C9C9C9"/>
                      <w:color w:val="1F4E79"/>
                    </w:rPr>
                    <m:t>2</m:t>
                  </m:r>
                </m:sup>
              </m:sSup>
            </m:num>
            <m:den>
              <m:r>
                <w:rPr>
                  <w:rFonts w:ascii="Cambria Math" w:eastAsia="宋体" w:hAnsi="Cambria Math" w:cs="Cambria Math"/>
                  <w:shd w:val="clear" w:color="auto" w:fill="C9C9C9"/>
                  <w:color w:val="1F4E79"/>
                </w:rPr>
                <m:t>2</m:t>
              </m:r>
            </m:den>
          </m:f>
          <m:r>
            <w:rPr>
              <w:rFonts w:ascii="Cambria Math" w:eastAsia="宋体" w:hAnsi="Cambria Math" w:cs="Cambria Math"/>
              <w:shd w:val="clear" w:color="auto" w:fill="C9C9C9"/>
              <w:color w:val="1F4E79"/>
            </w:rPr>
            <m:t>−</m:t>
          </m:r>
          <m:f>
            <m:num>
              <m:sSup>
                <m:e>
                  <m:r>
                    <w:rPr>
                      <w:rFonts w:ascii="Cambria Math" w:eastAsia="宋体" w:hAnsi="Cambria Math" w:cs="Cambria Math"/>
                      <w:shd w:val="clear" w:color="auto" w:fill="C9C9C9"/>
                      <w:color w:val="1F4E79"/>
                    </w:rPr>
                    <m:t>y</m:t>
                  </m:r>
                </m:e>
                <m:sup>
                  <m:r>
                    <w:rPr>
                      <w:rFonts w:ascii="Cambria Math" w:eastAsia="宋体" w:hAnsi="Cambria Math" w:cs="Cambria Math"/>
                      <w:shd w:val="clear" w:color="auto" w:fill="C9C9C9"/>
                      <w:color w:val="1F4E79"/>
                    </w:rPr>
                    <m:t>2</m:t>
                  </m:r>
                </m:sup>
              </m:sSup>
            </m:num>
            <m:den>
              <m:r>
                <w:rPr>
                  <w:rFonts w:ascii="Cambria Math" w:eastAsia="宋体" w:hAnsi="Cambria Math" w:cs="Cambria Math"/>
                  <w:shd w:val="clear" w:color="auto" w:fill="C9C9C9"/>
                  <w:color w:val="1F4E79"/>
                </w:rPr>
                <m:t>2</m:t>
              </m:r>
            </m:den>
          </m:f>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color w:val="1F4E79"/>
        </w:rPr>
        <w:t>(2)</w:t>
      </w:r>
      <m:oMathPara>
        <m:oMathParaPr>
          <m:jc m:val="left"/>
        </m:oMathParaPr>
        <m:oMath>
          <m:r>
            <w:rPr>
              <w:rFonts w:ascii="Cambria Math" w:eastAsia="宋体" w:hAnsi="Cambria Math" w:cs="Cambria Math"/>
            </w:rPr>
            <m:t>1</m:t>
          </m:r>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18"/>
          <w:szCs w:val="18"/>
        </w:rPr>
        <w:t>，写出直线</w:t>
      </w:r>
      <w:r>
        <w:rPr>
          <w:rFonts w:ascii="Times New Roman" w:hAnsi="Times New Roman" w:eastAsia="宋体"/>
          <w:sz w:val="18"/>
          <w:szCs w:val="18"/>
          <w:i/>
        </w:rPr>
        <w:t>MN</w:t>
      </w:r>
      <w:r>
        <w:rPr>
          <w:rFonts w:ascii="Times New Roman" w:hAnsi="Times New Roman" w:eastAsia="宋体"/>
          <w:sz w:val="18"/>
          <w:szCs w:val="18"/>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(2)设直线</w:t>
      </w:r>
      <w:r>
        <w:rPr>
          <w:rFonts w:ascii="Times New Roman" w:hAnsi="Times New Roman" w:eastAsia="宋体"/>
          <w:sz w:val="18"/>
          <w:szCs w:val="18"/>
          <w:i/>
        </w:rPr>
        <w:t>MN</w:t>
      </w:r>
      <w:r>
        <w:rPr>
          <w:rFonts w:ascii="Times New Roman" w:hAnsi="Times New Roman" w:eastAsia="宋体"/>
          <w:sz w:val="18"/>
          <w:szCs w:val="18"/>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，由题意可知</w:t>
      </w:r>
      <w:r>
        <w:rPr>
          <w:rFonts w:ascii="Times New Roman" w:hAnsi="Times New Roman" w:eastAsia="宋体"/>
          <w:sz w:val="18"/>
          <w:szCs w:val="18"/>
          <w:i/>
        </w:rPr>
        <w:t>Q</w:t>
      </w:r>
      <w:r>
        <w:rPr>
          <w:rFonts w:ascii="Times New Roman" w:hAnsi="Times New Roman" w:eastAsia="宋体"/>
          <w:sz w:val="18"/>
          <w:szCs w:val="18"/>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18"/>
          <w:szCs w:val="18"/>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18"/>
          <w:szCs w:val="18"/>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18"/>
          <w:szCs w:val="18"/>
        </w:rPr>
        <w:t>，</w:t>
      </w:r>
      <w:r>
        <w:rPr>
          <w:rFonts w:ascii="Times New Roman" w:hAnsi="Times New Roman" w:eastAsia="宋体"/>
          <w:sz w:val="18"/>
          <w:szCs w:val="18"/>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18"/>
          <w:szCs w:val="18"/>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18"/>
          <w:szCs w:val="18"/>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18"/>
          <w:szCs w:val="18"/>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故双曲线</w:t>
      </w:r>
      <w:r>
        <w:rPr>
          <w:rFonts w:ascii="Times New Roman" w:hAnsi="Times New Roman" w:eastAsia="宋体"/>
          <w:sz w:val="18"/>
          <w:szCs w:val="18"/>
          <w:i/>
        </w:rPr>
        <w:t>C</w:t>
      </w:r>
      <w:r>
        <w:rPr>
          <w:rFonts w:ascii="Times New Roman" w:hAnsi="Times New Roman" w:eastAsia="宋体"/>
          <w:sz w:val="18"/>
          <w:szCs w:val="18"/>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(2)易知直线</w:t>
      </w:r>
      <w:r>
        <w:rPr>
          <w:rFonts w:ascii="Times New Roman" w:hAnsi="Times New Roman" w:eastAsia="宋体"/>
          <w:sz w:val="18"/>
          <w:szCs w:val="18"/>
          <w:i/>
        </w:rPr>
        <w:t>MN</w:t>
      </w:r>
      <w:r>
        <w:rPr>
          <w:rFonts w:ascii="Times New Roman" w:hAnsi="Times New Roman" w:eastAsia="宋体"/>
          <w:sz w:val="18"/>
          <w:szCs w:val="18"/>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w:r>
        <w:rPr>
          <w:rFonts w:ascii="Times New Roman" w:hAnsi="Times New Roman" w:eastAsia="宋体"/>
          <w:sz w:val="18"/>
          <w:szCs w:val="18"/>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18"/>
          <w:szCs w:val="18"/>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此时点</w:t>
      </w:r>
      <w:r>
        <w:rPr>
          <w:rFonts w:ascii="Times New Roman" w:hAnsi="Times New Roman" w:eastAsia="宋体"/>
          <w:sz w:val="18"/>
          <w:szCs w:val="18"/>
          <w:i/>
        </w:rPr>
        <w:t>M</w:t>
      </w:r>
      <w:r>
        <w:rPr>
          <w:rFonts w:ascii="Times New Roman" w:hAnsi="Times New Roman" w:eastAsia="宋体"/>
          <w:sz w:val="18"/>
          <w:szCs w:val="18"/>
        </w:rPr>
        <w:t>、</w:t>
      </w:r>
      <w:r>
        <w:rPr>
          <w:rFonts w:ascii="Times New Roman" w:hAnsi="Times New Roman" w:eastAsia="宋体"/>
          <w:sz w:val="18"/>
          <w:szCs w:val="18"/>
          <w:i/>
        </w:rPr>
        <w:t>N</w:t>
      </w:r>
      <w:r>
        <w:rPr>
          <w:rFonts w:ascii="Times New Roman" w:hAnsi="Times New Roman" w:eastAsia="宋体"/>
          <w:sz w:val="18"/>
          <w:szCs w:val="18"/>
        </w:rPr>
        <w:t>关于原点对称，直线</w:t>
      </w:r>
      <w:r>
        <w:rPr>
          <w:rFonts w:ascii="Times New Roman" w:hAnsi="Times New Roman" w:eastAsia="宋体"/>
          <w:sz w:val="18"/>
          <w:szCs w:val="18"/>
          <w:i/>
        </w:rPr>
        <w:t>MN</w:t>
      </w:r>
      <w:r>
        <w:rPr>
          <w:rFonts w:ascii="Times New Roman" w:hAnsi="Times New Roman" w:eastAsia="宋体"/>
          <w:sz w:val="18"/>
          <w:szCs w:val="18"/>
        </w:rPr>
        <w:t>过原点，点</w:t>
      </w:r>
      <w:r>
        <w:rPr>
          <w:rFonts w:ascii="Times New Roman" w:hAnsi="Times New Roman" w:eastAsia="宋体"/>
          <w:sz w:val="18"/>
          <w:szCs w:val="18"/>
          <w:i/>
        </w:rPr>
        <w:t>O</w:t>
      </w:r>
      <w:r>
        <w:rPr>
          <w:rFonts w:ascii="Times New Roman" w:hAnsi="Times New Roman" w:eastAsia="宋体"/>
          <w:sz w:val="18"/>
          <w:szCs w:val="18"/>
        </w:rPr>
        <w:t>到直线</w:t>
      </w:r>
      <w:r>
        <w:rPr>
          <w:rFonts w:ascii="Times New Roman" w:hAnsi="Times New Roman" w:eastAsia="宋体"/>
          <w:sz w:val="18"/>
          <w:szCs w:val="18"/>
          <w:i/>
        </w:rPr>
        <w:t>MN</w:t>
      </w:r>
      <w:r>
        <w:rPr>
          <w:rFonts w:ascii="Times New Roman" w:hAnsi="Times New Roman" w:eastAsia="宋体"/>
          <w:sz w:val="18"/>
          <w:szCs w:val="18"/>
        </w:rPr>
        <w:t>的距离为0，</w:t>
      </w:r>
      <w:r>
        <w:rPr>
          <w:rFonts w:ascii="Times New Roman" w:hAnsi="Times New Roman" w:eastAsia="宋体"/>
          <w:sz w:val="18"/>
          <w:szCs w:val="18"/>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18"/>
          <w:szCs w:val="18"/>
        </w:rPr>
        <w:t>，故</w:t>
      </w:r>
      <w:r>
        <w:rPr>
          <w:rFonts w:ascii="Times New Roman" w:hAnsi="Times New Roman" w:eastAsia="宋体"/>
          <w:sz w:val="18"/>
          <w:szCs w:val="18"/>
          <w:i/>
        </w:rPr>
        <w:t>Q</w:t>
      </w:r>
      <w:r>
        <w:rPr>
          <w:rFonts w:ascii="Times New Roman" w:hAnsi="Times New Roman" w:eastAsia="宋体"/>
          <w:sz w:val="18"/>
          <w:szCs w:val="18"/>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18"/>
          <w:szCs w:val="18"/>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18"/>
          <w:szCs w:val="18"/>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18"/>
          <w:szCs w:val="18"/>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，故原点到直线</w:t>
      </w:r>
      <w:r>
        <w:rPr>
          <w:rFonts w:ascii="Times New Roman" w:hAnsi="Times New Roman" w:eastAsia="宋体"/>
          <w:sz w:val="18"/>
          <w:szCs w:val="18"/>
          <w:i/>
        </w:rPr>
        <w:t>MN</w:t>
      </w:r>
      <w:r>
        <w:rPr>
          <w:rFonts w:ascii="Times New Roman" w:hAnsi="Times New Roman" w:eastAsia="宋体"/>
          <w:sz w:val="18"/>
          <w:szCs w:val="18"/>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2.8.18.2 </w:t>
      </w:r>
      <w:r>
        <w:rPr>
          <w:b/>
          <w:bCs/>
          <w:sz w:val="24"/>
          <w:szCs w:val="24"/>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279．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sz w:val="21"/>
            <w:szCs w:val="21"/>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=4x</m:t>
        </m:r>
      </m:oMath>
      <w:r>
        <w:rPr>
          <w:rFonts w:ascii="Times New Roman" w:eastAsia="宋体" w:hAnsi="Times New Roman" w:cs="Times New Roman"/>
          <w:sz w:val="24"/>
          <w:szCs w:val="24"/>
        </w:rPr>
        <w:t>的焦点，交抛物线于</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eastAsia="宋体" w:hAnsi="Times New Roman" w:cs="Times New Roman"/>
          <w:sz w:val="24"/>
          <w:szCs w:val="24"/>
        </w:rPr>
        <w:t>，</w:t>
      </w:r>
      <m:oMath>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=5</m:t>
        </m:r>
      </m:oMath>
      <w:r>
        <w:rPr>
          <w:rFonts w:ascii="Times New Roman" w:eastAsia="宋体" w:hAnsi="Times New Roman" w:cs="Times New Roman"/>
          <w:sz w:val="24"/>
          <w:szCs w:val="24"/>
        </w:rPr>
        <w:t>，则</w:t>
      </w:r>
      <m:oMath>
        <m:r>
          <w:rPr>
            <w:rFonts w:ascii="Times New Roman" w:eastAsia="宋体" w:hAnsi="Times New Roman" w:cs="Cambria Math"/>
            <w:sz w:val="21"/>
            <w:szCs w:val="21"/>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7</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根据焦点弦公式，直接代入即可得解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由题知，</w:t>
      </w:r>
      <m:oMath>
        <m:r>
          <w:rPr>
            <w:rFonts w:ascii="Times New Roman" w:eastAsia="宋体" w:hAnsi="Times New Roman" w:cs="Cambria Math"/>
            <w:sz w:val="21"/>
            <w:szCs w:val="21"/>
          </w:rPr>
          <m:t>|AB|=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+p=5+2=7</m:t>
        </m:r>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w:r>
        <w:rPr>
          <w:rFonts w:ascii="Times New Roman" w:eastAsia="宋体" w:hAnsi="Times New Roman" w:cs="Times New Roman"/>
          <w:sz w:val="18"/>
          <w:szCs w:val="18"/>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本题考查了焦点弦公式，是公式概念题，属于简单题</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w:r>
        <w:rPr>
          <w:rFonts w:ascii="Times New Roman" w:eastAsia="宋体" w:hAnsi="Times New Roman" w:cs="Times New Roman"/>
          <w:i/>
          <w:sz w:val="18"/>
          <w:szCs w:val="18"/>
          <w:shd w:val="clear" w:color="auto" w:fill="C9C9C9"/>
          <w:color w:val="1F4E79"/>
        </w:rPr>
        <w:t>k</w:t>
      </w:r>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r>
          <m:rPr>
            <m:sty m:val="p"/>
          </m:rPr>
          <w:rPr>
            <w:rFonts w:ascii="Times New Roman" w:eastAsia="宋体" w:hAnsi="Times New Roman" w:cs="Cambria Math"/>
            <w:sz w:val="21"/>
            <w:szCs w:val="21"/>
            <w:shd w:val="clear" w:color="auto" w:fill="C9C9C9"/>
            <w:color w:val="1F4E79"/>
          </w:rPr>
          <m:t>＜</m:t>
        </m:r>
      </m:oMath>
      <w:r>
        <w:rPr>
          <w:rFonts w:ascii="Times New Roman" w:eastAsia="宋体" w:hAnsi="Times New Roman" w:cs="Times New Roman"/>
          <w:i/>
          <w:sz w:val="18"/>
          <w:szCs w:val="18"/>
          <w:shd w:val="clear" w:color="auto" w:fill="C9C9C9"/>
          <w:color w:val="1F4E79"/>
        </w:rPr>
        <w:t>k</w:t>
      </w:r>
      <m:oMath>
        <m:r>
          <m:rPr>
            <m:sty m:val="p"/>
          </m:rP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shd w:val="clear" w:color="auto" w:fill="C9C9C9"/>
          <w:color w:val="1F4E79"/>
        </w:rPr>
        <w:t>，且</w:t>
      </w:r>
      <w:r>
        <w:rPr>
          <w:rFonts w:ascii="Times New Roman" w:eastAsia="宋体" w:hAnsi="Times New Roman" w:cs="Times New Roman"/>
          <w:i/>
          <w:sz w:val="18"/>
          <w:szCs w:val="18"/>
          <w:shd w:val="clear" w:color="auto" w:fill="C9C9C9"/>
          <w:color w:val="1F4E79"/>
        </w:rPr>
        <w:t>k</w:t>
      </w:r>
      <w:r>
        <w:rPr>
          <w:rFonts w:ascii="Times New Roman" w:hAnsi="Times New Roman" w:cs="Times New Roman" w:eastAsia="宋体"/>
          <w:sz w:val="18"/>
          <w:szCs w:val="18"/>
          <w:shd w:val="clear" w:color="auto" w:fill="C9C9C9"/>
          <w:color w:val="1F4E79"/>
        </w:rPr>
        <w:t>≠±1}</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6</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shd w:val="clear" w:color="auto" w:fill="C9C9C9"/>
          <w:color w:val="1F4E79"/>
        </w:rPr>
        <w:t>或0</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(1)联立直线与双曲线方程后由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(2)由弦长公式计算</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，表示△</w:t>
      </w:r>
      <w:r>
        <w:rPr>
          <w:rFonts w:ascii="Times New Roman" w:eastAsia="宋体" w:hAnsi="Times New Roman" w:cs="Times New Roman"/>
          <w:i/>
          <w:sz w:val="18"/>
          <w:szCs w:val="18"/>
        </w:rPr>
        <w:t>AOB</w:t>
      </w:r>
      <w:r>
        <w:rPr>
          <w:rFonts w:ascii="Times New Roman" w:hAnsi="Times New Roman" w:cs="Times New Roman" w:eastAsia="宋体"/>
          <w:sz w:val="18"/>
          <w:szCs w:val="18"/>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，整理可得（1﹣</w:t>
      </w:r>
      <w:r>
        <w:rPr>
          <w:rFonts w:ascii="Times New Roman" w:eastAsia="宋体" w:hAnsi="Times New Roman" w:cs="Times New Roman"/>
          <w:i/>
          <w:sz w:val="18"/>
          <w:szCs w:val="18"/>
        </w:rPr>
        <w:t>k</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+2</w:t>
      </w:r>
      <w:r>
        <w:rPr>
          <w:rFonts w:ascii="Times New Roman" w:eastAsia="宋体" w:hAnsi="Times New Roman" w:cs="Times New Roman"/>
          <w:i/>
          <w:sz w:val="18"/>
          <w:szCs w:val="18"/>
        </w:rPr>
        <w:t>kx</w:t>
      </w:r>
      <w:r>
        <w:rPr>
          <w:rFonts w:ascii="Times New Roman" w:hAnsi="Times New Roman" w:cs="Times New Roman" w:eastAsia="宋体"/>
          <w:sz w:val="18"/>
          <w:szCs w:val="18"/>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时，直线</w:t>
      </w:r>
      <w:r>
        <w:rPr>
          <w:rFonts w:ascii="Times New Roman" w:eastAsia="宋体" w:hAnsi="Times New Roman" w:cs="Times New Roman"/>
          <w:i/>
          <w:sz w:val="18"/>
          <w:szCs w:val="18"/>
        </w:rPr>
        <w:t>l</w:t>
      </w:r>
      <w:r>
        <w:rPr>
          <w:rFonts w:ascii="Times New Roman" w:hAnsi="Times New Roman" w:cs="Times New Roman" w:eastAsia="宋体"/>
          <w:sz w:val="18"/>
          <w:szCs w:val="18"/>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即</w:t>
      </w:r>
      <m:oMath>
        <m:d>
          <m:dPr>
            <m:begChr m:val="{"/>
            <m:endChr m:val=" "/>
            <m:sepChr m:val=","/>
          </m:dPr>
          <m:e>
            <m:eqArr>
              <m:e>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且</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r>
                  <w:rPr>
                    <w:rFonts w:ascii="Times New Roman" w:eastAsia="宋体" w:hAnsi="Times New Roman" w:cs="Cambria Math"/>
                    <w:sz w:val="21"/>
                    <w:szCs w:val="21"/>
                  </w:rPr>
                  <m:t>k</m:t>
                </m:r>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eqArr>
          </m:e>
        </m:d>
      </m:oMath>
      <w:r>
        <w:rPr>
          <w:rFonts w:ascii="Times New Roman" w:hAnsi="Times New Roman" w:cs="Times New Roman" w:eastAsia="宋体"/>
          <w:sz w:val="18"/>
          <w:szCs w:val="18"/>
        </w:rPr>
        <w:t>，所以</w:t>
      </w:r>
      <w:r>
        <w:rPr>
          <w:rFonts w:ascii="Times New Roman" w:eastAsia="宋体" w:hAnsi="Times New Roman" w:cs="Times New Roman"/>
          <w:i/>
          <w:sz w:val="18"/>
          <w:szCs w:val="18"/>
        </w:rPr>
        <w:t>k</w:t>
      </w:r>
      <w:r>
        <w:rPr>
          <w:rFonts w:ascii="Times New Roman" w:hAnsi="Times New Roman" w:cs="Times New Roman" w:eastAsia="宋体"/>
          <w:sz w:val="18"/>
          <w:szCs w:val="18"/>
        </w:rPr>
        <w:t>的取值范围为{</w:t>
      </w:r>
      <w:r>
        <w:rPr>
          <w:rFonts w:ascii="Times New Roman" w:eastAsia="宋体" w:hAnsi="Times New Roman" w:cs="Times New Roman"/>
          <w:i/>
          <w:sz w:val="18"/>
          <w:szCs w:val="18"/>
        </w:rPr>
        <w:t>x</w:t>
      </w:r>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18"/>
          <w:szCs w:val="18"/>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，且</w:t>
      </w:r>
      <w:r>
        <w:rPr>
          <w:rFonts w:ascii="Times New Roman" w:eastAsia="宋体" w:hAnsi="Times New Roman" w:cs="Times New Roman"/>
          <w:i/>
          <w:sz w:val="18"/>
          <w:szCs w:val="18"/>
        </w:rPr>
        <w:t>k</w:t>
      </w:r>
      <w:r>
        <w:rPr>
          <w:rFonts w:ascii="Times New Roman" w:hAnsi="Times New Roman" w:cs="Times New Roman" w:eastAsia="宋体"/>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(2)由（1）可知</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m:oMath>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m:oMath>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所以弦长|</w:t>
      </w:r>
      <w:r>
        <w:rPr>
          <w:rFonts w:ascii="Times New Roman" w:eastAsia="宋体" w:hAnsi="Times New Roman" w:cs="Times New Roman"/>
          <w:i/>
          <w:sz w:val="18"/>
          <w:szCs w:val="18"/>
        </w:rPr>
        <w:t>AB</w:t>
      </w:r>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ad>
          <m:radPr>
            <m:degHide/>
          </m:radPr>
          <m:deg/>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原点</w:t>
      </w:r>
      <w:r>
        <w:rPr>
          <w:rFonts w:ascii="Times New Roman" w:eastAsia="宋体" w:hAnsi="Times New Roman" w:cs="Times New Roman"/>
          <w:i/>
          <w:sz w:val="18"/>
          <w:szCs w:val="18"/>
        </w:rPr>
        <w:t>O</w:t>
      </w:r>
      <w:r>
        <w:rPr>
          <w:rFonts w:ascii="Times New Roman" w:hAnsi="Times New Roman" w:cs="Times New Roman" w:eastAsia="宋体"/>
          <w:sz w:val="18"/>
          <w:szCs w:val="18"/>
        </w:rPr>
        <w:t>到直线</w:t>
      </w:r>
      <w:r>
        <w:rPr>
          <w:rFonts w:ascii="Times New Roman" w:eastAsia="宋体" w:hAnsi="Times New Roman" w:cs="Times New Roman"/>
          <w:i/>
          <w:sz w:val="18"/>
          <w:szCs w:val="18"/>
        </w:rPr>
        <w:t>AB</w:t>
      </w:r>
      <w:r>
        <w:rPr>
          <w:rFonts w:ascii="Times New Roman" w:hAnsi="Times New Roman" w:cs="Times New Roman" w:eastAsia="宋体"/>
          <w:sz w:val="18"/>
          <w:szCs w:val="18"/>
        </w:rPr>
        <w:t>的距离</w:t>
      </w:r>
      <w:r>
        <w:rPr>
          <w:rFonts w:ascii="Times New Roman" w:eastAsia="宋体" w:hAnsi="Times New Roman" w:cs="Times New Roman"/>
          <w:i/>
          <w:sz w:val="18"/>
          <w:szCs w:val="18"/>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18"/>
          <w:szCs w:val="18"/>
        </w:rPr>
        <w:t>，所以</w:t>
      </w:r>
      <w:r>
        <w:rPr>
          <w:rFonts w:ascii="Times New Roman" w:eastAsia="宋体" w:hAnsi="Times New Roman" w:cs="Times New Roman"/>
          <w:i/>
          <w:sz w:val="18"/>
          <w:szCs w:val="18"/>
        </w:rPr>
        <w:t>S</w:t>
      </w:r>
      <w:r>
        <w:rPr>
          <w:rFonts w:ascii="Times New Roman" w:eastAsia="宋体" w:hAnsi="Times New Roman" w:cs="Times New Roman"/>
          <w:i/>
          <w:sz w:val="18"/>
          <w:vertAlign w:val="subscript"/>
          <w:szCs w:val="18"/>
        </w:rPr>
        <w:t>△</w:t>
      </w:r>
      <w:r>
        <w:rPr>
          <w:rFonts w:ascii="Times New Roman" w:eastAsia="宋体" w:hAnsi="Times New Roman" w:cs="Times New Roman"/>
          <w:i/>
          <w:sz w:val="18"/>
          <w:vertAlign w:val="subscript"/>
          <w:szCs w:val="18"/>
        </w:rPr>
        <w:t>AOB</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eastAsia="宋体" w:hAnsi="Times New Roman" w:cs="Times New Roman"/>
          <w:i/>
          <w:sz w:val="18"/>
          <w:szCs w:val="18"/>
        </w:rPr>
        <w:t>AB</w:t>
      </w:r>
      <w:r>
        <w:rPr>
          <w:rFonts w:ascii="Times New Roman" w:hAnsi="Times New Roman" w:cs="Times New Roman" w:eastAsia="宋体"/>
          <w:sz w:val="18"/>
          <w:szCs w:val="18"/>
        </w:rPr>
        <w:t>|</w:t>
      </w:r>
      <w:r>
        <w:rPr>
          <w:rFonts w:ascii="Times New Roman" w:eastAsia="宋体" w:hAnsi="Times New Roman" w:cs="Times New Roman"/>
          <w:i/>
          <w:sz w:val="18"/>
          <w:szCs w:val="18"/>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18"/>
          <w:szCs w:val="18"/>
        </w:rPr>
        <w:t xml:space="preserve"> </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eastAsia="宋体" w:hAnsi="Times New Roman" w:cs="Times New Roman"/>
          <w:i/>
          <w:sz w:val="18"/>
          <w:szCs w:val="18"/>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r>
          <w:rPr>
            <w:rFonts w:ascii="Times New Roman" w:eastAsia="宋体" w:hAnsi="Times New Roman" w:cs="Cambria Math"/>
            <w:sz w:val="21"/>
            <w:szCs w:val="21"/>
          </w:rPr>
          <m:t>⋅</m:t>
        </m:r>
      </m:oMath>
      <w:r>
        <w:rPr>
          <w:rFonts w:ascii="Times New Roman" w:eastAsia="宋体" w:hAnsi="Times New Roman" w:cs="Times New Roman"/>
          <w:i/>
          <w:sz w:val="18"/>
          <w:szCs w:val="18"/>
        </w:rPr>
        <w:t xml:space="preserve"> </w:t>
      </w:r>
      <m:oMath>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由题意</w:t>
      </w:r>
      <m:oMath>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18"/>
          <w:szCs w:val="18"/>
        </w:rPr>
        <w:t>，解得：</w:t>
      </w:r>
      <w:r>
        <w:rPr>
          <w:rFonts w:ascii="Times New Roman" w:eastAsia="宋体" w:hAnsi="Times New Roman" w:cs="Times New Roman"/>
          <w:i/>
          <w:sz w:val="18"/>
          <w:szCs w:val="18"/>
        </w:rPr>
        <w:t>k</w:t>
      </w:r>
      <w:r>
        <w:rPr>
          <w:rFonts w:ascii="Times New Roman" w:hAnsi="Times New Roman" w:cs="Times New Roman" w:eastAsia="宋体"/>
          <w:sz w:val="18"/>
          <w:szCs w:val="18"/>
        </w:rPr>
        <w:t>＝±</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或0，符合题意，所以实数</w:t>
      </w:r>
      <w:r>
        <w:rPr>
          <w:rFonts w:ascii="Times New Roman" w:eastAsia="宋体" w:hAnsi="Times New Roman" w:cs="Times New Roman"/>
          <w:i/>
          <w:sz w:val="18"/>
          <w:szCs w:val="18"/>
        </w:rPr>
        <w:t>k</w:t>
      </w:r>
      <w:r>
        <w:rPr>
          <w:rFonts w:ascii="Times New Roman" w:hAnsi="Times New Roman" w:cs="Times New Roman" w:eastAsia="宋体"/>
          <w:sz w:val="18"/>
          <w:szCs w:val="18"/>
        </w:rPr>
        <w:t>的值为</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2.8.19 </w:t>
      </w:r>
      <w:r>
        <w:rPr>
          <w:b/>
          <w:bCs/>
          <w:sz w:val="24"/>
          <w:szCs w:val="24"/>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2/3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，如下所示：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21"/>
          <w:szCs w:val="21"/>
          <w:kern w:val="0"/>
          <w:u w:val="none"/>
        </w:rPr>
        <w:drawing>
          <wp:inline>
            <wp:extent cx="2419200" cy="2182841"/>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w:t>
      </w:r>
      <w:r>
        <w:rPr>
          <w:rFonts w:ascii="Times New Roman" w:hAnsi="Times New Roman" w:eastAsia="宋体"/>
          <w:sz w:val="18"/>
          <w:szCs w:val="18"/>
        </w:rPr>
        <w:t>在</w:t>
      </w:r>
      <w:r>
        <w:rPr>
          <w:rFonts w:ascii="Times New Roman" w:hAnsi="Times New Roman" w:eastAsia="宋体"/>
          <w:sz w:val="18"/>
          <w:szCs w:val="18"/>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18"/>
          <w:szCs w:val="18"/>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在</w:t>
      </w:r>
      <w:r>
        <w:rPr>
          <w:rFonts w:ascii="Times New Roman" w:hAnsi="Times New Roman" w:eastAsia="宋体"/>
          <w:sz w:val="18"/>
          <w:szCs w:val="18"/>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18"/>
          <w:szCs w:val="18"/>
        </w:rPr>
        <w:t>，</w:t>
      </w:r>
      <w:r>
        <w:rPr>
          <w:rFonts w:ascii="Times New Roman" w:hAnsi="Times New Roman" w:eastAsia="宋体"/>
          <w:sz w:val="18"/>
          <w:szCs w:val="18"/>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18"/>
          <w:szCs w:val="18"/>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18"/>
          <w:szCs w:val="18"/>
        </w:rPr>
        <w:t>轴或</w:t>
      </w:r>
      <m:oMathPara>
        <m:oMathParaPr>
          <m:jc m:val="left"/>
        </m:oMathParaPr>
        <m:oMath>
          <m:r>
            <w:rPr>
              <w:rFonts w:ascii="Cambria Math" w:eastAsia="宋体" w:hAnsi="Cambria Math" w:cs="Cambria Math"/>
            </w:rPr>
            <m:t>y</m:t>
          </m:r>
        </m:oMath>
      </m:oMathPara>
      <w:r>
        <w:rPr>
          <w:rFonts w:ascii="Times New Roman" w:hAnsi="Times New Roman" w:eastAsia="宋体"/>
          <w:sz w:val="18"/>
          <w:szCs w:val="18"/>
        </w:rPr>
        <w:t>轴上，改公式均适用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    </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利用焦点弦定理的斜率式进行求解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18"/>
          <w:szCs w:val="18"/>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，易知选</w:t>
      </w:r>
      <w:r>
        <w:rPr>
          <w:rFonts w:ascii="Times New Roman" w:hAnsi="Times New Roman" w:eastAsia="宋体"/>
          <w:sz w:val="18"/>
          <w:szCs w:val="18"/>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该题也可以按下面方法进行求解：当点</w:t>
      </w:r>
      <w:r>
        <w:rPr>
          <w:rFonts w:ascii="Times New Roman" w:hAnsi="Times New Roman" w:eastAsia="宋体"/>
          <w:sz w:val="18"/>
          <w:szCs w:val="18"/>
          <w:i/>
        </w:rPr>
        <w:t>A</w:t>
      </w:r>
      <w:r>
        <w:rPr>
          <w:rFonts w:ascii="Times New Roman" w:hAnsi="Times New Roman" w:eastAsia="宋体"/>
          <w:sz w:val="18"/>
          <w:szCs w:val="18"/>
        </w:rPr>
        <w:t>在</w:t>
      </w:r>
      <w:r>
        <w:rPr>
          <w:rFonts w:ascii="Times New Roman" w:hAnsi="Times New Roman" w:eastAsia="宋体"/>
          <w:sz w:val="18"/>
          <w:szCs w:val="18"/>
          <w:i/>
        </w:rPr>
        <w:t>x</w:t>
      </w:r>
      <w:r>
        <w:rPr>
          <w:rFonts w:ascii="Times New Roman" w:hAnsi="Times New Roman" w:eastAsia="宋体"/>
          <w:sz w:val="18"/>
          <w:szCs w:val="18"/>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18"/>
          <w:szCs w:val="18"/>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利用焦点弦定理处理焦点弦长和离心率之间的公式，计算量较小，可以提高解题速度，但解答题中不能直接运用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2.8.18.3 </w:t>
      </w:r>
      <w:r>
        <w:rPr>
          <w:b/>
          <w:bCs/>
          <w:sz w:val="24"/>
          <w:szCs w:val="24"/>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ab/>
      </w:r>
      <w:r>
        <w:rPr>
          <w:rFonts w:ascii="Times New Roman" w:hAnsi="Times New Roman" w:eastAsia="宋体"/>
          <w:sz w:val="24"/>
          <w:szCs w:val="24"/>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ab/>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于点</w:t>
      </w:r>
      <m:oMathPara>
        <m:oMathParaPr>
          <m:jc m:val="left"/>
        </m:oMathParaPr>
        <m:oMath>
          <m:r>
            <w:rPr>
              <w:rFonts w:ascii="Cambria Math" w:eastAsia="宋体" w:hAnsi="Cambria Math" w:cs="Cambria Math"/>
            </w:rPr>
            <m:t>M</m:t>
          </m:r>
        </m:oMath>
      </m:oMathPara>
      <w:r>
        <w:rPr>
          <w:rFonts w:ascii="Times New Roman" w:hAnsi="Times New Roman" w:eastAsia="宋体"/>
          <w:sz w:val="18"/>
          <w:szCs w:val="18"/>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18"/>
          <w:szCs w:val="18"/>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18"/>
          <w:szCs w:val="18"/>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18"/>
          <w:szCs w:val="18"/>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18"/>
          <w:szCs w:val="18"/>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18"/>
          <w:szCs w:val="18"/>
        </w:rPr>
        <w:t>的斜率一定存在，</w:t>
      </w:r>
      <w:r>
        <w:rPr>
          <w:rFonts w:ascii="Times New Roman" w:hAnsi="Times New Roman" w:eastAsia="宋体"/>
          <w:sz w:val="18"/>
          <w:szCs w:val="18"/>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18"/>
          <w:szCs w:val="18"/>
        </w:rPr>
        <w:t>于点</w:t>
      </w:r>
      <m:oMathPara>
        <m:oMathParaPr>
          <m:jc m:val="left"/>
        </m:oMathParaPr>
        <m:oMath>
          <m:r>
            <w:rPr>
              <w:rFonts w:ascii="Cambria Math" w:eastAsia="宋体" w:hAnsi="Cambria Math" w:cs="Cambria Math"/>
            </w:rPr>
            <m:t>M</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257200" cy="2048442"/>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18"/>
          <w:szCs w:val="18"/>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18"/>
          <w:szCs w:val="18"/>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18"/>
          <w:szCs w:val="18"/>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18"/>
          <w:szCs w:val="18"/>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18"/>
          <w:szCs w:val="18"/>
        </w:rPr>
        <w:t>，</w:t>
      </w:r>
      <w:r>
        <w:rPr>
          <w:rFonts w:ascii="Times New Roman" w:hAnsi="Times New Roman" w:eastAsia="宋体"/>
          <w:sz w:val="18"/>
          <w:szCs w:val="18"/>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18"/>
          <w:szCs w:val="18"/>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18"/>
          <w:szCs w:val="18"/>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2.8.18.4 </w:t>
      </w:r>
      <w:r>
        <w:rPr>
          <w:b/>
          <w:bCs/>
          <w:sz w:val="24"/>
          <w:szCs w:val="24"/>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284．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1"/>
          <w:szCs w:val="21"/>
          <w:kern w:val="0"/>
          <w:u w:val="none"/>
        </w:rPr>
        <w:drawing>
          <wp:inline>
            <wp:extent cx="1871317" cy="1403488"/>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18"/>
          <w:szCs w:val="18"/>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18"/>
          <w:szCs w:val="18"/>
        </w:rPr>
        <w:t>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4/3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18"/>
          <w:szCs w:val="18"/>
        </w:rPr>
        <w:t>，</w:t>
      </w:r>
      <w:r>
        <w:rPr>
          <w:rFonts w:ascii="Times New Roman" w:hAnsi="Times New Roman" w:eastAsia="宋体"/>
          <w:sz w:val="18"/>
          <w:szCs w:val="18"/>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因为本题中均涉及椭圆上的两点到椭圆左焦点的距离，所以利用椭圆的第二焦半径公式较为简单</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18"/>
          <w:szCs w:val="18"/>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18"/>
          <w:szCs w:val="18"/>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2.8.18.5 </w:t>
      </w:r>
      <w:r>
        <w:rPr>
          <w:b/>
          <w:bCs/>
          <w:sz w:val="24"/>
          <w:szCs w:val="24"/>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1"/>
          <w:szCs w:val="21"/>
          <w:kern w:val="0"/>
          <w:u w:val="none"/>
        </w:rPr>
        <w:drawing>
          <wp:inline>
            <wp:extent cx="3420000" cy="2549068"/>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f>
            <m:num>
              <m:r>
                <w:rPr>
                  <w:rFonts w:ascii="Cambria Math" w:eastAsia="宋体" w:hAnsi="Cambria Math" w:cs="Cambria Math"/>
                  <w:shd w:val="clear" w:color="auto" w:fill="C9C9C9"/>
                  <w:color w:val="1F4E79"/>
                </w:rPr>
                <m:t>96</m:t>
              </m:r>
            </m:num>
            <m:den>
              <m:r>
                <w:rPr>
                  <w:rFonts w:ascii="Cambria Math" w:eastAsia="宋体" w:hAnsi="Cambria Math" w:cs="Cambria Math"/>
                  <w:shd w:val="clear" w:color="auto" w:fill="C9C9C9"/>
                  <w:color w:val="1F4E79"/>
                </w:rPr>
                <m:t>25</m:t>
              </m:r>
            </m:den>
          </m:f>
        </m:oMath>
      </m:oMathPara>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18"/>
          <w:szCs w:val="18"/>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斜率</w:t>
      </w:r>
      <w:r>
        <w:rPr>
          <w:rFonts w:ascii="Times New Roman" w:hAnsi="Times New Roman" w:eastAsia="宋体"/>
          <w:sz w:val="18"/>
          <w:szCs w:val="18"/>
          <w:i/>
        </w:rPr>
        <w:t>k</w:t>
      </w:r>
      <w:r>
        <w:rPr>
          <w:rFonts w:ascii="Times New Roman" w:hAnsi="Times New Roman" w:eastAsia="宋体"/>
          <w:sz w:val="18"/>
          <w:szCs w:val="18"/>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18"/>
          <w:szCs w:val="18"/>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18"/>
          <w:szCs w:val="18"/>
        </w:rPr>
        <w:t>,</w:t>
      </w:r>
      <w:r>
        <w:rPr>
          <w:rFonts w:ascii="Times New Roman" w:hAnsi="Times New Roman" w:eastAsia="宋体"/>
          <w:sz w:val="18"/>
          <w:szCs w:val="18"/>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18"/>
          <w:szCs w:val="18"/>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18"/>
          <w:szCs w:val="18"/>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18"/>
          <w:szCs w:val="18"/>
        </w:rPr>
        <w:t>．</w:t>
      </w:r>
      <w:r>
        <w:rPr>
          <w:rFonts w:ascii="Times New Roman" w:hAnsi="Times New Roman" w:eastAsia="宋体"/>
          <w:sz w:val="18"/>
          <w:szCs w:val="18"/>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18"/>
          <w:szCs w:val="18"/>
        </w:rPr>
        <w:t>，再利用二倍角公式和三角函数的有界性进行求解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16</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18"/>
          <w:szCs w:val="18"/>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18"/>
          <w:szCs w:val="18"/>
        </w:rPr>
        <w:t>取得最小值为</w:t>
      </w:r>
      <w:r>
        <w:rPr>
          <w:rFonts w:ascii="Times New Roman" w:hAnsi="Times New Roman" w:eastAsia="宋体"/>
          <w:sz w:val="18"/>
          <w:szCs w:val="18"/>
        </w:rPr>
        <w:t>16</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抛物线</w:t>
      </w:r>
      <w:r>
        <w:rPr>
          <w:rFonts w:ascii="Times New Roman" w:hAnsi="Times New Roman" w:eastAsia="宋体"/>
          <w:sz w:val="18"/>
          <w:szCs w:val="18"/>
          <w:i/>
        </w:rPr>
        <w:t>C</w:t>
      </w:r>
      <w:r>
        <w:rPr>
          <w:rFonts w:ascii="Times New Roman" w:hAnsi="Times New Roman" w:eastAsia="宋体"/>
          <w:sz w:val="18"/>
          <w:szCs w:val="18"/>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18"/>
          <w:szCs w:val="18"/>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18"/>
          <w:szCs w:val="18"/>
        </w:rPr>
        <w:t>的斜率存在且不为</w:t>
      </w:r>
      <w:r>
        <w:rPr>
          <w:rFonts w:ascii="Times New Roman" w:hAnsi="Times New Roman" w:eastAsia="宋体"/>
          <w:sz w:val="18"/>
          <w:szCs w:val="18"/>
        </w:rPr>
        <w:t>0</w:t>
      </w:r>
      <w:r>
        <w:rPr>
          <w:rFonts w:ascii="Times New Roman" w:hAnsi="Times New Roman" w:eastAsia="宋体"/>
          <w:sz w:val="18"/>
          <w:szCs w:val="18"/>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18"/>
          <w:szCs w:val="18"/>
        </w:rPr>
        <w:t>的斜率为</w:t>
      </w:r>
      <w:r>
        <w:rPr>
          <w:rFonts w:ascii="Times New Roman" w:hAnsi="Times New Roman" w:eastAsia="宋体"/>
          <w:sz w:val="18"/>
          <w:szCs w:val="18"/>
          <w:i/>
        </w:rPr>
        <w:t>k</w:t>
      </w:r>
      <w:r>
        <w:rPr>
          <w:rFonts w:ascii="Times New Roman" w:hAnsi="Times New Roman" w:eastAsia="宋体"/>
          <w:sz w:val="18"/>
          <w:szCs w:val="18"/>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w:t>
      </w:r>
      <w:r>
        <w:rPr>
          <w:rFonts w:ascii="Times New Roman" w:hAnsi="Times New Roman" w:eastAsia="宋体"/>
          <w:sz w:val="18"/>
          <w:szCs w:val="18"/>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18"/>
          <w:szCs w:val="18"/>
        </w:rPr>
        <w:t>，消去</w:t>
      </w:r>
      <w:r>
        <w:rPr>
          <w:rFonts w:ascii="Times New Roman" w:hAnsi="Times New Roman" w:eastAsia="宋体"/>
          <w:sz w:val="18"/>
          <w:szCs w:val="18"/>
          <w:i/>
        </w:rPr>
        <w:t>y</w:t>
      </w:r>
      <w:r>
        <w:rPr>
          <w:rFonts w:ascii="Times New Roman" w:hAnsi="Times New Roman" w:eastAsia="宋体"/>
          <w:sz w:val="18"/>
          <w:szCs w:val="18"/>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18"/>
          <w:szCs w:val="18"/>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18"/>
          <w:szCs w:val="18"/>
        </w:rPr>
        <w:t>，</w:t>
      </w:r>
      <w:r>
        <w:rPr>
          <w:rFonts w:ascii="Times New Roman" w:hAnsi="Times New Roman" w:eastAsia="宋体"/>
          <w:sz w:val="18"/>
          <w:szCs w:val="18"/>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18"/>
          <w:szCs w:val="18"/>
        </w:rPr>
        <w:t>的最小值为</w:t>
      </w:r>
      <w:r>
        <w:rPr>
          <w:rFonts w:ascii="Times New Roman" w:hAnsi="Times New Roman" w:eastAsia="宋体"/>
          <w:sz w:val="18"/>
          <w:szCs w:val="18"/>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2.8.18.6 </w:t>
      </w:r>
      <w:r>
        <w:rPr>
          <w:b/>
          <w:bCs/>
          <w:sz w:val="24"/>
          <w:szCs w:val="24"/>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1"/>
          <w:szCs w:val="21"/>
          <w:kern w:val="0"/>
          <w:u w:val="none"/>
        </w:rPr>
        <w:drawing>
          <wp:inline>
            <wp:extent cx="3024000" cy="3598986"/>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18"/>
          <w:szCs w:val="18"/>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18"/>
          <w:szCs w:val="18"/>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18"/>
          <w:szCs w:val="18"/>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18"/>
          <w:szCs w:val="18"/>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18"/>
          <w:szCs w:val="18"/>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18"/>
          <w:szCs w:val="18"/>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18"/>
          <w:szCs w:val="18"/>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18"/>
          <w:szCs w:val="18"/>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18"/>
          <w:szCs w:val="18"/>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18"/>
          <w:szCs w:val="18"/>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18"/>
          <w:szCs w:val="18"/>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18"/>
          <w:szCs w:val="18"/>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18"/>
          <w:szCs w:val="18"/>
        </w:rPr>
        <w:t xml:space="preserve">任取t₂&gt;t₁≥2，则f(t₂)−f(t₁)=(t₂−t₁)(t₁²+t₁t₂+t₂²−4)，由t₁,t₂≥2得t₁²+t₁t₂+t₂²&gt;4，故f(t₂)&gt;f(t₁)，所以函数f(t)在[2,+∞)上单调递增．</w:t>
      </w:r>
      <w:r>
        <w:rPr>
          <w:rFonts w:ascii="Times New Roman" w:hAnsi="Times New Roman" w:eastAsia="宋体"/>
          <w:sz w:val="18"/>
          <w:szCs w:val="18"/>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18"/>
          <w:szCs w:val="18"/>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18"/>
          <w:szCs w:val="18"/>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18"/>
          <w:szCs w:val="18"/>
        </w:rPr>
        <w:t>的值为3.</w:t>
      </w:r>
      <w:r>
        <w:rPr>
          <w:rFonts w:ascii="Times New Roman" w:hAnsi="Times New Roman" w:eastAsia="宋体"/>
          <w:sz w:val="18"/>
          <w:szCs w:val="18"/>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2.8.18.7 </w:t>
      </w:r>
      <w:r>
        <w:rPr>
          <w:b/>
          <w:bCs/>
          <w:sz w:val="24"/>
          <w:szCs w:val="24"/>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288．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为坐标原点，</w:t>
      </w:r>
      <m:oMath>
        <m:r>
          <w:rPr>
            <w:rFonts w:ascii="Times New Roman" w:eastAsia="宋体" w:hAnsi="Times New Roman" w:cs="Cambria Math"/>
            <w:sz w:val="21"/>
            <w:szCs w:val="21"/>
          </w:rPr>
          <m:t>F</m:t>
        </m:r>
      </m:oMath>
      <w:r>
        <w:rPr>
          <w:rFonts w:ascii="Times New Roman" w:hAnsi="Times New Roman" w:cs="Times New Roman" w:eastAsia="宋体"/>
          <w:sz w:val="24"/>
          <w:szCs w:val="24"/>
        </w:rPr>
        <w:t>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4"/>
          <w:szCs w:val="24"/>
        </w:rPr>
        <w:t>的焦点，</w:t>
      </w:r>
      <m:oMath>
        <m:r>
          <w:rPr>
            <w:rFonts w:ascii="Times New Roman" w:eastAsia="宋体" w:hAnsi="Times New Roman" w:cs="Cambria Math"/>
            <w:sz w:val="21"/>
            <w:szCs w:val="21"/>
          </w:rPr>
          <m:t>P</m:t>
        </m:r>
      </m:oMath>
      <w:r>
        <w:rPr>
          <w:rFonts w:ascii="Times New Roman" w:hAnsi="Times New Roman" w:cs="Times New Roman" w:eastAsia="宋体"/>
          <w:sz w:val="24"/>
          <w:szCs w:val="24"/>
        </w:rPr>
        <w:t>为</w:t>
      </w:r>
      <m:oMath>
        <m:r>
          <w:rPr>
            <w:rFonts w:ascii="Times New Roman" w:eastAsia="宋体" w:hAnsi="Times New Roman" w:cs="Cambria Math"/>
            <w:sz w:val="21"/>
            <w:szCs w:val="21"/>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A</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利用抛物线的定义，由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，求得点</w:t>
      </w:r>
      <w:r>
        <w:rPr>
          <w:rFonts w:ascii="Times New Roman" w:eastAsia="宋体" w:hAnsi="Times New Roman" w:cs="Times New Roman"/>
          <w:i/>
          <w:sz w:val="18"/>
          <w:szCs w:val="18"/>
        </w:rPr>
        <w:t>P</w:t>
      </w:r>
      <w:r>
        <w:rPr>
          <w:rFonts w:ascii="Times New Roman" w:hAnsi="Times New Roman" w:cs="Times New Roman" w:eastAsia="宋体"/>
          <w:sz w:val="18"/>
          <w:szCs w:val="18"/>
        </w:rPr>
        <w:t>的横坐标，进而得到点</w:t>
      </w:r>
      <w:r>
        <w:rPr>
          <w:rFonts w:ascii="Times New Roman" w:eastAsia="宋体" w:hAnsi="Times New Roman" w:cs="Times New Roman"/>
          <w:i/>
          <w:sz w:val="18"/>
          <w:szCs w:val="18"/>
        </w:rPr>
        <w:t>P</w:t>
      </w:r>
      <w:r>
        <w:rPr>
          <w:rFonts w:ascii="Times New Roman" w:hAnsi="Times New Roman" w:cs="Times New Roman" w:eastAsia="宋体"/>
          <w:sz w:val="18"/>
          <w:szCs w:val="18"/>
        </w:rPr>
        <w:t>的纵坐标，由</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oMath>
      <w:r>
        <w:rPr>
          <w:rFonts w:ascii="Times New Roman" w:hAnsi="Times New Roman" w:cs="Times New Roman" w:eastAsia="宋体"/>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18"/>
          <w:szCs w:val="18"/>
        </w:rPr>
        <w:t xml:space="preserve">，所以 </w:t>
      </w:r>
      <m:oMath>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由抛物线的定义得：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18"/>
          <w:szCs w:val="18"/>
        </w:rPr>
        <w:t>的面积为</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289．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由于抛物开口不定，可先设其抛物线方程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，设直线方程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，联立整理可得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由题意可设抛物线的其中一种方程为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且过</w:t>
      </w:r>
      <m:oMath>
        <m:r>
          <w:rPr>
            <w:rFonts w:ascii="Times New Roman" w:eastAsia="宋体" w:hAnsi="Times New Roman" w:cs="Cambria Math"/>
            <w:sz w:val="21"/>
            <w:szCs w:val="21"/>
          </w:rPr>
          <m:t>F</m:t>
        </m:r>
      </m:oMath>
      <w:r>
        <w:rPr>
          <w:rFonts w:ascii="Times New Roman" w:hAnsi="Times New Roman" w:cs="Times New Roman" w:eastAsia="宋体"/>
          <w:sz w:val="18"/>
          <w:szCs w:val="18"/>
        </w:rPr>
        <w:t>的直线方程为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eqArr>
          </m:e>
        </m:d>
      </m:oMath>
      <w:r>
        <w:rPr>
          <w:rFonts w:ascii="Times New Roman" w:hAnsi="Times New Roman" w:cs="Times New Roman" w:eastAsia="宋体"/>
          <w:sz w:val="18"/>
          <w:szCs w:val="18"/>
        </w:rPr>
        <w:t>联立消去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p</m:t>
            </m:r>
          </m:num>
          <m:den>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num>
          <m:den>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，则抛物线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的一个方程为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290．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ab/>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18"/>
          <w:szCs w:val="18"/>
        </w:rPr>
        <w:t>，结合抛物线定义求得</w:t>
      </w:r>
      <w:r>
        <w:rPr>
          <w:rFonts w:ascii="Times New Roman" w:hAnsi="Times New Roman" w:eastAsia="宋体"/>
          <w:sz w:val="18"/>
          <w:szCs w:val="18"/>
        </w:rPr>
        <w:t>|</w:t>
      </w:r>
      <w:r>
        <w:rPr>
          <w:rFonts w:ascii="Times New Roman" w:hAnsi="Times New Roman" w:eastAsia="宋体"/>
          <w:sz w:val="18"/>
          <w:szCs w:val="18"/>
          <w:i/>
        </w:rPr>
        <w:t>AB</w:t>
      </w:r>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解：抛物线</w:t>
      </w:r>
      <w:r>
        <w:rPr>
          <w:rFonts w:ascii="Times New Roman" w:hAnsi="Times New Roman" w:eastAsia="宋体"/>
          <w:sz w:val="18"/>
          <w:szCs w:val="18"/>
          <w:i/>
        </w:rPr>
        <w:t>C</w:t>
      </w:r>
      <w:r>
        <w:rPr>
          <w:rFonts w:ascii="Times New Roman" w:hAnsi="Times New Roman" w:eastAsia="宋体"/>
          <w:sz w:val="18"/>
          <w:szCs w:val="18"/>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18"/>
          <w:szCs w:val="18"/>
        </w:rPr>
        <w:t>的焦点</w:t>
      </w:r>
      <w:r>
        <w:rPr>
          <w:rFonts w:ascii="Times New Roman" w:hAnsi="Times New Roman" w:eastAsia="宋体"/>
          <w:sz w:val="18"/>
          <w:szCs w:val="18"/>
          <w:i/>
        </w:rPr>
        <w:t>F</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rPr>
        <w:t>0</w:t>
      </w:r>
      <w:r>
        <w:rPr>
          <w:rFonts w:ascii="Times New Roman" w:hAnsi="Times New Roman" w:eastAsia="宋体"/>
          <w:sz w:val="18"/>
          <w:szCs w:val="18"/>
        </w:rPr>
        <w:t>）和准线</w:t>
      </w:r>
      <w:r>
        <w:rPr>
          <w:rFonts w:ascii="Times New Roman" w:hAnsi="Times New Roman" w:eastAsia="宋体"/>
          <w:sz w:val="18"/>
          <w:szCs w:val="18"/>
          <w:i/>
        </w:rPr>
        <w:t>l</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rPr>
        <w:t>=-1</w:t>
      </w:r>
      <w:r>
        <w:rPr>
          <w:rFonts w:ascii="Times New Roman" w:hAnsi="Times New Roman" w:eastAsia="宋体"/>
          <w:sz w:val="18"/>
          <w:szCs w:val="18"/>
        </w:rPr>
        <w:t>，作图如下：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2419C6" w14:textId="77777777" w:rsidR="004A29EF" w:rsidRDefault="00AB4CD2">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4440CCBA" wp14:editId="04FAC4A1">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280" w:lineRule="atLeast"/>
        <w:jc w:val="left"/>
        <w:rPr>
          <w:sz w:val="18"/>
          <w:szCs w:val="18"/>
        </w:rPr>
      </w:pPr>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18"/>
          <w:szCs w:val="18"/>
        </w:rPr>
        <w:t>，可得</w:t>
      </w:r>
      <w:r>
        <w:rPr>
          <w:rFonts w:ascii="Times New Roman" w:hAnsi="Times New Roman" w:eastAsia="宋体"/>
          <w:sz w:val="18"/>
          <w:szCs w:val="18"/>
        </w:rPr>
        <w:t>|</w:t>
      </w:r>
      <w:r>
        <w:rPr>
          <w:rFonts w:ascii="Times New Roman" w:hAnsi="Times New Roman" w:eastAsia="宋体"/>
          <w:sz w:val="18"/>
          <w:szCs w:val="18"/>
          <w:i/>
        </w:rPr>
        <w:t>FA</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AB</w:t>
      </w:r>
      <w:r>
        <w:rPr>
          <w:rFonts w:ascii="Times New Roman" w:hAnsi="Times New Roman" w:eastAsia="宋体"/>
          <w:sz w:val="18"/>
          <w:szCs w:val="18"/>
        </w:rPr>
        <w:t>|=2</w:t>
      </w: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FD</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BC</w:t>
      </w:r>
      <w:r>
        <w:rPr>
          <w:rFonts w:ascii="Times New Roman" w:hAnsi="Times New Roman" w:eastAsia="宋体"/>
          <w:sz w:val="18"/>
          <w:szCs w:val="18"/>
        </w:rPr>
        <w:t>|=2</w:t>
      </w: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，因为</w:t>
      </w:r>
      <w:r>
        <w:rPr>
          <w:rFonts w:ascii="Times New Roman" w:hAnsi="Times New Roman" w:eastAsia="宋体"/>
          <w:sz w:val="18"/>
          <w:szCs w:val="18"/>
        </w:rPr>
        <w:t>|</w:t>
      </w:r>
      <w:r>
        <w:rPr>
          <w:rFonts w:ascii="Times New Roman" w:hAnsi="Times New Roman" w:eastAsia="宋体"/>
          <w:sz w:val="18"/>
          <w:szCs w:val="18"/>
          <w:i/>
        </w:rPr>
        <w:t>FD</w:t>
      </w:r>
      <w:r>
        <w:rPr>
          <w:rFonts w:ascii="Times New Roman" w:hAnsi="Times New Roman" w:eastAsia="宋体"/>
          <w:sz w:val="18"/>
          <w:szCs w:val="18"/>
        </w:rPr>
        <w:t>|=2</w:t>
      </w:r>
      <w:r>
        <w:rPr>
          <w:rFonts w:ascii="Times New Roman" w:hAnsi="Times New Roman" w:eastAsia="宋体"/>
          <w:sz w:val="18"/>
          <w:szCs w:val="18"/>
        </w:rPr>
        <w:t>，所以</w:t>
      </w:r>
      <w:r>
        <w:rPr>
          <w:rFonts w:ascii="Times New Roman" w:hAnsi="Times New Roman" w:eastAsia="宋体"/>
          <w:sz w:val="18"/>
          <w:szCs w:val="18"/>
        </w:rPr>
        <w:t>|</w:t>
      </w:r>
      <w:r>
        <w:rPr>
          <w:rFonts w:ascii="Times New Roman" w:hAnsi="Times New Roman" w:eastAsia="宋体"/>
          <w:sz w:val="18"/>
          <w:szCs w:val="18"/>
          <w:i/>
        </w:rPr>
        <w:t>BC</w:t>
      </w:r>
      <w:r>
        <w:rPr>
          <w:rFonts w:ascii="Times New Roman" w:hAnsi="Times New Roman" w:eastAsia="宋体"/>
          <w:sz w:val="18"/>
          <w:szCs w:val="18"/>
        </w:rPr>
        <w:t>|=3</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i/>
        </w:rPr>
        <w:t>FB</w:t>
      </w:r>
      <w:r>
        <w:rPr>
          <w:rFonts w:ascii="Times New Roman" w:hAnsi="Times New Roman" w:eastAsia="宋体"/>
          <w:sz w:val="18"/>
          <w:szCs w:val="18"/>
        </w:rPr>
        <w:t>|=3</w:t>
      </w:r>
      <w:r>
        <w:rPr>
          <w:rFonts w:ascii="Times New Roman" w:hAnsi="Times New Roman" w:eastAsia="宋体"/>
          <w:sz w:val="18"/>
          <w:szCs w:val="18"/>
          <w:i/>
        </w:rPr>
        <w:t>AB</w:t>
      </w:r>
      <w:r>
        <w:rPr>
          <w:rFonts w:ascii="Times New Roman" w:hAnsi="Times New Roman" w:eastAsia="宋体"/>
          <w:sz w:val="18"/>
          <w:szCs w:val="18"/>
        </w:rPr>
        <w:t>=3|</w:t>
      </w:r>
      <w:r>
        <w:rPr>
          <w:rFonts w:ascii="Times New Roman" w:hAnsi="Times New Roman" w:eastAsia="宋体"/>
          <w:sz w:val="18"/>
          <w:szCs w:val="18"/>
          <w:i/>
        </w:rPr>
        <w:t>FB</w:t>
      </w:r>
      <w:r>
        <w:rPr>
          <w:rFonts w:ascii="Times New Roman" w:hAnsi="Times New Roman" w:eastAsia="宋体"/>
          <w:sz w:val="18"/>
          <w:szCs w:val="18"/>
        </w:rPr>
        <w:t>|=9</w:t>
      </w:r>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i/>
        </w:rPr>
        <w:t>C</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280" w:lineRule="atLeast"/>
        <w:jc w:val="left"/>
        <w:rPr>
          <w:sz w:val="18"/>
          <w:szCs w:val="18"/>
        </w:rPr>
      </w:pPr>
      <w:r>
        <w:rPr>
          <w:rFonts w:ascii="Times New Roman" w:hAnsi="Times New Roman" w:eastAsia="宋体"/>
          <w:sz w:val="18"/>
          <w:szCs w:val="18"/>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2.8.18.8 </w:t>
      </w:r>
      <w:r>
        <w:rPr>
          <w:b/>
          <w:bCs/>
          <w:sz w:val="24"/>
          <w:szCs w:val="24"/>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410" w:lineRule="atLeast"/>
        <w:jc w:val="left"/>
      </w:pPr>
      <w:r>
        <w:rPr>
          <w:rFonts w:ascii="Times New Roman" w:hAnsi="Times New Roman" w:eastAsia="宋体"/>
          <w:sz w:val="24"/>
          <w:szCs w:val="24"/>
          <w:b/>
          <w:bCs/>
          <w:shd w:val="clear" w:color="auto" w:fill="C9C9C9"/>
        </w:rPr>
        <w:t xml:space="preserve">291．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ab/>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18"/>
          <w:szCs w:val="18"/>
        </w:rPr>
        <w:t>准线于</w:t>
      </w:r>
      <m:oMath>
        <m:r>
          <w:rPr>
            <w:rFonts w:ascii="Cambria Math" w:hAnsi="Cambria Math" w:cs="Cambria Math"/>
          </w:rPr>
          <m:t>C</m:t>
        </m:r>
      </m:oMath>
      <w:r>
        <w:rPr>
          <w:rFonts w:ascii="Times New Roman" w:hAnsi="Times New Roman" w:eastAsia="宋体"/>
          <w:sz w:val="18"/>
          <w:szCs w:val="18"/>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18"/>
          <w:szCs w:val="18"/>
        </w:rPr>
        <w:t>轴于</w:t>
      </w:r>
      <m:oMath>
        <m:r>
          <w:rPr>
            <w:rFonts w:ascii="Cambria Math" w:hAnsi="Cambria Math" w:cs="Cambria Math"/>
          </w:rPr>
          <m:t>M</m:t>
        </m:r>
      </m:oMath>
      <w:r>
        <w:rPr>
          <w:rFonts w:ascii="Times New Roman" w:hAnsi="Times New Roman" w:eastAsia="宋体"/>
          <w:sz w:val="18"/>
          <w:szCs w:val="18"/>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18"/>
          <w:szCs w:val="18"/>
        </w:rPr>
        <w:t>准线于</w:t>
      </w:r>
      <m:oMath>
        <m:r>
          <w:rPr>
            <w:rFonts w:ascii="Cambria Math" w:hAnsi="Cambria Math" w:cs="Cambria Math"/>
          </w:rPr>
          <m:t>E</m:t>
        </m:r>
      </m:oMath>
      <w:r>
        <w:rPr>
          <w:rFonts w:ascii="Times New Roman" w:hAnsi="Times New Roman" w:eastAsia="宋体"/>
          <w:sz w:val="18"/>
          <w:szCs w:val="18"/>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F</m:t>
        </m:r>
      </m:oMath>
      <w:r>
        <w:rPr>
          <w:rFonts w:ascii="Times New Roman" w:hAnsi="Times New Roman" w:eastAsia="宋体"/>
          <w:sz w:val="18"/>
          <w:szCs w:val="18"/>
        </w:rPr>
        <w:t>为</w:t>
      </w:r>
      <m:oMath>
        <m:r>
          <w:rPr>
            <w:rFonts w:ascii="Cambria Math" w:hAnsi="Cambria Math" w:cs="Cambria Math"/>
          </w:rPr>
          <m:t>AD</m:t>
        </m:r>
      </m:oMath>
      <w:r>
        <w:rPr>
          <w:rFonts w:ascii="Times New Roman" w:hAnsi="Times New Roman" w:eastAsia="宋体"/>
          <w:sz w:val="18"/>
          <w:szCs w:val="18"/>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18"/>
          <w:szCs w:val="18"/>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18"/>
          <w:szCs w:val="18"/>
        </w:rPr>
        <w:t>，得到答案</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18"/>
          <w:szCs w:val="18"/>
        </w:rPr>
        <w:t>准线</w:t>
      </w:r>
      <w:r>
        <w:rPr>
          <w:rFonts w:ascii="Times New Roman" w:hAnsi="Times New Roman" w:eastAsia="宋体"/>
          <w:sz w:val="18"/>
          <w:szCs w:val="18"/>
          <w:i/>
        </w:rPr>
        <w:t>l</w:t>
      </w:r>
      <w:r>
        <w:rPr>
          <w:rFonts w:ascii="Times New Roman" w:hAnsi="Times New Roman" w:eastAsia="宋体"/>
          <w:sz w:val="18"/>
          <w:szCs w:val="18"/>
        </w:rPr>
        <w:t>于点</w:t>
      </w:r>
      <w:r>
        <w:rPr>
          <w:rFonts w:ascii="Times New Roman" w:hAnsi="Times New Roman" w:eastAsia="宋体"/>
          <w:sz w:val="18"/>
          <w:szCs w:val="18"/>
          <w:i/>
        </w:rPr>
        <w:t>C</w:t>
      </w:r>
      <w:r>
        <w:rPr>
          <w:rFonts w:ascii="Times New Roman" w:hAnsi="Times New Roman" w:eastAsia="宋体"/>
          <w:sz w:val="18"/>
          <w:szCs w:val="18"/>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18"/>
          <w:szCs w:val="18"/>
        </w:rPr>
        <w:t>轴于</w:t>
      </w:r>
      <w:r>
        <w:rPr>
          <w:rFonts w:ascii="Times New Roman" w:hAnsi="Times New Roman" w:eastAsia="宋体"/>
          <w:sz w:val="18"/>
          <w:szCs w:val="18"/>
          <w:i/>
        </w:rPr>
        <w:t>M</w:t>
      </w:r>
      <w:r>
        <w:rPr>
          <w:rFonts w:ascii="Times New Roman" w:hAnsi="Times New Roman" w:eastAsia="宋体"/>
          <w:sz w:val="18"/>
          <w:szCs w:val="18"/>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18"/>
          <w:szCs w:val="18"/>
        </w:rPr>
        <w:t>准线</w:t>
      </w:r>
      <w:r>
        <w:rPr>
          <w:rFonts w:ascii="Times New Roman" w:hAnsi="Times New Roman" w:eastAsia="宋体"/>
          <w:sz w:val="18"/>
          <w:szCs w:val="18"/>
          <w:i/>
        </w:rPr>
        <w:t>l</w:t>
      </w:r>
      <w:r>
        <w:rPr>
          <w:rFonts w:ascii="Times New Roman" w:hAnsi="Times New Roman" w:eastAsia="宋体"/>
          <w:sz w:val="18"/>
          <w:szCs w:val="18"/>
        </w:rPr>
        <w:t>于点</w:t>
      </w:r>
      <w:r>
        <w:rPr>
          <w:rFonts w:ascii="Times New Roman" w:hAnsi="Times New Roman" w:eastAsia="宋体"/>
          <w:sz w:val="18"/>
          <w:szCs w:val="18"/>
          <w:i/>
        </w:rPr>
        <w:t>E</w:t>
      </w:r>
      <w:r>
        <w:rPr>
          <w:rFonts w:ascii="Times New Roman" w:hAnsi="Times New Roman" w:eastAsia="宋体"/>
          <w:sz w:val="18"/>
          <w:szCs w:val="18"/>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65536A" w14:textId="77777777" w:rsidR="004A29EF" w:rsidRDefault="00AB4CD2">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23560BCA" wp14:editId="370EF9CF">
            <wp:extent cx="2664000" cy="4083344"/>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280" w:lineRule="atLeast"/>
        <w:jc w:val="left"/>
        <w:rPr>
          <w:sz w:val="18"/>
          <w:szCs w:val="18"/>
        </w:rPr>
      </w:pPr>
      <w:r>
        <w:rPr>
          <w:rFonts w:ascii="Times New Roman" w:hAnsi="Times New Roman" w:eastAsia="宋体"/>
          <w:sz w:val="18"/>
          <w:szCs w:val="18"/>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18"/>
          <w:szCs w:val="18"/>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280" w:lineRule="atLeast"/>
        <w:jc w:val="left"/>
        <w:rPr>
          <w:sz w:val="18"/>
          <w:szCs w:val="18"/>
        </w:rPr>
      </w:pPr>
      <w:r>
        <w:rPr>
          <w:rFonts w:ascii="Times New Roman" w:hAnsi="Times New Roman" w:eastAsia="宋体"/>
          <w:sz w:val="18"/>
          <w:szCs w:val="18"/>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18"/>
          <w:szCs w:val="18"/>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18"/>
          <w:szCs w:val="18"/>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18"/>
          <w:szCs w:val="18"/>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18"/>
          <w:szCs w:val="18"/>
        </w:rPr>
        <w:t>，故</w:t>
      </w:r>
      <w:r>
        <w:rPr>
          <w:rFonts w:ascii="Times New Roman" w:hAnsi="Times New Roman" w:eastAsia="宋体"/>
          <w:sz w:val="18"/>
          <w:szCs w:val="18"/>
          <w:i/>
        </w:rPr>
        <w:t>F</w:t>
      </w:r>
      <w:r>
        <w:rPr>
          <w:rFonts w:ascii="Times New Roman" w:hAnsi="Times New Roman" w:eastAsia="宋体"/>
          <w:sz w:val="18"/>
          <w:szCs w:val="18"/>
        </w:rPr>
        <w:t>为</w:t>
      </w:r>
      <m:oMath>
        <m:r>
          <w:rPr>
            <w:rFonts w:ascii="Cambria Math" w:hAnsi="Cambria Math" w:cs="Cambria Math"/>
          </w:rPr>
          <m:t>AD</m:t>
        </m:r>
      </m:oMath>
      <w:r>
        <w:rPr>
          <w:rFonts w:ascii="Times New Roman" w:hAnsi="Times New Roman" w:eastAsia="宋体"/>
          <w:sz w:val="18"/>
          <w:szCs w:val="18"/>
        </w:rPr>
        <w:t>中点；</w:t>
      </w:r>
      <w:r>
        <w:rPr>
          <w:rFonts w:ascii="Times New Roman" w:hAnsi="Times New Roman" w:eastAsia="宋体"/>
          <w:sz w:val="18"/>
          <w:szCs w:val="18"/>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18"/>
          <w:szCs w:val="18"/>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18"/>
          <w:szCs w:val="18"/>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BCD</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2.8.18.9 </w:t>
      </w:r>
      <w:r>
        <w:rPr>
          <w:b/>
          <w:bCs/>
          <w:sz w:val="24"/>
          <w:szCs w:val="24"/>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292．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r>
            <w:rPr>
              <w:rFonts w:ascii="Cambria Math" w:eastAsia="宋体" w:hAnsi="Cambria Math" w:cs="Cambria Math"/>
              <w:shd w:val="clear" w:color="auto" w:fill="C9C9C9"/>
              <w:color w:val="1F4E79"/>
            </w:rPr>
            <m:t>3</m:t>
          </m:r>
        </m:oMath>
      </m:oMathPara>
      <w:r>
        <w:rPr>
          <w:rFonts w:ascii="Times New Roman" w:hAnsi="Times New Roman" w:eastAsia="宋体"/>
          <w:sz w:val="18"/>
          <w:szCs w:val="18"/>
          <w:shd w:val="clear" w:color="auto" w:fill="C9C9C9"/>
          <w:color w:val="1F4E79"/>
        </w:rPr>
        <w:t>或</w:t>
      </w:r>
      <m:oMathPara>
        <m:oMathParaPr>
          <m:jc m:val="left"/>
        </m:oMathParaPr>
        <m:oMath>
          <m:f>
            <m:num>
              <m:r>
                <w:rPr>
                  <w:rFonts w:ascii="Cambria Math" w:eastAsia="宋体" w:hAnsi="Cambria Math" w:cs="Cambria Math"/>
                  <w:shd w:val="clear" w:color="auto" w:fill="C9C9C9"/>
                  <w:color w:val="1F4E79"/>
                </w:rPr>
                <m:t>1</m:t>
              </m:r>
            </m:num>
            <m:den>
              <m:r>
                <w:rPr>
                  <w:rFonts w:ascii="Cambria Math" w:eastAsia="宋体" w:hAnsi="Cambria Math" w:cs="Cambria Math"/>
                  <w:shd w:val="clear" w:color="auto" w:fill="C9C9C9"/>
                  <w:color w:val="1F4E79"/>
                </w:rPr>
                <m:t>3</m:t>
              </m:r>
            </m:den>
          </m:f>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18"/>
          <w:szCs w:val="18"/>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18"/>
          <w:szCs w:val="18"/>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18"/>
          <w:szCs w:val="18"/>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18"/>
          <w:szCs w:val="18"/>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18"/>
          <w:szCs w:val="18"/>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18"/>
          <w:szCs w:val="18"/>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18"/>
          <w:szCs w:val="18"/>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18"/>
          <w:szCs w:val="18"/>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18"/>
          <w:szCs w:val="18"/>
        </w:rPr>
        <w:t>消去</w:t>
      </w:r>
      <m:oMathPara>
        <m:oMathParaPr>
          <m:jc m:val="left"/>
        </m:oMathParaPr>
        <m:oMath>
          <m:r>
            <w:rPr>
              <w:rFonts w:ascii="Cambria Math" w:eastAsia="宋体" w:hAnsi="Cambria Math" w:cs="Cambria Math"/>
            </w:rPr>
            <m:t>x</m:t>
          </m:r>
        </m:oMath>
      </m:oMathPara>
      <w:r>
        <w:rPr>
          <w:rFonts w:ascii="Times New Roman" w:hAnsi="Times New Roman" w:eastAsia="宋体"/>
          <w:sz w:val="18"/>
          <w:szCs w:val="18"/>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18"/>
          <w:szCs w:val="18"/>
        </w:rPr>
        <w:t>，</w:t>
      </w:r>
      <w:r>
        <w:rPr>
          <w:rFonts w:ascii="Times New Roman" w:hAnsi="Times New Roman" w:eastAsia="宋体"/>
          <w:sz w:val="18"/>
          <w:szCs w:val="18"/>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18"/>
          <w:szCs w:val="18"/>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18"/>
          <w:szCs w:val="18"/>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18"/>
          <w:szCs w:val="18"/>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18"/>
          <w:szCs w:val="18"/>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18"/>
          <w:szCs w:val="18"/>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18"/>
          <w:szCs w:val="18"/>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18"/>
          <w:szCs w:val="18"/>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736000" cy="3740625"/>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2.8.18.10 </w:t>
      </w:r>
      <w:r>
        <w:rPr>
          <w:b/>
          <w:bCs/>
          <w:sz w:val="24"/>
          <w:szCs w:val="24"/>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293．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1"/>
          <w:szCs w:val="21"/>
          <w:kern w:val="0"/>
          <w:u w:val="none"/>
        </w:rPr>
        <w:drawing>
          <wp:inline>
            <wp:extent cx="2512800" cy="3320486"/>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m:oMath>
        <m:d>
          <m:dPr>
            <m:begChr m:val="["/>
            <m:sepChr m:val=","/>
          </m:dPr>
          <m:e>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m:rPr>
                <m:sty m:val="p"/>
              </m:rPr>
              <w:rPr>
                <w:rFonts w:ascii="Times New Roman" w:eastAsia="宋体" w:hAnsi="Times New Roman" w:cs="Cambria Math"/>
                <w:sz w:val="21"/>
                <w:szCs w:val="21"/>
                <w:shd w:val="clear" w:color="auto" w:fill="C9C9C9"/>
                <w:color w:val="1F4E79"/>
              </w:rPr>
              <m:t>∞</m:t>
            </m:r>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18"/>
          <w:szCs w:val="18"/>
        </w:rPr>
        <w:t>，直线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，将直线方程代入抛物线方程中消去</w:t>
      </w:r>
      <m:oMath>
        <m:r>
          <w:rPr>
            <w:rFonts w:ascii="Times New Roman" w:eastAsia="宋体" w:hAnsi="Times New Roman" w:cs="Cambria Math"/>
            <w:sz w:val="21"/>
            <w:szCs w:val="21"/>
          </w:rPr>
          <m:t>x</m:t>
        </m:r>
      </m:oMath>
      <w:r>
        <w:rPr>
          <w:rFonts w:ascii="Times New Roman" w:hAnsi="Times New Roman" w:eastAsia="宋体"/>
          <w:sz w:val="18"/>
          <w:szCs w:val="18"/>
        </w:rPr>
        <w:t>，整理后利用根与系数的关系，再表示出</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18"/>
          <w:szCs w:val="18"/>
        </w:rPr>
        <w:t>，从而可表示出</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由抛物线</w:t>
      </w:r>
      <w:r>
        <w:rPr>
          <w:rFonts w:ascii="Times New Roman" w:hAnsi="Times New Roman" w:eastAsia="宋体"/>
          <w:sz w:val="18"/>
          <w:szCs w:val="18"/>
          <w:i/>
        </w:rPr>
        <w:t>C</w:t>
      </w:r>
      <w:r>
        <w:rPr>
          <w:rFonts w:ascii="Times New Roman" w:hAnsi="Times New Roman" w:eastAsia="宋体"/>
          <w:sz w:val="18"/>
          <w:szCs w:val="18"/>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18"/>
          <w:szCs w:val="18"/>
        </w:rPr>
        <w:t>可得焦点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w:t>
      </w:r>
      <w:r>
        <w:rPr>
          <w:rFonts w:ascii="Times New Roman" w:hAnsi="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18"/>
          <w:szCs w:val="18"/>
        </w:rPr>
        <w:t>，直线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eastAsia="宋体"/>
          <w:sz w:val="18"/>
          <w:szCs w:val="18"/>
        </w:rPr>
        <w:t>，可得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oMath>
      <w:r>
        <w:rPr>
          <w:rFonts w:ascii="Times New Roman" w:hAnsi="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sz w:val="18"/>
          <w:szCs w:val="18"/>
        </w:rPr>
        <w:t>．</w:t>
      </w:r>
      <w:r>
        <w:rPr>
          <w:rFonts w:ascii="Times New Roman" w:hAnsi="Times New Roman" w:eastAsia="宋体"/>
          <w:sz w:val="18"/>
          <w:szCs w:val="18"/>
        </w:rPr>
        <w:t>又</w:t>
      </w:r>
      <m:oMath>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的面积</w:t>
      </w:r>
      <w:r>
        <w:rPr>
          <w:rFonts w:ascii="Times New Roman" w:hAnsi="Times New Roman" w:eastAsia="宋体"/>
          <w:sz w:val="18"/>
          <w:szCs w:val="18"/>
          <w:i/>
        </w:rPr>
        <w:t>S</w:t>
      </w:r>
      <w:r>
        <w:rPr>
          <w:rFonts w:ascii="Times New Roman" w:hAnsi="Times New Roman" w:eastAsia="宋体"/>
          <w:sz w:val="18"/>
          <w:szCs w:val="18"/>
        </w:rPr>
        <w:t>的取值范围为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18"/>
          <w:szCs w:val="18"/>
        </w:rPr>
        <w:t>．</w:t>
      </w:r>
      <w:r>
        <w:rPr>
          <w:rFonts w:ascii="Times New Roman" w:hAnsi="Times New Roman" w:eastAsia="宋体"/>
          <w:sz w:val="18"/>
          <w:szCs w:val="18"/>
        </w:rPr>
        <w:t>故答案为：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2.8.18.11 </w:t>
      </w:r>
      <w:r>
        <w:rPr>
          <w:b/>
          <w:bCs/>
          <w:sz w:val="24"/>
          <w:szCs w:val="24"/>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294．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由抛物线方程可得焦点为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，与抛物线方程联立，结合韦达定理与弦长公式求得</w:t>
      </w:r>
      <m:oMath>
        <m:r>
          <w:rPr>
            <w:rFonts w:ascii="Times New Roman" w:eastAsia="宋体" w:hAnsi="Times New Roman" w:cs="Cambria Math"/>
            <w:sz w:val="21"/>
            <w:szCs w:val="21"/>
          </w:rPr>
          <m:t>t</m:t>
        </m:r>
      </m:oMath>
      <w:r>
        <w:rPr>
          <w:rFonts w:ascii="Times New Roman" w:hAnsi="Times New Roman" w:cs="Times New Roman" w:eastAsia="宋体"/>
          <w:sz w:val="18"/>
          <w:szCs w:val="18"/>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18"/>
          <w:szCs w:val="18"/>
        </w:rPr>
        <w:t>的焦点为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设过</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，则</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所以该直线方程为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295．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18"/>
          <w:szCs w:val="18"/>
        </w:rPr>
        <w:t>，再利用同角三角函数基本关系和斜率公式进行求解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4x−3y+20=0或4x+3y+20=0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18"/>
          <w:szCs w:val="18"/>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18"/>
          <w:szCs w:val="18"/>
        </w:rPr>
        <w:t>．</w:t>
      </w:r>
      <w:r>
        <w:rPr>
          <w:rFonts w:ascii="Times New Roman" w:hAnsi="Times New Roman" w:eastAsia="宋体"/>
          <w:sz w:val="18"/>
          <w:szCs w:val="18"/>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18"/>
          <w:szCs w:val="18"/>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18"/>
          <w:szCs w:val="18"/>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18"/>
          <w:szCs w:val="18"/>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18"/>
          <w:szCs w:val="18"/>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18"/>
          <w:szCs w:val="18"/>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18"/>
          <w:szCs w:val="18"/>
        </w:rPr>
        <w:t>的一元二次方程，利用根与系数的关系、弦长公式进行求解</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双曲线的第二焦半径公式是角度式焦半径公式，与坐标式焦半径公式相比较，避免了讨论双曲线上的点在哪一支上</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2.8.18.12 </w:t>
      </w:r>
      <w:r>
        <w:rPr>
          <w:b/>
          <w:bCs/>
          <w:sz w:val="24"/>
          <w:szCs w:val="24"/>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296．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两点，点P在线段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A．8</w:t>
      </w:r>
      <w:r>
        <w:rPr>
          <w:rFonts w:ascii="Times New Roman" w:hAnsi="Times New Roman" w:cs="Times New Roman" w:eastAsia="宋体"/>
          <w:sz w:val="24"/>
          <w:szCs w:val="24"/>
        </w:rPr>
        <w:tab/>
      </w:r>
      <w:r>
        <w:rPr>
          <w:rFonts w:ascii="Times New Roman" w:hAnsi="Times New Roman" w:cs="Times New Roman" w:eastAsia="宋体"/>
          <w:sz w:val="24"/>
          <w:szCs w:val="24"/>
        </w:rPr>
        <w:t>；B．10</w:t>
      </w:r>
      <w:r>
        <w:rPr>
          <w:rFonts w:ascii="Times New Roman" w:hAnsi="Times New Roman" w:cs="Times New Roman" w:eastAsia="宋体"/>
          <w:sz w:val="24"/>
          <w:szCs w:val="24"/>
        </w:rPr>
        <w:tab/>
      </w:r>
      <w:r>
        <w:rPr>
          <w:rFonts w:ascii="Times New Roman" w:hAnsi="Times New Roman" w:cs="Times New Roman" w:eastAsia="宋体"/>
          <w:sz w:val="24"/>
          <w:szCs w:val="24"/>
        </w:rPr>
        <w:t>；C．14</w:t>
      </w:r>
      <w:r>
        <w:rPr>
          <w:rFonts w:ascii="Times New Roman" w:hAnsi="Times New Roman" w:cs="Times New Roman" w:eastAsia="宋体"/>
          <w:sz w:val="24"/>
          <w:szCs w:val="24"/>
        </w:rPr>
        <w:tab/>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假设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以及巧设直线方程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，联立直线与抛物线的方程并使用韦达定理，根据对称性，可得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依题知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与抛物线方程联立得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由对称性知，四边形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18"/>
          <w:szCs w:val="18"/>
        </w:rPr>
        <w:t>的面积等于</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16</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18"/>
          <w:szCs w:val="18"/>
        </w:rPr>
        <w:t>的面积的最小值为16.</w:t>
      </w:r>
      <w:r>
        <w:rPr>
          <w:rFonts w:ascii="Times New Roman" w:hAnsi="Times New Roman" w:cs="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本题考查直线与抛物线的几何应用，难点在于要得到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18"/>
          <w:szCs w:val="18"/>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297．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4"/>
          <w:szCs w:val="24"/>
        </w:rPr>
        <w:t>，一条光线经过点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4"/>
          <w:szCs w:val="24"/>
        </w:rPr>
        <w:t>，沿与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______，光线从点</w:t>
      </w:r>
      <m:oMath>
        <m:r>
          <w:rPr>
            <w:rFonts w:ascii="Times New Roman" w:eastAsia="宋体" w:hAnsi="Times New Roman" w:cs="Cambria Math"/>
            <w:sz w:val="21"/>
            <w:szCs w:val="21"/>
          </w:rPr>
          <m:t>M</m:t>
        </m:r>
      </m:oMath>
      <w:r>
        <w:rPr>
          <w:rFonts w:ascii="Times New Roman" w:hAnsi="Times New Roman" w:cs="Times New Roman" w:eastAsia="宋体"/>
          <w:sz w:val="24"/>
          <w:szCs w:val="24"/>
        </w:rPr>
        <w:t>到点</w:t>
      </w:r>
      <m:oMath>
        <m:r>
          <w:rPr>
            <w:rFonts w:ascii="Times New Roman" w:eastAsia="宋体" w:hAnsi="Times New Roman" w:cs="Cambria Math"/>
            <w:sz w:val="21"/>
            <w:szCs w:val="21"/>
          </w:rPr>
          <m:t>N</m:t>
        </m:r>
      </m:oMath>
      <w:r>
        <w:rPr>
          <w:rFonts w:ascii="Times New Roman" w:hAnsi="Times New Roman" w:cs="Times New Roman" w:eastAsia="宋体"/>
          <w:sz w:val="24"/>
          <w:szCs w:val="24"/>
        </w:rPr>
        <w:t>经过的总路程为______．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2664000" cy="3364251"/>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m:oMath>
        <m:f>
          <m:num>
            <m:r>
              <w:rPr>
                <w:rFonts w:ascii="Times New Roman" w:eastAsia="宋体" w:hAnsi="Times New Roman" w:cs="Cambria Math"/>
                <w:sz w:val="21"/>
                <w:szCs w:val="21"/>
                <w:shd w:val="clear" w:color="auto" w:fill="C9C9C9"/>
                <w:color w:val="1F4E79"/>
              </w:rPr>
              <m:t>8</m:t>
            </m:r>
          </m:num>
          <m:den>
            <m:r>
              <w:rPr>
                <w:rFonts w:ascii="Times New Roman" w:eastAsia="宋体" w:hAnsi="Times New Roman" w:cs="Cambria Math"/>
                <w:sz w:val="21"/>
                <w:szCs w:val="21"/>
                <w:shd w:val="clear" w:color="auto" w:fill="C9C9C9"/>
                <w:color w:val="1F4E79"/>
              </w:rPr>
              <m:t>3</m:t>
            </m:r>
          </m:den>
        </m:f>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20</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18"/>
          <w:szCs w:val="18"/>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M</m:t>
            </m:r>
          </m:sub>
        </m:sSub>
      </m:oMath>
      <w:r>
        <w:rPr>
          <w:rFonts w:ascii="Times New Roman" w:hAnsi="Times New Roman" w:cs="Times New Roman" w:eastAsia="宋体"/>
          <w:sz w:val="18"/>
          <w:szCs w:val="18"/>
        </w:rPr>
        <w:t>即可求出点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的坐标，则可写出直线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18"/>
          <w:szCs w:val="18"/>
        </w:rPr>
        <w:t>，联立直线与抛物线即可求出点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Q</m:t>
            </m:r>
          </m:sub>
        </m:sSub>
      </m:oMath>
      <w:r>
        <w:rPr>
          <w:rFonts w:ascii="Times New Roman" w:hAnsi="Times New Roman" w:cs="Times New Roman" w:eastAsia="宋体"/>
          <w:sz w:val="18"/>
          <w:szCs w:val="18"/>
        </w:rPr>
        <w:t>即可求出答案；而光线从点</w:t>
      </w:r>
      <m:oMath>
        <m:r>
          <w:rPr>
            <w:rFonts w:ascii="Times New Roman" w:eastAsia="宋体" w:hAnsi="Times New Roman" w:cs="Cambria Math"/>
            <w:sz w:val="21"/>
            <w:szCs w:val="21"/>
          </w:rPr>
          <m:t>M</m:t>
        </m:r>
      </m:oMath>
      <w:r>
        <w:rPr>
          <w:rFonts w:ascii="Times New Roman" w:hAnsi="Times New Roman" w:cs="Times New Roman" w:eastAsia="宋体"/>
          <w:sz w:val="18"/>
          <w:szCs w:val="18"/>
        </w:rPr>
        <w:t>到点</w:t>
      </w:r>
      <m:oMath>
        <m:r>
          <w:rPr>
            <w:rFonts w:ascii="Times New Roman" w:eastAsia="宋体" w:hAnsi="Times New Roman" w:cs="Cambria Math"/>
            <w:sz w:val="21"/>
            <w:szCs w:val="21"/>
          </w:rPr>
          <m:t>N</m:t>
        </m:r>
      </m:oMath>
      <w:r>
        <w:rPr>
          <w:rFonts w:ascii="Times New Roman" w:hAnsi="Times New Roman" w:cs="Times New Roman" w:eastAsia="宋体"/>
          <w:sz w:val="18"/>
          <w:szCs w:val="18"/>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18"/>
          <w:szCs w:val="18"/>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易得点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18"/>
          <w:szCs w:val="18"/>
        </w:rPr>
        <w:t>，因为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e>
              <m:e>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，得</w:t>
      </w:r>
      <m:oMath>
        <m:r>
          <w:rPr>
            <w:rFonts w:ascii="Times New Roman" w:eastAsia="宋体" w:hAnsi="Times New Roman" w:cs="Cambria Math"/>
            <w:sz w:val="21"/>
            <w:szCs w:val="21"/>
          </w:rPr>
          <m:t>3</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可设点</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，显然－6和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18"/>
          <w:szCs w:val="18"/>
        </w:rPr>
        <w:t>是该方程的两个实数根，则</w:t>
      </w:r>
      <m:oMath>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光线从点</w:t>
      </w:r>
      <m:oMath>
        <m:r>
          <w:rPr>
            <w:rFonts w:ascii="Times New Roman" w:eastAsia="宋体" w:hAnsi="Times New Roman" w:cs="Cambria Math"/>
            <w:sz w:val="21"/>
            <w:szCs w:val="21"/>
          </w:rPr>
          <m:t>M</m:t>
        </m:r>
      </m:oMath>
      <w:r>
        <w:rPr>
          <w:rFonts w:ascii="Times New Roman" w:hAnsi="Times New Roman" w:cs="Times New Roman" w:eastAsia="宋体"/>
          <w:sz w:val="18"/>
          <w:szCs w:val="18"/>
        </w:rPr>
        <w:t>到点</w:t>
      </w:r>
      <m:oMath>
        <m:r>
          <w:rPr>
            <w:rFonts w:ascii="Times New Roman" w:eastAsia="宋体" w:hAnsi="Times New Roman" w:cs="Cambria Math"/>
            <w:sz w:val="21"/>
            <w:szCs w:val="21"/>
          </w:rPr>
          <m:t>N</m:t>
        </m:r>
      </m:oMath>
      <w:r>
        <w:rPr>
          <w:rFonts w:ascii="Times New Roman" w:hAnsi="Times New Roman" w:cs="Times New Roman" w:eastAsia="宋体"/>
          <w:sz w:val="18"/>
          <w:szCs w:val="18"/>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sz w:val="21"/>
          <w:szCs w:val="21"/>
          <w:u w:val="none"/>
        </w:rPr>
        <w:drawing>
          <wp:inline>
            <wp:extent cx="3024000" cy="334152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inline>
        </w:drawing>
      </w:r>
    </w:p>
    <w:p>
      <w:pPr>
        <w:shd w:val="clear" w:color="auto" w:fill="C6D4E3"/>
        <w:spacing w:before="0" w:after="0" w:line="410" w:lineRule="atLeast"/>
      </w:pPr>
      <w:r>
        <w:rPr>
          <w:b/>
          <w:bCs/>
          <w:sz w:val="24"/>
          <w:szCs w:val="24"/>
        </w:rPr>
        <w:t xml:space="preserve">2.8.20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shd w:val="clear" w:color="auto" w:fill="C9C9C9"/>
          <w:color w:val="1F4E79"/>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2.8.21 </w:t>
      </w:r>
      <w:r>
        <w:rPr>
          <w:b/>
          <w:bCs/>
          <w:sz w:val="24"/>
          <w:szCs w:val="24"/>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410" w:lineRule="atLeast"/>
        <w:jc w:val="left"/>
      </w:pPr>
      <w:r>
        <w:rPr>
          <w:rFonts w:ascii="Times New Roman" w:hAnsi="Times New Roman" w:eastAsia="宋体"/>
          <w:sz w:val="24"/>
          <w:szCs w:val="24"/>
          <w:b/>
          <w:bCs/>
          <w:shd w:val="clear" w:color="auto" w:fill="C9C9C9"/>
        </w:rPr>
        <w:t xml:space="preserve">298．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18"/>
          <w:szCs w:val="18"/>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18"/>
          <w:szCs w:val="18"/>
        </w:rPr>
        <w:t>，再利用椭圆的有界性进行求解</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[1/5,5]</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，将</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的坐标代入椭圆方程，</w:t>
      </w:r>
      <w:r>
        <w:rPr>
          <w:rFonts w:ascii="Times New Roman" w:hAnsi="Times New Roman" w:eastAsia="宋体"/>
          <w:sz w:val="18"/>
          <w:szCs w:val="18"/>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18"/>
          <w:szCs w:val="18"/>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18"/>
          <w:szCs w:val="18"/>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18"/>
          <w:szCs w:val="18"/>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2.8.22 </w:t>
      </w:r>
      <w:r>
        <w:rPr>
          <w:b/>
          <w:bCs/>
          <w:sz w:val="24"/>
          <w:szCs w:val="24"/>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299．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AC2F29" w14:textId="77777777" w:rsidR="004109A1" w:rsidRDefault="00AA5AA5">
      <w:pPr>
        <w:spacing w:before="0" w:after="0" w:line="410" w:lineRule="atLeast"/>
        <w:jc w:val="left"/>
      </w:pPr>
      <w:r>
        <w:rPr>
          <w:rFonts w:ascii="Times New Roman" w:hAnsi="Times New Roman" w:eastAsia="宋体"/>
          <w:sz w:val="21"/>
          <w:szCs w:val="21"/>
          <w:noProof/>
          <w:kern w:val="0"/>
        </w:rPr>
        <w:drawing>
          <wp:inline distT="0" distB="0" distL="0" distR="0" wp14:anchorId="529AB98A" wp14:editId="14CCC4B1">
            <wp:extent cx="3290400" cy="197424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根据向量共线及定比分点坐标公式列方程，结合点在椭圆上计算得证</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lastRenderedPageBreak/>
        <w:t>设</w:t>
      </w:r>
      <w:r>
        <w:rPr>
          <w:rFonts w:ascii="Times New Roman" w:hAnsi="Times New Roman" w:eastAsia="宋体"/>
          <w:sz w:val="18"/>
          <w:szCs w:val="18"/>
          <w:i/>
        </w:rPr>
        <w:t>AC</w:t>
      </w:r>
      <w:r>
        <w:rPr>
          <w:rFonts w:ascii="Times New Roman" w:hAnsi="Times New Roman" w:eastAsia="宋体"/>
          <w:sz w:val="18"/>
          <w:szCs w:val="18"/>
        </w:rPr>
        <w:t>与</w:t>
      </w:r>
      <w:r>
        <w:rPr>
          <w:rFonts w:ascii="Times New Roman" w:hAnsi="Times New Roman" w:eastAsia="宋体"/>
          <w:sz w:val="18"/>
          <w:szCs w:val="18"/>
          <w:i/>
        </w:rPr>
        <w:t>x</w:t>
      </w:r>
      <w:r>
        <w:rPr>
          <w:rFonts w:ascii="Times New Roman" w:hAnsi="Times New Roman" w:eastAsia="宋体"/>
          <w:sz w:val="18"/>
          <w:szCs w:val="18"/>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280" w:lineRule="atLeast"/>
        <w:jc w:val="left"/>
        <w:rPr>
          <w:sz w:val="18"/>
          <w:szCs w:val="18"/>
        </w:rPr>
      </w:pPr>
      <w:r>
        <w:rPr>
          <w:rFonts w:ascii="Times New Roman" w:hAnsi="Times New Roman" w:eastAsia="宋体"/>
          <w:sz w:val="18"/>
          <w:szCs w:val="18"/>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18"/>
          <w:szCs w:val="18"/>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18"/>
          <w:szCs w:val="18"/>
        </w:rPr>
        <w:t>，</w:t>
      </w:r>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18"/>
          <w:szCs w:val="18"/>
        </w:rPr>
        <w:t>①</w:t>
      </w:r>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②</w:t>
      </w:r>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18"/>
          <w:szCs w:val="18"/>
        </w:rPr>
        <w:t>③</w:t>
      </w:r>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18"/>
          <w:szCs w:val="18"/>
        </w:rPr>
        <w:t>④</w:t>
      </w:r>
      <w:r>
        <w:rPr>
          <w:rFonts w:ascii="Times New Roman" w:hAnsi="Times New Roman" w:eastAsia="宋体"/>
          <w:sz w:val="18"/>
          <w:szCs w:val="18"/>
        </w:rPr>
        <w:t>，</w:t>
      </w:r>
      <w:r>
        <w:rPr>
          <w:rFonts w:ascii="Times New Roman" w:hAnsi="Times New Roman" w:eastAsia="宋体"/>
          <w:sz w:val="18"/>
          <w:szCs w:val="18"/>
        </w:rPr>
        <w:t>由</w:t>
      </w:r>
      <w:r>
        <w:rPr>
          <w:rFonts w:ascii="Times New Roman" w:hAnsi="Times New Roman" w:eastAsia="宋体"/>
          <w:sz w:val="18"/>
          <w:szCs w:val="18"/>
        </w:rPr>
        <w:t>②④</w:t>
      </w:r>
      <w:r>
        <w:rPr>
          <w:rFonts w:ascii="Times New Roman" w:hAnsi="Times New Roman" w:eastAsia="宋体"/>
          <w:sz w:val="18"/>
          <w:szCs w:val="18"/>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18"/>
          <w:szCs w:val="18"/>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18"/>
          <w:szCs w:val="18"/>
        </w:rPr>
        <w:t>，</w:t>
      </w:r>
      <w:r>
        <w:rPr>
          <w:rFonts w:ascii="Times New Roman" w:hAnsi="Times New Roman" w:eastAsia="宋体"/>
          <w:sz w:val="18"/>
          <w:szCs w:val="18"/>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将</w:t>
      </w:r>
      <w:r>
        <w:rPr>
          <w:rFonts w:ascii="Times New Roman" w:hAnsi="Times New Roman" w:eastAsia="宋体"/>
          <w:sz w:val="18"/>
          <w:szCs w:val="18"/>
        </w:rPr>
        <w:t>①②</w:t>
      </w:r>
      <w:r>
        <w:rPr>
          <w:rFonts w:ascii="Times New Roman" w:hAnsi="Times New Roman" w:eastAsia="宋体"/>
          <w:sz w:val="18"/>
          <w:szCs w:val="18"/>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18"/>
          <w:szCs w:val="18"/>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18"/>
          <w:szCs w:val="18"/>
        </w:rPr>
        <w:t>，将</w:t>
      </w:r>
      <w:r>
        <w:rPr>
          <w:rFonts w:ascii="Times New Roman" w:hAnsi="Times New Roman" w:eastAsia="宋体"/>
          <w:sz w:val="18"/>
          <w:szCs w:val="18"/>
        </w:rPr>
        <w:t>③④</w:t>
      </w:r>
      <w:r>
        <w:rPr>
          <w:rFonts w:ascii="Times New Roman" w:hAnsi="Times New Roman" w:eastAsia="宋体"/>
          <w:sz w:val="18"/>
          <w:szCs w:val="18"/>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18"/>
          <w:szCs w:val="18"/>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280" w:lineRule="atLeast"/>
        <w:jc w:val="left"/>
        <w:rPr>
          <w:sz w:val="18"/>
          <w:szCs w:val="18"/>
        </w:rPr>
      </w:pPr>
      <w:r>
        <w:rPr>
          <w:rFonts w:ascii="Times New Roman" w:hAnsi="Times New Roman" w:eastAsia="宋体"/>
          <w:sz w:val="18"/>
          <w:szCs w:val="18"/>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18"/>
          <w:szCs w:val="18"/>
        </w:rPr>
        <w:t>，故直线</w:t>
      </w:r>
      <w:r>
        <w:rPr>
          <w:rFonts w:ascii="Times New Roman" w:hAnsi="Times New Roman" w:eastAsia="宋体"/>
          <w:sz w:val="18"/>
          <w:szCs w:val="18"/>
          <w:i/>
        </w:rPr>
        <w:t>AC</w:t>
      </w:r>
      <w:r>
        <w:rPr>
          <w:rFonts w:ascii="Times New Roman" w:hAnsi="Times New Roman" w:eastAsia="宋体"/>
          <w:sz w:val="18"/>
          <w:szCs w:val="18"/>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2.8.23 </w:t>
      </w:r>
      <w:r>
        <w:rPr>
          <w:b/>
          <w:bCs/>
          <w:sz w:val="24"/>
          <w:szCs w:val="24"/>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410" w:lineRule="atLeast"/>
        <w:jc w:val="left"/>
      </w:pPr>
      <w:r>
        <w:rPr>
          <w:rFonts w:ascii="Times New Roman" w:hAnsi="Times New Roman" w:eastAsia="宋体"/>
          <w:sz w:val="24"/>
          <w:szCs w:val="24"/>
          <w:b/>
          <w:bCs/>
          <w:shd w:val="clear" w:color="auto" w:fill="C9C9C9"/>
        </w:rPr>
        <w:t xml:space="preserve">300．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代入曲线方程</w:t>
      </w:r>
      <w:r>
        <w:rPr>
          <w:rFonts w:ascii="Times New Roman" w:hAnsi="Times New Roman" w:eastAsia="宋体"/>
          <w:sz w:val="18"/>
          <w:szCs w:val="18"/>
        </w:rPr>
        <w:t>,</w:t>
      </w:r>
      <w:r>
        <w:rPr>
          <w:rFonts w:ascii="Times New Roman" w:hAnsi="Times New Roman" w:eastAsia="宋体"/>
          <w:sz w:val="18"/>
          <w:szCs w:val="18"/>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w:r>
        <w:rPr>
          <w:rFonts w:ascii="Times New Roman" w:hAnsi="Times New Roman" w:eastAsia="宋体"/>
          <w:sz w:val="18"/>
          <w:szCs w:val="18"/>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18"/>
          <w:szCs w:val="18"/>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280" w:lineRule="atLeast"/>
        <w:jc w:val="left"/>
        <w:rPr>
          <w:sz w:val="18"/>
          <w:szCs w:val="18"/>
        </w:rPr>
      </w:pPr>
      <w:r>
        <w:rPr>
          <w:rFonts w:ascii="Times New Roman" w:hAnsi="Times New Roman" w:eastAsia="宋体"/>
          <w:sz w:val="18"/>
          <w:szCs w:val="18"/>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18"/>
          <w:szCs w:val="18"/>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18"/>
          <w:szCs w:val="18"/>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280" w:lineRule="atLeast"/>
        <w:jc w:val="left"/>
        <w:rPr>
          <w:sz w:val="18"/>
          <w:szCs w:val="18"/>
        </w:rPr>
      </w:pPr>
      <w:r>
        <w:rPr>
          <w:rFonts w:ascii="Times New Roman" w:hAnsi="Times New Roman" w:eastAsia="宋体"/>
          <w:sz w:val="18"/>
          <w:szCs w:val="18"/>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18"/>
          <w:szCs w:val="18"/>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18"/>
          <w:szCs w:val="18"/>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18"/>
          <w:szCs w:val="18"/>
        </w:rPr>
        <w:t>，</w:t>
      </w:r>
      <w:r>
        <w:rPr>
          <w:rFonts w:ascii="Times New Roman" w:hAnsi="Times New Roman" w:eastAsia="宋体"/>
          <w:sz w:val="18"/>
          <w:szCs w:val="18"/>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18"/>
          <w:szCs w:val="18"/>
        </w:rPr>
        <w:t>．</w:t>
      </w:r>
      <w:r>
        <w:rPr>
          <w:rFonts w:ascii="Times New Roman" w:hAnsi="Times New Roman" w:eastAsia="宋体"/>
          <w:sz w:val="18"/>
          <w:szCs w:val="18"/>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18"/>
          <w:szCs w:val="18"/>
        </w:rPr>
        <w:t>，</w:t>
      </w:r>
      <w:r>
        <w:rPr>
          <w:rFonts w:ascii="Times New Roman" w:hAnsi="Times New Roman" w:eastAsia="宋体"/>
          <w:sz w:val="18"/>
          <w:szCs w:val="18"/>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18"/>
          <w:szCs w:val="18"/>
        </w:rPr>
        <w:t>为定值．</w:t>
      </w:r>
    </w:p>
    <w:p>
      <w:pPr>
        <w:shd w:val="clear" w:color="auto" w:fill="C6D4E3"/>
        <w:spacing w:before="0" w:after="0" w:line="410" w:lineRule="atLeast"/>
      </w:pPr>
      <w:r>
        <w:rPr>
          <w:b/>
          <w:bCs/>
          <w:sz w:val="24"/>
          <w:szCs w:val="24"/>
        </w:rPr>
        <w:t xml:space="preserve">2.8.24 </w:t>
      </w:r>
      <w:r>
        <w:rPr>
          <w:b/>
          <w:bCs/>
          <w:sz w:val="24"/>
          <w:szCs w:val="24"/>
        </w:rPr>
        <w:t xml:space="preserve">方法讲解｜定比分点的定义（大招20·定比分点法）</w:t>
      </w:r>
    </w:p>
    <w:p>
      <w:pPr>
        <w:spacing w:before="0" w:after="0" w:line="410" w:lineRule="atLeast"/>
      </w:pPr>
      <w:r>
        <w:rPr>
          <w:rFonts w:ascii="Times New Roman" w:eastAsia="宋体" w:hAnsi="Times New Roman" w:cs="Times New Roman"/>
          <w:sz w:val="24"/>
          <w:szCs w:val="24"/>
        </w:rPr>
        <w:t>（详见知识清单2.8条目63）</w:t>
      </w:r>
    </w:p>
    <w:p>
      <w:pPr>
        <w:shd w:val="clear" w:color="auto" w:fill="C6D4E3"/>
        <w:spacing w:before="0" w:after="0" w:line="410" w:lineRule="atLeast"/>
      </w:pPr>
      <w:r>
        <w:rPr>
          <w:b/>
          <w:bCs/>
          <w:sz w:val="24"/>
          <w:szCs w:val="24"/>
        </w:rPr>
        <w:t xml:space="preserve">2.8.25 </w:t>
      </w:r>
      <w:r>
        <w:rPr>
          <w:b/>
          <w:bCs/>
          <w:sz w:val="24"/>
          <w:szCs w:val="24"/>
        </w:rPr>
        <w:t xml:space="preserve">方法讲解｜弦中点问题与点差法（大招9·弦中点问题与点差法）</w:t>
      </w:r>
    </w:p>
    <w:p>
      <w:pPr>
        <w:spacing w:before="0" w:after="0" w:line="410" w:lineRule="atLeast"/>
      </w:pPr>
      <w:r>
        <w:rPr>
          <w:rFonts w:ascii="Times New Roman" w:eastAsia="宋体" w:hAnsi="Times New Roman" w:cs="Times New Roman"/>
          <w:sz w:val="24"/>
          <w:szCs w:val="24"/>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1．</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color w:val="1F4E7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2．</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color w:val="1F4E7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color w:val="1F4E7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sz w:val="21"/>
          <w:szCs w:val="21"/>
        </w:rPr>
        <w:drawing>
          <wp:inline distT="0" distB="0" distL="0" distR="0" wp14:anchorId="3F89F604" wp14:editId="2AAFD3FE">
            <wp:extent cx="4248000" cy="843466"/>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2.8.25.1 </w:t>
      </w:r>
      <w:r>
        <w:rPr>
          <w:b/>
          <w:bCs/>
          <w:sz w:val="24"/>
          <w:szCs w:val="24"/>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410" w:lineRule="atLeast" w:before="0"/>
        <w:rPr>
          <w:sz w:val="21"/>
          <w:szCs w:val="21"/>
        </w:rPr>
      </w:pPr>
      <w:r>
        <w:rPr>
          <w:rFonts w:ascii="Times New Roman" w:eastAsia="宋体" w:hAnsi="Times New Roman" w:cs="Times New Roman"/>
          <w:sz w:val="24"/>
          <w:szCs w:val="24"/>
          <w:b/>
          <w:bCs/>
          <w:shd w:val="clear" w:color="auto" w:fill="C9C9C9"/>
        </w:rPr>
        <w:t xml:space="preserve">301．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410" w:lineRule="atLeast" w:before="0"/>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sz w:val="21"/>
            <w:szCs w:val="21"/>
          </w:rPr>
          <m:t>x-2y=0</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r>
          <w:rPr>
            <w:rFonts w:ascii="Times New Roman" w:eastAsia="宋体" w:hAnsi="Times New Roman" w:cs="Cambria Math"/>
            <w:sz w:val="21"/>
            <w:szCs w:val="21"/>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sz w:val="21"/>
            <w:szCs w:val="21"/>
          </w:rPr>
          <m:t>2x+3y-14=0</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sz w:val="21"/>
            <w:szCs w:val="21"/>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D</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2.8 </w:t>
      </w:r>
      <w:r>
        <w:rPr>
          <w:rFonts w:ascii="Times New Roman" w:eastAsia="宋体" w:hAnsi="Times New Roman" w:cs="Times New Roman"/>
          <w:sz w:val="18"/>
          <w:szCs w:val="18"/>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设点代入方程，两式相减得到</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18"/>
          <w:szCs w:val="18"/>
        </w:rPr>
        <w:t>，得到直线斜率，解得直线方程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280" w:lineRule="atLeast" w:before="0"/>
        <w:rPr>
          <w:sz w:val="18"/>
          <w:szCs w:val="18"/>
        </w:rPr>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设交点分别为</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eastAsia="宋体" w:hAnsi="Times New Roman" w:cs="Times New Roman"/>
          <w:sz w:val="18"/>
          <w:szCs w:val="18"/>
        </w:rPr>
        <w:t>，</w:t>
      </w:r>
      <m:oMath>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280" w:lineRule="atLeast" w:before="0"/>
        <w:rPr>
          <w:sz w:val="18"/>
          <w:szCs w:val="18"/>
        </w:rPr>
      </w:pPr>
      <w:r>
        <w:rPr>
          <w:rFonts w:ascii="Times New Roman" w:eastAsia="宋体" w:hAnsi="Times New Roman" w:cs="Times New Roman"/>
          <w:sz w:val="18"/>
          <w:szCs w:val="18"/>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9</m:t>
            </m:r>
          </m:den>
        </m:f>
        <m:r>
          <w:rPr>
            <w:rFonts w:ascii="Times New Roman" w:eastAsia="宋体" w:hAnsi="Times New Roman" w:cs="Cambria Math"/>
            <w:sz w:val="21"/>
            <w:szCs w:val="21"/>
          </w:rPr>
          <m:t>=0</m:t>
        </m:r>
      </m:oMath>
      <w:r>
        <w:rPr>
          <w:rFonts w:ascii="Times New Roman" w:eastAsia="宋体" w:hAnsi="Times New Roman" w:cs="Times New Roman"/>
          <w:sz w:val="18"/>
          <w:szCs w:val="18"/>
        </w:rPr>
        <w:t>，即</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k=-</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280" w:lineRule="atLeast" w:before="0"/>
        <w:rPr>
          <w:sz w:val="18"/>
          <w:szCs w:val="18"/>
        </w:rPr>
      </w:pPr>
      <w:r>
        <w:rPr>
          <w:rFonts w:ascii="Times New Roman" w:eastAsia="宋体" w:hAnsi="Times New Roman" w:cs="Times New Roman"/>
          <w:sz w:val="18"/>
          <w:szCs w:val="18"/>
        </w:rPr>
        <w:t>故直线方程为：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ctrlPr>
              <w:rPr>
                <w:rFonts w:ascii="Times New Roman" w:hAnsi="Times New Roman"/>
              </w:rPr>
            </m:ctrlPr>
          </m:dPr>
          <m:e>
            <m:r>
              <w:rPr>
                <w:rFonts w:ascii="Times New Roman" w:eastAsia="宋体" w:hAnsi="Times New Roman" w:cs="Cambria Math"/>
                <w:sz w:val="21"/>
                <w:szCs w:val="21"/>
              </w:rPr>
              <m:t>x-4</m:t>
            </m:r>
          </m:e>
        </m:d>
        <m:r>
          <w:rPr>
            <w:rFonts w:ascii="Times New Roman" w:eastAsia="宋体" w:hAnsi="Times New Roman" w:cs="Cambria Math"/>
            <w:sz w:val="21"/>
            <w:szCs w:val="21"/>
          </w:rPr>
          <m:t>+2</m:t>
        </m:r>
      </m:oMath>
      <w:r>
        <w:rPr>
          <w:rFonts w:ascii="Times New Roman" w:eastAsia="宋体" w:hAnsi="Times New Roman" w:cs="Times New Roman"/>
          <w:sz w:val="18"/>
          <w:szCs w:val="18"/>
        </w:rPr>
        <w:t>，即</w:t>
      </w:r>
      <m:oMath>
        <m:r>
          <w:rPr>
            <w:rFonts w:ascii="Times New Roman" w:eastAsia="宋体" w:hAnsi="Times New Roman" w:cs="Cambria Math"/>
            <w:sz w:val="21"/>
            <w:szCs w:val="21"/>
          </w:rPr>
          <m:t>x+2y-8=0</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不存在，理由见解析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利用点差法求出直线的斜率，从而可求出直线方程，然后检验将直线方程代入双曲线方程中，消去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hAnsi="Times New Roman" w:cs="Times New Roman" w:eastAsia="宋体"/>
          <w:sz w:val="18"/>
          <w:szCs w:val="18"/>
        </w:rPr>
        <w:t>代入双曲线方程得</w:t>
      </w:r>
      <m:oMath>
        <m:d>
          <m:dPr>
            <m:begChr m:val="{"/>
            <m:endChr m:val=" "/>
            <m:sepChr m:val=","/>
          </m:dPr>
          <m:e>
            <m:eqArr>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两式相减得，(</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 xml:space="preserve"> (</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(1，1)为</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1</w:t>
      </w:r>
      <w:r>
        <w:rPr>
          <w:rFonts w:ascii="Times New Roman" w:eastAsia="宋体" w:hAnsi="Times New Roman" w:cs="Times New Roman"/>
          <w:i/>
          <w:sz w:val="18"/>
          <w:szCs w:val="18"/>
        </w:rPr>
        <w:t>Q</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的中点，∴</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∴直线方程为</w:t>
      </w:r>
      <w:r>
        <w:rPr>
          <w:rFonts w:ascii="Times New Roman" w:eastAsia="宋体" w:hAnsi="Times New Roman" w:cs="Times New Roman"/>
          <w:i/>
          <w:sz w:val="18"/>
          <w:szCs w:val="18"/>
        </w:rPr>
        <w:t>y</w:t>
      </w:r>
      <w:r>
        <w:rPr>
          <w:rFonts w:ascii="Times New Roman" w:hAnsi="Times New Roman" w:cs="Times New Roman" w:eastAsia="宋体"/>
          <w:sz w:val="18"/>
          <w:szCs w:val="18"/>
        </w:rPr>
        <w:t>－1＝2(</w:t>
      </w:r>
      <w:r>
        <w:rPr>
          <w:rFonts w:ascii="Times New Roman" w:eastAsia="宋体" w:hAnsi="Times New Roman" w:cs="Times New Roman"/>
          <w:i/>
          <w:sz w:val="18"/>
          <w:szCs w:val="18"/>
        </w:rPr>
        <w:t>x</w:t>
      </w:r>
      <w:r>
        <w:rPr>
          <w:rFonts w:ascii="Times New Roman" w:hAnsi="Times New Roman" w:cs="Times New Roman" w:eastAsia="宋体"/>
          <w:sz w:val="18"/>
          <w:szCs w:val="18"/>
        </w:rPr>
        <w:t>－1)，即2</w:t>
      </w:r>
      <w:r>
        <w:rPr>
          <w:rFonts w:ascii="Times New Roman" w:eastAsia="宋体" w:hAnsi="Times New Roman" w:cs="Times New Roman"/>
          <w:i/>
          <w:sz w:val="18"/>
          <w:szCs w:val="18"/>
        </w:rPr>
        <w:t>x</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hAnsi="Times New Roman" w:cs="Times New Roman" w:eastAsia="宋体"/>
          <w:sz w:val="18"/>
          <w:szCs w:val="18"/>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，消去</w:t>
      </w:r>
      <w:r>
        <w:rPr>
          <w:rFonts w:ascii="Times New Roman" w:eastAsia="宋体" w:hAnsi="Times New Roman" w:cs="Times New Roman"/>
          <w:i/>
          <w:sz w:val="18"/>
          <w:szCs w:val="18"/>
        </w:rPr>
        <w:t>y</w:t>
      </w:r>
      <w:r>
        <w:rPr>
          <w:rFonts w:ascii="Times New Roman" w:hAnsi="Times New Roman" w:cs="Times New Roman" w:eastAsia="宋体"/>
          <w:sz w:val="18"/>
          <w:szCs w:val="18"/>
        </w:rPr>
        <w:t>得2</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－4</w:t>
      </w:r>
      <w:r>
        <w:rPr>
          <w:rFonts w:ascii="Times New Roman" w:eastAsia="宋体" w:hAnsi="Times New Roman" w:cs="Times New Roman"/>
          <w:i/>
          <w:sz w:val="18"/>
          <w:szCs w:val="18"/>
        </w:rPr>
        <w:t>x</w:t>
      </w:r>
      <w:r>
        <w:rPr>
          <w:rFonts w:ascii="Times New Roman" w:hAnsi="Times New Roman" w:cs="Times New Roman" w:eastAsia="宋体"/>
          <w:sz w:val="18"/>
          <w:szCs w:val="18"/>
        </w:rPr>
        <w:t>＋3＝0.</w:t>
      </w:r>
      <w:r>
        <w:rPr>
          <w:rFonts w:ascii="Times New Roman" w:hAnsi="Times New Roman" w:cs="Times New Roman" w:eastAsia="宋体"/>
          <w:sz w:val="18"/>
          <w:szCs w:val="18"/>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2.8.25.2 </w:t>
      </w:r>
      <w:r>
        <w:rPr>
          <w:b/>
          <w:bCs/>
          <w:sz w:val="24"/>
          <w:szCs w:val="24"/>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303．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fPr>
            <m:ctrlPr>
              <w:rPr>
                <w:rFonts w:ascii="Cambria Math" w:hAnsi="Cambria Math"/>
                <w:shd w:val="clear" w:color="auto" w:fill="C9C9C9"/>
                <w:color w:val="1F4E79"/>
              </w:rPr>
            </m:ctrlPr>
          </m:fPr>
          <m:num>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x</m:t>
                </m:r>
              </m:e>
              <m:sup>
                <m:r>
                  <w:rPr>
                    <w:rFonts w:ascii="Cambria Math" w:hAnsi="Cambria Math" w:cs="Cambria Math"/>
                    <w:shd w:val="clear" w:color="auto" w:fill="C9C9C9"/>
                    <w:color w:val="1F4E79"/>
                  </w:rPr>
                  <m:t>2</m:t>
                </m:r>
              </m:sup>
            </m:sSup>
          </m:num>
          <m:den>
            <m:r>
              <w:rPr>
                <w:rFonts w:ascii="Cambria Math" w:hAnsi="Cambria Math" w:cs="Cambria Math"/>
                <w:shd w:val="clear" w:color="auto" w:fill="C9C9C9"/>
                <w:color w:val="1F4E79"/>
              </w:rPr>
              <m:t>8</m:t>
            </m:r>
          </m:den>
        </m:f>
        <m:r>
          <w:rPr>
            <w:rFonts w:ascii="Cambria Math" w:hAnsi="Cambria Math" w:cs="Cambria Math"/>
            <w:shd w:val="clear" w:color="auto" w:fill="C9C9C9"/>
            <w:color w:val="1F4E79"/>
          </w:rPr>
          <m:t>+</m:t>
        </m:r>
        <m:f>
          <m:fPr>
            <m:ctrlPr>
              <w:rPr>
                <w:rFonts w:ascii="Cambria Math" w:hAnsi="Cambria Math"/>
                <w:shd w:val="clear" w:color="auto" w:fill="C9C9C9"/>
                <w:color w:val="1F4E79"/>
              </w:rPr>
            </m:ctrlPr>
          </m:fPr>
          <m:num>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y</m:t>
                </m:r>
              </m:e>
              <m:sup>
                <m:r>
                  <w:rPr>
                    <w:rFonts w:ascii="Cambria Math" w:hAnsi="Cambria Math" w:cs="Cambria Math"/>
                    <w:shd w:val="clear" w:color="auto" w:fill="C9C9C9"/>
                    <w:color w:val="1F4E79"/>
                  </w:rPr>
                  <m:t>2</m:t>
                </m:r>
              </m:sup>
            </m:sSup>
          </m:num>
          <m:den>
            <m:r>
              <w:rPr>
                <w:rFonts w:ascii="Cambria Math" w:hAnsi="Cambria Math" w:cs="Cambria Math"/>
                <w:shd w:val="clear" w:color="auto" w:fill="C9C9C9"/>
                <w:color w:val="1F4E79"/>
              </w:rPr>
              <m:t>4</m:t>
            </m:r>
          </m:den>
        </m:f>
        <m:r>
          <w:rPr>
            <w:rFonts w:ascii="Cambria Math" w:hAnsi="Cambria Math" w:cs="Cambria Math"/>
            <w:shd w:val="clear" w:color="auto" w:fill="C9C9C9"/>
            <w:color w:val="1F4E79"/>
          </w:rPr>
          <m:t>=1</m:t>
        </m:r>
      </m:oMath>
      <w:r>
        <w:rPr>
          <w:rFonts w:ascii="Times New Roman" w:hAnsi="Times New Roman" w:eastAsia="宋体"/>
          <w:sz w:val="18"/>
          <w:szCs w:val="18"/>
          <w:shd w:val="clear" w:color="auto" w:fill="C9C9C9"/>
          <w:color w:val="1F4E79"/>
        </w:rPr>
        <w:t>（答案不唯一）</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w:t>
      </w:r>
      <w:r>
        <w:rPr>
          <w:rFonts w:ascii="Times New Roman" w:hAnsi="Times New Roman" w:eastAsia="宋体"/>
          <w:sz w:val="18"/>
          <w:szCs w:val="18"/>
        </w:rPr>
        <w:t>c</w:t>
      </w:r>
      <w:r>
        <w:rPr>
          <w:rFonts w:ascii="Times New Roman" w:hAnsi="Times New Roman" w:eastAsia="宋体"/>
          <w:sz w:val="18"/>
          <w:szCs w:val="18"/>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，利用点差法可得答案</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280" w:lineRule="atLeast"/>
        <w:jc w:val="left"/>
        <w:rPr>
          <w:sz w:val="18"/>
          <w:szCs w:val="18"/>
        </w:rPr>
      </w:pPr>
      <w:r>
        <w:rPr>
          <w:rFonts w:ascii="Times New Roman" w:hAnsi="Times New Roman" w:eastAsia="宋体"/>
          <w:sz w:val="18"/>
          <w:szCs w:val="18"/>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280" w:lineRule="atLeast"/>
        <w:jc w:val="left"/>
        <w:rPr>
          <w:sz w:val="18"/>
          <w:szCs w:val="18"/>
        </w:rPr>
      </w:pPr>
      <w:r>
        <w:rPr>
          <w:rFonts w:ascii="Times New Roman" w:hAnsi="Times New Roman" w:eastAsia="宋体"/>
          <w:sz w:val="18"/>
          <w:szCs w:val="18"/>
        </w:rPr>
        <w:t>因为线段</w:t>
      </w:r>
      <w:r>
        <w:rPr>
          <w:rFonts w:ascii="Times New Roman" w:hAnsi="Times New Roman" w:eastAsia="宋体"/>
          <w:sz w:val="18"/>
          <w:szCs w:val="18"/>
          <w:i/>
        </w:rPr>
        <w:t>AB</w:t>
      </w:r>
      <w:r>
        <w:rPr>
          <w:rFonts w:ascii="Times New Roman" w:hAnsi="Times New Roman" w:eastAsia="宋体"/>
          <w:sz w:val="18"/>
          <w:szCs w:val="18"/>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18"/>
          <w:szCs w:val="18"/>
        </w:rPr>
        <w:t>，</w:t>
      </w:r>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18"/>
          <w:szCs w:val="18"/>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280" w:lineRule="atLeast"/>
        <w:jc w:val="left"/>
        <w:rPr>
          <w:sz w:val="18"/>
          <w:szCs w:val="18"/>
        </w:rPr>
      </w:pPr>
      <w:r>
        <w:rPr>
          <w:rFonts w:ascii="Times New Roman" w:hAnsi="Times New Roman" w:eastAsia="宋体"/>
          <w:sz w:val="18"/>
          <w:szCs w:val="18"/>
        </w:rPr>
        <w:t>此时椭圆</w:t>
      </w:r>
      <w:r>
        <w:rPr>
          <w:rFonts w:ascii="Times New Roman" w:hAnsi="Times New Roman" w:eastAsia="宋体"/>
          <w:sz w:val="18"/>
          <w:szCs w:val="18"/>
          <w:i/>
        </w:rPr>
        <w:t>G</w:t>
      </w:r>
      <w:r>
        <w:rPr>
          <w:rFonts w:ascii="Times New Roman" w:hAnsi="Times New Roman" w:eastAsia="宋体"/>
          <w:sz w:val="18"/>
          <w:szCs w:val="18"/>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（答案不唯一）</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B64714" w14:textId="77777777" w:rsidR="002C667F"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02AB315E" wp14:editId="7C91A335">
            <wp:extent cx="3132000" cy="2413482"/>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2.8.25.3 </w:t>
      </w:r>
      <w:r>
        <w:rPr>
          <w:b/>
          <w:bCs/>
          <w:sz w:val="24"/>
          <w:szCs w:val="24"/>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304．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sz w:val="21"/>
                <w:szCs w:val="21"/>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m:oMath>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36</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9</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先设出椭圆的方程，然后利用平方差法，及</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18"/>
          <w:szCs w:val="18"/>
        </w:rPr>
        <w:t>的中点的横坐标为1，即得</w:t>
      </w:r>
      <m:oMath>
        <m:r>
          <w:rPr>
            <w:rFonts w:ascii="Times New Roman" w:eastAsia="宋体" w:hAnsi="Times New Roman" w:cs="Cambria Math"/>
            <w:sz w:val="21"/>
            <w:szCs w:val="21"/>
          </w:rPr>
          <m:t>a</m:t>
        </m:r>
      </m:oMath>
      <w:r>
        <w:rPr>
          <w:rFonts w:ascii="Times New Roman" w:hAnsi="Times New Roman" w:eastAsia="宋体"/>
          <w:sz w:val="18"/>
          <w:szCs w:val="18"/>
        </w:rPr>
        <w:t>，</w:t>
      </w:r>
      <m:oMath>
        <m:r>
          <w:rPr>
            <w:rFonts w:ascii="Times New Roman" w:eastAsia="宋体" w:hAnsi="Times New Roman" w:cs="Cambria Math"/>
            <w:sz w:val="21"/>
            <w:szCs w:val="21"/>
          </w:rPr>
          <m:t>b</m:t>
        </m:r>
      </m:oMath>
      <w:r>
        <w:rPr>
          <w:rFonts w:ascii="Times New Roman" w:hAnsi="Times New Roman" w:eastAsia="宋体"/>
          <w:sz w:val="18"/>
          <w:szCs w:val="18"/>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　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18"/>
          <w:szCs w:val="18"/>
        </w:rPr>
        <w:t>，依题意</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sz w:val="18"/>
          <w:szCs w:val="18"/>
        </w:rPr>
        <w:t>，可得</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两式作差化简可得：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直线</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与其相交于</w:t>
      </w:r>
      <m:oMath>
        <m:r>
          <w:rPr>
            <w:rFonts w:ascii="Times New Roman" w:eastAsia="宋体" w:hAnsi="Times New Roman" w:cs="Cambria Math"/>
            <w:sz w:val="21"/>
            <w:szCs w:val="21"/>
          </w:rPr>
          <m:t>M</m:t>
        </m:r>
      </m:oMath>
      <w:r>
        <w:rPr>
          <w:rFonts w:ascii="Times New Roman" w:hAnsi="Times New Roman" w:eastAsia="宋体"/>
          <w:sz w:val="18"/>
          <w:szCs w:val="18"/>
        </w:rPr>
        <w:t>、</w:t>
      </w:r>
      <m:oMath>
        <m:r>
          <w:rPr>
            <w:rFonts w:ascii="Times New Roman" w:eastAsia="宋体" w:hAnsi="Times New Roman" w:cs="Cambria Math"/>
            <w:sz w:val="21"/>
            <w:szCs w:val="21"/>
          </w:rPr>
          <m:t>N</m:t>
        </m:r>
      </m:oMath>
      <w:r>
        <w:rPr>
          <w:rFonts w:ascii="Times New Roman" w:hAnsi="Times New Roman" w:eastAsia="宋体"/>
          <w:sz w:val="18"/>
          <w:szCs w:val="18"/>
        </w:rPr>
        <w:t>两点，</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18"/>
          <w:szCs w:val="18"/>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sz w:val="18"/>
          <w:szCs w:val="18"/>
        </w:rPr>
        <w:t>，</w:t>
      </w:r>
      <m:oMath>
        <m:r>
          <w:rPr>
            <w:rFonts w:ascii="Times New Roman" w:eastAsia="宋体" w:hAnsi="Times New Roman" w:cs="Cambria Math"/>
            <w:sz w:val="21"/>
            <w:szCs w:val="21"/>
          </w:rPr>
          <m:t>∴</m:t>
        </m:r>
      </m:oMath>
      <w:r>
        <w:rPr>
          <w:rFonts w:ascii="Times New Roman" w:hAnsi="Times New Roman" w:eastAsia="宋体"/>
          <w:sz w:val="18"/>
          <w:szCs w:val="18"/>
        </w:rPr>
        <w:t xml:space="preserve"> </w:t>
      </w:r>
      <m:oMath>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18"/>
          <w:szCs w:val="18"/>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27</m:t>
        </m:r>
      </m:oMath>
      <w:r>
        <w:rPr>
          <w:rFonts w:ascii="Times New Roman" w:hAnsi="Times New Roman" w:eastAsia="宋体"/>
          <w:sz w:val="18"/>
          <w:szCs w:val="18"/>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oMath>
      <w:r>
        <w:rPr>
          <w:rFonts w:ascii="Times New Roman" w:hAnsi="Times New Roman" w:eastAsia="宋体"/>
          <w:sz w:val="18"/>
          <w:szCs w:val="18"/>
        </w:rPr>
        <w:t>椭圆的标准方程是：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故答案为：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2.8.25.4 </w:t>
      </w:r>
      <w:r>
        <w:rPr>
          <w:b/>
          <w:bCs/>
          <w:sz w:val="24"/>
          <w:szCs w:val="24"/>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e>
        </m:d>
      </m:oMath>
      <w:r>
        <w:rPr>
          <w:rFonts w:ascii="Times New Roman" w:hAnsi="Times New Roman" w:cs="Times New Roman" w:eastAsia="宋体"/>
          <w:sz w:val="24"/>
          <w:szCs w:val="24"/>
        </w:rPr>
        <w:t>与椭圆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相交于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两点，设线段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的中点为</w:t>
      </w:r>
      <m:oMath>
        <m:r>
          <w:rPr>
            <w:rFonts w:ascii="Times New Roman" w:eastAsia="宋体" w:hAnsi="Times New Roman" w:cs="Cambria Math"/>
            <w:sz w:val="21"/>
            <w:szCs w:val="21"/>
          </w:rPr>
          <m:t>M</m:t>
        </m:r>
      </m:oMath>
      <w:r>
        <w:rPr>
          <w:rFonts w:ascii="Times New Roman" w:hAnsi="Times New Roman" w:cs="Times New Roman" w:eastAsia="宋体"/>
          <w:sz w:val="24"/>
          <w:szCs w:val="24"/>
        </w:rPr>
        <w:t>，求动点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6</m:t>
            </m:r>
          </m:den>
        </m:f>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d>
          <m:dPr>
            <m:sepChr m:val=","/>
          </m:dPr>
          <m:e>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6</m:t>
                </m:r>
                <m:rad>
                  <m:radPr>
                    <m:degHide/>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5</m:t>
                </m:r>
              </m:den>
            </m:f>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6</m:t>
                </m:r>
                <m:rad>
                  <m:radPr>
                    <m:degHide/>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5</m:t>
                </m:r>
              </m:den>
            </m:f>
          </m:e>
        </m:d>
      </m:oMath>
      <w:r>
        <w:rPr>
          <w:rFonts w:ascii="Times New Roman" w:hAnsi="Times New Roman" w:cs="Times New Roman" w:eastAsia="宋体"/>
          <w:sz w:val="18"/>
          <w:szCs w:val="18"/>
          <w:shd w:val="clear" w:color="auto" w:fill="C9C9C9"/>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，联立方程消元得一元二次方程，由根与系数的关系可得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18"/>
          <w:szCs w:val="18"/>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r>
          <w:rPr>
            <w:rFonts w:ascii="Times New Roman" w:eastAsia="宋体" w:hAnsi="Times New Roman" w:cs="Cambria Math"/>
            <w:sz w:val="21"/>
            <w:szCs w:val="21"/>
          </w:rPr>
          <m:t>50</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50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6</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18"/>
          <w:szCs w:val="18"/>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18"/>
          <w:szCs w:val="18"/>
        </w:rPr>
        <w:t>.</w:t>
      </w:r>
    </w:p>
    <w:p>
      <w:pPr>
        <w:shd w:val="clear" w:color="auto" w:fill="C6D4E3"/>
        <w:spacing w:before="0" w:after="0" w:line="410" w:lineRule="atLeast"/>
      </w:pPr>
      <w:r>
        <w:rPr>
          <w:b/>
          <w:bCs/>
          <w:sz w:val="24"/>
          <w:szCs w:val="24"/>
        </w:rPr>
        <w:t xml:space="preserve">2.8.26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shd w:val="clear" w:color="auto" w:fill="C9C9C9"/>
          <w:color w:val="1F4E7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2664000" cy="796821"/>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pPr>
      <w:r>
        <w:rPr>
          <w:b/>
          <w:bCs/>
          <w:sz w:val="24"/>
          <w:szCs w:val="24"/>
        </w:rPr>
        <w:t xml:space="preserve">2.8.27 </w:t>
      </w:r>
      <w:r>
        <w:rPr>
          <w:b/>
          <w:bCs/>
          <w:sz w:val="24"/>
          <w:szCs w:val="24"/>
        </w:rPr>
        <w:t xml:space="preserve">方法讲解｜非对称处理（大招18·非对称处理）</w:t>
      </w:r>
    </w:p>
    <w:p>
      <w:pPr>
        <w:spacing w:before="0" w:after="0" w:line="410" w:lineRule="atLeast"/>
      </w:pPr>
      <w:r>
        <w:rPr>
          <w:rFonts w:ascii="Times New Roman" w:eastAsia="宋体" w:hAnsi="Times New Roman" w:cs="Times New Roman"/>
          <w:sz w:val="24"/>
          <w:szCs w:val="24"/>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1．</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color w:val="1F4E7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color w:val="1F4E7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8E91A" w14:textId="77777777" w:rsidR="00EF035E" w:rsidRPr="00043B54" w:rsidRDefault="00D42A58">
      <w:pPr>
        <w:spacing w:line="410" w:lineRule="atLeast" w:before="0" w:after="0"/>
        <w:jc w:val="left"/>
      </w:pPr>
      <w:r>
        <w:rPr>
          <w:rFonts w:eastAsia="宋体"/>
          <w:noProof/>
          <w:kern w:val="0"/>
          <w:sz w:val="21"/>
          <w:szCs w:val="21"/>
        </w:rPr>
        <w:drawing>
          <wp:inline distT="0" distB="0" distL="0" distR="0" wp14:anchorId="5A74DE4B" wp14:editId="5080D822">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pPr>
      <w:r>
        <w:rPr>
          <w:b/>
          <w:bCs/>
          <w:sz w:val="24"/>
          <w:szCs w:val="24"/>
        </w:rPr>
        <w:t xml:space="preserve">2.8.28 </w:t>
      </w:r>
      <w:r>
        <w:rPr>
          <w:b/>
          <w:bCs/>
          <w:sz w:val="24"/>
          <w:szCs w:val="24"/>
        </w:rPr>
        <w:t xml:space="preserve">方法讲解｜定比分点法（大招20·定比分点法）</w:t>
      </w:r>
    </w:p>
    <w:p>
      <w:pPr>
        <w:spacing w:before="0" w:after="0" w:line="410" w:lineRule="atLeast"/>
      </w:pPr>
      <w:r>
        <w:rPr>
          <w:rFonts w:ascii="Times New Roman" w:eastAsia="宋体" w:hAnsi="Times New Roman" w:cs="Times New Roman"/>
          <w:sz w:val="24"/>
          <w:szCs w:val="24"/>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410" w:lineRule="atLeast"/>
        <w:jc w:val="left"/>
      </w:pPr>
      <w:r>
        <w:rPr>
          <w:rFonts w:ascii="Times New Roman" w:hAnsi="Times New Roman" w:eastAsia="宋体"/>
          <w:sz w:val="24"/>
          <w:szCs w:val="24"/>
          <w:b/>
          <w:bCs/>
          <w:shd w:val="clear" w:color="auto" w:fill="C9C9C9"/>
        </w:rPr>
        <w:t xml:space="preserve">306．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18"/>
          <w:szCs w:val="18"/>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18"/>
          <w:szCs w:val="18"/>
        </w:rPr>
        <w:t>，再利用斜率公式得到关于</w:t>
      </w:r>
      <m:oMath>
        <m:r>
          <w:rPr>
            <w:rFonts w:ascii="Cambria Math" w:hAnsi="Cambria Math" w:cs="Cambria Math"/>
          </w:rPr>
          <m:t>x,y</m:t>
        </m:r>
      </m:oMath>
      <w:r>
        <w:rPr>
          <w:rFonts w:ascii="Times New Roman" w:hAnsi="Times New Roman" w:eastAsia="宋体"/>
          <w:sz w:val="18"/>
          <w:szCs w:val="18"/>
        </w:rPr>
        <w:t>的关系式即可</w:t>
      </w:r>
      <w:r>
        <w:rPr>
          <w:rFonts w:ascii="Times New Roman" w:hAnsi="Times New Roman" w:eastAsia="宋体"/>
          <w:sz w:val="18"/>
          <w:szCs w:val="18"/>
        </w:rPr>
        <w:t>.</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3x²+4y²−3x−4y=0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，弦</w:t>
      </w:r>
      <m:oMath>
        <m:r>
          <w:rPr>
            <w:rFonts w:ascii="Cambria Math" w:hAnsi="Cambria Math" w:cs="Cambria Math"/>
          </w:rPr>
          <m:t>AB</m:t>
        </m:r>
      </m:oMath>
      <w:r>
        <w:rPr>
          <w:rFonts w:ascii="Times New Roman" w:hAnsi="Times New Roman" w:eastAsia="宋体"/>
          <w:sz w:val="18"/>
          <w:szCs w:val="18"/>
        </w:rPr>
        <w:t>的中点</w:t>
      </w:r>
      <m:oMath>
        <m:r>
          <w:rPr>
            <w:rFonts w:ascii="Cambria Math" w:hAnsi="Cambria Math" w:cs="Cambria Math"/>
          </w:rPr>
          <m:t>F(x,y)</m:t>
        </m:r>
      </m:oMath>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280" w:lineRule="atLeast"/>
        <w:jc w:val="left"/>
        <w:rPr>
          <w:sz w:val="18"/>
          <w:szCs w:val="18"/>
        </w:rPr>
      </w:pPr>
      <w:r>
        <w:rPr>
          <w:rFonts w:ascii="Times New Roman" w:hAnsi="Times New Roman" w:eastAsia="宋体"/>
          <w:sz w:val="18"/>
          <w:szCs w:val="18"/>
        </w:rPr>
        <w:t>将点</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18"/>
          <w:szCs w:val="18"/>
        </w:rPr>
        <w:t>（</w:t>
      </w:r>
      <m:oMath>
        <m:r>
          <w:rPr>
            <w:rFonts w:ascii="Cambria Math" w:hAnsi="Cambria Math" w:cs="Cambria Math"/>
          </w:rPr>
          <m: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280" w:lineRule="atLeast"/>
        <w:jc w:val="left"/>
        <w:rPr>
          <w:sz w:val="18"/>
          <w:szCs w:val="18"/>
        </w:rPr>
      </w:pPr>
      <w:r>
        <w:rPr>
          <w:rFonts w:ascii="Times New Roman" w:hAnsi="Times New Roman" w:eastAsia="宋体"/>
          <w:sz w:val="18"/>
          <w:szCs w:val="18"/>
        </w:rPr>
        <w:t>①</w:t>
      </w:r>
      <w:r>
        <w:rPr>
          <w:rFonts w:ascii="Times New Roman" w:hAnsi="Times New Roman" w:eastAsia="宋体"/>
          <w:sz w:val="18"/>
          <w:szCs w:val="18"/>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，则（</w:t>
      </w:r>
      <m:oMath>
        <m:r>
          <w:rPr>
            <w:rFonts w:ascii="Cambria Math" w:hAnsi="Cambria Math" w:cs="Cambria Math"/>
          </w:rPr>
          <m:t>*</m:t>
        </m:r>
      </m:oMath>
      <w:r>
        <w:rPr>
          <w:rFonts w:ascii="Times New Roman" w:hAnsi="Times New Roman" w:eastAsia="宋体"/>
          <w:sz w:val="18"/>
          <w:szCs w:val="18"/>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18"/>
          <w:szCs w:val="18"/>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280" w:lineRule="atLeast"/>
        <w:jc w:val="left"/>
        <w:rPr>
          <w:sz w:val="18"/>
          <w:szCs w:val="18"/>
        </w:rPr>
      </w:pPr>
      <w:r>
        <w:rPr>
          <w:rFonts w:ascii="Times New Roman" w:hAnsi="Times New Roman" w:eastAsia="宋体"/>
          <w:sz w:val="18"/>
          <w:szCs w:val="18"/>
        </w:rPr>
        <w:t>又四点</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w:t>
      </w:r>
      <m:oMath>
        <m:r>
          <w:rPr>
            <w:rFonts w:ascii="Cambria Math" w:hAnsi="Cambria Math" w:cs="Cambria Math"/>
          </w:rPr>
          <m:t>E</m:t>
        </m:r>
      </m:oMath>
      <w:r>
        <w:rPr>
          <w:rFonts w:ascii="Times New Roman" w:hAnsi="Times New Roman" w:eastAsia="宋体"/>
          <w:sz w:val="18"/>
          <w:szCs w:val="18"/>
        </w:rPr>
        <w:t>，</w:t>
      </w:r>
      <m:oMath>
        <m:r>
          <w:rPr>
            <w:rFonts w:ascii="Cambria Math" w:hAnsi="Cambria Math" w:cs="Cambria Math"/>
          </w:rPr>
          <m:t>F</m:t>
        </m:r>
      </m:oMath>
      <w:r>
        <w:rPr>
          <w:rFonts w:ascii="Times New Roman" w:hAnsi="Times New Roman" w:eastAsia="宋体"/>
          <w:sz w:val="18"/>
          <w:szCs w:val="18"/>
        </w:rPr>
        <w:t>共线，所以直线</w:t>
      </w:r>
      <m:oMath>
        <m:r>
          <w:rPr>
            <w:rFonts w:ascii="Cambria Math" w:hAnsi="Cambria Math" w:cs="Cambria Math"/>
          </w:rPr>
          <m:t>EF</m:t>
        </m:r>
      </m:oMath>
      <w:r>
        <w:rPr>
          <w:rFonts w:ascii="Times New Roman" w:hAnsi="Times New Roman" w:eastAsia="宋体"/>
          <w:sz w:val="18"/>
          <w:szCs w:val="18"/>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18"/>
          <w:szCs w:val="18"/>
        </w:rPr>
        <w:t>等于直线</w:t>
      </w:r>
      <m:oMath>
        <m:r>
          <w:rPr>
            <w:rFonts w:ascii="Cambria Math" w:hAnsi="Cambria Math" w:cs="Cambria Math"/>
          </w:rPr>
          <m:t>AB</m:t>
        </m:r>
      </m:oMath>
      <w:r>
        <w:rPr>
          <w:rFonts w:ascii="Times New Roman" w:hAnsi="Times New Roman" w:eastAsia="宋体"/>
          <w:sz w:val="18"/>
          <w:szCs w:val="18"/>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18"/>
          <w:szCs w:val="18"/>
        </w:rPr>
        <w:t>．</w:t>
      </w:r>
      <w:r>
        <w:rPr>
          <w:rFonts w:ascii="Times New Roman" w:hAnsi="Times New Roman" w:eastAsia="宋体"/>
          <w:sz w:val="18"/>
          <w:szCs w:val="18"/>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18"/>
          <w:szCs w:val="18"/>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280" w:lineRule="atLeast"/>
        <w:jc w:val="left"/>
        <w:rPr>
          <w:sz w:val="18"/>
          <w:szCs w:val="18"/>
        </w:rPr>
      </w:pPr>
      <w:r>
        <w:rPr>
          <w:rFonts w:ascii="Times New Roman" w:hAnsi="Times New Roman" w:eastAsia="宋体"/>
          <w:sz w:val="18"/>
          <w:szCs w:val="18"/>
        </w:rPr>
        <w:t>②</w:t>
      </w:r>
      <w:r>
        <w:rPr>
          <w:rFonts w:ascii="Times New Roman" w:hAnsi="Times New Roman" w:eastAsia="宋体"/>
          <w:sz w:val="18"/>
          <w:szCs w:val="18"/>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，则</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x=1</m:t>
        </m:r>
      </m:oMath>
      <w:r>
        <w:rPr>
          <w:rFonts w:ascii="Times New Roman" w:hAnsi="Times New Roman" w:eastAsia="宋体"/>
          <w:sz w:val="18"/>
          <w:szCs w:val="18"/>
        </w:rPr>
        <w:t>，代入椭圆方程解得</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18"/>
          <w:szCs w:val="18"/>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280" w:lineRule="atLeast"/>
        <w:jc w:val="left"/>
        <w:rPr>
          <w:sz w:val="18"/>
          <w:szCs w:val="18"/>
        </w:rPr>
      </w:pPr>
      <w:r>
        <w:rPr>
          <w:rFonts w:ascii="Times New Roman" w:hAnsi="Times New Roman" w:eastAsia="宋体"/>
          <w:sz w:val="18"/>
          <w:szCs w:val="18"/>
        </w:rPr>
        <w:t>所以</w:t>
      </w:r>
      <m:oMath>
        <m:r>
          <w:rPr>
            <w:rFonts w:ascii="Cambria Math" w:hAnsi="Cambria Math" w:cs="Cambria Math"/>
          </w:rPr>
          <m:t>F(1,0)</m:t>
        </m:r>
      </m:oMath>
      <w:r>
        <w:rPr>
          <w:rFonts w:ascii="Times New Roman" w:hAnsi="Times New Roman" w:eastAsia="宋体"/>
          <w:sz w:val="18"/>
          <w:szCs w:val="18"/>
        </w:rPr>
        <w:t>，也满足上述方程．</w:t>
      </w:r>
      <w:r>
        <w:rPr>
          <w:rFonts w:ascii="Times New Roman" w:hAnsi="Times New Roman" w:eastAsia="宋体"/>
          <w:sz w:val="18"/>
          <w:szCs w:val="18"/>
        </w:rPr>
        <w:t>故点</w:t>
      </w:r>
      <m:oMath>
        <m:r>
          <w:rPr>
            <w:rFonts w:ascii="Cambria Math" w:hAnsi="Cambria Math" w:cs="Cambria Math"/>
          </w:rPr>
          <m:t>F</m:t>
        </m:r>
      </m:oMath>
      <w:r>
        <w:rPr>
          <w:rFonts w:ascii="Times New Roman" w:hAnsi="Times New Roman" w:eastAsia="宋体"/>
          <w:sz w:val="18"/>
          <w:szCs w:val="18"/>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解决本题的关键是利用四点</w:t>
      </w:r>
      <m:oMath>
        <m:r>
          <w:rPr>
            <w:rFonts w:ascii="Cambria Math" w:hAnsi="Cambria Math" w:cs="Cambria Math"/>
          </w:rPr>
          <m:t>A</m:t>
        </m:r>
      </m:oMath>
      <w:r>
        <w:rPr>
          <w:rFonts w:ascii="Times New Roman" w:hAnsi="Times New Roman" w:eastAsia="宋体"/>
          <w:sz w:val="18"/>
          <w:szCs w:val="18"/>
        </w:rPr>
        <w:t>，</w:t>
      </w:r>
      <m:oMath>
        <m:r>
          <w:rPr>
            <w:rFonts w:ascii="Cambria Math" w:hAnsi="Cambria Math" w:cs="Cambria Math"/>
          </w:rPr>
          <m:t>B</m:t>
        </m:r>
      </m:oMath>
      <w:r>
        <w:rPr>
          <w:rFonts w:ascii="Times New Roman" w:hAnsi="Times New Roman" w:eastAsia="宋体"/>
          <w:sz w:val="18"/>
          <w:szCs w:val="18"/>
        </w:rPr>
        <w:t>，</w:t>
      </w:r>
      <m:oMath>
        <m:r>
          <w:rPr>
            <w:rFonts w:ascii="Cambria Math" w:hAnsi="Cambria Math" w:cs="Cambria Math"/>
          </w:rPr>
          <m:t>E</m:t>
        </m:r>
      </m:oMath>
      <w:r>
        <w:rPr>
          <w:rFonts w:ascii="Times New Roman" w:hAnsi="Times New Roman" w:eastAsia="宋体"/>
          <w:sz w:val="18"/>
          <w:szCs w:val="18"/>
        </w:rPr>
        <w:t>，</w:t>
      </w:r>
      <m:oMath>
        <m:r>
          <w:rPr>
            <w:rFonts w:ascii="Cambria Math" w:hAnsi="Cambria Math" w:cs="Cambria Math"/>
          </w:rPr>
          <m:t>F</m:t>
        </m:r>
      </m:oMath>
      <w:r>
        <w:rPr>
          <w:rFonts w:ascii="Times New Roman" w:hAnsi="Times New Roman" w:eastAsia="宋体"/>
          <w:sz w:val="18"/>
          <w:szCs w:val="18"/>
        </w:rPr>
        <w:t>共线得到直线</w:t>
      </w:r>
      <m:oMath>
        <m:r>
          <w:rPr>
            <w:rFonts w:ascii="Cambria Math" w:hAnsi="Cambria Math" w:cs="Cambria Math"/>
          </w:rPr>
          <m:t>EF</m:t>
        </m:r>
      </m:oMath>
      <w:r>
        <w:rPr>
          <w:rFonts w:ascii="Times New Roman" w:hAnsi="Times New Roman" w:eastAsia="宋体"/>
          <w:sz w:val="18"/>
          <w:szCs w:val="18"/>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18"/>
          <w:szCs w:val="18"/>
        </w:rPr>
        <w:t>等于直线</w:t>
      </w:r>
      <m:oMath>
        <m:r>
          <w:rPr>
            <w:rFonts w:ascii="Cambria Math" w:hAnsi="Cambria Math" w:cs="Cambria Math"/>
          </w:rPr>
          <m:t>AB</m:t>
        </m:r>
      </m:oMath>
      <w:r>
        <w:rPr>
          <w:rFonts w:ascii="Times New Roman" w:hAnsi="Times New Roman" w:eastAsia="宋体"/>
          <w:sz w:val="18"/>
          <w:szCs w:val="18"/>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18"/>
          <w:szCs w:val="18"/>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280" w:lineRule="atLeast"/>
        <w:jc w:val="left"/>
        <w:rPr>
          <w:sz w:val="18"/>
          <w:szCs w:val="18"/>
        </w:rPr>
      </w:pPr>
      <w:r>
        <w:rPr>
          <w:rFonts w:ascii="Times New Roman" w:hAnsi="Times New Roman" w:eastAsia="宋体"/>
          <w:sz w:val="18"/>
          <w:szCs w:val="18"/>
          <w:shd w:val="clear" w:color="auto" w:fill="C9C9C9"/>
        </w:rPr>
        <w:lastRenderedPageBreak/>
        <w:t>【温馨提醒】</w:t>
      </w:r>
      <w:r>
        <w:rPr>
          <w:rFonts w:ascii="Times New Roman" w:hAnsi="Times New Roman" w:eastAsia="宋体"/>
          <w:sz w:val="18"/>
          <w:szCs w:val="18"/>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2.8.29 </w:t>
      </w:r>
      <w:r>
        <w:rPr>
          <w:b/>
          <w:bCs/>
          <w:sz w:val="24"/>
          <w:szCs w:val="24"/>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设椭圆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4"/>
          <w:szCs w:val="24"/>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(1)条件选择见解析，</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(2)直线</w:t>
      </w:r>
      <m:oMath>
        <m:r>
          <w:rPr>
            <w:rFonts w:ascii="Times New Roman" w:eastAsia="宋体" w:hAnsi="Times New Roman" w:cs="Cambria Math"/>
            <w:sz w:val="21"/>
            <w:szCs w:val="21"/>
            <w:shd w:val="clear" w:color="auto" w:fill="C9C9C9"/>
            <w:color w:val="1F4E79"/>
          </w:rPr>
          <m:t>l</m:t>
        </m:r>
      </m:oMath>
      <w:r>
        <w:rPr>
          <w:rFonts w:ascii="Times New Roman" w:hAnsi="Times New Roman" w:cs="Times New Roman" w:eastAsia="宋体"/>
          <w:sz w:val="18"/>
          <w:szCs w:val="18"/>
          <w:shd w:val="clear" w:color="auto" w:fill="C9C9C9"/>
          <w:color w:val="1F4E79"/>
        </w:rPr>
        <w:t>恒过定点</w:t>
      </w:r>
      <m:oMath>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(1)由已知可得</w:t>
      </w:r>
      <w:r>
        <w:rPr>
          <w:rFonts w:ascii="Times New Roman" w:eastAsia="宋体" w:hAnsi="Times New Roman" w:cs="Times New Roman"/>
          <w:i/>
          <w:sz w:val="18"/>
          <w:szCs w:val="18"/>
        </w:rPr>
        <w:t>b</w:t>
      </w:r>
      <w:r>
        <w:rPr>
          <w:rFonts w:ascii="Times New Roman" w:hAnsi="Times New Roman" w:cs="Times New Roman" w:eastAsia="宋体"/>
          <w:sz w:val="18"/>
          <w:szCs w:val="18"/>
        </w:rPr>
        <w:t>值，选①，利用椭圆离心率公式结合</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选③，由</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面积的最大值求出</w:t>
      </w:r>
      <w:r>
        <w:rPr>
          <w:rFonts w:ascii="Times New Roman" w:eastAsia="宋体" w:hAnsi="Times New Roman" w:cs="Times New Roman"/>
          <w:i/>
          <w:sz w:val="18"/>
          <w:szCs w:val="18"/>
        </w:rPr>
        <w:t>c</w:t>
      </w:r>
      <w:r>
        <w:rPr>
          <w:rFonts w:ascii="Times New Roman" w:hAnsi="Times New Roman" w:cs="Times New Roman" w:eastAsia="宋体"/>
          <w:sz w:val="18"/>
          <w:szCs w:val="18"/>
        </w:rPr>
        <w:t>，再用</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(2)设出直线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，与椭圆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的方程联立，借助韦达定理并结合直线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18"/>
          <w:szCs w:val="18"/>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18"/>
          <w:szCs w:val="18"/>
        </w:rPr>
        <w:t>斜率探求出</w:t>
      </w:r>
      <w:r>
        <w:rPr>
          <w:rFonts w:ascii="Times New Roman" w:eastAsia="宋体" w:hAnsi="Times New Roman" w:cs="Times New Roman"/>
          <w:i/>
          <w:sz w:val="18"/>
          <w:szCs w:val="18"/>
        </w:rPr>
        <w:t>k</w:t>
      </w:r>
      <w:r>
        <w:rPr>
          <w:rFonts w:ascii="Times New Roman" w:hAnsi="Times New Roman" w:cs="Times New Roman" w:eastAsia="宋体"/>
          <w:sz w:val="18"/>
          <w:szCs w:val="18"/>
        </w:rPr>
        <w:t>，</w:t>
      </w:r>
      <w:r>
        <w:rPr>
          <w:rFonts w:ascii="Times New Roman" w:eastAsia="宋体" w:hAnsi="Times New Roman" w:cs="Times New Roman"/>
          <w:i/>
          <w:sz w:val="18"/>
          <w:szCs w:val="18"/>
        </w:rPr>
        <w:t>m</w:t>
      </w:r>
      <w:r>
        <w:rPr>
          <w:rFonts w:ascii="Times New Roman" w:hAnsi="Times New Roman" w:cs="Times New Roman" w:eastAsia="宋体"/>
          <w:sz w:val="18"/>
          <w:szCs w:val="18"/>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(1)选①，因椭圆</w:t>
      </w:r>
      <w:r>
        <w:rPr>
          <w:rFonts w:ascii="Times New Roman" w:eastAsia="宋体" w:hAnsi="Times New Roman" w:cs="Times New Roman"/>
          <w:i/>
          <w:sz w:val="18"/>
          <w:szCs w:val="18"/>
        </w:rPr>
        <w:t>E</w:t>
      </w:r>
      <w:r>
        <w:rPr>
          <w:rFonts w:ascii="Times New Roman" w:hAnsi="Times New Roman" w:cs="Times New Roman" w:eastAsia="宋体"/>
          <w:sz w:val="18"/>
          <w:szCs w:val="18"/>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，设椭圆</w:t>
      </w:r>
      <w:r>
        <w:rPr>
          <w:rFonts w:ascii="Times New Roman" w:eastAsia="宋体" w:hAnsi="Times New Roman" w:cs="Times New Roman"/>
          <w:i/>
          <w:sz w:val="18"/>
          <w:szCs w:val="18"/>
        </w:rPr>
        <w:t>E</w:t>
      </w:r>
      <w:r>
        <w:rPr>
          <w:rFonts w:ascii="Times New Roman" w:hAnsi="Times New Roman" w:cs="Times New Roman" w:eastAsia="宋体"/>
          <w:sz w:val="18"/>
          <w:szCs w:val="18"/>
        </w:rPr>
        <w:t>的半焦距为</w:t>
      </w:r>
      <w:r>
        <w:rPr>
          <w:rFonts w:ascii="Times New Roman" w:eastAsia="宋体" w:hAnsi="Times New Roman" w:cs="Times New Roman"/>
          <w:i/>
          <w:sz w:val="18"/>
          <w:szCs w:val="18"/>
        </w:rPr>
        <w:t>c</w:t>
      </w:r>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得</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oMath>
      <w:r>
        <w:rPr>
          <w:rFonts w:ascii="Times New Roman" w:hAnsi="Times New Roman" w:cs="Times New Roman" w:eastAsia="宋体"/>
          <w:sz w:val="18"/>
          <w:szCs w:val="18"/>
        </w:rPr>
        <w:t>，又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，即</w:t>
      </w:r>
      <m:oMath>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所以椭圆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选②，因椭圆</w:t>
      </w:r>
      <w:r>
        <w:rPr>
          <w:rFonts w:ascii="Times New Roman" w:eastAsia="宋体" w:hAnsi="Times New Roman" w:cs="Times New Roman"/>
          <w:i/>
          <w:sz w:val="18"/>
          <w:szCs w:val="18"/>
        </w:rPr>
        <w:t>E</w:t>
      </w:r>
      <w:r>
        <w:rPr>
          <w:rFonts w:ascii="Times New Roman" w:hAnsi="Times New Roman" w:cs="Times New Roman" w:eastAsia="宋体"/>
          <w:sz w:val="18"/>
          <w:szCs w:val="18"/>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，依题意，</w:t>
      </w:r>
      <m:oMath>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选③，因椭圆</w:t>
      </w:r>
      <w:r>
        <w:rPr>
          <w:rFonts w:ascii="Times New Roman" w:eastAsia="宋体" w:hAnsi="Times New Roman" w:cs="Times New Roman"/>
          <w:i/>
          <w:sz w:val="18"/>
          <w:szCs w:val="18"/>
        </w:rPr>
        <w:t>E</w:t>
      </w:r>
      <w:r>
        <w:rPr>
          <w:rFonts w:ascii="Times New Roman" w:hAnsi="Times New Roman" w:cs="Times New Roman" w:eastAsia="宋体"/>
          <w:sz w:val="18"/>
          <w:szCs w:val="18"/>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，设椭圆</w:t>
      </w:r>
      <w:r>
        <w:rPr>
          <w:rFonts w:ascii="Times New Roman" w:eastAsia="宋体" w:hAnsi="Times New Roman" w:cs="Times New Roman"/>
          <w:i/>
          <w:sz w:val="18"/>
          <w:szCs w:val="18"/>
        </w:rPr>
        <w:t>E</w:t>
      </w:r>
      <w:r>
        <w:rPr>
          <w:rFonts w:ascii="Times New Roman" w:hAnsi="Times New Roman" w:cs="Times New Roman" w:eastAsia="宋体"/>
          <w:sz w:val="18"/>
          <w:szCs w:val="18"/>
        </w:rPr>
        <w:t>的半焦距为</w:t>
      </w:r>
      <w:r>
        <w:rPr>
          <w:rFonts w:ascii="Times New Roman" w:eastAsia="宋体" w:hAnsi="Times New Roman" w:cs="Times New Roman"/>
          <w:i/>
          <w:sz w:val="18"/>
          <w:szCs w:val="18"/>
        </w:rPr>
        <w:t>c</w:t>
      </w:r>
      <w:r>
        <w:rPr>
          <w:rFonts w:ascii="Times New Roman" w:hAnsi="Times New Roman" w:cs="Times New Roman" w:eastAsia="宋体"/>
          <w:sz w:val="18"/>
          <w:szCs w:val="18"/>
        </w:rPr>
        <w:t>，令点</w:t>
      </w:r>
      <w:r>
        <w:rPr>
          <w:rFonts w:ascii="Times New Roman" w:eastAsia="宋体" w:hAnsi="Times New Roman" w:cs="Times New Roman"/>
          <w:i/>
          <w:sz w:val="18"/>
          <w:szCs w:val="18"/>
        </w:rPr>
        <w:t>M</w:t>
      </w:r>
      <w:r>
        <w:rPr>
          <w:rFonts w:ascii="Times New Roman" w:hAnsi="Times New Roman" w:cs="Times New Roman" w:eastAsia="宋体"/>
          <w:sz w:val="18"/>
          <w:szCs w:val="18"/>
        </w:rPr>
        <w:t>的纵坐标为</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0</w:t>
      </w:r>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，当且仅当</w:t>
      </w: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，即点</w:t>
      </w:r>
      <w:r>
        <w:rPr>
          <w:rFonts w:ascii="Times New Roman" w:eastAsia="宋体" w:hAnsi="Times New Roman" w:cs="Times New Roman"/>
          <w:i/>
          <w:sz w:val="18"/>
          <w:szCs w:val="18"/>
        </w:rPr>
        <w:t>M</w:t>
      </w:r>
      <w:r>
        <w:rPr>
          <w:rFonts w:ascii="Times New Roman" w:hAnsi="Times New Roman" w:cs="Times New Roman" w:eastAsia="宋体"/>
          <w:sz w:val="18"/>
          <w:szCs w:val="18"/>
        </w:rPr>
        <w:t>为短轴端点时取“=”，</w:t>
      </w:r>
      <w:r>
        <w:rPr>
          <w:rFonts w:ascii="Times New Roman" w:hAnsi="Times New Roman" w:cs="Times New Roman" w:eastAsia="宋体"/>
          <w:sz w:val="18"/>
          <w:szCs w:val="18"/>
        </w:rPr>
        <w:t>解得</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w:r>
        <w:rPr>
          <w:rFonts w:ascii="Times New Roman" w:eastAsia="宋体" w:hAnsi="Times New Roman" w:cs="Times New Roman"/>
          <w:i/>
          <w:sz w:val="18"/>
          <w:szCs w:val="18"/>
        </w:rPr>
        <w:t>E</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e>
            </m:eqArr>
          </m:e>
        </m:d>
      </m:oMath>
      <w:r>
        <w:rPr>
          <w:rFonts w:ascii="Times New Roman" w:hAnsi="Times New Roman" w:cs="Times New Roman" w:eastAsia="宋体"/>
          <w:sz w:val="18"/>
          <w:szCs w:val="18"/>
        </w:rPr>
        <w:t>消去</w:t>
      </w:r>
      <w:r>
        <w:rPr>
          <w:rFonts w:ascii="Times New Roman" w:eastAsia="宋体" w:hAnsi="Times New Roman" w:cs="Times New Roman"/>
          <w:i/>
          <w:sz w:val="18"/>
          <w:szCs w:val="18"/>
        </w:rPr>
        <w:t>y</w:t>
      </w:r>
      <w:r>
        <w:rPr>
          <w:rFonts w:ascii="Times New Roman" w:hAnsi="Times New Roman" w:cs="Times New Roman" w:eastAsia="宋体"/>
          <w:sz w:val="18"/>
          <w:szCs w:val="18"/>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64</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oMath>
      <w:r>
        <w:rPr>
          <w:rFonts w:ascii="Times New Roman" w:hAnsi="Times New Roman" w:cs="Times New Roman" w:eastAsia="宋体"/>
          <w:sz w:val="18"/>
          <w:szCs w:val="18"/>
        </w:rPr>
        <w:t>，而点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则直线</w:t>
      </w:r>
      <w:r>
        <w:rPr>
          <w:rFonts w:ascii="Times New Roman" w:eastAsia="宋体" w:hAnsi="Times New Roman" w:cs="Times New Roman"/>
          <w:i/>
          <w:sz w:val="18"/>
          <w:szCs w:val="18"/>
        </w:rPr>
        <w:t>AP</w:t>
      </w:r>
      <w:r>
        <w:rPr>
          <w:rFonts w:ascii="Times New Roman" w:hAnsi="Times New Roman" w:cs="Times New Roman" w:eastAsia="宋体"/>
          <w:sz w:val="18"/>
          <w:szCs w:val="18"/>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 xml:space="preserve"> ，直线</w:t>
      </w:r>
      <w:r>
        <w:rPr>
          <w:rFonts w:ascii="Times New Roman" w:eastAsia="宋体" w:hAnsi="Times New Roman" w:cs="Times New Roman"/>
          <w:i/>
          <w:sz w:val="18"/>
          <w:szCs w:val="18"/>
        </w:rPr>
        <w:t>AQ</w:t>
      </w:r>
      <w:r>
        <w:rPr>
          <w:rFonts w:ascii="Times New Roman" w:hAnsi="Times New Roman" w:cs="Times New Roman" w:eastAsia="宋体"/>
          <w:sz w:val="18"/>
          <w:szCs w:val="18"/>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w:t>
      </w:r>
      <w:r>
        <w:rPr>
          <w:rFonts w:ascii="Times New Roman" w:hAnsi="Times New Roman" w:cs="Times New Roman" w:eastAsia="宋体"/>
          <w:sz w:val="18"/>
          <w:szCs w:val="18"/>
        </w:rPr>
        <w:t>于是得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den>
        </m:f>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因此有，</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，因当</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时，恒有</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308．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①</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oMath>
      <w:r>
        <w:rPr>
          <w:rFonts w:ascii="Times New Roman" w:hAnsi="Times New Roman" w:cs="Times New Roman" w:eastAsia="宋体"/>
          <w:sz w:val="24"/>
          <w:szCs w:val="24"/>
        </w:rPr>
        <w:t>与直线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(1)选择条件见解析，</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(2)选择条件见解析，证明见解析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(1)选择①，判断</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一定不在椭圆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上，将点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(2)选择①,讨论直线斜率是否存在，然后分情况解答，直线斜率存在时，设直线方程，联立椭圆方程，得到根与系数的关系式，表示出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，结合根与系数的关系式化简，并分类讨论</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(1)选择①，由</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关于</w:t>
      </w:r>
      <w:r>
        <w:rPr>
          <w:rFonts w:ascii="Times New Roman" w:eastAsia="宋体" w:hAnsi="Times New Roman" w:cs="Times New Roman"/>
          <w:i/>
          <w:sz w:val="18"/>
          <w:szCs w:val="18"/>
        </w:rPr>
        <w:t>y</w:t>
      </w:r>
      <w:r>
        <w:rPr>
          <w:rFonts w:ascii="Times New Roman" w:hAnsi="Times New Roman" w:cs="Times New Roman" w:eastAsia="宋体"/>
          <w:sz w:val="18"/>
          <w:szCs w:val="18"/>
        </w:rPr>
        <w:t>轴对称，且四点中恰有三点在椭圆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18"/>
          <w:szCs w:val="18"/>
        </w:rPr>
        <w:t>都在椭圆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一定不在椭圆</w:t>
      </w:r>
      <w:r>
        <w:rPr>
          <w:rFonts w:ascii="Times New Roman" w:eastAsia="宋体" w:hAnsi="Times New Roman" w:cs="Times New Roman"/>
          <w:i/>
          <w:sz w:val="18"/>
          <w:szCs w:val="18"/>
        </w:rPr>
        <w:t>C</w:t>
      </w:r>
      <w:r>
        <w:rPr>
          <w:rFonts w:ascii="Times New Roman" w:hAnsi="Times New Roman" w:cs="Times New Roman" w:eastAsia="宋体"/>
          <w:sz w:val="18"/>
          <w:szCs w:val="18"/>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三点在椭圆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代入椭圆</w:t>
      </w:r>
      <w:r>
        <w:rPr>
          <w:rFonts w:ascii="Times New Roman" w:eastAsia="宋体" w:hAnsi="Times New Roman" w:cs="Times New Roman"/>
          <w:i/>
          <w:sz w:val="18"/>
          <w:szCs w:val="18"/>
        </w:rPr>
        <w:t>C</w:t>
      </w:r>
      <w:r>
        <w:rPr>
          <w:rFonts w:ascii="Times New Roman" w:hAnsi="Times New Roman" w:cs="Times New Roman" w:eastAsia="宋体"/>
          <w:sz w:val="18"/>
          <w:szCs w:val="18"/>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w:r>
        <w:rPr>
          <w:rFonts w:ascii="Times New Roman" w:eastAsia="宋体" w:hAnsi="Times New Roman" w:cs="Times New Roman"/>
          <w:i/>
          <w:sz w:val="18"/>
          <w:szCs w:val="18"/>
        </w:rPr>
        <w:t>C</w:t>
      </w:r>
      <w:r>
        <w:rPr>
          <w:rFonts w:ascii="Times New Roman" w:hAnsi="Times New Roman" w:cs="Times New Roman" w:eastAsia="宋体"/>
          <w:sz w:val="18"/>
          <w:szCs w:val="18"/>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18"/>
          <w:szCs w:val="18"/>
        </w:rPr>
        <w:t>都在椭圆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18"/>
          <w:szCs w:val="18"/>
        </w:rPr>
        <w:t>一定不在椭圆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三点在椭圆</w:t>
      </w:r>
      <w:r>
        <w:rPr>
          <w:rFonts w:ascii="Times New Roman" w:eastAsia="宋体" w:hAnsi="Times New Roman" w:cs="Times New Roman"/>
          <w:i/>
          <w:sz w:val="18"/>
          <w:szCs w:val="18"/>
        </w:rPr>
        <w:t>C</w:t>
      </w:r>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代入椭圆</w:t>
      </w:r>
      <w:r>
        <w:rPr>
          <w:rFonts w:ascii="Times New Roman" w:eastAsia="宋体" w:hAnsi="Times New Roman" w:cs="Times New Roman"/>
          <w:i/>
          <w:sz w:val="18"/>
          <w:szCs w:val="18"/>
        </w:rPr>
        <w:t>C</w:t>
      </w:r>
      <w:r>
        <w:rPr>
          <w:rFonts w:ascii="Times New Roman" w:hAnsi="Times New Roman" w:cs="Times New Roman" w:eastAsia="宋体"/>
          <w:sz w:val="18"/>
          <w:szCs w:val="18"/>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w:t>
      </w:r>
      <w:r>
        <w:rPr>
          <w:rFonts w:ascii="Times New Roman" w:eastAsia="宋体" w:hAnsi="Times New Roman" w:cs="Times New Roman"/>
          <w:i/>
          <w:sz w:val="18"/>
          <w:szCs w:val="18"/>
        </w:rPr>
        <w:t>C</w:t>
      </w:r>
      <w:r>
        <w:rPr>
          <w:rFonts w:ascii="Times New Roman" w:hAnsi="Times New Roman" w:cs="Times New Roman" w:eastAsia="宋体"/>
          <w:sz w:val="18"/>
          <w:szCs w:val="18"/>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(2)若（1）选择的是①，则当直线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此时直线</w:t>
      </w:r>
      <w:r>
        <w:rPr>
          <w:rFonts w:ascii="Times New Roman" w:eastAsia="宋体" w:hAnsi="Times New Roman" w:cs="Times New Roman"/>
          <w:i/>
          <w:sz w:val="18"/>
          <w:szCs w:val="18"/>
        </w:rPr>
        <w:t>l</w:t>
      </w:r>
      <w:r>
        <w:rPr>
          <w:rFonts w:ascii="Times New Roman" w:hAnsi="Times New Roman" w:cs="Times New Roman" w:eastAsia="宋体"/>
          <w:sz w:val="18"/>
          <w:szCs w:val="18"/>
        </w:rPr>
        <w:t>过椭圆左顶点，直线</w:t>
      </w:r>
      <w:r>
        <w:rPr>
          <w:rFonts w:ascii="Times New Roman" w:eastAsia="宋体" w:hAnsi="Times New Roman" w:cs="Times New Roman"/>
          <w:i/>
          <w:sz w:val="18"/>
          <w:szCs w:val="18"/>
        </w:rPr>
        <w:t>l</w:t>
      </w:r>
      <w:r>
        <w:rPr>
          <w:rFonts w:ascii="Times New Roman" w:hAnsi="Times New Roman" w:cs="Times New Roman" w:eastAsia="宋体"/>
          <w:sz w:val="18"/>
          <w:szCs w:val="18"/>
        </w:rPr>
        <w:t>与椭圆</w:t>
      </w:r>
      <w:r>
        <w:rPr>
          <w:rFonts w:ascii="Times New Roman" w:eastAsia="宋体" w:hAnsi="Times New Roman" w:cs="Times New Roman"/>
          <w:i/>
          <w:sz w:val="18"/>
          <w:szCs w:val="18"/>
        </w:rPr>
        <w:t>C</w:t>
      </w:r>
      <w:r>
        <w:rPr>
          <w:rFonts w:ascii="Times New Roman" w:hAnsi="Times New Roman" w:cs="Times New Roman" w:eastAsia="宋体"/>
          <w:sz w:val="18"/>
          <w:szCs w:val="18"/>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，所以</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令</w:t>
      </w:r>
      <w:r>
        <w:rPr>
          <w:rFonts w:ascii="Times New Roman" w:eastAsia="宋体" w:hAnsi="Times New Roman" w:cs="Times New Roman"/>
          <w:i/>
          <w:sz w:val="18"/>
          <w:szCs w:val="18"/>
        </w:rPr>
        <w:t>Q</w:t>
      </w:r>
      <w:r>
        <w:rPr>
          <w:rFonts w:ascii="Times New Roman" w:hAnsi="Times New Roman" w:cs="Times New Roman" w:eastAsia="宋体"/>
          <w:sz w:val="18"/>
          <w:szCs w:val="18"/>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，由</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P</w:t>
      </w:r>
      <w:r>
        <w:rPr>
          <w:rFonts w:ascii="Times New Roman" w:hAnsi="Times New Roman" w:cs="Times New Roman" w:eastAsia="宋体"/>
          <w:sz w:val="18"/>
          <w:szCs w:val="18"/>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18"/>
          <w:szCs w:val="18"/>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18"/>
          <w:szCs w:val="18"/>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18"/>
          <w:szCs w:val="18"/>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若（1）选择的是②，则当直线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，此时直线</w:t>
      </w:r>
      <w:r>
        <w:rPr>
          <w:rFonts w:ascii="Times New Roman" w:eastAsia="宋体" w:hAnsi="Times New Roman" w:cs="Times New Roman"/>
          <w:i/>
          <w:sz w:val="18"/>
          <w:szCs w:val="18"/>
        </w:rPr>
        <w:t>l</w:t>
      </w:r>
      <w:r>
        <w:rPr>
          <w:rFonts w:ascii="Times New Roman" w:hAnsi="Times New Roman" w:cs="Times New Roman" w:eastAsia="宋体"/>
          <w:sz w:val="18"/>
          <w:szCs w:val="18"/>
        </w:rPr>
        <w:t>过椭圆右顶点，直线</w:t>
      </w:r>
      <w:r>
        <w:rPr>
          <w:rFonts w:ascii="Times New Roman" w:eastAsia="宋体" w:hAnsi="Times New Roman" w:cs="Times New Roman"/>
          <w:i/>
          <w:sz w:val="18"/>
          <w:szCs w:val="18"/>
        </w:rPr>
        <w:t>l</w:t>
      </w:r>
      <w:r>
        <w:rPr>
          <w:rFonts w:ascii="Times New Roman" w:hAnsi="Times New Roman" w:cs="Times New Roman" w:eastAsia="宋体"/>
          <w:sz w:val="18"/>
          <w:szCs w:val="18"/>
        </w:rPr>
        <w:t>与椭圆</w:t>
      </w:r>
      <w:r>
        <w:rPr>
          <w:rFonts w:ascii="Times New Roman" w:eastAsia="宋体" w:hAnsi="Times New Roman" w:cs="Times New Roman"/>
          <w:i/>
          <w:sz w:val="18"/>
          <w:szCs w:val="18"/>
        </w:rPr>
        <w:t>C</w:t>
      </w:r>
      <w:r>
        <w:rPr>
          <w:rFonts w:ascii="Times New Roman" w:hAnsi="Times New Roman" w:cs="Times New Roman" w:eastAsia="宋体"/>
          <w:sz w:val="18"/>
          <w:szCs w:val="18"/>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当直线</w:t>
      </w:r>
      <w:r>
        <w:rPr>
          <w:rFonts w:ascii="Times New Roman" w:eastAsia="宋体" w:hAnsi="Times New Roman" w:cs="Times New Roman"/>
          <w:i/>
          <w:sz w:val="18"/>
          <w:szCs w:val="18"/>
        </w:rPr>
        <w:t>l</w:t>
      </w:r>
      <w:r>
        <w:rPr>
          <w:rFonts w:ascii="Times New Roman" w:hAnsi="Times New Roman" w:cs="Times New Roman" w:eastAsia="宋体"/>
          <w:sz w:val="18"/>
          <w:szCs w:val="18"/>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，所以</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令</w:t>
      </w:r>
      <w:r>
        <w:rPr>
          <w:rFonts w:ascii="Times New Roman" w:eastAsia="宋体" w:hAnsi="Times New Roman" w:cs="Times New Roman"/>
          <w:i/>
          <w:sz w:val="18"/>
          <w:szCs w:val="18"/>
        </w:rPr>
        <w:t>Q</w:t>
      </w:r>
      <w:r>
        <w:rPr>
          <w:rFonts w:ascii="Times New Roman" w:hAnsi="Times New Roman" w:cs="Times New Roman" w:eastAsia="宋体"/>
          <w:sz w:val="18"/>
          <w:szCs w:val="18"/>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，由</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18"/>
          <w:szCs w:val="18"/>
        </w:rPr>
        <w:t>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P</w:t>
      </w:r>
      <w:r>
        <w:rPr>
          <w:rFonts w:ascii="Times New Roman" w:hAnsi="Times New Roman" w:cs="Times New Roman" w:eastAsia="宋体"/>
          <w:sz w:val="18"/>
          <w:szCs w:val="18"/>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18"/>
          <w:szCs w:val="18"/>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18"/>
          <w:szCs w:val="18"/>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w:t>
      </w:r>
      <w:r>
        <w:rPr>
          <w:rFonts w:ascii="Times New Roman" w:eastAsia="宋体" w:hAnsi="Times New Roman" w:cs="Times New Roman"/>
          <w:i/>
          <w:sz w:val="18"/>
          <w:szCs w:val="18"/>
        </w:rPr>
        <w:t>D</w:t>
      </w:r>
      <w:r>
        <w:rPr>
          <w:rFonts w:ascii="Times New Roman" w:hAnsi="Times New Roman" w:cs="Times New Roman" w:eastAsia="宋体"/>
          <w:sz w:val="18"/>
          <w:szCs w:val="18"/>
        </w:rPr>
        <w:t>与</w:t>
      </w:r>
      <w:r>
        <w:rPr>
          <w:rFonts w:ascii="Times New Roman" w:eastAsia="宋体" w:hAnsi="Times New Roman" w:cs="Times New Roman"/>
          <w:i/>
          <w:sz w:val="18"/>
          <w:szCs w:val="18"/>
        </w:rPr>
        <w:t>O</w:t>
      </w:r>
      <w:r>
        <w:rPr>
          <w:rFonts w:ascii="Times New Roman" w:hAnsi="Times New Roman" w:cs="Times New Roman" w:eastAsia="宋体"/>
          <w:sz w:val="18"/>
          <w:szCs w:val="18"/>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18"/>
          <w:szCs w:val="18"/>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2.8.30 </w:t>
      </w:r>
      <w:r>
        <w:rPr>
          <w:b/>
          <w:bCs/>
          <w:sz w:val="24"/>
          <w:szCs w:val="24"/>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309．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4"/>
          <w:szCs w:val="24"/>
        </w:rPr>
        <w:t>与</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4"/>
          <w:szCs w:val="24"/>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1"/>
          <w:szCs w:val="21"/>
          <w:kern w:val="0"/>
          <w:u w:val="none"/>
        </w:rPr>
        <w:drawing>
          <wp:inline>
            <wp:extent cx="3276000" cy="2301672"/>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（Ⅰ）</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（Ⅱ）</w:t>
      </w:r>
      <m:oMath>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5</m:t>
            </m:r>
          </m:den>
        </m:f>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（Ⅲ）证明见解析，定点坐标</w:t>
      </w:r>
      <m:oMath>
        <m:d>
          <m:dPr>
            <m:sepChr m:val=","/>
          </m:dPr>
          <m:e>
            <m:f>
              <m:num>
                <m:r>
                  <w:rPr>
                    <w:rFonts w:ascii="Times New Roman" w:eastAsia="宋体" w:hAnsi="Times New Roman" w:cs="Cambria Math"/>
                    <w:sz w:val="21"/>
                    <w:szCs w:val="21"/>
                    <w:shd w:val="clear" w:color="auto" w:fill="C9C9C9"/>
                    <w:color w:val="1F4E79"/>
                  </w:rPr>
                  <m:t>4</m:t>
                </m:r>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e>
        </m:d>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（Ⅰ）根据离心率以及点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18"/>
          <w:szCs w:val="18"/>
        </w:rPr>
        <w:t>列出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18"/>
          <w:szCs w:val="18"/>
        </w:rPr>
        <w:t>满足的方程，结合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18"/>
          <w:szCs w:val="18"/>
        </w:rPr>
        <w:t>求解出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eastAsia="宋体"/>
          <w:sz w:val="18"/>
          <w:szCs w:val="18"/>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（Ⅱ）设出</w:t>
      </w:r>
      <m:oMath>
        <m:r>
          <w:rPr>
            <w:rFonts w:ascii="Times New Roman" w:eastAsia="宋体" w:hAnsi="Times New Roman" w:cs="Cambria Math"/>
            <w:sz w:val="21"/>
            <w:szCs w:val="21"/>
          </w:rPr>
          <m:t>P</m:t>
        </m:r>
      </m:oMath>
      <w:r>
        <w:rPr>
          <w:rFonts w:ascii="Times New Roman" w:hAnsi="Times New Roman" w:eastAsia="宋体"/>
          <w:sz w:val="18"/>
          <w:szCs w:val="18"/>
        </w:rPr>
        <w:t>点坐标，根据斜率的定义分别表示出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18"/>
          <w:szCs w:val="18"/>
        </w:rPr>
        <w:t>，由此求解出</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18"/>
          <w:szCs w:val="18"/>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（Ⅲ）写出</w:t>
      </w:r>
      <m:oMath>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eastAsia="宋体"/>
          <w:sz w:val="18"/>
          <w:szCs w:val="18"/>
        </w:rPr>
        <w:t>的直线方程，分别与椭圆方程联立然后求解出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18"/>
          <w:szCs w:val="18"/>
        </w:rPr>
        <w:t>点的坐标，根据</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18"/>
          <w:szCs w:val="18"/>
        </w:rPr>
        <w:t>点的坐标写出直线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(1)由条件可知：</w:t>
      </w:r>
      <m:oMath>
        <m:d>
          <m:dPr>
            <m:begChr m:val="{"/>
            <m:endChr m:val=" "/>
            <m:sepChr m:val=","/>
          </m:dPr>
          <m:e>
            <m:eqArr>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，所以椭圆</w:t>
      </w:r>
      <m:oMath>
        <m:r>
          <w:rPr>
            <w:rFonts w:ascii="Times New Roman" w:eastAsia="宋体" w:hAnsi="Times New Roman" w:cs="Cambria Math"/>
            <w:sz w:val="21"/>
            <w:szCs w:val="21"/>
          </w:rPr>
          <m:t>E</m:t>
        </m:r>
      </m:oMath>
      <w:r>
        <w:rPr>
          <w:rFonts w:ascii="Times New Roman" w:hAnsi="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(2)因为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w:t>
      </w:r>
      <w:r>
        <w:rPr>
          <w:rFonts w:ascii="Times New Roman" w:hAnsi="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18"/>
          <w:szCs w:val="18"/>
        </w:rPr>
        <w:t>，所以</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num>
          <m:den>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18"/>
          <w:szCs w:val="18"/>
        </w:rPr>
        <w:t>，</w:t>
      </w:r>
      <w:r>
        <w:rPr>
          <w:rFonts w:ascii="Times New Roman" w:hAnsi="Times New Roman" w:eastAsia="宋体"/>
          <w:sz w:val="18"/>
          <w:szCs w:val="18"/>
        </w:rPr>
        <w:t>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18"/>
          <w:szCs w:val="18"/>
        </w:rPr>
        <w:t>，所以</w:t>
      </w:r>
      <m:oMath>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18"/>
          <w:szCs w:val="18"/>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e>
        </m:d>
      </m:oMath>
      <w:r>
        <w:rPr>
          <w:rFonts w:ascii="Times New Roman" w:hAnsi="Times New Roman" w:eastAsia="宋体"/>
          <w:sz w:val="18"/>
          <w:szCs w:val="18"/>
        </w:rPr>
        <w:t xml:space="preserve">， </w:t>
      </w:r>
      <w:r>
        <w:rPr>
          <w:rFonts w:ascii="Times New Roman" w:hAnsi="Times New Roman" w:eastAsia="宋体"/>
          <w:sz w:val="18"/>
          <w:szCs w:val="18"/>
        </w:rPr>
        <w:t>又因为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18"/>
          <w:szCs w:val="18"/>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18"/>
          <w:szCs w:val="18"/>
        </w:rPr>
        <w:t>，</w:t>
      </w:r>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num>
          <m:den>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18"/>
          <w:szCs w:val="18"/>
        </w:rPr>
        <w:t>，</w:t>
      </w:r>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18"/>
          <w:szCs w:val="18"/>
        </w:rPr>
        <w:t>，</w:t>
      </w:r>
      <w:r>
        <w:rPr>
          <w:rFonts w:ascii="Times New Roman" w:hAnsi="Times New Roman" w:eastAsia="宋体"/>
          <w:sz w:val="18"/>
          <w:szCs w:val="18"/>
        </w:rPr>
        <w:t>所以直线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过定点</w:t>
      </w:r>
      <m:oMath>
        <m:d>
          <m:dPr>
            <m:sepChr m:val=","/>
          </m:dPr>
          <m:e>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（1）参数法：参数解决定点问题的思路：①引进动点的坐标或动直线中的参数表示变化量，即确定题目中核心变量（通常为变量</w:t>
      </w:r>
      <m:oMath>
        <m:r>
          <w:rPr>
            <w:rFonts w:ascii="Times New Roman" w:eastAsia="宋体" w:hAnsi="Times New Roman" w:cs="Cambria Math"/>
            <w:sz w:val="21"/>
            <w:szCs w:val="21"/>
          </w:rPr>
          <m:t>k</m:t>
        </m:r>
      </m:oMath>
      <w:r>
        <w:rPr>
          <w:rFonts w:ascii="Times New Roman" w:hAnsi="Times New Roman" w:eastAsia="宋体"/>
          <w:sz w:val="18"/>
          <w:szCs w:val="18"/>
        </w:rPr>
        <w:t>）；②利用条件找到</w:t>
      </w:r>
      <m:oMath>
        <m:r>
          <w:rPr>
            <w:rFonts w:ascii="Times New Roman" w:eastAsia="宋体" w:hAnsi="Times New Roman" w:cs="Cambria Math"/>
            <w:sz w:val="21"/>
            <w:szCs w:val="21"/>
          </w:rPr>
          <m:t>k</m:t>
        </m:r>
      </m:oMath>
      <w:r>
        <w:rPr>
          <w:rFonts w:ascii="Times New Roman" w:hAnsi="Times New Roman" w:eastAsia="宋体"/>
          <w:sz w:val="18"/>
          <w:szCs w:val="18"/>
        </w:rPr>
        <w:t>与过定点的曲线</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之间的关系，得到关于</w:t>
      </w:r>
      <m:oMath>
        <m:r>
          <w:rPr>
            <w:rFonts w:ascii="Times New Roman" w:eastAsia="宋体" w:hAnsi="Times New Roman" w:cs="Cambria Math"/>
            <w:sz w:val="21"/>
            <w:szCs w:val="21"/>
          </w:rPr>
          <m:t>k</m:t>
        </m:r>
      </m:oMath>
      <w:r>
        <w:rPr>
          <w:rFonts w:ascii="Times New Roman" w:hAnsi="Times New Roman" w:eastAsia="宋体"/>
          <w:sz w:val="18"/>
          <w:szCs w:val="18"/>
        </w:rPr>
        <w:t>与</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18"/>
          <w:szCs w:val="18"/>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2.8.31 </w:t>
      </w:r>
      <w:r>
        <w:rPr>
          <w:b/>
          <w:bCs/>
          <w:sz w:val="24"/>
          <w:szCs w:val="24"/>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2912400" cy="2005468"/>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w:r>
        <w:rPr>
          <w:rFonts w:ascii="Times New Roman" w:eastAsia="宋体" w:hAnsi="Times New Roman" w:cs="Times New Roman"/>
          <w:i/>
          <w:sz w:val="18"/>
          <w:szCs w:val="18"/>
        </w:rPr>
        <w:t>P</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)，则</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hAnsi="Times New Roman" w:cs="Times New Roman" w:eastAsia="宋体"/>
          <w:sz w:val="18"/>
          <w:szCs w:val="18"/>
        </w:rPr>
        <w:t>0)，根据斜率公式计算</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PB</w:t>
      </w:r>
      <w:r>
        <w:rPr>
          <w:rFonts w:ascii="Times New Roman" w:hAnsi="Times New Roman" w:cs="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证明　设</w:t>
      </w:r>
      <w:r>
        <w:rPr>
          <w:rFonts w:ascii="Times New Roman" w:eastAsia="宋体" w:hAnsi="Times New Roman" w:cs="Times New Roman"/>
          <w:i/>
          <w:sz w:val="18"/>
          <w:szCs w:val="18"/>
        </w:rPr>
        <w:t>P</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2</w:t>
      </w:r>
      <w:r>
        <w:rPr>
          <w:rFonts w:ascii="Times New Roman" w:eastAsia="宋体" w:hAnsi="Times New Roman" w:cs="Times New Roman"/>
          <w:i/>
          <w:sz w:val="18"/>
          <w:vertAlign w:val="subscript"/>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2</w:t>
      </w:r>
      <w:r>
        <w:rPr>
          <w:rFonts w:ascii="Times New Roman" w:hAnsi="Times New Roman" w:cs="Times New Roman" w:eastAsia="宋体"/>
          <w:sz w:val="18"/>
          <w:szCs w:val="18"/>
        </w:rPr>
        <w:t>)，则</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bscript"/>
          <w:szCs w:val="18"/>
        </w:rPr>
        <w:t>1</w:t>
      </w:r>
      <w:r>
        <w:rPr>
          <w:rFonts w:ascii="Times New Roman" w:hAnsi="Times New Roman" w:cs="Times New Roman" w:eastAsia="宋体"/>
          <w:sz w:val="18"/>
          <w:szCs w:val="18"/>
        </w:rPr>
        <w:t>)，</w:t>
      </w:r>
      <w:r>
        <w:rPr>
          <w:rFonts w:ascii="Times New Roman" w:eastAsia="宋体" w:hAnsi="Times New Roman" w:cs="Times New Roman"/>
          <w:i/>
          <w:sz w:val="18"/>
          <w:szCs w:val="18"/>
        </w:rPr>
        <w:t>C</w:t>
      </w:r>
      <w:r>
        <w:rPr>
          <w:rFonts w:ascii="Times New Roman" w:hAnsi="Times New Roman" w:cs="Times New Roman" w:eastAsia="宋体"/>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bscript"/>
          <w:szCs w:val="18"/>
        </w:rPr>
        <w:t>1</w:t>
      </w:r>
      <w:r>
        <w:rPr>
          <w:rFonts w:ascii="Times New Roman" w:eastAsia="宋体" w:hAnsi="Times New Roman" w:cs="Times New Roman"/>
          <w:i/>
          <w:sz w:val="18"/>
          <w:vertAlign w:val="subscript"/>
          <w:szCs w:val="18"/>
        </w:rPr>
        <w:t>，</w:t>
      </w:r>
      <w:r>
        <w:rPr>
          <w:rFonts w:ascii="Times New Roman" w:hAnsi="Times New Roman" w:cs="Times New Roman" w:eastAsia="宋体"/>
          <w:sz w:val="18"/>
          <w:szCs w:val="18"/>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可得</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AB</w:t>
      </w:r>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PB</w:t>
      </w:r>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18"/>
          <w:szCs w:val="18"/>
        </w:rPr>
        <w:t xml:space="preserve"> </w:t>
      </w:r>
      <m:oMath>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AC</w:t>
      </w:r>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，所以</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＝2</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AC</w:t>
      </w:r>
      <w:r>
        <w:rPr>
          <w:rFonts w:ascii="Times New Roman" w:hAnsi="Times New Roman" w:cs="Times New Roman" w:eastAsia="宋体"/>
          <w:sz w:val="18"/>
          <w:szCs w:val="18"/>
        </w:rPr>
        <w:t>，从而</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PA</w:t>
      </w:r>
      <w:r>
        <w:rPr>
          <w:rFonts w:ascii="Times New Roman" w:hAnsi="Times New Roman" w:cs="Times New Roman" w:eastAsia="宋体"/>
          <w:sz w:val="18"/>
          <w:szCs w:val="18"/>
        </w:rPr>
        <w:t>·</w:t>
      </w:r>
      <w:r>
        <w:rPr>
          <w:rFonts w:ascii="Times New Roman" w:hAnsi="Times New Roman" w:cs="Times New Roman" w:eastAsia="宋体"/>
          <w:sz w:val="18"/>
          <w:szCs w:val="18"/>
        </w:rPr>
        <w:t>k</w:t>
      </w:r>
      <w:r>
        <w:rPr>
          <w:rFonts w:ascii="Times New Roman" w:hAnsi="Times New Roman" w:cs="Times New Roman" w:eastAsia="宋体"/>
          <w:sz w:val="18"/>
          <w:vertAlign w:val="subscript"/>
          <w:szCs w:val="18"/>
        </w:rPr>
        <w:t>PB</w:t>
      </w:r>
      <w:r>
        <w:rPr>
          <w:rFonts w:ascii="Times New Roman" w:hAnsi="Times New Roman" w:cs="Times New Roman" w:eastAsia="宋体"/>
          <w:sz w:val="18"/>
          <w:szCs w:val="18"/>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m:oMath>
        <m:r>
          <w:rPr>
            <w:rFonts w:ascii="Times New Roman" w:eastAsia="宋体" w:hAnsi="Times New Roman" w:cs="Cambria Math"/>
            <w:sz w:val="21"/>
            <w:szCs w:val="21"/>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sz w:val="21"/>
            <w:szCs w:val="21"/>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sz w:val="21"/>
            <w:szCs w:val="21"/>
          </w:rPr>
          <m:t>C</m:t>
        </m:r>
      </m:oMath>
      <w:r>
        <w:rPr>
          <w:rFonts w:ascii="Times New Roman" w:hAnsi="Times New Roman" w:cs="Times New Roman" w:eastAsia="宋体"/>
          <w:sz w:val="24"/>
          <w:szCs w:val="24"/>
        </w:rPr>
        <w:t>上，直线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4"/>
          <w:szCs w:val="24"/>
        </w:rPr>
        <w:t>与</w:t>
      </w:r>
      <m:oMath>
        <m:r>
          <w:rPr>
            <w:rFonts w:ascii="Times New Roman" w:eastAsia="宋体" w:hAnsi="Times New Roman" w:cs="Cambria Math"/>
            <w:sz w:val="21"/>
            <w:szCs w:val="21"/>
          </w:rPr>
          <m:t>y</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4"/>
          <w:szCs w:val="24"/>
        </w:rPr>
        <w:t>与</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轴交于点</w:t>
      </w:r>
      <m:oMath>
        <m:r>
          <w:rPr>
            <w:rFonts w:ascii="Times New Roman" w:eastAsia="宋体" w:hAnsi="Times New Roman" w:cs="Cambria Math"/>
            <w:sz w:val="21"/>
            <w:szCs w:val="21"/>
          </w:rPr>
          <m:t>N</m:t>
        </m:r>
      </m:oMath>
      <w:r>
        <w:rPr>
          <w:rFonts w:ascii="Times New Roman" w:hAnsi="Times New Roman" w:cs="Times New Roman" w:eastAsia="宋体"/>
          <w:sz w:val="24"/>
          <w:szCs w:val="24"/>
        </w:rPr>
        <w:t>，求证：四边形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求得椭圆</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(2)设出</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点坐标，求得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点的坐标，由此求得四边形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18"/>
          <w:szCs w:val="18"/>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(1)依题意</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，所以椭圆方程为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点坐标满足</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w:r>
        <w:rPr>
          <w:rFonts w:ascii="Times New Roman" w:hAnsi="Times New Roman" w:cs="Times New Roman" w:eastAsia="宋体"/>
          <w:sz w:val="18"/>
          <w:szCs w:val="18"/>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num>
              <m:den>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en>
            </m:f>
          </m:e>
        </m: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r>
                  <w:rPr>
                    <w:rFonts w:ascii="Times New Roman" w:eastAsia="宋体" w:hAnsi="Times New Roman" w:cs="Cambria Math"/>
                    <w:sz w:val="21"/>
                    <w:szCs w:val="21"/>
                  </w:rPr>
                  <m:t>4</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2.8.32 </w:t>
      </w:r>
      <w:r>
        <w:rPr>
          <w:b/>
          <w:bCs/>
          <w:sz w:val="24"/>
          <w:szCs w:val="24"/>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312．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，再利用韦达定理进行求解.</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证明见解析（斜率之和为2）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18"/>
          <w:szCs w:val="18"/>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18"/>
          <w:szCs w:val="18"/>
        </w:rPr>
        <w:t>．</w:t>
      </w:r>
      <w:r>
        <w:rPr>
          <w:rFonts w:ascii="Times New Roman" w:hAnsi="Times New Roman" w:eastAsia="宋体"/>
          <w:sz w:val="18"/>
          <w:szCs w:val="18"/>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18"/>
          <w:szCs w:val="18"/>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18"/>
          <w:szCs w:val="18"/>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313．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Para>
        <m:oMathParaPr>
          <m:jc m:val="left"/>
        </m:oMathParaPr>
        <m:oMath>
          <m:f>
            <m:num>
              <m:rad>
                <m:radPr>
                  <m:degHide/>
                </m:radPr>
                <m:deg/>
                <m:e>
                  <m:r>
                    <w:rPr>
                      <w:rFonts w:ascii="Cambria Math" w:eastAsia="宋体" w:hAnsi="Cambria Math" w:cs="Cambria Math"/>
                      <w:shd w:val="clear" w:color="auto" w:fill="C9C9C9"/>
                      <w:color w:val="1F4E79"/>
                    </w:rPr>
                    <m:t>85</m:t>
                  </m:r>
                </m:e>
              </m:rad>
            </m:num>
            <m:den>
              <m:r>
                <w:rPr>
                  <w:rFonts w:ascii="Cambria Math" w:eastAsia="宋体" w:hAnsi="Cambria Math" w:cs="Cambria Math"/>
                  <w:shd w:val="clear" w:color="auto" w:fill="C9C9C9"/>
                  <w:color w:val="1F4E79"/>
                </w:rPr>
                <m:t>4</m:t>
              </m:r>
            </m:den>
          </m:f>
        </m:oMath>
      </m:oMathPara>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平移整个坐标系得到新的椭圆方程和直线方程，联立整理进行“1”的代换，再利用韦达定理即可得到直线所过定点，即可得到点</w:t>
      </w:r>
      <w:r>
        <w:rPr>
          <w:rFonts w:ascii="Times New Roman" w:hAnsi="Times New Roman" w:eastAsia="宋体"/>
          <w:sz w:val="18"/>
          <w:szCs w:val="18"/>
          <w:i/>
        </w:rPr>
        <w:t>P</w:t>
      </w:r>
      <w:r>
        <w:rPr>
          <w:rFonts w:ascii="Times New Roman" w:hAnsi="Times New Roman" w:eastAsia="宋体"/>
          <w:sz w:val="18"/>
          <w:szCs w:val="18"/>
        </w:rPr>
        <w:t>到直线</w:t>
      </w:r>
      <w:r>
        <w:rPr>
          <w:rFonts w:ascii="Times New Roman" w:hAnsi="Times New Roman" w:eastAsia="宋体"/>
          <w:sz w:val="18"/>
          <w:szCs w:val="18"/>
          <w:i/>
        </w:rPr>
        <w:t>l</w:t>
      </w:r>
      <w:r>
        <w:rPr>
          <w:rFonts w:ascii="Times New Roman" w:hAnsi="Times New Roman" w:eastAsia="宋体"/>
          <w:sz w:val="18"/>
          <w:szCs w:val="18"/>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18"/>
          <w:szCs w:val="18"/>
        </w:rPr>
        <w:t>个单位，</w:t>
      </w:r>
      <w:r>
        <w:rPr>
          <w:rFonts w:ascii="Times New Roman" w:hAnsi="Times New Roman" w:eastAsia="宋体"/>
          <w:sz w:val="18"/>
          <w:szCs w:val="18"/>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r>
        <w:rPr>
          <w:rFonts w:ascii="Times New Roman" w:hAnsi="Times New Roman" w:eastAsia="宋体"/>
          <w:sz w:val="18"/>
          <w:szCs w:val="18"/>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18"/>
          <w:szCs w:val="18"/>
        </w:rPr>
        <w:t>，</w:t>
      </w:r>
      <w:r>
        <w:rPr>
          <w:rFonts w:ascii="Times New Roman" w:hAnsi="Times New Roman" w:eastAsia="宋体"/>
          <w:sz w:val="18"/>
          <w:szCs w:val="18"/>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18"/>
          <w:szCs w:val="18"/>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18"/>
          <w:szCs w:val="18"/>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18"/>
          <w:szCs w:val="18"/>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18"/>
          <w:szCs w:val="18"/>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18"/>
          <w:szCs w:val="18"/>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18"/>
          <w:szCs w:val="18"/>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18"/>
          <w:szCs w:val="18"/>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18"/>
          <w:szCs w:val="18"/>
        </w:rPr>
        <w:t>，</w:t>
      </w:r>
      <w:r>
        <w:rPr>
          <w:rFonts w:ascii="Times New Roman" w:hAnsi="Times New Roman" w:eastAsia="宋体"/>
          <w:sz w:val="18"/>
          <w:szCs w:val="18"/>
        </w:rPr>
        <w:t>∴点</w:t>
      </w:r>
      <w:r>
        <w:rPr>
          <w:rFonts w:ascii="Times New Roman" w:hAnsi="Times New Roman" w:eastAsia="宋体"/>
          <w:sz w:val="18"/>
          <w:szCs w:val="18"/>
          <w:i/>
        </w:rPr>
        <w:t>P</w:t>
      </w:r>
      <w:r>
        <w:rPr>
          <w:rFonts w:ascii="Times New Roman" w:hAnsi="Times New Roman" w:eastAsia="宋体"/>
          <w:sz w:val="18"/>
          <w:szCs w:val="18"/>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18"/>
          <w:szCs w:val="18"/>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3204000" cy="2985093"/>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2.8.33 </w:t>
      </w:r>
      <w:r>
        <w:rPr>
          <w:b/>
          <w:bCs/>
          <w:sz w:val="24"/>
          <w:szCs w:val="24"/>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314．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1"/>
          <w:szCs w:val="21"/>
          <w:kern w:val="0"/>
          <w:u w:val="none"/>
        </w:rPr>
        <w:drawing>
          <wp:inline>
            <wp:extent cx="3204000" cy="3004994"/>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是定值，理由见解析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18"/>
          <w:szCs w:val="18"/>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18"/>
          <w:szCs w:val="18"/>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18"/>
          <w:szCs w:val="18"/>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18"/>
          <w:szCs w:val="18"/>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椭圆</w:t>
      </w:r>
      <m:oMathPara>
        <m:oMathParaPr>
          <m:jc m:val="left"/>
        </m:oMathParaPr>
        <m:oMath>
          <m:r>
            <w:rPr>
              <w:rFonts w:ascii="Cambria Math" w:eastAsia="宋体" w:hAnsi="Cambria Math" w:cs="Cambria Math"/>
            </w:rPr>
            <m:t>E</m:t>
          </m:r>
        </m:oMath>
      </m:oMathPara>
      <w:r>
        <w:rPr>
          <w:rFonts w:ascii="Times New Roman" w:hAnsi="Times New Roman" w:eastAsia="宋体"/>
          <w:sz w:val="18"/>
          <w:szCs w:val="18"/>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18"/>
          <w:szCs w:val="18"/>
        </w:rPr>
        <w:t>，</w:t>
      </w:r>
      <w:r>
        <w:rPr>
          <w:rFonts w:ascii="Times New Roman" w:hAnsi="Times New Roman" w:eastAsia="宋体"/>
          <w:sz w:val="18"/>
          <w:szCs w:val="18"/>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18"/>
          <w:szCs w:val="18"/>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18"/>
          <w:szCs w:val="18"/>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18"/>
          <w:szCs w:val="18"/>
        </w:rPr>
        <w:t>或点</w:t>
      </w:r>
      <m:oMathPara>
        <m:oMathParaPr>
          <m:jc m:val="left"/>
        </m:oMathParaPr>
        <m:oMath>
          <m:r>
            <w:rPr>
              <w:rFonts w:ascii="Cambria Math" w:eastAsia="宋体" w:hAnsi="Cambria Math" w:cs="Cambria Math"/>
            </w:rPr>
            <m:t>B</m:t>
          </m:r>
        </m:oMath>
      </m:oMathPara>
      <w:r>
        <w:rPr>
          <w:rFonts w:ascii="Times New Roman" w:hAnsi="Times New Roman" w:eastAsia="宋体"/>
          <w:sz w:val="18"/>
          <w:szCs w:val="18"/>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18"/>
          <w:szCs w:val="18"/>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18"/>
          <w:szCs w:val="18"/>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m:t>
          </m:r>
        </m:oMath>
      </m:oMathPara>
      <w:r>
        <w:rPr>
          <w:rFonts w:ascii="Times New Roman" w:hAnsi="Times New Roman" w:eastAsia="宋体"/>
          <w:sz w:val="18"/>
          <w:szCs w:val="18"/>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18"/>
          <w:szCs w:val="18"/>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18"/>
          <w:szCs w:val="18"/>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18"/>
          <w:szCs w:val="18"/>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315．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1"/>
          <w:szCs w:val="21"/>
          <w:kern w:val="0"/>
          <w:u w:val="none"/>
        </w:rPr>
        <w:drawing>
          <wp:inline>
            <wp:extent cx="2106000" cy="1723091"/>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18"/>
          <w:szCs w:val="18"/>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18"/>
          <w:szCs w:val="18"/>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18"/>
          <w:szCs w:val="18"/>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18"/>
          <w:szCs w:val="18"/>
        </w:rPr>
        <w:t>，</w:t>
      </w:r>
      <w:r>
        <w:rPr>
          <w:rFonts w:ascii="Times New Roman" w:hAnsi="Times New Roman" w:eastAsia="宋体"/>
          <w:sz w:val="18"/>
          <w:szCs w:val="18"/>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r>
        <w:rPr>
          <w:rFonts w:ascii="Times New Roman" w:hAnsi="Times New Roman" w:eastAsia="宋体"/>
          <w:sz w:val="18"/>
          <w:szCs w:val="18"/>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18"/>
          <w:szCs w:val="18"/>
        </w:rPr>
        <w:t>，</w:t>
      </w:r>
      <w:r>
        <w:rPr>
          <w:rFonts w:ascii="Times New Roman" w:hAnsi="Times New Roman" w:eastAsia="宋体"/>
          <w:sz w:val="18"/>
          <w:szCs w:val="18"/>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18"/>
          <w:szCs w:val="18"/>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18"/>
          <w:szCs w:val="18"/>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2.8.34 </w:t>
      </w:r>
      <w:r>
        <w:rPr>
          <w:b/>
          <w:bCs/>
          <w:sz w:val="24"/>
          <w:szCs w:val="24"/>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316．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A2F165" w14:textId="77777777" w:rsidR="00650650" w:rsidRDefault="00D42A58">
      <w:pPr>
        <w:spacing w:before="0" w:after="0" w:line="410" w:lineRule="atLeast"/>
        <w:jc w:val="left"/>
      </w:pPr>
      <w:r>
        <w:rPr>
          <w:rFonts w:ascii="Times New Roman" w:hAnsi="Times New Roman" w:eastAsia="宋体"/>
          <w:sz w:val="21"/>
          <w:szCs w:val="21"/>
          <w:noProof/>
          <w:kern w:val="0"/>
        </w:rPr>
        <w:drawing>
          <wp:inline distT="0" distB="0" distL="0" distR="0" wp14:anchorId="62C904C3" wp14:editId="54C89C68">
            <wp:extent cx="3276000" cy="306526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f>
          <m:fPr>
            <m:ctrlPr>
              <w:rPr>
                <w:rFonts w:ascii="Cambria Math" w:hAnsi="Cambria Math"/>
                <w:shd w:val="clear" w:color="auto" w:fill="C9C9C9"/>
                <w:color w:val="1F4E79"/>
              </w:rPr>
            </m:ctrlPr>
          </m:fPr>
          <m:num>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x</m:t>
                </m:r>
              </m:e>
              <m:sup>
                <m:r>
                  <w:rPr>
                    <w:rFonts w:ascii="Cambria Math" w:hAnsi="Cambria Math" w:cs="Cambria Math"/>
                    <w:shd w:val="clear" w:color="auto" w:fill="C9C9C9"/>
                    <w:color w:val="1F4E79"/>
                  </w:rPr>
                  <m:t>2</m:t>
                </m:r>
              </m:sup>
            </m:sSup>
          </m:num>
          <m:den>
            <m:r>
              <w:rPr>
                <w:rFonts w:ascii="Cambria Math" w:hAnsi="Cambria Math" w:cs="Cambria Math"/>
                <w:shd w:val="clear" w:color="auto" w:fill="C9C9C9"/>
                <w:color w:val="1F4E79"/>
              </w:rPr>
              <m:t>9</m:t>
            </m:r>
          </m:den>
        </m:f>
        <m:r>
          <w:rPr>
            <w:rFonts w:ascii="Cambria Math" w:hAnsi="Cambria Math" w:cs="Cambria Math"/>
            <w:shd w:val="clear" w:color="auto" w:fill="C9C9C9"/>
            <w:color w:val="1F4E79"/>
          </w:rPr>
          <m:t>+</m:t>
        </m:r>
        <m:sSup>
          <m:sSupPr>
            <m:ctrlPr>
              <w:rPr>
                <w:rFonts w:ascii="Cambria Math" w:hAnsi="Cambria Math"/>
                <w:shd w:val="clear" w:color="auto" w:fill="C9C9C9"/>
                <w:color w:val="1F4E79"/>
              </w:rPr>
            </m:ctrlPr>
          </m:sSupPr>
          <m:e>
            <m:r>
              <w:rPr>
                <w:rFonts w:ascii="Cambria Math" w:hAnsi="Cambria Math" w:cs="Cambria Math"/>
                <w:shd w:val="clear" w:color="auto" w:fill="C9C9C9"/>
                <w:color w:val="1F4E79"/>
              </w:rPr>
              <m:t>y</m:t>
            </m:r>
          </m:e>
          <m:sup>
            <m:r>
              <w:rPr>
                <w:rFonts w:ascii="Cambria Math" w:hAnsi="Cambria Math" w:cs="Cambria Math"/>
                <w:shd w:val="clear" w:color="auto" w:fill="C9C9C9"/>
                <w:color w:val="1F4E79"/>
              </w:rPr>
              <m:t>2</m:t>
            </m:r>
          </m:sup>
        </m:sSup>
        <m:r>
          <w:rPr>
            <w:rFonts w:ascii="Cambria Math" w:hAnsi="Cambria Math" w:cs="Cambria Math"/>
            <w:shd w:val="clear" w:color="auto" w:fill="C9C9C9"/>
            <w:color w:val="1F4E79"/>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color w:val="1F4E79"/>
        </w:rPr>
        <w:t>(2)</w:t>
      </w:r>
      <w:r>
        <w:rPr>
          <w:rFonts w:ascii="Times New Roman" w:hAnsi="Times New Roman" w:eastAsia="宋体"/>
          <w:sz w:val="18"/>
          <w:szCs w:val="18"/>
          <w:shd w:val="clear" w:color="auto" w:fill="C9C9C9"/>
          <w:color w:val="1F4E79"/>
        </w:rPr>
        <w:t>证明见解析</w:t>
      </w:r>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w:t>
      </w:r>
      <w:r>
        <w:rPr>
          <w:rFonts w:ascii="Times New Roman" w:hAnsi="Times New Roman" w:eastAsia="宋体"/>
          <w:sz w:val="18"/>
          <w:szCs w:val="18"/>
        </w:rPr>
        <w:t>c</w:t>
      </w:r>
      <w:r>
        <w:rPr>
          <w:rFonts w:ascii="Times New Roman" w:hAnsi="Times New Roman" w:eastAsia="宋体"/>
          <w:sz w:val="18"/>
          <w:szCs w:val="18"/>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18"/>
          <w:szCs w:val="18"/>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18"/>
          <w:szCs w:val="18"/>
        </w:rPr>
        <w:t>算出</w:t>
      </w:r>
      <m:oMath>
        <m:r>
          <w:rPr>
            <w:rFonts w:ascii="Cambria Math" w:hAnsi="Cambria Math" w:cs="Cambria Math"/>
          </w:rPr>
          <m:t>a</m:t>
        </m:r>
      </m:oMath>
      <w:r>
        <w:rPr>
          <w:rFonts w:ascii="Times New Roman" w:hAnsi="Times New Roman" w:eastAsia="宋体"/>
          <w:sz w:val="18"/>
          <w:szCs w:val="18"/>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)联立直线</w:t>
      </w:r>
      <m:oMath>
        <m:r>
          <w:rPr>
            <w:rFonts w:ascii="Cambria Math" w:hAnsi="Cambria Math" w:cs="Cambria Math"/>
          </w:rPr>
          <m:t>l</m:t>
        </m:r>
      </m:oMath>
      <w:r>
        <w:rPr>
          <w:rFonts w:ascii="Times New Roman" w:hAnsi="Times New Roman" w:eastAsia="宋体"/>
          <w:sz w:val="18"/>
          <w:szCs w:val="18"/>
        </w:rPr>
        <w:t>与椭圆方程</w:t>
      </w:r>
      <w:r>
        <w:rPr>
          <w:rFonts w:ascii="Times New Roman" w:hAnsi="Times New Roman" w:eastAsia="宋体"/>
          <w:sz w:val="18"/>
          <w:szCs w:val="18"/>
        </w:rPr>
        <w:t>,</w:t>
      </w:r>
      <w:r>
        <w:rPr>
          <w:rFonts w:ascii="Times New Roman" w:hAnsi="Times New Roman" w:eastAsia="宋体"/>
          <w:sz w:val="18"/>
          <w:szCs w:val="18"/>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18"/>
          <w:szCs w:val="18"/>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18"/>
          <w:szCs w:val="18"/>
        </w:rPr>
        <w:t>的方程，进一步表示出点</w:t>
      </w:r>
      <m:oMath>
        <m:r>
          <w:rPr>
            <w:rFonts w:ascii="Cambria Math" w:hAnsi="Cambria Math" w:cs="Cambria Math"/>
          </w:rPr>
          <m:t>Q</m:t>
        </m:r>
      </m:oMath>
      <w:r>
        <w:rPr>
          <w:rFonts w:ascii="Times New Roman" w:hAnsi="Times New Roman" w:eastAsia="宋体"/>
          <w:sz w:val="18"/>
          <w:szCs w:val="18"/>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18"/>
          <w:szCs w:val="18"/>
        </w:rPr>
        <w:t>是定值，由此即可进一步求解</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18"/>
          <w:szCs w:val="18"/>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所以椭圆</w:t>
      </w:r>
      <m:oMath>
        <m:r>
          <m:rPr>
            <m:sty m:val="p"/>
          </m:rPr>
          <w:rPr>
            <w:rFonts w:ascii="Cambria Math" w:hAnsi="Cambria Math" w:cs="Cambria Math"/>
          </w:rPr>
          <m:t>Ω</m:t>
        </m:r>
      </m:oMath>
      <w:r>
        <w:rPr>
          <w:rFonts w:ascii="Times New Roman" w:hAnsi="Times New Roman" w:eastAsia="宋体"/>
          <w:sz w:val="18"/>
          <w:szCs w:val="18"/>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18"/>
          <w:szCs w:val="18"/>
        </w:rPr>
        <w:t>的直线</w:t>
      </w:r>
      <w:r>
        <w:rPr>
          <w:rFonts w:ascii="Times New Roman" w:hAnsi="Times New Roman" w:eastAsia="宋体"/>
          <w:sz w:val="18"/>
          <w:szCs w:val="18"/>
          <w:i/>
        </w:rPr>
        <w:t>l</w:t>
      </w:r>
      <w:r>
        <w:rPr>
          <w:rFonts w:ascii="Times New Roman" w:hAnsi="Times New Roman" w:eastAsia="宋体"/>
          <w:sz w:val="18"/>
          <w:szCs w:val="18"/>
        </w:rPr>
        <w:t>与椭圆</w:t>
      </w:r>
      <m:oMath>
        <m:r>
          <m:rPr>
            <m:sty m:val="p"/>
          </m:rPr>
          <w:rPr>
            <w:rFonts w:ascii="Cambria Math" w:hAnsi="Cambria Math" w:cs="Cambria Math"/>
          </w:rPr>
          <m:t>Ω</m:t>
        </m:r>
      </m:oMath>
      <w:r>
        <w:rPr>
          <w:rFonts w:ascii="Times New Roman" w:hAnsi="Times New Roman" w:eastAsia="宋体"/>
          <w:sz w:val="18"/>
          <w:szCs w:val="18"/>
        </w:rPr>
        <w:t>交于</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D</w:t>
      </w:r>
      <w:r>
        <w:rPr>
          <w:rFonts w:ascii="Times New Roman" w:hAnsi="Times New Roman" w:eastAsia="宋体"/>
          <w:sz w:val="18"/>
          <w:szCs w:val="18"/>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280" w:lineRule="atLeast"/>
        <w:jc w:val="left"/>
        <w:rPr>
          <w:sz w:val="18"/>
          <w:szCs w:val="18"/>
        </w:rPr>
      </w:pPr>
      <w:r>
        <w:rPr>
          <w:rFonts w:ascii="Times New Roman" w:hAnsi="Times New Roman" w:eastAsia="宋体"/>
          <w:sz w:val="18"/>
          <w:szCs w:val="18"/>
        </w:rPr>
        <w:t>并与</w:t>
      </w:r>
      <w:r>
        <w:rPr>
          <w:rFonts w:ascii="Times New Roman" w:hAnsi="Times New Roman" w:eastAsia="宋体"/>
          <w:sz w:val="18"/>
          <w:szCs w:val="18"/>
          <w:i/>
        </w:rPr>
        <w:t>x</w:t>
      </w:r>
      <w:r>
        <w:rPr>
          <w:rFonts w:ascii="Times New Roman" w:hAnsi="Times New Roman" w:eastAsia="宋体"/>
          <w:sz w:val="18"/>
          <w:szCs w:val="18"/>
        </w:rPr>
        <w:t>轴交于点</w:t>
      </w:r>
      <w:r>
        <w:rPr>
          <w:rFonts w:ascii="Times New Roman" w:hAnsi="Times New Roman" w:eastAsia="宋体"/>
          <w:sz w:val="18"/>
          <w:szCs w:val="18"/>
          <w:i/>
        </w:rPr>
        <w:t>P</w:t>
      </w:r>
      <w:r>
        <w:rPr>
          <w:rFonts w:ascii="Times New Roman" w:hAnsi="Times New Roman" w:eastAsia="宋体"/>
          <w:sz w:val="18"/>
          <w:szCs w:val="18"/>
        </w:rPr>
        <w:t>，且直线</w:t>
      </w:r>
      <w:r>
        <w:rPr>
          <w:rFonts w:ascii="Times New Roman" w:hAnsi="Times New Roman" w:eastAsia="宋体"/>
          <w:sz w:val="18"/>
          <w:szCs w:val="18"/>
          <w:i/>
        </w:rPr>
        <w:t>l</w:t>
      </w:r>
      <w:r>
        <w:rPr>
          <w:rFonts w:ascii="Times New Roman" w:hAnsi="Times New Roman" w:eastAsia="宋体"/>
          <w:sz w:val="18"/>
          <w:szCs w:val="18"/>
        </w:rPr>
        <w:t>的斜率大于</w:t>
      </w:r>
      <w:r>
        <w:rPr>
          <w:rFonts w:ascii="Times New Roman" w:hAnsi="Times New Roman" w:eastAsia="宋体"/>
          <w:sz w:val="18"/>
          <w:szCs w:val="18"/>
        </w:rPr>
        <w:t>1</w:t>
      </w:r>
      <w:r>
        <w:rPr>
          <w:rFonts w:ascii="Times New Roman" w:hAnsi="Times New Roman" w:eastAsia="宋体"/>
          <w:sz w:val="18"/>
          <w:szCs w:val="18"/>
        </w:rPr>
        <w:t>，且直线</w:t>
      </w:r>
      <w:r>
        <w:rPr>
          <w:rFonts w:ascii="Times New Roman" w:hAnsi="Times New Roman" w:eastAsia="宋体"/>
          <w:sz w:val="18"/>
          <w:szCs w:val="18"/>
          <w:i/>
        </w:rPr>
        <w:t>AC</w:t>
      </w:r>
      <w:r>
        <w:rPr>
          <w:rFonts w:ascii="Times New Roman" w:hAnsi="Times New Roman" w:eastAsia="宋体"/>
          <w:sz w:val="18"/>
          <w:szCs w:val="18"/>
        </w:rPr>
        <w:t>与直线</w:t>
      </w:r>
      <w:r>
        <w:rPr>
          <w:rFonts w:ascii="Times New Roman" w:hAnsi="Times New Roman" w:eastAsia="宋体"/>
          <w:sz w:val="18"/>
          <w:szCs w:val="18"/>
          <w:i/>
        </w:rPr>
        <w:t>BD</w:t>
      </w:r>
      <w:r>
        <w:rPr>
          <w:rFonts w:ascii="Times New Roman" w:hAnsi="Times New Roman" w:eastAsia="宋体"/>
          <w:sz w:val="18"/>
          <w:szCs w:val="18"/>
        </w:rPr>
        <w:t>交一于点</w:t>
      </w:r>
      <w:r>
        <w:rPr>
          <w:rFonts w:ascii="Times New Roman" w:hAnsi="Times New Roman" w:eastAsia="宋体"/>
          <w:sz w:val="18"/>
          <w:szCs w:val="18"/>
          <w:i/>
        </w:rPr>
        <w:t>Q</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280" w:lineRule="atLeast"/>
        <w:jc w:val="left"/>
        <w:rPr>
          <w:sz w:val="18"/>
          <w:szCs w:val="18"/>
        </w:rPr>
      </w:pPr>
      <w:r>
        <w:rPr>
          <w:rFonts w:ascii="Times New Roman" w:hAnsi="Times New Roman" w:eastAsia="宋体"/>
          <w:sz w:val="18"/>
          <w:szCs w:val="18"/>
        </w:rPr>
        <w:t>所以可设直线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18"/>
          <w:szCs w:val="18"/>
        </w:rPr>
        <w:t>，所以点</w:t>
      </w:r>
      <w:r>
        <w:rPr>
          <w:rFonts w:ascii="Times New Roman" w:hAnsi="Times New Roman" w:eastAsia="宋体"/>
          <w:sz w:val="18"/>
          <w:szCs w:val="18"/>
          <w:i/>
        </w:rPr>
        <w:t>P</w:t>
      </w:r>
      <w:r>
        <w:rPr>
          <w:rFonts w:ascii="Times New Roman" w:hAnsi="Times New Roman" w:eastAsia="宋体"/>
          <w:sz w:val="18"/>
          <w:szCs w:val="18"/>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280" w:lineRule="atLeast"/>
        <w:jc w:val="left"/>
        <w:rPr>
          <w:sz w:val="18"/>
          <w:szCs w:val="18"/>
        </w:rPr>
      </w:pPr>
      <w:r>
        <w:rPr>
          <w:rFonts w:ascii="Times New Roman" w:hAnsi="Times New Roman" w:eastAsia="宋体"/>
          <w:sz w:val="18"/>
          <w:szCs w:val="18"/>
        </w:rPr>
        <w:t>设点</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Q</w:t>
      </w:r>
      <w:r>
        <w:rPr>
          <w:rFonts w:ascii="Times New Roman" w:hAnsi="Times New Roman" w:eastAsia="宋体"/>
          <w:sz w:val="18"/>
          <w:szCs w:val="18"/>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280" w:lineRule="atLeast"/>
        <w:jc w:val="left"/>
        <w:rPr>
          <w:sz w:val="18"/>
          <w:szCs w:val="18"/>
        </w:rPr>
      </w:pPr>
      <w:r>
        <w:rPr>
          <w:rFonts w:ascii="Times New Roman" w:hAnsi="Times New Roman" w:eastAsia="宋体"/>
          <w:sz w:val="18"/>
          <w:szCs w:val="18"/>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18"/>
          <w:szCs w:val="18"/>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18"/>
          <w:szCs w:val="18"/>
        </w:rPr>
        <w:t>，</w:t>
      </w:r>
      <w:r>
        <w:rPr>
          <w:rFonts w:ascii="Times New Roman" w:hAnsi="Times New Roman" w:eastAsia="宋体"/>
          <w:sz w:val="18"/>
          <w:szCs w:val="18"/>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280" w:lineRule="atLeast"/>
        <w:jc w:val="left"/>
        <w:rPr>
          <w:sz w:val="18"/>
          <w:szCs w:val="18"/>
        </w:rPr>
      </w:pPr>
      <w:r>
        <w:rPr>
          <w:rFonts w:ascii="Times New Roman" w:hAnsi="Times New Roman" w:eastAsia="宋体"/>
          <w:sz w:val="18"/>
          <w:szCs w:val="18"/>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18"/>
          <w:szCs w:val="18"/>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280" w:lineRule="atLeast"/>
        <w:jc w:val="left"/>
        <w:rPr>
          <w:sz w:val="18"/>
          <w:szCs w:val="18"/>
        </w:rPr>
      </w:pPr>
      <w:r>
        <w:rPr>
          <w:rFonts w:ascii="Times New Roman" w:hAnsi="Times New Roman" w:eastAsia="宋体"/>
          <w:sz w:val="18"/>
          <w:szCs w:val="18"/>
        </w:rPr>
        <w:lastRenderedPageBreak/>
        <w:t>因为直线</w:t>
      </w:r>
      <m:oMath>
        <m:r>
          <w:rPr>
            <w:rFonts w:ascii="Cambria Math" w:hAnsi="Cambria Math" w:cs="Cambria Math"/>
          </w:rPr>
          <m:t>AC</m:t>
        </m:r>
      </m:oMath>
      <w:r>
        <w:rPr>
          <w:rFonts w:ascii="Times New Roman" w:hAnsi="Times New Roman" w:eastAsia="宋体"/>
          <w:sz w:val="18"/>
          <w:szCs w:val="18"/>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18"/>
          <w:szCs w:val="18"/>
        </w:rPr>
        <w:t>，所以直线</w:t>
      </w:r>
      <w:r>
        <w:rPr>
          <w:rFonts w:ascii="Times New Roman" w:hAnsi="Times New Roman" w:eastAsia="宋体"/>
          <w:sz w:val="18"/>
          <w:szCs w:val="18"/>
          <w:i/>
        </w:rPr>
        <w:t>AC</w:t>
      </w:r>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因为直线</w:t>
      </w:r>
      <m:oMath>
        <m:r>
          <w:rPr>
            <w:rFonts w:ascii="Cambria Math" w:hAnsi="Cambria Math" w:cs="Cambria Math"/>
          </w:rPr>
          <m:t>BD</m:t>
        </m:r>
      </m:oMath>
      <w:r>
        <w:rPr>
          <w:rFonts w:ascii="Times New Roman" w:hAnsi="Times New Roman" w:eastAsia="宋体"/>
          <w:sz w:val="18"/>
          <w:szCs w:val="18"/>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280" w:lineRule="atLeast"/>
        <w:jc w:val="left"/>
        <w:rPr>
          <w:sz w:val="18"/>
          <w:szCs w:val="18"/>
        </w:rPr>
      </w:pPr>
      <w:r>
        <w:rPr>
          <w:rFonts w:ascii="Times New Roman" w:hAnsi="Times New Roman" w:eastAsia="宋体"/>
          <w:sz w:val="18"/>
          <w:szCs w:val="18"/>
        </w:rPr>
        <w:t>所以直线</w:t>
      </w:r>
      <m:oMath>
        <m:r>
          <w:rPr>
            <w:rFonts w:ascii="Cambria Math" w:hAnsi="Cambria Math" w:cs="Cambria Math"/>
          </w:rPr>
          <m:t>BD</m:t>
        </m:r>
      </m:oMath>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280" w:lineRule="atLeast"/>
        <w:jc w:val="left"/>
        <w:rPr>
          <w:sz w:val="18"/>
          <w:szCs w:val="18"/>
        </w:rPr>
      </w:pPr>
      <w:r>
        <w:rPr>
          <w:rFonts w:ascii="Times New Roman" w:hAnsi="Times New Roman" w:eastAsia="宋体"/>
          <w:sz w:val="18"/>
          <w:szCs w:val="18"/>
        </w:rPr>
        <w:t>因为直线</w:t>
      </w:r>
      <m:oMath>
        <m:r>
          <w:rPr>
            <w:rFonts w:ascii="Cambria Math" w:hAnsi="Cambria Math" w:cs="Cambria Math"/>
          </w:rPr>
          <m:t>AC</m:t>
        </m:r>
      </m:oMath>
      <w:r>
        <w:rPr>
          <w:rFonts w:ascii="Times New Roman" w:hAnsi="Times New Roman" w:eastAsia="宋体"/>
          <w:sz w:val="18"/>
          <w:szCs w:val="18"/>
        </w:rPr>
        <w:t>与直线</w:t>
      </w:r>
      <m:oMath>
        <m:r>
          <w:rPr>
            <w:rFonts w:ascii="Cambria Math" w:hAnsi="Cambria Math" w:cs="Cambria Math"/>
          </w:rPr>
          <m:t>BD</m:t>
        </m:r>
      </m:oMath>
      <w:r>
        <w:rPr>
          <w:rFonts w:ascii="Times New Roman" w:hAnsi="Times New Roman" w:eastAsia="宋体"/>
          <w:sz w:val="18"/>
          <w:szCs w:val="18"/>
        </w:rPr>
        <w:t>交于点</w:t>
      </w:r>
      <w:r>
        <w:rPr>
          <w:rFonts w:ascii="Times New Roman" w:hAnsi="Times New Roman" w:eastAsia="宋体"/>
          <w:sz w:val="18"/>
          <w:szCs w:val="18"/>
          <w:i/>
        </w:rPr>
        <w:t>Q</w:t>
      </w:r>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18"/>
          <w:szCs w:val="18"/>
        </w:rPr>
        <w:t>.</w:t>
      </w:r>
      <w:r>
        <w:rPr>
          <w:rFonts w:ascii="Times New Roman" w:hAnsi="Times New Roman" w:eastAsia="宋体"/>
          <w:sz w:val="18"/>
          <w:szCs w:val="18"/>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18"/>
          <w:szCs w:val="18"/>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18"/>
          <w:szCs w:val="18"/>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18"/>
          <w:szCs w:val="18"/>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18"/>
          <w:szCs w:val="18"/>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280" w:lineRule="atLeast"/>
        <w:jc w:val="left"/>
        <w:rPr>
          <w:sz w:val="18"/>
          <w:szCs w:val="18"/>
        </w:rPr>
      </w:pPr>
      <w:r>
        <w:rPr>
          <w:rFonts w:ascii="Times New Roman" w:hAnsi="Times New Roman" w:eastAsia="宋体"/>
          <w:sz w:val="18"/>
          <w:szCs w:val="18"/>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18"/>
          <w:szCs w:val="18"/>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18"/>
          <w:szCs w:val="18"/>
        </w:rPr>
        <w:t>，</w:t>
      </w:r>
      <w:r>
        <w:rPr>
          <w:rFonts w:ascii="Times New Roman" w:hAnsi="Times New Roman" w:eastAsia="宋体"/>
          <w:sz w:val="18"/>
          <w:szCs w:val="18"/>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2.8.35 </w:t>
      </w:r>
      <w:r>
        <w:rPr>
          <w:b/>
          <w:bCs/>
          <w:sz w:val="24"/>
          <w:szCs w:val="24"/>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分别为椭圆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的左、右顶点，过定点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的直线与椭圆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交于</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4"/>
          <w:szCs w:val="24"/>
        </w:rPr>
        <w:t>两点，证明：直线</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(2)设过</w:t>
      </w:r>
      <w:r>
        <w:rPr>
          <w:rFonts w:ascii="Times New Roman" w:eastAsia="宋体" w:hAnsi="Times New Roman" w:cs="Times New Roman"/>
          <w:i/>
          <w:sz w:val="18"/>
          <w:szCs w:val="18"/>
        </w:rPr>
        <w:t>T</w:t>
      </w:r>
      <w:r>
        <w:rPr>
          <w:rFonts w:ascii="Times New Roman" w:hAnsi="Times New Roman" w:cs="Times New Roman" w:eastAsia="宋体"/>
          <w:sz w:val="18"/>
          <w:szCs w:val="18"/>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，联立椭圆方程，结合韦达定理写出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，设</w:t>
      </w:r>
      <w:r>
        <w:rPr>
          <w:rFonts w:ascii="Times New Roman" w:eastAsia="宋体" w:hAnsi="Times New Roman" w:cs="Times New Roman"/>
          <w:i/>
          <w:sz w:val="18"/>
          <w:szCs w:val="18"/>
        </w:rPr>
        <w:t>AC</w:t>
      </w:r>
      <w:r>
        <w:rPr>
          <w:rFonts w:ascii="Times New Roman" w:hAnsi="Times New Roman" w:cs="Times New Roman" w:eastAsia="宋体"/>
          <w:sz w:val="18"/>
          <w:szCs w:val="18"/>
        </w:rPr>
        <w:t>、</w:t>
      </w:r>
      <w:r>
        <w:rPr>
          <w:rFonts w:ascii="Times New Roman" w:eastAsia="宋体" w:hAnsi="Times New Roman" w:cs="Times New Roman"/>
          <w:i/>
          <w:sz w:val="18"/>
          <w:szCs w:val="18"/>
        </w:rPr>
        <w:t>BD</w:t>
      </w:r>
      <w:r>
        <w:rPr>
          <w:rFonts w:ascii="Times New Roman" w:hAnsi="Times New Roman" w:cs="Times New Roman" w:eastAsia="宋体"/>
          <w:sz w:val="18"/>
          <w:szCs w:val="18"/>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(1)由题意知，</w:t>
      </w:r>
      <m:oMath>
        <m:d>
          <m:dPr>
            <m:begChr m:val="{"/>
            <m:endChr m:val=" "/>
            <m:sepChr m:val=","/>
          </m:dPr>
          <m:e>
            <m:eqArr>
              <m:e>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r>
          <w:rPr>
            <w:rFonts w:ascii="Times New Roman" w:eastAsia="宋体" w:hAnsi="Times New Roman" w:cs="Cambria Math"/>
            <w:sz w:val="21"/>
            <w:szCs w:val="21"/>
          </w:rPr>
          <m:t>⇒</m:t>
        </m:r>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，设</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w:t>
      </w:r>
      <w:r>
        <w:rPr>
          <w:rFonts w:ascii="Times New Roman" w:eastAsia="宋体" w:hAnsi="Times New Roman" w:cs="Times New Roman"/>
          <w:i/>
          <w:sz w:val="18"/>
          <w:szCs w:val="18"/>
        </w:rPr>
        <w:t>AC</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，直线</w:t>
      </w:r>
      <w:r>
        <w:rPr>
          <w:rFonts w:ascii="Times New Roman" w:eastAsia="宋体" w:hAnsi="Times New Roman" w:cs="Times New Roman"/>
          <w:i/>
          <w:sz w:val="18"/>
          <w:szCs w:val="18"/>
        </w:rPr>
        <w:t>BD</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设过</w:t>
      </w:r>
      <w:r>
        <w:rPr>
          <w:rFonts w:ascii="Times New Roman" w:eastAsia="宋体" w:hAnsi="Times New Roman" w:cs="Times New Roman"/>
          <w:i/>
          <w:sz w:val="18"/>
          <w:szCs w:val="18"/>
        </w:rPr>
        <w:t>T</w:t>
      </w:r>
      <w:r>
        <w:rPr>
          <w:rFonts w:ascii="Times New Roman" w:hAnsi="Times New Roman" w:cs="Times New Roman" w:eastAsia="宋体"/>
          <w:sz w:val="18"/>
          <w:szCs w:val="18"/>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，代入椭圆方程，整理得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联立两直线方程，消去</w:t>
      </w:r>
      <w:r>
        <w:rPr>
          <w:rFonts w:ascii="Times New Roman" w:eastAsia="宋体" w:hAnsi="Times New Roman" w:cs="Times New Roman"/>
          <w:i/>
          <w:sz w:val="18"/>
          <w:szCs w:val="18"/>
        </w:rPr>
        <w:t>y</w:t>
      </w:r>
      <w:r>
        <w:rPr>
          <w:rFonts w:ascii="Times New Roman" w:hAnsi="Times New Roman" w:cs="Times New Roman" w:eastAsia="宋体"/>
          <w:sz w:val="18"/>
          <w:szCs w:val="18"/>
        </w:rPr>
        <w:t>，整理得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将</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把①式代入，整理得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num>
          <m:den>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即直线</w:t>
      </w:r>
      <w:r>
        <w:rPr>
          <w:rFonts w:ascii="Times New Roman" w:eastAsia="宋体" w:hAnsi="Times New Roman" w:cs="Times New Roman"/>
          <w:i/>
          <w:sz w:val="18"/>
          <w:szCs w:val="18"/>
        </w:rPr>
        <w:t>AC</w:t>
      </w:r>
      <w:r>
        <w:rPr>
          <w:rFonts w:ascii="Times New Roman" w:hAnsi="Times New Roman" w:cs="Times New Roman" w:eastAsia="宋体"/>
          <w:sz w:val="18"/>
          <w:szCs w:val="18"/>
        </w:rPr>
        <w:t>与直线</w:t>
      </w:r>
      <w:r>
        <w:rPr>
          <w:rFonts w:ascii="Times New Roman" w:eastAsia="宋体" w:hAnsi="Times New Roman" w:cs="Times New Roman"/>
          <w:i/>
          <w:sz w:val="18"/>
          <w:szCs w:val="18"/>
        </w:rPr>
        <w:t>BD</w:t>
      </w:r>
      <w:r>
        <w:rPr>
          <w:rFonts w:ascii="Times New Roman" w:hAnsi="Times New Roman" w:cs="Times New Roman" w:eastAsia="宋体"/>
          <w:sz w:val="18"/>
          <w:szCs w:val="18"/>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w:r>
        <w:rPr>
          <w:rFonts w:ascii="Times New Roman" w:eastAsia="宋体" w:hAnsi="Times New Roman" w:cs="Times New Roman"/>
          <w:i/>
          <w:sz w:val="18"/>
          <w:szCs w:val="18"/>
        </w:rPr>
        <w:t>AC</w:t>
      </w:r>
      <w:r>
        <w:rPr>
          <w:rFonts w:ascii="Times New Roman" w:hAnsi="Times New Roman" w:cs="Times New Roman" w:eastAsia="宋体"/>
          <w:sz w:val="18"/>
          <w:szCs w:val="18"/>
        </w:rPr>
        <w:t>与直线</w:t>
      </w:r>
      <w:r>
        <w:rPr>
          <w:rFonts w:ascii="Times New Roman" w:eastAsia="宋体" w:hAnsi="Times New Roman" w:cs="Times New Roman"/>
          <w:i/>
          <w:sz w:val="18"/>
          <w:szCs w:val="18"/>
        </w:rPr>
        <w:t>BD</w:t>
      </w:r>
      <w:r>
        <w:rPr>
          <w:rFonts w:ascii="Times New Roman" w:hAnsi="Times New Roman" w:cs="Times New Roman" w:eastAsia="宋体"/>
          <w:sz w:val="18"/>
          <w:szCs w:val="18"/>
        </w:rPr>
        <w:t>的交点恒在定直线</w:t>
      </w:r>
      <w:r>
        <w:rPr>
          <w:rFonts w:ascii="Times New Roman" w:eastAsia="宋体" w:hAnsi="Times New Roman" w:cs="Times New Roman"/>
          <w:i/>
          <w:sz w:val="18"/>
          <w:szCs w:val="18"/>
        </w:rPr>
        <w:t>x</w:t>
      </w:r>
      <w:r>
        <w:rPr>
          <w:rFonts w:ascii="Times New Roman" w:hAnsi="Times New Roman" w:cs="Times New Roman" w:eastAsia="宋体"/>
          <w:sz w:val="18"/>
          <w:szCs w:val="18"/>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2.8.36 </w:t>
      </w:r>
      <w:r>
        <w:rPr>
          <w:b/>
          <w:bCs/>
          <w:sz w:val="24"/>
          <w:szCs w:val="24"/>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sz w:val="21"/>
            <w:szCs w:val="21"/>
          </w:rPr>
          <m:t>M</m:t>
        </m:r>
      </m:oMath>
      <w:r>
        <w:rPr>
          <w:rFonts w:ascii="Times New Roman" w:hAnsi="Times New Roman" w:eastAsia="宋体"/>
          <w:sz w:val="24"/>
          <w:szCs w:val="24"/>
        </w:rPr>
        <w:t>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4"/>
          <w:szCs w:val="24"/>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相切，圆心</w:t>
      </w:r>
      <m:oMath>
        <m:r>
          <w:rPr>
            <w:rFonts w:ascii="Times New Roman" w:eastAsia="宋体" w:hAnsi="Times New Roman" w:cs="Cambria Math"/>
            <w:sz w:val="21"/>
            <w:szCs w:val="21"/>
          </w:rPr>
          <m:t>M</m:t>
        </m:r>
      </m:oMath>
      <w:r>
        <w:rPr>
          <w:rFonts w:ascii="Times New Roman" w:hAnsi="Times New Roman" w:eastAsia="宋体"/>
          <w:sz w:val="24"/>
          <w:szCs w:val="24"/>
        </w:rPr>
        <w:t>的轨迹为曲线</w:t>
      </w:r>
      <m:oMath>
        <m:r>
          <w:rPr>
            <w:rFonts w:ascii="Times New Roman" w:eastAsia="宋体" w:hAnsi="Times New Roman" w:cs="Cambria Math"/>
            <w:sz w:val="21"/>
            <w:szCs w:val="21"/>
          </w:rPr>
          <m:t>C</m:t>
        </m:r>
      </m:oMath>
      <w:r>
        <w:rPr>
          <w:rFonts w:ascii="Times New Roman" w:hAnsi="Times New Roman" w:eastAsia="宋体"/>
          <w:sz w:val="24"/>
          <w:szCs w:val="24"/>
        </w:rPr>
        <w:t>，过点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4"/>
          <w:szCs w:val="24"/>
        </w:rPr>
        <w:t>作直线与曲线</w:t>
      </w:r>
      <m:oMath>
        <m:r>
          <w:rPr>
            <w:rFonts w:ascii="Times New Roman" w:eastAsia="宋体" w:hAnsi="Times New Roman" w:cs="Cambria Math"/>
            <w:sz w:val="21"/>
            <w:szCs w:val="21"/>
          </w:rPr>
          <m:t>C</m:t>
        </m:r>
      </m:oMath>
      <w:r>
        <w:rPr>
          <w:rFonts w:ascii="Times New Roman" w:hAnsi="Times New Roman" w:eastAsia="宋体"/>
          <w:sz w:val="24"/>
          <w:szCs w:val="24"/>
        </w:rPr>
        <w:t>交于不同两点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4"/>
          <w:szCs w:val="24"/>
        </w:rPr>
        <w:t>，三角形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4"/>
          <w:szCs w:val="24"/>
        </w:rPr>
        <w:t>的垂心为点</w:t>
      </w:r>
      <m:oMath>
        <m:r>
          <w:rPr>
            <w:rFonts w:ascii="Times New Roman" w:eastAsia="宋体" w:hAnsi="Times New Roman" w:cs="Cambria Math"/>
            <w:sz w:val="21"/>
            <w:szCs w:val="21"/>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sz w:val="21"/>
            <w:szCs w:val="21"/>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sz w:val="21"/>
            <w:szCs w:val="21"/>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y</m:t>
        </m:r>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(1)根据抛物线的定义，得到圆心</w:t>
      </w:r>
      <m:oMath>
        <m:r>
          <w:rPr>
            <w:rFonts w:ascii="Times New Roman" w:eastAsia="宋体" w:hAnsi="Times New Roman" w:cs="Cambria Math"/>
            <w:sz w:val="21"/>
            <w:szCs w:val="21"/>
          </w:rPr>
          <m:t>M</m:t>
        </m:r>
      </m:oMath>
      <w:r>
        <w:rPr>
          <w:rFonts w:ascii="Times New Roman" w:hAnsi="Times New Roman" w:eastAsia="宋体"/>
          <w:sz w:val="18"/>
          <w:szCs w:val="18"/>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为准线的抛物线，即可求得圆心</w:t>
      </w:r>
      <m:oMath>
        <m:r>
          <w:rPr>
            <w:rFonts w:ascii="Times New Roman" w:eastAsia="宋体" w:hAnsi="Times New Roman" w:cs="Cambria Math"/>
            <w:sz w:val="21"/>
            <w:szCs w:val="21"/>
          </w:rPr>
          <m:t>M</m:t>
        </m:r>
      </m:oMath>
      <w:r>
        <w:rPr>
          <w:rFonts w:ascii="Times New Roman" w:hAnsi="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18"/>
          <w:szCs w:val="18"/>
        </w:rPr>
        <w:t>三点共线，求得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eastAsia="宋体"/>
          <w:sz w:val="18"/>
          <w:szCs w:val="18"/>
        </w:rPr>
        <w:t>的值，再求得过点</w:t>
      </w:r>
      <m:oMath>
        <m:r>
          <w:rPr>
            <w:rFonts w:ascii="Times New Roman" w:eastAsia="宋体" w:hAnsi="Times New Roman" w:cs="Cambria Math"/>
            <w:sz w:val="21"/>
            <w:szCs w:val="21"/>
          </w:rPr>
          <m:t>A</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18"/>
          <w:szCs w:val="18"/>
        </w:rPr>
        <w:t>垂直和点</w:t>
      </w:r>
      <m:oMath>
        <m:r>
          <w:rPr>
            <w:rFonts w:ascii="Times New Roman" w:eastAsia="宋体" w:hAnsi="Times New Roman" w:cs="Cambria Math"/>
            <w:sz w:val="21"/>
            <w:szCs w:val="21"/>
          </w:rPr>
          <m:t>B</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18"/>
          <w:szCs w:val="18"/>
        </w:rPr>
        <w:t>垂直的直线方程，联立方程组，求得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(1)圆</w:t>
      </w:r>
      <m:oMath>
        <m:r>
          <w:rPr>
            <w:rFonts w:ascii="Times New Roman" w:eastAsia="宋体" w:hAnsi="Times New Roman" w:cs="Cambria Math"/>
            <w:sz w:val="21"/>
            <w:szCs w:val="21"/>
          </w:rPr>
          <m:t>M</m:t>
        </m:r>
      </m:oMath>
      <w:r>
        <w:rPr>
          <w:rFonts w:ascii="Times New Roman" w:hAnsi="Times New Roman" w:eastAsia="宋体"/>
          <w:sz w:val="18"/>
          <w:szCs w:val="18"/>
        </w:rPr>
        <w:t>经过点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相切，</w:t>
      </w:r>
      <w:r>
        <w:rPr>
          <w:rFonts w:ascii="Times New Roman" w:hAnsi="Times New Roman" w:eastAsia="宋体"/>
          <w:sz w:val="18"/>
          <w:szCs w:val="18"/>
        </w:rPr>
        <w:t>则圆心</w:t>
      </w:r>
      <m:oMath>
        <m:r>
          <w:rPr>
            <w:rFonts w:ascii="Times New Roman" w:eastAsia="宋体" w:hAnsi="Times New Roman" w:cs="Cambria Math"/>
            <w:sz w:val="21"/>
            <w:szCs w:val="21"/>
          </w:rPr>
          <m:t>M</m:t>
        </m:r>
      </m:oMath>
      <w:r>
        <w:rPr>
          <w:rFonts w:ascii="Times New Roman" w:hAnsi="Times New Roman" w:eastAsia="宋体"/>
          <w:sz w:val="18"/>
          <w:szCs w:val="18"/>
        </w:rPr>
        <w:t>满足到点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与到直线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根据抛物线的定义，可得圆心</w:t>
      </w:r>
      <m:oMath>
        <m:r>
          <w:rPr>
            <w:rFonts w:ascii="Times New Roman" w:eastAsia="宋体" w:hAnsi="Times New Roman" w:cs="Cambria Math"/>
            <w:sz w:val="21"/>
            <w:szCs w:val="21"/>
          </w:rPr>
          <m:t>M</m:t>
        </m:r>
      </m:oMath>
      <w:r>
        <w:rPr>
          <w:rFonts w:ascii="Times New Roman" w:hAnsi="Times New Roman" w:eastAsia="宋体"/>
          <w:sz w:val="18"/>
          <w:szCs w:val="18"/>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其中</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，所以圆心</w:t>
      </w:r>
      <m:oMath>
        <m:r>
          <w:rPr>
            <w:rFonts w:ascii="Times New Roman" w:eastAsia="宋体" w:hAnsi="Times New Roman" w:cs="Cambria Math"/>
            <w:sz w:val="21"/>
            <w:szCs w:val="21"/>
          </w:rPr>
          <m:t>M</m:t>
        </m:r>
      </m:oMath>
      <w:r>
        <w:rPr>
          <w:rFonts w:ascii="Times New Roman" w:hAnsi="Times New Roman" w:eastAsia="宋体"/>
          <w:sz w:val="18"/>
          <w:szCs w:val="18"/>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18"/>
          <w:szCs w:val="18"/>
        </w:rPr>
        <w:t>三点共线，则</w:t>
      </w:r>
      <m:oMath>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oMath>
      <w:r>
        <w:rPr>
          <w:rFonts w:ascii="Times New Roman" w:hAnsi="Times New Roman" w:eastAsia="宋体"/>
          <w:sz w:val="18"/>
          <w:szCs w:val="18"/>
        </w:rPr>
        <w:t>，整理得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过点</w:t>
      </w:r>
      <m:oMath>
        <m:r>
          <w:rPr>
            <w:rFonts w:ascii="Times New Roman" w:eastAsia="宋体" w:hAnsi="Times New Roman" w:cs="Cambria Math"/>
            <w:sz w:val="21"/>
            <w:szCs w:val="21"/>
          </w:rPr>
          <m:t>A</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18"/>
          <w:szCs w:val="18"/>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同理过点</w:t>
      </w:r>
      <m:oMath>
        <m:r>
          <w:rPr>
            <w:rFonts w:ascii="Times New Roman" w:eastAsia="宋体" w:hAnsi="Times New Roman" w:cs="Cambria Math"/>
            <w:sz w:val="21"/>
            <w:szCs w:val="21"/>
          </w:rPr>
          <m:t>B</m:t>
        </m:r>
      </m:oMath>
      <w:r>
        <w:rPr>
          <w:rFonts w:ascii="Times New Roman" w:hAnsi="Times New Roman" w:eastAsia="宋体"/>
          <w:sz w:val="18"/>
          <w:szCs w:val="18"/>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18"/>
          <w:szCs w:val="18"/>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两条垂线联立方程组</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e>
            </m:eqArr>
          </m:e>
        </m:d>
      </m:oMath>
      <w:r>
        <w:rPr>
          <w:rFonts w:ascii="Times New Roman" w:hAnsi="Times New Roman" w:eastAsia="宋体"/>
          <w:sz w:val="18"/>
          <w:szCs w:val="18"/>
        </w:rPr>
        <w:t xml:space="preserve"> ，解得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r>
        <w:rPr>
          <w:rFonts w:ascii="Times New Roman" w:hAnsi="Times New Roman" w:eastAsia="宋体"/>
          <w:sz w:val="18"/>
          <w:szCs w:val="18"/>
        </w:rPr>
        <w:t>所以垂心在直线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2.8.37 </w:t>
      </w:r>
      <w:r>
        <w:rPr>
          <w:b/>
          <w:bCs/>
          <w:sz w:val="24"/>
          <w:szCs w:val="24"/>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的坐标为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4"/>
          <w:szCs w:val="24"/>
        </w:rPr>
        <w:t>交椭圆</w:t>
      </w:r>
      <m:oMath>
        <m:r>
          <w:rPr>
            <w:rFonts w:ascii="Times New Roman" w:eastAsia="宋体" w:hAnsi="Times New Roman" w:cs="Cambria Math"/>
            <w:sz w:val="21"/>
            <w:szCs w:val="21"/>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sz w:val="21"/>
            <w:szCs w:val="21"/>
          </w:rPr>
          <m:t>G</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w:r>
        <w:rPr>
          <w:rFonts w:ascii="Times New Roman" w:eastAsia="宋体" w:hAnsi="Times New Roman" w:cs="Times New Roman"/>
          <w:i/>
          <w:sz w:val="18"/>
          <w:szCs w:val="18"/>
          <w:shd w:val="clear" w:color="auto" w:fill="C9C9C9"/>
          <w:color w:val="1F4E79"/>
        </w:rPr>
        <w:t>G</w:t>
      </w:r>
      <w:r>
        <w:rPr>
          <w:rFonts w:ascii="Times New Roman" w:hAnsi="Times New Roman" w:cs="Times New Roman" w:eastAsia="宋体"/>
          <w:sz w:val="18"/>
          <w:szCs w:val="18"/>
          <w:shd w:val="clear" w:color="auto" w:fill="C9C9C9"/>
          <w:color w:val="1F4E79"/>
        </w:rPr>
        <w:t>在以</w:t>
      </w:r>
      <w:r>
        <w:rPr>
          <w:rFonts w:ascii="Times New Roman" w:eastAsia="宋体" w:hAnsi="Times New Roman" w:cs="Times New Roman"/>
          <w:i/>
          <w:sz w:val="18"/>
          <w:szCs w:val="18"/>
          <w:shd w:val="clear" w:color="auto" w:fill="C9C9C9"/>
          <w:color w:val="1F4E79"/>
        </w:rPr>
        <w:t>AB</w:t>
      </w:r>
      <w:r>
        <w:rPr>
          <w:rFonts w:ascii="Times New Roman" w:hAnsi="Times New Roman" w:cs="Times New Roman" w:eastAsia="宋体"/>
          <w:sz w:val="18"/>
          <w:szCs w:val="18"/>
          <w:shd w:val="clear" w:color="auto" w:fill="C9C9C9"/>
          <w:color w:val="1F4E79"/>
        </w:rPr>
        <w:t>为直径的圆外，理由见解析.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(1)根据所选条件及</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18"/>
          <w:szCs w:val="18"/>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(2)联立直线与椭圆方程，应用韦达定理求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18"/>
          <w:szCs w:val="18"/>
        </w:rPr>
        <w:t>，利用向量的数量积的坐标运算判断</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18"/>
          <w:szCs w:val="18"/>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(1)选①：由上顶点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18"/>
          <w:szCs w:val="18"/>
        </w:rPr>
        <w:t>，即</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，可得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m:oMath>
        <m:r>
          <w:rPr>
            <w:rFonts w:ascii="Times New Roman" w:eastAsia="宋体" w:hAnsi="Times New Roman" w:cs="Cambria Math"/>
            <w:sz w:val="21"/>
            <w:szCs w:val="21"/>
          </w:rPr>
          <m:t>E</m:t>
        </m:r>
      </m:oMath>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选②：由题设，</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，即</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，而</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，故</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所以椭圆</w:t>
      </w:r>
      <m:oMath>
        <m:r>
          <w:rPr>
            <w:rFonts w:ascii="Times New Roman" w:eastAsia="宋体" w:hAnsi="Times New Roman" w:cs="Cambria Math"/>
            <w:sz w:val="21"/>
            <w:szCs w:val="21"/>
          </w:rPr>
          <m:t>E</m:t>
        </m:r>
      </m:oMath>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18"/>
          <w:szCs w:val="18"/>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并整理可得：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m:oMath>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17</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16</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oMath>
      <w:r>
        <w:rPr>
          <w:rFonts w:ascii="Times New Roman" w:hAnsi="Times New Roman" w:cs="Times New Roman" w:eastAsia="宋体"/>
          <w:sz w:val="18"/>
          <w:szCs w:val="18"/>
        </w:rPr>
        <w:t>且</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18"/>
          <w:szCs w:val="18"/>
        </w:rPr>
        <w:t>不共线，故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oMath>
      <w:r>
        <w:rPr>
          <w:rFonts w:ascii="Times New Roman" w:hAnsi="Times New Roman" w:cs="Times New Roman" w:eastAsia="宋体"/>
          <w:sz w:val="18"/>
          <w:szCs w:val="18"/>
        </w:rPr>
        <w:t>为锐角，</w:t>
      </w:r>
      <w:r>
        <w:rPr>
          <w:rFonts w:ascii="Times New Roman" w:hAnsi="Times New Roman" w:cs="Times New Roman" w:eastAsia="宋体"/>
          <w:sz w:val="18"/>
          <w:szCs w:val="18"/>
        </w:rPr>
        <w:t>所以</w:t>
      </w:r>
      <w:r>
        <w:rPr>
          <w:rFonts w:ascii="Times New Roman" w:eastAsia="宋体" w:hAnsi="Times New Roman" w:cs="Times New Roman"/>
          <w:i/>
          <w:sz w:val="18"/>
          <w:szCs w:val="18"/>
        </w:rPr>
        <w:t>G</w:t>
      </w:r>
      <w:r>
        <w:rPr>
          <w:rFonts w:ascii="Times New Roman" w:hAnsi="Times New Roman" w:cs="Times New Roman" w:eastAsia="宋体"/>
          <w:sz w:val="18"/>
          <w:szCs w:val="18"/>
        </w:rPr>
        <w:t>在以</w:t>
      </w:r>
      <w:r>
        <w:rPr>
          <w:rFonts w:ascii="Times New Roman" w:eastAsia="宋体" w:hAnsi="Times New Roman" w:cs="Times New Roman"/>
          <w:i/>
          <w:sz w:val="18"/>
          <w:szCs w:val="18"/>
        </w:rPr>
        <w:t>AB</w:t>
      </w:r>
      <w:r>
        <w:rPr>
          <w:rFonts w:ascii="Times New Roman" w:hAnsi="Times New Roman" w:cs="Times New Roman" w:eastAsia="宋体"/>
          <w:sz w:val="18"/>
          <w:szCs w:val="18"/>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2.8.38 </w:t>
      </w:r>
      <w:r>
        <w:rPr>
          <w:b/>
          <w:bCs/>
          <w:sz w:val="24"/>
          <w:szCs w:val="24"/>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(2)存在，</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3</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11</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shd w:val="clear" w:color="auto" w:fill="C9C9C9"/>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(1)由短轴长、离心率，结合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求</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(2)由平行四边形性质有</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且|</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18"/>
          <w:szCs w:val="18"/>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18"/>
          <w:szCs w:val="18"/>
        </w:rPr>
        <w:t>结合韦达定理及弦长公式求</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cs="Times New Roman" w:eastAsia="宋体"/>
          <w:sz w:val="18"/>
          <w:szCs w:val="18"/>
        </w:rPr>
        <w:t>，即可求得</w:t>
      </w:r>
      <m:oMath>
        <m:r>
          <w:rPr>
            <w:rFonts w:ascii="Times New Roman" w:eastAsia="宋体" w:hAnsi="Times New Roman" w:cs="Cambria Math"/>
            <w:sz w:val="21"/>
            <w:szCs w:val="21"/>
          </w:rPr>
          <m:t>k</m:t>
        </m:r>
      </m:oMath>
      <w:r>
        <w:rPr>
          <w:rFonts w:ascii="Times New Roman" w:hAnsi="Times New Roman" w:cs="Times New Roman" w:eastAsia="宋体"/>
          <w:sz w:val="18"/>
          <w:szCs w:val="18"/>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(1)由题意得：2</w:t>
      </w:r>
      <w:r>
        <w:rPr>
          <w:rFonts w:ascii="Times New Roman" w:hAnsi="Times New Roman" w:cs="Times New Roman" w:eastAsia="宋体"/>
          <w:i/>
          <w:sz w:val="18"/>
          <w:szCs w:val="18"/>
        </w:rPr>
        <w:t>b</w:t>
      </w:r>
      <w:r>
        <w:rPr>
          <w:rFonts w:ascii="Times New Roman" w:hAnsi="Times New Roman" w:cs="Times New Roman" w:eastAsia="宋体"/>
          <w:sz w:val="18"/>
          <w:szCs w:val="18"/>
        </w:rPr>
        <w:t>＝2，</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∴椭圆</w:t>
      </w:r>
      <w:r>
        <w:rPr>
          <w:rFonts w:ascii="Times New Roman" w:hAnsi="Times New Roman" w:cs="Times New Roman" w:eastAsia="宋体"/>
          <w:i/>
          <w:sz w:val="18"/>
          <w:szCs w:val="18"/>
        </w:rPr>
        <w:t>C</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(2)若四边形</w:t>
      </w:r>
      <w:r>
        <w:rPr>
          <w:rFonts w:ascii="Times New Roman" w:hAnsi="Times New Roman" w:cs="Times New Roman" w:eastAsia="宋体"/>
          <w:i/>
          <w:sz w:val="18"/>
          <w:szCs w:val="18"/>
        </w:rPr>
        <w:t>PAMN</w:t>
      </w:r>
      <w:r>
        <w:rPr>
          <w:rFonts w:ascii="Times New Roman" w:hAnsi="Times New Roman" w:cs="Times New Roman" w:eastAsia="宋体"/>
          <w:sz w:val="18"/>
          <w:szCs w:val="18"/>
        </w:rPr>
        <w:t>是平行四边形，则</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且|</w:t>
      </w:r>
      <w:r>
        <w:rPr>
          <w:rFonts w:ascii="Times New Roman" w:hAnsi="Times New Roman" w:cs="Times New Roman" w:eastAsia="宋体"/>
          <w:i/>
          <w:sz w:val="18"/>
          <w:szCs w:val="18"/>
        </w:rPr>
        <w:t>PA</w:t>
      </w:r>
      <w:r>
        <w:rPr>
          <w:rFonts w:ascii="Times New Roman" w:hAnsi="Times New Roman" w:cs="Times New Roman" w:eastAsia="宋体"/>
          <w:sz w:val="18"/>
          <w:szCs w:val="18"/>
        </w:rPr>
        <w:t>|＝|</w:t>
      </w:r>
      <w:r>
        <w:rPr>
          <w:rFonts w:ascii="Times New Roman" w:hAnsi="Times New Roman" w:cs="Times New Roman" w:eastAsia="宋体"/>
          <w:i/>
          <w:sz w:val="18"/>
          <w:szCs w:val="18"/>
        </w:rPr>
        <w:t>MN</w:t>
      </w:r>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w:t>
      </w:r>
      <w:r>
        <w:rPr>
          <w:rFonts w:ascii="Times New Roman" w:hAnsi="Times New Roman" w:cs="Times New Roman" w:eastAsia="宋体"/>
          <w:i/>
          <w:sz w:val="18"/>
          <w:szCs w:val="18"/>
        </w:rPr>
        <w:t>PA</w:t>
      </w:r>
      <w:r>
        <w:rPr>
          <w:rFonts w:ascii="Times New Roman" w:hAnsi="Times New Roman" w:cs="Times New Roman" w:eastAsia="宋体"/>
          <w:sz w:val="18"/>
          <w:szCs w:val="18"/>
        </w:rPr>
        <w:t>的方程为</w:t>
      </w:r>
      <w:r>
        <w:rPr>
          <w:rFonts w:ascii="Times New Roman" w:hAnsi="Times New Roman" w:cs="Times New Roman" w:eastAsia="宋体"/>
          <w:i/>
          <w:sz w:val="18"/>
          <w:szCs w:val="18"/>
        </w:rPr>
        <w:t>y</w:t>
      </w:r>
      <w:r>
        <w:rPr>
          <w:rFonts w:ascii="Times New Roman" w:hAnsi="Times New Roman" w:cs="Times New Roman" w:eastAsia="宋体"/>
          <w:sz w:val="18"/>
          <w:szCs w:val="18"/>
        </w:rPr>
        <w:t>＝</w:t>
      </w:r>
      <w:r>
        <w:rPr>
          <w:rFonts w:ascii="Times New Roman" w:hAnsi="Times New Roman" w:cs="Times New Roman" w:eastAsia="宋体"/>
          <w:i/>
          <w:sz w:val="18"/>
          <w:szCs w:val="18"/>
        </w:rPr>
        <w:t>k</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－2)，即</w:t>
      </w:r>
      <w:r>
        <w:rPr>
          <w:rFonts w:ascii="Times New Roman" w:hAnsi="Times New Roman" w:cs="Times New Roman" w:eastAsia="宋体"/>
          <w:i/>
          <w:sz w:val="18"/>
          <w:szCs w:val="18"/>
        </w:rPr>
        <w:t>P</w:t>
      </w:r>
      <w:r>
        <w:rPr>
          <w:rFonts w:ascii="Times New Roman" w:hAnsi="Times New Roman" w:cs="Times New Roman" w:eastAsia="宋体"/>
          <w:sz w:val="18"/>
          <w:szCs w:val="18"/>
        </w:rPr>
        <w:t>(3,</w:t>
      </w:r>
      <w:r>
        <w:rPr>
          <w:rFonts w:ascii="Times New Roman" w:hAnsi="Times New Roman" w:cs="Times New Roman" w:eastAsia="宋体"/>
          <w:i/>
          <w:sz w:val="18"/>
          <w:szCs w:val="18"/>
        </w:rPr>
        <w:t>k</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w:t>
      </w:r>
      <w:r>
        <w:rPr>
          <w:rFonts w:ascii="Times New Roman" w:hAnsi="Times New Roman" w:cs="Times New Roman" w:eastAsia="宋体"/>
          <w:i/>
          <w:sz w:val="18"/>
          <w:szCs w:val="18"/>
        </w:rPr>
        <w:t>M</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bscript"/>
          <w:szCs w:val="18"/>
        </w:rPr>
        <w:t>1</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i/>
          <w:sz w:val="18"/>
          <w:vertAlign w:val="subscript"/>
          <w:szCs w:val="18"/>
        </w:rPr>
        <w:t>1</w:t>
      </w:r>
      <w:r>
        <w:rPr>
          <w:rFonts w:ascii="Times New Roman" w:hAnsi="Times New Roman" w:cs="Times New Roman" w:eastAsia="宋体"/>
          <w:sz w:val="18"/>
          <w:szCs w:val="18"/>
        </w:rPr>
        <w:t>)，</w:t>
      </w:r>
      <w:r>
        <w:rPr>
          <w:rFonts w:ascii="Times New Roman" w:hAnsi="Times New Roman" w:cs="Times New Roman" w:eastAsia="宋体"/>
          <w:i/>
          <w:sz w:val="18"/>
          <w:szCs w:val="18"/>
        </w:rPr>
        <w:t>N</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b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i/>
          <w:sz w:val="18"/>
          <w:vertAlign w:val="subscript"/>
          <w:szCs w:val="18"/>
        </w:rPr>
        <w:t>2</w:t>
      </w:r>
      <w:r>
        <w:rPr>
          <w:rFonts w:ascii="Times New Roman" w:hAnsi="Times New Roman" w:cs="Times New Roman" w:eastAsia="宋体"/>
          <w:sz w:val="18"/>
          <w:szCs w:val="18"/>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18"/>
          <w:szCs w:val="18"/>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由Δ&gt;0，得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，且</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oMath>
      <w:r>
        <w:rPr>
          <w:rFonts w:ascii="Times New Roman" w:hAnsi="Times New Roman" w:cs="Times New Roman" w:eastAsia="宋体"/>
          <w:sz w:val="18"/>
          <w:szCs w:val="18"/>
        </w:rPr>
        <w:t>，即有</w:t>
      </w:r>
      <m:oMath>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整理得16</w:t>
      </w:r>
      <w:r>
        <w:rPr>
          <w:rFonts w:ascii="Times New Roman" w:hAnsi="Times New Roman" w:cs="Times New Roman" w:eastAsia="宋体"/>
          <w:i/>
          <w:sz w:val="18"/>
          <w:szCs w:val="18"/>
        </w:rPr>
        <w:t>k</w:t>
      </w:r>
      <w:r>
        <w:rPr>
          <w:rFonts w:ascii="Times New Roman" w:hAnsi="Times New Roman" w:cs="Times New Roman" w:eastAsia="宋体"/>
          <w:i/>
          <w:sz w:val="18"/>
          <w:vertAlign w:val="superscript"/>
          <w:szCs w:val="18"/>
        </w:rPr>
        <w:t>4</w:t>
      </w:r>
      <w:r>
        <w:rPr>
          <w:rFonts w:ascii="Times New Roman" w:hAnsi="Times New Roman" w:cs="Times New Roman" w:eastAsia="宋体"/>
          <w:sz w:val="18"/>
          <w:szCs w:val="18"/>
        </w:rPr>
        <w:t>－56</w:t>
      </w:r>
      <w:r>
        <w:rPr>
          <w:rFonts w:ascii="Times New Roman" w:hAnsi="Times New Roman" w:cs="Times New Roman" w:eastAsia="宋体"/>
          <w:i/>
          <w:sz w:val="18"/>
          <w:szCs w:val="18"/>
        </w:rPr>
        <w:t>k</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＋33＝0，解得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，经检验均符合Δ&gt;0，但</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时不满足</w:t>
      </w:r>
      <w:r>
        <w:rPr>
          <w:rFonts w:ascii="Times New Roman" w:hAnsi="Times New Roman" w:cs="Times New Roman" w:eastAsia="宋体"/>
          <w:i/>
          <w:sz w:val="18"/>
          <w:szCs w:val="18"/>
        </w:rPr>
        <w:t>PAMN</w:t>
      </w:r>
      <w:r>
        <w:rPr>
          <w:rFonts w:ascii="Times New Roman" w:hAnsi="Times New Roman" w:cs="Times New Roman" w:eastAsia="宋体"/>
          <w:sz w:val="18"/>
          <w:szCs w:val="18"/>
        </w:rPr>
        <w:t>是平行四边形，舍去．</w:t>
      </w:r>
      <w:r>
        <w:rPr>
          <w:rFonts w:ascii="Times New Roman" w:hAnsi="Times New Roman" w:cs="Times New Roman" w:eastAsia="宋体"/>
          <w:sz w:val="18"/>
          <w:szCs w:val="18"/>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2.8.39 </w:t>
      </w:r>
      <w:r>
        <w:rPr>
          <w:b/>
          <w:bCs/>
          <w:sz w:val="24"/>
          <w:szCs w:val="24"/>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410" w:lineRule="atLeast"/>
        <w:jc w:val="left"/>
      </w:pPr>
      <w:r>
        <w:rPr>
          <w:rFonts w:ascii="Times New Roman" w:hAnsi="Times New Roman" w:eastAsia="宋体"/>
          <w:sz w:val="24"/>
          <w:szCs w:val="24"/>
          <w:b/>
          <w:bCs/>
          <w:shd w:val="clear" w:color="auto" w:fill="C9C9C9"/>
        </w:rPr>
        <w:lastRenderedPageBreak/>
        <w:t xml:space="preserve">321．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)利用垂直平分线的性质和双曲线的定义进行求解；(</w:t>
      </w:r>
      <w:r>
        <w:rPr>
          <w:rFonts w:ascii="Times New Roman" w:hAnsi="Times New Roman" w:eastAsia="宋体"/>
          <w:sz w:val="18"/>
          <w:szCs w:val="18"/>
        </w:rPr>
        <w:t>2</w:t>
      </w:r>
      <w:r>
        <w:rPr>
          <w:rFonts w:ascii="Times New Roman" w:hAnsi="Times New Roman" w:eastAsia="宋体"/>
          <w:sz w:val="18"/>
          <w:szCs w:val="18"/>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18"/>
          <w:szCs w:val="18"/>
        </w:rPr>
        <w:t>，写出直线</w:t>
      </w:r>
      <m:oMath>
        <m:r>
          <w:rPr>
            <w:rFonts w:ascii="Cambria Math" w:hAnsi="Cambria Math" w:cs="Cambria Math"/>
          </w:rPr>
          <m:t>AD</m:t>
        </m:r>
      </m:oMath>
      <w:r>
        <w:rPr>
          <w:rFonts w:ascii="Times New Roman" w:hAnsi="Times New Roman" w:eastAsia="宋体"/>
          <w:sz w:val="18"/>
          <w:szCs w:val="18"/>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18"/>
          <w:szCs w:val="18"/>
        </w:rPr>
        <w:t>的坐标，再利用非对称处理方法进行解决</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(1)x²−y²/3=1</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(2)PQ的中点为定点(2,3)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求平面轨迹方程、双曲线中的直线过定点问题</w:t>
      </w:r>
    </w:p>
    <w:p>
      <w:pPr>
        <w:spacing w:before="0" w:after="0" w:line="280" w:lineRule="atLeast"/>
        <w:jc w:val="left"/>
        <w:rPr>
          <w:sz w:val="18"/>
          <w:szCs w:val="18"/>
        </w:rPr>
      </w:pPr>
      <w:r>
        <w:rPr>
          <w:rFonts w:ascii="Times New Roman" w:eastAsia="宋体" w:hAnsi="Times New Roman" w:cs="Times New Roman"/>
          <w:sz w:val="18"/>
          <w:szCs w:val="18"/>
          <w:shd w:val="clear" w:color="auto" w:fill="C9C9C9"/>
        </w:rPr>
        <w:t xml:space="preserve">【编注】</w:t>
      </w:r>
      <w:r>
        <w:rPr>
          <w:rFonts w:ascii="Times New Roman" w:eastAsia="宋体" w:hAnsi="Times New Roman" w:cs="Times New Roman"/>
          <w:sz w:val="18"/>
          <w:szCs w:val="18"/>
          <w:shd w:val="clear" w:color="auto" w:fill="C9C9C9"/>
        </w:rPr>
        <w:t>【分析】</w:t>
      </w:r>
      <w:r>
        <w:rPr>
          <w:rFonts w:ascii="Times New Roman" w:eastAsia="宋体" w:hAnsi="Times New Roman" w:cs="Times New Roman"/>
          <w:sz w:val="18"/>
          <w:szCs w:val="18"/>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18"/>
          <w:szCs w:val="18"/>
        </w:rPr>
        <w:t>，且</w:t>
      </w:r>
      <m:oMath>
        <m:r>
          <w:rPr>
            <w:rFonts w:ascii="Cambria Math" w:hAnsi="Cambria Math" w:cs="Cambria Math"/>
          </w:rPr>
          <m:t>M</m:t>
        </m:r>
      </m:oMath>
      <w:r>
        <w:rPr>
          <w:rFonts w:ascii="Times New Roman" w:hAnsi="Times New Roman" w:eastAsia="宋体"/>
          <w:sz w:val="18"/>
          <w:szCs w:val="18"/>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的中点，</w:t>
      </w:r>
      <w:r>
        <w:rPr>
          <w:rFonts w:ascii="Times New Roman" w:hAnsi="Times New Roman" w:eastAsia="宋体"/>
          <w:sz w:val="18"/>
          <w:szCs w:val="18"/>
        </w:rPr>
        <w:t>又</w:t>
      </w:r>
      <m:oMath>
        <m:r>
          <w:rPr>
            <w:rFonts w:ascii="Cambria Math" w:hAnsi="Cambria Math" w:cs="Cambria Math"/>
          </w:rPr>
          <m:t>O</m:t>
        </m:r>
      </m:oMath>
      <w:r>
        <w:rPr>
          <w:rFonts w:ascii="Times New Roman" w:hAnsi="Times New Roman" w:eastAsia="宋体"/>
          <w:sz w:val="18"/>
          <w:szCs w:val="18"/>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86F32" w14:textId="77777777" w:rsidR="00EF035E" w:rsidRPr="00043B54" w:rsidRDefault="00D42A58">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04293662" wp14:editId="3C17FB9C">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18"/>
          <w:szCs w:val="18"/>
        </w:rPr>
        <w:t>关于点</w:t>
      </w:r>
      <m:oMath>
        <m:r>
          <w:rPr>
            <w:rFonts w:ascii="Cambria Math" w:hAnsi="Cambria Math" w:cs="Cambria Math"/>
          </w:rPr>
          <m:t>M</m:t>
        </m:r>
      </m:oMath>
      <w:r>
        <w:rPr>
          <w:rFonts w:ascii="Times New Roman" w:hAnsi="Times New Roman" w:eastAsia="宋体"/>
          <w:sz w:val="18"/>
          <w:szCs w:val="18"/>
        </w:rPr>
        <w:t>的对称点为</w:t>
      </w:r>
      <m:oMath>
        <m:r>
          <w:rPr>
            <w:rFonts w:ascii="Cambria Math" w:hAnsi="Cambria Math" w:cs="Cambria Math"/>
          </w:rPr>
          <m:t>N</m:t>
        </m:r>
      </m:oMath>
      <w:r>
        <w:rPr>
          <w:rFonts w:ascii="Times New Roman" w:hAnsi="Times New Roman" w:eastAsia="宋体"/>
          <w:sz w:val="18"/>
          <w:szCs w:val="18"/>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18"/>
          <w:szCs w:val="18"/>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18"/>
          <w:szCs w:val="18"/>
        </w:rPr>
        <w:t>相交于点</w:t>
      </w:r>
      <m:oMath>
        <m:r>
          <w:rPr>
            <w:rFonts w:ascii="Cambria Math" w:hAnsi="Cambria Math" w:cs="Cambria Math"/>
          </w:rPr>
          <m:t>T</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所以由双曲线的定义可得，点</w:t>
      </w:r>
      <m:oMath>
        <m:r>
          <w:rPr>
            <w:rFonts w:ascii="Cambria Math" w:hAnsi="Cambria Math" w:cs="Cambria Math"/>
          </w:rPr>
          <m:t>T</m:t>
        </m:r>
      </m:oMath>
      <w:r>
        <w:rPr>
          <w:rFonts w:ascii="Times New Roman" w:hAnsi="Times New Roman" w:eastAsia="宋体"/>
          <w:sz w:val="18"/>
          <w:szCs w:val="18"/>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18"/>
          <w:szCs w:val="18"/>
        </w:rPr>
        <w:t>为焦点的双曲线</w:t>
      </w:r>
      <w:r>
        <w:rPr>
          <w:rFonts w:ascii="Times New Roman" w:hAnsi="Times New Roman" w:eastAsia="宋体"/>
          <w:sz w:val="18"/>
          <w:szCs w:val="18"/>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故曲线</w:t>
      </w:r>
      <m:oMath>
        <m:r>
          <w:rPr>
            <w:rFonts w:ascii="Cambria Math" w:hAnsi="Cambria Math" w:cs="Cambria Math"/>
          </w:rPr>
          <m:t>C</m:t>
        </m:r>
      </m:oMath>
      <w:r>
        <w:rPr>
          <w:rFonts w:ascii="Times New Roman" w:hAnsi="Times New Roman" w:eastAsia="宋体"/>
          <w:sz w:val="18"/>
          <w:szCs w:val="18"/>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)由题意可知：直线</w:t>
      </w:r>
      <m:oMath>
        <m:r>
          <w:rPr>
            <w:rFonts w:ascii="Cambria Math" w:hAnsi="Cambria Math" w:cs="Cambria Math"/>
          </w:rPr>
          <m:t>DE</m:t>
        </m:r>
      </m:oMath>
      <w:r>
        <w:rPr>
          <w:rFonts w:ascii="Times New Roman" w:hAnsi="Times New Roman" w:eastAsia="宋体"/>
          <w:sz w:val="18"/>
          <w:szCs w:val="18"/>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，消去</w:t>
      </w:r>
      <m:oMath>
        <m:r>
          <w:rPr>
            <w:rFonts w:ascii="Cambria Math" w:hAnsi="Cambria Math" w:cs="Cambria Math"/>
          </w:rPr>
          <m:t>y</m:t>
        </m:r>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18"/>
          <w:szCs w:val="18"/>
        </w:rPr>
        <w:t>，</w:t>
      </w:r>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18"/>
          <w:szCs w:val="18"/>
        </w:rPr>
        <w:t>，</w:t>
      </w:r>
      <w:r>
        <w:rPr>
          <w:rFonts w:ascii="Times New Roman" w:hAnsi="Times New Roman" w:eastAsia="宋体"/>
          <w:sz w:val="18"/>
          <w:szCs w:val="18"/>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18"/>
          <w:szCs w:val="18"/>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①</w:t>
      </w:r>
      <w:r>
        <w:rPr>
          <w:rFonts w:ascii="Times New Roman" w:hAnsi="Times New Roman" w:eastAsia="宋体"/>
          <w:sz w:val="18"/>
          <w:szCs w:val="18"/>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18"/>
          <w:szCs w:val="18"/>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DB45B4" w14:textId="77777777" w:rsidR="00EF035E" w:rsidRPr="00043B54" w:rsidRDefault="00D42A58">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7F1C5760" wp14:editId="7D50F78E">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18"/>
          <w:szCs w:val="18"/>
        </w:rPr>
        <w:t>，</w:t>
      </w:r>
      <w:r>
        <w:rPr>
          <w:rFonts w:ascii="Times New Roman" w:hAnsi="Times New Roman" w:eastAsia="宋体"/>
          <w:sz w:val="18"/>
          <w:szCs w:val="18"/>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280" w:lineRule="atLeast"/>
        <w:jc w:val="left"/>
        <w:rPr>
          <w:sz w:val="18"/>
          <w:szCs w:val="18"/>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18"/>
          <w:szCs w:val="18"/>
        </w:rPr>
        <w:t xml:space="preserve"> </w:t>
      </w:r>
      <m:oMath>
        <m:r>
          <w:rPr>
            <w:rFonts w:ascii="Cambria Math" w:hAnsi="Cambria Math" w:cs="Cambria Math"/>
          </w:rPr>
          <m:t>=6</m:t>
        </m:r>
      </m:oMath>
      <w:r>
        <w:rPr>
          <w:rFonts w:ascii="Times New Roman" w:hAnsi="Times New Roman" w:eastAsia="宋体"/>
          <w:sz w:val="18"/>
          <w:szCs w:val="18"/>
        </w:rPr>
        <w:t>，所以</w:t>
      </w:r>
      <m:oMath>
        <m:r>
          <w:rPr>
            <w:rFonts w:ascii="Cambria Math" w:hAnsi="Cambria Math" w:cs="Cambria Math"/>
          </w:rPr>
          <m:t>PQ</m:t>
        </m:r>
      </m:oMath>
      <w:r>
        <w:rPr>
          <w:rFonts w:ascii="Times New Roman" w:hAnsi="Times New Roman" w:eastAsia="宋体"/>
          <w:sz w:val="18"/>
          <w:szCs w:val="18"/>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18"/>
          <w:szCs w:val="18"/>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特殊探路，一般证明</w:t>
      </w:r>
      <w:r>
        <w:rPr>
          <w:rFonts w:ascii="Times New Roman" w:hAnsi="Times New Roman" w:eastAsia="宋体"/>
          <w:sz w:val="18"/>
          <w:szCs w:val="18"/>
        </w:rPr>
        <w:t>”</w:t>
      </w:r>
      <w:r>
        <w:rPr>
          <w:rFonts w:ascii="Times New Roman" w:hAnsi="Times New Roman" w:eastAsia="宋体"/>
          <w:sz w:val="18"/>
          <w:szCs w:val="18"/>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w:t>
      </w:r>
      <w:r>
        <w:rPr>
          <w:rFonts w:ascii="Times New Roman" w:hAnsi="Times New Roman" w:eastAsia="宋体"/>
          <w:sz w:val="18"/>
          <w:szCs w:val="18"/>
        </w:rPr>
        <w:t>“</w:t>
      </w:r>
      <w:r>
        <w:rPr>
          <w:rFonts w:ascii="Times New Roman" w:hAnsi="Times New Roman" w:eastAsia="宋体"/>
          <w:sz w:val="18"/>
          <w:szCs w:val="18"/>
        </w:rPr>
        <w:t>一般推理，特殊求解</w:t>
      </w:r>
      <w:r>
        <w:rPr>
          <w:rFonts w:ascii="Times New Roman" w:hAnsi="Times New Roman" w:eastAsia="宋体"/>
          <w:sz w:val="18"/>
          <w:szCs w:val="18"/>
        </w:rPr>
        <w:t>”</w:t>
      </w:r>
      <w:r>
        <w:rPr>
          <w:rFonts w:ascii="Times New Roman" w:hAnsi="Times New Roman" w:eastAsia="宋体"/>
          <w:sz w:val="18"/>
          <w:szCs w:val="18"/>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3</w:t>
      </w:r>
      <w:r>
        <w:rPr>
          <w:rFonts w:ascii="Times New Roman" w:hAnsi="Times New Roman" w:eastAsia="宋体"/>
          <w:sz w:val="18"/>
          <w:szCs w:val="18"/>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18"/>
          <w:szCs w:val="18"/>
        </w:rPr>
        <w:t>来证明</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2.8.40 </w:t>
      </w:r>
      <w:r>
        <w:rPr>
          <w:b/>
          <w:bCs/>
          <w:sz w:val="24"/>
          <w:szCs w:val="24"/>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oMath>
      <w:r>
        <w:rPr>
          <w:rFonts w:ascii="Times New Roman" w:hAnsi="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4"/>
          <w:szCs w:val="24"/>
        </w:rPr>
        <w:t>均存在．求证：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(2)证明见解析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(3)存在</w:t>
      </w:r>
      <w:r>
        <w:rPr>
          <w:rFonts w:ascii="Times New Roman" w:hAnsi="Times New Roman" w:eastAsia="宋体"/>
          <w:sz w:val="18"/>
          <w:szCs w:val="18"/>
        </w:rPr>
        <w:t xml:space="preserve">；</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2.8 </w:t>
      </w:r>
      <w:r>
        <w:rPr>
          <w:rFonts w:ascii="Times New Roman" w:hAnsi="Times New Roman" w:eastAsia="宋体"/>
          <w:sz w:val="18"/>
          <w:szCs w:val="18"/>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(1)根据题意得到</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18"/>
          <w:szCs w:val="18"/>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(3)设出直线的方程，结合韦达定理得到</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，从而可得</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18"/>
          <w:szCs w:val="18"/>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(1)由题意得</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sz w:val="18"/>
          <w:szCs w:val="18"/>
        </w:rPr>
        <w:t>所以双曲线</w:t>
      </w:r>
      <w:r>
        <w:rPr>
          <w:rFonts w:ascii="Times New Roman" w:hAnsi="Times New Roman" w:eastAsia="宋体"/>
          <w:sz w:val="18"/>
          <w:szCs w:val="18"/>
          <w:i/>
        </w:rPr>
        <w:t>C</w:t>
      </w:r>
      <w:r>
        <w:rPr>
          <w:rFonts w:ascii="Times New Roman" w:hAnsi="Times New Roman" w:eastAsia="宋体"/>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(2)证明：设点</w:t>
      </w:r>
      <w:r>
        <w:rPr>
          <w:rFonts w:ascii="Times New Roman" w:hAnsi="Times New Roman" w:eastAsia="宋体"/>
          <w:sz w:val="18"/>
          <w:szCs w:val="18"/>
          <w:i/>
        </w:rPr>
        <w:t>A</w:t>
      </w:r>
      <w:r>
        <w:rPr>
          <w:rFonts w:ascii="Times New Roman" w:hAnsi="Times New Roman" w:eastAsia="宋体"/>
          <w:sz w:val="18"/>
          <w:szCs w:val="18"/>
        </w:rPr>
        <w:t>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18"/>
          <w:szCs w:val="18"/>
        </w:rPr>
        <w:t>，则由对称性知点</w:t>
      </w:r>
      <w:r>
        <w:rPr>
          <w:rFonts w:ascii="Times New Roman" w:hAnsi="Times New Roman" w:eastAsia="宋体"/>
          <w:sz w:val="18"/>
          <w:szCs w:val="18"/>
          <w:i/>
        </w:rPr>
        <w:t>B</w:t>
      </w:r>
      <w:r>
        <w:rPr>
          <w:rFonts w:ascii="Times New Roman" w:hAnsi="Times New Roman" w:eastAsia="宋体"/>
          <w:sz w:val="18"/>
          <w:szCs w:val="18"/>
        </w:rPr>
        <w:t>的坐标为</w:t>
      </w:r>
      <m:oMath>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sepChr m:val=","/>
          </m:dPr>
          <m:e>
            <m:eqArr>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18"/>
          <w:szCs w:val="18"/>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d>
      </m:oMath>
      <w:r>
        <w:rPr>
          <w:rFonts w:ascii="Times New Roman" w:hAnsi="Times New Roman" w:eastAsia="宋体"/>
          <w:sz w:val="18"/>
          <w:szCs w:val="18"/>
        </w:rPr>
        <w:t>，</w:t>
      </w:r>
      <w:r>
        <w:rPr>
          <w:rFonts w:ascii="Times New Roman" w:hAnsi="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(3)当直线</w:t>
      </w:r>
      <w:r>
        <w:rPr>
          <w:rFonts w:ascii="Times New Roman" w:hAnsi="Times New Roman" w:eastAsia="宋体"/>
          <w:sz w:val="18"/>
          <w:szCs w:val="18"/>
          <w:i/>
        </w:rPr>
        <w:t>l</w:t>
      </w:r>
      <w:r>
        <w:rPr>
          <w:rFonts w:ascii="Times New Roman" w:hAnsi="Times New Roman" w:eastAsia="宋体"/>
          <w:sz w:val="18"/>
          <w:szCs w:val="18"/>
        </w:rPr>
        <w:t>的斜率存在时，设直线</w:t>
      </w:r>
      <w:r>
        <w:rPr>
          <w:rFonts w:ascii="Times New Roman" w:hAnsi="Times New Roman" w:eastAsia="宋体"/>
          <w:sz w:val="18"/>
          <w:szCs w:val="18"/>
          <w:i/>
        </w:rPr>
        <w:t>l</w:t>
      </w:r>
      <w:r>
        <w:rPr>
          <w:rFonts w:ascii="Times New Roman" w:hAnsi="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与双曲线方程联立消</w:t>
      </w:r>
      <w:r>
        <w:rPr>
          <w:rFonts w:ascii="Times New Roman" w:hAnsi="Times New Roman" w:eastAsia="宋体"/>
          <w:sz w:val="18"/>
          <w:szCs w:val="18"/>
          <w:i/>
        </w:rPr>
        <w:t>y</w:t>
      </w:r>
      <w:r>
        <w:rPr>
          <w:rFonts w:ascii="Times New Roman" w:hAnsi="Times New Roman" w:eastAsia="宋体"/>
          <w:sz w:val="18"/>
          <w:szCs w:val="18"/>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
            <m:sepChr m:val=","/>
          </m:dPr>
          <m:e>
            <m:eqAr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eastAsia="宋体"/>
          <w:sz w:val="18"/>
          <w:szCs w:val="18"/>
        </w:rPr>
        <w:t>，得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且</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qArr>
          </m:e>
        </m:d>
      </m:oMath>
      <w:r>
        <w:rPr>
          <w:rFonts w:ascii="Times New Roman" w:hAnsi="Times New Roman" w:eastAsia="宋体"/>
          <w:sz w:val="18"/>
          <w:szCs w:val="18"/>
        </w:rPr>
        <w:t>，</w:t>
      </w:r>
      <w:r>
        <w:rPr>
          <w:rFonts w:ascii="Times New Roman" w:hAnsi="Times New Roman" w:eastAsia="宋体"/>
          <w:sz w:val="18"/>
          <w:szCs w:val="18"/>
        </w:rPr>
        <w:t>所以</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oMath>
    </w:p>
    <w:p>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f>
          <m:num>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sz w:val="18"/>
          <w:szCs w:val="18"/>
        </w:rPr>
        <w:t>．</w:t>
      </w:r>
      <w:r>
        <w:rPr>
          <w:rFonts w:ascii="Times New Roman" w:hAnsi="Times New Roman" w:eastAsia="宋体"/>
          <w:sz w:val="18"/>
          <w:szCs w:val="18"/>
        </w:rPr>
        <w:t>假设存在实数</w:t>
      </w:r>
      <w:r>
        <w:rPr>
          <w:rFonts w:ascii="Times New Roman" w:hAnsi="Times New Roman" w:eastAsia="宋体"/>
          <w:sz w:val="18"/>
          <w:szCs w:val="18"/>
          <w:i/>
        </w:rPr>
        <w:t>m</w:t>
      </w:r>
      <w:r>
        <w:rPr>
          <w:rFonts w:ascii="Times New Roman" w:hAnsi="Times New Roman" w:eastAsia="宋体"/>
          <w:sz w:val="18"/>
          <w:szCs w:val="18"/>
        </w:rPr>
        <w:t>，使得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对任意的</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恒成立，</w:t>
      </w:r>
      <w:r>
        <w:rPr>
          <w:rFonts w:ascii="Times New Roman" w:hAnsi="Times New Roman" w:eastAsia="宋体"/>
          <w:sz w:val="18"/>
          <w:szCs w:val="18"/>
        </w:rPr>
        <w:t>所以</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时，</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当直线</w:t>
      </w:r>
      <w:r>
        <w:rPr>
          <w:rFonts w:ascii="Times New Roman" w:hAnsi="Times New Roman" w:eastAsia="宋体"/>
          <w:sz w:val="18"/>
          <w:szCs w:val="18"/>
          <w:i/>
        </w:rPr>
        <w:t>l</w:t>
      </w:r>
      <w:r>
        <w:rPr>
          <w:rFonts w:ascii="Times New Roman" w:hAnsi="Times New Roman" w:eastAsia="宋体"/>
          <w:sz w:val="18"/>
          <w:szCs w:val="18"/>
        </w:rPr>
        <w:t>的斜率不存在时，由</w:t>
      </w:r>
      <w:r>
        <w:rPr>
          <w:rFonts w:ascii="Times New Roman" w:hAnsi="Times New Roman" w:eastAsia="宋体"/>
          <w:sz w:val="18"/>
          <w:szCs w:val="18"/>
          <w:i/>
        </w:rPr>
        <w:t>A</w:t>
      </w:r>
      <w:r>
        <w:rPr>
          <w:rFonts w:ascii="Times New Roman" w:hAnsi="Times New Roman" w:eastAsia="宋体"/>
          <w:sz w:val="18"/>
          <w:szCs w:val="18"/>
        </w:rPr>
        <w:t>（2，3），</w:t>
      </w:r>
      <w:r>
        <w:rPr>
          <w:rFonts w:ascii="Times New Roman" w:hAnsi="Times New Roman" w:eastAsia="宋体"/>
          <w:sz w:val="18"/>
          <w:szCs w:val="18"/>
          <w:i/>
        </w:rPr>
        <w:t>B</w:t>
      </w:r>
      <w:r>
        <w:rPr>
          <w:rFonts w:ascii="Times New Roman" w:hAnsi="Times New Roman" w:eastAsia="宋体"/>
          <w:sz w:val="18"/>
          <w:szCs w:val="18"/>
        </w:rPr>
        <w:t>（2，－3）及</w:t>
      </w:r>
      <w:r>
        <w:rPr>
          <w:rFonts w:ascii="Times New Roman" w:hAnsi="Times New Roman" w:eastAsia="宋体"/>
          <w:sz w:val="18"/>
          <w:szCs w:val="18"/>
          <w:i/>
        </w:rPr>
        <w:t>M</w:t>
      </w:r>
      <w:r>
        <w:rPr>
          <w:rFonts w:ascii="Times New Roman" w:hAnsi="Times New Roman" w:eastAsia="宋体"/>
          <w:sz w:val="18"/>
          <w:szCs w:val="18"/>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综上，存在</w:t>
      </w:r>
      <w:r>
        <w:rPr>
          <w:rFonts w:ascii="Times New Roman" w:hAnsi="Times New Roman" w:eastAsia="宋体"/>
          <w:sz w:val="18"/>
          <w:szCs w:val="18"/>
          <w:i/>
        </w:rPr>
        <w:t>M</w:t>
      </w:r>
      <w:r>
        <w:rPr>
          <w:rFonts w:ascii="Times New Roman" w:hAnsi="Times New Roman" w:eastAsia="宋体"/>
          <w:sz w:val="18"/>
          <w:szCs w:val="18"/>
        </w:rPr>
        <w:t>（－1，0），使得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（1）解答直线与双曲线的题目时，时常把两个曲线的方程联立，消去</w:t>
      </w:r>
      <w:r>
        <w:rPr>
          <w:rFonts w:ascii="Times New Roman" w:hAnsi="Times New Roman" w:eastAsia="宋体"/>
          <w:sz w:val="18"/>
          <w:szCs w:val="18"/>
          <w:i/>
        </w:rPr>
        <w:t>x</w:t>
      </w:r>
      <w:r>
        <w:rPr>
          <w:rFonts w:ascii="Times New Roman" w:hAnsi="Times New Roman" w:eastAsia="宋体"/>
          <w:sz w:val="18"/>
          <w:szCs w:val="18"/>
        </w:rPr>
        <w:t>(或</w:t>
      </w:r>
      <w:r>
        <w:rPr>
          <w:rFonts w:ascii="Times New Roman" w:hAnsi="Times New Roman" w:eastAsia="宋体"/>
          <w:sz w:val="18"/>
          <w:szCs w:val="18"/>
          <w:i/>
        </w:rPr>
        <w:t>y</w:t>
      </w:r>
      <w:r>
        <w:rPr>
          <w:rFonts w:ascii="Times New Roman" w:hAnsi="Times New Roman" w:eastAsia="宋体"/>
          <w:sz w:val="18"/>
          <w:szCs w:val="18"/>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2.8.41 </w:t>
      </w:r>
      <w:r>
        <w:rPr>
          <w:b/>
          <w:bCs/>
          <w:sz w:val="24"/>
          <w:szCs w:val="24"/>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均经过点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，且直线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(2)过定点，（0，1）</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(2)先判断出斜率存在，不妨设直线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，代入双曲线方程，利用“设而不求法”，表示出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，得到</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，即可得到直线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(1)离心率为</w:t>
      </w:r>
      <m:oMath>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，即双曲线方程为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在双曲线</w:t>
      </w:r>
      <w:r>
        <w:rPr>
          <w:rFonts w:ascii="Times New Roman" w:eastAsia="宋体" w:hAnsi="Times New Roman" w:cs="Times New Roman"/>
          <w:i/>
          <w:sz w:val="18"/>
          <w:szCs w:val="18"/>
        </w:rPr>
        <w:t>C</w:t>
      </w:r>
      <w:r>
        <w:rPr>
          <w:rFonts w:ascii="Times New Roman" w:hAnsi="Times New Roman" w:cs="Times New Roman" w:eastAsia="宋体"/>
          <w:sz w:val="18"/>
          <w:szCs w:val="18"/>
        </w:rPr>
        <w:t>上，所以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所以双曲线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(2)当直线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的斜率不存在时，点</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关于</w:t>
      </w:r>
      <w:r>
        <w:rPr>
          <w:rFonts w:ascii="Times New Roman" w:eastAsia="宋体" w:hAnsi="Times New Roman" w:cs="Times New Roman"/>
          <w:i/>
          <w:sz w:val="18"/>
          <w:szCs w:val="18"/>
        </w:rPr>
        <w:t>x</w:t>
      </w:r>
      <w:r>
        <w:rPr>
          <w:rFonts w:ascii="Times New Roman" w:hAnsi="Times New Roman" w:cs="Times New Roman" w:eastAsia="宋体"/>
          <w:sz w:val="18"/>
          <w:szCs w:val="18"/>
        </w:rPr>
        <w:t>轴对称，</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则由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即</w:t>
      </w:r>
      <m:oMath>
        <m:f>
          <m:num>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，不符合题意，所以直线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不妨设直线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18"/>
          <w:szCs w:val="18"/>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整理得：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或</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AB</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，经过定点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，不符合题意.</w:t>
      </w:r>
      <w:r>
        <w:rPr>
          <w:rFonts w:ascii="Times New Roman" w:hAnsi="Times New Roman" w:cs="Times New Roman" w:eastAsia="宋体"/>
          <w:sz w:val="18"/>
          <w:szCs w:val="18"/>
        </w:rPr>
        <w:t>综上，直线</w:t>
      </w:r>
      <w:r>
        <w:rPr>
          <w:rFonts w:ascii="Times New Roman" w:eastAsia="宋体" w:hAnsi="Times New Roman" w:cs="Times New Roman"/>
          <w:i/>
          <w:sz w:val="18"/>
          <w:szCs w:val="18"/>
        </w:rPr>
        <w:t>AB</w:t>
      </w:r>
      <w:r>
        <w:rPr>
          <w:rFonts w:ascii="Times New Roman" w:hAnsi="Times New Roman" w:cs="Times New Roman" w:eastAsia="宋体"/>
          <w:sz w:val="18"/>
          <w:szCs w:val="18"/>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r>
          <w:rPr>
            <w:rFonts w:ascii="Times New Roman" w:eastAsia="宋体" w:hAnsi="Times New Roman" w:cs="Cambria Math"/>
            <w:sz w:val="21"/>
            <w:szCs w:val="21"/>
            <w:shd w:val="clear" w:color="auto" w:fill="C9C9C9"/>
            <w:color w:val="1F4E79"/>
          </w:rPr>
          <m:t>e</m:t>
        </m:r>
        <m:r>
          <w:rPr>
            <w:rFonts w:ascii="Times New Roman" w:eastAsia="宋体" w:hAnsi="Times New Roman" w:cs="Cambria Math"/>
            <w:sz w:val="21"/>
            <w:szCs w:val="21"/>
            <w:shd w:val="clear" w:color="auto" w:fill="C9C9C9"/>
            <w:color w:val="1F4E79"/>
          </w:rPr>
          <m:t>=</m:t>
        </m:r>
        <m:f>
          <m:num>
            <m:rad>
              <m:radPr>
                <m:degHide/>
              </m:radPr>
              <m:deg/>
              <m:e>
                <m:r>
                  <w:rPr>
                    <w:rFonts w:ascii="Times New Roman" w:eastAsia="宋体" w:hAnsi="Times New Roman" w:cs="Cambria Math"/>
                    <w:sz w:val="21"/>
                    <w:szCs w:val="21"/>
                    <w:shd w:val="clear" w:color="auto" w:fill="C9C9C9"/>
                    <w:color w:val="1F4E79"/>
                  </w:rPr>
                  <m:t>5</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(2)证明见解析，定点坐标为</w:t>
      </w:r>
      <m:oMath>
        <m:d>
          <m:dPr>
            <m:sepChr m:val=","/>
          </m:dPr>
          <m:e>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10</m:t>
                </m:r>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(1)直接由双曲线标准方程得到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(2)联立双曲线与直线方程，根据以</w:t>
      </w:r>
      <w:r>
        <w:rPr>
          <w:rFonts w:ascii="Times New Roman" w:eastAsia="宋体" w:hAnsi="Times New Roman" w:cs="Times New Roman"/>
          <w:i/>
          <w:sz w:val="18"/>
          <w:szCs w:val="18"/>
        </w:rPr>
        <w:t>AB</w:t>
      </w:r>
      <w:r>
        <w:rPr>
          <w:rFonts w:ascii="Times New Roman" w:hAnsi="Times New Roman" w:cs="Times New Roman" w:eastAsia="宋体"/>
          <w:sz w:val="18"/>
          <w:szCs w:val="18"/>
        </w:rPr>
        <w:t>为直径的圆过双曲线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的左顶点</w:t>
      </w:r>
      <m:oMath>
        <m:r>
          <w:rPr>
            <w:rFonts w:ascii="Times New Roman" w:eastAsia="宋体" w:hAnsi="Times New Roman" w:cs="Cambria Math"/>
            <w:sz w:val="21"/>
            <w:szCs w:val="21"/>
          </w:rPr>
          <m:t>D</m:t>
        </m:r>
      </m:oMath>
      <w:r>
        <w:rPr>
          <w:rFonts w:ascii="Times New Roman" w:hAnsi="Times New Roman" w:cs="Times New Roman" w:eastAsia="宋体"/>
          <w:sz w:val="18"/>
          <w:szCs w:val="18"/>
        </w:rPr>
        <w:t>，得到</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，再结合韦达定理即可求得</w:t>
      </w:r>
      <m:oMath>
        <m:r>
          <w:rPr>
            <w:rFonts w:ascii="Times New Roman" w:eastAsia="宋体" w:hAnsi="Times New Roman" w:cs="Cambria Math"/>
            <w:sz w:val="21"/>
            <w:szCs w:val="21"/>
          </w:rPr>
          <m:t>m</m:t>
        </m:r>
      </m:oMath>
      <w:r>
        <w:rPr>
          <w:rFonts w:ascii="Times New Roman" w:hAnsi="Times New Roman" w:cs="Times New Roman" w:eastAsia="宋体"/>
          <w:sz w:val="18"/>
          <w:szCs w:val="18"/>
        </w:rPr>
        <w:t>与</w:t>
      </w:r>
      <m:oMath>
        <m:r>
          <w:rPr>
            <w:rFonts w:ascii="Times New Roman" w:eastAsia="宋体" w:hAnsi="Times New Roman" w:cs="Cambria Math"/>
            <w:sz w:val="21"/>
            <w:szCs w:val="21"/>
          </w:rPr>
          <m:t>k</m:t>
        </m:r>
      </m:oMath>
      <w:r>
        <w:rPr>
          <w:rFonts w:ascii="Times New Roman" w:hAnsi="Times New Roman" w:cs="Times New Roman" w:eastAsia="宋体"/>
          <w:sz w:val="18"/>
          <w:szCs w:val="18"/>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(1)由双曲线的方程可知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18"/>
          <w:szCs w:val="18"/>
        </w:rPr>
        <w:t>，</w:t>
      </w:r>
      <w:r>
        <w:rPr>
          <w:rFonts w:ascii="Times New Roman" w:hAnsi="Times New Roman" w:cs="Times New Roman" w:eastAsia="宋体"/>
          <w:sz w:val="18"/>
          <w:szCs w:val="18"/>
        </w:rPr>
        <w:t>∴双曲线的离心率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∵以</w:t>
      </w:r>
      <w:r>
        <w:rPr>
          <w:rFonts w:ascii="Times New Roman" w:eastAsia="宋体" w:hAnsi="Times New Roman" w:cs="Times New Roman"/>
          <w:i/>
          <w:sz w:val="18"/>
          <w:szCs w:val="18"/>
        </w:rPr>
        <w:t>AB</w:t>
      </w:r>
      <w:r>
        <w:rPr>
          <w:rFonts w:ascii="Times New Roman" w:hAnsi="Times New Roman" w:cs="Times New Roman" w:eastAsia="宋体"/>
          <w:sz w:val="18"/>
          <w:szCs w:val="18"/>
        </w:rPr>
        <w:t>为直径的圆过双曲线</w:t>
      </w:r>
      <w:r>
        <w:rPr>
          <w:rFonts w:ascii="Times New Roman" w:eastAsia="宋体" w:hAnsi="Times New Roman" w:cs="Times New Roman"/>
          <w:i/>
          <w:sz w:val="18"/>
          <w:szCs w:val="18"/>
        </w:rPr>
        <w:t>C</w:t>
      </w:r>
      <w:r>
        <w:rPr>
          <w:rFonts w:ascii="Times New Roman" w:hAnsi="Times New Roman" w:cs="Times New Roman" w:eastAsia="宋体"/>
          <w:sz w:val="18"/>
          <w:szCs w:val="18"/>
        </w:rPr>
        <w:t>的左顶点</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20</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l</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，直线</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18"/>
          <w:szCs w:val="18"/>
        </w:rPr>
        <w:t>时，直线</w:t>
      </w:r>
      <w:r>
        <w:rPr>
          <w:rFonts w:ascii="Times New Roman" w:eastAsia="宋体" w:hAnsi="Times New Roman" w:cs="Times New Roman"/>
          <w:i/>
          <w:sz w:val="18"/>
          <w:szCs w:val="18"/>
        </w:rPr>
        <w:t>l</w:t>
      </w:r>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，直线</w:t>
      </w:r>
      <w:r>
        <w:rPr>
          <w:rFonts w:ascii="Times New Roman" w:eastAsia="宋体" w:hAnsi="Times New Roman" w:cs="Times New Roman"/>
          <w:i/>
          <w:sz w:val="18"/>
          <w:szCs w:val="18"/>
        </w:rPr>
        <w:t>l</w:t>
      </w:r>
      <w:r>
        <w:rPr>
          <w:rFonts w:ascii="Times New Roman" w:hAnsi="Times New Roman" w:cs="Times New Roman" w:eastAsia="宋体"/>
          <w:sz w:val="18"/>
          <w:szCs w:val="18"/>
        </w:rPr>
        <w:t>过定点</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w:t>
      </w:r>
      <w:r>
        <w:rPr>
          <w:rFonts w:ascii="Times New Roman" w:eastAsia="宋体" w:hAnsi="Times New Roman" w:cs="Times New Roman"/>
          <w:i/>
          <w:sz w:val="18"/>
          <w:szCs w:val="18"/>
        </w:rPr>
        <w:t>l</w:t>
      </w:r>
      <w:r>
        <w:rPr>
          <w:rFonts w:ascii="Times New Roman" w:hAnsi="Times New Roman" w:cs="Times New Roman" w:eastAsia="宋体"/>
          <w:sz w:val="18"/>
          <w:szCs w:val="18"/>
        </w:rPr>
        <w:t>过定点，定点坐标为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w:pPr>
        <w:shd w:val="clear" w:color="auto" w:fill="C6D4E3"/>
        <w:spacing w:before="0" w:after="0" w:line="410" w:lineRule="atLeast"/>
      </w:pPr>
      <w:r>
        <w:rPr>
          <w:b/>
          <w:bCs/>
          <w:sz w:val="24"/>
          <w:szCs w:val="24"/>
        </w:rPr>
        <w:t xml:space="preserve">2.8.42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w:pPr>
        <w:shd w:val="clear" w:color="auto" w:fill="auto"/>
        <w:spacing w:line="410" w:lineRule="atLeast" w:before="0" w:after="0"/>
        <w:jc w:val="left"/>
      </w:pPr>
      <w:r>
        <w:rPr>
          <w:rFonts w:ascii="Times New Roman" w:eastAsia="宋体" w:hAnsi="Times New Roman" w:cs="Times New Roman"/>
          <w:sz w:val="24"/>
          <w:szCs w:val="24"/>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1．</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color w:val="1F4E7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color w:val="1F4E7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3852000" cy="1446718"/>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2.8.42.1 </w:t>
      </w:r>
      <w:r>
        <w:rPr>
          <w:b/>
          <w:bCs/>
          <w:sz w:val="24"/>
          <w:szCs w:val="24"/>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4"/>
          <w:szCs w:val="24"/>
        </w:rPr>
        <w:t xml:space="preserve">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交于</w:t>
      </w:r>
      <m:oMath>
        <m:r>
          <w:rPr>
            <w:rFonts w:ascii="Times New Roman" w:eastAsia="宋体" w:hAnsi="Times New Roman" w:cs="Cambria Math"/>
            <w:sz w:val="21"/>
            <w:szCs w:val="21"/>
          </w:rPr>
          <m:t>M</m:t>
        </m:r>
      </m:oMath>
      <w:r>
        <w:rPr>
          <w:rFonts w:ascii="Times New Roman" w:hAnsi="Times New Roman" w:cs="Times New Roman" w:eastAsia="宋体"/>
          <w:sz w:val="24"/>
          <w:szCs w:val="24"/>
        </w:rPr>
        <w:t>、</w:t>
      </w:r>
      <m:oMath>
        <m:r>
          <w:rPr>
            <w:rFonts w:ascii="Times New Roman" w:eastAsia="宋体" w:hAnsi="Times New Roman" w:cs="Cambria Math"/>
            <w:sz w:val="21"/>
            <w:szCs w:val="21"/>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sz w:val="21"/>
            <w:szCs w:val="21"/>
          </w:rPr>
          <m:t>A</m:t>
        </m:r>
      </m:oMath>
      <w:r>
        <w:rPr>
          <w:rFonts w:ascii="Times New Roman" w:hAnsi="Times New Roman" w:cs="Times New Roman" w:eastAsia="宋体"/>
          <w:sz w:val="24"/>
          <w:szCs w:val="24"/>
        </w:rPr>
        <w:t>不重合)．设直线</w:t>
      </w:r>
      <m:oMath>
        <m:r>
          <w:rPr>
            <w:rFonts w:ascii="Times New Roman" w:eastAsia="宋体" w:hAnsi="Times New Roman" w:cs="Cambria Math"/>
            <w:sz w:val="21"/>
            <w:szCs w:val="21"/>
          </w:rPr>
          <m:t>A</m:t>
        </m:r>
        <m:r>
          <w:rPr>
            <w:rFonts w:ascii="Times New Roman" w:eastAsia="宋体" w:hAnsi="Times New Roman" w:cs="Cambria Math"/>
            <w:sz w:val="21"/>
            <w:szCs w:val="21"/>
          </w:rPr>
          <m:t>M</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(1)本题可将</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代入抛物线方程中求出</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(2)本题首先可设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以及直线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的方程</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，然后通过联立直线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的方程与抛物线方程即可得出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，最后通过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，抛物线方程为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故</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为定值</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sz w:val="21"/>
            <w:szCs w:val="21"/>
          </w:rPr>
          <m:t>B</m:t>
        </m:r>
      </m:oMath>
      <w:r>
        <w:rPr>
          <w:rFonts w:ascii="Times New Roman" w:hAnsi="Times New Roman" w:cs="Times New Roman" w:eastAsia="宋体"/>
          <w:sz w:val="24"/>
          <w:szCs w:val="24"/>
        </w:rPr>
        <w:t>关于</w:t>
      </w:r>
      <m:oMath>
        <m:r>
          <w:rPr>
            <w:rFonts w:ascii="Times New Roman" w:eastAsia="宋体" w:hAnsi="Times New Roman" w:cs="Cambria Math"/>
            <w:sz w:val="21"/>
            <w:szCs w:val="21"/>
          </w:rPr>
          <m:t>y</m:t>
        </m:r>
      </m:oMath>
      <w:r>
        <w:rPr>
          <w:rFonts w:ascii="Times New Roman" w:hAnsi="Times New Roman" w:cs="Times New Roman" w:eastAsia="宋体"/>
          <w:sz w:val="24"/>
          <w:szCs w:val="24"/>
        </w:rPr>
        <w:t>轴的对称点</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4"/>
          <w:szCs w:val="24"/>
        </w:rPr>
        <w:t>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Q</m:t>
        </m:r>
      </m:oMath>
      <w:r>
        <w:rPr>
          <w:rFonts w:ascii="Times New Roman" w:hAnsi="Times New Roman" w:cs="Times New Roman" w:eastAsia="宋体"/>
          <w:sz w:val="24"/>
          <w:szCs w:val="24"/>
        </w:rPr>
        <w:t>三点共线；②</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已知</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w:t>
      </w:r>
      <m:oMath>
        <m:r>
          <w:rPr>
            <w:rFonts w:ascii="Times New Roman" w:eastAsia="宋体" w:hAnsi="Times New Roman" w:cs="Cambria Math"/>
            <w:sz w:val="21"/>
            <w:szCs w:val="21"/>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(1)求动点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sz w:val="21"/>
            <w:szCs w:val="21"/>
          </w:rPr>
          <m:t>M</m:t>
        </m:r>
      </m:oMath>
      <w:r>
        <w:rPr>
          <w:rFonts w:ascii="Times New Roman" w:hAnsi="Times New Roman" w:cs="Times New Roman" w:eastAsia="宋体"/>
          <w:sz w:val="24"/>
          <w:szCs w:val="24"/>
        </w:rPr>
        <w:t>的轨迹为曲线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，过点</w:t>
      </w:r>
      <m:oMath>
        <m:r>
          <w:rPr>
            <w:rFonts w:ascii="Times New Roman" w:eastAsia="宋体" w:hAnsi="Times New Roman" w:cs="Cambria Math"/>
            <w:sz w:val="21"/>
            <w:szCs w:val="21"/>
          </w:rPr>
          <m:t>F</m:t>
        </m:r>
      </m:oMath>
      <w:r>
        <w:rPr>
          <w:rFonts w:ascii="Times New Roman" w:hAnsi="Times New Roman" w:cs="Times New Roman" w:eastAsia="宋体"/>
          <w:sz w:val="24"/>
          <w:szCs w:val="24"/>
        </w:rPr>
        <w:t>作直线交曲线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w:t>
      </w:r>
      <m:oMath>
        <m:r>
          <w:rPr>
            <w:rFonts w:ascii="Times New Roman" w:eastAsia="宋体" w:hAnsi="Times New Roman" w:cs="Cambria Math"/>
            <w:sz w:val="21"/>
            <w:szCs w:val="21"/>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sz w:val="21"/>
            <w:szCs w:val="21"/>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sz w:val="21"/>
            <w:szCs w:val="21"/>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y</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(2)条件选择见解析，存在</w:t>
      </w:r>
      <m:oMath>
        <m:r>
          <w:rPr>
            <w:rFonts w:ascii="Times New Roman" w:eastAsia="宋体" w:hAnsi="Times New Roman" w:cs="Cambria Math"/>
            <w:sz w:val="21"/>
            <w:szCs w:val="21"/>
            <w:shd w:val="clear" w:color="auto" w:fill="C9C9C9"/>
            <w:color w:val="1F4E79"/>
          </w:rPr>
          <m:t>Q</m:t>
        </m:r>
        <m:d>
          <m:dPr>
            <m:sepChr m:val=","/>
          </m:dPr>
          <m:e>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e>
        </m:d>
      </m:oMath>
      <w:r>
        <w:rPr>
          <w:rFonts w:ascii="Times New Roman" w:hAnsi="Times New Roman" w:cs="Times New Roman" w:eastAsia="宋体"/>
          <w:sz w:val="18"/>
          <w:szCs w:val="18"/>
          <w:shd w:val="clear" w:color="auto" w:fill="C9C9C9"/>
          <w:color w:val="1F4E79"/>
        </w:rPr>
        <w:t>满足题意</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(1)设点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，根据条件</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18"/>
          <w:szCs w:val="18"/>
        </w:rPr>
        <w:t>可得出关于</w:t>
      </w:r>
      <m:oMath>
        <m:r>
          <w:rPr>
            <w:rFonts w:ascii="Times New Roman" w:eastAsia="宋体" w:hAnsi="Times New Roman" w:cs="Cambria Math"/>
            <w:sz w:val="21"/>
            <w:szCs w:val="21"/>
          </w:rPr>
          <m:t>x</m:t>
        </m:r>
      </m:oMath>
      <w:r>
        <w:rPr>
          <w:rFonts w:ascii="Times New Roman" w:hAnsi="Times New Roman" w:cs="Times New Roman" w:eastAsia="宋体"/>
          <w:sz w:val="18"/>
          <w:szCs w:val="18"/>
        </w:rPr>
        <w:t>、</w:t>
      </w:r>
      <m:oMath>
        <m:r>
          <w:rPr>
            <w:rFonts w:ascii="Times New Roman" w:eastAsia="宋体" w:hAnsi="Times New Roman" w:cs="Cambria Math"/>
            <w:sz w:val="21"/>
            <w:szCs w:val="21"/>
          </w:rPr>
          <m:t>y</m:t>
        </m:r>
      </m:oMath>
      <w:r>
        <w:rPr>
          <w:rFonts w:ascii="Times New Roman" w:hAnsi="Times New Roman" w:cs="Times New Roman" w:eastAsia="宋体"/>
          <w:sz w:val="18"/>
          <w:szCs w:val="18"/>
        </w:rPr>
        <w:t>的等式，化简可得出点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(2)选①，分析可知直线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oMath>
      <w:r>
        <w:rPr>
          <w:rFonts w:ascii="Times New Roman" w:hAnsi="Times New Roman" w:cs="Times New Roman" w:eastAsia="宋体"/>
          <w:sz w:val="18"/>
          <w:szCs w:val="18"/>
        </w:rPr>
        <w:t>存在，分两种情况讨论：</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时，直接验证；</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的方程联立，列出韦达定理，写出直线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的方程，求出直线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18"/>
          <w:szCs w:val="18"/>
        </w:rPr>
        <w:t>满足题意，分析可知直线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的方程联立，列出韦达定理，根据</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可得出关于</w:t>
      </w:r>
      <m:oMath>
        <m:r>
          <w:rPr>
            <w:rFonts w:ascii="Times New Roman" w:eastAsia="宋体" w:hAnsi="Times New Roman" w:cs="Cambria Math"/>
            <w:sz w:val="21"/>
            <w:szCs w:val="21"/>
          </w:rPr>
          <m:t>q</m:t>
        </m:r>
      </m:oMath>
      <w:r>
        <w:rPr>
          <w:rFonts w:ascii="Times New Roman" w:hAnsi="Times New Roman" w:cs="Times New Roman" w:eastAsia="宋体"/>
          <w:sz w:val="18"/>
          <w:szCs w:val="18"/>
        </w:rPr>
        <w:t>的等式，求出</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，又</w:t>
      </w:r>
      <m:oMath>
        <m:r>
          <w:rPr>
            <w:rFonts w:ascii="Times New Roman" w:eastAsia="宋体" w:hAnsi="Times New Roman" w:cs="Cambria Math"/>
            <w:sz w:val="21"/>
            <w:szCs w:val="21"/>
          </w:rPr>
          <m:t>O</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，则</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18"/>
          <w:szCs w:val="18"/>
        </w:rPr>
        <w:t>，得</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(2)解：若选①，若直线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w:t>
      </w:r>
      <m:oMath>
        <m:r>
          <w:rPr>
            <w:rFonts w:ascii="Times New Roman" w:eastAsia="宋体" w:hAnsi="Times New Roman" w:cs="Cambria Math"/>
            <w:sz w:val="21"/>
            <w:szCs w:val="21"/>
          </w:rPr>
          <m:t>k</m:t>
        </m:r>
      </m:oMath>
      <w:r>
        <w:rPr>
          <w:rFonts w:ascii="Times New Roman" w:hAnsi="Times New Roman" w:cs="Times New Roman" w:eastAsia="宋体"/>
          <w:sz w:val="18"/>
          <w:szCs w:val="18"/>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与</w:t>
      </w:r>
      <m:oMath>
        <m:r>
          <w:rPr>
            <w:rFonts w:ascii="Times New Roman" w:eastAsia="宋体" w:hAnsi="Times New Roman" w:cs="Cambria Math"/>
            <w:sz w:val="21"/>
            <w:szCs w:val="21"/>
          </w:rPr>
          <m:t>A</m:t>
        </m:r>
      </m:oMath>
      <w:r>
        <w:rPr>
          <w:rFonts w:ascii="Times New Roman" w:hAnsi="Times New Roman" w:cs="Times New Roman" w:eastAsia="宋体"/>
          <w:sz w:val="18"/>
          <w:szCs w:val="18"/>
        </w:rPr>
        <w:t>重合，此时对</w:t>
      </w:r>
      <m:oMath>
        <m:r>
          <w:rPr>
            <w:rFonts w:ascii="Times New Roman" w:eastAsia="宋体" w:hAnsi="Times New Roman" w:cs="Cambria Math"/>
            <w:sz w:val="21"/>
            <w:szCs w:val="21"/>
          </w:rPr>
          <m:t>y</m:t>
        </m:r>
      </m:oMath>
      <w:r>
        <w:rPr>
          <w:rFonts w:ascii="Times New Roman" w:hAnsi="Times New Roman" w:cs="Times New Roman" w:eastAsia="宋体"/>
          <w:sz w:val="18"/>
          <w:szCs w:val="18"/>
        </w:rPr>
        <w:t>轴上任意一点</w:t>
      </w:r>
      <m:oMath>
        <m:r>
          <w:rPr>
            <w:rFonts w:ascii="Times New Roman" w:eastAsia="宋体" w:hAnsi="Times New Roman" w:cs="Cambria Math"/>
            <w:sz w:val="21"/>
            <w:szCs w:val="21"/>
          </w:rPr>
          <m:t>Q</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Q</m:t>
        </m:r>
      </m:oMath>
      <w:r>
        <w:rPr>
          <w:rFonts w:ascii="Times New Roman" w:hAnsi="Times New Roman" w:cs="Times New Roman" w:eastAsia="宋体"/>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则直线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4</m:t>
            </m:r>
            <m:r>
              <w:rPr>
                <w:rFonts w:ascii="Times New Roman" w:eastAsia="宋体" w:hAnsi="Times New Roman" w:cs="Cambria Math"/>
                <w:sz w:val="21"/>
                <w:szCs w:val="21"/>
              </w:rPr>
              <m:t>k</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，化简得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满足题意．</w:t>
      </w:r>
      <w:r>
        <w:rPr>
          <w:rFonts w:ascii="Times New Roman" w:hAnsi="Times New Roman" w:cs="Times New Roman" w:eastAsia="宋体"/>
          <w:sz w:val="18"/>
          <w:szCs w:val="18"/>
        </w:rPr>
        <w:t>综上，满足题意的点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18"/>
          <w:szCs w:val="18"/>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18"/>
          <w:szCs w:val="18"/>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num>
          <m:den>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对任意的</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18"/>
          <w:szCs w:val="18"/>
        </w:rPr>
        <w:t>恒成立，则</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（3）求证直线过定点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，常利用直线的点斜式方程</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或截距式</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2.8.43 </w:t>
      </w:r>
      <w:r>
        <w:rPr>
          <w:b/>
          <w:bCs/>
          <w:sz w:val="24"/>
          <w:szCs w:val="24"/>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4"/>
          <w:szCs w:val="24"/>
        </w:rPr>
        <w:t>上存在关于直线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，联立抛物线，根据判别式求</w:t>
      </w:r>
      <w:r>
        <w:rPr>
          <w:rFonts w:ascii="Times New Roman" w:eastAsia="宋体" w:hAnsi="Times New Roman" w:cs="Times New Roman"/>
          <w:i/>
          <w:sz w:val="18"/>
          <w:szCs w:val="18"/>
        </w:rPr>
        <w:t>b</w:t>
      </w:r>
      <w:r>
        <w:rPr>
          <w:rFonts w:ascii="Times New Roman" w:hAnsi="Times New Roman" w:cs="Times New Roman" w:eastAsia="宋体"/>
          <w:sz w:val="18"/>
          <w:szCs w:val="18"/>
        </w:rPr>
        <w:t>的范围，由韦达定理求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，再由对称性知</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在已知直线上代入求</w:t>
      </w:r>
      <w:r>
        <w:rPr>
          <w:rFonts w:ascii="Times New Roman" w:eastAsia="宋体" w:hAnsi="Times New Roman" w:cs="Times New Roman"/>
          <w:i/>
          <w:sz w:val="18"/>
          <w:szCs w:val="18"/>
        </w:rPr>
        <w:t>b</w:t>
      </w:r>
      <w:r>
        <w:rPr>
          <w:rFonts w:ascii="Times New Roman" w:hAnsi="Times New Roman" w:cs="Times New Roman" w:eastAsia="宋体"/>
          <w:sz w:val="18"/>
          <w:szCs w:val="18"/>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设所求直线方程为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，代入抛物线可得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，故</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18"/>
          <w:szCs w:val="18"/>
        </w:rPr>
        <w:t>，则</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18"/>
          <w:szCs w:val="18"/>
        </w:rPr>
        <w:t>在</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，故所求直线为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sepChr m:val=","/>
          </m:dPr>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4</m:t>
                </m:r>
              </m:den>
            </m:f>
          </m:e>
        </m:d>
        <m:r>
          <w:rPr>
            <w:rFonts w:ascii="Times New Roman" w:eastAsia="宋体" w:hAnsi="Times New Roman" w:cs="Cambria Math"/>
            <w:sz w:val="21"/>
            <w:szCs w:val="21"/>
            <w:shd w:val="clear" w:color="auto" w:fill="C9C9C9"/>
            <w:color w:val="1F4E79"/>
          </w:rPr>
          <m:t>∪</m:t>
        </m:r>
        <m:d>
          <m:dPr>
            <m:sepChr m:val=","/>
          </m:dPr>
          <m:e>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，由已知可得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是线段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的垂直平分线，结合点差法将</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坐标 用</w:t>
      </w:r>
      <m:oMath>
        <m:r>
          <w:rPr>
            <w:rFonts w:ascii="Times New Roman" w:eastAsia="宋体" w:hAnsi="Times New Roman" w:cs="Cambria Math"/>
            <w:sz w:val="21"/>
            <w:szCs w:val="21"/>
          </w:rPr>
          <m:t>k</m:t>
        </m:r>
      </m:oMath>
      <w:r>
        <w:rPr>
          <w:rFonts w:ascii="Times New Roman" w:hAnsi="Times New Roman" w:cs="Times New Roman" w:eastAsia="宋体"/>
          <w:sz w:val="18"/>
          <w:szCs w:val="18"/>
        </w:rPr>
        <w:t>表示，再由点</w:t>
      </w:r>
      <m:oMath>
        <m:r>
          <w:rPr>
            <w:rFonts w:ascii="Times New Roman" w:eastAsia="宋体" w:hAnsi="Times New Roman" w:cs="Cambria Math"/>
            <w:sz w:val="21"/>
            <w:szCs w:val="21"/>
          </w:rPr>
          <m:t>P</m:t>
        </m:r>
      </m:oMath>
      <w:r>
        <w:rPr>
          <w:rFonts w:ascii="Times New Roman" w:hAnsi="Times New Roman" w:cs="Times New Roman" w:eastAsia="宋体"/>
          <w:sz w:val="18"/>
          <w:szCs w:val="18"/>
        </w:rPr>
        <w:t>在抛物线内，建立</w:t>
      </w:r>
      <m:oMath>
        <m:r>
          <w:rPr>
            <w:rFonts w:ascii="Times New Roman" w:eastAsia="宋体" w:hAnsi="Times New Roman" w:cs="Cambria Math"/>
            <w:sz w:val="21"/>
            <w:szCs w:val="21"/>
          </w:rPr>
          <m:t>k</m:t>
        </m:r>
      </m:oMath>
      <w:r>
        <w:rPr>
          <w:rFonts w:ascii="Times New Roman" w:hAnsi="Times New Roman" w:cs="Times New Roman" w:eastAsia="宋体"/>
          <w:sz w:val="18"/>
          <w:szCs w:val="18"/>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18"/>
          <w:szCs w:val="18"/>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对称，</w:t>
      </w:r>
      <w:r>
        <w:rPr>
          <w:rFonts w:ascii="Times New Roman" w:hAnsi="Times New Roman" w:cs="Times New Roman" w:eastAsia="宋体"/>
          <w:sz w:val="18"/>
          <w:szCs w:val="18"/>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∵中点</w:t>
      </w:r>
      <w:r>
        <w:rPr>
          <w:rFonts w:ascii="Times New Roman" w:hAnsi="Times New Roman" w:cs="Times New Roman" w:eastAsia="宋体"/>
          <w:i/>
          <w:sz w:val="18"/>
          <w:szCs w:val="18"/>
        </w:rPr>
        <w:t>P</w:t>
      </w:r>
      <w:r>
        <w:rPr>
          <w:rFonts w:ascii="Times New Roman" w:hAnsi="Times New Roman" w:cs="Times New Roman" w:eastAsia="宋体"/>
          <w:sz w:val="18"/>
          <w:szCs w:val="18"/>
        </w:rPr>
        <w:t>在</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内，∴</w:t>
      </w:r>
      <m:oMath>
        <m:r>
          <w:rPr>
            <w:rFonts w:ascii="Times New Roman" w:eastAsia="宋体" w:hAnsi="Times New Roman" w:cs="Cambria Math"/>
            <w:sz w:val="21"/>
            <w:szCs w:val="21"/>
          </w:rPr>
          <m:t>4</m:t>
        </m:r>
        <m:r>
          <w:rPr>
            <w:rFonts w:ascii="Times New Roman" w:eastAsia="宋体" w:hAnsi="Times New Roman" w:cs="Cambria Math"/>
            <w:sz w:val="21"/>
            <w:szCs w:val="21"/>
          </w:rPr>
          <m:t>&gt;</m:t>
        </m:r>
        <m:sSup>
          <m:e>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2.8.44 </w:t>
      </w:r>
      <w:r>
        <w:rPr>
          <w:b/>
          <w:bCs/>
          <w:sz w:val="24"/>
          <w:szCs w:val="24"/>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329．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为坐标原点，直线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4"/>
          <w:szCs w:val="24"/>
        </w:rPr>
        <w:t>与双曲线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sz w:val="21"/>
            <w:szCs w:val="21"/>
          </w:rPr>
          <m:t>D</m:t>
        </m:r>
      </m:oMath>
      <w:r>
        <w:rPr>
          <w:rFonts w:ascii="Times New Roman" w:hAnsi="Times New Roman" w:cs="Times New Roman" w:eastAsia="宋体"/>
          <w:sz w:val="24"/>
          <w:szCs w:val="24"/>
        </w:rPr>
        <w:t>，</w:t>
      </w:r>
      <m:oMath>
        <m:r>
          <w:rPr>
            <w:rFonts w:ascii="Times New Roman" w:eastAsia="宋体" w:hAnsi="Times New Roman" w:cs="Cambria Math"/>
            <w:sz w:val="21"/>
            <w:szCs w:val="21"/>
          </w:rPr>
          <m:t>E</m:t>
        </m:r>
      </m:oMath>
      <w:r>
        <w:rPr>
          <w:rFonts w:ascii="Times New Roman" w:hAnsi="Times New Roman" w:cs="Times New Roman" w:eastAsia="宋体"/>
          <w:sz w:val="24"/>
          <w:szCs w:val="24"/>
        </w:rPr>
        <w:t>两点.若</w:t>
      </w:r>
      <m:oMath>
        <m:r>
          <w:rPr>
            <w:rFonts w:ascii="Times New Roman" w:eastAsia="宋体" w:hAnsi="Times New Roman" w:cs="Cambria Math"/>
            <w:sz w:val="21"/>
            <w:szCs w:val="21"/>
          </w:rPr>
          <m:t>C</m:t>
        </m:r>
      </m:oMath>
      <w:r>
        <w:rPr>
          <w:rFonts w:ascii="Times New Roman" w:hAnsi="Times New Roman" w:cs="Times New Roman" w:eastAsia="宋体"/>
          <w:sz w:val="24"/>
          <w:szCs w:val="24"/>
        </w:rPr>
        <w:t>的焦距为4，则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2</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18"/>
          <w:szCs w:val="18"/>
        </w:rPr>
        <w:t>在第一象限，</w:t>
      </w:r>
      <m:oMath>
        <m:r>
          <w:rPr>
            <w:rFonts w:ascii="Times New Roman" w:eastAsia="宋体" w:hAnsi="Times New Roman" w:cs="Cambria Math"/>
            <w:sz w:val="21"/>
            <w:szCs w:val="21"/>
          </w:rPr>
          <m:t>E</m:t>
        </m:r>
      </m:oMath>
      <w:r>
        <w:rPr>
          <w:rFonts w:ascii="Times New Roman" w:hAnsi="Times New Roman" w:cs="Times New Roman" w:eastAsia="宋体"/>
          <w:sz w:val="18"/>
          <w:szCs w:val="18"/>
        </w:rPr>
        <w:t>在第四象限，联立方程组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分别求出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oMath>
      <w:r>
        <w:rPr>
          <w:rFonts w:ascii="Times New Roman" w:hAnsi="Times New Roman" w:cs="Times New Roman" w:eastAsia="宋体"/>
          <w:sz w:val="18"/>
          <w:szCs w:val="18"/>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18"/>
          <w:szCs w:val="18"/>
        </w:rPr>
        <w:t>在第一象限，</w:t>
      </w:r>
      <m:oMath>
        <m:r>
          <w:rPr>
            <w:rFonts w:ascii="Times New Roman" w:eastAsia="宋体" w:hAnsi="Times New Roman" w:cs="Cambria Math"/>
            <w:sz w:val="21"/>
            <w:szCs w:val="21"/>
          </w:rPr>
          <m:t>E</m:t>
        </m:r>
      </m:oMath>
      <w:r>
        <w:rPr>
          <w:rFonts w:ascii="Times New Roman" w:hAnsi="Times New Roman" w:cs="Times New Roman" w:eastAsia="宋体"/>
          <w:sz w:val="18"/>
          <w:szCs w:val="18"/>
        </w:rPr>
        <w:t>在第四象限，</w:t>
      </w:r>
      <w:r>
        <w:rPr>
          <w:rFonts w:ascii="Times New Roman" w:hAnsi="Times New Roman" w:cs="Times New Roman" w:eastAsia="宋体"/>
          <w:sz w:val="18"/>
          <w:szCs w:val="18"/>
        </w:rPr>
        <w:t>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eqArr>
          </m:e>
        </m:d>
      </m:oMath>
      <w:r>
        <w:rPr>
          <w:rFonts w:ascii="Times New Roman" w:hAnsi="Times New Roman" w:cs="Times New Roman" w:eastAsia="宋体"/>
          <w:sz w:val="18"/>
          <w:szCs w:val="18"/>
        </w:rPr>
        <w:t>故</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同理可得</w:t>
      </w:r>
      <m:oMath>
        <m:r>
          <w:rPr>
            <w:rFonts w:ascii="Times New Roman" w:eastAsia="宋体" w:hAnsi="Times New Roman" w:cs="Cambria Math"/>
            <w:sz w:val="21"/>
            <w:szCs w:val="21"/>
          </w:rPr>
          <m:t>E</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w:t>
      </w:r>
      <m:oMath>
        <m:r>
          <w:rPr>
            <w:rFonts w:ascii="Times New Roman" w:eastAsia="宋体" w:hAnsi="Times New Roman" w:cs="Cambria Math"/>
            <w:sz w:val="21"/>
            <w:szCs w:val="21"/>
          </w:rPr>
          <m:t>C</m:t>
        </m:r>
      </m:oMath>
      <w:r>
        <w:rPr>
          <w:rFonts w:ascii="Times New Roman" w:hAnsi="Times New Roman" w:cs="Times New Roman" w:eastAsia="宋体"/>
          <w:sz w:val="18"/>
          <w:szCs w:val="18"/>
        </w:rPr>
        <w:t>的焦距为4，所以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时取等号，所以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oMath>
      <w:r>
        <w:rPr>
          <w:rFonts w:ascii="Times New Roman" w:hAnsi="Times New Roman" w:cs="Times New Roman" w:eastAsia="宋体"/>
          <w:sz w:val="18"/>
          <w:szCs w:val="18"/>
        </w:rPr>
        <w:t>的最大值为2.</w:t>
      </w:r>
      <w:r>
        <w:rPr>
          <w:rFonts w:ascii="Times New Roman" w:hAnsi="Times New Roman" w:cs="Times New Roman" w:eastAsia="宋体"/>
          <w:sz w:val="18"/>
          <w:szCs w:val="18"/>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)离心率为</w:t>
      </w:r>
      <m:oMath>
        <m:r>
          <w:rPr>
            <w:rFonts w:ascii="Times New Roman" w:eastAsia="宋体" w:hAnsi="Times New Roman" w:cs="Cambria Math"/>
            <w:sz w:val="21"/>
            <w:szCs w:val="21"/>
          </w:rPr>
          <m:t>2</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分别为左、右顶点，点</w:t>
      </w:r>
      <m:oMath>
        <m:r>
          <w:rPr>
            <w:rFonts w:ascii="Times New Roman" w:eastAsia="宋体" w:hAnsi="Times New Roman" w:cs="Cambria Math"/>
            <w:sz w:val="21"/>
            <w:szCs w:val="21"/>
          </w:rPr>
          <m:t>P</m:t>
        </m:r>
      </m:oMath>
      <w:r>
        <w:rPr>
          <w:rFonts w:ascii="Times New Roman" w:hAnsi="Times New Roman" w:cs="Times New Roman" w:eastAsia="宋体"/>
          <w:sz w:val="24"/>
          <w:szCs w:val="24"/>
        </w:rPr>
        <w:t>为双曲线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sz w:val="21"/>
            <w:szCs w:val="21"/>
          </w:rPr>
          <m:t>O</m:t>
        </m:r>
      </m:oMath>
      <w:r>
        <w:rPr>
          <w:rFonts w:ascii="Times New Roman" w:hAnsi="Times New Roman" w:cs="Times New Roman" w:eastAsia="宋体"/>
          <w:sz w:val="24"/>
          <w:szCs w:val="24"/>
        </w:rPr>
        <w:t>为坐标原点，若</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4"/>
          <w:szCs w:val="24"/>
        </w:rPr>
        <w:t>、</w:t>
      </w:r>
      <m:oMath>
        <m:r>
          <w:rPr>
            <w:rFonts w:ascii="Times New Roman" w:eastAsia="宋体" w:hAnsi="Times New Roman" w:cs="Cambria Math"/>
            <w:sz w:val="21"/>
            <w:szCs w:val="21"/>
          </w:rPr>
          <m:t>P</m:t>
        </m:r>
        <m:r>
          <w:rPr>
            <w:rFonts w:ascii="Times New Roman" w:eastAsia="宋体" w:hAnsi="Times New Roman" w:cs="Cambria Math"/>
            <w:sz w:val="21"/>
            <w:szCs w:val="21"/>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4"/>
          <w:szCs w:val="24"/>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4"/>
          <w:szCs w:val="24"/>
        </w:rPr>
        <w:t>，则</w:t>
      </w:r>
      <m:oMath>
        <m:r>
          <w:rPr>
            <w:rFonts w:ascii="Times New Roman" w:eastAsia="宋体" w:hAnsi="Times New Roman" w:cs="Cambria Math"/>
            <w:sz w:val="21"/>
            <w:szCs w:val="21"/>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由离心率求得</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，求出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，而</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O</m:t>
            </m:r>
          </m:sub>
        </m:sSub>
      </m:oMath>
      <w:r>
        <w:rPr>
          <w:rFonts w:ascii="Times New Roman" w:hAnsi="Times New Roman" w:cs="Times New Roman" w:eastAsia="宋体"/>
          <w:sz w:val="18"/>
          <w:szCs w:val="18"/>
        </w:rPr>
        <w:t>的范围是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oMath>
      <w:r>
        <w:rPr>
          <w:rFonts w:ascii="Times New Roman" w:hAnsi="Times New Roman" w:cs="Times New Roman" w:eastAsia="宋体"/>
          <w:sz w:val="18"/>
          <w:szCs w:val="18"/>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【详解】</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又双曲线</w:t>
      </w:r>
      <m:oMath>
        <m:r>
          <w:rPr>
            <w:rFonts w:ascii="Times New Roman" w:eastAsia="宋体" w:hAnsi="Times New Roman" w:cs="Cambria Math"/>
            <w:sz w:val="21"/>
            <w:szCs w:val="21"/>
          </w:rPr>
          <m:t>C</m:t>
        </m:r>
      </m:oMath>
      <w:r>
        <w:rPr>
          <w:rFonts w:ascii="Times New Roman" w:hAnsi="Times New Roman" w:cs="Times New Roman" w:eastAsia="宋体"/>
          <w:sz w:val="18"/>
          <w:szCs w:val="18"/>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x</m:t>
        </m:r>
      </m:oMath>
      <w:r>
        <w:rPr>
          <w:rFonts w:ascii="Times New Roman" w:hAnsi="Times New Roman" w:cs="Times New Roman" w:eastAsia="宋体"/>
          <w:sz w:val="18"/>
          <w:szCs w:val="18"/>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2.8.45 </w:t>
      </w:r>
      <w:r>
        <w:rPr>
          <w:b/>
          <w:bCs/>
          <w:sz w:val="24"/>
          <w:szCs w:val="24"/>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4"/>
          <w:szCs w:val="24"/>
        </w:rPr>
        <w:t>，过点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的垂直平分线交</w:t>
      </w:r>
      <m:oMath>
        <m:r>
          <w:rPr>
            <w:rFonts w:ascii="Times New Roman" w:eastAsia="宋体" w:hAnsi="Times New Roman" w:cs="Cambria Math"/>
            <w:sz w:val="21"/>
            <w:szCs w:val="21"/>
          </w:rPr>
          <m:t>y</m:t>
        </m:r>
      </m:oMath>
      <w:r>
        <w:rPr>
          <w:rFonts w:ascii="Times New Roman" w:hAnsi="Times New Roman" w:cs="Times New Roman" w:eastAsia="宋体"/>
          <w:sz w:val="24"/>
          <w:szCs w:val="24"/>
        </w:rPr>
        <w:t>轴于点</w:t>
      </w:r>
      <m:oMath>
        <m:r>
          <w:rPr>
            <w:rFonts w:ascii="Times New Roman" w:eastAsia="宋体" w:hAnsi="Times New Roman" w:cs="Cambria Math"/>
            <w:sz w:val="21"/>
            <w:szCs w:val="21"/>
          </w:rPr>
          <m:t>D</m:t>
        </m:r>
      </m:oMath>
      <w:r>
        <w:rPr>
          <w:rFonts w:ascii="Times New Roman" w:hAnsi="Times New Roman" w:cs="Times New Roman" w:eastAsia="宋体"/>
          <w:sz w:val="24"/>
          <w:szCs w:val="24"/>
        </w:rPr>
        <w:t>（异于坐标原点</w:t>
      </w:r>
      <m:oMath>
        <m:r>
          <w:rPr>
            <w:rFonts w:ascii="Times New Roman" w:eastAsia="宋体" w:hAnsi="Times New Roman" w:cs="Cambria Math"/>
            <w:sz w:val="21"/>
            <w:szCs w:val="21"/>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(1)2</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f>
          <m:num>
            <m:r>
              <w:rPr>
                <w:rFonts w:ascii="Times New Roman" w:eastAsia="宋体" w:hAnsi="Times New Roman" w:cs="Cambria Math"/>
                <w:sz w:val="21"/>
                <w:szCs w:val="21"/>
                <w:shd w:val="clear" w:color="auto" w:fill="C9C9C9"/>
                <w:color w:val="1F4E79"/>
              </w:rPr>
              <m:t>3</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，利用</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时，双曲线的方程为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的方程，与双曲线方程联立，消去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并写出韦达定理，表示出弦长</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18"/>
          <w:szCs w:val="18"/>
        </w:rPr>
        <w:t>，并由线段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的垂直平分线的方程得出</w:t>
      </w:r>
      <m:oMath>
        <m:r>
          <w:rPr>
            <w:rFonts w:ascii="Times New Roman" w:eastAsia="宋体" w:hAnsi="Times New Roman" w:cs="Cambria Math"/>
            <w:sz w:val="21"/>
            <w:szCs w:val="21"/>
          </w:rPr>
          <m:t>D</m:t>
        </m:r>
      </m:oMath>
      <w:r>
        <w:rPr>
          <w:rFonts w:ascii="Times New Roman" w:hAnsi="Times New Roman" w:cs="Times New Roman" w:eastAsia="宋体"/>
          <w:sz w:val="18"/>
          <w:szCs w:val="18"/>
        </w:rPr>
        <w:t>点的坐标，进而把</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18"/>
          <w:szCs w:val="18"/>
        </w:rPr>
        <w:t>表示成关于</w:t>
      </w:r>
      <m:oMath>
        <m:r>
          <w:rPr>
            <w:rFonts w:ascii="Times New Roman" w:eastAsia="宋体" w:hAnsi="Times New Roman" w:cs="Cambria Math"/>
            <w:sz w:val="21"/>
            <w:szCs w:val="21"/>
          </w:rPr>
          <m:t>k</m:t>
        </m:r>
      </m:oMath>
      <w:r>
        <w:rPr>
          <w:rFonts w:ascii="Times New Roman" w:hAnsi="Times New Roman" w:cs="Times New Roman" w:eastAsia="宋体"/>
          <w:sz w:val="18"/>
          <w:szCs w:val="18"/>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，故双曲线的离心率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时，</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由题知直线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的斜率存在，设为</w:t>
      </w:r>
      <m:oMath>
        <m:r>
          <w:rPr>
            <w:rFonts w:ascii="Times New Roman" w:eastAsia="宋体" w:hAnsi="Times New Roman" w:cs="Cambria Math"/>
            <w:sz w:val="21"/>
            <w:szCs w:val="21"/>
          </w:rPr>
          <m:t>k</m:t>
        </m:r>
      </m:oMath>
      <w:r>
        <w:rPr>
          <w:rFonts w:ascii="Times New Roman" w:hAnsi="Times New Roman" w:cs="Times New Roman" w:eastAsia="宋体"/>
          <w:sz w:val="18"/>
          <w:szCs w:val="18"/>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并整理，得</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24</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的中点的坐标为</w:t>
      </w:r>
      <m:oMath>
        <m:d>
          <m:dPr>
            <m:sepChr m:val=","/>
          </m:dPr>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的垂直平分线的方程为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18"/>
          <w:szCs w:val="18"/>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w:t>
      </w:r>
      <m:oMath>
        <m:r>
          <w:rPr>
            <w:rFonts w:ascii="Times New Roman" w:eastAsia="宋体" w:hAnsi="Times New Roman" w:cs="Cambria Math"/>
            <w:sz w:val="21"/>
            <w:szCs w:val="21"/>
          </w:rPr>
          <m:t>D</m:t>
        </m:r>
      </m:oMath>
      <w:r>
        <w:rPr>
          <w:rFonts w:ascii="Times New Roman" w:hAnsi="Times New Roman" w:cs="Times New Roman" w:eastAsia="宋体"/>
          <w:sz w:val="18"/>
          <w:szCs w:val="18"/>
        </w:rPr>
        <w:t>点的坐标为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18"/>
          <w:szCs w:val="18"/>
        </w:rPr>
        <w:t>，∴</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num>
          <m:den>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den>
        </m:f>
        <m:r>
          <w:rPr>
            <w:rFonts w:ascii="Times New Roman" w:eastAsia="宋体" w:hAnsi="Times New Roman" w:cs="Cambria Math"/>
            <w:sz w:val="21"/>
            <w:szCs w:val="21"/>
          </w:rPr>
          <m:t>=</m:t>
        </m:r>
        <m:f>
          <m:num>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r>
              <w:rPr>
                <w:rFonts w:ascii="Times New Roman" w:eastAsia="宋体" w:hAnsi="Times New Roman" w:cs="Cambria Math"/>
                <w:sz w:val="21"/>
                <w:szCs w:val="21"/>
              </w:rPr>
              <m:t>4</m:t>
            </m:r>
            <m:d>
              <m:dPr>
                <m:begChr m:val="|"/>
                <m:endChr m:val="|"/>
                <m:sepChr m:val=","/>
              </m:dPr>
              <m:e>
                <m:r>
                  <w:rPr>
                    <w:rFonts w:ascii="Times New Roman" w:eastAsia="宋体" w:hAnsi="Times New Roman" w:cs="Cambria Math"/>
                    <w:sz w:val="21"/>
                    <w:szCs w:val="21"/>
                  </w:rPr>
                  <m:t>k</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k</m:t>
                    </m:r>
                  </m:e>
                </m:d>
              </m:den>
            </m:f>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当且仅当</w:t>
      </w:r>
      <m:oMath>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时等号成立，∴</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18"/>
          <w:szCs w:val="18"/>
        </w:rPr>
        <w:t>的最小值为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2.8.46 </w:t>
      </w:r>
      <w:r>
        <w:rPr>
          <w:b/>
          <w:bCs/>
          <w:sz w:val="24"/>
          <w:szCs w:val="24"/>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sz w:val="21"/>
            <w:szCs w:val="21"/>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sz w:val="21"/>
            <w:szCs w:val="21"/>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在①过点</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sz w:val="21"/>
            <w:szCs w:val="21"/>
          </w:rPr>
          <m:t>F</m:t>
        </m:r>
      </m:oMath>
      <w:r>
        <w:rPr>
          <w:rFonts w:ascii="Times New Roman" w:hAnsi="Times New Roman" w:cs="Times New Roman" w:eastAsia="宋体"/>
          <w:sz w:val="24"/>
          <w:szCs w:val="24"/>
        </w:rPr>
        <w:t>的直线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交椭圆于</w:t>
      </w:r>
      <m:oMath>
        <m:r>
          <w:rPr>
            <w:rFonts w:ascii="Times New Roman" w:eastAsia="宋体" w:hAnsi="Times New Roman" w:cs="Cambria Math"/>
            <w:sz w:val="21"/>
            <w:szCs w:val="21"/>
          </w:rPr>
          <m:t>P</m:t>
        </m:r>
      </m:oMath>
      <w:r>
        <w:rPr>
          <w:rFonts w:ascii="Times New Roman" w:hAnsi="Times New Roman" w:cs="Times New Roman" w:eastAsia="宋体"/>
          <w:sz w:val="24"/>
          <w:szCs w:val="24"/>
        </w:rPr>
        <w:t>、</w:t>
      </w:r>
      <m:oMath>
        <m:r>
          <w:rPr>
            <w:rFonts w:ascii="Times New Roman" w:eastAsia="宋体" w:hAnsi="Times New Roman" w:cs="Cambria Math"/>
            <w:sz w:val="21"/>
            <w:szCs w:val="21"/>
          </w:rPr>
          <m:t>Q</m:t>
        </m:r>
      </m:oMath>
      <w:r>
        <w:rPr>
          <w:rFonts w:ascii="Times New Roman" w:hAnsi="Times New Roman" w:cs="Times New Roman" w:eastAsia="宋体"/>
          <w:sz w:val="24"/>
          <w:szCs w:val="24"/>
        </w:rPr>
        <w:t>两点．当直线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4"/>
          <w:szCs w:val="24"/>
        </w:rPr>
        <w:t>时，求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9</m:t>
            </m:r>
          </m:den>
        </m:f>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(2)先求出直线方程，再根据点到直线的距离公式求出三角形的高，再由弦长公式求出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18"/>
          <w:szCs w:val="18"/>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若选①有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9</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若选②有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若选③有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18"/>
          <w:szCs w:val="18"/>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(2)由（1）可知右焦点为</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，当直线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18"/>
          <w:szCs w:val="18"/>
        </w:rPr>
        <w:t>时，可得直线方程为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可得坐标原点到直线的距离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ad>
              <m:radPr>
                <m:degHide/>
              </m:radPr>
              <m:deg/>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直线联立椭圆方程整理化简得：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由弦长公式可得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rad>
        <m:r>
          <w:rPr>
            <w:rFonts w:ascii="Times New Roman" w:eastAsia="宋体" w:hAnsi="Times New Roman" w:cs="Cambria Math"/>
            <w:sz w:val="21"/>
            <w:szCs w:val="21"/>
          </w:rPr>
          <m:t>×</m:t>
        </m:r>
        <m:f>
          <m:num>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15</m:t>
                </m:r>
              </m:e>
            </m:rad>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的一个焦点；③</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4"/>
          <w:szCs w:val="24"/>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4"/>
          <w:szCs w:val="24"/>
        </w:rPr>
        <w:t>的面积为</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shd w:val="clear" w:color="auto" w:fill="C9C9C9"/>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(1)选条件①，由准线方程得参数</w:t>
      </w:r>
      <m:oMath>
        <m:r>
          <w:rPr>
            <w:rFonts w:ascii="Times New Roman" w:eastAsia="宋体" w:hAnsi="Times New Roman" w:cs="Cambria Math"/>
            <w:sz w:val="21"/>
            <w:szCs w:val="21"/>
          </w:rPr>
          <m:t>p</m:t>
        </m:r>
      </m:oMath>
      <w:r>
        <w:rPr>
          <w:rFonts w:ascii="Times New Roman" w:hAnsi="Times New Roman" w:cs="Times New Roman" w:eastAsia="宋体"/>
          <w:sz w:val="18"/>
          <w:szCs w:val="18"/>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选条件②，由椭圆的焦点坐标与抛物线焦点坐标相同求得</w:t>
      </w:r>
      <m:oMath>
        <m:r>
          <w:rPr>
            <w:rFonts w:ascii="Times New Roman" w:eastAsia="宋体" w:hAnsi="Times New Roman" w:cs="Cambria Math"/>
            <w:sz w:val="21"/>
            <w:szCs w:val="21"/>
          </w:rPr>
          <m:t>p</m:t>
        </m:r>
      </m:oMath>
      <w:r>
        <w:rPr>
          <w:rFonts w:ascii="Times New Roman" w:hAnsi="Times New Roman" w:cs="Times New Roman" w:eastAsia="宋体"/>
          <w:sz w:val="18"/>
          <w:szCs w:val="18"/>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选条件③，由</w:t>
      </w:r>
      <w:r>
        <w:rPr>
          <w:rFonts w:ascii="Times New Roman" w:eastAsia="宋体" w:hAnsi="Times New Roman" w:cs="Times New Roman"/>
          <w:i/>
          <w:sz w:val="18"/>
          <w:szCs w:val="18"/>
        </w:rPr>
        <w:t>F</w:t>
      </w:r>
      <w:r>
        <w:rPr>
          <w:rFonts w:ascii="Times New Roman" w:hAnsi="Times New Roman" w:cs="Times New Roman" w:eastAsia="宋体"/>
          <w:sz w:val="18"/>
          <w:szCs w:val="18"/>
        </w:rPr>
        <w:t>，</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，再由两点间距离公式求得</w:t>
      </w:r>
      <m:oMath>
        <m:r>
          <w:rPr>
            <w:rFonts w:ascii="Times New Roman" w:eastAsia="宋体" w:hAnsi="Times New Roman" w:cs="Cambria Math"/>
            <w:sz w:val="21"/>
            <w:szCs w:val="21"/>
          </w:rPr>
          <m:t>p</m:t>
        </m:r>
      </m:oMath>
      <w:r>
        <w:rPr>
          <w:rFonts w:ascii="Times New Roman" w:hAnsi="Times New Roman" w:cs="Times New Roman" w:eastAsia="宋体"/>
          <w:sz w:val="18"/>
          <w:szCs w:val="18"/>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(2)求出</w:t>
      </w:r>
      <m:oMath>
        <m:r>
          <w:rPr>
            <w:rFonts w:ascii="Times New Roman" w:eastAsia="宋体" w:hAnsi="Times New Roman" w:cs="Cambria Math"/>
            <w:sz w:val="21"/>
            <w:szCs w:val="21"/>
          </w:rPr>
          <m:t>D</m:t>
        </m:r>
      </m:oMath>
      <w:r>
        <w:rPr>
          <w:rFonts w:ascii="Times New Roman" w:hAnsi="Times New Roman" w:cs="Times New Roman" w:eastAsia="宋体"/>
          <w:sz w:val="18"/>
          <w:szCs w:val="18"/>
        </w:rPr>
        <w:t>点坐标，由点到直线距离公式求得</w:t>
      </w:r>
      <m:oMath>
        <m:r>
          <w:rPr>
            <w:rFonts w:ascii="Times New Roman" w:eastAsia="宋体" w:hAnsi="Times New Roman" w:cs="Cambria Math"/>
            <w:sz w:val="21"/>
            <w:szCs w:val="21"/>
          </w:rPr>
          <m:t>D</m:t>
        </m:r>
      </m:oMath>
      <w:r>
        <w:rPr>
          <w:rFonts w:ascii="Times New Roman" w:hAnsi="Times New Roman" w:cs="Times New Roman" w:eastAsia="宋体"/>
          <w:sz w:val="18"/>
          <w:szCs w:val="18"/>
        </w:rPr>
        <w:t>到直线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的距离，设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，直线方程代入抛物线方程，判别式大于0保证相交，由韦达定理得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，由弦长公式得弦长</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18"/>
          <w:szCs w:val="18"/>
        </w:rPr>
        <w:t>，再计算出三角形的面积后可解得</w:t>
      </w:r>
      <m:oMath>
        <m:r>
          <w:rPr>
            <w:rFonts w:ascii="Times New Roman" w:eastAsia="宋体" w:hAnsi="Times New Roman" w:cs="Cambria Math"/>
            <w:sz w:val="21"/>
            <w:szCs w:val="21"/>
          </w:rPr>
          <m:t>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(1)选条件①：由准线方程为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，所以抛物线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选条件②：因为抛物线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的焦点坐标为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所以由已知得椭圆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的一个焦点为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，又</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，所以抛物线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选条件③：由题意可知得，当</w:t>
      </w:r>
      <w:r>
        <w:rPr>
          <w:rFonts w:ascii="Times New Roman" w:eastAsia="宋体" w:hAnsi="Times New Roman" w:cs="Times New Roman"/>
          <w:i/>
          <w:sz w:val="18"/>
          <w:szCs w:val="18"/>
        </w:rPr>
        <w:t>F</w:t>
      </w:r>
      <w:r>
        <w:rPr>
          <w:rFonts w:ascii="Times New Roman" w:hAnsi="Times New Roman" w:cs="Times New Roman" w:eastAsia="宋体"/>
          <w:sz w:val="18"/>
          <w:szCs w:val="18"/>
        </w:rPr>
        <w:t>，</w:t>
      </w:r>
      <w:r>
        <w:rPr>
          <w:rFonts w:ascii="Times New Roman" w:eastAsia="宋体" w:hAnsi="Times New Roman" w:cs="Times New Roman"/>
          <w:i/>
          <w:sz w:val="18"/>
          <w:szCs w:val="18"/>
        </w:rPr>
        <w:t>A</w:t>
      </w:r>
      <w:r>
        <w:rPr>
          <w:rFonts w:ascii="Times New Roman" w:hAnsi="Times New Roman" w:cs="Times New Roman" w:eastAsia="宋体"/>
          <w:sz w:val="18"/>
          <w:szCs w:val="18"/>
        </w:rPr>
        <w:t>，</w:t>
      </w:r>
      <w:r>
        <w:rPr>
          <w:rFonts w:ascii="Times New Roman" w:eastAsia="宋体" w:hAnsi="Times New Roman" w:cs="Times New Roman"/>
          <w:i/>
          <w:sz w:val="18"/>
          <w:szCs w:val="18"/>
        </w:rPr>
        <w:t>B</w:t>
      </w:r>
      <w:r>
        <w:rPr>
          <w:rFonts w:ascii="Times New Roman" w:hAnsi="Times New Roman" w:cs="Times New Roman" w:eastAsia="宋体"/>
          <w:sz w:val="18"/>
          <w:szCs w:val="18"/>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由两点间距离公式</w:t>
      </w:r>
      <m:oMath>
        <m:rad>
          <m:radPr>
            <m:degHide/>
          </m:radPr>
          <m:deg/>
          <m:e>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，所以抛物线</w:t>
      </w:r>
      <w:r>
        <w:rPr>
          <w:rFonts w:ascii="Times New Roman" w:eastAsia="宋体" w:hAnsi="Times New Roman" w:cs="Times New Roman"/>
          <w:i/>
          <w:sz w:val="18"/>
          <w:szCs w:val="18"/>
        </w:rPr>
        <w:t>C</w:t>
      </w:r>
      <w:r>
        <w:rPr>
          <w:rFonts w:ascii="Times New Roman" w:hAnsi="Times New Roman" w:cs="Times New Roman" w:eastAsia="宋体"/>
          <w:sz w:val="18"/>
          <w:szCs w:val="18"/>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(2)把</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18"/>
          <w:szCs w:val="18"/>
        </w:rPr>
        <w:t>代入方程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，消去</w:t>
      </w:r>
      <w:r>
        <w:rPr>
          <w:rFonts w:ascii="Times New Roman" w:eastAsia="宋体" w:hAnsi="Times New Roman" w:cs="Times New Roman"/>
          <w:i/>
          <w:sz w:val="18"/>
          <w:szCs w:val="18"/>
        </w:rPr>
        <w:t>y</w:t>
      </w:r>
      <w:r>
        <w:rPr>
          <w:rFonts w:ascii="Times New Roman" w:hAnsi="Times New Roman" w:cs="Times New Roman" w:eastAsia="宋体"/>
          <w:sz w:val="18"/>
          <w:szCs w:val="18"/>
        </w:rPr>
        <w:t>可得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&lt;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18"/>
          <w:szCs w:val="18"/>
        </w:rPr>
        <w:t>的距离为</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r>
        <w:rPr>
          <w:rFonts w:ascii="Times New Roman" w:hAnsi="Times New Roman" w:cs="Times New Roman" w:eastAsia="宋体"/>
          <w:sz w:val="18"/>
          <w:szCs w:val="18"/>
        </w:rPr>
        <w:t>即</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经检验均满足</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w:r>
        <w:rPr>
          <w:rFonts w:ascii="Times New Roman" w:eastAsia="宋体" w:hAnsi="Times New Roman" w:cs="Times New Roman"/>
          <w:i/>
          <w:sz w:val="18"/>
          <w:szCs w:val="18"/>
        </w:rPr>
        <w:t>m</w:t>
      </w:r>
      <w:r>
        <w:rPr>
          <w:rFonts w:ascii="Times New Roman" w:hAnsi="Times New Roman" w:cs="Times New Roman" w:eastAsia="宋体"/>
          <w:sz w:val="18"/>
          <w:szCs w:val="18"/>
        </w:rPr>
        <w:t>的值为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2.8.47 </w:t>
      </w:r>
      <w:r>
        <w:rPr>
          <w:b/>
          <w:bCs/>
          <w:sz w:val="24"/>
          <w:szCs w:val="24"/>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4"/>
          <w:szCs w:val="24"/>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4"/>
          <w:szCs w:val="24"/>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4"/>
          <w:szCs w:val="24"/>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b>
          <m:e>
            <m:r>
              <w:rPr>
                <w:rFonts w:ascii="Times New Roman" w:eastAsia="宋体" w:hAnsi="Times New Roman" w:cs="Cambria Math"/>
                <w:sz w:val="21"/>
                <w:szCs w:val="21"/>
                <w:shd w:val="clear" w:color="auto" w:fill="C9C9C9"/>
                <w:color w:val="1F4E79"/>
              </w:rPr>
              <m:t>A</m:t>
            </m:r>
          </m:e>
          <m:sub>
            <m:r>
              <w:rPr>
                <w:rFonts w:ascii="Times New Roman" w:eastAsia="宋体" w:hAnsi="Times New Roman" w:cs="Cambria Math"/>
                <w:sz w:val="21"/>
                <w:szCs w:val="21"/>
                <w:shd w:val="clear" w:color="auto" w:fill="C9C9C9"/>
                <w:color w:val="1F4E79"/>
              </w:rPr>
              <m:t>1</m:t>
            </m:r>
          </m:sub>
        </m:sSub>
        <m:d>
          <m:dPr>
            <m:sepChr m:val=","/>
          </m:dPr>
          <m:e>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e>
        </m:d>
      </m:oMath>
      <w:r>
        <w:rPr>
          <w:rFonts w:ascii="Times New Roman" w:hAnsi="Times New Roman" w:cs="Times New Roman" w:eastAsia="宋体"/>
          <w:sz w:val="18"/>
          <w:szCs w:val="18"/>
          <w:shd w:val="clear" w:color="auto" w:fill="C9C9C9"/>
          <w:color w:val="1F4E79"/>
        </w:rPr>
        <w:t>或</w:t>
      </w:r>
      <m:oMath>
        <m:sSub>
          <m:e>
            <m:r>
              <w:rPr>
                <w:rFonts w:ascii="Times New Roman" w:eastAsia="宋体" w:hAnsi="Times New Roman" w:cs="Cambria Math"/>
                <w:sz w:val="21"/>
                <w:szCs w:val="21"/>
                <w:shd w:val="clear" w:color="auto" w:fill="C9C9C9"/>
                <w:color w:val="1F4E79"/>
              </w:rPr>
              <m:t>A</m:t>
            </m:r>
          </m:e>
          <m:sub>
            <m:r>
              <w:rPr>
                <w:rFonts w:ascii="Times New Roman" w:eastAsia="宋体" w:hAnsi="Times New Roman" w:cs="Cambria Math"/>
                <w:sz w:val="21"/>
                <w:szCs w:val="21"/>
                <w:shd w:val="clear" w:color="auto" w:fill="C9C9C9"/>
                <w:color w:val="1F4E79"/>
              </w:rPr>
              <m:t>2</m:t>
            </m:r>
          </m:sub>
        </m:sSub>
        <m:d>
          <m:dPr>
            <m:sepChr m:val=","/>
          </m:dPr>
          <m:e>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3</m:t>
                </m:r>
              </m:e>
            </m:rad>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8</m:t>
        </m:r>
        <m:rad>
          <m:radPr>
            <m:degHide/>
          </m:radPr>
          <m:deg/>
          <m:e>
            <m:r>
              <w:rPr>
                <w:rFonts w:ascii="Times New Roman" w:eastAsia="宋体" w:hAnsi="Times New Roman" w:cs="Cambria Math"/>
                <w:sz w:val="21"/>
                <w:szCs w:val="21"/>
                <w:shd w:val="clear" w:color="auto" w:fill="C9C9C9"/>
                <w:color w:val="1F4E79"/>
              </w:rPr>
              <m:t>3</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，将直线方程代入椭圆方程化简，利用根与系数的关系，结合弦长公式表示出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，分别求出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的距离</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，代入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18"/>
          <w:szCs w:val="18"/>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的共轭点为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f>
          <m:num>
            <m:r>
              <w:rPr>
                <w:rFonts w:ascii="Times New Roman" w:eastAsia="宋体" w:hAnsi="Times New Roman" w:cs="Cambria Math"/>
                <w:sz w:val="21"/>
                <w:szCs w:val="21"/>
              </w:rPr>
              <m:t>3</m:t>
            </m:r>
            <m:r>
              <w:rPr>
                <w:rFonts w:ascii="Times New Roman" w:eastAsia="宋体" w:hAnsi="Times New Roman" w:cs="Cambria Math"/>
                <w:sz w:val="21"/>
                <w:szCs w:val="21"/>
              </w:rPr>
              <m:t>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，且</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18"/>
          <w:szCs w:val="18"/>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所以点</w:t>
      </w:r>
      <w:r>
        <w:rPr>
          <w:rFonts w:ascii="Times New Roman" w:eastAsia="宋体" w:hAnsi="Times New Roman" w:cs="Times New Roman"/>
          <w:i/>
          <w:sz w:val="18"/>
          <w:szCs w:val="18"/>
        </w:rPr>
        <w:t>A</w:t>
      </w:r>
      <w:r>
        <w:rPr>
          <w:rFonts w:ascii="Times New Roman" w:hAnsi="Times New Roman" w:cs="Times New Roman" w:eastAsia="宋体"/>
          <w:sz w:val="18"/>
          <w:szCs w:val="18"/>
        </w:rPr>
        <w:t>关于</w:t>
      </w:r>
      <w:r>
        <w:rPr>
          <w:rFonts w:ascii="Times New Roman" w:eastAsia="宋体" w:hAnsi="Times New Roman" w:cs="Times New Roman"/>
          <w:i/>
          <w:sz w:val="18"/>
          <w:szCs w:val="18"/>
        </w:rPr>
        <w:t>M</w:t>
      </w:r>
      <w:r>
        <w:rPr>
          <w:rFonts w:ascii="Times New Roman" w:hAnsi="Times New Roman" w:cs="Times New Roman" w:eastAsia="宋体"/>
          <w:sz w:val="18"/>
          <w:szCs w:val="18"/>
        </w:rPr>
        <w:t>的所有共轭点的坐标为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18"/>
          <w:szCs w:val="18"/>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，所以设直线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将</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18"/>
          <w:szCs w:val="18"/>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中，化简得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36</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，得</w:t>
      </w:r>
      <m:oMath>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e>
        </m:rad>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3</m:t>
            </m:r>
          </m:den>
        </m:f>
        <m:rad>
          <m:radPr>
            <m:degHide/>
          </m:radPr>
          <m:deg/>
          <m:e>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18"/>
          <w:szCs w:val="18"/>
        </w:rPr>
        <w:t>的距离分别为</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等于</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到直线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cs="Times New Roman" w:eastAsia="宋体"/>
          <w:sz w:val="18"/>
          <w:szCs w:val="18"/>
        </w:rPr>
        <w:t>的距离和，</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d>
              <m:dPr>
                <m:begChr m:val="|"/>
                <m:end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，则</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oMath>
      <w:r>
        <w:rPr>
          <w:rFonts w:ascii="Times New Roman" w:hAnsi="Times New Roman" w:cs="Times New Roman" w:eastAsia="宋体"/>
          <w:sz w:val="18"/>
          <w:szCs w:val="18"/>
        </w:rPr>
        <w:t>在</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r>
          <w:rPr>
            <w:rFonts w:ascii="Times New Roman" w:eastAsia="宋体" w:hAnsi="Times New Roman" w:cs="Cambria Math"/>
            <w:sz w:val="21"/>
            <w:szCs w:val="21"/>
          </w:rPr>
          <m:t>y</m:t>
        </m:r>
      </m:oMath>
      <w:r>
        <w:rPr>
          <w:rFonts w:ascii="Times New Roman" w:hAnsi="Times New Roman" w:cs="Times New Roman" w:eastAsia="宋体"/>
          <w:sz w:val="18"/>
          <w:szCs w:val="18"/>
        </w:rPr>
        <w:t>取最大值16，</w:t>
      </w:r>
      <w:r>
        <w:rPr>
          <w:rFonts w:ascii="Times New Roman" w:hAnsi="Times New Roman" w:cs="Times New Roman" w:eastAsia="宋体"/>
          <w:sz w:val="18"/>
          <w:szCs w:val="18"/>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r>
          <w:rPr>
            <w:rFonts w:ascii="Times New Roman" w:eastAsia="宋体" w:hAnsi="Times New Roman" w:cs="Cambria Math"/>
            <w:sz w:val="21"/>
            <w:szCs w:val="21"/>
          </w:rPr>
          <m:t>S</m:t>
        </m:r>
      </m:oMath>
      <w:r>
        <w:rPr>
          <w:rFonts w:ascii="Times New Roman" w:hAnsi="Times New Roman" w:cs="Times New Roman" w:eastAsia="宋体"/>
          <w:sz w:val="18"/>
          <w:szCs w:val="18"/>
        </w:rPr>
        <w:t>的最大值为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sz w:val="21"/>
            <w:szCs w:val="21"/>
          </w:rPr>
          <m:t>Γ</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的两条切线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sz w:val="21"/>
            <w:szCs w:val="21"/>
          </w:rPr>
          <m:t>E</m:t>
        </m:r>
        <m:r>
          <w:rPr>
            <w:rFonts w:ascii="Times New Roman" w:eastAsia="宋体" w:hAnsi="Times New Roman" w:cs="Cambria Math"/>
            <w:sz w:val="21"/>
            <w:szCs w:val="21"/>
          </w:rPr>
          <m:t>C</m:t>
        </m:r>
      </m:oMath>
      <w:r>
        <w:rPr>
          <w:rFonts w:ascii="Times New Roman" w:hAnsi="Times New Roman" w:cs="Times New Roman" w:eastAsia="宋体"/>
          <w:sz w:val="24"/>
          <w:szCs w:val="24"/>
        </w:rPr>
        <w:t>，</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4"/>
          <w:szCs w:val="24"/>
        </w:rPr>
        <w:t>，其中</w:t>
      </w:r>
      <m:oMath>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2448000" cy="2724185"/>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，用</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d>
          <m:dPr>
            <m:sepChr m:val=","/>
          </m:dPr>
          <m:e>
            <m:f>
              <m:num>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1</m:t>
                    </m:r>
                  </m:sub>
                </m:sSub>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2</m:t>
                    </m:r>
                  </m:sub>
                </m:sSub>
              </m:num>
              <m:den>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p</m:t>
                </m:r>
              </m:den>
            </m:f>
            <m:r>
              <w:rPr>
                <w:rFonts w:ascii="Times New Roman" w:eastAsia="宋体" w:hAnsi="Times New Roman" w:cs="Cambria Math"/>
                <w:sz w:val="21"/>
                <w:szCs w:val="21"/>
                <w:shd w:val="clear" w:color="auto" w:fill="C9C9C9"/>
                <w:color w:val="1F4E79"/>
              </w:rPr>
              <m:t>,</m:t>
            </m:r>
            <m:f>
              <m:num>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1</m:t>
                    </m:r>
                  </m:sub>
                </m:sSub>
                <m:r>
                  <w:rPr>
                    <w:rFonts w:ascii="Times New Roman" w:eastAsia="宋体" w:hAnsi="Times New Roman" w:cs="Cambria Math"/>
                    <w:sz w:val="21"/>
                    <w:szCs w:val="21"/>
                    <w:shd w:val="clear" w:color="auto" w:fill="C9C9C9"/>
                    <w:color w:val="1F4E79"/>
                  </w:rPr>
                  <m:t>+</m:t>
                </m:r>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2</m:t>
                    </m:r>
                  </m:sub>
                </m:sSub>
              </m:num>
              <m:den>
                <m:r>
                  <w:rPr>
                    <w:rFonts w:ascii="Times New Roman" w:eastAsia="宋体" w:hAnsi="Times New Roman" w:cs="Cambria Math"/>
                    <w:sz w:val="21"/>
                    <w:szCs w:val="21"/>
                    <w:shd w:val="clear" w:color="auto" w:fill="C9C9C9"/>
                    <w:color w:val="1F4E79"/>
                  </w:rPr>
                  <m:t>2</m:t>
                </m:r>
              </m:den>
            </m:f>
          </m:e>
        </m:d>
      </m:oMath>
      <w:r>
        <w:rPr>
          <w:rFonts w:ascii="Times New Roman" w:hAnsi="Times New Roman" w:cs="Times New Roman" w:eastAsia="宋体"/>
          <w:sz w:val="18"/>
          <w:szCs w:val="18"/>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 xml:space="preserve">(2)证明见解析</w:t>
      </w:r>
      <w:r>
        <w:rPr>
          <w:rFonts w:ascii="Times New Roman" w:hAnsi="Times New Roman" w:cs="Times New Roman" w:eastAsia="宋体"/>
          <w:sz w:val="18"/>
          <w:szCs w:val="18"/>
        </w:rPr>
        <w:t xml:space="preserve">；</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(3)</w:t>
      </w:r>
      <m:oMath>
        <m:r>
          <w:rPr>
            <w:rFonts w:ascii="Times New Roman" w:eastAsia="宋体" w:hAnsi="Times New Roman" w:cs="Cambria Math"/>
            <w:sz w:val="21"/>
            <w:szCs w:val="21"/>
            <w:shd w:val="clear" w:color="auto" w:fill="C9C9C9"/>
            <w:color w:val="1F4E79"/>
          </w:rPr>
          <m:t>2</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(1)分别写出切线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18"/>
          <w:szCs w:val="18"/>
        </w:rPr>
        <w:t>和切线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18"/>
          <w:szCs w:val="18"/>
        </w:rPr>
        <w:t>的方程，联立方程即可求出点</w:t>
      </w:r>
      <w:r>
        <w:rPr>
          <w:rFonts w:ascii="Times New Roman" w:eastAsia="宋体" w:hAnsi="Times New Roman" w:cs="Times New Roman"/>
          <w:i/>
          <w:sz w:val="18"/>
          <w:szCs w:val="18"/>
        </w:rPr>
        <w:t>C</w:t>
      </w:r>
      <w:r>
        <w:rPr>
          <w:rFonts w:ascii="Times New Roman" w:hAnsi="Times New Roman" w:cs="Times New Roman" w:eastAsia="宋体"/>
          <w:sz w:val="18"/>
          <w:szCs w:val="18"/>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(2)设出切点坐标，根据切点坐标写出切线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的方程，从而求出点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的坐标，根据点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18"/>
          <w:szCs w:val="18"/>
        </w:rPr>
        <w:t>的坐标可求出</w:t>
      </w:r>
      <m:oMath>
        <m:r>
          <w:rPr>
            <w:rFonts w:ascii="Times New Roman" w:eastAsia="宋体" w:hAnsi="Times New Roman" w:cs="Cambria Math"/>
            <w:sz w:val="21"/>
            <w:szCs w:val="21"/>
          </w:rPr>
          <m:t>λ</m:t>
        </m:r>
      </m:oMath>
      <w:r>
        <w:rPr>
          <w:rFonts w:ascii="Times New Roman" w:hAnsi="Times New Roman" w:cs="Times New Roman" w:eastAsia="宋体"/>
          <w:sz w:val="18"/>
          <w:szCs w:val="18"/>
        </w:rPr>
        <w:t>的值，从而证明直线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(3)首先根据（2）的结论求出</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18"/>
          <w:szCs w:val="18"/>
        </w:rPr>
        <w:t xml:space="preserve">， </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18"/>
          <w:szCs w:val="18"/>
        </w:rPr>
        <w:t>；然后求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18"/>
          <w:szCs w:val="18"/>
        </w:rPr>
        <w:t>和</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18"/>
          <w:szCs w:val="18"/>
        </w:rPr>
        <w:t>的值，再根据</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，可得到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(1)因为点</w:t>
      </w:r>
      <w:r>
        <w:rPr>
          <w:rFonts w:ascii="Times New Roman" w:eastAsia="宋体" w:hAnsi="Times New Roman" w:cs="Times New Roman"/>
          <w:i/>
          <w:sz w:val="18"/>
          <w:szCs w:val="18"/>
        </w:rPr>
        <w:t>E</w:t>
      </w:r>
      <w:r>
        <w:rPr>
          <w:rFonts w:ascii="Times New Roman" w:hAnsi="Times New Roman" w:cs="Times New Roman" w:eastAsia="宋体"/>
          <w:sz w:val="18"/>
          <w:szCs w:val="18"/>
        </w:rPr>
        <w:t>，</w:t>
      </w:r>
      <w:r>
        <w:rPr>
          <w:rFonts w:ascii="Times New Roman" w:eastAsia="宋体" w:hAnsi="Times New Roman" w:cs="Times New Roman"/>
          <w:i/>
          <w:sz w:val="18"/>
          <w:szCs w:val="18"/>
        </w:rPr>
        <w:t>F</w:t>
      </w:r>
      <w:r>
        <w:rPr>
          <w:rFonts w:ascii="Times New Roman" w:hAnsi="Times New Roman" w:cs="Times New Roman" w:eastAsia="宋体"/>
          <w:sz w:val="18"/>
          <w:szCs w:val="18"/>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，所以</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所以在</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18"/>
          <w:szCs w:val="18"/>
        </w:rPr>
        <w:t>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同理在</w:t>
      </w:r>
      <m:oMath>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18"/>
          <w:szCs w:val="18"/>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oMath>
      <w:r>
        <w:rPr>
          <w:rFonts w:ascii="Times New Roman" w:hAnsi="Times New Roman" w:cs="Times New Roman" w:eastAsia="宋体"/>
          <w:sz w:val="18"/>
          <w:szCs w:val="18"/>
        </w:rPr>
        <w:t>，</w:t>
      </w:r>
      <w:r>
        <w:rPr>
          <w:rFonts w:ascii="Times New Roman" w:hAnsi="Times New Roman" w:cs="Times New Roman" w:eastAsia="宋体"/>
          <w:sz w:val="18"/>
          <w:szCs w:val="18"/>
        </w:rPr>
        <w:t>两式联立，解得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所以点</w:t>
      </w:r>
      <w:r>
        <w:rPr>
          <w:rFonts w:ascii="Times New Roman" w:eastAsia="宋体" w:hAnsi="Times New Roman" w:cs="Times New Roman"/>
          <w:i/>
          <w:sz w:val="18"/>
          <w:szCs w:val="18"/>
        </w:rPr>
        <w:t>C</w:t>
      </w:r>
      <w:r>
        <w:rPr>
          <w:rFonts w:ascii="Times New Roman" w:hAnsi="Times New Roman" w:cs="Times New Roman" w:eastAsia="宋体"/>
          <w:sz w:val="18"/>
          <w:szCs w:val="18"/>
        </w:rPr>
        <w:t>的坐标为</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为抛物线上的一点，则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抛物线在点</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 xml:space="preserve">， </w:t>
      </w:r>
      <m:oMath>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取</w:t>
      </w:r>
      <m:oMath>
        <m:r>
          <w:rPr>
            <w:rFonts w:ascii="Times New Roman" w:eastAsia="宋体" w:hAnsi="Times New Roman" w:cs="Cambria Math"/>
            <w:sz w:val="21"/>
            <w:szCs w:val="21"/>
          </w:rPr>
          <m:t>λ</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18"/>
          <w:szCs w:val="18"/>
        </w:rPr>
        <w:t>，则点</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为点</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为点</w:t>
      </w:r>
      <m:oMath>
        <m:r>
          <w:rPr>
            <w:rFonts w:ascii="Times New Roman" w:eastAsia="宋体" w:hAnsi="Times New Roman" w:cs="Cambria Math"/>
            <w:sz w:val="21"/>
            <w:szCs w:val="21"/>
          </w:rPr>
          <m:t>B</m:t>
        </m:r>
      </m:oMath>
      <w:r>
        <w:rPr>
          <w:rFonts w:ascii="Times New Roman" w:hAnsi="Times New Roman" w:cs="Times New Roman" w:eastAsia="宋体"/>
          <w:sz w:val="18"/>
          <w:szCs w:val="18"/>
        </w:rPr>
        <w:t>,此时满足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18"/>
          <w:szCs w:val="18"/>
        </w:rPr>
        <w:t>，</w:t>
      </w:r>
      <w:r>
        <w:rPr>
          <w:rFonts w:ascii="Times New Roman" w:hAnsi="Times New Roman" w:cs="Times New Roman" w:eastAsia="宋体"/>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18"/>
          <w:szCs w:val="18"/>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(3)因为</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18"/>
          <w:szCs w:val="18"/>
        </w:rPr>
        <w:t>，所以</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18"/>
          <w:szCs w:val="18"/>
        </w:rPr>
        <w:t>，所以根据（2）可知，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G</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C</m:t>
                </m:r>
              </m:e>
            </m:d>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λ</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oMath>
      <w:r>
        <w:rPr>
          <w:rFonts w:ascii="Times New Roman" w:hAnsi="Times New Roman" w:cs="Times New Roman" w:eastAsia="宋体"/>
          <w:sz w:val="18"/>
          <w:szCs w:val="18"/>
        </w:rPr>
        <w:t>，</w:t>
      </w:r>
      <w:r>
        <w:rPr>
          <w:rFonts w:ascii="Times New Roman" w:hAnsi="Times New Roman" w:cs="Times New Roman" w:eastAsia="宋体"/>
          <w:sz w:val="18"/>
          <w:szCs w:val="18"/>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F</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f>
          <m:num>
            <m:r>
              <w:rPr>
                <w:rFonts w:ascii="Times New Roman" w:eastAsia="宋体" w:hAnsi="Times New Roman" w:cs="Cambria Math"/>
                <w:sz w:val="21"/>
                <w:szCs w:val="21"/>
              </w:rPr>
              <m:t>λ</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2.8.48 </w:t>
      </w:r>
      <w:r>
        <w:rPr>
          <w:b/>
          <w:bCs/>
          <w:sz w:val="24"/>
          <w:szCs w:val="24"/>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sz w:val="21"/>
            <w:szCs w:val="21"/>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sz w:val="21"/>
            <w:szCs w:val="21"/>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sz w:val="21"/>
            <w:szCs w:val="21"/>
          </w:rPr>
          <m:t>A</m:t>
        </m:r>
      </m:oMath>
      <w:r>
        <w:rPr>
          <w:rFonts w:ascii="Times New Roman" w:hAnsi="Times New Roman" w:cs="Times New Roman" w:eastAsia="宋体"/>
          <w:sz w:val="24"/>
          <w:szCs w:val="24"/>
        </w:rPr>
        <w:t>，且与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4"/>
          <w:szCs w:val="24"/>
        </w:rPr>
        <w:t>成</w:t>
      </w:r>
      <m:oMath>
        <m:r>
          <w:rPr>
            <w:rFonts w:ascii="Times New Roman" w:eastAsia="宋体" w:hAnsi="Times New Roman" w:cs="Cambria Math"/>
            <w:sz w:val="21"/>
            <w:szCs w:val="21"/>
          </w:rPr>
          <m:t>45</m:t>
        </m:r>
        <m:r>
          <w:rPr>
            <w:rFonts w:ascii="Times New Roman" w:eastAsia="宋体" w:hAnsi="Times New Roman" w:cs="Cambria Math"/>
            <w:sz w:val="21"/>
            <w:szCs w:val="21"/>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(1)2</w:t>
      </w:r>
      <m:oMath>
        <m:rad>
          <m:radPr>
            <m:degHide/>
          </m:radPr>
          <m:deg/>
          <m:e>
            <m:r>
              <w:rPr>
                <w:rFonts w:ascii="Times New Roman" w:eastAsia="宋体" w:hAnsi="Times New Roman" w:cs="Cambria Math"/>
                <w:sz w:val="21"/>
                <w:szCs w:val="21"/>
                <w:shd w:val="clear" w:color="auto" w:fill="C9C9C9"/>
                <w:color w:val="1F4E79"/>
              </w:rPr>
              <m:t>3</m:t>
            </m:r>
          </m:e>
        </m:rad>
      </m:oMath>
      <w:r>
        <w:rPr>
          <w:rFonts w:ascii="Times New Roman" w:hAnsi="Times New Roman" w:cs="Times New Roman" w:eastAsia="宋体"/>
          <w:sz w:val="18"/>
          <w:szCs w:val="18"/>
        </w:rPr>
        <w:t xml:space="preserve"> </w:t>
      </w:r>
      <m:oMath>
        <m:sSup>
          <m:e>
            <m:r>
              <m:rPr>
                <m:nor/>
              </m:rPr>
              <w:rPr>
                <w:rFonts w:ascii="Times New Roman" w:eastAsia="宋体" w:hAnsi="Times New Roman" w:cs="Cambria Math"/>
                <w:sz w:val="21"/>
                <w:szCs w:val="21"/>
                <w:shd w:val="clear" w:color="auto" w:fill="C9C9C9"/>
                <w:color w:val="1F4E79"/>
              </w:rPr>
              <m:t>km</m:t>
            </m:r>
          </m:e>
          <m:sup>
            <m:r>
              <w:rPr>
                <w:rFonts w:ascii="Times New Roman" w:eastAsia="宋体" w:hAnsi="Times New Roman" w:cs="Cambria Math"/>
                <w:sz w:val="21"/>
                <w:szCs w:val="21"/>
                <w:shd w:val="clear" w:color="auto" w:fill="C9C9C9"/>
                <w:color w:val="1F4E79"/>
              </w:rPr>
              <m:t>2</m:t>
            </m:r>
          </m:sup>
        </m:sSup>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f>
          <m:num>
            <m:r>
              <w:rPr>
                <w:rFonts w:ascii="Times New Roman" w:eastAsia="宋体" w:hAnsi="Times New Roman" w:cs="Cambria Math"/>
                <w:sz w:val="21"/>
                <w:szCs w:val="21"/>
                <w:shd w:val="clear" w:color="auto" w:fill="C9C9C9"/>
                <w:color w:val="1F4E79"/>
              </w:rPr>
              <m:t>24</m:t>
            </m:r>
          </m:num>
          <m:den>
            <m:r>
              <w:rPr>
                <w:rFonts w:ascii="Times New Roman" w:eastAsia="宋体" w:hAnsi="Times New Roman" w:cs="Cambria Math"/>
                <w:sz w:val="21"/>
                <w:szCs w:val="21"/>
                <w:shd w:val="clear" w:color="auto" w:fill="C9C9C9"/>
                <w:color w:val="1F4E79"/>
              </w:rPr>
              <m:t>7</m:t>
            </m:r>
          </m:den>
        </m:f>
      </m:oMath>
      <w:r>
        <w:rPr>
          <w:rFonts w:ascii="Times New Roman" w:hAnsi="Times New Roman" w:cs="Times New Roman" w:eastAsia="宋体"/>
          <w:sz w:val="18"/>
          <w:szCs w:val="18"/>
        </w:rPr>
        <w:t xml:space="preserve"> </w:t>
      </w:r>
      <m:oMath>
        <m:r>
          <m:rPr>
            <m:nor/>
          </m:rPr>
          <w:rPr>
            <w:rFonts w:ascii="Times New Roman" w:eastAsia="宋体" w:hAnsi="Times New Roman" w:cs="Cambria Math"/>
            <w:sz w:val="21"/>
            <w:szCs w:val="21"/>
            <w:shd w:val="clear" w:color="auto" w:fill="C9C9C9"/>
            <w:color w:val="1F4E79"/>
          </w:rPr>
          <m:t>km</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(1)求农艺园的最大面积，实际就是求平行四边形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的面积的最大值．结合图形和椭圆的几何性质，易知当点</w:t>
      </w:r>
      <m:oMath>
        <m:r>
          <w:rPr>
            <w:rFonts w:ascii="Times New Roman" w:eastAsia="宋体" w:hAnsi="Times New Roman" w:cs="Cambria Math"/>
            <w:sz w:val="21"/>
            <w:szCs w:val="21"/>
          </w:rPr>
          <m:t>C</m:t>
        </m:r>
      </m:oMath>
      <w:r>
        <w:rPr>
          <w:rFonts w:ascii="Times New Roman" w:hAnsi="Times New Roman" w:cs="Times New Roman" w:eastAsia="宋体"/>
          <w:sz w:val="18"/>
          <w:szCs w:val="18"/>
        </w:rPr>
        <w:t>位于短轴端点时，</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cs="Times New Roman" w:eastAsia="宋体"/>
          <w:sz w:val="18"/>
          <w:szCs w:val="18"/>
        </w:rPr>
        <w:t>的面积最大，即平行四边形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(1)由题意知平行四边形相邻两边长之和为4</w:t>
      </w:r>
      <m:oMath>
        <m:r>
          <m:rPr>
            <m:nor/>
          </m:rPr>
          <w:rPr>
            <w:rFonts w:ascii="Times New Roman" w:eastAsia="宋体" w:hAnsi="Times New Roman" w:cs="Cambria Math"/>
            <w:sz w:val="21"/>
            <w:szCs w:val="21"/>
          </w:rPr>
          <m:t>km</m:t>
        </m:r>
      </m:oMath>
      <w:r>
        <w:rPr>
          <w:rFonts w:ascii="Times New Roman" w:hAnsi="Times New Roman" w:cs="Times New Roman" w:eastAsia="宋体"/>
          <w:sz w:val="18"/>
          <w:szCs w:val="18"/>
        </w:rPr>
        <w:t>，另两个端点</w:t>
      </w:r>
      <m:oMath>
        <m:r>
          <w:rPr>
            <w:rFonts w:ascii="Times New Roman" w:eastAsia="宋体" w:hAnsi="Times New Roman" w:cs="Cambria Math"/>
            <w:sz w:val="21"/>
            <w:szCs w:val="21"/>
          </w:rPr>
          <m:t>C</m:t>
        </m:r>
      </m:oMath>
      <w:r>
        <w:rPr>
          <w:rFonts w:ascii="Times New Roman" w:hAnsi="Times New Roman" w:cs="Times New Roman" w:eastAsia="宋体"/>
          <w:sz w:val="18"/>
          <w:szCs w:val="18"/>
        </w:rPr>
        <w:t>，</w:t>
      </w:r>
      <m:oMath>
        <m:r>
          <w:rPr>
            <w:rFonts w:ascii="Times New Roman" w:eastAsia="宋体" w:hAnsi="Times New Roman" w:cs="Cambria Math"/>
            <w:sz w:val="21"/>
            <w:szCs w:val="21"/>
          </w:rPr>
          <m:t>D</m:t>
        </m:r>
      </m:oMath>
      <w:r>
        <w:rPr>
          <w:rFonts w:ascii="Times New Roman" w:hAnsi="Times New Roman" w:cs="Times New Roman" w:eastAsia="宋体"/>
          <w:sz w:val="18"/>
          <w:szCs w:val="18"/>
        </w:rPr>
        <w:t>在以</w:t>
      </w:r>
      <m:oMath>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B</m:t>
        </m:r>
      </m:oMath>
      <w:r>
        <w:rPr>
          <w:rFonts w:ascii="Times New Roman" w:hAnsi="Times New Roman" w:cs="Times New Roman" w:eastAsia="宋体"/>
          <w:sz w:val="18"/>
          <w:szCs w:val="18"/>
        </w:rPr>
        <w:t>为焦点的椭圆上．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 xml:space="preserve"> </w:t>
      </w:r>
      <w:r>
        <w:rPr>
          <w:rFonts w:ascii="Times New Roman" w:eastAsia="宋体" w:hAnsi="Times New Roman" w:cs="Times New Roman"/>
          <w:kern w:val="0"/>
          <w:sz w:val="21"/>
          <w:szCs w:val="21"/>
          <w:u w:val="none"/>
        </w:rPr>
        <w:drawing>
          <wp:inline>
            <wp:extent cx="1897200" cy="1737994"/>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所在的直线为</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的垂直平分线为</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轴建立平面直角坐标系，则椭圆的方程为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w:t>
      </w:r>
      <m:oMath>
        <m:sSub>
          <m:e>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(点</w:t>
      </w:r>
      <m:oMath>
        <m:r>
          <w:rPr>
            <w:rFonts w:ascii="Times New Roman" w:eastAsia="宋体" w:hAnsi="Times New Roman" w:cs="Cambria Math"/>
            <w:sz w:val="21"/>
            <w:szCs w:val="21"/>
          </w:rPr>
          <m:t>C</m:t>
        </m:r>
      </m:oMath>
      <w:r>
        <w:rPr>
          <w:rFonts w:ascii="Times New Roman" w:hAnsi="Times New Roman" w:cs="Times New Roman" w:eastAsia="宋体"/>
          <w:sz w:val="18"/>
          <w:szCs w:val="18"/>
        </w:rPr>
        <w:t>在短轴端点)，</w:t>
      </w:r>
      <w:r>
        <w:rPr>
          <w:rFonts w:ascii="Times New Roman" w:hAnsi="Times New Roman" w:cs="Times New Roman" w:eastAsia="宋体"/>
          <w:sz w:val="18"/>
          <w:szCs w:val="18"/>
        </w:rPr>
        <w:t>所以农艺园的最大面积为2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(2)由题可知，直线型水沟的方程是</w:t>
      </w:r>
      <m:oMath>
        <m:r>
          <w:rPr>
            <w:rFonts w:ascii="Times New Roman" w:eastAsia="宋体" w:hAnsi="Times New Roman" w:cs="Cambria Math"/>
            <w:sz w:val="21"/>
            <w:szCs w:val="21"/>
          </w:rPr>
          <m:t>y</m:t>
        </m:r>
      </m:oMath>
      <w:r>
        <w:rPr>
          <w:rFonts w:ascii="Times New Roman" w:hAnsi="Times New Roman" w:cs="Times New Roman" w:eastAsia="宋体"/>
          <w:sz w:val="18"/>
          <w:szCs w:val="18"/>
        </w:rPr>
        <w:t>=</w:t>
      </w:r>
      <m:oMath>
        <m:r>
          <w:rPr>
            <w:rFonts w:ascii="Times New Roman" w:eastAsia="宋体" w:hAnsi="Times New Roman" w:cs="Cambria Math"/>
            <w:sz w:val="21"/>
            <w:szCs w:val="21"/>
          </w:rPr>
          <m:t>x</m:t>
        </m:r>
      </m:oMath>
      <w:r>
        <w:rPr>
          <w:rFonts w:ascii="Times New Roman" w:hAnsi="Times New Roman" w:cs="Times New Roman" w:eastAsia="宋体"/>
          <w:sz w:val="18"/>
          <w:szCs w:val="18"/>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把直线方程代入椭圆方程，得</w:t>
      </w:r>
      <m:oMath>
        <m:r>
          <w:rPr>
            <w:rFonts w:ascii="Times New Roman" w:eastAsia="宋体" w:hAnsi="Times New Roman" w:cs="Cambria Math"/>
            <w:sz w:val="21"/>
            <w:szCs w:val="21"/>
          </w:rPr>
          <m:t>7</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设两交点的坐标为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m:rPr>
            <m:sty m:val="p"/>
          </m:rP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oMath>
      <w:r>
        <w:rPr>
          <w:rFonts w:ascii="Times New Roman" w:hAnsi="Times New Roman" w:cs="Times New Roman" w:eastAsia="宋体"/>
          <w:sz w:val="18"/>
          <w:szCs w:val="18"/>
        </w:rPr>
        <w:t>所以弦长为</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7</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所以暂时不加固的部分长为</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18"/>
          <w:szCs w:val="18"/>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2.8.49 </w:t>
      </w:r>
      <w:r>
        <w:rPr>
          <w:b/>
          <w:bCs/>
          <w:sz w:val="24"/>
          <w:szCs w:val="24"/>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f>
          <m:num>
            <m:r>
              <w:rPr>
                <w:rFonts w:ascii="Times New Roman" w:eastAsia="宋体" w:hAnsi="Times New Roman" w:cs="Cambria Math"/>
                <w:sz w:val="21"/>
                <w:szCs w:val="21"/>
                <w:shd w:val="clear" w:color="auto" w:fill="C9C9C9"/>
                <w:color w:val="1F4E79"/>
              </w:rPr>
              <m:t>12</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num>
          <m:den>
            <m:r>
              <w:rPr>
                <w:rFonts w:ascii="Times New Roman" w:eastAsia="宋体" w:hAnsi="Times New Roman" w:cs="Cambria Math"/>
                <w:sz w:val="21"/>
                <w:szCs w:val="21"/>
                <w:shd w:val="clear" w:color="auto" w:fill="C9C9C9"/>
                <w:color w:val="1F4E79"/>
              </w:rPr>
              <m:t>5</m:t>
            </m:r>
          </m:den>
        </m:f>
      </m:oMath>
      <w:r>
        <w:rPr>
          <w:rFonts w:ascii="Times New Roman" w:hAnsi="Times New Roman" w:cs="Times New Roman" w:eastAsia="宋体"/>
          <w:sz w:val="18"/>
          <w:szCs w:val="18"/>
          <w:shd w:val="clear" w:color="auto" w:fill="C9C9C9"/>
          <w:color w:val="1F4E79"/>
        </w:rPr>
        <w:t>或</w:t>
      </w:r>
      <m:oMath>
        <m:f>
          <m:num>
            <m:r>
              <w:rPr>
                <w:rFonts w:ascii="Times New Roman" w:eastAsia="宋体" w:hAnsi="Times New Roman" w:cs="Cambria Math"/>
                <w:sz w:val="21"/>
                <w:szCs w:val="21"/>
                <w:shd w:val="clear" w:color="auto" w:fill="C9C9C9"/>
                <w:color w:val="1F4E79"/>
              </w:rPr>
              <m:t>12</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num>
          <m:den>
            <m:r>
              <w:rPr>
                <w:rFonts w:ascii="Times New Roman" w:eastAsia="宋体" w:hAnsi="Times New Roman" w:cs="Cambria Math"/>
                <w:sz w:val="21"/>
                <w:szCs w:val="21"/>
                <w:shd w:val="clear" w:color="auto" w:fill="C9C9C9"/>
                <w:color w:val="1F4E79"/>
              </w:rPr>
              <m:t>5</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曲线上一点到直线的距离最值问题有两种方法，法一设平行直线与椭圆相切，求线线距离，法二参数方法,设点坐标</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设点</w:t>
      </w:r>
      <m:oMath>
        <m:r>
          <w:rPr>
            <w:rFonts w:ascii="Times New Roman" w:eastAsia="宋体" w:hAnsi="Times New Roman" w:cs="Cambria Math"/>
            <w:sz w:val="21"/>
            <w:szCs w:val="21"/>
          </w:rPr>
          <m:t>P</m:t>
        </m:r>
      </m:oMath>
      <w:r>
        <w:rPr>
          <w:rFonts w:ascii="Times New Roman" w:hAnsi="Times New Roman" w:cs="Times New Roman" w:eastAsia="宋体"/>
          <w:sz w:val="18"/>
          <w:szCs w:val="18"/>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可得点</w:t>
      </w:r>
      <m:oMath>
        <m:r>
          <w:rPr>
            <w:rFonts w:ascii="Times New Roman" w:eastAsia="宋体" w:hAnsi="Times New Roman" w:cs="Cambria Math"/>
            <w:sz w:val="21"/>
            <w:szCs w:val="21"/>
          </w:rPr>
          <m:t>P</m:t>
        </m:r>
      </m:oMath>
      <w:r>
        <w:rPr>
          <w:rFonts w:ascii="Times New Roman" w:hAnsi="Times New Roman" w:cs="Times New Roman" w:eastAsia="宋体"/>
          <w:sz w:val="18"/>
          <w:szCs w:val="18"/>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18"/>
          <w:szCs w:val="18"/>
        </w:rPr>
        <w:t>的</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r>
          <w:rPr>
            <w:rFonts w:ascii="Times New Roman" w:eastAsia="宋体" w:hAnsi="Times New Roman" w:cs="Cambria Math"/>
            <w:sz w:val="21"/>
            <w:szCs w:val="21"/>
          </w:rPr>
          <m:t>d</m:t>
        </m:r>
      </m:oMath>
      <w:r>
        <w:rPr>
          <w:rFonts w:ascii="Times New Roman" w:hAnsi="Times New Roman" w:cs="Times New Roman" w:eastAsia="宋体"/>
          <w:sz w:val="18"/>
          <w:szCs w:val="18"/>
        </w:rPr>
        <w:t>取得最大值为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时，最小值为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2.8.50 </w:t>
      </w:r>
      <w:r>
        <w:rPr>
          <w:b/>
          <w:bCs/>
          <w:sz w:val="24"/>
          <w:szCs w:val="24"/>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sz w:val="21"/>
            <w:szCs w:val="21"/>
          </w:rPr>
          <m:t>x</m:t>
        </m:r>
      </m:oMath>
      <w:r>
        <w:rPr>
          <w:rFonts w:ascii="Times New Roman" w:hAnsi="Times New Roman" w:cs="Times New Roman" w:eastAsia="宋体"/>
          <w:sz w:val="24"/>
          <w:szCs w:val="24"/>
        </w:rPr>
        <w:t>轴的正半轴上，直线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与抛物线交于</w:t>
      </w:r>
      <m:oMath>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sz w:val="21"/>
            <w:szCs w:val="21"/>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sz w:val="21"/>
            <w:szCs w:val="21"/>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4</m:t>
            </m:r>
          </m:num>
          <m:den>
            <m:r>
              <w:rPr>
                <w:rFonts w:ascii="Times New Roman" w:eastAsia="宋体" w:hAnsi="Times New Roman" w:cs="Cambria Math"/>
                <w:sz w:val="21"/>
                <w:szCs w:val="21"/>
                <w:shd w:val="clear" w:color="auto" w:fill="C9C9C9"/>
                <w:color w:val="1F4E79"/>
              </w:rPr>
              <m:t>11</m:t>
            </m:r>
          </m:den>
        </m:f>
        <m:r>
          <w:rPr>
            <w:rFonts w:ascii="Times New Roman" w:eastAsia="宋体" w:hAnsi="Times New Roman" w:cs="Cambria Math"/>
            <w:sz w:val="21"/>
            <w:szCs w:val="21"/>
            <w:shd w:val="clear" w:color="auto" w:fill="C9C9C9"/>
            <w:color w:val="1F4E79"/>
          </w:rPr>
          <m:t>x</m:t>
        </m:r>
      </m:oMath>
      <w:r>
        <w:rPr>
          <w:rFonts w:ascii="Times New Roman" w:hAnsi="Times New Roman" w:cs="Times New Roman" w:eastAsia="宋体"/>
          <w:sz w:val="18"/>
          <w:szCs w:val="18"/>
        </w:rPr>
        <w:t xml:space="preserve">；</w:t>
      </w:r>
      <w:r>
        <w:rPr>
          <w:rFonts w:ascii="Times New Roman" w:hAnsi="Times New Roman" w:cs="Times New Roman" w:eastAsia="宋体"/>
          <w:sz w:val="18"/>
          <w:szCs w:val="18"/>
          <w:shd w:val="clear" w:color="auto" w:fill="C9C9C9"/>
          <w:color w:val="1F4E79"/>
        </w:rPr>
        <w:t xml:space="preserve">(2)不存在，理由见解析.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(2)求出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中点</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18"/>
          <w:szCs w:val="18"/>
        </w:rPr>
        <w:t>，由题，满足</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，求出</w:t>
      </w:r>
      <w:r>
        <w:rPr>
          <w:rFonts w:ascii="Times New Roman" w:eastAsia="宋体" w:hAnsi="Times New Roman" w:cs="Times New Roman"/>
          <w:i/>
          <w:sz w:val="18"/>
          <w:szCs w:val="18"/>
        </w:rPr>
        <w:t>C</w:t>
      </w:r>
      <w:r>
        <w:rPr>
          <w:rFonts w:ascii="Times New Roman" w:hAnsi="Times New Roman" w:cs="Times New Roman" w:eastAsia="宋体"/>
          <w:sz w:val="18"/>
          <w:szCs w:val="18"/>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(1)由题意，设所求抛物线的标准方程为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得</w:t>
      </w:r>
      <m:oMath>
        <m:r>
          <w:rPr>
            <w:rFonts w:ascii="Times New Roman" w:eastAsia="宋体" w:hAnsi="Times New Roman" w:cs="Cambria Math"/>
            <w:sz w:val="21"/>
            <w:szCs w:val="21"/>
          </w:rPr>
          <m:t>121</m:t>
        </m:r>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（舍去），</w:t>
      </w:r>
      <w:r>
        <w:rPr>
          <w:rFonts w:ascii="Times New Roman" w:hAnsi="Times New Roman" w:cs="Times New Roman" w:eastAsia="宋体"/>
          <w:sz w:val="18"/>
          <w:szCs w:val="18"/>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(2)设</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的中点为点</w:t>
      </w:r>
      <m:oMath>
        <m:r>
          <w:rPr>
            <w:rFonts w:ascii="Times New Roman" w:eastAsia="宋体" w:hAnsi="Times New Roman" w:cs="Cambria Math"/>
            <w:sz w:val="21"/>
            <w:szCs w:val="21"/>
          </w:rPr>
          <m:t>D</m:t>
        </m:r>
      </m:oMath>
      <w:r>
        <w:rPr>
          <w:rFonts w:ascii="Times New Roman" w:hAnsi="Times New Roman" w:cs="Times New Roman" w:eastAsia="宋体"/>
          <w:sz w:val="18"/>
          <w:szCs w:val="18"/>
        </w:rPr>
        <w:t>，则</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假设在</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轴上存在满足条件的点</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，连接</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为正三角形，</w:t>
      </w:r>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，即</w:t>
      </w:r>
      <m:oMath>
        <m:f>
          <m:num>
            <m:r>
              <w:rPr>
                <w:rFonts w:ascii="Times New Roman" w:eastAsia="宋体" w:hAnsi="Times New Roman" w:cs="Cambria Math"/>
                <w:sz w:val="21"/>
                <w:szCs w:val="21"/>
              </w:rPr>
              <m:t>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ad>
          <m:radPr>
            <m:degHide/>
          </m:radPr>
          <m:deg/>
          <m:e>
            <m:sSup>
              <m:e>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轴上不存在一点</w:t>
      </w:r>
      <m:oMath>
        <m:r>
          <w:rPr>
            <w:rFonts w:ascii="Times New Roman" w:eastAsia="宋体" w:hAnsi="Times New Roman" w:cs="Cambria Math"/>
            <w:sz w:val="21"/>
            <w:szCs w:val="21"/>
          </w:rPr>
          <m:t>C</m:t>
        </m:r>
      </m:oMath>
      <w:r>
        <w:rPr>
          <w:rFonts w:ascii="Times New Roman" w:hAnsi="Times New Roman" w:cs="Times New Roman" w:eastAsia="宋体"/>
          <w:sz w:val="18"/>
          <w:szCs w:val="18"/>
        </w:rPr>
        <w:t>，使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18"/>
          <w:szCs w:val="18"/>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（1）得出直线方程，设交点为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（2）联立直线与曲线方程，得到关于</w:t>
      </w:r>
      <m:oMath>
        <m:r>
          <w:rPr>
            <w:rFonts w:ascii="Times New Roman" w:eastAsia="宋体" w:hAnsi="Times New Roman" w:cs="Cambria Math"/>
            <w:sz w:val="21"/>
            <w:szCs w:val="21"/>
          </w:rPr>
          <m:t>x</m:t>
        </m:r>
      </m:oMath>
      <w:r>
        <w:rPr>
          <w:rFonts w:ascii="Times New Roman" w:hAnsi="Times New Roman" w:cs="Times New Roman" w:eastAsia="宋体"/>
          <w:sz w:val="18"/>
          <w:szCs w:val="18"/>
        </w:rPr>
        <w:t>（或</w:t>
      </w:r>
      <m:oMath>
        <m:r>
          <w:rPr>
            <w:rFonts w:ascii="Times New Roman" w:eastAsia="宋体" w:hAnsi="Times New Roman" w:cs="Cambria Math"/>
            <w:sz w:val="21"/>
            <w:szCs w:val="21"/>
          </w:rPr>
          <m:t>y</m:t>
        </m:r>
      </m:oMath>
      <w:r>
        <w:rPr>
          <w:rFonts w:ascii="Times New Roman" w:hAnsi="Times New Roman" w:cs="Times New Roman" w:eastAsia="宋体"/>
          <w:sz w:val="18"/>
          <w:szCs w:val="18"/>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（4）将所求问题或题中关系转化为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pPr>
      <w:r>
        <w:rPr>
          <w:b/>
          <w:bCs/>
          <w:sz w:val="24"/>
          <w:szCs w:val="24"/>
        </w:rPr>
        <w:t xml:space="preserve">2.8.51 </w:t>
      </w:r>
      <w:r>
        <w:rPr>
          <w:b/>
          <w:bCs/>
          <w:sz w:val="24"/>
          <w:szCs w:val="24"/>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339．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，经过点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且斜率为</w:t>
      </w:r>
      <m:oMath>
        <m:r>
          <w:rPr>
            <w:rFonts w:ascii="Times New Roman" w:eastAsia="宋体" w:hAnsi="Times New Roman" w:cs="Cambria Math"/>
            <w:sz w:val="21"/>
            <w:szCs w:val="21"/>
          </w:rPr>
          <m:t>k</m:t>
        </m:r>
      </m:oMath>
      <w:r>
        <w:rPr>
          <w:rFonts w:ascii="Times New Roman" w:hAnsi="Times New Roman" w:cs="Times New Roman" w:eastAsia="宋体"/>
          <w:sz w:val="24"/>
          <w:szCs w:val="24"/>
        </w:rPr>
        <w:t>的直线</w:t>
      </w:r>
      <m:oMath>
        <m:r>
          <w:rPr>
            <w:rFonts w:ascii="Times New Roman" w:eastAsia="宋体" w:hAnsi="Times New Roman" w:cs="Cambria Math"/>
            <w:sz w:val="21"/>
            <w:szCs w:val="21"/>
          </w:rPr>
          <m:t>l</m:t>
        </m:r>
      </m:oMath>
      <w:r>
        <w:rPr>
          <w:rFonts w:ascii="Times New Roman" w:hAnsi="Times New Roman" w:cs="Times New Roman" w:eastAsia="宋体"/>
          <w:sz w:val="24"/>
          <w:szCs w:val="24"/>
        </w:rPr>
        <w:t>与</w:t>
      </w:r>
      <m:oMath>
        <m:r>
          <w:rPr>
            <w:rFonts w:ascii="Times New Roman" w:eastAsia="宋体" w:hAnsi="Times New Roman" w:cs="Cambria Math"/>
            <w:sz w:val="21"/>
            <w:szCs w:val="21"/>
          </w:rPr>
          <m:t>C</m:t>
        </m:r>
      </m:oMath>
      <w:r>
        <w:rPr>
          <w:rFonts w:ascii="Times New Roman" w:hAnsi="Times New Roman" w:cs="Times New Roman" w:eastAsia="宋体"/>
          <w:sz w:val="24"/>
          <w:szCs w:val="24"/>
        </w:rPr>
        <w:t>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两点，与</w:t>
      </w:r>
      <m:oMath>
        <m:r>
          <w:rPr>
            <w:rFonts w:ascii="Times New Roman" w:eastAsia="宋体" w:hAnsi="Times New Roman" w:cs="Cambria Math"/>
            <w:sz w:val="21"/>
            <w:szCs w:val="21"/>
          </w:rPr>
          <m:t>C</m:t>
        </m:r>
      </m:oMath>
      <w:r>
        <w:rPr>
          <w:rFonts w:ascii="Times New Roman" w:hAnsi="Times New Roman" w:cs="Times New Roman" w:eastAsia="宋体"/>
          <w:sz w:val="24"/>
          <w:szCs w:val="24"/>
        </w:rPr>
        <w:t>的渐近线交于</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4"/>
          <w:szCs w:val="24"/>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sz w:val="21"/>
          <w:szCs w:val="21"/>
          <w:u w:val="none"/>
        </w:rPr>
        <w:drawing>
          <wp:inline>
            <wp:extent cx="3348000" cy="204931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(1)若点</w:t>
      </w:r>
      <m:oMath>
        <m:r>
          <w:rPr>
            <w:rFonts w:ascii="Times New Roman" w:eastAsia="宋体" w:hAnsi="Times New Roman" w:cs="Cambria Math"/>
            <w:sz w:val="21"/>
            <w:szCs w:val="21"/>
          </w:rPr>
          <m:t>T</m:t>
        </m:r>
      </m:oMath>
      <w:r>
        <w:rPr>
          <w:rFonts w:ascii="Times New Roman" w:hAnsi="Times New Roman" w:cs="Times New Roman" w:eastAsia="宋体"/>
          <w:sz w:val="24"/>
          <w:szCs w:val="24"/>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4"/>
          <w:szCs w:val="24"/>
        </w:rPr>
        <w:t>的中点，求</w:t>
      </w:r>
      <m:oMath>
        <m:r>
          <w:rPr>
            <w:rFonts w:ascii="Times New Roman" w:eastAsia="宋体" w:hAnsi="Times New Roman" w:cs="Cambria Math"/>
            <w:sz w:val="21"/>
            <w:szCs w:val="21"/>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f>
          <m:num>
            <m:rad>
              <m:radPr>
                <m:degHide/>
              </m:radPr>
              <m:deg/>
              <m:e>
                <m:r>
                  <w:rPr>
                    <w:rFonts w:ascii="Times New Roman" w:eastAsia="宋体" w:hAnsi="Times New Roman" w:cs="Cambria Math"/>
                    <w:sz w:val="21"/>
                    <w:szCs w:val="21"/>
                    <w:shd w:val="clear" w:color="auto" w:fill="C9C9C9"/>
                    <w:color w:val="1F4E79"/>
                  </w:rPr>
                  <m:t>6</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4</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2.8 </w:t>
      </w:r>
      <w:r>
        <w:rPr>
          <w:rFonts w:ascii="Times New Roman" w:hAnsi="Times New Roman" w:cs="Times New Roman" w:eastAsia="宋体"/>
          <w:sz w:val="18"/>
          <w:szCs w:val="18"/>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与双曲线方程，根据点</w:t>
      </w:r>
      <m:oMath>
        <m:r>
          <w:rPr>
            <w:rFonts w:ascii="Times New Roman" w:eastAsia="宋体" w:hAnsi="Times New Roman" w:cs="Cambria Math"/>
            <w:sz w:val="21"/>
            <w:szCs w:val="21"/>
          </w:rPr>
          <m:t>T</m:t>
        </m:r>
      </m:oMath>
      <w:r>
        <w:rPr>
          <w:rFonts w:ascii="Times New Roman" w:hAnsi="Times New Roman" w:cs="Times New Roman" w:eastAsia="宋体"/>
          <w:sz w:val="18"/>
          <w:szCs w:val="18"/>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与双曲线方程，表示出</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cs="Times New Roman" w:eastAsia="宋体"/>
          <w:sz w:val="18"/>
          <w:szCs w:val="18"/>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与双曲线方程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18"/>
          <w:szCs w:val="18"/>
        </w:rPr>
        <w:t>，消去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由韦达定理可知，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联立直线</w:t>
      </w:r>
      <m:oMath>
        <m:r>
          <w:rPr>
            <w:rFonts w:ascii="Times New Roman" w:eastAsia="宋体" w:hAnsi="Times New Roman" w:cs="Cambria Math"/>
            <w:sz w:val="21"/>
            <w:szCs w:val="21"/>
          </w:rPr>
          <m:t>l</m:t>
        </m:r>
      </m:oMath>
      <w:r>
        <w:rPr>
          <w:rFonts w:ascii="Times New Roman" w:hAnsi="Times New Roman" w:cs="Times New Roman" w:eastAsia="宋体"/>
          <w:sz w:val="18"/>
          <w:szCs w:val="18"/>
        </w:rPr>
        <w:t>与其中一条渐近线方程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e>
            </m:eqArr>
          </m:e>
        </m:d>
      </m:oMath>
      <w:r>
        <w:rPr>
          <w:rFonts w:ascii="Times New Roman" w:hAnsi="Times New Roman" w:cs="Times New Roman" w:eastAsia="宋体"/>
          <w:sz w:val="18"/>
          <w:szCs w:val="18"/>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18"/>
          <w:szCs w:val="18"/>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18"/>
          <w:szCs w:val="18"/>
        </w:rPr>
        <w:t>，同理可得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则可知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18"/>
          <w:szCs w:val="18"/>
        </w:rPr>
        <w:t>的中点与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中点重合.</w:t>
      </w:r>
      <w:r>
        <w:rPr>
          <w:rFonts w:ascii="Times New Roman" w:hAnsi="Times New Roman" w:cs="Times New Roman" w:eastAsia="宋体"/>
          <w:sz w:val="18"/>
          <w:szCs w:val="18"/>
        </w:rPr>
        <w:t>由于</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的中点，所以</w:t>
      </w:r>
      <m:oMath>
        <m:f>
          <m:num>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由（1）知，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.或</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N</m:t>
                </m:r>
              </m:sub>
            </m:sSub>
          </m:e>
        </m:d>
      </m:oMath>
      <w:r>
        <w:rPr>
          <w:rFonts w:ascii="Times New Roman" w:hAnsi="Times New Roman" w:cs="Times New Roman" w:eastAsia="宋体"/>
          <w:sz w:val="18"/>
          <w:szCs w:val="18"/>
        </w:rPr>
        <w:t>由于</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ad>
              <m:radPr>
                <m:degHide/>
              </m:radPr>
              <m:deg/>
              <m:e>
                <m:r>
                  <w:rPr>
                    <w:rFonts w:ascii="Times New Roman" w:eastAsia="宋体" w:hAnsi="Times New Roman" w:cs="Cambria Math"/>
                    <w:sz w:val="21"/>
                    <w:szCs w:val="21"/>
                  </w:rPr>
                  <m:t>2</m:t>
                </m:r>
              </m:e>
            </m:rad>
            <m:d>
              <m:dPr>
                <m:sepChr m:val=","/>
              </m:dPr>
              <m:e>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m:oMath>
        <m:r>
          <w:rPr>
            <w:rFonts w:ascii="Times New Roman" w:eastAsia="宋体" w:hAnsi="Times New Roman" w:cs="Cambria Math"/>
            <w:sz w:val="21"/>
            <w:szCs w:val="21"/>
          </w:rPr>
          <m:t>O</m:t>
        </m:r>
      </m:oMath>
      <w:r>
        <w:rPr>
          <w:rFonts w:ascii="Times New Roman" w:hAnsi="Times New Roman" w:cs="Times New Roman" w:eastAsia="宋体"/>
          <w:sz w:val="18"/>
          <w:szCs w:val="18"/>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18"/>
          <w:szCs w:val="18"/>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整理得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w:r>
        <w:rPr>
          <w:rFonts w:ascii="Times New Roman" w:hAnsi="Times New Roman" w:cs="Times New Roman" w:eastAsia="宋体"/>
          <w:sz w:val="18"/>
          <w:szCs w:val="18"/>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，则</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w:t>
      </w:r>
      <w:r>
        <w:rPr>
          <w:rFonts w:ascii="Times New Roman" w:hAnsi="Times New Roman" w:cs="Times New Roman" w:eastAsia="宋体"/>
          <w:sz w:val="18"/>
          <w:szCs w:val="18"/>
        </w:rPr>
        <w:t>当</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的最大值为2，所以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oMath>
      <w:r>
        <w:rPr>
          <w:rFonts w:ascii="Times New Roman" w:hAnsi="Times New Roman" w:cs="Times New Roman" w:eastAsia="宋体"/>
          <w:sz w:val="18"/>
          <w:szCs w:val="18"/>
        </w:rPr>
        <w:t>的最小值为</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3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直线与圆锥曲线的位置关系（第251—339题）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