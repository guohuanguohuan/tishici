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3096000" cy="1608311"/>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3096000" cy="208134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