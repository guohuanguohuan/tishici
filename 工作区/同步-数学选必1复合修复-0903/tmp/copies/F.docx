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r>
        <w:rPr>
          <w:b/>
          <w:bCs/>
          <w:sz w:val="24"/>
          <w:szCs w:val="24"/>
        </w:rPr>
        <w:t xml:space="preserve">　2题：2.3.4.1-1～2.3.4.1-2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 xml:space="preserve">时内含</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r>
        <w:rPr>
          <w:b/>
          <w:bCs/>
          <w:sz w:val="24"/>
          <w:szCs w:val="24"/>
        </w:rPr>
        <w:t xml:space="preserve">　3题：2.3.4.2-3～2.3.4.2-5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2.3.4.2-5．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rPr>
        <w:t xml:space="preserve"/>
        <m:oMath>
          <m:r>
            <m:t>(2)x²+y²−3x+y−1=0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r>
        <w:rPr>
          <w:b/>
          <w:bCs/>
          <w:sz w:val="24"/>
          <w:szCs w:val="24"/>
        </w:rPr>
        <w:t xml:space="preserve">　1题：2.3.4.3-6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2.3.4.3-6．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r>
        <w:rPr>
          <w:b/>
          <w:bCs/>
          <w:sz w:val="24"/>
          <w:szCs w:val="24"/>
        </w:rPr>
        <w:t xml:space="preserve">　2题：2.3.4.4-7～2.3.4.4-8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2.3.4.4-7．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2.3.4.4-8．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r>
        <w:rPr>
          <w:b/>
          <w:bCs/>
          <w:sz w:val="24"/>
          <w:szCs w:val="24"/>
        </w:rPr>
        <w:t xml:space="preserve">　1题：2.4.1.1-1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2.4.1.1-1．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等腰条件AB=AC即动点C到定点A(4,2)的距离为定长</w:t>
      </w:r>
      <m:oMath>
        <m:r>
          <m:t>√2</m:t>
        </m:r>
      </m:oMath>
      <w:r>
        <w:rPr>
          <w:rFonts w:ascii="Times New Roman" w:hAnsi="Times New Roman" w:eastAsia="宋体" w:cs="Times New Roman"/>
          <w:sz w:val="24"/>
          <w:szCs w:val="24"/>
        </w:rPr>
        <w:t xml:space="preserve">，直接法得圆；易错点：须剔除C与B重合及三点共线的退化点(3,1)。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（除去点(3,1)，(5,3)）</w:t>
        <m:oMath>
          <m:r>
            <m:t>x²+y²−8x−4y+18=0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r>
        <w:rPr>
          <w:b/>
          <w:bCs/>
          <w:sz w:val="24"/>
          <w:szCs w:val="24"/>
        </w:rPr>
        <w:t xml:space="preserve">　2题：2.4.1.2-2～2.4.1.2-3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2.4.1.2-2．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r>
        <w:rPr>
          <w:b/>
          <w:bCs/>
          <w:sz w:val="24"/>
          <w:szCs w:val="24"/>
        </w:rPr>
        <w:t xml:space="preserve">　2题：2.4.1.3-4～2.4.1.3-5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t xml:space="preserve">2.4.1.3-4．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w:r>
          <w:rPr>
            <w:rFonts w:ascii="Times New Roman" w:hAnsi="Times New Roman" w:eastAsia="宋体"/>
            <w:sz w:val="24"/>
            <w:szCs w:val="24"/>
          </w:rPr>
          <w:t xml:space="preserve">/4+</w:t>
        </w:r>
        <m:oMath>
          <m:r>
            <m:t>y²</m:t>
          </m:r>
        </m:oMath>
        <w:r>
          <w:rPr>
            <w:rFonts w:ascii="Times New Roman" w:hAnsi="Times New Roman" w:eastAsia="宋体"/>
            <w:sz w:val="24"/>
            <w:szCs w:val="24"/>
          </w:rPr>
          <w:t xml:space="preserve">/3=1（</w:t>
        </w:r>
        <m:oMath>
          <m:r>
            <m:t>x≠±2</m:t>
          </m:r>
        </m:oMath>
        <w:r>
          <w:rPr>
            <w:rFonts w:ascii="Times New Roman" w:hAnsi="Times New Roman" w:eastAsia="宋体"/>
            <w:sz w:val="24"/>
            <w:szCs w:val="24"/>
          </w:rPr>
          <w:t xml:space="preserve">）</w:t>
        </w:r>
      </w:r>
      <w:r>
        <w:rPr>
          <w:rFonts w:ascii="Times New Roman" w:hAnsi="Times New Roman" w:eastAsia="宋体"/>
          <w:sz w:val="24"/>
          <w:szCs w:val="24"/>
        </w:rPr>
        <w:t xml:space="preserve">；</w:t>
      </w:r>
      <w:r>
        <w:rPr>
          <w:rFonts w:ascii="Times New Roman" w:hAnsi="Times New Roman" w:eastAsia="宋体"/>
          <w:sz w:val="24"/>
          <w:szCs w:val="24"/>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r>
        <w:rPr>
          <w:b/>
          <w:bCs/>
          <w:sz w:val="24"/>
          <w:szCs w:val="24"/>
        </w:rPr>
        <w:t xml:space="preserve">　2题：2.4.1.4-6～2.4.1.4-7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垂足M恒有</w:t>
      </w:r>
      <m:oMath>
        <m:r>
          <m:t>∠OMF=90°</m:t>
        </m:r>
      </m:oMath>
      <w:r>
        <w:rPr>
          <w:rFonts w:ascii="Times New Roman" w:hAnsi="Times New Roman" w:eastAsia="宋体" w:cs="Times New Roman"/>
          <w:sz w:val="24"/>
          <w:szCs w:val="24"/>
        </w:rPr>
        <w:t xml:space="preserve">，识别隐圆——M在以OF为直径的圆上，圆心(1/2,0)、半径1/2；易错点：圆心误取焦点F(1,0)。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(x−1/</w:t>
        <m:oMath>
          <m:r>
            <m:t>2)²+y²=1</m:t>
          </m:r>
        </m:oMath>
        <w:r>
          <w:rPr>
            <w:rFonts w:ascii="Times New Roman" w:hAnsi="Times New Roman" w:eastAsia="宋体"/>
            <w:sz w:val="24"/>
            <w:szCs w:val="24"/>
          </w:rPr>
          <w:t xml:space="preserve">/4</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m:oMath>
          <m:r>
            <m:t>x²+y²=2b²</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r>
        <w:rPr>
          <w:b/>
          <w:bCs/>
          <w:sz w:val="24"/>
          <w:szCs w:val="24"/>
        </w:rPr>
        <w:t xml:space="preserve">　1题：2.4.1.5-8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2.4.1.5-8．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 xml:space="preserve">；</w:t>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r>
        <w:rPr>
          <w:b/>
          <w:bCs/>
          <w:sz w:val="24"/>
          <w:szCs w:val="24"/>
        </w:rPr>
        <w:t xml:space="preserve">　2题：2.4.1.6-9～2.4.1.6-10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2.4.1.6-9．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m:oMath>
          <m:r>
            <m:t>2)+y²=1</m:t>
          </m:r>
        </m:oMath>
        <w:r>
          <w:rPr>
            <w:rFonts w:ascii="Times New Roman" w:hAnsi="Times New Roman" w:eastAsia="宋体"/>
            <w:sz w:val="24"/>
            <w:szCs w:val="24"/>
          </w:rPr>
          <w:t xml:space="preserve">（</w:t>
        </w:r>
        <m:oMath>
          <m:r>
            <m:t>x≠0</m:t>
          </m:r>
        </m:oMath>
        <w:r>
          <w:rPr>
            <w:rFonts w:ascii="Times New Roman" w:hAnsi="Times New Roman" w:eastAsia="宋体"/>
            <w:sz w:val="24"/>
            <w:szCs w:val="24"/>
          </w:rPr>
          <w:t xml:space="preserve">）</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2.4.1.6-10．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r>
        <w:rPr>
          <w:b/>
          <w:bCs/>
          <w:sz w:val="24"/>
          <w:szCs w:val="24"/>
        </w:rPr>
        <w:t xml:space="preserve">　1题：2.4.1.7-11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2.4.1.7-11．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r>
        <w:rPr>
          <w:b/>
          <w:bCs/>
          <w:sz w:val="24"/>
          <w:szCs w:val="24"/>
        </w:rPr>
        <w:t xml:space="preserve">　2题：2.4.1.8-12～2.4.1.8-13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2.4.1.8-12．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2.4.1.8-13．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r>
        <w:rPr>
          <w:b/>
          <w:bCs/>
          <w:sz w:val="24"/>
          <w:szCs w:val="24"/>
        </w:rPr>
        <w:t xml:space="preserve">　2题：2.4.2-14～2.4.2-15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2.4.2-15．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r>
        <w:rPr>
          <w:b/>
          <w:bCs/>
          <w:sz w:val="24"/>
          <w:szCs w:val="24"/>
        </w:rPr>
        <w:t xml:space="preserve">　1题：2.4.3-16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2.4.3-16．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r>
        <w:rPr>
          <w:b/>
          <w:bCs/>
          <w:sz w:val="24"/>
          <w:szCs w:val="24"/>
        </w:rPr>
        <w:t xml:space="preserve">　1题：2.4.4-17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2.4.4-17．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3096000" cy="2459600"/>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096000" cy="24596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r>
        <w:rPr>
          <w:b/>
          <w:bCs/>
          <w:sz w:val="24"/>
          <w:szCs w:val="24"/>
        </w:rPr>
        <w:t xml:space="preserve">　1题：2.4.1.9-18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2.4.1.9-18．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r>
        <w:rPr>
          <w:b/>
          <w:bCs/>
          <w:sz w:val="24"/>
          <w:szCs w:val="24"/>
        </w:rPr>
        <w:t xml:space="preserve">　1题：2.4.1.10-19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2.4.1.10-19．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r>
        <w:rPr>
          <w:b/>
          <w:bCs/>
          <w:sz w:val="24"/>
          <w:szCs w:val="24"/>
        </w:rPr>
        <w:t xml:space="preserve">　1题：2.5.1.1.1-1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r>
        <w:rPr>
          <w:b/>
          <w:bCs/>
          <w:sz w:val="24"/>
          <w:szCs w:val="24"/>
        </w:rPr>
        <w:t xml:space="preserve">　2题：2.5.1.1.2-2～2.5.1.1.2-3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2.5.1.1.2-2．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r>
        <w:rPr>
          <w:b/>
          <w:bCs/>
          <w:sz w:val="24"/>
          <w:szCs w:val="24"/>
        </w:rPr>
        <w:t xml:space="preserve">　1题：2.5.1.1.3-4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2.5.1.1.3-4．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r>
        <w:rPr>
          <w:b/>
          <w:bCs/>
          <w:sz w:val="24"/>
          <w:szCs w:val="24"/>
        </w:rPr>
        <w:t xml:space="preserve">　1题：2.5.1.1.4-5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2.5.1.1.4-5．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r>
        <w:rPr>
          <w:b/>
          <w:bCs/>
          <w:sz w:val="24"/>
          <w:szCs w:val="24"/>
        </w:rPr>
        <w:t xml:space="preserve">　2题：2.5.1.1.5-6～2.5.1.1.5-7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2.5.1.1.5-6．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最小值为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；C．5</w:t>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r>
        <w:rPr>
          <w:b/>
          <w:bCs/>
          <w:sz w:val="24"/>
          <w:szCs w:val="24"/>
        </w:rPr>
        <w:t xml:space="preserve">　1题：2.5.1.1.6-8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2.5.1.1.6-8．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AC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r>
        <w:rPr>
          <w:b/>
          <w:bCs/>
          <w:sz w:val="24"/>
          <w:szCs w:val="24"/>
        </w:rPr>
        <w:t xml:space="preserve">　1题：2.5.1.1.7-9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rPr>
              <m:t>13</m:t>
            </m:r>
          </m:e>
        </m:ra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r>
        <w:rPr>
          <w:b/>
          <w:bCs/>
          <w:sz w:val="24"/>
          <w:szCs w:val="24"/>
        </w:rPr>
        <w:t xml:space="preserve">　1题：2.5.1.1.8-10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2.5.1.1.8-10．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r>
        <w:rPr>
          <w:b/>
          <w:bCs/>
          <w:sz w:val="24"/>
          <w:szCs w:val="24"/>
        </w:rPr>
        <w:t xml:space="preserve">　2题：2.5.1.2.1-11～2.5.1.2.1-12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2.5.1.2.1-12．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r>
        <w:rPr>
          <w:b/>
          <w:bCs/>
          <w:sz w:val="24"/>
          <w:szCs w:val="24"/>
        </w:rPr>
        <w:t xml:space="preserve">　2题：2.5.1.3.1-13～2.5.1.3.1-14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2.5.1.3.1-13．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 xml:space="preserve">；</w:t>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 xml:space="preserve">；</w:t>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2.5.1.3.1-14．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 xml:space="preserve">；</w:t>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r>
        <w:rPr>
          <w:b/>
          <w:bCs/>
          <w:sz w:val="24"/>
          <w:szCs w:val="24"/>
        </w:rPr>
        <w:t xml:space="preserve">　2题：2.5.1.3.2-15～2.5.1.3.2-16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2.5.1.3.2-15．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 xml:space="preserve">；</w:t>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BCD</w:t>
      </w:r>
      <w:r>
        <w:rPr>
          <w:sz w:val="24"/>
          <w:szCs w:val="24"/>
        </w:rPr>
        <w:t xml:space="preserve"> </w:t>
      </w:r>
      <w:r>
        <w:rPr>
          <w:sz w:val="24"/>
          <w:szCs w:val="24"/>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pacing w:line="410" w:lineRule="atLeast" w:before="0" w:after="0"/>
        <w:jc w:val="left"/>
        <w:rPr>
          <w:sz w:val="24"/>
          <w:szCs w:val="24"/>
        </w:rPr>
      </w:pPr>
      <w:r>
        <w:rPr>
          <w:sz w:val="24"/>
          <w:szCs w:val="24"/>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3060000" cy="2562750"/>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inline>
        </w:drawing>
      </w:r>
    </w:p>
    <w:p>
      <w:pPr>
        <w:spacing w:line="410" w:lineRule="atLeast" w:before="0" w:after="0"/>
        <w:jc w:val="left"/>
        <w:rPr>
          <w:sz w:val="24"/>
          <w:szCs w:val="24"/>
        </w:rPr>
      </w:pPr>
      <w:r>
        <w:rPr>
          <w:sz w:val="24"/>
          <w:szCs w:val="24"/>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2.5.1.3.2-16．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w:t>
      </w:r>
      <m:oMath>
        <m:r>
          <m:t>r1·r2=(c−a)²</m:t>
        </m:r>
      </m:oMath>
      <w:r>
        <w:rPr>
          <w:rFonts w:ascii="Times New Roman" w:hAnsi="Times New Roman" w:eastAsia="宋体" w:cs="Times New Roman"/>
          <w:sz w:val="24"/>
          <w:szCs w:val="24"/>
        </w:rPr>
        <w:t xml:space="preserve">，逐项计算判断。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r>
        <w:rPr>
          <w:b/>
          <w:bCs/>
          <w:sz w:val="24"/>
          <w:szCs w:val="24"/>
        </w:rPr>
        <w:t xml:space="preserve">　1题：2.5.1.3.3-17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2.5.1.3.3-17．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r>
        <w:rPr>
          <w:b/>
          <w:bCs/>
          <w:sz w:val="24"/>
          <w:szCs w:val="24"/>
        </w:rPr>
        <w:t xml:space="preserve">　1题：2.5.1.3.4-18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2.5.1.3.4-18．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rPr>
          <w:rFonts w:ascii="Times New Roman" w:hAnsi="Times New Roman" w:eastAsia="宋体"/>
          <w:sz w:val="24"/>
          <w:szCs w:val="24"/>
        </w:rPr>
        <w:t>；</w:t>
      </w: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r>
        <w:rPr>
          <w:b/>
          <w:bCs/>
          <w:sz w:val="24"/>
          <w:szCs w:val="24"/>
        </w:rPr>
        <w:t xml:space="preserve">　2题：2.5.1.4-19～2.5.1.4-20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2.5.1.4-19．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2.5.1.4-20．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r>
        <w:rPr>
          <w:b/>
          <w:bCs/>
          <w:sz w:val="24"/>
          <w:szCs w:val="24"/>
        </w:rPr>
        <w:t xml:space="preserve">　1题：2.5.1.5-21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2.5.1.5-21．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(3)3&lt;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r>
        <w:rPr>
          <w:b/>
          <w:bCs/>
          <w:sz w:val="24"/>
          <w:szCs w:val="24"/>
        </w:rPr>
        <w:t xml:space="preserve">　2题：2.5.1.6-22～2.5.1.6-23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2.5.1.6-22．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2.5.1.6-23．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r>
        <w:rPr>
          <w:b/>
          <w:bCs/>
          <w:sz w:val="24"/>
          <w:szCs w:val="24"/>
        </w:rPr>
        <w:t xml:space="preserve">　2题：2.5.1.7-24～2.5.1.7-25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2.5.1.7-24．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2.5.1.7-25．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r>
        <w:rPr>
          <w:b/>
          <w:bCs/>
          <w:sz w:val="24"/>
          <w:szCs w:val="24"/>
        </w:rPr>
        <w:t xml:space="preserve">　1题：2.5.1.8-26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2.5.1.8-26．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4.75（</w:t>
      </w:r>
      <m:oMath>
        <m:r>
          <m:rPr>
            <m:nor/>
          </m:rPr>
          <w:rPr>
            <w:rFonts w:ascii="Times New Roman" w:eastAsia="宋体" w:hAnsi="Times New Roman" w:cs="Cambria Math"/>
          </w:rPr>
          <m:t>m</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r>
        <w:rPr>
          <w:b/>
          <w:bCs/>
          <w:sz w:val="24"/>
          <w:szCs w:val="24"/>
        </w:rPr>
        <w:t xml:space="preserve">　1题：2.5.1.9-27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2.5.1.9-27．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r>
        <w:rPr>
          <w:b/>
          <w:bCs/>
          <w:sz w:val="24"/>
          <w:szCs w:val="24"/>
        </w:rPr>
        <w:t xml:space="preserve">　2题：2.5.2.1-1～2.5.2.1-2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(3)</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r>
        <w:rPr>
          <w:b/>
          <w:bCs/>
          <w:sz w:val="24"/>
          <w:szCs w:val="24"/>
        </w:rPr>
        <w:t xml:space="preserve">　3题：2.5.2.2-3～2.5.2.2-5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2.5.2.2-3．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b/>
          <w:sz w:val="24"/>
          <w:szCs w:val="24"/>
        </w:rPr>
        <w:spacing w:before="0" w:after="0" w:line="410" w:lineRule="atLeast"/>
        <w:jc w:val="left"/>
      </w:pPr>
      <w:r>
        <w:rPr>
          <w:rFonts w:ascii="Times New Roman" w:hAnsi="Times New Roman" w:eastAsia="宋体"/>
          <w:sz w:val="24"/>
          <w:szCs w:val="24"/>
          <w:b/>
          <w:bCs/>
        </w:rPr>
        <w:t xml:space="preserve">2.5.2.2-5．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r>
        <w:rPr>
          <w:b/>
          <w:bCs/>
          <w:sz w:val="24"/>
          <w:szCs w:val="24"/>
        </w:rPr>
        <w:t xml:space="preserve">　2题：2.5.2.3-6～2.5.2.3-7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lastRenderedPageBreak/>
        <w:t xml:space="preserve">2.5.2.3-6．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2.5.2.3-7．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r>
        <w:rPr>
          <w:b/>
          <w:bCs/>
          <w:sz w:val="24"/>
          <w:szCs w:val="24"/>
        </w:rPr>
        <w:t xml:space="preserve">　1题：2.5.2.4-8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2.5.2.4-8．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r>
        <w:rPr>
          <w:b/>
          <w:bCs/>
          <w:sz w:val="24"/>
          <w:szCs w:val="24"/>
        </w:rPr>
        <w:t xml:space="preserve">　1题：2.5.2.5-9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2.5.2.5-9．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r>
        <w:rPr>
          <w:b/>
          <w:bCs/>
          <w:sz w:val="24"/>
          <w:szCs w:val="24"/>
        </w:rPr>
        <w:t xml:space="preserve">　2题：2.5.2.6-10～2.5.2.6-11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2.5.2.6-10．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2.5.2.6-11．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r>
        <w:rPr>
          <w:b/>
          <w:bCs/>
          <w:sz w:val="24"/>
          <w:szCs w:val="24"/>
        </w:rPr>
        <w:t xml:space="preserve">　2题：2.5.2.7.1-12～2.5.2.7.1-13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2.5.2.7.1-12．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2.5.2.7.1-13．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r>
        <w:rPr>
          <w:b/>
          <w:bCs/>
          <w:sz w:val="24"/>
          <w:szCs w:val="24"/>
        </w:rPr>
        <w:t xml:space="preserve">　1题：2.5.2.9-14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E0E0E0"/>
        <w:spacing w:before="0" w:after="0" w:line="410" w:lineRule="atLeast"/>
        <w:jc w:val="left"/>
      </w:pPr>
      <w:r>
        <w:rPr>
          <w:rFonts w:ascii="Times New Roman" w:hAnsi="Times New Roman" w:eastAsia="宋体"/>
          <w:sz w:val="24"/>
          <w:szCs w:val="24"/>
          <w:b/>
          <w:bCs/>
        </w:rPr>
        <w:t xml:space="preserve">2.5.2.9-14．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r>
        <w:rPr>
          <w:b/>
          <w:bCs/>
          <w:sz w:val="24"/>
          <w:szCs w:val="24"/>
        </w:rPr>
        <w:t xml:space="preserve">　2题：2.5.2.8.1-15～2.5.2.8.1-16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2.5.2.8.1-15．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2.5.2.8.1-16．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由PM·AM=0知</w:t>
      </w:r>
      <m:oMath>
        <m:r>
          <m:t>PM⊥AM</m:t>
        </m:r>
      </m:oMath>
      <w:r>
        <w:rPr>
          <w:rFonts w:ascii="Times New Roman" w:hAnsi="Times New Roman" w:eastAsia="宋体" w:cs="Times New Roman"/>
          <w:sz w:val="24"/>
          <w:szCs w:val="24"/>
        </w:rPr>
        <w:t xml:space="preserve">，△PMA为直角三角形，故</w:t>
      </w:r>
      <m:oMath>
        <m:r>
          <m:t>|PM|²=|PA|²−|AM|²=|PA|²−1</m:t>
        </m:r>
      </m:oMath>
      <w:r>
        <w:rPr>
          <w:rFonts w:ascii="Times New Roman" w:hAnsi="Times New Roman" w:eastAsia="宋体" w:cs="Times New Roman"/>
          <w:sz w:val="24"/>
          <w:szCs w:val="24"/>
        </w:rPr>
        <w:t xml:space="preserve">，只需求|PA|的最小值；A(3,0)恰为椭圆</w:t>
      </w:r>
      <m:oMath>
        <m:r>
          <m:t>x²</m:t>
        </m:r>
        <m:r>
          <m:t>/25+</m:t>
        </m:r>
        <m:r>
          <m:t>y²</m:t>
        </m:r>
        <m:r>
          <m:t>/16=1</m:t>
        </m:r>
      </m:oMath>
      <w:r>
        <w:rPr>
          <w:rFonts w:ascii="Times New Roman" w:hAnsi="Times New Roman" w:eastAsia="宋体" w:cs="Times New Roman"/>
          <w:sz w:val="24"/>
          <w:szCs w:val="24"/>
        </w:rPr>
        <w:t xml:space="preserve">的右焦点，P在椭圆上时|PA|最小为a−c=5−3=2，所以|PM|最小为</w:t>
      </w:r>
      <m:oMath>
        <m:r>
          <m:t>√3</m:t>
        </m:r>
      </m:oMath>
      <w:r>
        <w:rPr>
          <w:rFonts w:ascii="Times New Roman" w:hAnsi="Times New Roman" w:eastAsia="宋体" w:cs="Times New Roman"/>
          <w:sz w:val="24"/>
          <w:szCs w:val="24"/>
        </w:rPr>
        <w:t xml:space="preserve">，选B。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r>
        <w:rPr>
          <w:b/>
          <w:bCs/>
          <w:sz w:val="24"/>
          <w:szCs w:val="24"/>
        </w:rPr>
        <w:t xml:space="preserve">　1题：2.5.2.10-17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2.5.2.10-17．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r>
        <w:rPr>
          <w:b/>
          <w:bCs/>
          <w:sz w:val="24"/>
          <w:szCs w:val="24"/>
        </w:rPr>
        <w:t xml:space="preserve">　1题：2.5.2.11-18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2.5.2.11-18．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r>
        <w:rPr>
          <w:b/>
          <w:bCs/>
          <w:sz w:val="24"/>
          <w:szCs w:val="24"/>
        </w:rPr>
        <w:t xml:space="preserve">　1题：2.5.2.12.1-19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2.5.2.12.1-19．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r>
        <w:rPr>
          <w:b/>
          <w:bCs/>
          <w:sz w:val="24"/>
          <w:szCs w:val="24"/>
        </w:rPr>
        <w:t xml:space="preserve">　1题：2.5.2.13-20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2.5.2.13-20．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r>
        <w:rPr>
          <w:b/>
          <w:bCs/>
          <w:sz w:val="24"/>
          <w:szCs w:val="24"/>
        </w:rPr>
        <w:t xml:space="preserve">　1题：2.5.2.14-21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2.5.2.14-21．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736000" cy="156735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；B．①③</w:t>
      </w:r>
      <w:r>
        <w:rPr>
          <w:rFonts w:ascii="Times New Roman" w:hAnsi="Times New Roman" w:cs="Times New Roman" w:eastAsia="宋体"/>
          <w:sz w:val="24"/>
          <w:szCs w:val="24"/>
        </w:rPr>
        <w:t>；C．②④</w:t>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解：如图所示，</w:t>
      </w:r>
    </w:p>
    <w:p>
      <w:pPr>
        <w:jc w:val="left"/>
      </w:pPr>
      <w:r>
        <w:drawing>
          <wp:inline distT="0" distB="0" distL="0" distR="0">
            <wp:extent cx="2772000" cy="2321726"/>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r>
        <w:rPr>
          <w:b/>
          <w:bCs/>
          <w:sz w:val="24"/>
          <w:szCs w:val="24"/>
        </w:rPr>
        <w:t xml:space="preserve">　2题：2.5.2.15-22～2.5.2.15-23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2.5.2.15-22．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m:oMath>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2.5.2.15-23．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r>
        <w:rPr>
          <w:b/>
          <w:bCs/>
          <w:sz w:val="24"/>
          <w:szCs w:val="24"/>
        </w:rPr>
        <w:t xml:space="preserve">　1题：2.5.2.16-24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2.5.2.16-24．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r>
        <w:rPr>
          <w:b/>
          <w:bCs/>
          <w:sz w:val="24"/>
          <w:szCs w:val="24"/>
        </w:rPr>
        <w:t xml:space="preserve">　1题：2.5.2.17-25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2.5.2.17-25．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r>
        <w:rPr>
          <w:b/>
          <w:bCs/>
          <w:sz w:val="24"/>
          <w:szCs w:val="24"/>
        </w:rPr>
        <w:t xml:space="preserve">　1题：2.5.2.18-26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2.5.2.18-26．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r>
        <w:rPr>
          <w:b/>
          <w:bCs/>
          <w:sz w:val="24"/>
          <w:szCs w:val="24"/>
        </w:rPr>
        <w:t xml:space="preserve">　2题：2.5.2.19.1-27～2.5.2.19.1-28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2.5.2.19.1-27．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A．1</w:t>
      </w:r>
      <w:r>
        <w:rPr>
          <w:sz w:val="24"/>
          <w:szCs w:val="24"/>
        </w:rPr>
        <w:t xml:space="preserve">；</w:t>
      </w:r>
      <w:r>
        <w:rPr>
          <w:sz w:val="24"/>
          <w:szCs w:val="24"/>
        </w:rPr>
        <w:t>B．3</w:t>
      </w:r>
      <w:r>
        <w:rPr>
          <w:sz w:val="24"/>
          <w:szCs w:val="24"/>
        </w:rPr>
        <w:t xml:space="preserve">；</w:t>
      </w:r>
      <w:r>
        <w:rPr>
          <w:sz w:val="24"/>
          <w:szCs w:val="24"/>
        </w:rPr>
        <w:t>C．2</w:t>
      </w:r>
      <w:r>
        <w:rPr>
          <w:sz w:val="24"/>
          <w:szCs w:val="24"/>
        </w:rPr>
        <w:t xml:space="preserve">；</w:t>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b/>
          <w:sz w:val="24"/>
          <w:bCs/>
          <w:szCs w:val="24"/>
        </w:rPr>
        <w:t xml:space="preserve">2.5.2.19.1-28．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m:oMath>
          <m:r>
            <m:t>x²</m:t>
          </m:r>
        </m:oMath>
        <w:r>
          <w:rPr>
            <w:sz w:val="24"/>
            <w:szCs w:val="24"/>
            <w:rFonts w:ascii="Times New Roman" w:hAnsi="Times New Roman" w:eastAsia="宋体"/>
          </w:rPr>
          <w:t xml:space="preserve">/6+</w:t>
        </w:r>
        <m:oMath>
          <m:r>
            <m:t>y²</m:t>
          </m:r>
        </m:oMath>
        <w:r>
          <w:rPr>
            <w:sz w:val="24"/>
            <w:szCs w:val="24"/>
            <w:rFonts w:ascii="Times New Roman" w:hAnsi="Times New Roman" w:eastAsia="宋体"/>
          </w:rPr>
          <w:t xml:space="preserve">/3=1</w:t>
        </w:r>
      </w:r>
      <w:r>
        <w:rPr>
          <w:sz w:val="24"/>
          <w:szCs w:val="24"/>
          <w:rFonts w:ascii="Times New Roman" w:hAnsi="Times New Roman" w:eastAsia="宋体"/>
        </w:rPr>
        <w:t xml:space="preserve">；</w:t>
      </w:r>
      <w:r>
        <w:rPr>
          <w:sz w:val="24"/>
          <w:szCs w:val="24"/>
          <w:rFonts w:ascii="Times New Roman" w:hAnsi="Times New Roman" w:eastAsia="宋体"/>
        </w:rPr>
        <w:t xml:space="preserve"/>
        <m:oMath>
          <m:r>
            <m:t>(2)x²+y²=9</m:t>
          </m:r>
        </m:oMath>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r>
        <w:rPr>
          <w:b/>
          <w:bCs/>
          <w:sz w:val="24"/>
          <w:szCs w:val="24"/>
        </w:rPr>
        <w:t xml:space="preserve">　2题：2.5.2.19.2-29～2.5.2.19.2-30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2.5.2.19.2-29．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（0，√6/3）</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由蒙日圆公式知椭圆</w:t>
      </w:r>
      <m:oMath>
        <m:r>
          <m:t>x²</m:t>
        </m:r>
        <m:r>
          <m:t>/</m:t>
        </m:r>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w:t>
      </w:r>
      <m:oMath>
        <m:r>
          <m:t>∠APB</m:t>
        </m:r>
      </m:oMath>
      <w:r>
        <w:rPr>
          <w:rFonts w:ascii="Times New Roman" w:hAnsi="Times New Roman" w:eastAsia="宋体" w:cs="Times New Roman"/>
          <w:sz w:val="24"/>
          <w:szCs w:val="24"/>
        </w:rPr>
        <w:t xml:space="preserve">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r>
          <m:t>/</m:t>
        </m:r>
        <m:r>
          <m:t>a²</m:t>
        </m:r>
      </m:oMath>
      <w:r>
        <w:rPr>
          <w:rFonts w:ascii="Times New Roman" w:hAnsi="Times New Roman" w:eastAsia="宋体" w:cs="Times New Roman"/>
          <w:sz w:val="24"/>
          <w:szCs w:val="24"/>
        </w:rPr>
        <w:t xml:space="preserve">得e的取值范围</w:t>
      </w:r>
      <m:oMath>
        <m:r>
          <m:t>(0,√6</m:t>
        </m:r>
        <m:r>
          <m:t>/3)</m:t>
        </m:r>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r>
        <w:rPr>
          <w:b/>
          <w:bCs/>
          <w:sz w:val="24"/>
          <w:szCs w:val="24"/>
        </w:rPr>
        <w:t xml:space="preserve">　1题：2.5.2.19.3-31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2.5.2.19.3-31．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(1,11)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r>
        <w:rPr>
          <w:b/>
          <w:bCs/>
          <w:sz w:val="24"/>
          <w:szCs w:val="24"/>
        </w:rPr>
        <w:t xml:space="preserve">　1题：2.5.2.19.4-32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2.5.2.19.4-32．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72000" cy="2688506"/>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r>
        <w:rPr>
          <w:b/>
          <w:bCs/>
          <w:sz w:val="24"/>
          <w:szCs w:val="24"/>
        </w:rPr>
        <w:t xml:space="preserve">　1题：2.5.2.19.5-33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2.5.2.19.5-33．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B．4</w:t>
      </w:r>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r>
        <w:rPr>
          <w:b/>
          <w:bCs/>
          <w:sz w:val="24"/>
          <w:szCs w:val="24"/>
        </w:rPr>
        <w:t xml:space="preserve">　1题：2.5.2.19.6-34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2.5.2.19.6-34．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AD</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r>
        <w:rPr>
          <w:b/>
          <w:bCs/>
          <w:sz w:val="24"/>
          <w:szCs w:val="24"/>
        </w:rPr>
        <w:t xml:space="preserve">　2题：2.5.2.19.7-35～2.5.2.19.7-36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2.5.2.19.7-35．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2.5.2.19.7-36．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Cambria Math" w:eastAsia="宋体" w:hAnsi="Cambria Math" w:cs="Cambria Math"/>
              </w:rPr>
              <m:t>17</m:t>
            </m:r>
          </m:num>
          <m:den>
            <m:r>
              <w:rPr>
                <w:rFonts w:ascii="Cambria Math" w:eastAsia="宋体" w:hAnsi="Cambria Math"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(2)答案见解析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916000" cy="2916000"/>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pgSz w:w="11906" w:h="16838"/>
      <w:pgMar w:top="850" w:right="850" w:bottom="850" w:left="850" w:header="283" w:footer="850" w:gutter="0"/>
      <w:pgNumType w:start="50"/>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