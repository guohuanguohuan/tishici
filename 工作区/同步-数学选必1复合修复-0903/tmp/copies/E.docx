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pPr>
      <w:r>
        <w:rPr>
          <w:rFonts w:ascii="Times New Roman" w:hAnsi="Times New Roman" w:eastAsia="宋体" w:cs="Times New Roman"/>
          <w:sz w:val="24"/>
          <w:szCs w:val="24"/>
        </w:rPr>
        <w:t xml:space="preserve">全件339题：简单47｜中档246｜难46</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spacing w:before="0" w:after="0" w:line="20" w:lineRule="exact"/>
        <w:jc w:val="left"/>
        <w:rPr>
          <w:sz w:val="2"/>
          <w:szCs w:val="2"/>
        </w:rPr>
        <w:sectPr>
          <w:headerReference w:type="default" r:id="rId281"/>
          <w:footerReference w:type="default" r:id="rId9"/>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2.1.1 </w:t>
      </w:r>
      <w:r>
        <w:rPr>
          <w:b/>
          <w:bCs/>
          <w:sz w:val="24"/>
          <w:szCs w:val="24"/>
        </w:rPr>
        <w:t xml:space="preserve">坐标法：两点间距离与中点坐标公式的计算</w:t>
      </w:r>
      <w:r>
        <w:rPr>
          <w:b/>
          <w:bCs/>
          <w:sz w:val="24"/>
          <w:szCs w:val="24"/>
        </w:rPr>
        <w:t xml:space="preserve">　1题：2.1.1-1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2.2.1.1 </w:t>
      </w:r>
      <w:r>
        <w:rPr>
          <w:b/>
          <w:bCs/>
          <w:sz w:val="24"/>
          <w:szCs w:val="24"/>
        </w:rPr>
        <w:t xml:space="preserve">直线的倾斜角与斜率：倾斜角与斜率的概念、互求与计算</w:t>
      </w:r>
      <w:r>
        <w:rPr>
          <w:b/>
          <w:bCs/>
          <w:sz w:val="24"/>
          <w:szCs w:val="24"/>
        </w:rPr>
        <w:t xml:space="preserve">　2题：2.2.1.1-1～2.2.1.1-2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直线的倾斜角与斜率：斜率的几何意义与数形结合</w:t>
      </w:r>
      <w:r>
        <w:rPr>
          <w:b/>
          <w:bCs/>
          <w:sz w:val="24"/>
          <w:szCs w:val="24"/>
        </w:rPr>
        <w:t xml:space="preserve">　2题：2.2.1.2-3～2.2.1.2-4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2.2.1.2-3．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shd w:val="clear" w:color="auto" w:fill="C9C9C9"/>
            <w:lang w:eastAsia="zh-CN"/>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2.2.1.2-4．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直线的倾斜角与斜率：直线的方向向量</w:t>
      </w:r>
      <w:r>
        <w:rPr>
          <w:b/>
          <w:bCs/>
          <w:sz w:val="24"/>
          <w:szCs w:val="24"/>
        </w:rPr>
        <w:t xml:space="preserve">　2题：2.2.1.3-5～2.2.1.3-6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2.2.1.3-5．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shd w:val="clear" w:color="auto" w:fill="C9C9C9"/>
              </w:rPr>
            </m:ctrlPr>
          </m:dPr>
          <m:e>
            <m:r>
              <w:rPr>
                <w:rFonts w:ascii="Times New Roman" w:eastAsia="宋体" w:hAnsi="Times New Roman" w:cs="Cambria Math"/>
                <w:shd w:val="clear" w:color="auto" w:fill="C9C9C9"/>
                <w:lang w:eastAsia="zh-CN"/>
              </w:rPr>
              <m:t>3,4</m:t>
            </m:r>
          </m:e>
        </m:d>
      </m:oMath>
      <w:r>
        <w:rPr>
          <w:rFonts w:ascii="Times New Roman" w:eastAsia="宋体" w:hAnsi="Times New Roman" w:cs="Times New Roman"/>
          <w:sz w:val="24"/>
          <w:szCs w:val="24"/>
          <w:shd w:val="clear" w:color="auto" w:fill="C9C9C9"/>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2.2.1.3-6．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 </w:t>
      </w:r>
      <w:r>
        <w:rPr>
          <w:b/>
          <w:bCs/>
          <w:sz w:val="24"/>
          <w:szCs w:val="24"/>
        </w:rPr>
        <w:t xml:space="preserve">直线的方程：求直线方程与直线过定点（含截距分类）</w:t>
      </w:r>
      <w:r>
        <w:rPr>
          <w:b/>
          <w:bCs/>
          <w:sz w:val="24"/>
          <w:szCs w:val="24"/>
        </w:rPr>
        <w:t xml:space="preserve">　2题：2.2.2.2-1～2.2.2.2-2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或</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6</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2.2.2.1.1 </w:t>
      </w:r>
      <w:r>
        <w:rPr>
          <w:b/>
          <w:bCs/>
          <w:sz w:val="24"/>
          <w:szCs w:val="24"/>
        </w:rPr>
        <w:t xml:space="preserve">直线的方程：含参直线恒过定点的证明</w:t>
      </w:r>
      <w:r>
        <w:rPr>
          <w:b/>
          <w:bCs/>
          <w:sz w:val="24"/>
          <w:szCs w:val="24"/>
        </w:rPr>
        <w:t xml:space="preserve">　1题：2.2.2.1.1-3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2.2.2.1.1-3．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证明见解析，(9, －4)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2.2.2.1.2 </w:t>
      </w:r>
      <w:r>
        <w:rPr>
          <w:b/>
          <w:bCs/>
          <w:sz w:val="24"/>
          <w:szCs w:val="24"/>
        </w:rPr>
        <w:t xml:space="preserve">直线的方程：垂直条件与互反截距求直线方程（双小问）</w:t>
      </w:r>
      <w:r>
        <w:rPr>
          <w:b/>
          <w:bCs/>
          <w:sz w:val="24"/>
          <w:szCs w:val="24"/>
        </w:rPr>
        <w:t xml:space="preserve">　1题：2.2.2.1.2-4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E0E0E0"/>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r>
          <w:rPr>
            <w:rFonts w:ascii="Cambria Math" w:hAnsi="Cambria Math" w:cs="Cambria Math"/>
            <w:shd w:val="clear" w:color="auto" w:fill="C9C9C9"/>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(2)</w:t>
      </w:r>
      <m:oMath>
        <m:r>
          <w:rPr>
            <w:rFonts w:ascii="Cambria Math" w:hAnsi="Cambria Math" w:cs="Cambria Math"/>
          </w:rPr>
          <m:t>x+2y=0</m:t>
        </m:r>
      </m:oMath>
      <w:r>
        <w:rPr>
          <w:rFonts w:ascii="Times New Roman" w:hAnsi="Times New Roman" w:eastAsia="宋体"/>
          <w:sz w:val="24"/>
          <w:szCs w:val="24"/>
          <w:shd w:val="clear" w:color="auto" w:fill="C9C9C9"/>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直线的方程：与坐标轴围成图形的面积（长度）最值</w:t>
      </w:r>
      <w:r>
        <w:rPr>
          <w:b/>
          <w:bCs/>
          <w:sz w:val="24"/>
          <w:szCs w:val="24"/>
        </w:rPr>
        <w:t xml:space="preserve">　2题：2.2.2.3-5～2.2.2.3-6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(1)2</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-6=0或8</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(2)8，4</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2.2.2.3-6．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f>
          <m:num>
            <m:r>
              <w:rPr>
                <w:rFonts w:ascii="Times New Roman" w:eastAsia="宋体" w:hAnsi="Times New Roman" w:cs="Cambria Math"/>
                <w:shd w:val="clear" w:color="auto" w:fill="C9C9C9"/>
              </w:rPr>
              <m:t>x</m:t>
            </m:r>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y</m:t>
            </m:r>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shd w:val="clear" w:color="auto" w:fill="C9C9C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f>
          <m:num>
            <m:r>
              <w:rPr>
                <w:rFonts w:ascii="Times New Roman" w:eastAsia="宋体" w:hAnsi="Times New Roman" w:cs="Cambria Math"/>
                <w:shd w:val="clear" w:color="auto" w:fill="C9C9C9"/>
              </w:rPr>
              <m:t>x</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y</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shd w:val="clear" w:color="auto" w:fill="C9C9C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直线的方程：由面积条件反求直线方程（开放题）</w:t>
      </w:r>
      <w:r>
        <w:rPr>
          <w:b/>
          <w:bCs/>
          <w:sz w:val="24"/>
          <w:szCs w:val="24"/>
        </w:rPr>
        <w:t xml:space="preserve">　1题：2.2.2.4-7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2.2.2.4-7．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shd w:val="clear" w:color="auto" w:fill="C9C9C9"/>
            <w:lang w:eastAsia="zh-CN"/>
          </w:rPr>
          <m:t>x+2y-1=0</m:t>
        </m:r>
      </m:oMath>
      <w:r>
        <w:rPr>
          <w:rFonts w:ascii="Times New Roman" w:hAnsi="Times New Roman" w:eastAsia="宋体"/>
          <w:sz w:val="24"/>
          <w:szCs w:val="24"/>
          <w:shd w:val="clear" w:color="auto" w:fill="C9C9C9"/>
          <w:lang w:eastAsia="zh-CN"/>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2.2.2.1.3 </w:t>
      </w:r>
      <w:r>
        <w:rPr>
          <w:b/>
          <w:bCs/>
          <w:sz w:val="24"/>
          <w:szCs w:val="24"/>
        </w:rPr>
        <w:t xml:space="preserve">直线的方程：圆的切线系性质（集合与围成图形）</w:t>
      </w:r>
      <w:r>
        <w:rPr>
          <w:b/>
          <w:bCs/>
          <w:sz w:val="24"/>
          <w:szCs w:val="24"/>
        </w:rPr>
        <w:t xml:space="preserve">　2题：2.2.2.1.3-8～2.2.2.1.3-9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2.2.2.1.3-8．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②④</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2.2.2.1.3-9．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num>
          <m:den>
            <m:r>
              <w:rPr>
                <w:rFonts w:ascii="Cambria Math" w:hAnsi="Cambria Math" w:cs="Cambria Math"/>
                <w:shd w:val="clear" w:color="auto" w:fill="C9C9C9"/>
              </w:rPr>
              <m:t>3</m:t>
            </m:r>
          </m:den>
        </m:f>
      </m:oMath>
      <w:r>
        <w:rPr>
          <w:rFonts w:ascii="Times New Roman" w:hAnsi="Times New Roman" w:eastAsia="宋体"/>
          <w:sz w:val="24"/>
          <w:szCs w:val="24"/>
          <w:shd w:val="clear" w:color="auto" w:fill="C9C9C9"/>
        </w:rPr>
        <w:t>或</w:t>
      </w:r>
      <m:oMath>
        <m:r>
          <w:rPr>
            <w:rFonts w:ascii="Cambria Math" w:hAnsi="Cambria Math" w:cs="Cambria Math"/>
            <w:shd w:val="clear" w:color="auto" w:fill="C9C9C9"/>
          </w:rPr>
          <m:t>12</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3096000" cy="2574391"/>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3096000" cy="2574391"/>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3096000" cy="2959160"/>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3096000" cy="2959160"/>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 </w:t>
      </w:r>
      <w:r>
        <w:rPr>
          <w:b/>
          <w:bCs/>
          <w:sz w:val="24"/>
          <w:szCs w:val="24"/>
        </w:rPr>
        <w:t xml:space="preserve">两条直线的位置关系：平行与垂直的判定和求参</w:t>
      </w:r>
      <w:r>
        <w:rPr>
          <w:b/>
          <w:bCs/>
          <w:sz w:val="24"/>
          <w:szCs w:val="24"/>
        </w:rPr>
        <w:t xml:space="preserve">　2题：2.2.3.1-1～2.2.3.1-2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E0E0E0"/>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shd w:val="clear" w:color="auto" w:fill="C9C9C9"/>
        </w:rPr>
        <w:t xml:space="preserve">2.2.3.1-1．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两条直线的位置关系：位置关系在几何图形中的应用</w:t>
      </w:r>
      <w:r>
        <w:rPr>
          <w:b/>
          <w:bCs/>
          <w:sz w:val="24"/>
          <w:szCs w:val="24"/>
        </w:rPr>
        <w:t xml:space="preserve">　2题：2.2.3.2-3～2.2.3.2-4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w:r>
        <w:rPr>
          <w:rFonts w:ascii="Times New Roman" w:hAnsi="Times New Roman" w:eastAsia="宋体" w:cs="Times New Roman"/>
          <w:i/>
          <w:sz w:val="24"/>
          <w:szCs w:val="24"/>
          <w:shd w:val="clear" w:color="auto" w:fill="C9C9C9"/>
        </w:rPr>
        <w:t>D</w:t>
      </w:r>
      <w:r>
        <w:rPr>
          <w:rFonts w:ascii="Times New Roman" w:hAnsi="Times New Roman" w:eastAsia="宋体" w:cs="Times New Roman"/>
          <w:sz w:val="24"/>
          <w:szCs w:val="24"/>
          <w:shd w:val="clear" w:color="auto" w:fill="C9C9C9"/>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2.2.3.2-4．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4</m:t>
            </m:r>
          </m:num>
          <m:den>
            <m:r>
              <w:rPr>
                <w:rFonts w:ascii="Times New Roman" w:eastAsia="宋体" w:hAnsi="Times New Roman" w:cs="Cambria Math"/>
                <w:shd w:val="clear" w:color="auto" w:fill="C9C9C9"/>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(2)点</w:t>
      </w:r>
      <m:oMath>
        <m:r>
          <w:rPr>
            <w:rFonts w:ascii="Times New Roman" w:eastAsia="宋体" w:hAnsi="Times New Roman" w:cs="Cambria Math"/>
            <w:shd w:val="clear" w:color="auto" w:fill="C9C9C9"/>
          </w:rPr>
          <m:t>P</m:t>
        </m:r>
      </m:oMath>
      <w:r>
        <w:rPr>
          <w:rFonts w:ascii="Times New Roman" w:hAnsi="Times New Roman" w:eastAsia="宋体" w:cs="Times New Roman"/>
          <w:sz w:val="24"/>
          <w:szCs w:val="24"/>
          <w:shd w:val="clear" w:color="auto" w:fill="C9C9C9"/>
        </w:rPr>
        <w:t>是线段</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B</m:t>
        </m:r>
      </m:oMath>
      <w:r>
        <w:rPr>
          <w:rFonts w:ascii="Times New Roman" w:hAnsi="Times New Roman" w:eastAsia="宋体" w:cs="Times New Roman"/>
          <w:sz w:val="24"/>
          <w:szCs w:val="24"/>
          <w:shd w:val="clear" w:color="auto" w:fill="C9C9C9"/>
        </w:rPr>
        <w:t>的中点，</w:t>
      </w:r>
      <m:oMath>
        <m:r>
          <w:rPr>
            <w:rFonts w:ascii="Times New Roman" w:eastAsia="宋体" w:hAnsi="Times New Roman" w:cs="Cambria Math"/>
            <w:shd w:val="clear" w:color="auto" w:fill="C9C9C9"/>
          </w:rPr>
          <m:t>P</m:t>
        </m:r>
        <m:r>
          <w:rPr>
            <w:rFonts w:ascii="Times New Roman" w:eastAsia="宋体" w:hAnsi="Times New Roman" w:cs="Cambria Math"/>
            <w:shd w:val="clear" w:color="auto" w:fill="C9C9C9"/>
          </w:rPr>
          <m:t>Q</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(3)存在点</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24</m:t>
            </m:r>
          </m:num>
          <m:den>
            <m:r>
              <w:rPr>
                <w:rFonts w:ascii="Times New Roman" w:eastAsia="宋体" w:hAnsi="Times New Roman" w:cs="Cambria Math"/>
                <w:shd w:val="clear" w:color="auto" w:fill="C9C9C9"/>
              </w:rPr>
              <m:t>7</m:t>
            </m:r>
          </m:den>
        </m:f>
        <m:r>
          <w:rPr>
            <w:rFonts w:ascii="Times New Roman" w:eastAsia="宋体" w:hAnsi="Times New Roman" w:cs="Cambria Math"/>
            <w:shd w:val="clear" w:color="auto" w:fill="C9C9C9"/>
          </w:rPr>
          <m:t>)</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12</m:t>
            </m:r>
          </m:num>
          <m:den>
            <m:r>
              <w:rPr>
                <w:rFonts w:ascii="Times New Roman" w:eastAsia="宋体" w:hAnsi="Times New Roman" w:cs="Cambria Math"/>
                <w:shd w:val="clear" w:color="auto" w:fill="C9C9C9"/>
              </w:rPr>
              <m:t>5</m:t>
            </m:r>
          </m:den>
        </m:f>
        <m:r>
          <w:rPr>
            <w:rFonts w:ascii="Times New Roman" w:eastAsia="宋体" w:hAnsi="Times New Roman" w:cs="Cambria Math"/>
            <w:shd w:val="clear" w:color="auto" w:fill="C9C9C9"/>
          </w:rPr>
          <m:t>)</m:t>
        </m:r>
      </m:oMath>
      <w:r>
        <w:rPr>
          <w:rFonts w:ascii="Times New Roman" w:hAnsi="Times New Roman" w:eastAsia="宋体" w:cs="Times New Roman"/>
          <w:sz w:val="24"/>
          <w:szCs w:val="24"/>
          <w:shd w:val="clear" w:color="auto" w:fill="C9C9C9"/>
        </w:rPr>
        <w:t>使</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P</m:t>
        </m:r>
        <m:r>
          <w:rPr>
            <w:rFonts w:ascii="Times New Roman" w:eastAsia="宋体" w:hAnsi="Times New Roman" w:cs="Cambria Math"/>
            <w:shd w:val="clear" w:color="auto" w:fill="C9C9C9"/>
          </w:rPr>
          <m:t>Q</m:t>
        </m:r>
      </m:oMath>
      <w:r>
        <w:rPr>
          <w:rFonts w:ascii="Times New Roman" w:hAnsi="Times New Roman" w:eastAsia="宋体" w:cs="Times New Roman"/>
          <w:sz w:val="24"/>
          <w:szCs w:val="24"/>
          <w:shd w:val="clear" w:color="auto" w:fill="C9C9C9"/>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两条直线的位置关系：三角形的心与直线（欧拉线）</w:t>
      </w:r>
      <w:r>
        <w:rPr>
          <w:b/>
          <w:bCs/>
          <w:sz w:val="24"/>
          <w:szCs w:val="24"/>
        </w:rPr>
        <w:t xml:space="preserve">　1题：2.2.3.3-5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两条直线的位置关系：对称问题</w:t>
      </w:r>
      <w:r>
        <w:rPr>
          <w:b/>
          <w:bCs/>
          <w:sz w:val="24"/>
          <w:szCs w:val="24"/>
        </w:rPr>
        <w:t xml:space="preserve">　2题：2.2.3.4-6～2.2.3.4-7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2.2.3.4-6．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2.2.3.4-7．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两条直线的位置关系：对称点与垂直直线综合</w:t>
      </w:r>
      <w:r>
        <w:rPr>
          <w:b/>
          <w:bCs/>
          <w:sz w:val="24"/>
          <w:szCs w:val="24"/>
        </w:rPr>
        <w:t xml:space="preserve">　1题：2.2.3.5-8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2.2.3.5-8．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(−4,−1)</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x−y+3=0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两条直线的位置关系：对称转化求线段和最值（将军饮马）</w:t>
      </w:r>
      <w:r>
        <w:rPr>
          <w:b/>
          <w:bCs/>
          <w:sz w:val="24"/>
          <w:szCs w:val="24"/>
        </w:rPr>
        <w:t xml:space="preserve">　1题：2.2.3.6-9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2.2.3.6-9．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两条直线的位置关系：两直线的交点</w:t>
      </w:r>
      <w:r>
        <w:rPr>
          <w:b/>
          <w:bCs/>
          <w:sz w:val="24"/>
          <w:szCs w:val="24"/>
        </w:rPr>
        <w:t xml:space="preserve">　2题：2.2.3.7-10～2.2.3.7-11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2.2.3.7-10．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2.2.3.7-11．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两条直线的位置关系：直线夹角与过交点直线（方向向量法）</w:t>
      </w:r>
      <w:r>
        <w:rPr>
          <w:b/>
          <w:bCs/>
          <w:sz w:val="24"/>
          <w:szCs w:val="24"/>
        </w:rPr>
        <w:t xml:space="preserve">　1题：2.2.3.8-12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2.2.3.8-12．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(1)见详解</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两条直线的位置关系：过交点的直线方程（两点式与垂直系）</w:t>
      </w:r>
      <w:r>
        <w:rPr>
          <w:b/>
          <w:bCs/>
          <w:sz w:val="24"/>
          <w:szCs w:val="24"/>
        </w:rPr>
        <w:t xml:space="preserve">　1题：2.2.3.9-13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2.2.3.9-13．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r>
          <w:rPr>
            <w:rFonts w:ascii="Cambria Math" w:hAnsi="Cambria Math" w:cs="Cambria Math"/>
            <w:shd w:val="clear" w:color="auto" w:fill="C9C9C9"/>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(2)</w:t>
      </w:r>
      <m:oMath>
        <m:r>
          <w:rPr>
            <w:rFonts w:ascii="Cambria Math" w:hAnsi="Cambria Math" w:cs="Cambria Math"/>
          </w:rPr>
          <m:t>2x-3y+4=0</m:t>
        </m:r>
      </m:oMath>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2.2.4.1 </w:t>
      </w:r>
      <w:r>
        <w:rPr>
          <w:b/>
          <w:bCs/>
          <w:sz w:val="24"/>
          <w:szCs w:val="24"/>
        </w:rPr>
        <w:t xml:space="preserve">点到直线的距离：距离公式的计算与求参（含平行线间距离）</w:t>
      </w:r>
      <w:r>
        <w:rPr>
          <w:b/>
          <w:bCs/>
          <w:sz w:val="24"/>
          <w:szCs w:val="24"/>
        </w:rPr>
        <w:t xml:space="preserve">　2题：2.2.4.1-1～2.2.4.1-2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点到直线的距离：向量投影法推导距离公式</w:t>
      </w:r>
      <w:r>
        <w:rPr>
          <w:b/>
          <w:bCs/>
          <w:sz w:val="24"/>
          <w:szCs w:val="24"/>
        </w:rPr>
        <w:t xml:space="preserve">　1题：2.2.4.2-3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f>
          <m:num>
            <m:r>
              <w:rPr>
                <w:rFonts w:ascii="Times New Roman" w:eastAsia="宋体" w:hAnsi="Times New Roman" w:cs="Cambria Math"/>
                <w:shd w:val="clear" w:color="auto" w:fill="C9C9C9"/>
              </w:rPr>
              <m:t>2</m:t>
            </m:r>
          </m:num>
          <m:den>
            <m:r>
              <w:rPr>
                <w:rFonts w:ascii="Times New Roman" w:eastAsia="宋体" w:hAnsi="Times New Roman" w:cs="Cambria Math"/>
                <w:shd w:val="clear" w:color="auto" w:fill="C9C9C9"/>
              </w:rPr>
              <m:t>5</m:t>
            </m:r>
          </m:den>
        </m:f>
        <m:rad>
          <m:radPr>
            <m:degHide/>
          </m:radPr>
          <m:deg/>
          <m:e>
            <m:r>
              <w:rPr>
                <w:rFonts w:ascii="Times New Roman" w:eastAsia="宋体" w:hAnsi="Times New Roman" w:cs="Cambria Math"/>
                <w:shd w:val="clear" w:color="auto" w:fill="C9C9C9"/>
              </w:rPr>
              <m:t>5</m:t>
            </m:r>
          </m:e>
        </m:rad>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w:t>
      </w:r>
      <m:oMath>
        <m:f>
          <m:num>
            <m:d>
              <m:dPr>
                <m:begChr m:val="|"/>
                <m:endChr m:val="|"/>
                <m:sepChr m:val=","/>
              </m:dPr>
              <m:e>
                <m:r>
                  <w:rPr>
                    <w:rFonts w:ascii="Times New Roman" w:eastAsia="宋体" w:hAnsi="Times New Roman" w:cs="Cambria Math"/>
                    <w:shd w:val="clear" w:color="auto" w:fill="C9C9C9"/>
                  </w:rPr>
                  <m:t>k</m:t>
                </m:r>
                <m:sSub>
                  <m:e>
                    <m:r>
                      <w:rPr>
                        <w:rFonts w:ascii="Times New Roman" w:eastAsia="宋体" w:hAnsi="Times New Roman" w:cs="Cambria Math"/>
                        <w:shd w:val="clear" w:color="auto" w:fill="C9C9C9"/>
                      </w:rPr>
                      <m:t>x</m:t>
                    </m:r>
                  </m:e>
                  <m:sub>
                    <m:r>
                      <w:rPr>
                        <w:rFonts w:ascii="Times New Roman" w:eastAsia="宋体" w:hAnsi="Times New Roman" w:cs="Cambria Math"/>
                        <w:shd w:val="clear" w:color="auto" w:fill="C9C9C9"/>
                      </w:rPr>
                      <m:t>0</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0</m:t>
                    </m:r>
                  </m:sub>
                </m:sSub>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b</m:t>
                </m:r>
              </m:e>
            </m:d>
          </m:num>
          <m:den>
            <m:rad>
              <m:radPr>
                <m:degHide/>
              </m:radPr>
              <m:deg/>
              <m:e>
                <m:sSup>
                  <m:e>
                    <m:r>
                      <w:rPr>
                        <w:rFonts w:ascii="Times New Roman" w:eastAsia="宋体" w:hAnsi="Times New Roman" w:cs="Cambria Math"/>
                        <w:shd w:val="clear" w:color="auto" w:fill="C9C9C9"/>
                      </w:rPr>
                      <m:t>k</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rad>
          </m:den>
        </m:f>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点到直线的距离：距离的最值与范围（动直线）</w:t>
      </w:r>
      <w:r>
        <w:rPr>
          <w:b/>
          <w:bCs/>
          <w:sz w:val="24"/>
          <w:szCs w:val="24"/>
        </w:rPr>
        <w:t xml:space="preserve">　1题：2.2.4.3-4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2.2.4.3-4．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点到直线的距离：新定义直线的判定</w:t>
      </w:r>
      <w:r>
        <w:rPr>
          <w:b/>
          <w:bCs/>
          <w:sz w:val="24"/>
          <w:szCs w:val="24"/>
        </w:rPr>
        <w:t xml:space="preserve">　1题：2.2.4.4-5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2.2.4.5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2.2.4.5.1 </w:t>
      </w:r>
      <w:r>
        <w:rPr>
          <w:b/>
          <w:bCs/>
          <w:sz w:val="24"/>
          <w:szCs w:val="24"/>
        </w:rPr>
        <w:t xml:space="preserve">点到直线的距离：距离新定义问题</w:t>
      </w:r>
      <w:r>
        <w:rPr>
          <w:b/>
          <w:bCs/>
          <w:sz w:val="24"/>
          <w:szCs w:val="24"/>
        </w:rPr>
        <w:t xml:space="preserve">　2题：2.2.4.5.1-6～2.2.4.5.1-7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2.2.4.5.1-6．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2.2.4.5.1-7．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2.2.4.5.2 </w:t>
      </w:r>
      <w:r>
        <w:rPr>
          <w:b/>
          <w:bCs/>
          <w:sz w:val="24"/>
          <w:szCs w:val="24"/>
        </w:rPr>
        <w:t xml:space="preserve">点到直线的距离：曼哈顿距离的轨迹与面积</w:t>
      </w:r>
      <w:r>
        <w:rPr>
          <w:b/>
          <w:bCs/>
          <w:sz w:val="24"/>
          <w:szCs w:val="24"/>
        </w:rPr>
        <w:t xml:space="preserve">　2题：2.2.4.5.2-8～2.2.4.5.2-9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2.2.4.5.2-8．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8√2</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2.2.4.5.2-9．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52.5</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60000" cy="1826633"/>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 </w:t>
      </w:r>
      <w:r>
        <w:rPr>
          <w:b/>
          <w:bCs/>
          <w:sz w:val="24"/>
          <w:szCs w:val="24"/>
        </w:rPr>
        <w:t xml:space="preserve">点到直线的距离：新定义距离与最值（极距）</w:t>
      </w:r>
      <w:r>
        <w:rPr>
          <w:b/>
          <w:bCs/>
          <w:sz w:val="24"/>
          <w:szCs w:val="24"/>
        </w:rPr>
        <w:t xml:space="preserve">　1题：2.2.4.6-10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2.2.4.6-10．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2.3.1.1 </w:t>
      </w:r>
      <w:r>
        <w:rPr>
          <w:b/>
          <w:bCs/>
          <w:sz w:val="24"/>
          <w:szCs w:val="24"/>
        </w:rPr>
        <w:t xml:space="preserve">圆的标准方程：求圆的标准方程</w:t>
      </w:r>
      <w:r>
        <w:rPr>
          <w:b/>
          <w:bCs/>
          <w:sz w:val="24"/>
          <w:szCs w:val="24"/>
        </w:rPr>
        <w:t xml:space="preserve">　2题：2.3.1.1-1～2.3.1.1-2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－3</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(3)</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(4)</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圆的标准方程：实际情境中圆的方程（斐波那契螺旋）</w:t>
      </w:r>
      <w:r>
        <w:rPr>
          <w:b/>
          <w:bCs/>
          <w:sz w:val="24"/>
          <w:szCs w:val="24"/>
        </w:rPr>
        <w:t xml:space="preserve">　1题：2.3.1.2-3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169</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圆的标准方程：点与圆的位置关系</w:t>
      </w:r>
      <w:r>
        <w:rPr>
          <w:b/>
          <w:bCs/>
          <w:sz w:val="24"/>
          <w:szCs w:val="24"/>
        </w:rPr>
        <w:t xml:space="preserve">　1题：2.3.1.3-4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2.3.1.3-4．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圆的标准方程：圆的对称性</w:t>
      </w:r>
      <w:r>
        <w:rPr>
          <w:b/>
          <w:bCs/>
          <w:sz w:val="24"/>
          <w:szCs w:val="24"/>
        </w:rPr>
        <w:t xml:space="preserve">　2题：2.3.1.4-5～2.3.1.4-6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2.3.1.4-6．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2772000" cy="2482896"/>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2.3.1.5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shd w:val="clear" w:color="auto" w:fill="C9C9C9"/>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 </w:t>
      </w:r>
      <w:r>
        <w:rPr>
          <w:b/>
          <w:bCs/>
          <w:sz w:val="24"/>
          <w:szCs w:val="24"/>
        </w:rPr>
        <w:t xml:space="preserve">圆的标准方程：过圆心的直线（截距条件）</w:t>
      </w:r>
      <w:r>
        <w:rPr>
          <w:b/>
          <w:bCs/>
          <w:sz w:val="24"/>
          <w:szCs w:val="24"/>
        </w:rPr>
        <w:t xml:space="preserve">　1题：2.3.1.6-7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2.3.1.6-7．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2.3.1.5.1 </w:t>
      </w:r>
      <w:r>
        <w:rPr>
          <w:b/>
          <w:bCs/>
          <w:sz w:val="24"/>
          <w:szCs w:val="24"/>
        </w:rPr>
        <w:t xml:space="preserve">圆的标准方程：圆上点到定点（直线）的最值</w:t>
      </w:r>
      <w:r>
        <w:rPr>
          <w:b/>
          <w:bCs/>
          <w:sz w:val="24"/>
          <w:szCs w:val="24"/>
        </w:rPr>
        <w:t xml:space="preserve">　2题：2.3.1.5.1-8～2.3.1.5.1-9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2.3.1.5.1-8．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2.3.1.5.1-9．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2.3.1.5.2 </w:t>
      </w:r>
      <w:r>
        <w:rPr>
          <w:b/>
          <w:bCs/>
          <w:sz w:val="24"/>
          <w:szCs w:val="24"/>
        </w:rPr>
        <w:t xml:space="preserve">圆的标准方程：斜率几何意义求分式型函数最值</w:t>
      </w:r>
      <w:r>
        <w:rPr>
          <w:b/>
          <w:bCs/>
          <w:sz w:val="24"/>
          <w:szCs w:val="24"/>
        </w:rPr>
        <w:t xml:space="preserve">　1题：2.3.1.5.2-10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2.3.1.5.2-10．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2.3.1.5.3 </w:t>
      </w:r>
      <w:r>
        <w:rPr>
          <w:b/>
          <w:bCs/>
          <w:sz w:val="24"/>
          <w:szCs w:val="24"/>
        </w:rPr>
        <w:t xml:space="preserve">圆的标准方程：绝对值曲线的识别与最值</w:t>
      </w:r>
      <w:r>
        <w:rPr>
          <w:b/>
          <w:bCs/>
          <w:sz w:val="24"/>
          <w:szCs w:val="24"/>
        </w:rPr>
        <w:t xml:space="preserve">　1题：2.3.1.5.3-11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2.3.1.5.3-11．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2.3.1.5.4 </w:t>
      </w:r>
      <w:r>
        <w:rPr>
          <w:b/>
          <w:bCs/>
          <w:sz w:val="24"/>
          <w:szCs w:val="24"/>
        </w:rPr>
        <w:t xml:space="preserve">圆的标准方程：圆上点的斜率与距离范围（双空）</w:t>
      </w:r>
      <w:r>
        <w:rPr>
          <w:b/>
          <w:bCs/>
          <w:sz w:val="24"/>
          <w:szCs w:val="24"/>
        </w:rPr>
        <w:t xml:space="preserve">　1题：2.3.1.5.4-12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2.3.1.5.4-12．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r>
              <w:rPr>
                <w:rFonts w:ascii="Cambria Math" w:eastAsia="宋体" w:hAnsi="Cambria Math" w:cs="Cambria Math"/>
                <w:shd w:val="clear" w:color="auto" w:fill="C9C9C9"/>
              </w:rPr>
              <m:t>,</m:t>
            </m:r>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3096000" cy="3191752"/>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3096000" cy="319175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圆的标准方程：两圆上双动点的距离最值</w:t>
      </w:r>
      <w:r>
        <w:rPr>
          <w:b/>
          <w:bCs/>
          <w:sz w:val="24"/>
          <w:szCs w:val="24"/>
        </w:rPr>
        <w:t xml:space="preserve">　1题：2.3.1.7-13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2.3.1.7-13．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圆的标准方程：圆上双动点的数量积最值（转速模型）</w:t>
      </w:r>
      <w:r>
        <w:rPr>
          <w:b/>
          <w:bCs/>
          <w:sz w:val="24"/>
          <w:szCs w:val="24"/>
        </w:rPr>
        <w:t xml:space="preserve">　1题：2.3.1.8-14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2.3.1.8-14．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2.3.2.1 </w:t>
      </w:r>
      <w:r>
        <w:rPr>
          <w:b/>
          <w:bCs/>
          <w:sz w:val="24"/>
          <w:szCs w:val="24"/>
        </w:rPr>
        <w:t xml:space="preserve">圆的一般方程：一般式的辨析与互化（表示圆条件）</w:t>
      </w:r>
      <w:r>
        <w:rPr>
          <w:b/>
          <w:bCs/>
          <w:sz w:val="24"/>
          <w:szCs w:val="24"/>
        </w:rPr>
        <w:t xml:space="preserve">　2题：2.3.2.1-1～2.3.2.1-2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2.3.2.1-1．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5．</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2.3.2.2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2.3.2.2.1 </w:t>
      </w:r>
      <w:r>
        <w:rPr>
          <w:b/>
          <w:bCs/>
          <w:sz w:val="24"/>
          <w:szCs w:val="24"/>
        </w:rPr>
        <w:t xml:space="preserve">圆的一般方程：求圆的一般方程（待定系数与圆系）</w:t>
      </w:r>
      <w:r>
        <w:rPr>
          <w:b/>
          <w:bCs/>
          <w:sz w:val="24"/>
          <w:szCs w:val="24"/>
        </w:rPr>
        <w:t xml:space="preserve">　2题：2.3.2.2.1-3～2.3.2.2.1-4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2.3.2.2.1-3．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18</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2.3.2.2.1-4．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(3)</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4</m:t>
            </m:r>
          </m:den>
        </m:f>
      </m:oMath>
      <w:r>
        <w:rPr>
          <w:rFonts w:ascii="Times New Roman" w:hAnsi="Times New Roman" w:eastAsia="宋体" w:cs="Times New Roman"/>
          <w:sz w:val="24"/>
          <w:szCs w:val="24"/>
          <w:shd w:val="clear" w:color="auto" w:fill="C9C9C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2.3.2.2.2 </w:t>
      </w:r>
      <w:r>
        <w:rPr>
          <w:b/>
          <w:bCs/>
          <w:sz w:val="24"/>
          <w:szCs w:val="24"/>
        </w:rPr>
        <w:t xml:space="preserve">圆的一般方程：过直线与圆交点的圆系方程</w:t>
      </w:r>
      <w:r>
        <w:rPr>
          <w:b/>
          <w:bCs/>
          <w:sz w:val="24"/>
          <w:szCs w:val="24"/>
        </w:rPr>
        <w:t xml:space="preserve">　1题：2.3.2.2.2-5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2.3.2.2.2-5．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x²+y²+3x−3y−8=0</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2.3.2.2.3 </w:t>
      </w:r>
      <w:r>
        <w:rPr>
          <w:b/>
          <w:bCs/>
          <w:sz w:val="24"/>
          <w:szCs w:val="24"/>
        </w:rPr>
        <w:t xml:space="preserve">圆的一般方程：圆系中面积最小的圆</w:t>
      </w:r>
      <w:r>
        <w:rPr>
          <w:b/>
          <w:bCs/>
          <w:sz w:val="24"/>
          <w:szCs w:val="24"/>
        </w:rPr>
        <w:t xml:space="preserve">　1题：2.3.2.2.3-6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2.3.2.2.3-6．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13</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sSup>
          <m:e>
            <m:d>
              <m:dPr>
                <m:sepChr m:val=","/>
              </m:dPr>
              <m:e>
                <m:r>
                  <w:rPr>
                    <w:rFonts w:ascii="Cambria Math" w:eastAsia="宋体" w:hAnsi="Cambria Math" w:cs="Cambria Math"/>
                    <w:shd w:val="clear" w:color="auto" w:fill="C9C9C9"/>
                  </w:rPr>
                  <m:t>y</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6</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f>
          <m:num>
            <m:r>
              <w:rPr>
                <w:rFonts w:ascii="Cambria Math" w:eastAsia="宋体" w:hAnsi="Cambria Math" w:cs="Cambria Math"/>
                <w:shd w:val="clear" w:color="auto" w:fill="C9C9C9"/>
              </w:rPr>
              <m:t>4</m:t>
            </m:r>
          </m:num>
          <m:den>
            <m:r>
              <w:rPr>
                <w:rFonts w:ascii="Cambria Math" w:eastAsia="宋体" w:hAnsi="Cambria Math" w:cs="Cambria Math"/>
                <w:shd w:val="clear" w:color="auto" w:fill="C9C9C9"/>
              </w:rPr>
              <m:t>5</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 </w:t>
      </w:r>
      <w:r>
        <w:rPr>
          <w:b/>
          <w:bCs/>
          <w:sz w:val="24"/>
          <w:szCs w:val="24"/>
        </w:rPr>
        <w:t xml:space="preserve">直线与圆的位置关系：圆心角、弧长与面积计算</w:t>
      </w:r>
      <w:r>
        <w:rPr>
          <w:b/>
          <w:bCs/>
          <w:sz w:val="24"/>
          <w:szCs w:val="24"/>
        </w:rPr>
        <w:t xml:space="preserve">　2题：2.3.3.1-1～2.3.3.1-2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直线与圆的位置关系：正多边形逼近圆面积（割圆术）</w:t>
      </w:r>
      <w:r>
        <w:rPr>
          <w:b/>
          <w:bCs/>
          <w:sz w:val="24"/>
          <w:szCs w:val="24"/>
        </w:rPr>
        <w:t xml:space="preserve">　1题：2.3.3.2-3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直线与圆的位置关系：位置关系的判定与求参</w:t>
      </w:r>
      <w:r>
        <w:rPr>
          <w:b/>
          <w:bCs/>
          <w:sz w:val="24"/>
          <w:szCs w:val="24"/>
        </w:rPr>
        <w:t xml:space="preserve">　2题：2.3.3.3-4～2.3.3.3-5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2.3.3.3-4．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shd w:val="clear" w:color="auto" w:fill="C9C9C9"/>
              </w:rPr>
            </m:ctrlPr>
          </m:dPr>
          <m:e>
            <m:r>
              <w:rPr>
                <w:rFonts w:ascii="Times New Roman" w:eastAsia="宋体" w:hAnsi="Times New Roman" w:cs="Cambria Math"/>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lang w:eastAsia="zh-CN"/>
                  </w:rPr>
                  <m:t>2</m:t>
                </m:r>
              </m:e>
            </m:rad>
            <m:r>
              <w:rPr>
                <w:rFonts w:ascii="Times New Roman" w:eastAsia="宋体" w:hAnsi="Times New Roman" w:cs="Cambria Math"/>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lang w:eastAsia="zh-CN"/>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直线与圆的位置关系：弦长与中点弦</w:t>
      </w:r>
      <w:r>
        <w:rPr>
          <w:b/>
          <w:bCs/>
          <w:sz w:val="24"/>
          <w:szCs w:val="24"/>
        </w:rPr>
        <w:t xml:space="preserve">　2题：2.3.3.4-6～2.3.3.4-7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2.3.3.4-6．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2.3.3.4-7．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6</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15</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直线与圆的位置关系：弦中点轨迹与到直线距离和最值</w:t>
      </w:r>
      <w:r>
        <w:rPr>
          <w:b/>
          <w:bCs/>
          <w:sz w:val="24"/>
          <w:szCs w:val="24"/>
        </w:rPr>
        <w:t xml:space="preserve">　1题：2.3.3.5-8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2.3.3.5-8．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3096000" cy="2646839"/>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3096000" cy="2646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直线与圆的位置关系：定点定值与存在性问题</w:t>
      </w:r>
      <w:r>
        <w:rPr>
          <w:b/>
          <w:bCs/>
          <w:sz w:val="24"/>
          <w:szCs w:val="24"/>
        </w:rPr>
        <w:t xml:space="preserve">　1题：2.3.3.6-9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2.3.3.6-9．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直线与圆的位置关系：切线的唯一性与切线方程</w:t>
      </w:r>
      <w:r>
        <w:rPr>
          <w:b/>
          <w:bCs/>
          <w:sz w:val="24"/>
          <w:szCs w:val="24"/>
        </w:rPr>
        <w:t xml:space="preserve">　1题：2.3.3.7-10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lastRenderedPageBreak/>
        <w:t xml:space="preserve">2.3.3.7-10．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2</w:t>
      </w:r>
      <w:r>
        <w:rPr>
          <w:rFonts w:ascii="Times New Roman" w:hAnsi="Times New Roman" w:eastAsia="宋体"/>
          <w:sz w:val="24"/>
          <w:szCs w:val="24"/>
          <w:i/>
          <w:shd w:val="clear" w:color="auto" w:fill="C9C9C9"/>
          <w:lang w:eastAsia="zh-CN"/>
        </w:rPr>
        <w:t>x</w:t>
      </w:r>
      <w:r>
        <w:rPr>
          <w:rFonts w:ascii="Times New Roman" w:hAnsi="Times New Roman" w:eastAsia="宋体"/>
          <w:sz w:val="24"/>
          <w:szCs w:val="24"/>
          <w:shd w:val="clear" w:color="auto" w:fill="C9C9C9"/>
          <w:lang w:eastAsia="zh-CN"/>
        </w:rPr>
        <w:t>＋</w:t>
      </w:r>
      <w:r>
        <w:rPr>
          <w:rFonts w:ascii="Times New Roman" w:hAnsi="Times New Roman" w:eastAsia="宋体"/>
          <w:sz w:val="24"/>
          <w:szCs w:val="24"/>
          <w:i/>
          <w:shd w:val="clear" w:color="auto" w:fill="C9C9C9"/>
          <w:lang w:eastAsia="zh-CN"/>
        </w:rPr>
        <w:t>y</w:t>
      </w:r>
      <w:r>
        <w:rPr>
          <w:rFonts w:ascii="Times New Roman" w:hAnsi="Times New Roman" w:eastAsia="宋体"/>
          <w:sz w:val="24"/>
          <w:szCs w:val="24"/>
          <w:shd w:val="clear" w:color="auto" w:fill="C9C9C9"/>
          <w:lang w:eastAsia="zh-CN"/>
        </w:rPr>
        <w:t>－</w:t>
      </w:r>
      <w:r>
        <w:rPr>
          <w:rFonts w:ascii="Times New Roman" w:hAnsi="Times New Roman" w:eastAsia="宋体"/>
          <w:sz w:val="24"/>
          <w:szCs w:val="24"/>
          <w:shd w:val="clear" w:color="auto" w:fill="C9C9C9"/>
          <w:lang w:eastAsia="zh-CN"/>
        </w:rPr>
        <w:t>7</w:t>
      </w:r>
      <w:r>
        <w:rPr>
          <w:rFonts w:ascii="Times New Roman" w:hAnsi="Times New Roman" w:eastAsia="宋体"/>
          <w:sz w:val="24"/>
          <w:szCs w:val="24"/>
          <w:shd w:val="clear" w:color="auto" w:fill="C9C9C9"/>
          <w:lang w:eastAsia="zh-CN"/>
        </w:rPr>
        <w:t>＝</w:t>
      </w:r>
      <w:r>
        <w:rPr>
          <w:rFonts w:ascii="Times New Roman" w:hAnsi="Times New Roman" w:eastAsia="宋体"/>
          <w:sz w:val="24"/>
          <w:szCs w:val="24"/>
          <w:shd w:val="clear" w:color="auto" w:fill="C9C9C9"/>
          <w:lang w:eastAsia="zh-CN"/>
        </w:rPr>
        <w:t>0</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直线与圆的位置关系：切线问题</w:t>
      </w:r>
      <w:r>
        <w:rPr>
          <w:b/>
          <w:bCs/>
          <w:sz w:val="24"/>
          <w:szCs w:val="24"/>
        </w:rPr>
        <w:t xml:space="preserve">　2题：2.3.3.8-11～2.3.3.8-12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2.3.3.8-11．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2.3.3.8-12．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直线与圆的位置关系：圆的切点弦恒过定点</w:t>
      </w:r>
      <w:r>
        <w:rPr>
          <w:b/>
          <w:bCs/>
          <w:sz w:val="24"/>
          <w:szCs w:val="24"/>
        </w:rPr>
        <w:t xml:space="preserve">　1题：2.3.3.9-13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2.3.3.9-13．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(−2,−1)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直线与圆的位置关系：直线截圆的垂直条件（韦达定理）</w:t>
      </w:r>
      <w:r>
        <w:rPr>
          <w:b/>
          <w:bCs/>
          <w:sz w:val="24"/>
          <w:szCs w:val="24"/>
        </w:rPr>
        <w:t xml:space="preserve">　2题：2.3.3.10-14～2.3.3.10-15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2.3.3.10-14．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2.3.3.10-15．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shd w:val="clear" w:color="auto" w:fill="C9C9C9"/>
        </w:rPr>
        <w:t>或</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(2)存在，</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直线与圆的位置关系：切线长的数量积最值</w:t>
      </w:r>
      <w:r>
        <w:rPr>
          <w:b/>
          <w:bCs/>
          <w:sz w:val="24"/>
          <w:szCs w:val="24"/>
        </w:rPr>
        <w:t xml:space="preserve">　1题：2.3.3.11-16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2.3.3.11-16．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直线与圆的位置关系：圆内接三角形（四边形）的面积</w:t>
      </w:r>
      <w:r>
        <w:rPr>
          <w:b/>
          <w:bCs/>
          <w:sz w:val="24"/>
          <w:szCs w:val="24"/>
        </w:rPr>
        <w:t xml:space="preserve">　2题：2.3.3.12-17～2.3.3.12-18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3</m:t>
            </m:r>
          </m:num>
          <m:den>
            <m:r>
              <w:rPr>
                <w:rFonts w:ascii="Times New Roman" w:eastAsia="宋体" w:hAnsi="Times New Roman" w:cs="Cambria Math"/>
                <w:shd w:val="clear" w:color="auto" w:fill="C9C9C9"/>
              </w:rPr>
              <m:t>4</m:t>
            </m:r>
          </m:den>
        </m:f>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直线与圆的位置关系：实际应用（建系建模）</w:t>
      </w:r>
      <w:r>
        <w:rPr>
          <w:b/>
          <w:bCs/>
          <w:sz w:val="24"/>
          <w:szCs w:val="24"/>
        </w:rPr>
        <w:t xml:space="preserve">　1题：2.3.3.13-19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2.3.3.13-19．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(2) |</w:t>
      </w:r>
      <w:r>
        <w:rPr>
          <w:rFonts w:ascii="Times New Roman" w:hAnsi="Times New Roman" w:eastAsia="宋体" w:cs="Times New Roman"/>
          <w:i/>
          <w:sz w:val="24"/>
          <w:szCs w:val="24"/>
          <w:shd w:val="clear" w:color="auto" w:fill="C9C9C9"/>
        </w:rPr>
        <w:t>OM</w:t>
      </w:r>
      <w:r>
        <w:rPr>
          <w:rFonts w:ascii="Times New Roman" w:hAnsi="Times New Roman" w:eastAsia="宋体" w:cs="Times New Roman"/>
          <w:sz w:val="24"/>
          <w:szCs w:val="24"/>
          <w:shd w:val="clear" w:color="auto" w:fill="C9C9C9"/>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2.3.3.14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2.3.3.14.1 </w:t>
      </w:r>
      <w:r>
        <w:rPr>
          <w:b/>
          <w:bCs/>
          <w:sz w:val="24"/>
          <w:szCs w:val="24"/>
        </w:rPr>
        <w:t xml:space="preserve">直线与圆的位置关系：阿氏圆的定义与参数（λ、m求解）</w:t>
      </w:r>
      <w:r>
        <w:rPr>
          <w:b/>
          <w:bCs/>
          <w:sz w:val="24"/>
          <w:szCs w:val="24"/>
        </w:rPr>
        <w:t xml:space="preserve">　1题：2.3.3.14.1-20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2.3.3.14.1-20．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2.3.3.14.2 </w:t>
      </w:r>
      <w:r>
        <w:rPr>
          <w:b/>
          <w:bCs/>
          <w:sz w:val="24"/>
          <w:szCs w:val="24"/>
        </w:rPr>
        <w:t xml:space="preserve">直线与圆的位置关系：三角形中的阿氏圆（面积与多选）</w:t>
      </w:r>
      <w:r>
        <w:rPr>
          <w:b/>
          <w:bCs/>
          <w:sz w:val="24"/>
          <w:szCs w:val="24"/>
        </w:rPr>
        <w:t xml:space="preserve">　2题：2.3.3.14.2-21～2.3.3.14.2-22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2.3.3.14.2-21．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2.3.3.14.2-22．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2.3.3.14.3 </w:t>
      </w:r>
      <w:r>
        <w:rPr>
          <w:b/>
          <w:bCs/>
          <w:sz w:val="24"/>
          <w:szCs w:val="24"/>
        </w:rPr>
        <w:t xml:space="preserve">直线与圆的位置关系：阿氏圆比例转化求最值（构造相似）</w:t>
      </w:r>
      <w:r>
        <w:rPr>
          <w:b/>
          <w:bCs/>
          <w:sz w:val="24"/>
          <w:szCs w:val="24"/>
        </w:rPr>
        <w:t xml:space="preserve">　2题：2.3.3.14.3-23～2.3.3.14.3-24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10</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5</m:t>
            </m:r>
          </m:num>
          <m:den>
            <m:r>
              <w:rPr>
                <w:rFonts w:ascii="Cambria Math" w:hAnsi="Cambria Math" w:cs="Cambria Math"/>
                <w:shd w:val="clear" w:color="auto" w:fill="C9C9C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2.3.3.14.4 </w:t>
      </w:r>
      <w:r>
        <w:rPr>
          <w:b/>
          <w:bCs/>
          <w:sz w:val="24"/>
          <w:szCs w:val="24"/>
        </w:rPr>
        <w:t xml:space="preserve">直线与圆的位置关系：阿氏圆存在性问题（参数范围）</w:t>
      </w:r>
      <w:r>
        <w:rPr>
          <w:b/>
          <w:bCs/>
          <w:sz w:val="24"/>
          <w:szCs w:val="24"/>
        </w:rPr>
        <w:t xml:space="preserve">　2题：2.3.3.14.4-25～2.3.3.14.4-26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2.3.3.14.4-25．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存在，</w:t>
      </w:r>
      <m:oMath>
        <m:r>
          <w:rPr>
            <w:rFonts w:ascii="Cambria Math" w:hAnsi="Cambria Math" w:cs="Cambria Math"/>
            <w:shd w:val="clear" w:color="auto" w:fill="C9C9C9"/>
          </w:rPr>
          <m:t>B</m:t>
        </m:r>
        <m:d>
          <m:dPr>
            <m:ctrlPr>
              <w:rPr>
                <w:rFonts w:ascii="Cambria Math" w:hAnsi="Cambria Math"/>
                <w:shd w:val="clear" w:color="auto" w:fill="C9C9C9"/>
              </w:rPr>
            </m:ctrlPr>
          </m:dPr>
          <m:e>
            <m:r>
              <w:rPr>
                <w:rFonts w:ascii="Cambria Math" w:hAnsi="Cambria Math" w:cs="Cambria Math"/>
                <w:shd w:val="clear" w:color="auto" w:fill="C9C9C9"/>
              </w:rPr>
              <m:t>4,0</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2.3.3.14.4-26．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begChr m:val="["/>
            <m:endChr m:val="]"/>
            <m:ctrlPr>
              <w:rPr>
                <w:rFonts w:ascii="Cambria Math" w:hAnsi="Cambria Math"/>
                <w:shd w:val="clear" w:color="auto" w:fill="C9C9C9"/>
              </w:rPr>
            </m:ctrlPr>
          </m:dPr>
          <m:e>
            <m:r>
              <w:rPr>
                <w:rFonts w:ascii="Cambria Math" w:hAnsi="Cambria Math" w:cs="Cambria Math"/>
                <w:shd w:val="clear" w:color="auto" w:fill="C9C9C9"/>
              </w:rPr>
              <m:t>0</m:t>
            </m:r>
            <m:r>
              <w:rPr>
                <w:rFonts w:ascii="Cambria Math" w:hAnsi="Cambria Math" w:cs="Cambria Math"/>
                <w:shd w:val="clear" w:color="auto" w:fill="C9C9C9"/>
              </w:rPr>
              <m:t>，</m:t>
            </m:r>
            <m:f>
              <m:fPr>
                <m:ctrlPr>
                  <w:rPr>
                    <w:rFonts w:ascii="Cambria Math" w:hAnsi="Cambria Math"/>
                    <w:shd w:val="clear" w:color="auto" w:fill="C9C9C9"/>
                  </w:rPr>
                </m:ctrlPr>
              </m:fPr>
              <m:num>
                <m:r>
                  <w:rPr>
                    <w:rFonts w:ascii="Cambria Math" w:hAnsi="Cambria Math" w:cs="Cambria Math"/>
                    <w:shd w:val="clear" w:color="auto" w:fill="C9C9C9"/>
                  </w:rPr>
                  <m:t>12</m:t>
                </m:r>
              </m:num>
              <m:den>
                <m:r>
                  <w:rPr>
                    <w:rFonts w:ascii="Cambria Math" w:hAnsi="Cambria Math" w:cs="Cambria Math"/>
                    <w:shd w:val="clear" w:color="auto" w:fill="C9C9C9"/>
                  </w:rPr>
                  <m:t>5</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2.3.3.14.5 </w:t>
      </w:r>
      <w:r>
        <w:rPr>
          <w:b/>
          <w:bCs/>
          <w:sz w:val="24"/>
          <w:szCs w:val="24"/>
        </w:rPr>
        <w:t xml:space="preserve">直线与圆的位置关系：阿波罗尼斯圆（距离比定轨迹）的应用</w:t>
      </w:r>
      <w:r>
        <w:rPr>
          <w:b/>
          <w:bCs/>
          <w:sz w:val="24"/>
          <w:szCs w:val="24"/>
        </w:rPr>
        <w:t xml:space="preserve">　2题：2.3.3.14.5-27～2.3.3.14.5-28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2.3.3.14.5-27．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w:r>
        <w:rPr>
          <w:rFonts w:ascii="Times New Roman" w:hAnsi="Times New Roman" w:eastAsia="宋体" w:cs="Times New Roman"/>
          <w:i/>
          <w:sz w:val="24"/>
          <w:szCs w:val="24"/>
          <w:shd w:val="clear" w:color="auto" w:fill="C9C9C9"/>
        </w:rPr>
        <w:t>x</w:t>
      </w:r>
      <w:r>
        <w:rPr>
          <w:rFonts w:ascii="Times New Roman" w:hAnsi="Times New Roman" w:eastAsia="宋体" w:cs="Times New Roman"/>
          <w:i/>
          <w:shd w:val="clear" w:color="auto" w:fill="C9C9C9"/>
          <w:vertAlign w:val="superscript"/>
          <w:sz w:val="24"/>
          <w:szCs w:val="24"/>
        </w:rPr>
        <w:t>2</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i/>
          <w:shd w:val="clear" w:color="auto" w:fill="C9C9C9"/>
          <w:vertAlign w:val="superscript"/>
          <w:sz w:val="24"/>
          <w:szCs w:val="24"/>
        </w:rPr>
        <w:t>2</w:t>
      </w:r>
      <w:r>
        <w:rPr>
          <w:rFonts w:ascii="Times New Roman" w:hAnsi="Times New Roman" w:eastAsia="宋体" w:cs="Times New Roman"/>
          <w:sz w:val="24"/>
          <w:szCs w:val="24"/>
          <w:shd w:val="clear" w:color="auto" w:fill="C9C9C9"/>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w:t>
      </w:r>
      <m:oMath>
        <m:rad>
          <m:radPr>
            <m:degHide/>
          </m:radPr>
          <m:deg/>
          <m:e>
            <m:r>
              <w:rPr>
                <w:rFonts w:ascii="Times New Roman" w:eastAsia="宋体" w:hAnsi="Times New Roman" w:cs="Cambria Math"/>
                <w:shd w:val="clear" w:color="auto" w:fill="C9C9C9"/>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E0E0E0"/>
        <w:spacing w:line="410" w:lineRule="atLeast" w:before="0" w:after="0"/>
        <w:jc w:val="left"/>
      </w:pPr>
      <w:r>
        <w:rPr>
          <w:b/>
          <w:bCs/>
          <w:sz w:val="24"/>
          <w:szCs w:val="24"/>
          <w:shd w:val="clear" w:color="auto" w:fill="C9C9C9"/>
        </w:rPr>
        <w:t xml:space="preserve">2.3.3.14.5-28．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4π</w:t>
      </w:r>
      <w:r>
        <w:rPr>
          <w:sz w:val="24"/>
          <w:szCs w:val="24"/>
        </w:rPr>
        <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2.3.3.15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shd w:val="clear" w:color="auto" w:fill="C9C9C9"/>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直线与圆的位置关系：隐圆的识别与应用</w:t>
      </w:r>
      <w:r>
        <w:rPr>
          <w:b/>
          <w:bCs/>
          <w:sz w:val="24"/>
          <w:szCs w:val="24"/>
        </w:rPr>
        <w:t xml:space="preserve">　2题：2.3.3.15.1-29～2.3.3.15.1-30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shd w:val="clear" w:color="auto" w:fill="C9C9C9"/>
        </w:rPr>
        <w:t xml:space="preserve">2.3.3.15.1-29．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rPr>
        <w:t xml:space="preserve">（−6/5，0）</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shd w:val="clear" w:color="auto" w:fill="C9C9C9"/>
        </w:rPr>
        <w:t xml:space="preserve">2.3.3.15.1-30．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5</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直线与圆的位置关系：隐圆的位置约束与带状区域</w:t>
      </w:r>
      <w:r>
        <w:rPr>
          <w:b/>
          <w:bCs/>
          <w:sz w:val="24"/>
          <w:szCs w:val="24"/>
        </w:rPr>
        <w:t xml:space="preserve">　2题：2.3.3.15.2-31～2.3.3.15.2-32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2.3.3.15.2-31．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shd w:val="clear" w:color="auto" w:fill="C9C9C9"/>
          </w:rPr>
          <m:t>3</m:t>
        </m:r>
        <m:rad>
          <m:radPr>
            <m:degHide/>
          </m:radPr>
          <m:deg/>
          <m:e>
            <m:r>
              <w:rPr>
                <w:rFonts w:ascii="Cambria Math" w:eastAsia="宋体" w:hAnsi="Cambria Math" w:cs="Cambria Math"/>
                <w:shd w:val="clear" w:color="auto" w:fill="C9C9C9"/>
              </w:rPr>
              <m:t>2</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2.3.3.15.2-32．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shd w:val="clear" w:color="auto" w:fill="C9C9C9"/>
          </w:rPr>
          <m:t>r∈</m:t>
        </m:r>
        <m:d>
          <m:dPr>
            <m:endChr m:val="]"/>
            <m:ctrlPr>
              <w:rPr>
                <w:rFonts w:ascii="Cambria Math" w:hAnsi="Cambria Math"/>
                <w:shd w:val="clear" w:color="auto" w:fill="C9C9C9"/>
              </w:rPr>
            </m:ctrlPr>
          </m:dPr>
          <m:e>
            <m:r>
              <w:rPr>
                <w:rFonts w:ascii="Cambria Math" w:hAnsi="Cambria Math" w:cs="Cambria Math"/>
                <w:shd w:val="clear" w:color="auto" w:fill="C9C9C9"/>
              </w:rPr>
              <m:t>0,</m:t>
            </m:r>
            <m:f>
              <m:fPr>
                <m:ctrlPr>
                  <w:rPr>
                    <w:rFonts w:ascii="Cambria Math" w:hAnsi="Cambria Math"/>
                    <w:shd w:val="clear" w:color="auto" w:fill="C9C9C9"/>
                  </w:rPr>
                </m:ctrlPr>
              </m:fPr>
              <m:num>
                <m:r>
                  <w:rPr>
                    <w:rFonts w:ascii="Cambria Math" w:hAnsi="Cambria Math" w:cs="Cambria Math"/>
                    <w:shd w:val="clear" w:color="auto" w:fill="C9C9C9"/>
                  </w:rPr>
                  <m:t>11</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num>
              <m:den>
                <m:r>
                  <w:rPr>
                    <w:rFonts w:ascii="Cambria Math" w:hAnsi="Cambria Math" w:cs="Cambria Math"/>
                    <w:shd w:val="clear" w:color="auto" w:fill="C9C9C9"/>
                  </w:rPr>
                  <m:t>2</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直线与圆的位置关系：任意点存在弦的角条件（隐圆直径圆）</w:t>
      </w:r>
      <w:r>
        <w:rPr>
          <w:b/>
          <w:bCs/>
          <w:sz w:val="24"/>
          <w:szCs w:val="24"/>
        </w:rPr>
        <w:t xml:space="preserve">　1题：2.3.3.15.3-33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2.3.3.15.3-33．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type w:val="continuous"/>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